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Śrī Navadvīpa-dhāma-māhātmya</w:t>
      </w:r>
    </w:p>
    <w:p>
      <w:pPr>
        <w:spacing w:after="60"/>
        <w:jc w:val="both"/>
      </w:pPr>
      <w:r>
        <w:rPr>
          <w:b w:val="0"/>
          <w:i/>
        </w:rPr>
        <w:t>and</w:t>
      </w:r>
    </w:p>
    <w:p>
      <w:r>
        <w:br w:type="page"/>
      </w:r>
    </w:p>
    <w:p>
      <w:pPr>
        <w:pStyle w:val="Heading1"/>
        <w:jc w:val="center"/>
      </w:pPr>
      <w:r>
        <w:t>Śrī Navadvīpa-bhāva-taraṅga</w:t>
      </w:r>
    </w:p>
    <w:p>
      <w:pPr>
        <w:spacing w:after="60"/>
        <w:jc w:val="both"/>
      </w:pPr>
      <w:r>
        <w:rPr>
          <w:b w:val="0"/>
          <w:i/>
        </w:rPr>
        <w:t>Śrīla Bhakti Vinod Ṭhākur</w:t>
      </w:r>
    </w:p>
    <w:p>
      <w:pPr>
        <w:spacing w:after="60"/>
        <w:jc w:val="both"/>
      </w:pPr>
      <w:r>
        <w:rPr>
          <w:b w:val="0"/>
          <w:i/>
        </w:rPr>
        <w:t>Śrī Chaitanya Sāraswat Maṭh</w:t>
      </w:r>
    </w:p>
    <w:p>
      <w:pPr>
        <w:pStyle w:val="Heading2"/>
      </w:pPr>
      <w:r>
        <w:t>About this edition</w:t>
      </w:r>
    </w:p>
    <w:p>
      <w:pPr>
        <w:spacing w:after="60"/>
        <w:jc w:val="both"/>
      </w:pPr>
      <w:r>
        <w:t>The text is that of Śrī Chaitanya Sāraswat Maṭh’s English edition of 2015 (translated from the Bengali edition of</w:t>
      </w:r>
      <w:r>
        <w:br/>
      </w:r>
      <w:r>
        <w:t>1988). Here only the English prose translation of each verse is given, with the verse numbers of that edition;</w:t>
      </w:r>
      <w:r>
        <w:br/>
      </w:r>
      <w:r>
        <w:t>where the edition gives one translation for two verses, the number is a range (e.g. 15–16).</w:t>
      </w:r>
    </w:p>
    <w:p>
      <w:pPr>
        <w:pStyle w:val="Heading2"/>
      </w:pPr>
      <w:r>
        <w:t>Contents</w:t>
      </w:r>
    </w:p>
    <w:p>
      <w:pPr>
        <w:spacing w:after="60"/>
        <w:ind w:left="340"/>
      </w:pPr>
      <w:r>
        <w:t>• Translator’s Note</w:t>
      </w:r>
    </w:p>
    <w:p>
      <w:pPr>
        <w:spacing w:after="60"/>
        <w:ind w:left="340"/>
      </w:pPr>
      <w:r>
        <w:t>• Publisher’s Note</w:t>
      </w:r>
    </w:p>
    <w:p>
      <w:pPr>
        <w:spacing w:after="60"/>
        <w:ind w:left="340"/>
      </w:pPr>
      <w:r>
        <w:t>• Śrī Navadvīpa-dhāma-parikramāya Āhvāna</w:t>
      </w:r>
    </w:p>
    <w:p>
      <w:pPr>
        <w:spacing w:after="60"/>
        <w:ind w:left="340"/>
      </w:pPr>
      <w:r>
        <w:t>• Preface</w:t>
      </w:r>
    </w:p>
    <w:p>
      <w:pPr>
        <w:spacing w:after="60"/>
        <w:ind w:left="340"/>
      </w:pPr>
      <w:r>
        <w:t>• Śrīman Navadvīpa-dhāma-vandanā</w:t>
      </w:r>
    </w:p>
    <w:p>
      <w:pPr>
        <w:spacing w:after="60"/>
        <w:ind w:left="340"/>
      </w:pPr>
      <w:r>
        <w:t>• Chapter 1. The Glories of the Dhām</w:t>
      </w:r>
    </w:p>
    <w:p>
      <w:pPr>
        <w:spacing w:after="60"/>
        <w:ind w:left="340"/>
      </w:pPr>
      <w:r>
        <w:t>• Chapter 2. The Nature and Dimensions of the Dhām</w:t>
      </w:r>
    </w:p>
    <w:p>
      <w:pPr>
        <w:spacing w:after="60"/>
        <w:ind w:left="340"/>
      </w:pPr>
      <w:r>
        <w:t>• Chapter 3. Instructions for Circumambulating the Dhām</w:t>
      </w:r>
    </w:p>
    <w:p>
      <w:pPr>
        <w:spacing w:after="60"/>
        <w:ind w:left="340"/>
      </w:pPr>
      <w:r>
        <w:t>• Chapter 4. Śrī Jīva Hears the Glories of the Dhām</w:t>
      </w:r>
    </w:p>
    <w:p>
      <w:pPr>
        <w:spacing w:after="60"/>
        <w:ind w:left="340"/>
      </w:pPr>
      <w:r>
        <w:t>• Chapter 5. Śrī Māyāpur and Antardwīp</w:t>
      </w:r>
    </w:p>
    <w:p>
      <w:pPr>
        <w:spacing w:after="60"/>
        <w:ind w:left="340"/>
      </w:pPr>
      <w:r>
        <w:t>• Chapter 6. Visiting Śrī Gaṅgā Nagar, Śrī Pṛthu Kuṇḍa, Śrī Sīmantadwīp, Śrī Viśrām Sthān, and Other Places</w:t>
      </w:r>
    </w:p>
    <w:p>
      <w:pPr>
        <w:spacing w:after="60"/>
        <w:ind w:left="340"/>
      </w:pPr>
      <w:r>
        <w:t>• Chapter 7. Śrī Suvarṇa Bihār and Śrī Deva Pallī</w:t>
      </w:r>
    </w:p>
    <w:p>
      <w:pPr>
        <w:spacing w:after="60"/>
        <w:ind w:left="340"/>
      </w:pPr>
      <w:r>
        <w:t>• Chapter 8. Śrī Harihara Kṣetra, Śrī Vārāṇasī, and Śrī Godruma</w:t>
      </w:r>
    </w:p>
    <w:p>
      <w:pPr>
        <w:spacing w:after="60"/>
        <w:ind w:left="340"/>
      </w:pPr>
      <w:r>
        <w:t>• Chapter 9. Śrī Madhyadwīp and Śrī Naimiṣa</w:t>
      </w:r>
    </w:p>
    <w:p>
      <w:pPr>
        <w:spacing w:after="60"/>
        <w:ind w:left="340"/>
      </w:pPr>
      <w:r>
        <w:t>• Chapter 10. Visiting Śrī Brāhmaṇa Puṣkara, Śrī Uchcha Haṭṭa, and Other Places</w:t>
      </w:r>
    </w:p>
    <w:p>
      <w:pPr>
        <w:spacing w:after="60"/>
        <w:ind w:left="340"/>
      </w:pPr>
      <w:r>
        <w:t>• Chapter 11. Śrī Śrī Koladwīp, Śrī Samudragaḍ, Śrī Champā Haṭṭa, and Śrī Jayadev</w:t>
      </w:r>
    </w:p>
    <w:p>
      <w:pPr>
        <w:spacing w:after="60"/>
        <w:ind w:left="340"/>
      </w:pPr>
      <w:r>
        <w:t>• Chapter 12. Śrī Śrī Ṛtudwīp and Śrī Rādhā Kuṇḍa</w:t>
      </w:r>
    </w:p>
    <w:p>
      <w:pPr>
        <w:spacing w:after="60"/>
        <w:ind w:left="340"/>
      </w:pPr>
      <w:r>
        <w:t>• Chapter 13. Śrī Vidyā Nagar and Śrī Jahnudwīp</w:t>
      </w:r>
    </w:p>
    <w:p>
      <w:pPr>
        <w:spacing w:after="60"/>
        <w:ind w:left="340"/>
      </w:pPr>
      <w:r>
        <w:t>• Chapter 14. Śrī Modadrumadwīp and Śrī Rāma-Līlā</w:t>
      </w:r>
    </w:p>
    <w:p>
      <w:pPr>
        <w:spacing w:after="60"/>
        <w:ind w:left="340"/>
      </w:pPr>
      <w:r>
        <w:t>• Chapter 15. Śrī Vaikuṇṭhapur, Śrī Rudradwīp, and Śrī Pulina</w:t>
      </w:r>
    </w:p>
    <w:p>
      <w:pPr>
        <w:spacing w:after="60"/>
        <w:ind w:left="340"/>
      </w:pPr>
      <w:r>
        <w:t>• Chapter 16. Śrī Bilvapakṣa and Śrī Bharadvāja Ṭilā</w:t>
      </w:r>
    </w:p>
    <w:p>
      <w:pPr>
        <w:spacing w:after="60"/>
        <w:ind w:left="340"/>
      </w:pPr>
      <w:r>
        <w:t>• Chapter 17. Śrī Jīva Goswāmī’s Questions and Śrīla Nityānanda Prabhu’s Answers</w:t>
      </w:r>
    </w:p>
    <w:p>
      <w:pPr>
        <w:spacing w:after="60"/>
        <w:ind w:left="340"/>
      </w:pPr>
      <w:r>
        <w:t>• Chapter 18. The Removal of Śrī Jīva Goswāmī’s Doubts and His Travelling to Vṛndāvan</w:t>
      </w:r>
    </w:p>
    <w:p>
      <w:pPr>
        <w:spacing w:after="60"/>
        <w:ind w:left="340"/>
      </w:pPr>
      <w:r>
        <w:t>• Śrī Śrī Navadvīpa-bhāva-taraṅga. Waves of the Ecstasy of Nabadwīp</w:t>
      </w:r>
    </w:p>
    <w:p>
      <w:pPr>
        <w:spacing w:after="60"/>
        <w:ind w:left="340"/>
      </w:pPr>
      <w:r>
        <w:t>• Śrī Gaura Kṛṣṇa Tattva</w:t>
      </w:r>
    </w:p>
    <w:p>
      <w:pPr>
        <w:spacing w:after="60"/>
        <w:ind w:left="340"/>
      </w:pPr>
      <w:r>
        <w:t>• The Land of Sweetness</w:t>
      </w:r>
    </w:p>
    <w:p>
      <w:pPr>
        <w:spacing w:after="60"/>
        <w:ind w:left="340"/>
      </w:pPr>
      <w:r>
        <w:t>• The Ten Offences to the Holy Dhām</w:t>
      </w:r>
    </w:p>
    <w:p>
      <w:pPr>
        <w:spacing w:after="60"/>
        <w:ind w:left="340"/>
      </w:pPr>
      <w:r>
        <w:t>• Glossary</w:t>
      </w:r>
    </w:p>
    <w:p>
      <w:pPr>
        <w:pStyle w:val="Heading2"/>
      </w:pPr>
      <w:r>
        <w:t>Translator’s Note</w:t>
      </w:r>
    </w:p>
    <w:p>
      <w:pPr>
        <w:spacing w:after="60"/>
        <w:jc w:val="both"/>
      </w:pPr>
      <w:r>
        <w:t>I bow at the feet of Śrī Gurudev, the Vaiṣṇavas, and the all-merciful Śrī Śrī Gaura-Nityānanda. I place this book in their hands and pray that it pleases their hearts.</w:t>
      </w:r>
    </w:p>
    <w:p>
      <w:pPr>
        <w:pStyle w:val="Heading2"/>
      </w:pPr>
      <w:r>
        <w:t>Content</w:t>
      </w:r>
    </w:p>
    <w:p>
      <w:pPr>
        <w:spacing w:after="60"/>
        <w:jc w:val="both"/>
      </w:pPr>
      <w:r>
        <w:t xml:space="preserve">This edition of </w:t>
      </w:r>
      <w:r>
        <w:rPr>
          <w:b w:val="0"/>
          <w:i/>
        </w:rPr>
        <w:t>Śrī Navadvīpa-dhāma-māhātmya</w:t>
      </w:r>
      <w:r>
        <w:t xml:space="preserve"> and </w:t>
      </w:r>
      <w:r>
        <w:rPr>
          <w:b w:val="0"/>
          <w:i/>
        </w:rPr>
        <w:t>Śrī Navadvīpa-bhāva-taraṅga</w:t>
      </w:r>
      <w:r>
        <w:t xml:space="preserve"> has been prepared from Śrī Chaitanya Sāraswat Maṭh’s Bengali publications of these texts and includes translations of their publisher’s notes. A Bengali poem by Śrīla Bhakti Sundar Govinda Dev-Goswāmī Mahārāj which invites everyone to join Śrī Nabadwīp Dhām Parikramā sets the tone of the book. Preceding the primary texts is the preface from Śrīla Bhakti Vinod Ṭhākur’s original publication of </w:t>
      </w:r>
      <w:r>
        <w:rPr>
          <w:b w:val="0"/>
          <w:i/>
        </w:rPr>
        <w:t>Śrī Navadvīpa-dhāma-māhātmya</w:t>
      </w:r>
      <w:r>
        <w:t xml:space="preserve"> in 403 Chaitanyābda (1888 AD), as well as his poem </w:t>
      </w:r>
      <w:r>
        <w:rPr>
          <w:b w:val="0"/>
          <w:i/>
        </w:rPr>
        <w:t>Śrīman Navadvīpa-dhāma-vandanā</w:t>
      </w:r>
      <w:r>
        <w:t xml:space="preserve">, which summarises the entire </w:t>
      </w:r>
      <w:r>
        <w:rPr>
          <w:b w:val="0"/>
          <w:i/>
        </w:rPr>
        <w:t>Śrī Navadvīpa-dhāma-māhātmya</w:t>
      </w:r>
      <w:r>
        <w:t xml:space="preserve"> in twenty Sanskrit verses.</w:t>
      </w:r>
    </w:p>
    <w:p>
      <w:pPr>
        <w:spacing w:after="60"/>
        <w:jc w:val="both"/>
      </w:pPr>
      <w:r>
        <w:t xml:space="preserve">Following </w:t>
      </w:r>
      <w:r>
        <w:rPr>
          <w:b w:val="0"/>
          <w:i/>
        </w:rPr>
        <w:t>Śrī Navadvīpa-dhāma-māhātmya</w:t>
      </w:r>
      <w:r>
        <w:t xml:space="preserve"> and </w:t>
      </w:r>
      <w:r>
        <w:rPr>
          <w:b w:val="0"/>
          <w:i/>
        </w:rPr>
        <w:t>Śrī Navadvīpa-bhāva-taraṅga</w:t>
      </w:r>
      <w:r>
        <w:t xml:space="preserve"> is a set of excerpts from Śrīla Bhakti Vinod Ṭhākur’s writing and an overview of the glories of Śrī Nabadwīp Dhām compiled from lectures by Śrīla Bhakti Rakṣak Śrīdhar Dev-Goswāmī Mahārāj. The list of the ten offences to the Holy Dhām, a glossary, and the map of Śrī Nabadwīp Dhām prepared by Śrīla Bhakti Vinod Ṭhākur have been included at the back.</w:t>
      </w:r>
    </w:p>
    <w:p>
      <w:pPr>
        <w:pStyle w:val="Heading2"/>
      </w:pPr>
      <w:r>
        <w:t>Translation</w:t>
      </w:r>
    </w:p>
    <w:p>
      <w:pPr>
        <w:spacing w:after="60"/>
        <w:jc w:val="both"/>
      </w:pPr>
      <w:r>
        <w:t xml:space="preserve">The texts of </w:t>
      </w:r>
      <w:r>
        <w:rPr>
          <w:b w:val="0"/>
          <w:i/>
        </w:rPr>
        <w:t>Śrī Navadvīpa-dhāma-māhātmya</w:t>
      </w:r>
      <w:r>
        <w:t xml:space="preserve"> and </w:t>
      </w:r>
      <w:r>
        <w:rPr>
          <w:b w:val="0"/>
          <w:i/>
        </w:rPr>
        <w:t>Śrī Navadvīpa-bhāva-taraṅga</w:t>
      </w:r>
      <w:r>
        <w:t xml:space="preserve"> are presented in a four-fold format: 1) the Bengali text of each verse, 2) its Roman transliteration, 3) its English prose-ordered phrase-by-phrase gloss, and 4) its English prose translation. In this edition, punctuation marks to indicate grammatical compounds, speech, and past active participles have been inserted into the Bengali text and its transliteration to aid comprehension. When reading the prose-ordered phrase-by-phrase gloss—a style of translation known as </w:t>
      </w:r>
      <w:r>
        <w:rPr>
          <w:b w:val="0"/>
          <w:i/>
        </w:rPr>
        <w:t>anvaya</w:t>
      </w:r>
      <w:r>
        <w:t>, which is common in Bengali translation of Sanskrit—please note: 1) past active participles are often conjugated in tandem with the finite verb they accompany, 2) verb tenses are often translated to suit idiomatic usage in English (e.g. present tense and present perfect tense are often translated as simple past tense), 3) idiomatic uses of the passive voice in Bengali are translated in the active voice in English, and 4) correlative pronouns and prepositional cases are typically translated in the simplest grammatically equivalent forms possible. It is our hope that this method of presentation will aid readers in appreciating the simplicity and sweetness of the Bengali text itself.</w:t>
      </w:r>
    </w:p>
    <w:p>
      <w:pPr>
        <w:pStyle w:val="Heading2"/>
      </w:pPr>
      <w:r>
        <w:t>Origin</w:t>
      </w:r>
    </w:p>
    <w:p>
      <w:pPr>
        <w:spacing w:after="60"/>
        <w:jc w:val="both"/>
      </w:pPr>
      <w:r>
        <w:t>This book has been prepared under the auspices of Śrī Chaitanya Sāraswat Maṭh’s Present-Sevāite-Āchārya, Om Viṣṇupād Śrīla Bhakti Nirmal Āchārya Mahārāj. Śrīpād Bhakti Rañjan Madhusūdan Mahārāj oversaw the production of the book and edited the final manuscript. Śrīpād Bhakti Prapanna Tīrtha Mahārāj and Lalita Mādhava Prabhu greatly assisted with translation. Śrī Viśākhā Devī Dāsī provided invaluable assistance, and numerous other devotees contributed with editorial suggestions and corrections. Śrīmān Purujit Prabhu financed the printing. We are indebted to all these devotees for their gracious contributions.</w:t>
      </w:r>
    </w:p>
    <w:p>
      <w:pPr>
        <w:pStyle w:val="Heading2"/>
      </w:pPr>
      <w:r>
        <w:t>Purpose</w:t>
      </w:r>
    </w:p>
    <w:p>
      <w:pPr>
        <w:spacing w:after="60"/>
        <w:jc w:val="both"/>
      </w:pPr>
      <w:r>
        <w:t>Śrīman Mahāprabhu’s prophecy that Hari-nām-saṅkīrtan would spread to every town and village of the world; Śrīla Bhakti Vinod Ṭhākur’s prophecy that people from all over the world would come to Śrī Nabadwīp Dhām and join the Bengalis in chanting the glories of Śrī Gaurasundar; and Śrīla Bhakti Siddhānta Saraswatī Ṭhākur’s prophecy that Westerners would learn Bengali just to study the writings of the Rūpānuga sampradāya’s Āchāryas are becoming fulfilled more and more gloriously with each passing year. It is our hope that this publication will serve to further all three of these expressions of divine will. May souls all over the world read the glories of Śrī Nabadwīp Dhām in this book and be inspired to continue the saṅkīrtan of Śrī Gaurasundar wherever they may be. May they be inspired to travel to Śrī Nabadwīp Dhām and perform parikramā in the company of devotees from Bengal and all over the world. May they pause their joyous saṅkīrtan from place to place throughout the Dhām to recite the glories of the Dhām as revealed by Śrīla Bhakti Vinod Ṭhākur. May they thus taste the nectar in the life of a surrendered soul:</w:t>
      </w:r>
    </w:p>
    <w:p>
      <w:pPr>
        <w:spacing w:after="60"/>
        <w:ind w:left="567"/>
      </w:pPr>
      <w:r>
        <w:rPr>
          <w:b w:val="0"/>
          <w:i/>
        </w:rPr>
        <w:t>gaura āmāra ye saba sthāne</w:t>
      </w:r>
      <w:r>
        <w:br/>
      </w:r>
      <w:r>
        <w:rPr>
          <w:b w:val="0"/>
          <w:i/>
        </w:rPr>
        <w:t>karala bhramaṇa raṅge</w:t>
      </w:r>
      <w:r>
        <w:br/>
      </w:r>
      <w:r>
        <w:rPr>
          <w:b w:val="0"/>
          <w:i/>
        </w:rPr>
        <w:t>se saba sthāna heriba āmi</w:t>
      </w:r>
      <w:r>
        <w:br/>
      </w:r>
      <w:r>
        <w:rPr>
          <w:b w:val="0"/>
          <w:i/>
        </w:rPr>
        <w:t>praṇayi-bhakata-saṅge</w:t>
      </w:r>
      <w:r>
        <w:br/>
      </w:r>
      <w:r>
        <w:rPr>
          <w:b w:val="0"/>
          <w:i/>
        </w:rPr>
        <w:t>gaura-vihita kīrtana śuni’</w:t>
      </w:r>
      <w:r>
        <w:br/>
      </w:r>
      <w:r>
        <w:rPr>
          <w:b w:val="0"/>
          <w:i/>
        </w:rPr>
        <w:t>ānande hṛdaya nāche</w:t>
      </w:r>
      <w:r>
        <w:br/>
      </w:r>
      <w:r>
        <w:rPr>
          <w:b w:val="0"/>
          <w:i/>
        </w:rPr>
        <w:t>(Śaraṇāgati: 31.3–4)</w:t>
      </w:r>
    </w:p>
    <w:p>
      <w:pPr>
        <w:spacing w:after="60"/>
        <w:jc w:val="both"/>
      </w:pPr>
      <w:r>
        <w:t>“In the company of loving devotees, we visit the places where our Śrī Gaurasundar performed Pastimes, and as we hear the kīrtan prescribed by Him, our hearts dance with joy.”</w:t>
      </w:r>
    </w:p>
    <w:p>
      <w:pPr>
        <w:spacing w:after="60"/>
        <w:jc w:val="both"/>
      </w:pPr>
      <w:r>
        <w:t>On the disappearance day of</w:t>
      </w:r>
      <w:r>
        <w:br/>
      </w:r>
      <w:r>
        <w:t>Śrīla Śrīnivās Āchārya,</w:t>
      </w:r>
      <w:r>
        <w:br/>
      </w:r>
      <w:r>
        <w:t>10 November 2013</w:t>
      </w:r>
    </w:p>
    <w:p>
      <w:pPr>
        <w:spacing w:after="60"/>
        <w:jc w:val="both"/>
      </w:pPr>
      <w:r>
        <w:t>Humbly,</w:t>
      </w:r>
      <w:r>
        <w:br/>
      </w:r>
      <w:r>
        <w:t>Bhakti Kamal Tyāgī</w:t>
      </w:r>
      <w:r>
        <w:br/>
      </w:r>
      <w:r>
        <w:t>Śrī Chaitanya Sāraswat Maṭh</w:t>
      </w:r>
      <w:r>
        <w:br/>
      </w:r>
      <w:r>
        <w:t>Śrī Nabadwīp Dhām</w:t>
      </w:r>
    </w:p>
    <w:p>
      <w:pPr>
        <w:spacing w:after="60"/>
        <w:ind w:left="567"/>
      </w:pPr>
      <w:r>
        <w:rPr>
          <w:b w:val="0"/>
          <w:i/>
        </w:rPr>
        <w:t>nindantaṁ pulakotkareṇa vikasan-nīpa-prasūna-chchhaviṁ</w:t>
      </w:r>
      <w:r>
        <w:br/>
      </w:r>
      <w:r>
        <w:rPr>
          <w:b w:val="0"/>
          <w:i/>
        </w:rPr>
        <w:t>prordhvī-kṛtya-bhuja-dvayaṁ hari harīty uchchair vadantaṁ muhuḥ</w:t>
      </w:r>
      <w:r>
        <w:br/>
      </w:r>
      <w:r>
        <w:rPr>
          <w:b w:val="0"/>
          <w:i/>
        </w:rPr>
        <w:t>nṛtyantaṁ drutam aśru-nirjhara-chayaiḥ siñchantam ūrvī-talaṁ</w:t>
      </w:r>
      <w:r>
        <w:br/>
      </w:r>
      <w:r>
        <w:rPr>
          <w:b w:val="0"/>
          <w:i/>
        </w:rPr>
        <w:t>gāyantaṁ nija-pārṣadaiḥ parivṛtam śrī-gaura-chandraṁ numaḥ</w:t>
      </w:r>
      <w:r>
        <w:br/>
      </w:r>
      <w:r>
        <w:rPr>
          <w:b w:val="0"/>
          <w:i/>
        </w:rPr>
        <w:t>(Śrī Rādhā-rasa-sudhā-nidhi: 1)</w:t>
      </w:r>
    </w:p>
    <w:p>
      <w:pPr>
        <w:spacing w:after="60"/>
        <w:jc w:val="both"/>
      </w:pPr>
      <w:r>
        <w:t>“His raised bodily hairs surpass the beauty of blooming kadamba flowers. With arms upraised, He loudly calls out, ‘Hari!’ ‘Hari!’ again and again. He dances nimbly and showers the surface of the earth with streams of tears as He sings surrounded by His associates. Let us glorify Śrī Gaurachandra.”</w:t>
      </w:r>
    </w:p>
    <w:p>
      <w:pPr>
        <w:pStyle w:val="Heading2"/>
      </w:pPr>
      <w:r>
        <w:t>Publisher’s Note</w:t>
      </w:r>
    </w:p>
    <w:p>
      <w:pPr>
        <w:spacing w:after="60"/>
        <w:jc w:val="both"/>
      </w:pPr>
      <w:r>
        <w:rPr>
          <w:b w:val="0"/>
          <w:i/>
        </w:rPr>
        <w:t>Translated from the 1988 Bengali edition of</w:t>
      </w:r>
      <w:r>
        <w:br/>
      </w:r>
      <w:r>
        <w:rPr>
          <w:b/>
          <w:i w:val="0"/>
        </w:rPr>
        <w:t>Śrī Navadvīpa-dhāma-māhātmya</w:t>
      </w:r>
    </w:p>
    <w:p>
      <w:pPr>
        <w:spacing w:after="60"/>
        <w:jc w:val="both"/>
      </w:pPr>
      <w:r>
        <w:t xml:space="preserve">By the boundless grace of our great-grand Gurudev, Om Viṣṇupād Śrīla Ṭhākur Bhakti Vinod, our long-standing desire to publish </w:t>
      </w:r>
      <w:r>
        <w:rPr>
          <w:b w:val="0"/>
          <w:i/>
        </w:rPr>
        <w:t>Śrī Navadvīpa-dhāma-māhātmya</w:t>
      </w:r>
      <w:r>
        <w:t xml:space="preserve"> has been fulfilled. Śrī Nabadwīp Dhām is Gupta Vṛndāvan [Hidden Vṛndāvan]. Circumambulating the thirty-two miles of Śrī Vṛndāvan Dhām is a deeply cherished devotional practice for greatly enthusiastic devotees, yet Śrī Gaura’s devotees circumambulate Śrī Nabadwīp Dhām for the satisfaction of Śrī Śachī Nandan Gaurahari with even more enthusiasm and attain eternal good fortune. This circumambulation takes place unfailingly every year in an organised way from the chief original Maṭh—Śrī Chaitanya Maṭh, Śrī Chaitanya Sāraswat Maṭh, and other ashrams. In particular, assembled devotees from all corners of the world participate in the circumambulation of Śrī Nabadwīp Dhām arranged by Śrī Chaitanya Sāraswat Maṭh—which was established by Śrīla Śrīdhar Dev-Goswāmī Mahārāj in Kolergañj, Nabadwīp—and attain the highest fortune. By their earnest request, and for the benefit of all devotees who circumambulate the Holy Dhām, we have published this holy book which bestows the highest fortune of revelation of the Holy Dhām; we are thus greatly fortunate.</w:t>
      </w:r>
    </w:p>
    <w:p>
      <w:pPr>
        <w:spacing w:after="60"/>
        <w:jc w:val="both"/>
      </w:pPr>
      <w:r>
        <w:t>Śrīla Narottam Ṭhākur has written,</w:t>
      </w:r>
    </w:p>
    <w:p>
      <w:pPr>
        <w:spacing w:after="60"/>
        <w:ind w:left="567"/>
      </w:pPr>
      <w:r>
        <w:rPr>
          <w:b w:val="0"/>
          <w:i/>
        </w:rPr>
        <w:t>śrī-gauḍa-maṇḍala-bhūmi yebā jāne chintāmaṇi</w:t>
      </w:r>
      <w:r>
        <w:br/>
      </w:r>
      <w:r>
        <w:rPr>
          <w:b w:val="0"/>
          <w:i/>
        </w:rPr>
        <w:t>tāra haya vraja-bhūme vāsa</w:t>
      </w:r>
      <w:r>
        <w:br/>
      </w:r>
      <w:r>
        <w:rPr>
          <w:b w:val="0"/>
          <w:i/>
        </w:rPr>
        <w:t>(Prārthanā: 39.3)</w:t>
      </w:r>
    </w:p>
    <w:p>
      <w:pPr>
        <w:spacing w:after="60"/>
        <w:jc w:val="both"/>
      </w:pPr>
      <w:r>
        <w:t>[“One who knows the holy land of Gauḍa to be made of wish-fulfilling gemstone resides in the land of Vraja.”]</w:t>
      </w:r>
    </w:p>
    <w:p>
      <w:pPr>
        <w:spacing w:after="60"/>
        <w:jc w:val="both"/>
      </w:pPr>
      <w:r>
        <w:t xml:space="preserve">The true form of the Dhām manifests only in the hearts of fortunate souls who are established, by the grace of Śrī Guru, in the spiritual land of dedication with proper sambandha-jñān [understanding of their relationship with the Lord]. Śrīla Rūpa Goswāmī Prabhu’s verse </w:t>
      </w:r>
      <w:r>
        <w:rPr>
          <w:b w:val="0"/>
          <w:i/>
        </w:rPr>
        <w:t>ataḥ Śrī-Kṛṣṇa-nāmādi</w:t>
      </w:r>
      <w:r>
        <w:rPr>
          <w:b w:val="0"/>
          <w:i w:val="0"/>
          <w:vertAlign w:val="superscript"/>
        </w:rPr>
        <w:t>publishers-notes-1</w:t>
      </w:r>
      <w:r>
        <w:t xml:space="preserve"> clearly teaches us this principle. So, awakening and increasing our propensity for dedication (sevā) is our one and only necessity, and this is possible only by attaining the grace of Śrī Guru and the sādhus. Thus, our one and only duty is to adhere to the practice of living a life of resolute faith and subservience to Śrī Guru and the sādhus.</w:t>
      </w:r>
    </w:p>
    <w:p>
      <w:pPr>
        <w:spacing w:after="60"/>
        <w:ind w:left="567"/>
      </w:pPr>
      <w:r>
        <w:rPr>
          <w:b w:val="0"/>
          <w:i/>
        </w:rPr>
        <w:t>dīkṣā-kāle bhakta kare ātma-samarpaṇa</w:t>
      </w:r>
      <w:r>
        <w:br/>
      </w:r>
      <w:r>
        <w:rPr>
          <w:b w:val="0"/>
          <w:i/>
        </w:rPr>
        <w:t>sei kāle kṛṣṇa tāre kare ātma-sama</w:t>
      </w:r>
      <w:r>
        <w:br/>
      </w:r>
      <w:r>
        <w:rPr>
          <w:b w:val="0"/>
          <w:i/>
        </w:rPr>
        <w:t>sei deha kare tāra chid-ānandamaya</w:t>
      </w:r>
      <w:r>
        <w:br/>
      </w:r>
      <w:r>
        <w:rPr>
          <w:b w:val="0"/>
          <w:i/>
        </w:rPr>
        <w:t>aprākṛta-dehe tā̐ra charaṇa bhajaya</w:t>
      </w:r>
      <w:r>
        <w:br/>
      </w:r>
      <w:r>
        <w:rPr>
          <w:b w:val="0"/>
          <w:i/>
        </w:rPr>
        <w:t>(Śrī Chaitanya-charitāmṛta, Antya-līlā, 4.192–193)</w:t>
      </w:r>
    </w:p>
    <w:p>
      <w:pPr>
        <w:spacing w:after="60"/>
        <w:jc w:val="both"/>
      </w:pPr>
      <w:r>
        <w:t>[“At the time of initiation, devotees fully surrender themselves, and Kṛṣṇa accepts them. Kṛṣṇa makes their body spiritual and joyful, and in that supramundane body they serve Kṛṣṇa’s feet.”]</w:t>
      </w:r>
    </w:p>
    <w:p>
      <w:pPr>
        <w:spacing w:after="60"/>
        <w:jc w:val="both"/>
      </w:pPr>
      <w:r>
        <w:t>The Lord’s Name, Form, Qualities, Pastimes, Associates, and Glory are all supramundane. Only by Śrī Guru’s grace can a surrendered soul see the Lord’s supramundane Dhām with eyes free from māyā and attain the fortune of service there. May the nature of the Holy Dhām—</w:t>
      </w:r>
      <w:r>
        <w:rPr>
          <w:b w:val="0"/>
          <w:i/>
        </w:rPr>
        <w:t>chintāmaṇi-prakara-sadmasu kalpa-vṛkṣa-lakṣāvṛteṣu surabhīr abhipālayantam</w:t>
      </w:r>
      <w:r>
        <w:t xml:space="preserve"> [“the abode made of wish-fulfilling gemstone covered by millions of wish-fulfilling trees where Śrī Govinda tends His cows”]—be realised by reading this book. This is my earnest prayer at the holy feet of Śrī Guru, the Vaiṣṇavas, and the Lord of the Dhām, Śrīman Mahāprabhu. Enough verbosity.</w:t>
      </w:r>
    </w:p>
    <w:p>
      <w:pPr>
        <w:spacing w:after="60"/>
        <w:jc w:val="both"/>
      </w:pPr>
      <w:r>
        <w:t>Publisher</w:t>
      </w:r>
      <w:r>
        <w:br/>
      </w:r>
      <w:r>
        <w:t>The humble and fallen,</w:t>
      </w:r>
      <w:r>
        <w:br/>
      </w:r>
      <w:r>
        <w:t>Śrī Bhakti Sundar Govinda</w:t>
      </w:r>
      <w:r>
        <w:br/>
      </w:r>
      <w:r>
        <w:t>(in the pen name of Śrī Kṛṣṇa Śaraṇ Brahmachārī)</w:t>
      </w:r>
    </w:p>
    <w:p>
      <w:pPr>
        <w:pStyle w:val="Heading2"/>
      </w:pPr>
      <w:r>
        <w:t>Publisher’s Note</w:t>
      </w:r>
    </w:p>
    <w:p>
      <w:pPr>
        <w:spacing w:after="60"/>
        <w:jc w:val="both"/>
      </w:pPr>
      <w:r>
        <w:rPr>
          <w:b w:val="0"/>
          <w:i/>
        </w:rPr>
        <w:t>Translated from the 1988 Bengali edition of</w:t>
      </w:r>
      <w:r>
        <w:br/>
      </w:r>
      <w:r>
        <w:rPr>
          <w:b/>
          <w:i w:val="0"/>
        </w:rPr>
        <w:t>Śrī Navadvīpa-bhāva-taraṅga</w:t>
      </w:r>
    </w:p>
    <w:p>
      <w:pPr>
        <w:spacing w:after="60"/>
        <w:jc w:val="both"/>
      </w:pPr>
      <w:r>
        <w:t xml:space="preserve">First, I faithfully offer my obeisance to our society’s present Āchārya, Parivrājakāchārya Śrīmad Bhakti Sundar Govinda Dev-Goswāmī Mahārāj, the dearmost associate of our beloved Gurudev, Om Viṣṇupād Śrīla Śrīdhar Dev-Goswāmī Mahārāj, by whose mercy our endeavour to print and propagate </w:t>
      </w:r>
      <w:r>
        <w:rPr>
          <w:b w:val="0"/>
          <w:i/>
        </w:rPr>
        <w:t>Śrī Navadvīpa-bhāva-taraṅga</w:t>
      </w:r>
      <w:r>
        <w:t xml:space="preserve"> by Śrī Gaurāṅga’s associate Śrīla Bhakti Vinod Ṭhākur has been possible. Our Śrīla Guru Mahārāj has said that the influence of māyā will decrease to the extent that Ṭhākur Bhakti Vinod’s books are preached throughout the world. If we are able to provide true help to even one conditioned soul in this way, then the true ideal of kindness towards others (</w:t>
      </w:r>
      <w:r>
        <w:rPr>
          <w:b w:val="0"/>
          <w:i/>
        </w:rPr>
        <w:t>jīve dayā</w:t>
      </w:r>
      <w:r>
        <w:t>) will be realised. His divine message is our only prospect and hope. May this endeavour satisfy the devotees and please Ṭhākur Śrīla Bhakti Vinod as well. This is my prayer.</w:t>
      </w:r>
    </w:p>
    <w:p>
      <w:pPr>
        <w:spacing w:after="60"/>
        <w:jc w:val="both"/>
      </w:pPr>
      <w:r>
        <w:t>Humbly,</w:t>
      </w:r>
      <w:r>
        <w:br/>
      </w:r>
      <w:r>
        <w:t>The publisher,</w:t>
      </w:r>
      <w:r>
        <w:br/>
      </w:r>
      <w:r>
        <w:t>Śrī Prapanna Kṛṣṇa Brahmachārī</w:t>
      </w:r>
      <w:r>
        <w:br/>
      </w:r>
      <w:r>
        <w:t>(Śrīpād Bhakti Prapanna Tīrtha Mahārāj)</w:t>
      </w:r>
      <w:r>
        <w:br/>
      </w:r>
      <w:r>
        <w:t>11 March 1988</w:t>
      </w:r>
    </w:p>
    <w:p>
      <w:pPr>
        <w:spacing w:after="60"/>
        <w:ind w:left="567"/>
      </w:pPr>
      <w:r>
        <w:rPr>
          <w:b w:val="0"/>
          <w:i/>
        </w:rPr>
        <w:t>abhūd gehe gehe tumula-hari-saṅkīrtana-ravo</w:t>
      </w:r>
      <w:r>
        <w:br/>
      </w:r>
      <w:r>
        <w:rPr>
          <w:b w:val="0"/>
          <w:i/>
        </w:rPr>
        <w:t>babhau dehe dehe vipula-pulakāśru-vyatikaraḥ</w:t>
      </w:r>
      <w:r>
        <w:br/>
      </w:r>
      <w:r>
        <w:rPr>
          <w:b w:val="0"/>
          <w:i/>
        </w:rPr>
        <w:t>api snehe snehe parama-madhurotkarṣa-padavī</w:t>
      </w:r>
      <w:r>
        <w:br/>
      </w:r>
      <w:r>
        <w:rPr>
          <w:b w:val="0"/>
          <w:i/>
        </w:rPr>
        <w:t>davīyasyāmnāyād api jagati gaure ’vatarati</w:t>
      </w:r>
      <w:r>
        <w:br/>
      </w:r>
      <w:r>
        <w:rPr>
          <w:b w:val="0"/>
          <w:i/>
        </w:rPr>
        <w:t>(Śrī Chaitanya-chandrāmṛta: 114)</w:t>
      </w:r>
    </w:p>
    <w:p>
      <w:pPr>
        <w:spacing w:after="60"/>
        <w:jc w:val="both"/>
      </w:pPr>
      <w:r>
        <w:t>“In every home, the tumult of Hari-nām-saṅkīrtan arose; on every body, upraised hairs, tears, and other ecstasies shone; and the sweetest, most exalted path, which is filled with divine affection and extends far beyond even the Vedas, was revealed in this world when Śrī Gaura appeared.”</w:t>
      </w:r>
    </w:p>
    <w:p>
      <w:pPr>
        <w:spacing w:after="60"/>
        <w:ind w:left="283"/>
      </w:pPr>
      <w:r>
        <w:rPr>
          <w:b/>
          <w:i w:val="0"/>
          <w:sz w:val="18"/>
        </w:rPr>
        <w:t>publishers-notes-1.</w:t>
      </w:r>
      <w:r>
        <w:rPr>
          <w:sz w:val="18"/>
        </w:rPr>
        <w:t xml:space="preserve"> </w:t>
      </w:r>
      <w:r>
        <w:rPr>
          <w:b w:val="0"/>
          <w:i/>
          <w:sz w:val="18"/>
        </w:rPr>
        <w:t>ataḥ śrī-kṛṣṇa-nāmādi na bhaved grāhyam indriyaiḥ</w:t>
      </w:r>
      <w:r>
        <w:rPr>
          <w:sz w:val="18"/>
        </w:rPr>
        <w:t xml:space="preserve"> </w:t>
      </w:r>
      <w:r>
        <w:rPr>
          <w:b w:val="0"/>
          <w:i/>
          <w:sz w:val="18"/>
        </w:rPr>
        <w:t>sevonmukhe hi jihvādau svayam eva sphuraty adaḥ</w:t>
      </w:r>
      <w:r>
        <w:rPr>
          <w:sz w:val="18"/>
        </w:rPr>
        <w:t xml:space="preserve"> (Śrī Bhakti-rasāmṛta-sindhu: Pūrva-vibhāga, 2.232) [“Although Kṛṣṇa’s Name, Form, Qualities, and Pastimes cannot be grasped by the material senses, through the spirit of dedication they manifest themselves on the tongue and to the other senses.”]</w:t>
      </w:r>
    </w:p>
    <w:p>
      <w:pPr>
        <w:pStyle w:val="Heading2"/>
      </w:pPr>
      <w:r>
        <w:t>Śrī Navadvīpa-dhāma-parikramāya Āhvāna</w:t>
      </w:r>
    </w:p>
    <w:p>
      <w:pPr>
        <w:spacing w:after="60"/>
        <w:jc w:val="both"/>
      </w:pPr>
      <w:r>
        <w:t>An invitation to Śrī Nabadwīp Dhām Parikramā</w:t>
      </w:r>
    </w:p>
    <w:p>
      <w:pPr>
        <w:spacing w:after="60"/>
        <w:jc w:val="both"/>
      </w:pPr>
      <w:r>
        <w:rPr>
          <w:b/>
          <w:i w:val="0"/>
        </w:rPr>
        <w:t>Śrīla Bhakti Sundar Govinda Dev-Goswāmī Mahārāj</w:t>
      </w:r>
    </w:p>
    <w:p>
      <w:pPr>
        <w:spacing w:after="60"/>
        <w:jc w:val="both"/>
      </w:pPr>
      <w:r>
        <w:t xml:space="preserve">Originally published in </w:t>
      </w:r>
      <w:r>
        <w:rPr>
          <w:b w:val="0"/>
          <w:i/>
        </w:rPr>
        <w:t>Śrī Gauḍīya Darśan</w:t>
      </w:r>
      <w:r>
        <w:t>:</w:t>
      </w:r>
      <w:r>
        <w:br/>
      </w:r>
      <w:r>
        <w:t>Volume 1, Issue 8, Sunday, 11 March 1956</w:t>
      </w:r>
    </w:p>
    <w:p>
      <w:pPr>
        <w:spacing w:after="60"/>
        <w:ind w:left="510" w:hanging="510"/>
      </w:pPr>
      <w:r>
        <w:rPr>
          <w:b/>
          <w:i w:val="0"/>
        </w:rPr>
        <w:t>1.</w:t>
      </w:r>
      <w:r>
        <w:t xml:space="preserve"> You do not have to wander any longer in this vile world, riding along the path of death in the chariot of this temporary body within the forest of material existence, which is filled with ferocious tigers. You do not have to wander any longer in this vile world.</w:t>
      </w:r>
    </w:p>
    <w:p>
      <w:pPr>
        <w:spacing w:after="60"/>
        <w:ind w:left="510" w:hanging="510"/>
      </w:pPr>
      <w:r>
        <w:rPr>
          <w:b/>
          <w:i w:val="0"/>
        </w:rPr>
        <w:t>2.</w:t>
      </w:r>
      <w:r>
        <w:t xml:space="preserve"> Pursuing the desires of youth and getting married, you have known the ‘vow of household life’ in name only. Continuing in this way birth after birth, circling about in household life, have you realised the land of Māyā is covered with thorns?</w:t>
      </w:r>
    </w:p>
    <w:p>
      <w:pPr>
        <w:spacing w:after="60"/>
        <w:ind w:left="510" w:hanging="510"/>
      </w:pPr>
      <w:r>
        <w:rPr>
          <w:b/>
          <w:i w:val="0"/>
        </w:rPr>
        <w:t>3.</w:t>
      </w:r>
      <w:r>
        <w:t xml:space="preserve"> Not only that, your mind has made arrangements to continue your wandering from country to country, and from village to village; but your desires have never been fulfilled. And still you have built a residence—a mere temporary inn which lasts but a few days—upon this earth?</w:t>
      </w:r>
    </w:p>
    <w:p>
      <w:pPr>
        <w:spacing w:after="60"/>
        <w:ind w:left="510" w:hanging="510"/>
      </w:pPr>
      <w:r>
        <w:rPr>
          <w:b/>
          <w:i w:val="0"/>
        </w:rPr>
        <w:t>4.</w:t>
      </w:r>
      <w:r>
        <w:t xml:space="preserve"> Hey! How much longer will you wander in the darkness of Mahāmāyā’s illusion in that temporary home? Your wife, sons, and family are worthless, temporary, and vile. Will you find a jewel within a swamp, trench, or rubbish heap?</w:t>
      </w:r>
    </w:p>
    <w:p>
      <w:pPr>
        <w:spacing w:after="60"/>
        <w:ind w:left="510" w:hanging="510"/>
      </w:pPr>
      <w:r>
        <w:rPr>
          <w:b/>
          <w:i w:val="0"/>
        </w:rPr>
        <w:t>5.</w:t>
      </w:r>
      <w:r>
        <w:t xml:space="preserve"> Clasping your feet, I tell you this essential truth: you do not have to wander any longer. There is not one drop of the water of hope here. There is no hope of any solace but only cries of distress here. The burdens of material existence are like a blazing fire.</w:t>
      </w:r>
    </w:p>
    <w:p>
      <w:pPr>
        <w:spacing w:after="60"/>
        <w:ind w:left="510" w:hanging="510"/>
      </w:pPr>
      <w:r>
        <w:rPr>
          <w:b/>
          <w:i w:val="0"/>
        </w:rPr>
        <w:t>6.</w:t>
      </w:r>
      <w:r>
        <w:t xml:space="preserve"> You do not have to wander any longer in the forest of material existence. The devotees of Gaura call everyone: “Hey, listen!</w:t>
      </w:r>
    </w:p>
    <w:p>
      <w:pPr>
        <w:spacing w:after="60"/>
        <w:ind w:left="510" w:hanging="510"/>
      </w:pPr>
      <w:r>
        <w:rPr>
          <w:b/>
          <w:i w:val="0"/>
        </w:rPr>
        <w:t>7.</w:t>
      </w:r>
      <w:r>
        <w:t xml:space="preserve"> “Men and women, young and old, come immediately! Come to the divine abode made of wish-fulfilling gemstone, the land of Śrī Gaurāṅga’s advent! Come and circumambulate this land in the company of loving devotees during the most auspicious time of your life: the day of Śrī Gaurāṅga’s advent.</w:t>
      </w:r>
    </w:p>
    <w:p>
      <w:pPr>
        <w:spacing w:after="60"/>
        <w:ind w:left="510" w:hanging="510"/>
      </w:pPr>
      <w:r>
        <w:rPr>
          <w:b/>
          <w:i w:val="0"/>
        </w:rPr>
        <w:t>8.</w:t>
      </w:r>
      <w:r>
        <w:t xml:space="preserve"> “Circumambulate the divine abode and your wandering throughout this universe for innumerable births will end, the disease of material existence will go away, all your suffering will be dispelled, and you will experience Goloka on this earth.” So call the devotees of Gaura.</w:t>
      </w:r>
    </w:p>
    <w:p>
      <w:pPr>
        <w:spacing w:after="60"/>
        <w:ind w:left="510" w:hanging="510"/>
      </w:pPr>
      <w:r>
        <w:rPr>
          <w:b/>
          <w:i w:val="0"/>
        </w:rPr>
        <w:t>9.</w:t>
      </w:r>
      <w:r>
        <w:t xml:space="preserve"> You do not have to wander any longer in this vile world.</w:t>
      </w:r>
    </w:p>
    <w:p>
      <w:pPr>
        <w:spacing w:after="60"/>
        <w:jc w:val="both"/>
      </w:pPr>
      <w:r>
        <w:rPr>
          <w:b/>
          <w:i w:val="0"/>
        </w:rPr>
        <w:t>Śrīla Śrīdhar Mahārāj:</w:t>
      </w:r>
      <w:r>
        <w:t xml:space="preserve"> Those days have gone by, when I guided the parikramā, singing and dancing in the front. I was mad when I guided the parikramā: I became almost mad to sing and dance in the Name of Gaurāṅga. I would do so almost without any fatigue. Those days have gone by. Now I cannot go.</w:t>
      </w:r>
    </w:p>
    <w:p>
      <w:pPr>
        <w:spacing w:after="60"/>
        <w:jc w:val="both"/>
      </w:pPr>
      <w:r>
        <w:rPr>
          <w:b/>
          <w:i w:val="0"/>
        </w:rPr>
        <w:t>Devotee:</w:t>
      </w:r>
      <w:r>
        <w:t xml:space="preserve"> We can get a palanquin. Then you can come with us.</w:t>
      </w:r>
    </w:p>
    <w:p>
      <w:pPr>
        <w:spacing w:after="60"/>
        <w:jc w:val="both"/>
      </w:pPr>
      <w:r>
        <w:rPr>
          <w:b/>
          <w:i w:val="0"/>
        </w:rPr>
        <w:t>Śrīla Śrīdhar Mahārāj:</w:t>
      </w:r>
      <w:r>
        <w:t xml:space="preserve"> Gauraharibol, Gauraharibol, Gauraharibol … I am pleased to think that so many of you will dance somewhere in Gaura Maṇḍal taking the Name. That makes me more proud. We feel more proud to think that so many souls are adding to the glorious opulence of Gaura Dhām, as foretold by Śrīla Bhakti Vinod Ṭhākur: “The day is not far off when the devotees from the Western countries will mix with the Eastern devotees, and they will chant and dance together in the Name of Gaurasundar and Nityānanda.”</w:t>
      </w:r>
    </w:p>
    <w:p>
      <w:pPr>
        <w:pStyle w:val="Heading2"/>
      </w:pPr>
      <w:r>
        <w:t>Preface</w:t>
      </w:r>
    </w:p>
    <w:p>
      <w:pPr>
        <w:spacing w:after="60"/>
        <w:jc w:val="both"/>
      </w:pPr>
      <w:r>
        <w:t>A translation of the preface to the original publication of</w:t>
      </w:r>
      <w:r>
        <w:br/>
      </w:r>
      <w:r>
        <w:rPr>
          <w:b w:val="0"/>
          <w:i/>
        </w:rPr>
        <w:t>Śrī Navadvīpa-dhāma-māhātmya</w:t>
      </w:r>
      <w:r>
        <w:t xml:space="preserve"> written by</w:t>
      </w:r>
      <w:r>
        <w:br/>
      </w:r>
      <w:r>
        <w:rPr>
          <w:b/>
          <w:i w:val="0"/>
        </w:rPr>
        <w:t>Śrīla Bhakti Vinod Ṭhākur</w:t>
      </w:r>
    </w:p>
    <w:p>
      <w:pPr>
        <w:spacing w:after="60"/>
        <w:jc w:val="both"/>
      </w:pPr>
      <w:r>
        <w:t>“As there are books about the glory of other Dhāms, so there should be a book about the glory of Śrī Nabadwīp Dhām”—long ago this desire arose in the hearts of the sādhus. But because such a book cannot be published until Śrīman Nityānanda Prabhu desires it, it has remained unpublished. Now that a suitable time has arrived by the inspiration of Śrīman Nityānanda Prabhu, and with the sanction of the Vaiṣṇava sādhus, I have published this book.</w:t>
      </w:r>
    </w:p>
    <w:p>
      <w:pPr>
        <w:spacing w:after="60"/>
        <w:jc w:val="both"/>
      </w:pPr>
      <w:r>
        <w:t xml:space="preserve">Using the descriptions of the Dhām in Śrīman Narahari Dās’s </w:t>
      </w:r>
      <w:r>
        <w:rPr>
          <w:b w:val="0"/>
          <w:i/>
        </w:rPr>
        <w:t>Bhakti-ratnākara</w:t>
      </w:r>
      <w:r>
        <w:t xml:space="preserve"> and </w:t>
      </w:r>
      <w:r>
        <w:rPr>
          <w:b w:val="0"/>
          <w:i/>
        </w:rPr>
        <w:t>Navadvīpa-dhāma-parikramā-paddhati</w:t>
      </w:r>
      <w:r>
        <w:t>, and those made by Śrī Narottam Ṭhākur, Śrī Paramānanda Dās, and other writers as a basis, I have visited all the villages within the thirty-two mile circumference of Śrīman Nabadwīp Dhām, collected verbal accounts from knowledgeable residents of those places, gathered all the clues about the Dhām within the scriptures, and then composed this book.</w:t>
      </w:r>
    </w:p>
    <w:p>
      <w:pPr>
        <w:spacing w:after="60"/>
        <w:jc w:val="both"/>
      </w:pPr>
      <w:r>
        <w:t xml:space="preserve">In scriptures such as the Vedas and Purāṇas, there are numerous clues about Śrī Nabadwīp Dhām. Upon reading the verse from </w:t>
      </w:r>
      <w:r>
        <w:rPr>
          <w:b w:val="0"/>
          <w:i/>
        </w:rPr>
        <w:t>Śrīmad Bhāgavatam</w:t>
      </w:r>
      <w:r>
        <w:t xml:space="preserve"> (7.9.38) cited below, it is easily understood that the scriptures have also described the hidden Avatār (Śrī Chaitanya Mahāprabhu) in a hidden way:</w:t>
      </w:r>
    </w:p>
    <w:p>
      <w:pPr>
        <w:spacing w:after="60"/>
        <w:ind w:left="567"/>
      </w:pPr>
      <w:r>
        <w:rPr>
          <w:b w:val="0"/>
          <w:i/>
        </w:rPr>
        <w:t>dharmaṁ mahāpuruṣa pāsi yugānuvṛttaṁ</w:t>
      </w:r>
      <w:r>
        <w:br/>
      </w:r>
      <w:r>
        <w:rPr>
          <w:b w:val="0"/>
          <w:i/>
        </w:rPr>
        <w:t>chhannaḥ kalau yad abhavas triyugo ’tha sa tvam</w:t>
      </w:r>
    </w:p>
    <w:p>
      <w:pPr>
        <w:spacing w:after="60"/>
        <w:jc w:val="both"/>
      </w:pPr>
      <w:r>
        <w:t>[“O Supreme Lord! You protect the dharma in accordance with each age. Because You are hidden in the Age of Kali, You are known as Triyuga, He who appears in three ages.”]</w:t>
      </w:r>
    </w:p>
    <w:p>
      <w:pPr>
        <w:spacing w:after="60"/>
        <w:jc w:val="both"/>
      </w:pPr>
      <w:r>
        <w:t>The small map included in this book was prepared from a government authorised topographic map. Therefore, it should be considered accurate. As the map’s scale is small, only the names of the principal places have been given.</w:t>
      </w:r>
      <w:r>
        <w:rPr>
          <w:b w:val="0"/>
          <w:i w:val="0"/>
          <w:vertAlign w:val="superscript"/>
        </w:rPr>
        <w:t>preface-1</w:t>
      </w:r>
    </w:p>
    <w:p>
      <w:pPr>
        <w:spacing w:after="60"/>
        <w:ind w:left="567"/>
      </w:pPr>
      <w:r>
        <w:rPr>
          <w:b w:val="0"/>
          <w:i/>
        </w:rPr>
        <w:t>navadvīpaḥ sākṣād vraja-puram aho gauḍa-paridhau</w:t>
      </w:r>
      <w:r>
        <w:br/>
      </w:r>
      <w:r>
        <w:rPr>
          <w:b w:val="0"/>
          <w:i/>
        </w:rPr>
        <w:t>śachī-putraḥ sākṣād vraja-pati-suto nāgara-varaḥ</w:t>
      </w:r>
      <w:r>
        <w:br/>
      </w:r>
      <w:r>
        <w:rPr>
          <w:b w:val="0"/>
          <w:i/>
        </w:rPr>
        <w:t>sa vai rādhā-bhāva-dyuti-suvalitaḥ kāñchana-chchhato</w:t>
      </w:r>
      <w:r>
        <w:br/>
      </w:r>
      <w:r>
        <w:rPr>
          <w:b w:val="0"/>
          <w:i/>
        </w:rPr>
        <w:t>navadvīpe līlāṁ vrajapura-durāpāṁ vitanute</w:t>
      </w:r>
      <w:r>
        <w:br/>
      </w:r>
      <w:r>
        <w:rPr>
          <w:b w:val="0"/>
          <w:i/>
        </w:rPr>
        <w:t>(Śrī Navadvīpa-śatakam: 79)</w:t>
      </w:r>
    </w:p>
    <w:p>
      <w:pPr>
        <w:spacing w:after="60"/>
        <w:jc w:val="both"/>
      </w:pPr>
      <w:r>
        <w:t>“Aho! Nabadwīp in Śrī Gauḍa Maṇḍal is Vṛndāvan itself. The son of Śachī is Kṛṣṇa Himself, the son of King Nanda and the best of paramours. Enveloped in the heart, halo, and golden lustre of Śrī Rādhā, He reveals Pastimes in Nabadwīp which are unattainable in Vṛndāvan.”</w:t>
      </w:r>
    </w:p>
    <w:p>
      <w:pPr>
        <w:spacing w:after="60"/>
        <w:ind w:left="283"/>
      </w:pPr>
      <w:r>
        <w:rPr>
          <w:b/>
          <w:i w:val="0"/>
          <w:sz w:val="18"/>
        </w:rPr>
        <w:t>preface-1.</w:t>
      </w:r>
      <w:r>
        <w:rPr>
          <w:sz w:val="18"/>
        </w:rPr>
        <w:t xml:space="preserve"> </w:t>
      </w:r>
      <w:r>
        <w:rPr>
          <w:b w:val="0"/>
          <w:i/>
          <w:sz w:val="18"/>
        </w:rPr>
        <w:t>The map referred to here can be found at the back of the book.</w:t>
      </w:r>
    </w:p>
    <w:p>
      <w:pPr>
        <w:pStyle w:val="Heading2"/>
      </w:pPr>
      <w:r>
        <w:t>Śrīman Navadvīpa-dhāma-vandanā</w:t>
      </w:r>
    </w:p>
    <w:p>
      <w:pPr>
        <w:spacing w:after="60"/>
        <w:jc w:val="both"/>
      </w:pPr>
      <w:r>
        <w:t xml:space="preserve">A summary of </w:t>
      </w:r>
      <w:r>
        <w:rPr>
          <w:b w:val="0"/>
          <w:i/>
        </w:rPr>
        <w:t>Śrī Navadvīpa-dhāma-māhātmya</w:t>
      </w:r>
      <w:r>
        <w:t xml:space="preserve"> in twenty Sanskrit verses</w:t>
      </w:r>
    </w:p>
    <w:p>
      <w:pPr>
        <w:spacing w:after="60"/>
        <w:jc w:val="both"/>
      </w:pPr>
      <w:r>
        <w:rPr>
          <w:b/>
          <w:i w:val="0"/>
        </w:rPr>
        <w:t>Śrīla Bhakti Vinod Ṭhākur</w:t>
      </w:r>
    </w:p>
    <w:p>
      <w:pPr>
        <w:spacing w:after="60"/>
        <w:ind w:left="510" w:hanging="510"/>
      </w:pPr>
      <w:r>
        <w:rPr>
          <w:b/>
          <w:i w:val="0"/>
        </w:rPr>
        <w:t>1.</w:t>
      </w:r>
      <w:r>
        <w:t xml:space="preserve"> The śruti known as </w:t>
      </w:r>
      <w:r>
        <w:rPr>
          <w:b w:val="0"/>
          <w:i/>
        </w:rPr>
        <w:t>Chhāndogya</w:t>
      </w:r>
      <w:r>
        <w:t xml:space="preserve"> calls it ‘the city of the Supreme Absolute’. The smṛti calls it ‘Vaikuṇṭha’, the abode of Lord Viṣṇu. Others know it as ‘the white island’. The rare relishers of rasa call it ‘the forest of Vraja’. I bow here to Nabadwīp, the abode of supreme joy.</w:t>
      </w:r>
    </w:p>
    <w:p>
      <w:pPr>
        <w:spacing w:after="60"/>
        <w:ind w:left="510" w:hanging="510"/>
      </w:pPr>
      <w:r>
        <w:rPr>
          <w:b/>
          <w:i w:val="0"/>
        </w:rPr>
        <w:t>2.</w:t>
      </w:r>
      <w:r>
        <w:t xml:space="preserve"> In one of its regions, Brahmā, constantly repenting for his misbehaviour caused by bewilderment, worshipped Gaura, the ocean of mercy. The Lord then fulfilled the deepest desire in Brahmā’s heart. I bow here to Nabadwīp, the abode of supreme joy.</w:t>
      </w:r>
    </w:p>
    <w:p>
      <w:pPr>
        <w:spacing w:after="60"/>
        <w:ind w:left="510" w:hanging="510"/>
      </w:pPr>
      <w:r>
        <w:rPr>
          <w:b/>
          <w:i w:val="0"/>
        </w:rPr>
        <w:t>3.</w:t>
      </w:r>
      <w:r>
        <w:t xml:space="preserve"> In one of its regions, Bhagavatī, the golden-complexioned daughter of the Himalayas, the mother of the universe, beheld the unparalleled form of the object of her worship, the son of Śachī. She then placed the dust of the Lord’s feet upon the parting in her hair. I bow here to Nabadwīp, the abode of supreme joy.</w:t>
      </w:r>
    </w:p>
    <w:p>
      <w:pPr>
        <w:spacing w:after="60"/>
        <w:ind w:left="510" w:hanging="510"/>
      </w:pPr>
      <w:r>
        <w:rPr>
          <w:b/>
          <w:i w:val="0"/>
        </w:rPr>
        <w:t>4.</w:t>
      </w:r>
      <w:r>
        <w:t xml:space="preserve"> In one of its regions, the wielder of the thunderbolt, Lord Indra, remorseful for his impudence, took shelter of beautiful Surabhi, lovingly worshipped the feet of the Lord beside a tree, and attained a most auspicious boon from Gaura Himself. I bow here to Nabadwīp, the abode of supreme joy.</w:t>
      </w:r>
    </w:p>
    <w:p>
      <w:pPr>
        <w:spacing w:after="60"/>
        <w:ind w:left="510" w:hanging="510"/>
      </w:pPr>
      <w:r>
        <w:rPr>
          <w:b/>
          <w:i w:val="0"/>
        </w:rPr>
        <w:t>5.</w:t>
      </w:r>
      <w:r>
        <w:t xml:space="preserve"> In one of its regions, His heart attracted by their service, Gaura appeared to the seven sages at noon, and, oh, bestowed upon them a pleasing boon at the perfect time! I bow here to Nabadwīp, the abode of supreme joy.</w:t>
      </w:r>
    </w:p>
    <w:p>
      <w:pPr>
        <w:spacing w:after="60"/>
        <w:ind w:left="510" w:hanging="510"/>
      </w:pPr>
      <w:r>
        <w:rPr>
          <w:b/>
          <w:i w:val="0"/>
        </w:rPr>
        <w:t>6.</w:t>
      </w:r>
      <w:r>
        <w:t xml:space="preserve"> In one of its regions, a brāhmaṇ chief, who longed for Puṣkara Tirtha but because of his old age lacked the ability to make the pilgrimage there, saw the supremely auspicious Puṣkara Tīrtha before him. I bow here to Nabadwīp, the abode of supreme joy.</w:t>
      </w:r>
    </w:p>
    <w:p>
      <w:pPr>
        <w:spacing w:after="60"/>
        <w:ind w:left="510" w:hanging="510"/>
      </w:pPr>
      <w:r>
        <w:rPr>
          <w:b/>
          <w:i w:val="0"/>
        </w:rPr>
        <w:t>7.</w:t>
      </w:r>
      <w:r>
        <w:t xml:space="preserve"> In one of its regions, the Lord of sacrifice, who bears the dazzling form of a boar, His heart was drawn by the power of His devotee’s service, affectionately bestowed upon His devotee the purest thing in the three worlds—love for Śrī Gaurāṅga. I bow here to Nabadwīp, the abode of supreme joy.</w:t>
      </w:r>
    </w:p>
    <w:p>
      <w:pPr>
        <w:spacing w:after="60"/>
        <w:ind w:left="510" w:hanging="510"/>
      </w:pPr>
      <w:r>
        <w:rPr>
          <w:b/>
          <w:i w:val="0"/>
        </w:rPr>
        <w:t>8.</w:t>
      </w:r>
      <w:r>
        <w:t xml:space="preserve"> In one of its regions, the king of the seasons, checking his own power, worshipped Śrī Chaitanya, who, along with His associates, was dancing in a grove whose creepers and shrubs, laden with fruits and flowers, bowed to Him. I bow here to Nabadwīp, the abode of supreme joy.</w:t>
      </w:r>
    </w:p>
    <w:p>
      <w:pPr>
        <w:spacing w:after="60"/>
        <w:ind w:left="510" w:hanging="510"/>
      </w:pPr>
      <w:r>
        <w:rPr>
          <w:b/>
          <w:i w:val="0"/>
        </w:rPr>
        <w:t>9.</w:t>
      </w:r>
      <w:r>
        <w:t xml:space="preserve"> In one of its regions, Jahnu Muni, upon seeing the Gaṅgā’s glistening waters approaching during his worship, drank her distracting waves. He then released her again as his daughter because of the devotion (of King Bhagīrath). I bow here to Nabadwīp, the abode of supreme joy.</w:t>
      </w:r>
    </w:p>
    <w:p>
      <w:pPr>
        <w:spacing w:after="60"/>
        <w:ind w:left="510" w:hanging="510"/>
      </w:pPr>
      <w:r>
        <w:rPr>
          <w:b/>
          <w:i w:val="0"/>
        </w:rPr>
        <w:t>10.</w:t>
      </w:r>
      <w:r>
        <w:t xml:space="preserve"> In one of its regions, in the Tretā-yuga of a previous era, the son of Daśarath, the wealth of the sages, Rāma, with his other half, Sītā, and Lakṣmaṇ, resided for a few days on the bank of the Gaṅgā beneath a pleasure tree. I bow here to Nabadwīp, the abode of supreme joy.</w:t>
      </w:r>
    </w:p>
    <w:p>
      <w:pPr>
        <w:spacing w:after="60"/>
        <w:ind w:left="510" w:hanging="510"/>
      </w:pPr>
      <w:r>
        <w:rPr>
          <w:b/>
          <w:i w:val="0"/>
        </w:rPr>
        <w:t>11.</w:t>
      </w:r>
      <w:r>
        <w:t xml:space="preserve"> In one of its regions, the sage Nārad directly beheld the greatest of Gods, Nārāyaṇ, who is supremely worshippable to all, and then saw the Supreme Lord in His golden form. I bow here to Nabadwīp, the abode of supreme joy.</w:t>
      </w:r>
    </w:p>
    <w:p>
      <w:pPr>
        <w:spacing w:after="60"/>
        <w:ind w:left="510" w:hanging="510"/>
      </w:pPr>
      <w:r>
        <w:rPr>
          <w:b/>
          <w:i w:val="0"/>
        </w:rPr>
        <w:t>12.</w:t>
      </w:r>
      <w:r>
        <w:t xml:space="preserve"> In one of its regions, by the grace of Gaura, the Lord’s friend Arjuna, served by Draupadī and accompanied by his brothers, resided for a few days in a large, auspicious forest that is worshipped by hosts of sages. I bow here to Nabadwīp, the abode of supreme joy.</w:t>
      </w:r>
    </w:p>
    <w:p>
      <w:pPr>
        <w:spacing w:after="60"/>
        <w:ind w:left="510" w:hanging="510"/>
      </w:pPr>
      <w:r>
        <w:rPr>
          <w:b/>
          <w:i w:val="0"/>
        </w:rPr>
        <w:t>13.</w:t>
      </w:r>
      <w:r>
        <w:t xml:space="preserve"> In one of its regions, Rudra, lost in divine love, gently dances with his associates, enlivened by the sound of ḍamarus. Oh! How he continuously sings about Viśvambhar in this place! I bow here to Nabadwīp, the abode of supreme joy.</w:t>
      </w:r>
    </w:p>
    <w:p>
      <w:pPr>
        <w:spacing w:after="60"/>
        <w:ind w:left="510" w:hanging="510"/>
      </w:pPr>
      <w:r>
        <w:rPr>
          <w:b/>
          <w:i w:val="0"/>
        </w:rPr>
        <w:t>14.</w:t>
      </w:r>
      <w:r>
        <w:t xml:space="preserve"> An abundance of holy places, surrounded by water, shine eternally throughout this land. Attended by Śiva, Brahmā, and all the other gods, these places destroy all sin and are worshippable to all the sages. I bow here to Nabadwīp, the abode of supreme joy.</w:t>
      </w:r>
    </w:p>
    <w:p>
      <w:pPr>
        <w:spacing w:after="60"/>
        <w:ind w:left="510" w:hanging="510"/>
      </w:pPr>
      <w:r>
        <w:rPr>
          <w:b/>
          <w:i w:val="0"/>
        </w:rPr>
        <w:t>15.</w:t>
      </w:r>
      <w:r>
        <w:t xml:space="preserve"> Here, Prauḍhā Māyā, the Lord’s warden, along with her husband, deceives the enemies of the Vaiṣṇavas by giving them material happiness and bewilders those who are blinded by pride in their futile study of the scriptures. I bow here to Nabadwīp, the abode of supreme joy.</w:t>
      </w:r>
    </w:p>
    <w:p>
      <w:pPr>
        <w:spacing w:after="60"/>
        <w:ind w:left="510" w:hanging="510"/>
      </w:pPr>
      <w:r>
        <w:rPr>
          <w:b/>
          <w:i w:val="0"/>
        </w:rPr>
        <w:t>16.</w:t>
      </w:r>
      <w:r>
        <w:t xml:space="preserve"> Here, Kālī, the wife of Śambhu and destroyer of the demons, sincerely protects the devotees of the Lord out of affection for them. Lost in divine love, she eternally worships Gaura in ecstasy. I bow here to Nabadwīp, the abode of supreme joy.</w:t>
      </w:r>
    </w:p>
    <w:p>
      <w:pPr>
        <w:spacing w:after="60"/>
        <w:ind w:left="510" w:hanging="510"/>
      </w:pPr>
      <w:r>
        <w:rPr>
          <w:b/>
          <w:i w:val="0"/>
        </w:rPr>
        <w:t>17.</w:t>
      </w:r>
      <w:r>
        <w:t xml:space="preserve"> Saraswatī, the goddess of speech, whose heart is given to the service of the Lord’s feet, eternally resides on the bank of the Gaṅgā in this land and personally bestows upon the brāhmaṇs knowledge of all the scriptures on conduct and other subjects. I bow here to Nabadwīp, the abode of supreme joy.</w:t>
      </w:r>
    </w:p>
    <w:p>
      <w:pPr>
        <w:spacing w:after="60"/>
        <w:ind w:left="510" w:hanging="510"/>
      </w:pPr>
      <w:r>
        <w:rPr>
          <w:b/>
          <w:i w:val="0"/>
        </w:rPr>
        <w:t>18.</w:t>
      </w:r>
      <w:r>
        <w:t xml:space="preserve"> Adorned with the lustre of Śrī Rādhā, the Lord appeared here from the womb of Śrī Śachī. Intent on purging the filth of Kali, He engaged in supremely purifying chanting of the Name, accompanied by His associates. I bow here to Nabadwīp, the abode of supreme joy.</w:t>
      </w:r>
    </w:p>
    <w:p>
      <w:pPr>
        <w:spacing w:after="60"/>
        <w:ind w:left="510" w:hanging="510"/>
      </w:pPr>
      <w:r>
        <w:rPr>
          <w:b/>
          <w:i w:val="0"/>
        </w:rPr>
        <w:t>19.</w:t>
      </w:r>
      <w:r>
        <w:t xml:space="preserve"> Oh! Here, some devotees, expert in the service of the Lord, directly see with their own eyes Śrī Gaurāṅga dancing amidst His associates and their wives in this supremely beautiful city! I bow here to Nabadwīp, the abode of supreme joy.</w:t>
      </w:r>
    </w:p>
    <w:p>
      <w:pPr>
        <w:spacing w:after="60"/>
        <w:ind w:left="510" w:hanging="510"/>
      </w:pPr>
      <w:r>
        <w:rPr>
          <w:b/>
          <w:i w:val="0"/>
        </w:rPr>
        <w:t>20.</w:t>
      </w:r>
      <w:r>
        <w:t xml:space="preserve"> One who resides in Nabadwīp without duplicity and recites this prayer with devotion at the time of worshipping the Lord, genuinely attains the supremely delightful joy of love for the Lord, the embodiment of spiritual ecstasy—the son of Śachī, who is Kṛṣṇa Himself.</w:t>
      </w:r>
    </w:p>
    <w:p>
      <w:r>
        <w:br w:type="page"/>
      </w:r>
    </w:p>
    <w:p>
      <w:pPr>
        <w:pStyle w:val="Heading1"/>
        <w:jc w:val="center"/>
      </w:pPr>
      <w:r>
        <w:t>Chapter 1. The Glories of the Dhām</w:t>
      </w:r>
    </w:p>
    <w:p>
      <w:pPr>
        <w:spacing w:after="60"/>
        <w:ind w:left="510" w:hanging="510"/>
      </w:pPr>
      <w:r>
        <w:rPr>
          <w:b/>
          <w:i w:val="0"/>
        </w:rPr>
        <w:t>1.</w:t>
      </w:r>
      <w:r>
        <w:t xml:space="preserve"> All glory to the son of Śachī, the moon of Nabadwīp! All glory to the avadhūt Nityānanda Rāy!</w:t>
      </w:r>
    </w:p>
    <w:p>
      <w:pPr>
        <w:spacing w:after="60"/>
        <w:ind w:left="510" w:hanging="510"/>
      </w:pPr>
      <w:r>
        <w:rPr>
          <w:b/>
          <w:i w:val="0"/>
        </w:rPr>
        <w:t>2.</w:t>
      </w:r>
      <w:r>
        <w:t xml:space="preserve"> All glory to the worshippable Śrī Advaita Prabhu! All glory to Gadādhar Paṇḍit and Śrīvās Paṇḍit!</w:t>
      </w:r>
    </w:p>
    <w:p>
      <w:pPr>
        <w:spacing w:after="60"/>
        <w:ind w:left="510" w:hanging="510"/>
      </w:pPr>
      <w:r>
        <w:rPr>
          <w:b/>
          <w:i w:val="0"/>
        </w:rPr>
        <w:t>3.</w:t>
      </w:r>
      <w:r>
        <w:t xml:space="preserve"> All glory to Nabadwīp Dhām, the best of all abodes! All glory to the residents of Nabadwīp, the associates of Śrī Gaura!</w:t>
      </w:r>
    </w:p>
    <w:p>
      <w:pPr>
        <w:spacing w:after="60"/>
        <w:ind w:left="510" w:hanging="510"/>
      </w:pPr>
      <w:r>
        <w:rPr>
          <w:b/>
          <w:i w:val="0"/>
        </w:rPr>
        <w:t>4.</w:t>
      </w:r>
      <w:r>
        <w:t xml:space="preserve"> Bowing at the feet of all the devotees, I will briefly describe Nabadwīp Dhām.</w:t>
      </w:r>
    </w:p>
    <w:p>
      <w:pPr>
        <w:spacing w:after="60"/>
        <w:ind w:left="510" w:hanging="510"/>
      </w:pPr>
      <w:r>
        <w:rPr>
          <w:b/>
          <w:i w:val="0"/>
        </w:rPr>
        <w:t>5.</w:t>
      </w:r>
      <w:r>
        <w:t xml:space="preserve"> The glories of Nabadwīp Maṇḍal are unlimited. Brahmā and the other gods do not know them. So, who can describe them?</w:t>
      </w:r>
    </w:p>
    <w:p>
      <w:pPr>
        <w:spacing w:after="60"/>
        <w:ind w:left="510" w:hanging="510"/>
      </w:pPr>
      <w:r>
        <w:rPr>
          <w:b/>
          <w:i w:val="0"/>
        </w:rPr>
        <w:t>6.</w:t>
      </w:r>
      <w:r>
        <w:t xml:space="preserve"> Ananta Śeṣa is unable to describe them with thousands of mouths. So, how will I, a tiny soul, be able to?</w:t>
      </w:r>
    </w:p>
    <w:p>
      <w:pPr>
        <w:spacing w:after="60"/>
        <w:ind w:left="510" w:hanging="510"/>
      </w:pPr>
      <w:r>
        <w:rPr>
          <w:b/>
          <w:i w:val="0"/>
        </w:rPr>
        <w:t>7.</w:t>
      </w:r>
      <w:r>
        <w:t xml:space="preserve"> It is true that the glories of Nabadwīp are unlimited. The god of gods, Lord Śiva, cannot reach their end.</w:t>
      </w:r>
    </w:p>
    <w:p>
      <w:pPr>
        <w:spacing w:after="60"/>
        <w:ind w:left="510" w:hanging="510"/>
      </w:pPr>
      <w:r>
        <w:rPr>
          <w:b/>
          <w:i w:val="0"/>
        </w:rPr>
        <w:t>8.</w:t>
      </w:r>
      <w:r>
        <w:t xml:space="preserve"> Still, the will of the moon-like Śrī Chaitanya is all-powerful, and under its control, the devotees give orders.</w:t>
      </w:r>
    </w:p>
    <w:p>
      <w:pPr>
        <w:spacing w:after="60"/>
        <w:ind w:left="510" w:hanging="510"/>
      </w:pPr>
      <w:r>
        <w:rPr>
          <w:b/>
          <w:i w:val="0"/>
        </w:rPr>
        <w:t>9.</w:t>
      </w:r>
      <w:r>
        <w:t xml:space="preserve"> By the will of Śrī Chaitanya, the devotees have ordered me, and so I describe the glories of Nadia by their mercy.</w:t>
      </w:r>
    </w:p>
    <w:p>
      <w:pPr>
        <w:spacing w:after="60"/>
        <w:ind w:left="510" w:hanging="510"/>
      </w:pPr>
      <w:r>
        <w:rPr>
          <w:b/>
          <w:i w:val="0"/>
        </w:rPr>
        <w:t>10.</w:t>
      </w:r>
      <w:r>
        <w:t xml:space="preserve"> There is another very confidential subject, which I do not want to mention, yet cannot but mention.</w:t>
      </w:r>
    </w:p>
    <w:p>
      <w:pPr>
        <w:spacing w:after="60"/>
        <w:ind w:left="510" w:hanging="510"/>
      </w:pPr>
      <w:r>
        <w:rPr>
          <w:b/>
          <w:i w:val="0"/>
        </w:rPr>
        <w:t>11.</w:t>
      </w:r>
      <w:r>
        <w:t xml:space="preserve"> When Śrī Chaitanya disappeared, He ordered the devotees to reveal His abode and Pastimes.</w:t>
      </w:r>
    </w:p>
    <w:p>
      <w:pPr>
        <w:spacing w:after="60"/>
        <w:ind w:left="510" w:hanging="510"/>
      </w:pPr>
      <w:r>
        <w:rPr>
          <w:b/>
          <w:i w:val="0"/>
        </w:rPr>
        <w:t>12.</w:t>
      </w:r>
      <w:r>
        <w:t xml:space="preserve"> Of all Avatārs, our moon-like Śrī Chaitanya is the most confidential known in this world.</w:t>
      </w:r>
    </w:p>
    <w:p>
      <w:pPr>
        <w:spacing w:after="60"/>
        <w:ind w:left="510" w:hanging="510"/>
      </w:pPr>
      <w:r>
        <w:rPr>
          <w:b/>
          <w:i w:val="0"/>
        </w:rPr>
        <w:t>13.</w:t>
      </w:r>
      <w:r>
        <w:t xml:space="preserve"> His confidential Pastimes are mentioned confidentially in the scriptures. They are not revealed in the hearts of non-devotees.</w:t>
      </w:r>
    </w:p>
    <w:p>
      <w:pPr>
        <w:spacing w:after="60"/>
        <w:ind w:left="510" w:hanging="510"/>
      </w:pPr>
      <w:r>
        <w:rPr>
          <w:b/>
          <w:i w:val="0"/>
        </w:rPr>
        <w:t>14.</w:t>
      </w:r>
      <w:r>
        <w:t xml:space="preserve"> For a long time, Māyā Devī hid the confidential scriptures that existed about His Pastimes.</w:t>
      </w:r>
    </w:p>
    <w:p>
      <w:pPr>
        <w:spacing w:after="60"/>
        <w:jc w:val="both"/>
      </w:pPr>
      <w:r>
        <w:rPr>
          <w:b/>
          <w:i w:val="0"/>
        </w:rPr>
        <w:t>15–16.</w:t>
      </w:r>
      <w:r>
        <w:t xml:space="preserve"> Māyā Devī covered the eyes of the scholars and at all times kept secret all the descriptions of Śrī Chaitanya throughout both the manifest and unmanifest scriptures.</w:t>
      </w:r>
    </w:p>
    <w:p>
      <w:pPr>
        <w:spacing w:after="60"/>
        <w:ind w:left="510" w:hanging="510"/>
      </w:pPr>
      <w:r>
        <w:rPr>
          <w:b/>
          <w:i w:val="0"/>
        </w:rPr>
        <w:t>17.</w:t>
      </w:r>
      <w:r>
        <w:t xml:space="preserve"> When the deep Pastimes of Śrī Gaura became unmanifest, Māyā understood the will of the Lord and withdrew her deception.</w:t>
      </w:r>
    </w:p>
    <w:p>
      <w:pPr>
        <w:spacing w:after="60"/>
        <w:ind w:left="510" w:hanging="510"/>
      </w:pPr>
      <w:r>
        <w:rPr>
          <w:b/>
          <w:i w:val="0"/>
        </w:rPr>
        <w:t>18.</w:t>
      </w:r>
      <w:r>
        <w:t xml:space="preserve"> Māyā lifted her veil from the eyes of the souls and revealed the truth about Śrī Gaura to the material world.</w:t>
      </w:r>
    </w:p>
    <w:p>
      <w:pPr>
        <w:spacing w:after="60"/>
        <w:ind w:left="510" w:hanging="510"/>
      </w:pPr>
      <w:r>
        <w:rPr>
          <w:b/>
          <w:i w:val="0"/>
        </w:rPr>
        <w:t>19.</w:t>
      </w:r>
      <w:r>
        <w:t xml:space="preserve"> The hidden scriptures then appeared clearly and dispelled the doubts of all souls.</w:t>
      </w:r>
    </w:p>
    <w:p>
      <w:pPr>
        <w:spacing w:after="60"/>
        <w:ind w:left="510" w:hanging="510"/>
      </w:pPr>
      <w:r>
        <w:rPr>
          <w:b/>
          <w:i w:val="0"/>
        </w:rPr>
        <w:t>20.</w:t>
      </w:r>
      <w:r>
        <w:t xml:space="preserve"> The extremely merciful Nityānanda Prabhu revealed the truth about Śrī Gaura in the hearts of the souls.</w:t>
      </w:r>
    </w:p>
    <w:p>
      <w:pPr>
        <w:spacing w:after="60"/>
        <w:ind w:left="510" w:hanging="510"/>
      </w:pPr>
      <w:r>
        <w:rPr>
          <w:b/>
          <w:i w:val="0"/>
        </w:rPr>
        <w:t>21.</w:t>
      </w:r>
      <w:r>
        <w:t xml:space="preserve"> Receiving His order, Māyā removed her veil, and the wise devotees discovered the wealth of the scriptures.</w:t>
      </w:r>
    </w:p>
    <w:p>
      <w:pPr>
        <w:spacing w:after="60"/>
        <w:ind w:left="510" w:hanging="510"/>
      </w:pPr>
      <w:r>
        <w:rPr>
          <w:b/>
          <w:i w:val="0"/>
        </w:rPr>
        <w:t>22.</w:t>
      </w:r>
      <w:r>
        <w:t xml:space="preserve"> Those whose doubts are not dispelled by this are unfortunate. Why do such persons meaninglessly continue their lives?</w:t>
      </w:r>
    </w:p>
    <w:p>
      <w:pPr>
        <w:spacing w:after="60"/>
        <w:ind w:left="510" w:hanging="510"/>
      </w:pPr>
      <w:r>
        <w:rPr>
          <w:b/>
          <w:i w:val="0"/>
        </w:rPr>
        <w:t>23.</w:t>
      </w:r>
      <w:r>
        <w:t xml:space="preserve"> Whenever and howsoever the Lord bestows His mercy, the fortunate souls become extremely happy.</w:t>
      </w:r>
    </w:p>
    <w:p>
      <w:pPr>
        <w:spacing w:after="60"/>
        <w:jc w:val="both"/>
      </w:pPr>
      <w:r>
        <w:rPr>
          <w:b/>
          <w:i w:val="0"/>
        </w:rPr>
        <w:t>24–25.</w:t>
      </w:r>
      <w:r>
        <w:t xml:space="preserve"> Everyone should know the symptoms of misfortune: to consider your own intelligence to be great and not accept the mercy of the Lord. Through false arguments, souls fall into Māyā’s traps again and again.</w:t>
      </w:r>
    </w:p>
    <w:p>
      <w:pPr>
        <w:spacing w:after="60"/>
        <w:ind w:left="510" w:hanging="510"/>
      </w:pPr>
      <w:r>
        <w:rPr>
          <w:b/>
          <w:i w:val="0"/>
        </w:rPr>
        <w:t>26.</w:t>
      </w:r>
      <w:r>
        <w:t xml:space="preserve"> “O souls of Kali-yuga, come! Give up duplicity, and accept pure divine love for Śrī Gaurāṅga in full!”</w:t>
      </w:r>
    </w:p>
    <w:p>
      <w:pPr>
        <w:spacing w:after="60"/>
        <w:ind w:left="510" w:hanging="510"/>
      </w:pPr>
      <w:r>
        <w:rPr>
          <w:b/>
          <w:i w:val="0"/>
        </w:rPr>
        <w:t>27.</w:t>
      </w:r>
      <w:r>
        <w:t xml:space="preserve"> Saying this, Nityānanda calls out again and again. Still, unfortunate souls do not accept.</w:t>
      </w:r>
    </w:p>
    <w:p>
      <w:pPr>
        <w:spacing w:after="60"/>
        <w:ind w:left="510" w:hanging="510"/>
      </w:pPr>
      <w:r>
        <w:rPr>
          <w:b/>
          <w:i w:val="0"/>
        </w:rPr>
        <w:t>28.</w:t>
      </w:r>
      <w:r>
        <w:t xml:space="preserve"> Let us consider carefully why souls disregard divine love.</w:t>
      </w:r>
    </w:p>
    <w:p>
      <w:pPr>
        <w:spacing w:after="60"/>
        <w:ind w:left="510" w:hanging="510"/>
      </w:pPr>
      <w:r>
        <w:rPr>
          <w:b/>
          <w:i w:val="0"/>
        </w:rPr>
        <w:t>29.</w:t>
      </w:r>
      <w:r>
        <w:t xml:space="preserve"> In various ways, all souls pursue happiness. In this world, some souls study logic, and others practise yoga.</w:t>
      </w:r>
    </w:p>
    <w:p>
      <w:pPr>
        <w:spacing w:after="60"/>
        <w:ind w:left="510" w:hanging="510"/>
      </w:pPr>
      <w:r>
        <w:rPr>
          <w:b/>
          <w:i w:val="0"/>
        </w:rPr>
        <w:t>30.</w:t>
      </w:r>
      <w:r>
        <w:t xml:space="preserve"> For the sake of happiness, some leave home and go to the forest, and others wage wars between nations.</w:t>
      </w:r>
    </w:p>
    <w:p>
      <w:pPr>
        <w:spacing w:after="60"/>
        <w:ind w:left="510" w:hanging="510"/>
      </w:pPr>
      <w:r>
        <w:rPr>
          <w:b/>
          <w:i w:val="0"/>
        </w:rPr>
        <w:t>31.</w:t>
      </w:r>
      <w:r>
        <w:t xml:space="preserve"> For the sake of happiness, some run after women and wealth, and others pursue the arts and sciences.</w:t>
      </w:r>
    </w:p>
    <w:p>
      <w:pPr>
        <w:spacing w:after="60"/>
        <w:ind w:left="510" w:hanging="510"/>
      </w:pPr>
      <w:r>
        <w:rPr>
          <w:b/>
          <w:i w:val="0"/>
        </w:rPr>
        <w:t>32.</w:t>
      </w:r>
      <w:r>
        <w:t xml:space="preserve"> For the sake of happiness, some give up on happiness and learn to be miserable, and others drown themselves in the ocean.</w:t>
      </w:r>
    </w:p>
    <w:p>
      <w:pPr>
        <w:spacing w:after="60"/>
        <w:ind w:left="510" w:hanging="510"/>
      </w:pPr>
      <w:r>
        <w:rPr>
          <w:b/>
          <w:i w:val="0"/>
        </w:rPr>
        <w:t>33.</w:t>
      </w:r>
      <w:r>
        <w:t xml:space="preserve"> Raising His arms, Nityānanda calls, “O souls! Give up the misery of exploitation and renunciation, and come with Me!</w:t>
      </w:r>
    </w:p>
    <w:p>
      <w:pPr>
        <w:spacing w:after="60"/>
        <w:ind w:left="510" w:hanging="510"/>
      </w:pPr>
      <w:r>
        <w:rPr>
          <w:b/>
          <w:i w:val="0"/>
        </w:rPr>
        <w:t>34.</w:t>
      </w:r>
      <w:r>
        <w:t xml:space="preserve"> “You are searching for happiness. I will give that to you, and I will not take anything from you in return.</w:t>
      </w:r>
    </w:p>
    <w:p>
      <w:pPr>
        <w:spacing w:after="60"/>
        <w:ind w:left="510" w:hanging="510"/>
      </w:pPr>
      <w:r>
        <w:rPr>
          <w:b/>
          <w:i w:val="0"/>
        </w:rPr>
        <w:t>35.</w:t>
      </w:r>
      <w:r>
        <w:t xml:space="preserve"> “You will not undergo any trouble, loss, or pain. Simply chant, ‘Śrī Gaurāṅga’ and dance without a care.</w:t>
      </w:r>
    </w:p>
    <w:p>
      <w:pPr>
        <w:spacing w:after="60"/>
        <w:ind w:left="510" w:hanging="510"/>
      </w:pPr>
      <w:r>
        <w:rPr>
          <w:b/>
          <w:i w:val="0"/>
        </w:rPr>
        <w:t>36.</w:t>
      </w:r>
      <w:r>
        <w:t xml:space="preserve"> “The happiness I will give you is unparalleled. It is pure, eternal joy, free from all illusion.”</w:t>
      </w:r>
    </w:p>
    <w:p>
      <w:pPr>
        <w:spacing w:after="60"/>
        <w:ind w:left="510" w:hanging="510"/>
      </w:pPr>
      <w:r>
        <w:rPr>
          <w:b/>
          <w:i w:val="0"/>
        </w:rPr>
        <w:t>37.</w:t>
      </w:r>
      <w:r>
        <w:t xml:space="preserve"> In this way, Nityānanda Prabhu begs everyone to accept divine love, but the unfortunate, as a result of their sins, do not want it.</w:t>
      </w:r>
    </w:p>
    <w:p>
      <w:pPr>
        <w:spacing w:after="60"/>
        <w:ind w:left="510" w:hanging="510"/>
      </w:pPr>
      <w:r>
        <w:rPr>
          <w:b/>
          <w:i w:val="0"/>
        </w:rPr>
        <w:t>38.</w:t>
      </w:r>
      <w:r>
        <w:t xml:space="preserve"> The unlimited sins of anyone who once chants, “Gaurāṅga! Nitāi!”are destroyed.</w:t>
      </w:r>
    </w:p>
    <w:p>
      <w:pPr>
        <w:spacing w:after="60"/>
        <w:ind w:left="510" w:hanging="510"/>
      </w:pPr>
      <w:r>
        <w:rPr>
          <w:b/>
          <w:i w:val="0"/>
        </w:rPr>
        <w:t>39.</w:t>
      </w:r>
      <w:r>
        <w:t xml:space="preserve"> Everyone, please listen to another confidential subject. The wealth of Gaura’s Pastimes is appropriate for the souls of Kali-yuga.</w:t>
      </w:r>
    </w:p>
    <w:p>
      <w:pPr>
        <w:spacing w:after="60"/>
        <w:ind w:left="510" w:hanging="510"/>
      </w:pPr>
      <w:r>
        <w:rPr>
          <w:b/>
          <w:i w:val="0"/>
        </w:rPr>
        <w:t>40.</w:t>
      </w:r>
      <w:r>
        <w:t xml:space="preserve"> Gaurahari, as Rādhā and Kṛṣṇa, plays with the sakhīs eternally in Vṛndāvan.</w:t>
      </w:r>
    </w:p>
    <w:p>
      <w:pPr>
        <w:spacing w:after="60"/>
        <w:ind w:left="510" w:hanging="510"/>
      </w:pPr>
      <w:r>
        <w:rPr>
          <w:b/>
          <w:i w:val="0"/>
        </w:rPr>
        <w:t>41.</w:t>
      </w:r>
      <w:r>
        <w:t xml:space="preserve"> Through the scriptures, the souls understood the nature of Pastimes in Vraja, and the greatness of Vraja and Rādhā-Kṛṣṇa’s eternal Pastimes there.</w:t>
      </w:r>
    </w:p>
    <w:p>
      <w:pPr>
        <w:spacing w:after="60"/>
        <w:ind w:left="510" w:hanging="510"/>
      </w:pPr>
      <w:r>
        <w:rPr>
          <w:b/>
          <w:i w:val="0"/>
        </w:rPr>
        <w:t>42.</w:t>
      </w:r>
      <w:r>
        <w:t xml:space="preserve"> Through the scriptures, the whole world understood the unlimited glories of Kṛṣṇa’s Name and Kṛṣṇa’s abode.</w:t>
      </w:r>
    </w:p>
    <w:p>
      <w:pPr>
        <w:spacing w:after="60"/>
        <w:ind w:left="510" w:hanging="510"/>
      </w:pPr>
      <w:r>
        <w:rPr>
          <w:b/>
          <w:i w:val="0"/>
        </w:rPr>
        <w:t>43.</w:t>
      </w:r>
      <w:r>
        <w:t xml:space="preserve"> Still, in general, souls did not attain divine love for Kṛṣṇa. What is the reason for this? Consider it within your heart.</w:t>
      </w:r>
    </w:p>
    <w:p>
      <w:pPr>
        <w:spacing w:after="60"/>
        <w:ind w:left="510" w:hanging="510"/>
      </w:pPr>
      <w:r>
        <w:rPr>
          <w:b/>
          <w:i w:val="0"/>
        </w:rPr>
        <w:t>44.</w:t>
      </w:r>
      <w:r>
        <w:t xml:space="preserve"> In this regard, there is a highly confidential subject that souls bewildered by Māyā do not consider.</w:t>
      </w:r>
    </w:p>
    <w:p>
      <w:pPr>
        <w:spacing w:after="60"/>
        <w:ind w:left="510" w:hanging="510"/>
      </w:pPr>
      <w:r>
        <w:rPr>
          <w:b/>
          <w:i w:val="0"/>
        </w:rPr>
        <w:t>45.</w:t>
      </w:r>
      <w:r>
        <w:t xml:space="preserve"> When souls serve Kṛṣṇa for many births but do not develop divine love, then certainly they have made offences.</w:t>
      </w:r>
    </w:p>
    <w:p>
      <w:pPr>
        <w:spacing w:after="60"/>
        <w:ind w:left="510" w:hanging="510"/>
      </w:pPr>
      <w:r>
        <w:rPr>
          <w:b/>
          <w:i w:val="0"/>
        </w:rPr>
        <w:t>46.</w:t>
      </w:r>
      <w:r>
        <w:t xml:space="preserve"> When souls, free from offences, chant the Name of Kṛṣṇa, they quickly attain divine love for Kṛṣṇa.</w:t>
      </w:r>
    </w:p>
    <w:p>
      <w:pPr>
        <w:spacing w:after="60"/>
        <w:ind w:left="510" w:hanging="510"/>
      </w:pPr>
      <w:r>
        <w:rPr>
          <w:b/>
          <w:i w:val="0"/>
        </w:rPr>
        <w:t>47.</w:t>
      </w:r>
      <w:r>
        <w:t xml:space="preserve"> The special characteristic of Śrī Chaitanya’s Pastimes is that souls attain the wealth of divine love even while they commit offences.</w:t>
      </w:r>
    </w:p>
    <w:p>
      <w:pPr>
        <w:spacing w:after="60"/>
        <w:ind w:left="510" w:hanging="510"/>
      </w:pPr>
      <w:r>
        <w:rPr>
          <w:b/>
          <w:i w:val="0"/>
        </w:rPr>
        <w:t>48.</w:t>
      </w:r>
      <w:r>
        <w:t xml:space="preserve"> Pure divine love for Kṛṣṇa searches for souls who call out “Nitāi-Chaitanya!”</w:t>
      </w:r>
    </w:p>
    <w:p>
      <w:pPr>
        <w:spacing w:after="60"/>
        <w:ind w:left="510" w:hanging="510"/>
      </w:pPr>
      <w:r>
        <w:rPr>
          <w:b/>
          <w:i w:val="0"/>
        </w:rPr>
        <w:t>49.</w:t>
      </w:r>
      <w:r>
        <w:t xml:space="preserve"> Offences do not obstruct such souls, and their eyes cry with pure love for Kṛṣṇa.</w:t>
      </w:r>
    </w:p>
    <w:p>
      <w:pPr>
        <w:spacing w:after="60"/>
        <w:ind w:left="510" w:hanging="510"/>
      </w:pPr>
      <w:r>
        <w:rPr>
          <w:b/>
          <w:i w:val="0"/>
        </w:rPr>
        <w:t>50.</w:t>
      </w:r>
      <w:r>
        <w:t xml:space="preserve"> Within a short time, offences leave on their own. The souls’ hearts become purified, and divine love develops within them.</w:t>
      </w:r>
    </w:p>
    <w:p>
      <w:pPr>
        <w:spacing w:after="60"/>
        <w:ind w:left="510" w:hanging="510"/>
      </w:pPr>
      <w:r>
        <w:rPr>
          <w:b/>
          <w:i w:val="0"/>
        </w:rPr>
        <w:t>51.</w:t>
      </w:r>
      <w:r>
        <w:t xml:space="preserve"> The offences of the souls in Kali-yuga are unlimited and unavoidable. There is no deliverance for the soul without the Name of Gaura.</w:t>
      </w:r>
    </w:p>
    <w:p>
      <w:pPr>
        <w:spacing w:after="60"/>
        <w:ind w:left="510" w:hanging="510"/>
      </w:pPr>
      <w:r>
        <w:rPr>
          <w:b/>
          <w:i w:val="0"/>
        </w:rPr>
        <w:t>52.</w:t>
      </w:r>
      <w:r>
        <w:t xml:space="preserve"> Thus, in Kali-yuga, I do not see any way without Gaura, and the scriptures proclaim this.</w:t>
      </w:r>
    </w:p>
    <w:p>
      <w:pPr>
        <w:spacing w:after="60"/>
        <w:ind w:left="510" w:hanging="510"/>
      </w:pPr>
      <w:r>
        <w:rPr>
          <w:b/>
          <w:i w:val="0"/>
        </w:rPr>
        <w:t>53.</w:t>
      </w:r>
      <w:r>
        <w:t xml:space="preserve"> Gaurachandra appeared in Nabadwīp, the crown atop all the holy places.</w:t>
      </w:r>
    </w:p>
    <w:p>
      <w:pPr>
        <w:spacing w:after="60"/>
        <w:ind w:left="510" w:hanging="510"/>
      </w:pPr>
      <w:r>
        <w:rPr>
          <w:b/>
          <w:i w:val="0"/>
        </w:rPr>
        <w:t>54.</w:t>
      </w:r>
      <w:r>
        <w:t xml:space="preserve"> In other holy places, offenders are punished, but in Nabadwīp offences are always forgiven.</w:t>
      </w:r>
    </w:p>
    <w:p>
      <w:pPr>
        <w:spacing w:after="60"/>
        <w:ind w:left="510" w:hanging="510"/>
      </w:pPr>
      <w:r>
        <w:rPr>
          <w:b/>
          <w:i w:val="0"/>
        </w:rPr>
        <w:t>55.</w:t>
      </w:r>
      <w:r>
        <w:t xml:space="preserve"> The brothers Jagāi and Mādhāi are evidence of this. They committed offences but attained Nitāi and Chaitanya.</w:t>
      </w:r>
    </w:p>
    <w:p>
      <w:pPr>
        <w:spacing w:after="60"/>
        <w:ind w:left="510" w:hanging="510"/>
      </w:pPr>
      <w:r>
        <w:rPr>
          <w:b/>
          <w:i w:val="0"/>
        </w:rPr>
        <w:t>56.</w:t>
      </w:r>
      <w:r>
        <w:t xml:space="preserve"> Brother! Let alone other holy places, offenders and demons are punished even in Vraja.</w:t>
      </w:r>
    </w:p>
    <w:p>
      <w:pPr>
        <w:spacing w:after="60"/>
        <w:ind w:left="510" w:hanging="510"/>
      </w:pPr>
      <w:r>
        <w:rPr>
          <w:b/>
          <w:i w:val="0"/>
        </w:rPr>
        <w:t>57.</w:t>
      </w:r>
      <w:r>
        <w:t xml:space="preserve"> In Nabadwīp, souls who commit hundreds and hundreds of offences are easily delivered by the mercy of Nitāi.</w:t>
      </w:r>
    </w:p>
    <w:p>
      <w:pPr>
        <w:spacing w:after="60"/>
        <w:ind w:left="510" w:hanging="510"/>
      </w:pPr>
      <w:r>
        <w:rPr>
          <w:b/>
          <w:i w:val="0"/>
        </w:rPr>
        <w:t>58.</w:t>
      </w:r>
      <w:r>
        <w:t xml:space="preserve"> The sages say that the land of Śrī Nabadwīp Dhām in Śrī Gauḍa Maṇḍal is most glorious.</w:t>
      </w:r>
    </w:p>
    <w:p>
      <w:pPr>
        <w:spacing w:after="60"/>
        <w:ind w:left="510" w:hanging="510"/>
      </w:pPr>
      <w:r>
        <w:rPr>
          <w:b/>
          <w:i w:val="0"/>
        </w:rPr>
        <w:t>59.</w:t>
      </w:r>
      <w:r>
        <w:t xml:space="preserve"> Brother, souls who reside in Nabadwīp are very fortunate. They attain devotion to Kṛṣṇa.</w:t>
      </w:r>
    </w:p>
    <w:p>
      <w:pPr>
        <w:spacing w:after="60"/>
        <w:ind w:left="510" w:hanging="510"/>
      </w:pPr>
      <w:r>
        <w:rPr>
          <w:b/>
          <w:i w:val="0"/>
        </w:rPr>
        <w:t>60.</w:t>
      </w:r>
      <w:r>
        <w:t xml:space="preserve"> Souls who once visit Nabadwīp are freed from all offences.</w:t>
      </w:r>
    </w:p>
    <w:p>
      <w:pPr>
        <w:spacing w:after="60"/>
        <w:ind w:left="510" w:hanging="510"/>
      </w:pPr>
      <w:r>
        <w:rPr>
          <w:b/>
          <w:i w:val="0"/>
        </w:rPr>
        <w:t>61.</w:t>
      </w:r>
      <w:r>
        <w:t xml:space="preserve"> The scriptures say that by remembering Nabadwīp you attain that which pilgrims attain by visiting all the other holy places.</w:t>
      </w:r>
    </w:p>
    <w:p>
      <w:pPr>
        <w:spacing w:after="60"/>
        <w:ind w:left="510" w:hanging="510"/>
      </w:pPr>
      <w:r>
        <w:rPr>
          <w:b/>
          <w:i w:val="0"/>
        </w:rPr>
        <w:t>62.</w:t>
      </w:r>
      <w:r>
        <w:t xml:space="preserve"> Souls who see Nabadwīp attain the wealth of divine love for Kṛṣṇa birth after birth.</w:t>
      </w:r>
    </w:p>
    <w:p>
      <w:pPr>
        <w:spacing w:after="60"/>
        <w:ind w:left="510" w:hanging="510"/>
      </w:pPr>
      <w:r>
        <w:rPr>
          <w:b/>
          <w:i w:val="0"/>
        </w:rPr>
        <w:t>63.</w:t>
      </w:r>
      <w:r>
        <w:t xml:space="preserve"> Even souls who go to Nabadwīp with a materialistic motivation do not take a human birth again.</w:t>
      </w:r>
    </w:p>
    <w:p>
      <w:pPr>
        <w:spacing w:after="60"/>
        <w:ind w:left="510" w:hanging="510"/>
      </w:pPr>
      <w:r>
        <w:rPr>
          <w:b/>
          <w:i w:val="0"/>
        </w:rPr>
        <w:t>64.</w:t>
      </w:r>
      <w:r>
        <w:t xml:space="preserve"> All the scriptures say that while walking through Nabadwīp, such souls attain the result of ten million horse sacrifices with each step.</w:t>
      </w:r>
    </w:p>
    <w:p>
      <w:pPr>
        <w:spacing w:after="60"/>
        <w:ind w:left="510" w:hanging="510"/>
      </w:pPr>
      <w:r>
        <w:rPr>
          <w:b/>
          <w:i w:val="0"/>
        </w:rPr>
        <w:t>65.</w:t>
      </w:r>
      <w:r>
        <w:t xml:space="preserve"> Those who reside in Nabadwīp and chant their mantra—that holy mantra comes alive and easily delivers them.</w:t>
      </w:r>
    </w:p>
    <w:p>
      <w:pPr>
        <w:spacing w:after="60"/>
        <w:ind w:left="510" w:hanging="510"/>
      </w:pPr>
      <w:r>
        <w:rPr>
          <w:b/>
          <w:i w:val="0"/>
        </w:rPr>
        <w:t>66.</w:t>
      </w:r>
      <w:r>
        <w:t xml:space="preserve"> That which yogīs attain after ten years in other holy places is attained in three nights in Nabadwīp.</w:t>
      </w:r>
    </w:p>
    <w:p>
      <w:pPr>
        <w:spacing w:after="60"/>
        <w:ind w:left="510" w:hanging="510"/>
      </w:pPr>
      <w:r>
        <w:rPr>
          <w:b/>
          <w:i w:val="0"/>
        </w:rPr>
        <w:t>67.</w:t>
      </w:r>
      <w:r>
        <w:t xml:space="preserve"> The liberation attained through knowledge of Brahma in other holy places is attained in Nabadwīp simply by bathing in the Gaṅgā.</w:t>
      </w:r>
    </w:p>
    <w:p>
      <w:pPr>
        <w:spacing w:after="60"/>
        <w:ind w:left="510" w:hanging="510"/>
      </w:pPr>
      <w:r>
        <w:rPr>
          <w:b/>
          <w:i w:val="0"/>
        </w:rPr>
        <w:t>68.</w:t>
      </w:r>
      <w:r>
        <w:t xml:space="preserve"> In Nabadwīp, even without knowledge of Brahma, seekers of liberation can attain residence in the Lord’s abode, a form like the Lord’s, opulence like the Lord’s, association with the Lord, and absorption into the Lord.</w:t>
      </w:r>
    </w:p>
    <w:p>
      <w:pPr>
        <w:spacing w:after="60"/>
        <w:ind w:left="510" w:hanging="510"/>
      </w:pPr>
      <w:r>
        <w:rPr>
          <w:b/>
          <w:i w:val="0"/>
        </w:rPr>
        <w:t>69.</w:t>
      </w:r>
      <w:r>
        <w:t xml:space="preserve"> Enjoyment and liberation personified bow at the feet of the pure devotees in Nabadwīp and always wait upon them as maidservants.</w:t>
      </w:r>
    </w:p>
    <w:p>
      <w:pPr>
        <w:spacing w:after="60"/>
        <w:ind w:left="510" w:hanging="510"/>
      </w:pPr>
      <w:r>
        <w:rPr>
          <w:b/>
          <w:i w:val="0"/>
        </w:rPr>
        <w:t>70.</w:t>
      </w:r>
      <w:r>
        <w:t xml:space="preserve"> Although devotees kick them and drive them away, these maidservants do not leave the feet of the devotees or run away.</w:t>
      </w:r>
    </w:p>
    <w:p>
      <w:pPr>
        <w:spacing w:after="60"/>
        <w:ind w:left="510" w:hanging="510"/>
      </w:pPr>
      <w:r>
        <w:rPr>
          <w:b/>
          <w:i w:val="0"/>
        </w:rPr>
        <w:t>71.</w:t>
      </w:r>
      <w:r>
        <w:t xml:space="preserve"> Brother, by spending one night in Nabadwīp, souls attain that which is gained by residing in the seven principal holy places for one hundred years.</w:t>
      </w:r>
    </w:p>
    <w:p>
      <w:pPr>
        <w:spacing w:after="60"/>
        <w:ind w:left="510" w:hanging="510"/>
      </w:pPr>
      <w:r>
        <w:rPr>
          <w:b/>
          <w:i w:val="0"/>
        </w:rPr>
        <w:t>72.</w:t>
      </w:r>
      <w:r>
        <w:t xml:space="preserve"> Thus, Nabadwīp Dhām is the best of all abodes. Souls who take shelter here in Kali-yuga are delivered.</w:t>
      </w:r>
    </w:p>
    <w:p>
      <w:pPr>
        <w:spacing w:after="60"/>
        <w:ind w:left="510" w:hanging="510"/>
      </w:pPr>
      <w:r>
        <w:rPr>
          <w:b/>
          <w:i w:val="0"/>
        </w:rPr>
        <w:t>73.</w:t>
      </w:r>
      <w:r>
        <w:t xml:space="preserve"> The two forms of knowledge—that which liberates and that which nourishes—constantly and perfectly serve the residents of Nabadwīp.</w:t>
      </w:r>
    </w:p>
    <w:p>
      <w:pPr>
        <w:spacing w:after="60"/>
        <w:ind w:left="510" w:hanging="510"/>
      </w:pPr>
      <w:r>
        <w:rPr>
          <w:b/>
          <w:i w:val="0"/>
        </w:rPr>
        <w:t>74.</w:t>
      </w:r>
      <w:r>
        <w:t xml:space="preserve"> Bhakti Vinod, whose aspiration is the shade of Nitāi and Jāhnavā’s feet, sings the glories of Nadia and rejoices.</w:t>
      </w:r>
    </w:p>
    <w:p>
      <w:r>
        <w:br w:type="page"/>
      </w:r>
    </w:p>
    <w:p>
      <w:pPr>
        <w:pStyle w:val="Heading1"/>
        <w:jc w:val="center"/>
      </w:pPr>
      <w:r>
        <w:t>Chapter 2. The Nature and Dimensions of the Dhām</w:t>
      </w:r>
    </w:p>
    <w:p>
      <w:pPr>
        <w:spacing w:after="60"/>
        <w:ind w:left="510" w:hanging="510"/>
      </w:pPr>
      <w:r>
        <w:rPr>
          <w:b/>
          <w:i w:val="0"/>
        </w:rPr>
        <w:t>1.</w:t>
      </w:r>
      <w:r>
        <w:t xml:space="preserve"> All glory to the son of Śachī, the moon of Nabadwīp! All glory to the avadhūt Śrī Nityānanda Rāy!</w:t>
      </w:r>
    </w:p>
    <w:p>
      <w:pPr>
        <w:spacing w:after="60"/>
        <w:ind w:left="510" w:hanging="510"/>
      </w:pPr>
      <w:r>
        <w:rPr>
          <w:b/>
          <w:i w:val="0"/>
        </w:rPr>
        <w:t>2.</w:t>
      </w:r>
      <w:r>
        <w:t xml:space="preserve"> All glory to Nabadwīp, the best of all abodes! Who can describe its glory?</w:t>
      </w:r>
    </w:p>
    <w:p>
      <w:pPr>
        <w:spacing w:after="60"/>
        <w:ind w:left="510" w:hanging="510"/>
      </w:pPr>
      <w:r>
        <w:rPr>
          <w:b/>
          <w:i w:val="0"/>
        </w:rPr>
        <w:t>3.</w:t>
      </w:r>
      <w:r>
        <w:t xml:space="preserve"> Nabadwīp Dhām shines eternally within Gauḍa Maṇḍal, and is served by Gaṅgā Devī.</w:t>
      </w:r>
    </w:p>
    <w:p>
      <w:pPr>
        <w:spacing w:after="60"/>
        <w:ind w:left="510" w:hanging="510"/>
      </w:pPr>
      <w:r>
        <w:rPr>
          <w:b/>
          <w:i w:val="0"/>
        </w:rPr>
        <w:t>4.</w:t>
      </w:r>
      <w:r>
        <w:t xml:space="preserve"> Gauḍa Maṇḍal is one hundred and sixty-eight miles in circumference. Gaṅgā Devī continuously flows throughout it.</w:t>
      </w:r>
    </w:p>
    <w:p>
      <w:pPr>
        <w:spacing w:after="60"/>
        <w:ind w:left="510" w:hanging="510"/>
      </w:pPr>
      <w:r>
        <w:rPr>
          <w:b/>
          <w:i w:val="0"/>
        </w:rPr>
        <w:t>5.</w:t>
      </w:r>
      <w:r>
        <w:t xml:space="preserve"> Gauḍa Maṇḍal is a one-hundred-petalled lotus, and at its centre is the extremely beautiful Nabadwīp.</w:t>
      </w:r>
    </w:p>
    <w:p>
      <w:pPr>
        <w:spacing w:after="60"/>
        <w:ind w:left="510" w:hanging="510"/>
      </w:pPr>
      <w:r>
        <w:rPr>
          <w:b/>
          <w:i w:val="0"/>
        </w:rPr>
        <w:t>6.</w:t>
      </w:r>
      <w:r>
        <w:t xml:space="preserve"> In circumference, its whorl is ten miles in circumference, and its fragrant bloom is thirty-two miles.</w:t>
      </w:r>
    </w:p>
    <w:p>
      <w:pPr>
        <w:spacing w:after="60"/>
        <w:ind w:left="510" w:hanging="510"/>
      </w:pPr>
      <w:r>
        <w:rPr>
          <w:b/>
          <w:i w:val="0"/>
        </w:rPr>
        <w:t>7.</w:t>
      </w:r>
      <w:r>
        <w:t xml:space="preserve"> Its outer petals form a one-hundred-petalled lotus that extends for one hundred and sixty-eight miles.</w:t>
      </w:r>
    </w:p>
    <w:p>
      <w:pPr>
        <w:spacing w:after="60"/>
        <w:ind w:left="510" w:hanging="510"/>
      </w:pPr>
      <w:r>
        <w:rPr>
          <w:b/>
          <w:i w:val="0"/>
        </w:rPr>
        <w:t>8.</w:t>
      </w:r>
      <w:r>
        <w:t xml:space="preserve"> The circumference of Gauḍa Maṇḍal is that size. The scriptures state that its diameter is fifty-six miles.</w:t>
      </w:r>
    </w:p>
    <w:p>
      <w:pPr>
        <w:spacing w:after="60"/>
        <w:ind w:left="510" w:hanging="510"/>
      </w:pPr>
      <w:r>
        <w:rPr>
          <w:b/>
          <w:i w:val="0"/>
        </w:rPr>
        <w:t>9.</w:t>
      </w:r>
      <w:r>
        <w:t xml:space="preserve"> Its radius, measured from its centre point, is twenty-eight miles.</w:t>
      </w:r>
    </w:p>
    <w:p>
      <w:pPr>
        <w:spacing w:after="60"/>
        <w:ind w:left="510" w:hanging="510"/>
      </w:pPr>
      <w:r>
        <w:rPr>
          <w:b/>
          <w:i w:val="0"/>
        </w:rPr>
        <w:t>10.</w:t>
      </w:r>
      <w:r>
        <w:t xml:space="preserve"> The centre of Nabadwīp Dhām is the pure, spiritual Yoga Pīṭh.</w:t>
      </w:r>
    </w:p>
    <w:p>
      <w:pPr>
        <w:spacing w:after="60"/>
        <w:ind w:left="510" w:hanging="510"/>
      </w:pPr>
      <w:r>
        <w:rPr>
          <w:b/>
          <w:i w:val="0"/>
        </w:rPr>
        <w:t>11.</w:t>
      </w:r>
      <w:r>
        <w:t xml:space="preserve"> Śrī Gauḍa Maṇḍal is made of wish-fulfilling gemstone. It is spiritual and joyful: everything within it is made of spiritual energy.</w:t>
      </w:r>
    </w:p>
    <w:p>
      <w:pPr>
        <w:spacing w:after="60"/>
        <w:ind w:left="510" w:hanging="510"/>
      </w:pPr>
      <w:r>
        <w:rPr>
          <w:b/>
          <w:i w:val="0"/>
        </w:rPr>
        <w:t>12.</w:t>
      </w:r>
      <w:r>
        <w:t xml:space="preserve"> The water, land, trees, and so on, are all spiritual. Kṛṣṇa’s three energies exist there eternally.</w:t>
      </w:r>
    </w:p>
    <w:p>
      <w:pPr>
        <w:spacing w:after="60"/>
        <w:ind w:left="510" w:hanging="510"/>
      </w:pPr>
      <w:r>
        <w:rPr>
          <w:b/>
          <w:i w:val="0"/>
        </w:rPr>
        <w:t>13.</w:t>
      </w:r>
      <w:r>
        <w:t xml:space="preserve"> The Dhām is a manifestation of the sandhinī aspect of the Lord’s personal energy.</w:t>
      </w:r>
    </w:p>
    <w:p>
      <w:pPr>
        <w:spacing w:after="60"/>
        <w:ind w:left="510" w:hanging="510"/>
      </w:pPr>
      <w:r>
        <w:rPr>
          <w:b/>
          <w:i w:val="0"/>
        </w:rPr>
        <w:t>14.</w:t>
      </w:r>
      <w:r>
        <w:t xml:space="preserve"> The Dhām is the eternal site of the Lord’s Pastimes. It is a manifestation of the Lord’s inconceivable energy; it is not material.</w:t>
      </w:r>
    </w:p>
    <w:p>
      <w:pPr>
        <w:spacing w:after="60"/>
        <w:ind w:left="510" w:hanging="510"/>
      </w:pPr>
      <w:r>
        <w:rPr>
          <w:b/>
          <w:i w:val="0"/>
        </w:rPr>
        <w:t>15.</w:t>
      </w:r>
      <w:r>
        <w:t xml:space="preserve"> Still, the conditioned souls are bewildered by illusion and see the Dhām to be material.</w:t>
      </w:r>
    </w:p>
    <w:p>
      <w:pPr>
        <w:spacing w:after="60"/>
        <w:ind w:left="510" w:hanging="510"/>
      </w:pPr>
      <w:r>
        <w:rPr>
          <w:b/>
          <w:i w:val="0"/>
        </w:rPr>
        <w:t>16.</w:t>
      </w:r>
      <w:r>
        <w:t xml:space="preserve"> Eyes covered by clouds see that the sun is covered, but the sun is never actually covered by clouds.</w:t>
      </w:r>
    </w:p>
    <w:p>
      <w:pPr>
        <w:spacing w:after="60"/>
        <w:ind w:left="510" w:hanging="510"/>
      </w:pPr>
      <w:r>
        <w:rPr>
          <w:b/>
          <w:i w:val="0"/>
        </w:rPr>
        <w:t>17.</w:t>
      </w:r>
      <w:r>
        <w:t xml:space="preserve"> Similarly, worldly people see the spiritual form of Śrī Gauḍa Maṇḍal to be a formation of matter.</w:t>
      </w:r>
    </w:p>
    <w:p>
      <w:pPr>
        <w:spacing w:after="60"/>
        <w:ind w:left="510" w:hanging="510"/>
      </w:pPr>
      <w:r>
        <w:rPr>
          <w:b/>
          <w:i w:val="0"/>
        </w:rPr>
        <w:t>18.</w:t>
      </w:r>
      <w:r>
        <w:t xml:space="preserve"> But once Nityānanda blesses someone, they see the joyful, spiritual Dhām everywhere.</w:t>
      </w:r>
    </w:p>
    <w:p>
      <w:pPr>
        <w:spacing w:after="60"/>
        <w:ind w:left="510" w:hanging="510"/>
      </w:pPr>
      <w:r>
        <w:rPr>
          <w:b/>
          <w:i w:val="0"/>
        </w:rPr>
        <w:t>19.</w:t>
      </w:r>
      <w:r>
        <w:t xml:space="preserve"> The Gaṅgā, Yamunā, and other holy rivers exist there eternally. The seven holy cities, Prayāg, and other holy places are present throughout the Dhām.</w:t>
      </w:r>
    </w:p>
    <w:p>
      <w:pPr>
        <w:spacing w:after="60"/>
        <w:ind w:left="510" w:hanging="510"/>
      </w:pPr>
      <w:r>
        <w:rPr>
          <w:b/>
          <w:i w:val="0"/>
        </w:rPr>
        <w:t>20.</w:t>
      </w:r>
      <w:r>
        <w:t xml:space="preserve"> Śrī Gauḍa Maṇḍal is Vaikuṇṭha itself; fortunate souls see this clearly.</w:t>
      </w:r>
    </w:p>
    <w:p>
      <w:pPr>
        <w:spacing w:after="60"/>
        <w:jc w:val="both"/>
      </w:pPr>
      <w:r>
        <w:rPr>
          <w:b/>
          <w:i w:val="0"/>
        </w:rPr>
        <w:t>21–22.</w:t>
      </w:r>
      <w:r>
        <w:t xml:space="preserve"> On the order of the Lord, Māyā, the shadow of His personal energy, extends her influence and covers the eyes of the averse souls. Thus, they do not see the glory of the Lord’s spiritual abode.</w:t>
      </w:r>
    </w:p>
    <w:p>
      <w:pPr>
        <w:spacing w:after="60"/>
        <w:ind w:left="510" w:hanging="510"/>
      </w:pPr>
      <w:r>
        <w:rPr>
          <w:b/>
          <w:i w:val="0"/>
        </w:rPr>
        <w:t>23.</w:t>
      </w:r>
      <w:r>
        <w:t xml:space="preserve"> Souls who always reside in Śrī Gauḍa Maṇḍal are the most fortunate souls in this world.</w:t>
      </w:r>
    </w:p>
    <w:p>
      <w:pPr>
        <w:spacing w:after="60"/>
        <w:ind w:left="510" w:hanging="510"/>
      </w:pPr>
      <w:r>
        <w:rPr>
          <w:b/>
          <w:i w:val="0"/>
        </w:rPr>
        <w:t>24.</w:t>
      </w:r>
      <w:r>
        <w:t xml:space="preserve"> The gods living in heaven see that they have beautiful four-armed forms with a cloud-like lustre.</w:t>
      </w:r>
    </w:p>
    <w:p>
      <w:pPr>
        <w:spacing w:after="60"/>
        <w:ind w:left="510" w:hanging="510"/>
      </w:pPr>
      <w:r>
        <w:rPr>
          <w:b/>
          <w:i w:val="0"/>
        </w:rPr>
        <w:t>25.</w:t>
      </w:r>
      <w:r>
        <w:t xml:space="preserve"> The residents of the thirty-two miles of Śrī Nabadwīp Dhām have a golden lustre and are always engaged in chanting the Name.</w:t>
      </w:r>
    </w:p>
    <w:p>
      <w:pPr>
        <w:spacing w:after="60"/>
        <w:ind w:left="510" w:hanging="510"/>
      </w:pPr>
      <w:r>
        <w:rPr>
          <w:b/>
          <w:i w:val="0"/>
        </w:rPr>
        <w:t>26.</w:t>
      </w:r>
      <w:r>
        <w:t xml:space="preserve"> From the heavens, Brahmā and the other gods worship the residents of Nabadwīp in various ways.</w:t>
      </w:r>
    </w:p>
    <w:p>
      <w:pPr>
        <w:spacing w:after="60"/>
        <w:jc w:val="both"/>
      </w:pPr>
      <w:r>
        <w:rPr>
          <w:b/>
          <w:i w:val="0"/>
        </w:rPr>
        <w:t>27–28.</w:t>
      </w:r>
      <w:r>
        <w:t xml:space="preserve"> Brahmā says, “When will I attain the fortune of becoming a blade of grass in Nabadwīp and receiving the foot dust of the servants of Śrī Gaura’s feet?</w:t>
      </w:r>
    </w:p>
    <w:p>
      <w:pPr>
        <w:spacing w:after="60"/>
        <w:ind w:left="510" w:hanging="510"/>
      </w:pPr>
      <w:r>
        <w:rPr>
          <w:b/>
          <w:i w:val="0"/>
        </w:rPr>
        <w:t>29.</w:t>
      </w:r>
      <w:r>
        <w:t xml:space="preserve"> “Alas! Gaurachandra deceived me and made me the emperor of the universe.</w:t>
      </w:r>
    </w:p>
    <w:p>
      <w:pPr>
        <w:spacing w:after="60"/>
        <w:ind w:left="510" w:hanging="510"/>
      </w:pPr>
      <w:r>
        <w:rPr>
          <w:b/>
          <w:i w:val="0"/>
        </w:rPr>
        <w:t>30.</w:t>
      </w:r>
      <w:r>
        <w:t xml:space="preserve"> “When will my entanglement in karma be cut away? When will my heart give up its pride and become pure?</w:t>
      </w:r>
    </w:p>
    <w:p>
      <w:pPr>
        <w:spacing w:after="60"/>
        <w:ind w:left="510" w:hanging="510"/>
      </w:pPr>
      <w:r>
        <w:rPr>
          <w:b/>
          <w:i w:val="0"/>
        </w:rPr>
        <w:t>31.</w:t>
      </w:r>
      <w:r>
        <w:t xml:space="preserve"> “When will my mentality of being a master be destroyed? When will I become a pure servant and attain the shelter of Śrī Gaura’s feet?”</w:t>
      </w:r>
    </w:p>
    <w:p>
      <w:pPr>
        <w:spacing w:after="60"/>
        <w:ind w:left="510" w:hanging="510"/>
      </w:pPr>
      <w:r>
        <w:rPr>
          <w:b/>
          <w:i w:val="0"/>
        </w:rPr>
        <w:t>32.</w:t>
      </w:r>
      <w:r>
        <w:t xml:space="preserve"> The gods, sages, and Rudras live throughout Nabadwīp eternally.</w:t>
      </w:r>
    </w:p>
    <w:p>
      <w:pPr>
        <w:spacing w:after="60"/>
        <w:ind w:left="510" w:hanging="510"/>
      </w:pPr>
      <w:r>
        <w:rPr>
          <w:b/>
          <w:i w:val="0"/>
        </w:rPr>
        <w:t>33.</w:t>
      </w:r>
      <w:r>
        <w:t xml:space="preserve"> They spend their lives performing austerities for long periods, but they do not receive the mercy of Nityānanda.</w:t>
      </w:r>
    </w:p>
    <w:p>
      <w:pPr>
        <w:spacing w:after="60"/>
        <w:jc w:val="both"/>
      </w:pPr>
      <w:r>
        <w:rPr>
          <w:b/>
          <w:i w:val="0"/>
        </w:rPr>
        <w:t>34–35.</w:t>
      </w:r>
      <w:r>
        <w:t xml:space="preserve"> As long as their identification with the body does not go away and humility does not appear within their hearts, even Brahmā and Śiva do not attain the wealth of Gaura and Nitāi’s mercy, although they strive for it.</w:t>
      </w:r>
    </w:p>
    <w:p>
      <w:pPr>
        <w:spacing w:after="60"/>
        <w:ind w:left="510" w:hanging="510"/>
      </w:pPr>
      <w:r>
        <w:rPr>
          <w:b/>
          <w:i w:val="0"/>
        </w:rPr>
        <w:t>36.</w:t>
      </w:r>
      <w:r>
        <w:t xml:space="preserve"> All these points will be described ahead. Brother! Faithfully and carefully listen.</w:t>
      </w:r>
    </w:p>
    <w:p>
      <w:pPr>
        <w:spacing w:after="60"/>
        <w:ind w:left="510" w:hanging="510"/>
      </w:pPr>
      <w:r>
        <w:rPr>
          <w:b/>
          <w:i w:val="0"/>
        </w:rPr>
        <w:t>37.</w:t>
      </w:r>
      <w:r>
        <w:t xml:space="preserve"> Brother! Give up argument in these matters—inappropriate argument is very inauspicious.</w:t>
      </w:r>
    </w:p>
    <w:p>
      <w:pPr>
        <w:spacing w:after="60"/>
        <w:ind w:left="510" w:hanging="510"/>
      </w:pPr>
      <w:r>
        <w:rPr>
          <w:b/>
          <w:i w:val="0"/>
        </w:rPr>
        <w:t>38.</w:t>
      </w:r>
      <w:r>
        <w:t xml:space="preserve"> The Pastimes of Śrī Chaitanya are a deep ocean. Argument over them, like a banana flower’s husk, is simply troublesome.</w:t>
      </w:r>
    </w:p>
    <w:p>
      <w:pPr>
        <w:spacing w:after="60"/>
        <w:ind w:left="510" w:hanging="510"/>
      </w:pPr>
      <w:r>
        <w:rPr>
          <w:b/>
          <w:i w:val="0"/>
        </w:rPr>
        <w:t>39.</w:t>
      </w:r>
      <w:r>
        <w:t xml:space="preserve"> The endeavour of those who want to cross over this world by argument is fruitless. Such persons do not attain anything.</w:t>
      </w:r>
    </w:p>
    <w:p>
      <w:pPr>
        <w:spacing w:after="60"/>
        <w:ind w:left="510" w:hanging="510"/>
      </w:pPr>
      <w:r>
        <w:rPr>
          <w:b/>
          <w:i w:val="0"/>
        </w:rPr>
        <w:t>40.</w:t>
      </w:r>
      <w:r>
        <w:t xml:space="preserve"> Those who forgo argument and follow the sādhus and scriptures quickly attain Śrī Chaitanya.</w:t>
      </w:r>
    </w:p>
    <w:p>
      <w:pPr>
        <w:spacing w:after="60"/>
        <w:ind w:left="510" w:hanging="510"/>
      </w:pPr>
      <w:r>
        <w:rPr>
          <w:b/>
          <w:i w:val="0"/>
        </w:rPr>
        <w:t>41.</w:t>
      </w:r>
      <w:r>
        <w:t xml:space="preserve"> The śrutis, smṛtis, and tantras always sing the glories of Nadia on the order of Nityānanda Prabhu.</w:t>
      </w:r>
    </w:p>
    <w:p>
      <w:pPr>
        <w:spacing w:after="60"/>
        <w:ind w:left="510" w:hanging="510"/>
      </w:pPr>
      <w:r>
        <w:rPr>
          <w:b/>
          <w:i w:val="0"/>
        </w:rPr>
        <w:t>42.</w:t>
      </w:r>
      <w:r>
        <w:t xml:space="preserve"> Read all these scriptures and honour the words of the sādhus; then you will understand Nabadwīp.</w:t>
      </w:r>
    </w:p>
    <w:p>
      <w:pPr>
        <w:spacing w:after="60"/>
        <w:ind w:left="510" w:hanging="510"/>
      </w:pPr>
      <w:r>
        <w:rPr>
          <w:b/>
          <w:i w:val="0"/>
        </w:rPr>
        <w:t>43.</w:t>
      </w:r>
      <w:r>
        <w:t xml:space="preserve"> During the Age of Kali, all the holy places are very weak. Only Nabadwīp is greatly powerful.</w:t>
      </w:r>
    </w:p>
    <w:p>
      <w:pPr>
        <w:spacing w:after="60"/>
        <w:ind w:left="510" w:hanging="510"/>
      </w:pPr>
      <w:r>
        <w:rPr>
          <w:b/>
          <w:i w:val="0"/>
        </w:rPr>
        <w:t>44.</w:t>
      </w:r>
      <w:r>
        <w:t xml:space="preserve"> By the will of the Lord, this holy place was unmanifest for a long time, and its greatness was not revealed.</w:t>
      </w:r>
    </w:p>
    <w:p>
      <w:pPr>
        <w:spacing w:after="60"/>
        <w:ind w:left="510" w:hanging="510"/>
      </w:pPr>
      <w:r>
        <w:rPr>
          <w:b/>
          <w:i w:val="0"/>
        </w:rPr>
        <w:t>45.</w:t>
      </w:r>
      <w:r>
        <w:t xml:space="preserve"> When the influence of Kali strongly increased, the other holy places naturally became powerless.</w:t>
      </w:r>
    </w:p>
    <w:p>
      <w:pPr>
        <w:spacing w:after="60"/>
        <w:ind w:left="510" w:hanging="510"/>
      </w:pPr>
      <w:r>
        <w:rPr>
          <w:b/>
          <w:i w:val="0"/>
        </w:rPr>
        <w:t>46.</w:t>
      </w:r>
      <w:r>
        <w:t xml:space="preserve"> The Supreme Lord reflected on this and made an arrangement for the welfare of all souls.</w:t>
      </w:r>
    </w:p>
    <w:p>
      <w:pPr>
        <w:spacing w:after="60"/>
        <w:ind w:left="510" w:hanging="510"/>
      </w:pPr>
      <w:r>
        <w:rPr>
          <w:b/>
          <w:i w:val="0"/>
        </w:rPr>
        <w:t>47.</w:t>
      </w:r>
      <w:r>
        <w:t xml:space="preserve"> “Understanding a patient’s disease, a good doctor prescribes medicine. For a strong disease, he gives strong medicine.</w:t>
      </w:r>
    </w:p>
    <w:p>
      <w:pPr>
        <w:spacing w:after="60"/>
        <w:ind w:left="510" w:hanging="510"/>
      </w:pPr>
      <w:r>
        <w:rPr>
          <w:b/>
          <w:i w:val="0"/>
        </w:rPr>
        <w:t>48.</w:t>
      </w:r>
      <w:r>
        <w:t xml:space="preserve"> “The Age of Kali has become severe, and the disease of the souls has become serious. Without strong medicine, I cannot check it.</w:t>
      </w:r>
    </w:p>
    <w:p>
      <w:pPr>
        <w:spacing w:after="60"/>
        <w:jc w:val="both"/>
      </w:pPr>
      <w:r>
        <w:rPr>
          <w:b/>
          <w:i w:val="0"/>
        </w:rPr>
        <w:t>49–50.</w:t>
      </w:r>
      <w:r>
        <w:t xml:space="preserve"> “If I do not reveal the Abode, Name, and Form that I have kept completely hidden, then how will the souls be delivered?</w:t>
      </w:r>
    </w:p>
    <w:p>
      <w:pPr>
        <w:spacing w:after="60"/>
        <w:ind w:left="510" w:hanging="510"/>
      </w:pPr>
      <w:r>
        <w:rPr>
          <w:b/>
          <w:i w:val="0"/>
        </w:rPr>
        <w:t>51.</w:t>
      </w:r>
      <w:r>
        <w:t xml:space="preserve"> “The souls are My servants, and I am their master. If I do not deliver them, then they will never be delivered.”</w:t>
      </w:r>
    </w:p>
    <w:p>
      <w:pPr>
        <w:spacing w:after="60"/>
        <w:ind w:left="510" w:hanging="510"/>
      </w:pPr>
      <w:r>
        <w:rPr>
          <w:b/>
          <w:i w:val="0"/>
        </w:rPr>
        <w:t>52.</w:t>
      </w:r>
      <w:r>
        <w:t xml:space="preserve"> Thinking thus, Śrī Chaitanya appeared with His Name, His abode, and His servants.</w:t>
      </w:r>
    </w:p>
    <w:p>
      <w:pPr>
        <w:spacing w:after="60"/>
        <w:ind w:left="510" w:hanging="510"/>
      </w:pPr>
      <w:r>
        <w:rPr>
          <w:b/>
          <w:i w:val="0"/>
        </w:rPr>
        <w:t>53.</w:t>
      </w:r>
      <w:r>
        <w:t xml:space="preserve"> This promise of the Lord is eternal: “I will deliver all souls and end their suffering.</w:t>
      </w:r>
    </w:p>
    <w:p>
      <w:pPr>
        <w:spacing w:after="60"/>
        <w:ind w:left="510" w:hanging="510"/>
      </w:pPr>
      <w:r>
        <w:rPr>
          <w:b/>
          <w:i w:val="0"/>
        </w:rPr>
        <w:t>54.</w:t>
      </w:r>
      <w:r>
        <w:t xml:space="preserve"> “In this appearance, I will distribute throughout the world wealth that is difficult for even Brahmā to attain, and I will not consider who is fit or unfit.</w:t>
      </w:r>
    </w:p>
    <w:p>
      <w:pPr>
        <w:spacing w:after="60"/>
        <w:ind w:left="510" w:hanging="510"/>
      </w:pPr>
      <w:r>
        <w:rPr>
          <w:b/>
          <w:i w:val="0"/>
        </w:rPr>
        <w:t>55.</w:t>
      </w:r>
      <w:r>
        <w:t xml:space="preserve"> “I will see how Kali devastates the souls, and I will reveal Nabadwīp Dhām.</w:t>
      </w:r>
    </w:p>
    <w:p>
      <w:pPr>
        <w:spacing w:after="60"/>
        <w:ind w:left="510" w:hanging="510"/>
      </w:pPr>
      <w:r>
        <w:rPr>
          <w:b/>
          <w:i w:val="0"/>
        </w:rPr>
        <w:t>56.</w:t>
      </w:r>
      <w:r>
        <w:t xml:space="preserve"> “In the Dhām, I will break Kali’s poisonous fangs, perform kīrtan, and collect the souls.</w:t>
      </w:r>
    </w:p>
    <w:p>
      <w:pPr>
        <w:spacing w:after="60"/>
        <w:ind w:left="510" w:hanging="510"/>
      </w:pPr>
      <w:r>
        <w:rPr>
          <w:b/>
          <w:i w:val="0"/>
        </w:rPr>
        <w:t>57.</w:t>
      </w:r>
      <w:r>
        <w:t xml:space="preserve"> “Kali will be subdued to the extent that My Name is chanted.”</w:t>
      </w:r>
    </w:p>
    <w:p>
      <w:pPr>
        <w:spacing w:after="60"/>
        <w:ind w:left="510" w:hanging="510"/>
      </w:pPr>
      <w:r>
        <w:rPr>
          <w:b/>
          <w:i w:val="0"/>
        </w:rPr>
        <w:t>58.</w:t>
      </w:r>
      <w:r>
        <w:t xml:space="preserve"> Deciding this, Gaurahari revealed Nabadwīp by His own power at the beginning of Kali-yuga.</w:t>
      </w:r>
    </w:p>
    <w:p>
      <w:pPr>
        <w:spacing w:after="60"/>
        <w:ind w:left="510" w:hanging="510"/>
      </w:pPr>
      <w:r>
        <w:rPr>
          <w:b/>
          <w:i w:val="0"/>
        </w:rPr>
        <w:t>59.</w:t>
      </w:r>
      <w:r>
        <w:t xml:space="preserve"> Gaurachandra held back Māyā’s darkness and revealed His eternal Pastimes in the land of Gauḍa.</w:t>
      </w:r>
    </w:p>
    <w:p>
      <w:pPr>
        <w:spacing w:after="60"/>
        <w:jc w:val="both"/>
      </w:pPr>
      <w:r>
        <w:rPr>
          <w:b/>
          <w:i w:val="0"/>
        </w:rPr>
        <w:t>60–61.</w:t>
      </w:r>
      <w:r>
        <w:t xml:space="preserve"> I do not see anyone in the world during the Age of Kali as unfortunate, pitiable, and fallen as someone who does not serve such a merciful Lord and rejects such an inconceivable abode.</w:t>
      </w:r>
    </w:p>
    <w:p>
      <w:pPr>
        <w:spacing w:after="60"/>
        <w:ind w:left="510" w:hanging="510"/>
      </w:pPr>
      <w:r>
        <w:rPr>
          <w:b/>
          <w:i w:val="0"/>
        </w:rPr>
        <w:t>62.</w:t>
      </w:r>
      <w:r>
        <w:t xml:space="preserve"> Therefore, brother! Give up all other desires and attachments, and devote yourself exclusively to Nabadwīp Dhām.</w:t>
      </w:r>
    </w:p>
    <w:p>
      <w:pPr>
        <w:spacing w:after="60"/>
        <w:ind w:left="510" w:hanging="510"/>
      </w:pPr>
      <w:r>
        <w:rPr>
          <w:b/>
          <w:i w:val="0"/>
        </w:rPr>
        <w:t>63.</w:t>
      </w:r>
      <w:r>
        <w:t xml:space="preserve"> Bhakti Vinod, whose aspiration is the shade of Jāhnavā and Nitāi’s feet, reveals the glories of Nadia.</w:t>
      </w:r>
    </w:p>
    <w:p>
      <w:r>
        <w:br w:type="page"/>
      </w:r>
    </w:p>
    <w:p>
      <w:pPr>
        <w:pStyle w:val="Heading1"/>
        <w:jc w:val="center"/>
      </w:pPr>
      <w:r>
        <w:t>Chapter 3. Instructions for Circumambulating the Dhām</w:t>
      </w:r>
    </w:p>
    <w:p>
      <w:pPr>
        <w:spacing w:after="60"/>
        <w:ind w:left="510" w:hanging="510"/>
      </w:pPr>
      <w:r>
        <w:rPr>
          <w:b/>
          <w:i w:val="0"/>
        </w:rPr>
        <w:t>1.</w:t>
      </w:r>
      <w:r>
        <w:t xml:space="preserve"> All glory to the son of Śachī, the moon of Nabadwīp! All glory to the avadhūt Nityānanda Rāy!</w:t>
      </w:r>
    </w:p>
    <w:p>
      <w:pPr>
        <w:spacing w:after="60"/>
        <w:ind w:left="510" w:hanging="510"/>
      </w:pPr>
      <w:r>
        <w:rPr>
          <w:b/>
          <w:i w:val="0"/>
        </w:rPr>
        <w:t>2.</w:t>
      </w:r>
      <w:r>
        <w:t xml:space="preserve"> All glory to the worshippable Śrī Advaita Prabhu! All glory to Gadādhar Paṇḍit and Śrīvās Paṇḍit!</w:t>
      </w:r>
    </w:p>
    <w:p>
      <w:pPr>
        <w:spacing w:after="60"/>
        <w:ind w:left="510" w:hanging="510"/>
      </w:pPr>
      <w:r>
        <w:rPr>
          <w:b/>
          <w:i w:val="0"/>
        </w:rPr>
        <w:t>3.</w:t>
      </w:r>
      <w:r>
        <w:t xml:space="preserve"> All glory to Nabadwīp Dhām, the best of all abodes, the abode with which Gaurachandra appeared!</w:t>
      </w:r>
    </w:p>
    <w:p>
      <w:pPr>
        <w:spacing w:after="60"/>
        <w:ind w:left="510" w:hanging="510"/>
      </w:pPr>
      <w:r>
        <w:rPr>
          <w:b/>
          <w:i w:val="0"/>
        </w:rPr>
        <w:t>4.</w:t>
      </w:r>
      <w:r>
        <w:t xml:space="preserve"> Devotees, listen! I will now describe everything within the thirty-two miles of Nabadwīp.</w:t>
      </w:r>
    </w:p>
    <w:p>
      <w:pPr>
        <w:spacing w:after="60"/>
        <w:ind w:left="510" w:hanging="510"/>
      </w:pPr>
      <w:r>
        <w:rPr>
          <w:b/>
          <w:i w:val="0"/>
        </w:rPr>
        <w:t>5.</w:t>
      </w:r>
      <w:r>
        <w:t xml:space="preserve"> Sixteen rivers exist eternally within the thirty-two miles of Nabadwīp.</w:t>
      </w:r>
    </w:p>
    <w:p>
      <w:pPr>
        <w:spacing w:after="60"/>
        <w:ind w:left="510" w:hanging="510"/>
      </w:pPr>
      <w:r>
        <w:rPr>
          <w:b/>
          <w:i w:val="0"/>
        </w:rPr>
        <w:t>6.</w:t>
      </w:r>
      <w:r>
        <w:t xml:space="preserve"> Four islands are on the east bank of the original Gaṅgā, and five are on the west bank.</w:t>
      </w:r>
    </w:p>
    <w:p>
      <w:pPr>
        <w:spacing w:after="60"/>
        <w:ind w:left="510" w:hanging="510"/>
      </w:pPr>
      <w:r>
        <w:rPr>
          <w:b/>
          <w:i w:val="0"/>
        </w:rPr>
        <w:t>7.</w:t>
      </w:r>
      <w:r>
        <w:t xml:space="preserve"> These heavenly rivers flow throughout the islands and always beautify Nabadwīp Dhām.</w:t>
      </w:r>
    </w:p>
    <w:p>
      <w:pPr>
        <w:spacing w:after="60"/>
        <w:ind w:left="510" w:hanging="510"/>
      </w:pPr>
      <w:r>
        <w:rPr>
          <w:b/>
          <w:i w:val="0"/>
        </w:rPr>
        <w:t>8.</w:t>
      </w:r>
      <w:r>
        <w:t xml:space="preserve"> Gaṅgā Devī’s original stream always flows through the centre of the Dhām; the other holy rivers flow in separate streams.</w:t>
      </w:r>
    </w:p>
    <w:p>
      <w:pPr>
        <w:spacing w:after="60"/>
        <w:ind w:left="510" w:hanging="510"/>
      </w:pPr>
      <w:r>
        <w:rPr>
          <w:b/>
          <w:i w:val="0"/>
        </w:rPr>
        <w:t>9.</w:t>
      </w:r>
      <w:r>
        <w:t xml:space="preserve"> The beautiful Yamunā flows near the Gaṅgā. The Saraswatī, the carrier of knowledge, flows in another channel.</w:t>
      </w:r>
    </w:p>
    <w:p>
      <w:pPr>
        <w:spacing w:after="60"/>
        <w:ind w:left="510" w:hanging="510"/>
      </w:pPr>
      <w:r>
        <w:rPr>
          <w:b/>
          <w:i w:val="0"/>
        </w:rPr>
        <w:t>10.</w:t>
      </w:r>
      <w:r>
        <w:t xml:space="preserve"> East of the Yamunā are the three long rivers: the Tāmraparṇī, Kṛtamālā, and Brahmaputra.</w:t>
      </w:r>
    </w:p>
    <w:p>
      <w:pPr>
        <w:spacing w:after="60"/>
        <w:ind w:left="510" w:hanging="510"/>
      </w:pPr>
      <w:r>
        <w:rPr>
          <w:b/>
          <w:i w:val="0"/>
        </w:rPr>
        <w:t>11.</w:t>
      </w:r>
      <w:r>
        <w:t xml:space="preserve"> The Sarayū, Narmadā, Sindhu, Kāverī, Gomatī, and Godāvarī flow swiftly on the west side.</w:t>
      </w:r>
    </w:p>
    <w:p>
      <w:pPr>
        <w:spacing w:after="60"/>
        <w:ind w:left="510" w:hanging="510"/>
      </w:pPr>
      <w:r>
        <w:rPr>
          <w:b/>
          <w:i w:val="0"/>
        </w:rPr>
        <w:t>12.</w:t>
      </w:r>
      <w:r>
        <w:t xml:space="preserve"> All these rivers cross each other and divide Nabadwīp into nine parts.</w:t>
      </w:r>
    </w:p>
    <w:p>
      <w:pPr>
        <w:spacing w:after="60"/>
        <w:ind w:left="510" w:hanging="510"/>
      </w:pPr>
      <w:r>
        <w:rPr>
          <w:b/>
          <w:i w:val="0"/>
        </w:rPr>
        <w:t>13.</w:t>
      </w:r>
      <w:r>
        <w:t xml:space="preserve"> By the will of the Lord, these rivers sometimes go dry, and when the Lord wills it, they again fill with water.</w:t>
      </w:r>
    </w:p>
    <w:p>
      <w:pPr>
        <w:spacing w:after="60"/>
        <w:ind w:left="510" w:hanging="510"/>
      </w:pPr>
      <w:r>
        <w:rPr>
          <w:b/>
          <w:i w:val="0"/>
        </w:rPr>
        <w:t>14.</w:t>
      </w:r>
      <w:r>
        <w:t xml:space="preserve"> By the will of the Lord, they sometimes submerge portions of land and then again reveal them.</w:t>
      </w:r>
    </w:p>
    <w:p>
      <w:pPr>
        <w:spacing w:after="60"/>
        <w:ind w:left="510" w:hanging="510"/>
      </w:pPr>
      <w:r>
        <w:rPr>
          <w:b/>
          <w:i w:val="0"/>
        </w:rPr>
        <w:t>15.</w:t>
      </w:r>
      <w:r>
        <w:t xml:space="preserve"> The Dhām performs Pastimes eternally in this way and always appears before fortunate souls.</w:t>
      </w:r>
    </w:p>
    <w:p>
      <w:pPr>
        <w:spacing w:after="60"/>
        <w:ind w:left="510" w:hanging="510"/>
      </w:pPr>
      <w:r>
        <w:rPr>
          <w:b/>
          <w:i w:val="0"/>
        </w:rPr>
        <w:t>16.</w:t>
      </w:r>
      <w:r>
        <w:t xml:space="preserve"> When intense desire arises in the heart of a devotee, all the islands and rivers in the Dhām reveal themselves.</w:t>
      </w:r>
    </w:p>
    <w:p>
      <w:pPr>
        <w:spacing w:after="60"/>
        <w:ind w:left="510" w:hanging="510"/>
      </w:pPr>
      <w:r>
        <w:rPr>
          <w:b/>
          <w:i w:val="0"/>
        </w:rPr>
        <w:t>17.</w:t>
      </w:r>
      <w:r>
        <w:t xml:space="preserve"> Sometimes in dreams, sometimes in meditation, and sometimes in their vision, devotees see the Dhām through their devotion.</w:t>
      </w:r>
    </w:p>
    <w:p>
      <w:pPr>
        <w:spacing w:after="60"/>
        <w:ind w:left="510" w:hanging="510"/>
      </w:pPr>
      <w:r>
        <w:rPr>
          <w:b/>
          <w:i w:val="0"/>
        </w:rPr>
        <w:t>18.</w:t>
      </w:r>
      <w:r>
        <w:t xml:space="preserve"> All the scriptures call the island at the confluence of the Gaṅgā and Yamunā Antardwīp.</w:t>
      </w:r>
    </w:p>
    <w:p>
      <w:pPr>
        <w:spacing w:after="60"/>
        <w:ind w:left="510" w:hanging="510"/>
      </w:pPr>
      <w:r>
        <w:rPr>
          <w:b/>
          <w:i w:val="0"/>
        </w:rPr>
        <w:t>19.</w:t>
      </w:r>
      <w:r>
        <w:t xml:space="preserve"> Within Antardwīp is Māyāpur, where Lord Chaitanya appeared.</w:t>
      </w:r>
    </w:p>
    <w:p>
      <w:pPr>
        <w:spacing w:after="60"/>
        <w:ind w:left="510" w:hanging="510"/>
      </w:pPr>
      <w:r>
        <w:rPr>
          <w:b/>
          <w:i w:val="0"/>
        </w:rPr>
        <w:t>20.</w:t>
      </w:r>
      <w:r>
        <w:t xml:space="preserve"> Devotees know Mahāvan in Goloka to be Māyāpur in Nabadwīp.</w:t>
      </w:r>
    </w:p>
    <w:p>
      <w:pPr>
        <w:spacing w:after="60"/>
        <w:ind w:left="510" w:hanging="510"/>
      </w:pPr>
      <w:r>
        <w:rPr>
          <w:b/>
          <w:i w:val="0"/>
        </w:rPr>
        <w:t>21.</w:t>
      </w:r>
      <w:r>
        <w:t xml:space="preserve"> Śvetadwīp, Vaikuṇṭha, and Goloka Vṛndāvan are always present in Nabadwīp.</w:t>
      </w:r>
    </w:p>
    <w:p>
      <w:pPr>
        <w:spacing w:after="60"/>
        <w:jc w:val="both"/>
      </w:pPr>
      <w:r>
        <w:rPr>
          <w:b/>
          <w:i w:val="0"/>
        </w:rPr>
        <w:t>22–23.</w:t>
      </w:r>
      <w:r>
        <w:t xml:space="preserve"> The seven great cities—Ayodhyā, Mathurā, Māyā, Kāśī, Kāñchī, Avantī, and Dvārakā—exist eternally in Nabadwīp in their respective places, by the arrangement of Gaurachandra.</w:t>
      </w:r>
    </w:p>
    <w:p>
      <w:pPr>
        <w:spacing w:after="60"/>
        <w:ind w:left="510" w:hanging="510"/>
      </w:pPr>
      <w:r>
        <w:rPr>
          <w:b/>
          <w:i w:val="0"/>
        </w:rPr>
        <w:t>24.</w:t>
      </w:r>
      <w:r>
        <w:t xml:space="preserve"> The true form of the city Māyā, the gateway of the Gaṅgā, is Māyāpur, whose glories are stated repeatedly throughout the scriptures.</w:t>
      </w:r>
    </w:p>
    <w:p>
      <w:pPr>
        <w:spacing w:after="60"/>
        <w:ind w:left="510" w:hanging="510"/>
      </w:pPr>
      <w:r>
        <w:rPr>
          <w:b/>
          <w:i w:val="0"/>
        </w:rPr>
        <w:t>25.</w:t>
      </w:r>
      <w:r>
        <w:t xml:space="preserve"> Those who once go to Māyāpur easily cross over material illusion.</w:t>
      </w:r>
    </w:p>
    <w:p>
      <w:pPr>
        <w:spacing w:after="60"/>
        <w:ind w:left="510" w:hanging="510"/>
      </w:pPr>
      <w:r>
        <w:rPr>
          <w:b/>
          <w:i w:val="0"/>
        </w:rPr>
        <w:t>26.</w:t>
      </w:r>
      <w:r>
        <w:t xml:space="preserve"> If a soul wanders in Māyāpur, then the influence of Māyā goes away, and they do not take birth again.</w:t>
      </w:r>
    </w:p>
    <w:p>
      <w:pPr>
        <w:spacing w:after="60"/>
        <w:ind w:left="510" w:hanging="510"/>
      </w:pPr>
      <w:r>
        <w:rPr>
          <w:b/>
          <w:i w:val="0"/>
        </w:rPr>
        <w:t>27.</w:t>
      </w:r>
      <w:r>
        <w:t xml:space="preserve"> North of Māyāpur is Sīmantadwīp. The sādhus and scriptures always explain the procedure for circumambulating the Dhām.</w:t>
      </w:r>
    </w:p>
    <w:p>
      <w:pPr>
        <w:spacing w:after="60"/>
        <w:ind w:left="510" w:hanging="510"/>
      </w:pPr>
      <w:r>
        <w:rPr>
          <w:b/>
          <w:i w:val="0"/>
        </w:rPr>
        <w:t>28.</w:t>
      </w:r>
      <w:r>
        <w:t xml:space="preserve"> O wise devotees, visit Śrī Māyāpur in Antardwīp and then go to Sīmantadwīp.</w:t>
      </w:r>
    </w:p>
    <w:p>
      <w:pPr>
        <w:spacing w:after="60"/>
        <w:ind w:left="510" w:hanging="510"/>
      </w:pPr>
      <w:r>
        <w:rPr>
          <w:b/>
          <w:i w:val="0"/>
        </w:rPr>
        <w:t>29.</w:t>
      </w:r>
      <w:r>
        <w:t xml:space="preserve"> Godrumadwīp is south of Māyāpur. Walk there and then joyfully go to Madhyadwīp.</w:t>
      </w:r>
    </w:p>
    <w:p>
      <w:pPr>
        <w:spacing w:after="60"/>
        <w:ind w:left="510" w:hanging="510"/>
      </w:pPr>
      <w:r>
        <w:rPr>
          <w:b/>
          <w:i w:val="0"/>
        </w:rPr>
        <w:t>30.</w:t>
      </w:r>
      <w:r>
        <w:t xml:space="preserve"> Visit these four islands on the east bank of the Gaṅgā and then slowly cross the river.</w:t>
      </w:r>
    </w:p>
    <w:p>
      <w:pPr>
        <w:spacing w:after="60"/>
        <w:ind w:left="510" w:hanging="510"/>
      </w:pPr>
      <w:r>
        <w:rPr>
          <w:b/>
          <w:i w:val="0"/>
        </w:rPr>
        <w:t>31.</w:t>
      </w:r>
      <w:r>
        <w:t xml:space="preserve"> Peacefully walk through Koladwīp and then see the beauty of Ṛtudwīp.</w:t>
      </w:r>
    </w:p>
    <w:p>
      <w:pPr>
        <w:spacing w:after="60"/>
        <w:ind w:left="510" w:hanging="510"/>
      </w:pPr>
      <w:r>
        <w:rPr>
          <w:b/>
          <w:i w:val="0"/>
        </w:rPr>
        <w:t>32.</w:t>
      </w:r>
      <w:r>
        <w:t xml:space="preserve"> O best of the wise, thereafter, see the wonderful beauty of Jahnudwīp and then go to Modadrumadwīp.</w:t>
      </w:r>
    </w:p>
    <w:p>
      <w:pPr>
        <w:spacing w:after="60"/>
        <w:ind w:left="510" w:hanging="510"/>
      </w:pPr>
      <w:r>
        <w:rPr>
          <w:b/>
          <w:i w:val="0"/>
        </w:rPr>
        <w:t>33.</w:t>
      </w:r>
      <w:r>
        <w:t xml:space="preserve"> O devotees, see Rudradwīp, cross the Gaṅgā again, and then visit Māyāpur once more.</w:t>
      </w:r>
    </w:p>
    <w:p>
      <w:pPr>
        <w:spacing w:after="60"/>
        <w:ind w:left="510" w:hanging="510"/>
      </w:pPr>
      <w:r>
        <w:rPr>
          <w:b/>
          <w:i w:val="0"/>
        </w:rPr>
        <w:t>34.</w:t>
      </w:r>
      <w:r>
        <w:t xml:space="preserve"> There, slowly enter the abode of Śrī Jagannāth and Śachī to see the Lord.</w:t>
      </w:r>
    </w:p>
    <w:p>
      <w:pPr>
        <w:spacing w:after="60"/>
        <w:ind w:left="510" w:hanging="510"/>
      </w:pPr>
      <w:r>
        <w:rPr>
          <w:b/>
          <w:i w:val="0"/>
        </w:rPr>
        <w:t>35.</w:t>
      </w:r>
      <w:r>
        <w:t xml:space="preserve"> Circumambulation is always done in this way and is a source of unlimited joy for the soul.</w:t>
      </w:r>
    </w:p>
    <w:p>
      <w:pPr>
        <w:spacing w:after="60"/>
        <w:ind w:left="510" w:hanging="510"/>
      </w:pPr>
      <w:r>
        <w:rPr>
          <w:b/>
          <w:i w:val="0"/>
        </w:rPr>
        <w:t>36.</w:t>
      </w:r>
      <w:r>
        <w:t xml:space="preserve"> Everyone concurs that it is best to start on Mākarī Saptamī and end on Phālgunī Pūrṇimā.</w:t>
      </w:r>
    </w:p>
    <w:p>
      <w:pPr>
        <w:spacing w:after="60"/>
        <w:jc w:val="both"/>
      </w:pPr>
      <w:r>
        <w:rPr>
          <w:b/>
          <w:i w:val="0"/>
        </w:rPr>
        <w:t>37–38.</w:t>
      </w:r>
      <w:r>
        <w:t xml:space="preserve"> Nitāi and Gaurāṅga bless the great souls who complete their circumambulation and visit Māyāpur on the birthday of the Lord. They make them qualified for devotion and give them the shade of Their feet.</w:t>
      </w:r>
    </w:p>
    <w:p>
      <w:pPr>
        <w:spacing w:after="60"/>
        <w:ind w:left="510" w:hanging="510"/>
      </w:pPr>
      <w:r>
        <w:rPr>
          <w:b/>
          <w:i w:val="0"/>
        </w:rPr>
        <w:t>39.</w:t>
      </w:r>
      <w:r>
        <w:t xml:space="preserve"> I have briefly described circumambulating the Dhām. Now I will elaborate. Please listen.</w:t>
      </w:r>
    </w:p>
    <w:p>
      <w:pPr>
        <w:spacing w:after="60"/>
        <w:ind w:left="510" w:hanging="510"/>
      </w:pPr>
      <w:r>
        <w:rPr>
          <w:b/>
          <w:i w:val="0"/>
        </w:rPr>
        <w:t>40.</w:t>
      </w:r>
      <w:r>
        <w:t xml:space="preserve"> Those who traverse the one hundred and sixty-eight miles of Śrī Gauḍa Maṇḍal quickly attain the wealth of divine love for Gaura.</w:t>
      </w:r>
    </w:p>
    <w:p>
      <w:pPr>
        <w:spacing w:after="60"/>
        <w:ind w:left="510" w:hanging="510"/>
      </w:pPr>
      <w:r>
        <w:rPr>
          <w:b/>
          <w:i w:val="0"/>
        </w:rPr>
        <w:t>41.</w:t>
      </w:r>
      <w:r>
        <w:t xml:space="preserve"> Bhakti Vinod, whose aspiration is the shade of Jāhnavā and Nitāi’s feet, reveals the glories of Nadia.</w:t>
      </w:r>
    </w:p>
    <w:p>
      <w:r>
        <w:br w:type="page"/>
      </w:r>
    </w:p>
    <w:p>
      <w:pPr>
        <w:pStyle w:val="Heading1"/>
        <w:jc w:val="center"/>
      </w:pPr>
      <w:r>
        <w:t>Chapter 4. Śrī Jīva Hears the Glories of the Dhām</w:t>
      </w:r>
    </w:p>
    <w:p>
      <w:pPr>
        <w:spacing w:after="60"/>
        <w:ind w:left="510" w:hanging="510"/>
      </w:pPr>
      <w:r>
        <w:rPr>
          <w:b/>
          <w:i w:val="0"/>
        </w:rPr>
        <w:t>1.</w:t>
      </w:r>
      <w:r>
        <w:t xml:space="preserve"> All glory to the son of Śachī, the moon of Nabadwīp! All glory to the avadhūt Nityānanda Rāy!</w:t>
      </w:r>
    </w:p>
    <w:p>
      <w:pPr>
        <w:spacing w:after="60"/>
        <w:ind w:left="510" w:hanging="510"/>
      </w:pPr>
      <w:r>
        <w:rPr>
          <w:b/>
          <w:i w:val="0"/>
        </w:rPr>
        <w:t>2.</w:t>
      </w:r>
      <w:r>
        <w:t xml:space="preserve"> All glory to the best of all abodes, Nabadwīp, where Śrī Chaitanya appeared!</w:t>
      </w:r>
    </w:p>
    <w:p>
      <w:pPr>
        <w:spacing w:after="60"/>
        <w:ind w:left="510" w:hanging="510"/>
      </w:pPr>
      <w:r>
        <w:rPr>
          <w:b/>
          <w:i w:val="0"/>
        </w:rPr>
        <w:t>3.</w:t>
      </w:r>
      <w:r>
        <w:t xml:space="preserve"> Brother, souls attain in Nabadwīp in one day the result that others attain by residing in all the holy places.</w:t>
      </w:r>
    </w:p>
    <w:p>
      <w:pPr>
        <w:spacing w:after="60"/>
        <w:ind w:left="510" w:hanging="510"/>
      </w:pPr>
      <w:r>
        <w:rPr>
          <w:b/>
          <w:i w:val="0"/>
        </w:rPr>
        <w:t>4.</w:t>
      </w:r>
      <w:r>
        <w:t xml:space="preserve"> O sādhus, listen as I discuss the scriptures and sing about circumambulating Nabadwīp.</w:t>
      </w:r>
    </w:p>
    <w:p>
      <w:pPr>
        <w:spacing w:after="60"/>
        <w:ind w:left="510" w:hanging="510"/>
      </w:pPr>
      <w:r>
        <w:rPr>
          <w:b/>
          <w:i w:val="0"/>
        </w:rPr>
        <w:t>5.</w:t>
      </w:r>
      <w:r>
        <w:t xml:space="preserve"> The writing of the scriptures, the words of the devotees, and the order of the Lord are my life and wealth.</w:t>
      </w:r>
    </w:p>
    <w:p>
      <w:pPr>
        <w:spacing w:after="60"/>
        <w:ind w:left="510" w:hanging="510"/>
      </w:pPr>
      <w:r>
        <w:rPr>
          <w:b/>
          <w:i w:val="0"/>
        </w:rPr>
        <w:t>6.</w:t>
      </w:r>
      <w:r>
        <w:t xml:space="preserve"> Having taken shelter of them, I will describe the procedure for circumambulating Nadia. Everyone listen.</w:t>
      </w:r>
    </w:p>
    <w:p>
      <w:pPr>
        <w:spacing w:after="60"/>
        <w:ind w:left="510" w:hanging="510"/>
      </w:pPr>
      <w:r>
        <w:rPr>
          <w:b/>
          <w:i w:val="0"/>
        </w:rPr>
        <w:t>7.</w:t>
      </w:r>
      <w:r>
        <w:t xml:space="preserve"> When Śrī Jīva Goswāmī left home, he was eager at heart, calling out, “Nadia! Nadia!”</w:t>
      </w:r>
    </w:p>
    <w:p>
      <w:pPr>
        <w:spacing w:after="60"/>
        <w:ind w:left="510" w:hanging="510"/>
      </w:pPr>
      <w:r>
        <w:rPr>
          <w:b/>
          <w:i w:val="0"/>
        </w:rPr>
        <w:t>8.</w:t>
      </w:r>
      <w:r>
        <w:t xml:space="preserve"> As he left Chandradwīp and walked down the road, his eyes filled with tears.</w:t>
      </w:r>
    </w:p>
    <w:p>
      <w:pPr>
        <w:spacing w:after="60"/>
        <w:jc w:val="both"/>
      </w:pPr>
      <w:r>
        <w:rPr>
          <w:b/>
          <w:i w:val="0"/>
        </w:rPr>
        <w:t>9–10.</w:t>
      </w:r>
      <w:r>
        <w:t xml:space="preserve"> Again and again, he called out, “O Gaurāṅga! O Nityānanda! O Life of the soul! When will You mercifully appear before me? O Nabadwīp Dhām, best of all abodes! When will I see you?”</w:t>
      </w:r>
    </w:p>
    <w:p>
      <w:pPr>
        <w:spacing w:after="60"/>
        <w:ind w:left="510" w:hanging="510"/>
      </w:pPr>
      <w:r>
        <w:rPr>
          <w:b/>
          <w:i w:val="0"/>
        </w:rPr>
        <w:t>11.</w:t>
      </w:r>
      <w:r>
        <w:t xml:space="preserve"> Jīva was young and had a beautiful figure. His extreme detachment was astonishing to see.</w:t>
      </w:r>
    </w:p>
    <w:p>
      <w:pPr>
        <w:spacing w:after="60"/>
        <w:ind w:left="510" w:hanging="510"/>
      </w:pPr>
      <w:r>
        <w:rPr>
          <w:b/>
          <w:i w:val="0"/>
        </w:rPr>
        <w:t>12.</w:t>
      </w:r>
      <w:r>
        <w:t xml:space="preserve"> After walking for many days, always filled with divine love, Jīva arrived in Nabadwīp.</w:t>
      </w:r>
    </w:p>
    <w:p>
      <w:pPr>
        <w:spacing w:after="60"/>
        <w:ind w:left="510" w:hanging="510"/>
      </w:pPr>
      <w:r>
        <w:rPr>
          <w:b/>
          <w:i w:val="0"/>
        </w:rPr>
        <w:t>13.</w:t>
      </w:r>
      <w:r>
        <w:t xml:space="preserve"> Seeing Nabadwīp from a distance, he bowed and fell almost unconscious.</w:t>
      </w:r>
    </w:p>
    <w:p>
      <w:pPr>
        <w:spacing w:after="60"/>
        <w:ind w:left="510" w:hanging="510"/>
      </w:pPr>
      <w:r>
        <w:rPr>
          <w:b/>
          <w:i w:val="0"/>
        </w:rPr>
        <w:t>14.</w:t>
      </w:r>
      <w:r>
        <w:t xml:space="preserve"> Eventually he steadied his heart and entered Nabadwīp, the hair on his body standing on end.</w:t>
      </w:r>
    </w:p>
    <w:p>
      <w:pPr>
        <w:spacing w:after="60"/>
        <w:ind w:left="510" w:hanging="510"/>
      </w:pPr>
      <w:r>
        <w:rPr>
          <w:b/>
          <w:i w:val="0"/>
        </w:rPr>
        <w:t>15.</w:t>
      </w:r>
      <w:r>
        <w:t xml:space="preserve"> He came to Bārakoṇā Ghāṭ and asked everyone, “Where is Nityānanda Prabhu? Please show me.”</w:t>
      </w:r>
    </w:p>
    <w:p>
      <w:pPr>
        <w:spacing w:after="60"/>
        <w:ind w:left="510" w:hanging="510"/>
      </w:pPr>
      <w:r>
        <w:rPr>
          <w:b/>
          <w:i w:val="0"/>
        </w:rPr>
        <w:t>16.</w:t>
      </w:r>
      <w:r>
        <w:t xml:space="preserve"> Seeing Śrī Jīva’s ecstasy, a great soul immediately brought him to Nityānanda Prabhu.</w:t>
      </w:r>
    </w:p>
    <w:p>
      <w:pPr>
        <w:spacing w:after="60"/>
        <w:ind w:left="510" w:hanging="510"/>
      </w:pPr>
      <w:r>
        <w:rPr>
          <w:b/>
          <w:i w:val="0"/>
        </w:rPr>
        <w:t>17.</w:t>
      </w:r>
      <w:r>
        <w:t xml:space="preserve"> Knowing that Śrī Jīva would come, Nityānanda Prabhu was delighted at heart and roaring with laughter.</w:t>
      </w:r>
    </w:p>
    <w:p>
      <w:pPr>
        <w:spacing w:after="60"/>
        <w:ind w:left="510" w:hanging="510"/>
      </w:pPr>
      <w:r>
        <w:rPr>
          <w:b/>
          <w:i w:val="0"/>
        </w:rPr>
        <w:t>18.</w:t>
      </w:r>
      <w:r>
        <w:t xml:space="preserve"> He ordered His servants to bring Śrī Jīva, and many devotees went to call him.</w:t>
      </w:r>
    </w:p>
    <w:p>
      <w:pPr>
        <w:spacing w:after="60"/>
        <w:ind w:left="510" w:hanging="510"/>
      </w:pPr>
      <w:r>
        <w:rPr>
          <w:b/>
          <w:i w:val="0"/>
        </w:rPr>
        <w:t>19.</w:t>
      </w:r>
      <w:r>
        <w:t xml:space="preserve"> Upon seeing the body of Jīva filled with divine ecstasy, Nityānanda Prabhu’s servants identified him.</w:t>
      </w:r>
    </w:p>
    <w:p>
      <w:pPr>
        <w:spacing w:after="60"/>
        <w:ind w:left="510" w:hanging="510"/>
      </w:pPr>
      <w:r>
        <w:rPr>
          <w:b/>
          <w:i w:val="0"/>
        </w:rPr>
        <w:t>20.</w:t>
      </w:r>
      <w:r>
        <w:t xml:space="preserve"> Some of them, filled with intense divine love, went forward and conveyed the order of Nityānanda Prabhu to Jīva.</w:t>
      </w:r>
    </w:p>
    <w:p>
      <w:pPr>
        <w:spacing w:after="60"/>
        <w:ind w:left="510" w:hanging="510"/>
      </w:pPr>
      <w:r>
        <w:rPr>
          <w:b/>
          <w:i w:val="0"/>
        </w:rPr>
        <w:t>21.</w:t>
      </w:r>
      <w:r>
        <w:t xml:space="preserve"> Hearing the Name of Nityānanda Prabhu, Jīva fell to the ground unconscious.</w:t>
      </w:r>
    </w:p>
    <w:p>
      <w:pPr>
        <w:spacing w:after="60"/>
        <w:ind w:left="510" w:hanging="510"/>
      </w:pPr>
      <w:r>
        <w:rPr>
          <w:b/>
          <w:i w:val="0"/>
        </w:rPr>
        <w:t>22.</w:t>
      </w:r>
      <w:r>
        <w:t xml:space="preserve"> Immediately, he arose and said, “It is my great fortune that I, a fallen soul, have received the mercy of Nityānanda Prabhu.”</w:t>
      </w:r>
    </w:p>
    <w:p>
      <w:pPr>
        <w:spacing w:after="60"/>
        <w:ind w:left="510" w:hanging="510"/>
      </w:pPr>
      <w:r>
        <w:rPr>
          <w:b/>
          <w:i w:val="0"/>
        </w:rPr>
        <w:t>23.</w:t>
      </w:r>
      <w:r>
        <w:t xml:space="preserve"> Jīva prostrated himself before all the devotees with a jubilant heart.</w:t>
      </w:r>
    </w:p>
    <w:p>
      <w:pPr>
        <w:spacing w:after="60"/>
        <w:ind w:left="510" w:hanging="510"/>
      </w:pPr>
      <w:r>
        <w:rPr>
          <w:b/>
          <w:i w:val="0"/>
        </w:rPr>
        <w:t>24.</w:t>
      </w:r>
      <w:r>
        <w:t xml:space="preserve"> He said, “All the scriptures say that if you all are merciful to me, then I will attain the feet of Nityānanda Prabhu.”</w:t>
      </w:r>
    </w:p>
    <w:p>
      <w:pPr>
        <w:spacing w:after="60"/>
        <w:ind w:left="510" w:hanging="510"/>
      </w:pPr>
      <w:r>
        <w:rPr>
          <w:b/>
          <w:i w:val="0"/>
        </w:rPr>
        <w:t>25.</w:t>
      </w:r>
      <w:r>
        <w:t xml:space="preserve"> Seeing Jīva’s fortune, some of the devotees joyously took dust from his feet.</w:t>
      </w:r>
    </w:p>
    <w:p>
      <w:pPr>
        <w:spacing w:after="60"/>
        <w:ind w:left="510" w:hanging="510"/>
      </w:pPr>
      <w:r>
        <w:rPr>
          <w:b/>
          <w:i w:val="0"/>
        </w:rPr>
        <w:t>26.</w:t>
      </w:r>
      <w:r>
        <w:t xml:space="preserve"> They all joined together and took Jīva to Nityānanda Prabhu, where He was speaking about Kṛṣṇa, surrounded by devotees.</w:t>
      </w:r>
    </w:p>
    <w:p>
      <w:pPr>
        <w:spacing w:after="60"/>
        <w:ind w:left="510" w:hanging="510"/>
      </w:pPr>
      <w:r>
        <w:rPr>
          <w:b/>
          <w:i w:val="0"/>
        </w:rPr>
        <w:t>27.</w:t>
      </w:r>
      <w:r>
        <w:t xml:space="preserve"> Seeing the divine form of Nityānanda Prabhu, extraordinary ecstasy arose in Jīva’s body.</w:t>
      </w:r>
    </w:p>
    <w:p>
      <w:pPr>
        <w:spacing w:after="60"/>
        <w:ind w:left="510" w:hanging="510"/>
      </w:pPr>
      <w:r>
        <w:rPr>
          <w:b/>
          <w:i w:val="0"/>
        </w:rPr>
        <w:t>28.</w:t>
      </w:r>
      <w:r>
        <w:t xml:space="preserve"> Thinking, “What a wonderful form I have seen today!”, Jīva fell to the ground unconscious.</w:t>
      </w:r>
    </w:p>
    <w:p>
      <w:pPr>
        <w:spacing w:after="60"/>
        <w:ind w:left="510" w:hanging="510"/>
      </w:pPr>
      <w:r>
        <w:rPr>
          <w:b/>
          <w:i w:val="0"/>
        </w:rPr>
        <w:t>29.</w:t>
      </w:r>
      <w:r>
        <w:t xml:space="preserve"> Moved by intense compassion, Nityānanda Prabhu raised Jīva to His feet.</w:t>
      </w:r>
    </w:p>
    <w:p>
      <w:pPr>
        <w:spacing w:after="60"/>
        <w:ind w:left="510" w:hanging="510"/>
      </w:pPr>
      <w:r>
        <w:rPr>
          <w:b/>
          <w:i w:val="0"/>
        </w:rPr>
        <w:t>30.</w:t>
      </w:r>
      <w:r>
        <w:t xml:space="preserve"> Śrī Jīva Goswāmī quickly stood up, joined his palms, and began to speak to Nityānanda.</w:t>
      </w:r>
    </w:p>
    <w:p>
      <w:pPr>
        <w:spacing w:after="60"/>
        <w:ind w:left="510" w:hanging="510"/>
      </w:pPr>
      <w:r>
        <w:rPr>
          <w:b/>
          <w:i w:val="0"/>
        </w:rPr>
        <w:t>31.</w:t>
      </w:r>
      <w:r>
        <w:t xml:space="preserve"> “You are Balarām, the original form and shelter of the world. I am just a soul. How can I understand Your glories?</w:t>
      </w:r>
    </w:p>
    <w:p>
      <w:pPr>
        <w:spacing w:after="60"/>
        <w:ind w:left="510" w:hanging="510"/>
      </w:pPr>
      <w:r>
        <w:rPr>
          <w:b/>
          <w:i w:val="0"/>
        </w:rPr>
        <w:t>32.</w:t>
      </w:r>
      <w:r>
        <w:t xml:space="preserve"> “You are my Master, and I am Your eternal servant. The shade of Your feet is my one and only aspiration.</w:t>
      </w:r>
    </w:p>
    <w:p>
      <w:pPr>
        <w:spacing w:after="60"/>
        <w:ind w:left="510" w:hanging="510"/>
      </w:pPr>
      <w:r>
        <w:rPr>
          <w:b/>
          <w:i w:val="0"/>
        </w:rPr>
        <w:t>33.</w:t>
      </w:r>
      <w:r>
        <w:t xml:space="preserve"> “Those whom you bless easily attain the feet of Śrī Chaitanya and float in the waters of divine love.</w:t>
      </w:r>
    </w:p>
    <w:p>
      <w:pPr>
        <w:spacing w:after="60"/>
        <w:ind w:left="510" w:hanging="510"/>
      </w:pPr>
      <w:r>
        <w:rPr>
          <w:b/>
          <w:i w:val="0"/>
        </w:rPr>
        <w:t>34.</w:t>
      </w:r>
      <w:r>
        <w:t xml:space="preserve"> “Without Your grace, souls do not attain Śrī Gaura, even if they serve Him within their heart for one hundred births.</w:t>
      </w:r>
    </w:p>
    <w:p>
      <w:pPr>
        <w:spacing w:after="60"/>
        <w:ind w:left="510" w:hanging="510"/>
      </w:pPr>
      <w:r>
        <w:rPr>
          <w:b/>
          <w:i w:val="0"/>
        </w:rPr>
        <w:t>35.</w:t>
      </w:r>
      <w:r>
        <w:t xml:space="preserve"> “If Gaura punishes someone, You protect them, and Gaura rejects whomever You punish.</w:t>
      </w:r>
    </w:p>
    <w:p>
      <w:pPr>
        <w:spacing w:after="60"/>
        <w:ind w:left="510" w:hanging="510"/>
      </w:pPr>
      <w:r>
        <w:rPr>
          <w:b/>
          <w:i w:val="0"/>
        </w:rPr>
        <w:t>36.</w:t>
      </w:r>
      <w:r>
        <w:t xml:space="preserve"> “Therefore, O Lord, by my good fortune, I have taken shelter at Your lotus feet.</w:t>
      </w:r>
    </w:p>
    <w:p>
      <w:pPr>
        <w:spacing w:after="60"/>
        <w:ind w:left="510" w:hanging="510"/>
      </w:pPr>
      <w:r>
        <w:rPr>
          <w:b/>
          <w:i w:val="0"/>
        </w:rPr>
        <w:t>37.</w:t>
      </w:r>
      <w:r>
        <w:t xml:space="preserve"> “O Lord, mercifully give Your consent that I may see Śrī Gaura and develop devotion to Him.</w:t>
      </w:r>
    </w:p>
    <w:p>
      <w:pPr>
        <w:spacing w:after="60"/>
        <w:ind w:left="510" w:hanging="510"/>
      </w:pPr>
      <w:r>
        <w:rPr>
          <w:b/>
          <w:i w:val="0"/>
        </w:rPr>
        <w:t>38.</w:t>
      </w:r>
      <w:r>
        <w:t xml:space="preserve"> “When Śrī Gaurāṅga Rāy was in the village of Rāmakeli, my uncles took shelter at His feet.</w:t>
      </w:r>
    </w:p>
    <w:p>
      <w:pPr>
        <w:spacing w:after="60"/>
        <w:ind w:left="510" w:hanging="510"/>
      </w:pPr>
      <w:r>
        <w:rPr>
          <w:b/>
          <w:i w:val="0"/>
        </w:rPr>
        <w:t>39.</w:t>
      </w:r>
      <w:r>
        <w:t xml:space="preserve"> “At that time, I was a child. With tearful eyes, I saw Śrī Gaura’s form, and still now that form constantly arises in my heart.</w:t>
      </w:r>
    </w:p>
    <w:p>
      <w:pPr>
        <w:spacing w:after="60"/>
        <w:ind w:left="510" w:hanging="510"/>
      </w:pPr>
      <w:r>
        <w:rPr>
          <w:b/>
          <w:i w:val="0"/>
        </w:rPr>
        <w:t>40.</w:t>
      </w:r>
      <w:r>
        <w:t xml:space="preserve"> “Bowing at Śrī Gaurāṅga’s feet, I offered my obeisance. Touching His divine form, I felt great joy.</w:t>
      </w:r>
    </w:p>
    <w:p>
      <w:pPr>
        <w:spacing w:after="60"/>
        <w:ind w:left="510" w:hanging="510"/>
      </w:pPr>
      <w:r>
        <w:rPr>
          <w:b/>
          <w:i w:val="0"/>
        </w:rPr>
        <w:t>41.</w:t>
      </w:r>
      <w:r>
        <w:t xml:space="preserve"> “At that time, Gaura said to me, ‘O J ī va, study the scriptures.</w:t>
      </w:r>
    </w:p>
    <w:p>
      <w:pPr>
        <w:spacing w:after="60"/>
        <w:ind w:left="510" w:hanging="510"/>
      </w:pPr>
      <w:r>
        <w:rPr>
          <w:b/>
          <w:i w:val="0"/>
        </w:rPr>
        <w:t>42.</w:t>
      </w:r>
      <w:r>
        <w:t xml:space="preserve"> “‘Complete your study and then go to Nabadwīp. There, at the holy feet of Nityānanda, you will attain everything.’</w:t>
      </w:r>
    </w:p>
    <w:p>
      <w:pPr>
        <w:spacing w:after="60"/>
        <w:jc w:val="both"/>
      </w:pPr>
      <w:r>
        <w:rPr>
          <w:b/>
          <w:i w:val="0"/>
        </w:rPr>
        <w:t>43–45.</w:t>
      </w:r>
      <w:r>
        <w:t xml:space="preserve"> “Holding this order on my head, I, a poor soul, have learned as much as possible. “I studied literature and other subjects in Chandradwīp, but I did not find an expert teacher of Vedānta. “The Lord ordered me to study Vedānta and prove that devotion to Kṛṣṇa is its purport.</w:t>
      </w:r>
    </w:p>
    <w:p>
      <w:pPr>
        <w:spacing w:after="60"/>
        <w:ind w:left="510" w:hanging="510"/>
      </w:pPr>
      <w:r>
        <w:rPr>
          <w:b/>
          <w:i w:val="0"/>
        </w:rPr>
        <w:t>46.</w:t>
      </w:r>
      <w:r>
        <w:t xml:space="preserve"> “I have come to Your feet in Nabadwīp, and I will do whatever You order me.</w:t>
      </w:r>
    </w:p>
    <w:p>
      <w:pPr>
        <w:spacing w:after="60"/>
        <w:ind w:left="510" w:hanging="510"/>
      </w:pPr>
      <w:r>
        <w:rPr>
          <w:b/>
          <w:i w:val="0"/>
        </w:rPr>
        <w:t>47.</w:t>
      </w:r>
      <w:r>
        <w:t xml:space="preserve"> “If You order me, I will go to the feet of the Lord in Puruṣottam Kṣetra and study Vedānta at the school of Sārvabhauma Bhattāchārya.”</w:t>
      </w:r>
    </w:p>
    <w:p>
      <w:pPr>
        <w:spacing w:after="60"/>
        <w:ind w:left="510" w:hanging="510"/>
      </w:pPr>
      <w:r>
        <w:rPr>
          <w:b/>
          <w:i w:val="0"/>
        </w:rPr>
        <w:t>48.</w:t>
      </w:r>
      <w:r>
        <w:t xml:space="preserve"> Moved by Jīva’s sweet words, Nityānanda Rāy embraced Jīva and cried, unable to restrain Himself.</w:t>
      </w:r>
    </w:p>
    <w:p>
      <w:pPr>
        <w:spacing w:after="60"/>
        <w:ind w:left="510" w:hanging="510"/>
      </w:pPr>
      <w:r>
        <w:rPr>
          <w:b/>
          <w:i w:val="0"/>
        </w:rPr>
        <w:t>49.</w:t>
      </w:r>
      <w:r>
        <w:t xml:space="preserve"> Nityānanda said, “O Jīva, listen to My confidential words. Rūpa and Sanātan know everything.</w:t>
      </w:r>
    </w:p>
    <w:p>
      <w:pPr>
        <w:spacing w:after="60"/>
        <w:jc w:val="both"/>
      </w:pPr>
      <w:r>
        <w:rPr>
          <w:b/>
          <w:i w:val="0"/>
        </w:rPr>
        <w:t>50–51.</w:t>
      </w:r>
      <w:r>
        <w:t xml:space="preserve"> “The Lord ordered Me to tell you, ‘Do not go to Puruṣottam Kṣetra or stay here.’ “Everyone knows that you and the brothers Rūpa and Sanātan are exclusive servants of the Lord.</w:t>
      </w:r>
    </w:p>
    <w:p>
      <w:pPr>
        <w:spacing w:after="60"/>
        <w:jc w:val="both"/>
      </w:pPr>
      <w:r>
        <w:rPr>
          <w:b/>
          <w:i w:val="0"/>
        </w:rPr>
        <w:t>52–53.</w:t>
      </w:r>
      <w:r>
        <w:t xml:space="preserve"> “The Lord’s order to you is that you go to Vārāṇasī, study Vedānta with Madhusūdan Vāchaspati, and then go straight to Vṛndāvan from there. Rūpa and Sanātan will bless you in Vṛndāvan.</w:t>
      </w:r>
    </w:p>
    <w:p>
      <w:pPr>
        <w:spacing w:after="60"/>
        <w:ind w:left="510" w:hanging="510"/>
      </w:pPr>
      <w:r>
        <w:rPr>
          <w:b/>
          <w:i w:val="0"/>
        </w:rPr>
        <w:t>54.</w:t>
      </w:r>
      <w:r>
        <w:t xml:space="preserve"> “Serve the Divine Couple as a follower of Śrī Rūpa, and discuss Ved ā nta and other scriptures there.</w:t>
      </w:r>
    </w:p>
    <w:p>
      <w:pPr>
        <w:spacing w:after="60"/>
        <w:ind w:left="510" w:hanging="510"/>
      </w:pPr>
      <w:r>
        <w:rPr>
          <w:b/>
          <w:i w:val="0"/>
        </w:rPr>
        <w:t>55.</w:t>
      </w:r>
      <w:r>
        <w:t xml:space="preserve"> “Preach that </w:t>
      </w:r>
      <w:r>
        <w:rPr>
          <w:b w:val="0"/>
          <w:i/>
        </w:rPr>
        <w:t>Śrīmad Bhāgavatam</w:t>
      </w:r>
      <w:r>
        <w:t xml:space="preserve"> is the best of all the scriptures and the natural commentary on the </w:t>
      </w:r>
      <w:r>
        <w:rPr>
          <w:b w:val="0"/>
          <w:i/>
        </w:rPr>
        <w:t>Vedānta-sūtra</w:t>
      </w:r>
      <w:r>
        <w:t>.</w:t>
      </w:r>
    </w:p>
    <w:p>
      <w:pPr>
        <w:spacing w:after="60"/>
        <w:ind w:left="510" w:hanging="510"/>
      </w:pPr>
      <w:r>
        <w:rPr>
          <w:b/>
          <w:i w:val="0"/>
        </w:rPr>
        <w:t>56.</w:t>
      </w:r>
      <w:r>
        <w:t xml:space="preserve"> “Śrī Gaurāṅga Hari mercifully explained the </w:t>
      </w:r>
      <w:r>
        <w:rPr>
          <w:b w:val="0"/>
          <w:i/>
        </w:rPr>
        <w:t>Brahma-sūtra</w:t>
      </w:r>
      <w:r>
        <w:t xml:space="preserve"> to Sārvabhauma Bhaṭṭāchārya on the basis of </w:t>
      </w:r>
      <w:r>
        <w:rPr>
          <w:b w:val="0"/>
          <w:i/>
        </w:rPr>
        <w:t>Śrīmad Bhāgavatam</w:t>
      </w:r>
      <w:r>
        <w:t>.</w:t>
      </w:r>
    </w:p>
    <w:p>
      <w:pPr>
        <w:spacing w:after="60"/>
        <w:ind w:left="510" w:hanging="510"/>
      </w:pPr>
      <w:r>
        <w:rPr>
          <w:b/>
          <w:i w:val="0"/>
        </w:rPr>
        <w:t>57.</w:t>
      </w:r>
      <w:r>
        <w:t xml:space="preserve"> “Sārvabhauma very carefully taught this knowledge to Śrī Madhusūdan in Śrī Kṣetra Dhām.</w:t>
      </w:r>
    </w:p>
    <w:p>
      <w:pPr>
        <w:spacing w:after="60"/>
        <w:ind w:left="510" w:hanging="510"/>
      </w:pPr>
      <w:r>
        <w:rPr>
          <w:b/>
          <w:i w:val="0"/>
        </w:rPr>
        <w:t>58.</w:t>
      </w:r>
      <w:r>
        <w:t xml:space="preserve"> “Go and see Madhusūdan Vāchaspati, who is in Vārāṇasī Dhām on the order of the Lord.</w:t>
      </w:r>
    </w:p>
    <w:p>
      <w:pPr>
        <w:spacing w:after="60"/>
        <w:ind w:left="510" w:hanging="510"/>
      </w:pPr>
      <w:r>
        <w:rPr>
          <w:b/>
          <w:i w:val="0"/>
        </w:rPr>
        <w:t>59.</w:t>
      </w:r>
      <w:r>
        <w:t xml:space="preserve"> “Externally, he is a traditional Vedāntic scholar, and Śaṅkarite san nyāsīs study with him.</w:t>
      </w:r>
    </w:p>
    <w:p>
      <w:pPr>
        <w:spacing w:after="60"/>
        <w:ind w:left="510" w:hanging="510"/>
      </w:pPr>
      <w:r>
        <w:rPr>
          <w:b/>
          <w:i w:val="0"/>
        </w:rPr>
        <w:t>60.</w:t>
      </w:r>
      <w:r>
        <w:t xml:space="preserve"> “In a gradual way, he mercifully teaches the sannyāsīs Gaurāṅga’s explanations of the sūtras.</w:t>
      </w:r>
    </w:p>
    <w:p>
      <w:pPr>
        <w:spacing w:after="60"/>
        <w:ind w:left="510" w:hanging="510"/>
      </w:pPr>
      <w:r>
        <w:rPr>
          <w:b/>
          <w:i w:val="0"/>
        </w:rPr>
        <w:t>61.</w:t>
      </w:r>
      <w:r>
        <w:t xml:space="preserve"> “There is no need for a separate commentary on the </w:t>
      </w:r>
      <w:r>
        <w:rPr>
          <w:b w:val="0"/>
          <w:i/>
        </w:rPr>
        <w:t>Brahma-sūtra</w:t>
      </w:r>
      <w:r>
        <w:t xml:space="preserve"> now. The </w:t>
      </w:r>
      <w:r>
        <w:rPr>
          <w:b w:val="0"/>
          <w:i/>
        </w:rPr>
        <w:t>Bhāgavatam</w:t>
      </w:r>
      <w:r>
        <w:t xml:space="preserve"> explains the sūtras and is considered the sūtras’ natural commentary.</w:t>
      </w:r>
    </w:p>
    <w:p>
      <w:pPr>
        <w:spacing w:after="60"/>
        <w:ind w:left="510" w:hanging="510"/>
      </w:pPr>
      <w:r>
        <w:rPr>
          <w:b/>
          <w:i w:val="0"/>
        </w:rPr>
        <w:t>62.</w:t>
      </w:r>
      <w:r>
        <w:t xml:space="preserve"> “In time, when there is a need for another commentary, the </w:t>
      </w:r>
      <w:r>
        <w:rPr>
          <w:b w:val="0"/>
          <w:i/>
        </w:rPr>
        <w:t>Śrī Govinda-bhāṣya</w:t>
      </w:r>
      <w:r>
        <w:t xml:space="preserve"> will be revealed.</w:t>
      </w:r>
    </w:p>
    <w:p>
      <w:pPr>
        <w:spacing w:after="60"/>
        <w:ind w:left="510" w:hanging="510"/>
      </w:pPr>
      <w:r>
        <w:rPr>
          <w:b/>
          <w:i w:val="0"/>
        </w:rPr>
        <w:t>63.</w:t>
      </w:r>
      <w:r>
        <w:t xml:space="preserve"> “Sārvabhauma’s relative, Gopīnāth Āchārya, heard the Lord’s commentary with Sārvabhauma.</w:t>
      </w:r>
    </w:p>
    <w:p>
      <w:pPr>
        <w:spacing w:after="60"/>
        <w:ind w:left="510" w:hanging="510"/>
      </w:pPr>
      <w:r>
        <w:rPr>
          <w:b/>
          <w:i w:val="0"/>
        </w:rPr>
        <w:t>64.</w:t>
      </w:r>
      <w:r>
        <w:t xml:space="preserve"> “In time, by the will of the Lord, he will take birth as Baladev Vidyābhūṣaṇ and conquer Jaipur.</w:t>
      </w:r>
    </w:p>
    <w:p>
      <w:pPr>
        <w:spacing w:after="60"/>
        <w:ind w:left="510" w:hanging="510"/>
      </w:pPr>
      <w:r>
        <w:rPr>
          <w:b/>
          <w:i w:val="0"/>
        </w:rPr>
        <w:t>65.</w:t>
      </w:r>
      <w:r>
        <w:t xml:space="preserve"> “There, he will compose a commentary spoken by Śrī Govinda, serve the feet of Gaurāṅga, and deliver the souls.</w:t>
      </w:r>
    </w:p>
    <w:p>
      <w:pPr>
        <w:spacing w:after="60"/>
        <w:ind w:left="510" w:hanging="510"/>
      </w:pPr>
      <w:r>
        <w:rPr>
          <w:b/>
          <w:i w:val="0"/>
        </w:rPr>
        <w:t>66.</w:t>
      </w:r>
      <w:r>
        <w:t xml:space="preserve"> “Rūpa and Sanātan will explain all these confidential matters to you.”</w:t>
      </w:r>
    </w:p>
    <w:p>
      <w:pPr>
        <w:spacing w:after="60"/>
        <w:ind w:left="510" w:hanging="510"/>
      </w:pPr>
      <w:r>
        <w:rPr>
          <w:b/>
          <w:i w:val="0"/>
        </w:rPr>
        <w:t>67.</w:t>
      </w:r>
      <w:r>
        <w:t xml:space="preserve"> Upon hearing the words of Nityānanda, Śrī Jīva Goswāmī rolled on the ground crying and lost consciousness.</w:t>
      </w:r>
    </w:p>
    <w:p>
      <w:pPr>
        <w:spacing w:after="60"/>
        <w:ind w:left="510" w:hanging="510"/>
      </w:pPr>
      <w:r>
        <w:rPr>
          <w:b/>
          <w:i w:val="0"/>
        </w:rPr>
        <w:t>68.</w:t>
      </w:r>
      <w:r>
        <w:t xml:space="preserve"> Mercifully, the Lord placed His feet on Śrī Jīva’s head and empowered him.</w:t>
      </w:r>
    </w:p>
    <w:p>
      <w:pPr>
        <w:spacing w:after="60"/>
        <w:ind w:left="510" w:hanging="510"/>
      </w:pPr>
      <w:r>
        <w:rPr>
          <w:b/>
          <w:i w:val="0"/>
        </w:rPr>
        <w:t>69.</w:t>
      </w:r>
      <w:r>
        <w:t xml:space="preserve"> Chanting, “All glory to Śrī Gaurāṅga! All glory to Nityānanda Rāy!”, Jīva then danced amidst the assembly of Vaiṣṇavas.</w:t>
      </w:r>
    </w:p>
    <w:p>
      <w:pPr>
        <w:spacing w:after="60"/>
        <w:jc w:val="both"/>
      </w:pPr>
      <w:r>
        <w:rPr>
          <w:b/>
          <w:i w:val="0"/>
        </w:rPr>
        <w:t>70–71.</w:t>
      </w:r>
      <w:r>
        <w:t xml:space="preserve"> Śrīvās and the other great souls there, seeing the mercy of Nityānanda upon Jīva, danced, chanting, “Śrī Gaurāṅga! Nityānanda!”, and the loud sound of women cheering arose.</w:t>
      </w:r>
    </w:p>
    <w:p>
      <w:pPr>
        <w:spacing w:after="60"/>
        <w:ind w:left="510" w:hanging="510"/>
      </w:pPr>
      <w:r>
        <w:rPr>
          <w:b/>
          <w:i w:val="0"/>
        </w:rPr>
        <w:t>72.</w:t>
      </w:r>
      <w:r>
        <w:t xml:space="preserve"> Eventually everyone stopped dancing, and Nityānanda sat down with Jīva.</w:t>
      </w:r>
    </w:p>
    <w:p>
      <w:pPr>
        <w:spacing w:after="60"/>
        <w:ind w:left="510" w:hanging="510"/>
      </w:pPr>
      <w:r>
        <w:rPr>
          <w:b/>
          <w:i w:val="0"/>
        </w:rPr>
        <w:t>73.</w:t>
      </w:r>
      <w:r>
        <w:t xml:space="preserve"> Jīva stayed in the courtyard of Śrīvās, and in the evening he came to see Nityānanda Prabhu again.</w:t>
      </w:r>
    </w:p>
    <w:p>
      <w:pPr>
        <w:spacing w:after="60"/>
        <w:ind w:left="510" w:hanging="510"/>
      </w:pPr>
      <w:r>
        <w:rPr>
          <w:b/>
          <w:i w:val="0"/>
        </w:rPr>
        <w:t>74.</w:t>
      </w:r>
      <w:r>
        <w:t xml:space="preserve"> Nityānanda Prabhu was sitting alone chanting the glories of Śrī Gaura. Jīva came and bowed at His feet.</w:t>
      </w:r>
    </w:p>
    <w:p>
      <w:pPr>
        <w:spacing w:after="60"/>
        <w:ind w:left="510" w:hanging="510"/>
      </w:pPr>
      <w:r>
        <w:rPr>
          <w:b/>
          <w:i w:val="0"/>
        </w:rPr>
        <w:t>75.</w:t>
      </w:r>
      <w:r>
        <w:t xml:space="preserve"> Nityānanda Prabhu carefully sat Jīva nearby. Jīva joined his palms and humbly prayed to the Lord.</w:t>
      </w:r>
    </w:p>
    <w:p>
      <w:pPr>
        <w:spacing w:after="60"/>
        <w:ind w:left="510" w:hanging="510"/>
      </w:pPr>
      <w:r>
        <w:rPr>
          <w:b/>
          <w:i w:val="0"/>
        </w:rPr>
        <w:t>76.</w:t>
      </w:r>
      <w:r>
        <w:t xml:space="preserve"> Jīva said, “O Lord, mercifully describe the glories of Nabadwīp Dhām for me.”</w:t>
      </w:r>
    </w:p>
    <w:p>
      <w:pPr>
        <w:spacing w:after="60"/>
        <w:ind w:left="510" w:hanging="510"/>
      </w:pPr>
      <w:r>
        <w:rPr>
          <w:b/>
          <w:i w:val="0"/>
        </w:rPr>
        <w:t>77.</w:t>
      </w:r>
      <w:r>
        <w:t xml:space="preserve"> The Lord said, “O Jīva, I will describe the most confidential truths to you. Hold them in your heart.</w:t>
      </w:r>
    </w:p>
    <w:p>
      <w:pPr>
        <w:spacing w:after="60"/>
        <w:ind w:left="510" w:hanging="510"/>
      </w:pPr>
      <w:r>
        <w:rPr>
          <w:b/>
          <w:i w:val="0"/>
        </w:rPr>
        <w:t>78.</w:t>
      </w:r>
      <w:r>
        <w:t xml:space="preserve"> “Do not reveal them anywhere now. They will be revealed after the manifest Pastimes of the Lord.</w:t>
      </w:r>
    </w:p>
    <w:p>
      <w:pPr>
        <w:spacing w:after="60"/>
        <w:jc w:val="both"/>
      </w:pPr>
      <w:r>
        <w:rPr>
          <w:b/>
          <w:i w:val="0"/>
        </w:rPr>
        <w:t>79–80.</w:t>
      </w:r>
      <w:r>
        <w:t xml:space="preserve"> “Nabadwīp is the best of all the Lord’s abodes. Beyond Śrī Virajā, Brahmaloka, and Vaikuṇṭha is Śvetadwīp, Śrī Goloka, and lastly Gokula Vṛndāvan, Kṛṣṇa’s abode.</w:t>
      </w:r>
    </w:p>
    <w:p>
      <w:pPr>
        <w:spacing w:after="60"/>
        <w:ind w:left="510" w:hanging="510"/>
      </w:pPr>
      <w:r>
        <w:rPr>
          <w:b/>
          <w:i w:val="0"/>
        </w:rPr>
        <w:t>81.</w:t>
      </w:r>
      <w:r>
        <w:t xml:space="preserve"> “That abode manifests in two ways: its rasa appears as either mādhurya or audārya.</w:t>
      </w:r>
    </w:p>
    <w:p>
      <w:pPr>
        <w:spacing w:after="60"/>
        <w:ind w:left="510" w:hanging="510"/>
      </w:pPr>
      <w:r>
        <w:rPr>
          <w:b/>
          <w:i w:val="0"/>
        </w:rPr>
        <w:t>82.</w:t>
      </w:r>
      <w:r>
        <w:t xml:space="preserve"> “Aud ā rya is fully present in m ā dhurya, and m ā dhurya is fully present in audārya.</w:t>
      </w:r>
    </w:p>
    <w:p>
      <w:pPr>
        <w:spacing w:after="60"/>
        <w:ind w:left="510" w:hanging="510"/>
      </w:pPr>
      <w:r>
        <w:rPr>
          <w:b/>
          <w:i w:val="0"/>
        </w:rPr>
        <w:t>83.</w:t>
      </w:r>
      <w:r>
        <w:t xml:space="preserve"> “Still, fortunate souls know that Vṛndāvan is where mādhurya is predominant.</w:t>
      </w:r>
    </w:p>
    <w:p>
      <w:pPr>
        <w:spacing w:after="60"/>
        <w:ind w:left="510" w:hanging="510"/>
      </w:pPr>
      <w:r>
        <w:rPr>
          <w:b/>
          <w:i w:val="0"/>
        </w:rPr>
        <w:t>84.</w:t>
      </w:r>
      <w:r>
        <w:t xml:space="preserve"> “All the Vedas say that Nabadwīp Dhām is where audārya is always predominant.</w:t>
      </w:r>
    </w:p>
    <w:p>
      <w:pPr>
        <w:spacing w:after="60"/>
        <w:ind w:left="510" w:hanging="510"/>
      </w:pPr>
      <w:r>
        <w:rPr>
          <w:b/>
          <w:i w:val="0"/>
        </w:rPr>
        <w:t>85.</w:t>
      </w:r>
      <w:r>
        <w:t xml:space="preserve"> “There is no difference between Vṛndāvan and Nabadwīp other than the difference made by their respective manifestations of rasa.</w:t>
      </w:r>
    </w:p>
    <w:p>
      <w:pPr>
        <w:spacing w:after="60"/>
        <w:ind w:left="510" w:hanging="510"/>
      </w:pPr>
      <w:r>
        <w:rPr>
          <w:b/>
          <w:i w:val="0"/>
        </w:rPr>
        <w:t>86.</w:t>
      </w:r>
      <w:r>
        <w:t xml:space="preserve"> “This abode is eternally perfect, spiritual, and infinite. Materialists cannot even reach its edge.</w:t>
      </w:r>
    </w:p>
    <w:p>
      <w:pPr>
        <w:spacing w:after="60"/>
        <w:ind w:left="510" w:hanging="510"/>
      </w:pPr>
      <w:r>
        <w:rPr>
          <w:b/>
          <w:i w:val="0"/>
        </w:rPr>
        <w:t>87.</w:t>
      </w:r>
      <w:r>
        <w:t xml:space="preserve"> “Only by the influence of the pleasure potency of the Lord do souls give up material nature and realise the true nature of the Dhām through eternal, perfect knowledge.</w:t>
      </w:r>
    </w:p>
    <w:p>
      <w:pPr>
        <w:spacing w:after="60"/>
        <w:ind w:left="510" w:hanging="510"/>
      </w:pPr>
      <w:r>
        <w:rPr>
          <w:b/>
          <w:i w:val="0"/>
        </w:rPr>
        <w:t>88.</w:t>
      </w:r>
      <w:r>
        <w:t xml:space="preserve"> “The whole of Nabadwīp is a spiritual manifestation, and Śrī Gaurāṅga performs His Pastimes there.</w:t>
      </w:r>
    </w:p>
    <w:p>
      <w:pPr>
        <w:spacing w:after="60"/>
        <w:ind w:left="510" w:hanging="510"/>
      </w:pPr>
      <w:r>
        <w:rPr>
          <w:b/>
          <w:i w:val="0"/>
        </w:rPr>
        <w:t>89.</w:t>
      </w:r>
      <w:r>
        <w:t xml:space="preserve"> “With fleshy eyes, people see a material form of the Dhām—Māyā keeps the eternal abode covered.</w:t>
      </w:r>
    </w:p>
    <w:p>
      <w:pPr>
        <w:spacing w:after="60"/>
        <w:ind w:left="510" w:hanging="510"/>
      </w:pPr>
      <w:r>
        <w:rPr>
          <w:b/>
          <w:i w:val="0"/>
        </w:rPr>
        <w:t>90.</w:t>
      </w:r>
      <w:r>
        <w:t xml:space="preserve"> “In Nabadwīp, there is no illusory matter, space, or time. Souls undergo no suffering there.</w:t>
      </w:r>
    </w:p>
    <w:p>
      <w:pPr>
        <w:spacing w:after="60"/>
        <w:ind w:left="510" w:hanging="510"/>
      </w:pPr>
      <w:r>
        <w:rPr>
          <w:b/>
          <w:i w:val="0"/>
        </w:rPr>
        <w:t>91.</w:t>
      </w:r>
      <w:r>
        <w:t xml:space="preserve"> “Souls bound by karma and bewildered by Māyā, however, enter Nabadwīp Dhām in a material way.</w:t>
      </w:r>
    </w:p>
    <w:p>
      <w:pPr>
        <w:spacing w:after="60"/>
        <w:ind w:left="510" w:hanging="510"/>
      </w:pPr>
      <w:r>
        <w:rPr>
          <w:b/>
          <w:i w:val="0"/>
        </w:rPr>
        <w:t>92.</w:t>
      </w:r>
      <w:r>
        <w:t xml:space="preserve"> “When souls develop divine love by good fortune and the association of the sādhus, they then see the spiritual world.</w:t>
      </w:r>
    </w:p>
    <w:p>
      <w:pPr>
        <w:spacing w:after="60"/>
        <w:ind w:left="510" w:hanging="510"/>
      </w:pPr>
      <w:r>
        <w:rPr>
          <w:b/>
          <w:i w:val="0"/>
        </w:rPr>
        <w:t>93.</w:t>
      </w:r>
      <w:r>
        <w:t xml:space="preserve"> “Souls easily and uninterruptedly see with their own eyes the supramundane space, time, light, and objects in the Dhām.</w:t>
      </w:r>
    </w:p>
    <w:p>
      <w:pPr>
        <w:spacing w:after="60"/>
        <w:ind w:left="510" w:hanging="510"/>
      </w:pPr>
      <w:r>
        <w:rPr>
          <w:b/>
          <w:i w:val="0"/>
        </w:rPr>
        <w:t>94.</w:t>
      </w:r>
      <w:r>
        <w:t xml:space="preserve"> “Thus, I have described the glory of Nabadwīp. O Jīva, reflect on it with a pure heart.”</w:t>
      </w:r>
    </w:p>
    <w:p>
      <w:pPr>
        <w:spacing w:after="60"/>
        <w:ind w:left="510" w:hanging="510"/>
      </w:pPr>
      <w:r>
        <w:rPr>
          <w:b/>
          <w:i w:val="0"/>
        </w:rPr>
        <w:t>95.</w:t>
      </w:r>
      <w:r>
        <w:t xml:space="preserve"> Bhakti Vinod, whose eternal aspiration is the feet of Nitāi and Jāhnavā, reveals the hidden glories of Nadia.</w:t>
      </w:r>
    </w:p>
    <w:p>
      <w:r>
        <w:br w:type="page"/>
      </w:r>
    </w:p>
    <w:p>
      <w:pPr>
        <w:pStyle w:val="Heading1"/>
        <w:jc w:val="center"/>
      </w:pPr>
      <w:r>
        <w:t>Chapter 5. Śrī Māyāpur and Antardwīp</w:t>
      </w:r>
    </w:p>
    <w:p>
      <w:pPr>
        <w:spacing w:after="60"/>
        <w:ind w:left="510" w:hanging="510"/>
      </w:pPr>
      <w:r>
        <w:rPr>
          <w:b/>
          <w:i w:val="0"/>
        </w:rPr>
        <w:t>1.</w:t>
      </w:r>
      <w:r>
        <w:t xml:space="preserve"> All glory to the son of Śachī, Śrī Chaitanya! All glory to the life of Jāhnavā, Śrī Nityānanda!</w:t>
      </w:r>
    </w:p>
    <w:p>
      <w:pPr>
        <w:spacing w:after="60"/>
        <w:ind w:left="510" w:hanging="510"/>
      </w:pPr>
      <w:r>
        <w:rPr>
          <w:b/>
          <w:i w:val="0"/>
        </w:rPr>
        <w:t>2.</w:t>
      </w:r>
      <w:r>
        <w:t xml:space="preserve"> All glory to Nabadwīp Dhām, the best of all abodes, where Gaura descended during the Age of Kali!</w:t>
      </w:r>
    </w:p>
    <w:p>
      <w:pPr>
        <w:spacing w:after="60"/>
        <w:ind w:left="510" w:hanging="510"/>
      </w:pPr>
      <w:r>
        <w:rPr>
          <w:b/>
          <w:i w:val="0"/>
        </w:rPr>
        <w:t>3.</w:t>
      </w:r>
      <w:r>
        <w:t xml:space="preserve"> Nityānanda Prabhu said, “Listen to My words! The thirty-two miles of Nabadwīp are nondifferent from Vṛndāvan.</w:t>
      </w:r>
    </w:p>
    <w:p>
      <w:pPr>
        <w:spacing w:after="60"/>
        <w:ind w:left="510" w:hanging="510"/>
      </w:pPr>
      <w:r>
        <w:rPr>
          <w:b/>
          <w:i w:val="0"/>
        </w:rPr>
        <w:t>4.</w:t>
      </w:r>
      <w:r>
        <w:t xml:space="preserve"> “Within these thirty-two miles, there are nine islands, which form an eight-petalled lotus that floats on water.</w:t>
      </w:r>
    </w:p>
    <w:p>
      <w:pPr>
        <w:spacing w:after="60"/>
        <w:ind w:left="510" w:hanging="510"/>
      </w:pPr>
      <w:r>
        <w:rPr>
          <w:b/>
          <w:i w:val="0"/>
        </w:rPr>
        <w:t>5.</w:t>
      </w:r>
      <w:r>
        <w:t xml:space="preserve"> “In the middle of the eight petals—the eight islands—is Antardwīp. At its centre is Māyāpur.</w:t>
      </w:r>
    </w:p>
    <w:p>
      <w:pPr>
        <w:spacing w:after="60"/>
        <w:ind w:left="510" w:hanging="510"/>
      </w:pPr>
      <w:r>
        <w:rPr>
          <w:b/>
          <w:i w:val="0"/>
        </w:rPr>
        <w:t>6.</w:t>
      </w:r>
      <w:r>
        <w:t xml:space="preserve"> “The circular Yoga Pīṭh in Māyāpur is eternal. There, Śrī Chaitanya performs various eternal Pastimes.</w:t>
      </w:r>
    </w:p>
    <w:p>
      <w:pPr>
        <w:spacing w:after="60"/>
        <w:jc w:val="both"/>
      </w:pPr>
      <w:r>
        <w:rPr>
          <w:b/>
          <w:i w:val="0"/>
        </w:rPr>
        <w:t>7–8.</w:t>
      </w:r>
      <w:r>
        <w:t xml:space="preserve"> “Its circumference is six miles, and its diameter two miles. “The Pañcha Tattva reside at the Yoga Pīṭh, whose greatness exceeds that of all other places.</w:t>
      </w:r>
    </w:p>
    <w:p>
      <w:pPr>
        <w:spacing w:after="60"/>
        <w:ind w:left="510" w:hanging="510"/>
      </w:pPr>
      <w:r>
        <w:rPr>
          <w:b/>
          <w:i w:val="0"/>
        </w:rPr>
        <w:t>9.</w:t>
      </w:r>
      <w:r>
        <w:t xml:space="preserve"> “Very soon it will be hidden by the will of the Lord. The waters of the Gaṅgā will almost entirely conceal it.</w:t>
      </w:r>
    </w:p>
    <w:p>
      <w:pPr>
        <w:spacing w:after="60"/>
        <w:ind w:left="510" w:hanging="510"/>
      </w:pPr>
      <w:r>
        <w:rPr>
          <w:b/>
          <w:i w:val="0"/>
        </w:rPr>
        <w:t>10.</w:t>
      </w:r>
      <w:r>
        <w:t xml:space="preserve"> “Someday, when the desire of the Lord becomes strong, the Yoga Pīṭh will be revealed and the Dhām will shine again.</w:t>
      </w:r>
    </w:p>
    <w:p>
      <w:pPr>
        <w:spacing w:after="60"/>
        <w:ind w:left="510" w:hanging="510"/>
      </w:pPr>
      <w:r>
        <w:rPr>
          <w:b/>
          <w:i w:val="0"/>
        </w:rPr>
        <w:t>11.</w:t>
      </w:r>
      <w:r>
        <w:t xml:space="preserve"> “The eternal Dhām is never lost at any time—it only becomes hidden and then emerges again.</w:t>
      </w:r>
    </w:p>
    <w:p>
      <w:pPr>
        <w:spacing w:after="60"/>
        <w:ind w:left="510" w:hanging="510"/>
      </w:pPr>
      <w:r>
        <w:rPr>
          <w:b/>
          <w:i w:val="0"/>
        </w:rPr>
        <w:t>12.</w:t>
      </w:r>
      <w:r>
        <w:t xml:space="preserve"> “My Lord is eternally present in Māyāpur on the eastern bank of the Gaṅgā.</w:t>
      </w:r>
    </w:p>
    <w:p>
      <w:pPr>
        <w:spacing w:after="60"/>
        <w:ind w:left="510" w:hanging="510"/>
      </w:pPr>
      <w:r>
        <w:rPr>
          <w:b/>
          <w:i w:val="0"/>
        </w:rPr>
        <w:t>13.</w:t>
      </w:r>
      <w:r>
        <w:t xml:space="preserve"> “In the vision of common people, Viśvambhar became a sannyāsī, left Nabadwīp, and toured other places.</w:t>
      </w:r>
    </w:p>
    <w:p>
      <w:pPr>
        <w:spacing w:after="60"/>
        <w:ind w:left="510" w:hanging="510"/>
      </w:pPr>
      <w:r>
        <w:rPr>
          <w:b/>
          <w:i w:val="0"/>
        </w:rPr>
        <w:t>14.</w:t>
      </w:r>
      <w:r>
        <w:t xml:space="preserve"> “In truth, however, My Gaurāṅga never leaves Nabadwīp Dhām or the village of Māyāpur.</w:t>
      </w:r>
    </w:p>
    <w:p>
      <w:pPr>
        <w:spacing w:after="60"/>
        <w:ind w:left="510" w:hanging="510"/>
      </w:pPr>
      <w:r>
        <w:rPr>
          <w:b/>
          <w:i w:val="0"/>
        </w:rPr>
        <w:t>15.</w:t>
      </w:r>
      <w:r>
        <w:t xml:space="preserve"> “The devotees see His Pastimes here daily, and you too, Jīva, will see His dancing.</w:t>
      </w:r>
    </w:p>
    <w:p>
      <w:pPr>
        <w:spacing w:after="60"/>
        <w:ind w:left="510" w:hanging="510"/>
      </w:pPr>
      <w:r>
        <w:rPr>
          <w:b/>
          <w:i w:val="0"/>
        </w:rPr>
        <w:t>16.</w:t>
      </w:r>
      <w:r>
        <w:t xml:space="preserve"> “Māyāpur shines within Antardwīp, where Brahmā saw Gaurāṅga.</w:t>
      </w:r>
    </w:p>
    <w:p>
      <w:pPr>
        <w:spacing w:after="60"/>
        <w:ind w:left="510" w:hanging="510"/>
      </w:pPr>
      <w:r>
        <w:rPr>
          <w:b/>
          <w:i w:val="0"/>
        </w:rPr>
        <w:t>17.</w:t>
      </w:r>
      <w:r>
        <w:t xml:space="preserve"> “O Jīva, if you want to see everything, then circumambulate the Dhām, and you will be successful.”</w:t>
      </w:r>
    </w:p>
    <w:p>
      <w:pPr>
        <w:spacing w:after="60"/>
        <w:ind w:left="510" w:hanging="510"/>
      </w:pPr>
      <w:r>
        <w:rPr>
          <w:b/>
          <w:i w:val="0"/>
        </w:rPr>
        <w:t>18.</w:t>
      </w:r>
      <w:r>
        <w:t xml:space="preserve"> Hearing the words of Nityānanda Prabhu, with tears in his eyes Jīva bowed at His feet.</w:t>
      </w:r>
    </w:p>
    <w:p>
      <w:pPr>
        <w:spacing w:after="60"/>
        <w:ind w:left="510" w:hanging="510"/>
      </w:pPr>
      <w:r>
        <w:rPr>
          <w:b/>
          <w:i w:val="0"/>
        </w:rPr>
        <w:t>19.</w:t>
      </w:r>
      <w:r>
        <w:t xml:space="preserve"> “O Lord, if You are merciful to this poor soul, then please personally take me with You on a circumambulation of the Dhām.”</w:t>
      </w:r>
    </w:p>
    <w:p>
      <w:pPr>
        <w:spacing w:after="60"/>
        <w:ind w:left="510" w:hanging="510"/>
      </w:pPr>
      <w:r>
        <w:rPr>
          <w:b/>
          <w:i w:val="0"/>
        </w:rPr>
        <w:t>20.</w:t>
      </w:r>
      <w:r>
        <w:t xml:space="preserve"> Hearing Jīva’s prayer, Nityānanda Rāy answered, “So be it.”</w:t>
      </w:r>
    </w:p>
    <w:p>
      <w:pPr>
        <w:spacing w:after="60"/>
        <w:ind w:left="510" w:hanging="510"/>
      </w:pPr>
      <w:r>
        <w:rPr>
          <w:b/>
          <w:i w:val="0"/>
        </w:rPr>
        <w:t>21.</w:t>
      </w:r>
      <w:r>
        <w:t xml:space="preserve"> He said, “O Jīva, today see Māyāpur. Tomorrow we will tour extensively.”</w:t>
      </w:r>
    </w:p>
    <w:p>
      <w:pPr>
        <w:spacing w:after="60"/>
        <w:ind w:left="510" w:hanging="510"/>
      </w:pPr>
      <w:r>
        <w:rPr>
          <w:b/>
          <w:i w:val="0"/>
        </w:rPr>
        <w:t>22.</w:t>
      </w:r>
      <w:r>
        <w:t xml:space="preserve"> Having said this, Nityānanda arose, and with a joyous heart Jīva rose after Him.</w:t>
      </w:r>
    </w:p>
    <w:p>
      <w:pPr>
        <w:spacing w:after="60"/>
        <w:ind w:left="510" w:hanging="510"/>
      </w:pPr>
      <w:r>
        <w:rPr>
          <w:b/>
          <w:i w:val="0"/>
        </w:rPr>
        <w:t>23.</w:t>
      </w:r>
      <w:r>
        <w:t xml:space="preserve"> Nityānanda Rāy moved slowly, His body completely overwhelmed by divine love for Gaurāṅga.</w:t>
      </w:r>
    </w:p>
    <w:p>
      <w:pPr>
        <w:spacing w:after="60"/>
        <w:ind w:left="510" w:hanging="510"/>
      </w:pPr>
      <w:r>
        <w:rPr>
          <w:b/>
          <w:i w:val="0"/>
        </w:rPr>
        <w:t>24.</w:t>
      </w:r>
      <w:r>
        <w:t xml:space="preserve"> Nityānanda Prabhu’s enchanting form swayed to and fro in ecstasy, and the ornaments all over His body shone.</w:t>
      </w:r>
    </w:p>
    <w:p>
      <w:pPr>
        <w:spacing w:after="60"/>
        <w:ind w:left="510" w:hanging="510"/>
      </w:pPr>
      <w:r>
        <w:rPr>
          <w:b/>
          <w:i w:val="0"/>
        </w:rPr>
        <w:t>25.</w:t>
      </w:r>
      <w:r>
        <w:t xml:space="preserve"> The feet that Brahmā and Śiva cannot attain by meditation mercifully walked in front of Śrī Jīva.</w:t>
      </w:r>
    </w:p>
    <w:p>
      <w:pPr>
        <w:spacing w:after="60"/>
        <w:ind w:left="510" w:hanging="510"/>
      </w:pPr>
      <w:r>
        <w:rPr>
          <w:b/>
          <w:i w:val="0"/>
        </w:rPr>
        <w:t>26.</w:t>
      </w:r>
      <w:r>
        <w:t xml:space="preserve"> Remaining behind, Jīva collected dust from their footprints, smeared it all over his body, and proceeded with great delight.</w:t>
      </w:r>
    </w:p>
    <w:p>
      <w:pPr>
        <w:spacing w:after="60"/>
        <w:ind w:left="510" w:hanging="510"/>
      </w:pPr>
      <w:r>
        <w:rPr>
          <w:b/>
          <w:i w:val="0"/>
        </w:rPr>
        <w:t>27.</w:t>
      </w:r>
      <w:r>
        <w:t xml:space="preserve"> They entered the home of Jagannāth Miśra and spoke carefully at the holy feet of Mother Śachī.</w:t>
      </w:r>
    </w:p>
    <w:p>
      <w:pPr>
        <w:spacing w:after="60"/>
        <w:ind w:left="510" w:hanging="510"/>
      </w:pPr>
      <w:r>
        <w:rPr>
          <w:b/>
          <w:i w:val="0"/>
        </w:rPr>
        <w:t>28.</w:t>
      </w:r>
      <w:r>
        <w:t xml:space="preserve"> “O Mother, listen! This is Jīva, a dear servant of Śrī Gaurāṅga. He is very intelligent and very fortunate.”</w:t>
      </w:r>
    </w:p>
    <w:p>
      <w:pPr>
        <w:spacing w:after="60"/>
        <w:ind w:left="510" w:hanging="510"/>
      </w:pPr>
      <w:r>
        <w:rPr>
          <w:b/>
          <w:i w:val="0"/>
        </w:rPr>
        <w:t>29.</w:t>
      </w:r>
      <w:r>
        <w:t xml:space="preserve"> As Nityānanda Prabhu spoke, Jīva threw himself down like a tree uprooted by an intense storm.</w:t>
      </w:r>
    </w:p>
    <w:p>
      <w:pPr>
        <w:spacing w:after="60"/>
        <w:ind w:left="510" w:hanging="510"/>
      </w:pPr>
      <w:r>
        <w:rPr>
          <w:b/>
          <w:i w:val="0"/>
        </w:rPr>
        <w:t>30.</w:t>
      </w:r>
      <w:r>
        <w:t xml:space="preserve"> He bowed at the feet of Śachī and rolled on the ground. Divine ecstasy surged through his body.</w:t>
      </w:r>
    </w:p>
    <w:p>
      <w:pPr>
        <w:spacing w:after="60"/>
        <w:ind w:left="510" w:hanging="510"/>
      </w:pPr>
      <w:r>
        <w:rPr>
          <w:b/>
          <w:i w:val="0"/>
        </w:rPr>
        <w:t>31.</w:t>
      </w:r>
      <w:r>
        <w:t xml:space="preserve"> Śachī Devī mercifully blessed him, and that day he received prasād in her home.</w:t>
      </w:r>
    </w:p>
    <w:p>
      <w:pPr>
        <w:spacing w:after="60"/>
        <w:ind w:left="510" w:hanging="510"/>
      </w:pPr>
      <w:r>
        <w:rPr>
          <w:b/>
          <w:i w:val="0"/>
        </w:rPr>
        <w:t>32.</w:t>
      </w:r>
      <w:r>
        <w:t xml:space="preserve"> Receiving the order of Śachī Devī, Viṣṇu Priyā cooked rice, various vegetables, and other things.</w:t>
      </w:r>
    </w:p>
    <w:p>
      <w:pPr>
        <w:spacing w:after="60"/>
        <w:ind w:left="510" w:hanging="510"/>
      </w:pPr>
      <w:r>
        <w:rPr>
          <w:b/>
          <w:i w:val="0"/>
        </w:rPr>
        <w:t>33.</w:t>
      </w:r>
      <w:r>
        <w:t xml:space="preserve"> Śrī Vaṁśī Vadanānanda Prabhu then carefully offered the preparations to Śrī Gaurāṅga.</w:t>
      </w:r>
    </w:p>
    <w:p>
      <w:pPr>
        <w:spacing w:after="60"/>
        <w:ind w:left="510" w:hanging="510"/>
      </w:pPr>
      <w:r>
        <w:rPr>
          <w:b/>
          <w:i w:val="0"/>
        </w:rPr>
        <w:t>34.</w:t>
      </w:r>
      <w:r>
        <w:t xml:space="preserve"> Īśān Ṭhākur then prepared a place and fed Nityānanda, with joy in his heart.</w:t>
      </w:r>
    </w:p>
    <w:p>
      <w:pPr>
        <w:spacing w:after="60"/>
        <w:ind w:left="510" w:hanging="510"/>
      </w:pPr>
      <w:r>
        <w:rPr>
          <w:b/>
          <w:i w:val="0"/>
        </w:rPr>
        <w:t>35.</w:t>
      </w:r>
      <w:r>
        <w:t xml:space="preserve"> With motherly affection, Śachī Devī said to Nityānanda, “Eat, my child. Nityānanda, You are in the home of Your mother.</w:t>
      </w:r>
    </w:p>
    <w:p>
      <w:pPr>
        <w:spacing w:after="60"/>
        <w:ind w:left="510" w:hanging="510"/>
      </w:pPr>
      <w:r>
        <w:rPr>
          <w:b/>
          <w:i w:val="0"/>
        </w:rPr>
        <w:t>36.</w:t>
      </w:r>
      <w:r>
        <w:t xml:space="preserve"> “Privately, I fed this to Gaurachandra. If You eat it, I will be very happy at heart.”</w:t>
      </w:r>
    </w:p>
    <w:p>
      <w:pPr>
        <w:spacing w:after="60"/>
        <w:ind w:left="510" w:hanging="510"/>
      </w:pPr>
      <w:r>
        <w:rPr>
          <w:b/>
          <w:i w:val="0"/>
        </w:rPr>
        <w:t>37.</w:t>
      </w:r>
      <w:r>
        <w:t xml:space="preserve"> At the request of Mother Śachī, Nityānanda Rāy joyfully ate, and Jīva received His remnants.</w:t>
      </w:r>
    </w:p>
    <w:p>
      <w:pPr>
        <w:spacing w:after="60"/>
        <w:ind w:left="510" w:hanging="510"/>
      </w:pPr>
      <w:r>
        <w:rPr>
          <w:b/>
          <w:i w:val="0"/>
        </w:rPr>
        <w:t>38.</w:t>
      </w:r>
      <w:r>
        <w:t xml:space="preserve"> Jīva said, “I am so fortunate to have received prasād at the home of Mahāprabhu in Māyāpur.”</w:t>
      </w:r>
    </w:p>
    <w:p>
      <w:pPr>
        <w:spacing w:after="60"/>
        <w:ind w:left="510" w:hanging="510"/>
      </w:pPr>
      <w:r>
        <w:rPr>
          <w:b/>
          <w:i w:val="0"/>
        </w:rPr>
        <w:t>39.</w:t>
      </w:r>
      <w:r>
        <w:t xml:space="preserve"> After eating, Nityānanda Rāy took leave of Śachī Devī’s holy feet.</w:t>
      </w:r>
    </w:p>
    <w:p>
      <w:pPr>
        <w:spacing w:after="60"/>
        <w:ind w:left="510" w:hanging="510"/>
      </w:pPr>
      <w:r>
        <w:rPr>
          <w:b/>
          <w:i w:val="0"/>
        </w:rPr>
        <w:t>40.</w:t>
      </w:r>
      <w:r>
        <w:t xml:space="preserve"> As He was leaving, He took Vaṁśī Vadanānanda with Him. Śrī Jīva bowed at the feet of Vaṁśī.</w:t>
      </w:r>
    </w:p>
    <w:p>
      <w:pPr>
        <w:spacing w:after="60"/>
        <w:ind w:left="510" w:hanging="510"/>
      </w:pPr>
      <w:r>
        <w:rPr>
          <w:b/>
          <w:i w:val="0"/>
        </w:rPr>
        <w:t>41.</w:t>
      </w:r>
      <w:r>
        <w:t xml:space="preserve"> Nityānanda said to Jīva, “This is Vaṁśī Vadanānanda. The devotees know him to be Śrī Kṛṣṇa’s dear flute.</w:t>
      </w:r>
    </w:p>
    <w:p>
      <w:pPr>
        <w:spacing w:after="60"/>
        <w:ind w:left="510" w:hanging="510"/>
      </w:pPr>
      <w:r>
        <w:rPr>
          <w:b/>
          <w:i w:val="0"/>
        </w:rPr>
        <w:t>42.</w:t>
      </w:r>
      <w:r>
        <w:t xml:space="preserve"> “By his mercy, souls become attracted to Kṛṣṇa and desire to join the Rāsa Dance.</w:t>
      </w:r>
    </w:p>
    <w:p>
      <w:pPr>
        <w:spacing w:after="60"/>
        <w:ind w:left="510" w:hanging="510"/>
      </w:pPr>
      <w:r>
        <w:rPr>
          <w:b/>
          <w:i w:val="0"/>
        </w:rPr>
        <w:t>43.</w:t>
      </w:r>
      <w:r>
        <w:t xml:space="preserve"> “Jīva, look! Lord Chaitanya performed many Pastimes with us in this house.</w:t>
      </w:r>
    </w:p>
    <w:p>
      <w:pPr>
        <w:spacing w:after="60"/>
        <w:ind w:left="510" w:hanging="510"/>
      </w:pPr>
      <w:r>
        <w:rPr>
          <w:b/>
          <w:i w:val="0"/>
        </w:rPr>
        <w:t>44.</w:t>
      </w:r>
      <w:r>
        <w:t xml:space="preserve"> “See here. This is the Temple of Jagannāth Miśra, where Gaura would earnestly worship Viṣṇu each day.</w:t>
      </w:r>
    </w:p>
    <w:p>
      <w:pPr>
        <w:spacing w:after="60"/>
        <w:ind w:left="510" w:hanging="510"/>
      </w:pPr>
      <w:r>
        <w:rPr>
          <w:b/>
          <w:i w:val="0"/>
        </w:rPr>
        <w:t>45.</w:t>
      </w:r>
      <w:r>
        <w:t xml:space="preserve"> “In this house, the Lord would serve guests. See here His tulasī courtyard.</w:t>
      </w:r>
    </w:p>
    <w:p>
      <w:pPr>
        <w:spacing w:after="60"/>
        <w:ind w:left="510" w:hanging="510"/>
      </w:pPr>
      <w:r>
        <w:rPr>
          <w:b/>
          <w:i w:val="0"/>
        </w:rPr>
        <w:t>46.</w:t>
      </w:r>
      <w:r>
        <w:t xml:space="preserve"> “When Śrī Gaurachandra, the maintainer of the devotees, was present at home, He would perform His father’s duties.</w:t>
      </w:r>
    </w:p>
    <w:p>
      <w:pPr>
        <w:spacing w:after="60"/>
        <w:ind w:left="510" w:hanging="510"/>
      </w:pPr>
      <w:r>
        <w:rPr>
          <w:b/>
          <w:i w:val="0"/>
        </w:rPr>
        <w:t>47.</w:t>
      </w:r>
      <w:r>
        <w:t xml:space="preserve"> “Īśān Ṭhākur now performs these duties each day under the direction of Vaṁśī Ṭhākur.</w:t>
      </w:r>
    </w:p>
    <w:p>
      <w:pPr>
        <w:spacing w:after="60"/>
        <w:ind w:left="510" w:hanging="510"/>
      </w:pPr>
      <w:r>
        <w:rPr>
          <w:b/>
          <w:i w:val="0"/>
        </w:rPr>
        <w:t>48.</w:t>
      </w:r>
      <w:r>
        <w:t xml:space="preserve"> “In this place, there was a great neem tree that disappeared upon being touched by the Lord.”</w:t>
      </w:r>
    </w:p>
    <w:p>
      <w:pPr>
        <w:spacing w:after="60"/>
        <w:ind w:left="510" w:hanging="510"/>
      </w:pPr>
      <w:r>
        <w:rPr>
          <w:b/>
          <w:i w:val="0"/>
        </w:rPr>
        <w:t>49.</w:t>
      </w:r>
      <w:r>
        <w:t xml:space="preserve"> Nityānanda wept as He described all of this, as did Jīva and Vaṁśī.</w:t>
      </w:r>
    </w:p>
    <w:p>
      <w:pPr>
        <w:spacing w:after="60"/>
        <w:ind w:left="510" w:hanging="510"/>
      </w:pPr>
      <w:r>
        <w:rPr>
          <w:b/>
          <w:i w:val="0"/>
        </w:rPr>
        <w:t>50.</w:t>
      </w:r>
      <w:r>
        <w:t xml:space="preserve"> Just then, Śrīvās arrived, and the four of them then left Jagannāth Miśra’s home.</w:t>
      </w:r>
    </w:p>
    <w:p>
      <w:pPr>
        <w:spacing w:after="60"/>
        <w:ind w:left="510" w:hanging="510"/>
      </w:pPr>
      <w:r>
        <w:rPr>
          <w:b/>
          <w:i w:val="0"/>
        </w:rPr>
        <w:t>51.</w:t>
      </w:r>
      <w:r>
        <w:t xml:space="preserve"> Three hundred and twenty metres to the north, Nityānanda Prabhu joyfully showed Śrīvās Aṅgan to Jīva.</w:t>
      </w:r>
    </w:p>
    <w:p>
      <w:pPr>
        <w:spacing w:after="60"/>
        <w:ind w:left="510" w:hanging="510"/>
      </w:pPr>
      <w:r>
        <w:rPr>
          <w:b/>
          <w:i w:val="0"/>
        </w:rPr>
        <w:t>52.</w:t>
      </w:r>
      <w:r>
        <w:t xml:space="preserve"> Jīva rolled on the ground in Śrīvās Aṅgan. Remembering the Pastimes of the Lord there, he was overwhelmed with divine love.</w:t>
      </w:r>
    </w:p>
    <w:p>
      <w:pPr>
        <w:spacing w:after="60"/>
        <w:ind w:left="510" w:hanging="510"/>
      </w:pPr>
      <w:r>
        <w:rPr>
          <w:b/>
          <w:i w:val="0"/>
        </w:rPr>
        <w:t>53.</w:t>
      </w:r>
      <w:r>
        <w:t xml:space="preserve"> Jīva immediately had a vision: he saw Gaurāṅga dancing with His intimate devotees.</w:t>
      </w:r>
    </w:p>
    <w:p>
      <w:pPr>
        <w:spacing w:after="60"/>
        <w:ind w:left="510" w:hanging="510"/>
      </w:pPr>
      <w:r>
        <w:rPr>
          <w:b/>
          <w:i w:val="0"/>
        </w:rPr>
        <w:t>54.</w:t>
      </w:r>
      <w:r>
        <w:t xml:space="preserve"> Jīva saw the Lord’s mahāsaṅkīrtan and wonderful dancing amidst all the devotees.</w:t>
      </w:r>
    </w:p>
    <w:p>
      <w:pPr>
        <w:spacing w:after="60"/>
        <w:ind w:left="510" w:hanging="510"/>
      </w:pPr>
      <w:r>
        <w:rPr>
          <w:b/>
          <w:i w:val="0"/>
        </w:rPr>
        <w:t>55.</w:t>
      </w:r>
      <w:r>
        <w:t xml:space="preserve"> Advaita Prabhu, Nityānanda Rāy, Gadādhar, and Haridās were dancing and singing.</w:t>
      </w:r>
    </w:p>
    <w:p>
      <w:pPr>
        <w:spacing w:after="60"/>
        <w:ind w:left="510" w:hanging="510"/>
      </w:pPr>
      <w:r>
        <w:rPr>
          <w:b/>
          <w:i w:val="0"/>
        </w:rPr>
        <w:t>56.</w:t>
      </w:r>
      <w:r>
        <w:t xml:space="preserve"> Seeing Śuklāmbar and hundreds of other devotees dancing, Jīva fainted in divine love.</w:t>
      </w:r>
    </w:p>
    <w:p>
      <w:pPr>
        <w:spacing w:after="60"/>
        <w:jc w:val="both"/>
      </w:pPr>
      <w:r>
        <w:rPr>
          <w:b/>
          <w:i w:val="0"/>
        </w:rPr>
        <w:t>57–58.</w:t>
      </w:r>
      <w:r>
        <w:t xml:space="preserve"> When he regained consciousness and this vision disappeared, Jīva Goswāmī wept and lamented, “Why was I not born a little earlier? I was not fortunate enough to be part of such ecstatic kīrtan.</w:t>
      </w:r>
    </w:p>
    <w:p>
      <w:pPr>
        <w:spacing w:after="60"/>
        <w:ind w:left="510" w:hanging="510"/>
      </w:pPr>
      <w:r>
        <w:rPr>
          <w:b/>
          <w:i w:val="0"/>
        </w:rPr>
        <w:t>59.</w:t>
      </w:r>
      <w:r>
        <w:t xml:space="preserve"> “The mercy of Nityānanda Prabhu is unlimited and infinite, and by its influence I have attained a moment of good fortune.</w:t>
      </w:r>
    </w:p>
    <w:p>
      <w:pPr>
        <w:spacing w:after="60"/>
        <w:ind w:left="510" w:hanging="510"/>
      </w:pPr>
      <w:r>
        <w:rPr>
          <w:b/>
          <w:i w:val="0"/>
        </w:rPr>
        <w:t>60.</w:t>
      </w:r>
      <w:r>
        <w:t xml:space="preserve"> “I want to stay in Māyāpur forever. Here, the miseries of material existence will be completely dispelled.</w:t>
      </w:r>
    </w:p>
    <w:p>
      <w:pPr>
        <w:spacing w:after="60"/>
        <w:ind w:left="510" w:hanging="510"/>
      </w:pPr>
      <w:r>
        <w:rPr>
          <w:b/>
          <w:i w:val="0"/>
        </w:rPr>
        <w:t>61.</w:t>
      </w:r>
      <w:r>
        <w:t xml:space="preserve"> “The order of the Lord, however, is greater than the desire of His servant, and my heart is palpitating at the thought of leaving Māyāpur.”</w:t>
      </w:r>
    </w:p>
    <w:p>
      <w:pPr>
        <w:spacing w:after="60"/>
        <w:ind w:left="510" w:hanging="510"/>
      </w:pPr>
      <w:r>
        <w:rPr>
          <w:b/>
          <w:i w:val="0"/>
        </w:rPr>
        <w:t>62.</w:t>
      </w:r>
      <w:r>
        <w:t xml:space="preserve"> From there, Nityānanda took Jīva thirty-two metres north to the house of Advaita.</w:t>
      </w:r>
    </w:p>
    <w:p>
      <w:pPr>
        <w:spacing w:after="60"/>
        <w:ind w:left="510" w:hanging="510"/>
      </w:pPr>
      <w:r>
        <w:rPr>
          <w:b/>
          <w:i w:val="0"/>
        </w:rPr>
        <w:t>63.</w:t>
      </w:r>
      <w:r>
        <w:t xml:space="preserve"> The Lord said, “O Jīva, see the house of Advaita. The devotees met here every day.</w:t>
      </w:r>
    </w:p>
    <w:p>
      <w:pPr>
        <w:spacing w:after="60"/>
        <w:ind w:left="510" w:hanging="510"/>
      </w:pPr>
      <w:r>
        <w:rPr>
          <w:b/>
          <w:i w:val="0"/>
        </w:rPr>
        <w:t>64.</w:t>
      </w:r>
      <w:r>
        <w:t xml:space="preserve"> “Here, Advaita worshipped Kṛṣṇa and brought down our wealth, Śrī Gaurāṅga, with His cries.”</w:t>
      </w:r>
    </w:p>
    <w:p>
      <w:pPr>
        <w:spacing w:after="60"/>
        <w:ind w:left="510" w:hanging="510"/>
      </w:pPr>
      <w:r>
        <w:rPr>
          <w:b/>
          <w:i w:val="0"/>
        </w:rPr>
        <w:t>65.</w:t>
      </w:r>
      <w:r>
        <w:t xml:space="preserve"> There, the four of them rolled on the ground. Then they walked sixteen metres east to the house of Gadādhar.</w:t>
      </w:r>
    </w:p>
    <w:p>
      <w:pPr>
        <w:spacing w:after="60"/>
        <w:ind w:left="510" w:hanging="510"/>
      </w:pPr>
      <w:r>
        <w:rPr>
          <w:b/>
          <w:i w:val="0"/>
        </w:rPr>
        <w:t>66.</w:t>
      </w:r>
      <w:r>
        <w:t xml:space="preserve"> Thereafter, Nityānanda showed Jīva the houses of all the Lord’s associates throughout Māyāpur.</w:t>
      </w:r>
    </w:p>
    <w:p>
      <w:pPr>
        <w:spacing w:after="60"/>
        <w:ind w:left="510" w:hanging="510"/>
      </w:pPr>
      <w:r>
        <w:rPr>
          <w:b/>
          <w:i w:val="0"/>
        </w:rPr>
        <w:t>67.</w:t>
      </w:r>
      <w:r>
        <w:t xml:space="preserve"> The four of them visited the homes of some brāhmaṇs and then joyfully walked to the bank of the Gaṅgā.</w:t>
      </w:r>
    </w:p>
    <w:p>
      <w:pPr>
        <w:spacing w:after="60"/>
        <w:ind w:left="510" w:hanging="510"/>
      </w:pPr>
      <w:r>
        <w:rPr>
          <w:b/>
          <w:i w:val="0"/>
        </w:rPr>
        <w:t>68.</w:t>
      </w:r>
      <w:r>
        <w:t xml:space="preserve"> Along the outer boundary of Māyāpur on the bank of the Gaṅgā, Jīva saw the Temple of Vṛddha Śiva.</w:t>
      </w:r>
    </w:p>
    <w:p>
      <w:pPr>
        <w:spacing w:after="60"/>
        <w:ind w:left="510" w:hanging="510"/>
      </w:pPr>
      <w:r>
        <w:rPr>
          <w:b/>
          <w:i w:val="0"/>
        </w:rPr>
        <w:t>69.</w:t>
      </w:r>
      <w:r>
        <w:t xml:space="preserve"> Nityānanda Prabhu said, “In Māyāpur, Vṛddha Śiva is the protector of the Dhām. His consort, Prauḍhā Māyā, resides with him eternally.</w:t>
      </w:r>
    </w:p>
    <w:p>
      <w:pPr>
        <w:spacing w:after="60"/>
        <w:ind w:left="510" w:hanging="510"/>
      </w:pPr>
      <w:r>
        <w:rPr>
          <w:b/>
          <w:i w:val="0"/>
        </w:rPr>
        <w:t>70.</w:t>
      </w:r>
      <w:r>
        <w:t xml:space="preserve"> “When the Lord disappears, then, by His will, the Gaṅgā will swell.</w:t>
      </w:r>
    </w:p>
    <w:p>
      <w:pPr>
        <w:spacing w:after="60"/>
        <w:ind w:left="510" w:hanging="510"/>
      </w:pPr>
      <w:r>
        <w:rPr>
          <w:b/>
          <w:i w:val="0"/>
        </w:rPr>
        <w:t>71.</w:t>
      </w:r>
      <w:r>
        <w:t xml:space="preserve"> “She will almost entirely cover Māyāpur with water for one hundred years, and then she will withdraw.</w:t>
      </w:r>
    </w:p>
    <w:p>
      <w:pPr>
        <w:spacing w:after="60"/>
        <w:ind w:left="510" w:hanging="510"/>
      </w:pPr>
      <w:r>
        <w:rPr>
          <w:b/>
          <w:i w:val="0"/>
        </w:rPr>
        <w:t>72.</w:t>
      </w:r>
      <w:r>
        <w:t xml:space="preserve"> “At that time, only the land will emerge; no houses will remain. Māyāpur will stay uninhabited for a long time.</w:t>
      </w:r>
    </w:p>
    <w:p>
      <w:pPr>
        <w:spacing w:after="60"/>
        <w:jc w:val="both"/>
      </w:pPr>
      <w:r>
        <w:t>“Again, when the Lord strongly desires it, Māyāpur will be inhabited like this again.</w:t>
      </w:r>
    </w:p>
    <w:p>
      <w:pPr>
        <w:spacing w:after="60"/>
        <w:ind w:left="510" w:hanging="510"/>
      </w:pPr>
      <w:r>
        <w:rPr>
          <w:b/>
          <w:i w:val="0"/>
        </w:rPr>
        <w:t>73.</w:t>
      </w:r>
      <w:r>
        <w:t xml:space="preserve"> “All these ghāṭs will appear on the banks of the Gaṅgā again, and the devotees will make Temples for the Lord.</w:t>
      </w:r>
    </w:p>
    <w:p>
      <w:pPr>
        <w:spacing w:after="60"/>
        <w:ind w:left="510" w:hanging="510"/>
      </w:pPr>
      <w:r>
        <w:rPr>
          <w:b/>
          <w:i w:val="0"/>
        </w:rPr>
        <w:t>74.</w:t>
      </w:r>
      <w:r>
        <w:t xml:space="preserve"> “One wonderful Temple will manifest, and there daily worship of Gaurāṅga will flourish.</w:t>
      </w:r>
    </w:p>
    <w:p>
      <w:pPr>
        <w:spacing w:after="60"/>
        <w:ind w:left="510" w:hanging="510"/>
      </w:pPr>
      <w:r>
        <w:rPr>
          <w:b/>
          <w:i w:val="0"/>
        </w:rPr>
        <w:t>75.</w:t>
      </w:r>
      <w:r>
        <w:t xml:space="preserve"> “By the will of the Lord, Prauḍhā Māyā and Vṛddha Śiva will return and perform their duties (of revealing and protecting the Dhām).”</w:t>
      </w:r>
    </w:p>
    <w:p>
      <w:pPr>
        <w:spacing w:after="60"/>
        <w:ind w:left="510" w:hanging="510"/>
      </w:pPr>
      <w:r>
        <w:rPr>
          <w:b/>
          <w:i w:val="0"/>
        </w:rPr>
        <w:t>76.</w:t>
      </w:r>
      <w:r>
        <w:t xml:space="preserve"> Hearing this, Jīva joined his palms, questioned Nityānanda Prabhu, and then grasped the Lord’s feet.</w:t>
      </w:r>
    </w:p>
    <w:p>
      <w:pPr>
        <w:spacing w:after="60"/>
        <w:ind w:left="510" w:hanging="510"/>
      </w:pPr>
      <w:r>
        <w:rPr>
          <w:b/>
          <w:i w:val="0"/>
        </w:rPr>
        <w:t>77.</w:t>
      </w:r>
      <w:r>
        <w:t xml:space="preserve"> “O Lord, You are the basis of the ultimate truth. You manifest Yourself as the Dhām and the Holy Name.</w:t>
      </w:r>
    </w:p>
    <w:p>
      <w:pPr>
        <w:spacing w:after="60"/>
        <w:ind w:left="510" w:hanging="510"/>
      </w:pPr>
      <w:r>
        <w:rPr>
          <w:b/>
          <w:i w:val="0"/>
        </w:rPr>
        <w:t>78.</w:t>
      </w:r>
      <w:r>
        <w:t xml:space="preserve"> “Although You act according to the will of Mah ā prabhu, You are the Guru of all souls and the controller of all energies.</w:t>
      </w:r>
    </w:p>
    <w:p>
      <w:pPr>
        <w:spacing w:after="60"/>
        <w:ind w:left="510" w:hanging="510"/>
      </w:pPr>
      <w:r>
        <w:rPr>
          <w:b/>
          <w:i w:val="0"/>
        </w:rPr>
        <w:t>79.</w:t>
      </w:r>
      <w:r>
        <w:t xml:space="preserve"> “The wise consider anyone who distinguishes between You and Gaurāṅga to be a sinner.</w:t>
      </w:r>
    </w:p>
    <w:p>
      <w:pPr>
        <w:spacing w:after="60"/>
        <w:ind w:left="510" w:hanging="510"/>
      </w:pPr>
      <w:r>
        <w:rPr>
          <w:b/>
          <w:i w:val="0"/>
        </w:rPr>
        <w:t>80.</w:t>
      </w:r>
      <w:r>
        <w:t xml:space="preserve"> “You are the all-knowing Lord, who descends to perform Pastimes. A doubt has arisen in my heart.</w:t>
      </w:r>
    </w:p>
    <w:p>
      <w:pPr>
        <w:spacing w:after="60"/>
        <w:ind w:left="510" w:hanging="510"/>
      </w:pPr>
      <w:r>
        <w:rPr>
          <w:b/>
          <w:i w:val="0"/>
        </w:rPr>
        <w:t>81.</w:t>
      </w:r>
      <w:r>
        <w:t xml:space="preserve"> “O Lord, please tell me, where will Vṛddha Śiva and Prauḍhā Māyā go when the Gaṅgā hides Māyāpur?”</w:t>
      </w:r>
    </w:p>
    <w:p>
      <w:pPr>
        <w:spacing w:after="60"/>
        <w:ind w:left="510" w:hanging="510"/>
      </w:pPr>
      <w:r>
        <w:rPr>
          <w:b/>
          <w:i w:val="0"/>
        </w:rPr>
        <w:t>82.</w:t>
      </w:r>
      <w:r>
        <w:t xml:space="preserve"> Nityānanda Prabhu said, “Jīva, listen to My words and look at the land to the west of the Gaṅgā.</w:t>
      </w:r>
    </w:p>
    <w:p>
      <w:pPr>
        <w:spacing w:after="60"/>
        <w:ind w:left="510" w:hanging="510"/>
      </w:pPr>
      <w:r>
        <w:rPr>
          <w:b/>
          <w:i w:val="0"/>
        </w:rPr>
        <w:t>83.</w:t>
      </w:r>
      <w:r>
        <w:t xml:space="preserve"> “See there the sand dune known as Pāraḍāṅgā. In that place, there is a village of brāhmaṇs.</w:t>
      </w:r>
    </w:p>
    <w:p>
      <w:pPr>
        <w:spacing w:after="60"/>
        <w:ind w:left="510" w:hanging="510"/>
      </w:pPr>
      <w:r>
        <w:rPr>
          <w:b/>
          <w:i w:val="0"/>
        </w:rPr>
        <w:t>84.</w:t>
      </w:r>
      <w:r>
        <w:t xml:space="preserve"> “The wise know the bank of the Gaṅgā to its north as Chhinnaḍeṅgā.</w:t>
      </w:r>
    </w:p>
    <w:p>
      <w:pPr>
        <w:spacing w:after="60"/>
        <w:ind w:left="510" w:hanging="510"/>
      </w:pPr>
      <w:r>
        <w:rPr>
          <w:b/>
          <w:i w:val="0"/>
        </w:rPr>
        <w:t>85.</w:t>
      </w:r>
      <w:r>
        <w:t xml:space="preserve"> “A village will be established on this bank. Vṛddha Śiva and Prauḍhā Māyā will remain there for some time.</w:t>
      </w:r>
    </w:p>
    <w:p>
      <w:pPr>
        <w:spacing w:after="60"/>
        <w:ind w:left="510" w:hanging="510"/>
      </w:pPr>
      <w:r>
        <w:rPr>
          <w:b/>
          <w:i w:val="0"/>
        </w:rPr>
        <w:t>86.</w:t>
      </w:r>
      <w:r>
        <w:t xml:space="preserve"> “Who can describe the glories of that bank? The Rāsa Sthalī is there beside the Gaṅgā.</w:t>
      </w:r>
    </w:p>
    <w:p>
      <w:pPr>
        <w:spacing w:after="60"/>
        <w:ind w:left="510" w:hanging="510"/>
      </w:pPr>
      <w:r>
        <w:rPr>
          <w:b/>
          <w:i w:val="0"/>
        </w:rPr>
        <w:t>87.</w:t>
      </w:r>
      <w:r>
        <w:t xml:space="preserve"> “It appears like a beach to fleshy eyes, but the Lord’s divine Pastimes take place in that eternal abode of gemstone.</w:t>
      </w:r>
    </w:p>
    <w:p>
      <w:pPr>
        <w:spacing w:after="60"/>
        <w:ind w:left="510" w:hanging="510"/>
      </w:pPr>
      <w:r>
        <w:rPr>
          <w:b/>
          <w:i w:val="0"/>
        </w:rPr>
        <w:t>88.</w:t>
      </w:r>
      <w:r>
        <w:t xml:space="preserve"> “Māyāpur is Śrī Gokula Mahāvan, and Pāraḍāṅgā is considered Saṭṭīkāra.</w:t>
      </w:r>
    </w:p>
    <w:p>
      <w:pPr>
        <w:spacing w:after="60"/>
        <w:ind w:left="510" w:hanging="510"/>
      </w:pPr>
      <w:r>
        <w:rPr>
          <w:b/>
          <w:i w:val="0"/>
        </w:rPr>
        <w:t>89.</w:t>
      </w:r>
      <w:r>
        <w:t xml:space="preserve"> “Śrī Rāsa Maṇḍal of Vṛndāvan is present there, and in the future there will be joyous singing at that place.</w:t>
      </w:r>
    </w:p>
    <w:p>
      <w:pPr>
        <w:spacing w:after="60"/>
        <w:ind w:left="510" w:hanging="510"/>
      </w:pPr>
      <w:r>
        <w:rPr>
          <w:b/>
          <w:i w:val="0"/>
        </w:rPr>
        <w:t>90.</w:t>
      </w:r>
      <w:r>
        <w:t xml:space="preserve"> “O wise soul, know that Māyāpur and the Gaṅgā at Śrī Pulina are both part of Śrī Gaura’s Dhām.</w:t>
      </w:r>
    </w:p>
    <w:p>
      <w:pPr>
        <w:spacing w:after="60"/>
        <w:ind w:left="510" w:hanging="510"/>
      </w:pPr>
      <w:r>
        <w:rPr>
          <w:b/>
          <w:i w:val="0"/>
        </w:rPr>
        <w:t>91.</w:t>
      </w:r>
      <w:r>
        <w:t xml:space="preserve"> “One who visits this abode of ten miles will see Māyāpur and Śrī Pulina.</w:t>
      </w:r>
    </w:p>
    <w:p>
      <w:pPr>
        <w:spacing w:after="60"/>
        <w:ind w:left="510" w:hanging="510"/>
      </w:pPr>
      <w:r>
        <w:rPr>
          <w:b/>
          <w:i w:val="0"/>
        </w:rPr>
        <w:t>92.</w:t>
      </w:r>
      <w:r>
        <w:t xml:space="preserve"> “One who visits these ten miles with devotees on the full moon day in the month of Phālgun attains the eternal wealth.</w:t>
      </w:r>
    </w:p>
    <w:p>
      <w:pPr>
        <w:spacing w:after="60"/>
        <w:ind w:left="510" w:hanging="510"/>
      </w:pPr>
      <w:r>
        <w:rPr>
          <w:b/>
          <w:i w:val="0"/>
        </w:rPr>
        <w:t>93.</w:t>
      </w:r>
      <w:r>
        <w:t xml:space="preserve"> “O Jīva, listen to My confidential words. Śrī Viṣṇu Priyā’s Deity of Śrī Gaurāṅga shines here.</w:t>
      </w:r>
    </w:p>
    <w:p>
      <w:pPr>
        <w:spacing w:after="60"/>
        <w:ind w:left="510" w:hanging="510"/>
      </w:pPr>
      <w:r>
        <w:rPr>
          <w:b/>
          <w:i w:val="0"/>
        </w:rPr>
        <w:t>94.</w:t>
      </w:r>
      <w:r>
        <w:t xml:space="preserve"> “In the future, brāhmaṇs in the lineage of Jagannāth Miśra will bring this jewel-like Deity to Saṭṭīkāra Dhām.</w:t>
      </w:r>
    </w:p>
    <w:p>
      <w:pPr>
        <w:spacing w:after="60"/>
        <w:ind w:left="510" w:hanging="510"/>
      </w:pPr>
      <w:r>
        <w:rPr>
          <w:b/>
          <w:i w:val="0"/>
        </w:rPr>
        <w:t>95.</w:t>
      </w:r>
      <w:r>
        <w:t xml:space="preserve"> “Four hundred years after the appearance day of Śrī Gaura, the worship of the Deity will be set to the highest standard.</w:t>
      </w:r>
    </w:p>
    <w:p>
      <w:pPr>
        <w:spacing w:after="60"/>
        <w:ind w:left="510" w:hanging="510"/>
      </w:pPr>
      <w:r>
        <w:rPr>
          <w:b/>
          <w:i w:val="0"/>
        </w:rPr>
        <w:t>96.</w:t>
      </w:r>
      <w:r>
        <w:t xml:space="preserve"> “For now, keep all these matters secret and circumambulate the Dhām with a joyful heart.</w:t>
      </w:r>
    </w:p>
    <w:p>
      <w:pPr>
        <w:spacing w:after="60"/>
        <w:ind w:left="510" w:hanging="510"/>
      </w:pPr>
      <w:r>
        <w:rPr>
          <w:b/>
          <w:i w:val="0"/>
        </w:rPr>
        <w:t>97.</w:t>
      </w:r>
      <w:r>
        <w:t xml:space="preserve"> “O best of the wise, see Śrī Gaurāṅga’s ghāṭ ten metres north of Vṛddha Śiva’s ghāṭ.</w:t>
      </w:r>
    </w:p>
    <w:p>
      <w:pPr>
        <w:spacing w:after="60"/>
        <w:ind w:left="510" w:hanging="510"/>
      </w:pPr>
      <w:r>
        <w:rPr>
          <w:b/>
          <w:i w:val="0"/>
        </w:rPr>
        <w:t>98.</w:t>
      </w:r>
      <w:r>
        <w:t xml:space="preserve"> “On the pretext of childhood Pastimes, Gaurahari played here with the Gaṅgā and filled her heart with joy.</w:t>
      </w:r>
    </w:p>
    <w:p>
      <w:pPr>
        <w:spacing w:after="60"/>
        <w:ind w:left="510" w:hanging="510"/>
      </w:pPr>
      <w:r>
        <w:rPr>
          <w:b/>
          <w:i w:val="0"/>
        </w:rPr>
        <w:t>99.</w:t>
      </w:r>
      <w:r>
        <w:t xml:space="preserve"> “Seeing the fortune of the Yamunā, Gaṅgā Devī had performed many austerities to become an associate of the Lord in His Pastimes.</w:t>
      </w:r>
    </w:p>
    <w:p>
      <w:pPr>
        <w:spacing w:after="60"/>
        <w:ind w:left="510" w:hanging="510"/>
      </w:pPr>
      <w:r>
        <w:rPr>
          <w:b/>
          <w:i w:val="0"/>
        </w:rPr>
        <w:t>100.</w:t>
      </w:r>
      <w:r>
        <w:t xml:space="preserve"> “Kṛṣṇa mercifully appeared before her and said, ‘As Gaura, I will play in your waters.’</w:t>
      </w:r>
    </w:p>
    <w:p>
      <w:pPr>
        <w:spacing w:after="60"/>
        <w:ind w:left="510" w:hanging="510"/>
      </w:pPr>
      <w:r>
        <w:rPr>
          <w:b/>
          <w:i w:val="0"/>
        </w:rPr>
        <w:t>101.</w:t>
      </w:r>
      <w:r>
        <w:t xml:space="preserve"> “The Lord of the three worlds performed this Pastime here. Upon seeing this place, fortunate souls feel great joy.</w:t>
      </w:r>
    </w:p>
    <w:p>
      <w:pPr>
        <w:spacing w:after="60"/>
        <w:ind w:left="510" w:hanging="510"/>
      </w:pPr>
      <w:r>
        <w:rPr>
          <w:b/>
          <w:i w:val="0"/>
        </w:rPr>
        <w:t>102.</w:t>
      </w:r>
      <w:r>
        <w:t xml:space="preserve"> “The ghāṭ one hundred and sixty metres to the north is known by everyone as Mādhāi’s ghāṭ.</w:t>
      </w:r>
    </w:p>
    <w:p>
      <w:pPr>
        <w:spacing w:after="60"/>
        <w:ind w:left="510" w:hanging="510"/>
      </w:pPr>
      <w:r>
        <w:rPr>
          <w:b/>
          <w:i w:val="0"/>
        </w:rPr>
        <w:t>103.</w:t>
      </w:r>
      <w:r>
        <w:t xml:space="preserve"> “Sixteen metres to its north is a beautiful ghāṭ that always attracts the minds of all the villagers.</w:t>
      </w:r>
    </w:p>
    <w:p>
      <w:pPr>
        <w:spacing w:after="60"/>
        <w:ind w:left="510" w:hanging="510"/>
      </w:pPr>
      <w:r>
        <w:rPr>
          <w:b/>
          <w:i w:val="0"/>
        </w:rPr>
        <w:t>104.</w:t>
      </w:r>
      <w:r>
        <w:t xml:space="preserve"> “This extremely beautiful ghāṭ is known as Bārakoṇā Ghāṭ. Viśvakarmā constructed it on the order of the Lord.</w:t>
      </w:r>
    </w:p>
    <w:p>
      <w:pPr>
        <w:spacing w:after="60"/>
        <w:ind w:left="510" w:hanging="510"/>
      </w:pPr>
      <w:r>
        <w:rPr>
          <w:b/>
          <w:i w:val="0"/>
        </w:rPr>
        <w:t>105.</w:t>
      </w:r>
      <w:r>
        <w:t xml:space="preserve"> “O Jīva, see the five Śiva Temples at this ghāṭ. Five effulgent liṅgams always reside here in these five holy places.</w:t>
      </w:r>
    </w:p>
    <w:p>
      <w:pPr>
        <w:spacing w:after="60"/>
        <w:ind w:left="510" w:hanging="510"/>
      </w:pPr>
      <w:r>
        <w:rPr>
          <w:b/>
          <w:i w:val="0"/>
        </w:rPr>
        <w:t>106.</w:t>
      </w:r>
      <w:r>
        <w:t xml:space="preserve"> “These four ghāṭs beautify Māyāpur. Bathing at them removes all sorrow.</w:t>
      </w:r>
    </w:p>
    <w:p>
      <w:pPr>
        <w:spacing w:after="60"/>
        <w:ind w:left="510" w:hanging="510"/>
      </w:pPr>
      <w:r>
        <w:rPr>
          <w:b/>
          <w:i w:val="0"/>
        </w:rPr>
        <w:t>107.</w:t>
      </w:r>
      <w:r>
        <w:t xml:space="preserve"> “To the east of Māyāpur is a place known as Antardwīp.</w:t>
      </w:r>
    </w:p>
    <w:p>
      <w:pPr>
        <w:spacing w:after="60"/>
        <w:ind w:left="510" w:hanging="510"/>
      </w:pPr>
      <w:r>
        <w:rPr>
          <w:b/>
          <w:i w:val="0"/>
        </w:rPr>
        <w:t>108.</w:t>
      </w:r>
      <w:r>
        <w:t xml:space="preserve"> “Now, by the will of the Lord, it is uninhabited. It will remain this way for some time.</w:t>
      </w:r>
    </w:p>
    <w:p>
      <w:pPr>
        <w:spacing w:after="60"/>
        <w:ind w:left="510" w:hanging="510"/>
      </w:pPr>
      <w:r>
        <w:rPr>
          <w:b/>
          <w:i w:val="0"/>
        </w:rPr>
        <w:t>109.</w:t>
      </w:r>
      <w:r>
        <w:t xml:space="preserve"> “Eventually, people will live here again, and the place will manifest as the glory of Nadia.</w:t>
      </w:r>
    </w:p>
    <w:p>
      <w:pPr>
        <w:spacing w:after="60"/>
        <w:ind w:left="510" w:hanging="510"/>
      </w:pPr>
      <w:r>
        <w:rPr>
          <w:b/>
          <w:i w:val="0"/>
        </w:rPr>
        <w:t>110.</w:t>
      </w:r>
      <w:r>
        <w:t xml:space="preserve"> “O Jīva, today stay in Māyāpur. Tomorrow I will take you to Sīmantadwīp.”</w:t>
      </w:r>
    </w:p>
    <w:p>
      <w:pPr>
        <w:spacing w:after="60"/>
        <w:ind w:left="510" w:hanging="510"/>
      </w:pPr>
      <w:r>
        <w:rPr>
          <w:b/>
          <w:i w:val="0"/>
        </w:rPr>
        <w:t>111.</w:t>
      </w:r>
      <w:r>
        <w:t xml:space="preserve"> Hearing this, Jīva said, “A doubt has arisen within me. Please hear it.</w:t>
      </w:r>
    </w:p>
    <w:p>
      <w:pPr>
        <w:spacing w:after="60"/>
        <w:jc w:val="both"/>
      </w:pPr>
      <w:r>
        <w:rPr>
          <w:b/>
          <w:i w:val="0"/>
        </w:rPr>
        <w:t>112–113.</w:t>
      </w:r>
      <w:r>
        <w:t xml:space="preserve"> “When Gaṅgā Devī uncovers Māyāpur and it no longer remains hidden, by what signs will the devotees discover the hidden places? Please explain this.”</w:t>
      </w:r>
    </w:p>
    <w:p>
      <w:pPr>
        <w:spacing w:after="60"/>
        <w:ind w:left="510" w:hanging="510"/>
      </w:pPr>
      <w:r>
        <w:rPr>
          <w:b/>
          <w:i w:val="0"/>
        </w:rPr>
        <w:t>114.</w:t>
      </w:r>
      <w:r>
        <w:t xml:space="preserve"> Hearing Jīva’s words, Nityānanda Rāy gave a nectarean answer.</w:t>
      </w:r>
    </w:p>
    <w:p>
      <w:pPr>
        <w:spacing w:after="60"/>
        <w:ind w:left="510" w:hanging="510"/>
      </w:pPr>
      <w:r>
        <w:rPr>
          <w:b/>
          <w:i w:val="0"/>
        </w:rPr>
        <w:t>115.</w:t>
      </w:r>
      <w:r>
        <w:t xml:space="preserve"> “Listen, Jīva, when Gaṅgā Devī covers Māyāpur, one edge of it will remain manifest.</w:t>
      </w:r>
    </w:p>
    <w:p>
      <w:pPr>
        <w:spacing w:after="60"/>
        <w:ind w:left="510" w:hanging="510"/>
      </w:pPr>
      <w:r>
        <w:rPr>
          <w:b/>
          <w:i w:val="0"/>
        </w:rPr>
        <w:t>116.</w:t>
      </w:r>
      <w:r>
        <w:t xml:space="preserve"> “Many uncivilised people will reside there, but the name of the place will remain Māyāpur.</w:t>
      </w:r>
    </w:p>
    <w:p>
      <w:pPr>
        <w:spacing w:after="60"/>
        <w:jc w:val="both"/>
      </w:pPr>
      <w:r>
        <w:rPr>
          <w:b/>
          <w:i w:val="0"/>
        </w:rPr>
        <w:t>117–118.</w:t>
      </w:r>
      <w:r>
        <w:t xml:space="preserve"> “One thousand six hundred metres southwest, past this remaining place, a raised area always covered with grass will be visible. That place will be the home of Jagannāth Miśra.</w:t>
      </w:r>
    </w:p>
    <w:p>
      <w:pPr>
        <w:spacing w:after="60"/>
        <w:ind w:left="510" w:hanging="510"/>
      </w:pPr>
      <w:r>
        <w:rPr>
          <w:b/>
          <w:i w:val="0"/>
        </w:rPr>
        <w:t>119.</w:t>
      </w:r>
      <w:r>
        <w:t xml:space="preserve"> “Sixteen metres from there is the Vṛddha Śiva Temple. According to these measurements, devotees will ascertain the lost places.</w:t>
      </w:r>
    </w:p>
    <w:p>
      <w:pPr>
        <w:spacing w:after="60"/>
        <w:ind w:left="510" w:hanging="510"/>
      </w:pPr>
      <w:r>
        <w:rPr>
          <w:b/>
          <w:i w:val="0"/>
        </w:rPr>
        <w:t>120.</w:t>
      </w:r>
      <w:r>
        <w:t xml:space="preserve"> “A pond known as Śiva Ḍobā will be visible. Devotees will recognise that pond as the previous bank of the Gaṅgā.</w:t>
      </w:r>
    </w:p>
    <w:p>
      <w:pPr>
        <w:spacing w:after="60"/>
        <w:ind w:left="510" w:hanging="510"/>
      </w:pPr>
      <w:r>
        <w:rPr>
          <w:b/>
          <w:i w:val="0"/>
        </w:rPr>
        <w:t>121.</w:t>
      </w:r>
      <w:r>
        <w:t xml:space="preserve"> “Know for certain that the devotees will reveal the lost places in this way by the will of the Lord.</w:t>
      </w:r>
    </w:p>
    <w:p>
      <w:pPr>
        <w:spacing w:after="60"/>
        <w:ind w:left="510" w:hanging="510"/>
      </w:pPr>
      <w:r>
        <w:rPr>
          <w:b/>
          <w:i w:val="0"/>
        </w:rPr>
        <w:t>122.</w:t>
      </w:r>
      <w:r>
        <w:t xml:space="preserve"> “Four hundred years after the appearance of the Lord, the endeavour to reveal the lost places will be completed.”</w:t>
      </w:r>
    </w:p>
    <w:p>
      <w:pPr>
        <w:spacing w:after="60"/>
        <w:ind w:left="510" w:hanging="510"/>
      </w:pPr>
      <w:r>
        <w:rPr>
          <w:b/>
          <w:i w:val="0"/>
        </w:rPr>
        <w:t>123.</w:t>
      </w:r>
      <w:r>
        <w:t xml:space="preserve"> Śrī Jīva said, “O Lord, now please tell me the true reason for Antardwīp’s name.”</w:t>
      </w:r>
    </w:p>
    <w:p>
      <w:pPr>
        <w:spacing w:after="60"/>
        <w:ind w:left="510" w:hanging="510"/>
      </w:pPr>
      <w:r>
        <w:rPr>
          <w:b/>
          <w:i w:val="0"/>
        </w:rPr>
        <w:t>124.</w:t>
      </w:r>
      <w:r>
        <w:t xml:space="preserve"> Nityānanda Prabhu said, “At the end of Dvāpar-yuga, Brahmā performed austerities in this place, aspiring for the mercy of Gaura.</w:t>
      </w:r>
    </w:p>
    <w:p>
      <w:pPr>
        <w:spacing w:after="60"/>
        <w:ind w:left="510" w:hanging="510"/>
      </w:pPr>
      <w:r>
        <w:rPr>
          <w:b/>
          <w:i w:val="0"/>
        </w:rPr>
        <w:t>125.</w:t>
      </w:r>
      <w:r>
        <w:t xml:space="preserve"> “Previously, using his illusion, he tried to trick Govinda by stealing the calves and cowherd boys.</w:t>
      </w:r>
    </w:p>
    <w:p>
      <w:pPr>
        <w:spacing w:after="60"/>
        <w:ind w:left="510" w:hanging="510"/>
      </w:pPr>
      <w:r>
        <w:rPr>
          <w:b/>
          <w:i w:val="0"/>
        </w:rPr>
        <w:t>126.</w:t>
      </w:r>
      <w:r>
        <w:t xml:space="preserve"> “When he saw his illusion overpowered by Govinda, Brahmā became very sad, understanding his offence.</w:t>
      </w:r>
    </w:p>
    <w:p>
      <w:pPr>
        <w:spacing w:after="60"/>
        <w:ind w:left="510" w:hanging="510"/>
      </w:pPr>
      <w:r>
        <w:rPr>
          <w:b/>
          <w:i w:val="0"/>
        </w:rPr>
        <w:t>127.</w:t>
      </w:r>
      <w:r>
        <w:t xml:space="preserve"> “He profusely praised Kṛṣṇa and prayed to Him. The Lord of Vṛndāvan then forgave Brahmā’s offence.</w:t>
      </w:r>
    </w:p>
    <w:p>
      <w:pPr>
        <w:spacing w:after="60"/>
        <w:ind w:left="510" w:hanging="510"/>
      </w:pPr>
      <w:r>
        <w:rPr>
          <w:b/>
          <w:i w:val="0"/>
        </w:rPr>
        <w:t>128.</w:t>
      </w:r>
      <w:r>
        <w:t xml:space="preserve"> “Brahmā considered within his mind, ‘My mentality of being Brahmā is completely worthless.</w:t>
      </w:r>
    </w:p>
    <w:p>
      <w:pPr>
        <w:spacing w:after="60"/>
        <w:ind w:left="510" w:hanging="510"/>
      </w:pPr>
      <w:r>
        <w:rPr>
          <w:b/>
          <w:i w:val="0"/>
        </w:rPr>
        <w:t>129.</w:t>
      </w:r>
      <w:r>
        <w:t xml:space="preserve"> “‘Because of my wrong mentality, I am devoid of divine love for Kṛṣṇa and deprived of relishing the rasa of Pastimes in Vraja.</w:t>
      </w:r>
    </w:p>
    <w:p>
      <w:pPr>
        <w:spacing w:after="60"/>
        <w:ind w:left="510" w:hanging="510"/>
      </w:pPr>
      <w:r>
        <w:rPr>
          <w:b/>
          <w:i w:val="0"/>
        </w:rPr>
        <w:t>130.</w:t>
      </w:r>
      <w:r>
        <w:t xml:space="preserve"> “‘If I had been born as a cowherd boy, I would have easily served the Lord of the gopīs.</w:t>
      </w:r>
    </w:p>
    <w:p>
      <w:pPr>
        <w:spacing w:after="60"/>
        <w:ind w:left="510" w:hanging="510"/>
      </w:pPr>
      <w:r>
        <w:rPr>
          <w:b/>
          <w:i w:val="0"/>
        </w:rPr>
        <w:t>131.</w:t>
      </w:r>
      <w:r>
        <w:t xml:space="preserve"> “‘I did not attain entrance into the rasa of those Pastimes, but now, with Śrī Gaurāṅga, I will not have any misconceptions.’</w:t>
      </w:r>
    </w:p>
    <w:p>
      <w:pPr>
        <w:spacing w:after="60"/>
        <w:ind w:left="510" w:hanging="510"/>
      </w:pPr>
      <w:r>
        <w:rPr>
          <w:b/>
          <w:i w:val="0"/>
        </w:rPr>
        <w:t>132.</w:t>
      </w:r>
      <w:r>
        <w:t xml:space="preserve"> “Thinking in this way, Brahmā performed austerities and meditated for a long time in Antardwīp.</w:t>
      </w:r>
    </w:p>
    <w:p>
      <w:pPr>
        <w:spacing w:after="60"/>
        <w:ind w:left="510" w:hanging="510"/>
      </w:pPr>
      <w:r>
        <w:rPr>
          <w:b/>
          <w:i w:val="0"/>
        </w:rPr>
        <w:t>133.</w:t>
      </w:r>
      <w:r>
        <w:t xml:space="preserve"> “Eventually, Gaurachandra mercifully came before Brahmā and spoke to him.</w:t>
      </w:r>
    </w:p>
    <w:p>
      <w:pPr>
        <w:spacing w:after="60"/>
        <w:ind w:left="510" w:hanging="510"/>
      </w:pPr>
      <w:r>
        <w:rPr>
          <w:b/>
          <w:i w:val="0"/>
        </w:rPr>
        <w:t>134.</w:t>
      </w:r>
      <w:r>
        <w:t xml:space="preserve"> “‘O Brahmā, I am pleased by your austerities, and I have come to give you whatever you desire.’</w:t>
      </w:r>
    </w:p>
    <w:p>
      <w:pPr>
        <w:spacing w:after="60"/>
        <w:ind w:left="510" w:hanging="510"/>
      </w:pPr>
      <w:r>
        <w:rPr>
          <w:b/>
          <w:i w:val="0"/>
        </w:rPr>
        <w:t>135.</w:t>
      </w:r>
      <w:r>
        <w:t xml:space="preserve"> “Opening his eyes and seeing Gaura Rāy, Brahmā fell to the ground unconscious.</w:t>
      </w:r>
    </w:p>
    <w:p>
      <w:pPr>
        <w:spacing w:after="60"/>
        <w:ind w:left="510" w:hanging="510"/>
      </w:pPr>
      <w:r>
        <w:rPr>
          <w:b/>
          <w:i w:val="0"/>
        </w:rPr>
        <w:t>136.</w:t>
      </w:r>
      <w:r>
        <w:t xml:space="preserve"> “The Lord placed His foot on Brahmā’s head. Receiving divine knowledge, Brahmā praised the Lord.</w:t>
      </w:r>
    </w:p>
    <w:p>
      <w:pPr>
        <w:spacing w:after="60"/>
        <w:ind w:left="510" w:hanging="510"/>
      </w:pPr>
      <w:r>
        <w:rPr>
          <w:b/>
          <w:i w:val="0"/>
        </w:rPr>
        <w:t>137.</w:t>
      </w:r>
      <w:r>
        <w:t xml:space="preserve"> “‘I am very lowly and fallen. Controlled by pride, I forgot Your feet and turned to material pleasures.</w:t>
      </w:r>
    </w:p>
    <w:p>
      <w:pPr>
        <w:spacing w:after="60"/>
        <w:ind w:left="510" w:hanging="510"/>
      </w:pPr>
      <w:r>
        <w:rPr>
          <w:b/>
          <w:i w:val="0"/>
        </w:rPr>
        <w:t>138.</w:t>
      </w:r>
      <w:r>
        <w:t xml:space="preserve"> “‘The scriptures say that myself, Śiva, Indra, and the other gods are all servants under Your control.</w:t>
      </w:r>
    </w:p>
    <w:p>
      <w:pPr>
        <w:spacing w:after="60"/>
        <w:ind w:left="510" w:hanging="510"/>
      </w:pPr>
      <w:r>
        <w:rPr>
          <w:b/>
          <w:i w:val="0"/>
        </w:rPr>
        <w:t>139.</w:t>
      </w:r>
      <w:r>
        <w:t xml:space="preserve"> “‘But we do not have the fortune of being Your pure servants, and thus Māyā covers us with her net of illusion.</w:t>
      </w:r>
    </w:p>
    <w:p>
      <w:pPr>
        <w:spacing w:after="60"/>
        <w:ind w:left="510" w:hanging="510"/>
      </w:pPr>
      <w:r>
        <w:rPr>
          <w:b/>
          <w:i w:val="0"/>
        </w:rPr>
        <w:t>140.</w:t>
      </w:r>
      <w:r>
        <w:t xml:space="preserve"> “‘The first one hundred and fifty-five trillion years of my lifespan have passed. Now I am contemplating my final days.</w:t>
      </w:r>
    </w:p>
    <w:p>
      <w:pPr>
        <w:spacing w:after="60"/>
        <w:ind w:left="510" w:hanging="510"/>
      </w:pPr>
      <w:r>
        <w:rPr>
          <w:b/>
          <w:i w:val="0"/>
        </w:rPr>
        <w:t>141.</w:t>
      </w:r>
      <w:r>
        <w:t xml:space="preserve"> “‘How will I pass the second one hundred and fifty-five trillion years of my lifespan? I know that if I remain averse to You, I will suffer greatly.</w:t>
      </w:r>
    </w:p>
    <w:p>
      <w:pPr>
        <w:spacing w:after="60"/>
        <w:ind w:left="510" w:hanging="510"/>
      </w:pPr>
      <w:r>
        <w:rPr>
          <w:b/>
          <w:i w:val="0"/>
        </w:rPr>
        <w:t>142.</w:t>
      </w:r>
      <w:r>
        <w:t xml:space="preserve"> “‘My only prayer at Your feet is that I may become one of Your associates in Your manifest Pastimes.</w:t>
      </w:r>
    </w:p>
    <w:p>
      <w:pPr>
        <w:spacing w:after="60"/>
        <w:ind w:left="510" w:hanging="510"/>
      </w:pPr>
      <w:r>
        <w:rPr>
          <w:b/>
          <w:i w:val="0"/>
        </w:rPr>
        <w:t>143.</w:t>
      </w:r>
      <w:r>
        <w:t xml:space="preserve"> “‘May I attain a birth in which my mentality of being Brahmā leaves me, and I live in Your company, chanting Your glories.’</w:t>
      </w:r>
    </w:p>
    <w:p>
      <w:pPr>
        <w:spacing w:after="60"/>
        <w:ind w:left="510" w:hanging="510"/>
      </w:pPr>
      <w:r>
        <w:rPr>
          <w:b/>
          <w:i w:val="0"/>
        </w:rPr>
        <w:t>144.</w:t>
      </w:r>
      <w:r>
        <w:t xml:space="preserve"> “Hearing Brahmā’s prayer, the Supreme Lord Gaura said, ‘So be it’, and gave him the boon he desired.</w:t>
      </w:r>
    </w:p>
    <w:p>
      <w:pPr>
        <w:spacing w:after="60"/>
        <w:ind w:left="510" w:hanging="510"/>
      </w:pPr>
      <w:r>
        <w:rPr>
          <w:b/>
          <w:i w:val="0"/>
        </w:rPr>
        <w:t>145.</w:t>
      </w:r>
      <w:r>
        <w:t xml:space="preserve"> “‘When My Pastimes manifest, you will be born in a home of uncivilised people.</w:t>
      </w:r>
    </w:p>
    <w:p>
      <w:pPr>
        <w:spacing w:after="60"/>
        <w:ind w:left="510" w:hanging="510"/>
      </w:pPr>
      <w:r>
        <w:rPr>
          <w:b/>
          <w:i w:val="0"/>
        </w:rPr>
        <w:t>146.</w:t>
      </w:r>
      <w:r>
        <w:t xml:space="preserve"> “‘You will consider yourself lowly. You will be known as Haridās, and you will be free from pride.</w:t>
      </w:r>
    </w:p>
    <w:p>
      <w:pPr>
        <w:spacing w:after="60"/>
        <w:ind w:left="510" w:hanging="510"/>
      </w:pPr>
      <w:r>
        <w:rPr>
          <w:b/>
          <w:i w:val="0"/>
        </w:rPr>
        <w:t>147.</w:t>
      </w:r>
      <w:r>
        <w:t xml:space="preserve"> “‘The Name will dance on the tip of your tongue three hundred thousand times a day, and you will see Me at the time of your passing away.</w:t>
      </w:r>
    </w:p>
    <w:p>
      <w:pPr>
        <w:spacing w:after="60"/>
        <w:ind w:left="510" w:hanging="510"/>
      </w:pPr>
      <w:r>
        <w:rPr>
          <w:b/>
          <w:i w:val="0"/>
        </w:rPr>
        <w:t>148.</w:t>
      </w:r>
      <w:r>
        <w:t xml:space="preserve"> “‘As a result of your practice, at the end of the second one hundred trillion years of your lifespan, you will attain Nabadwīp Dhām and relish eternal rasa.</w:t>
      </w:r>
    </w:p>
    <w:p>
      <w:pPr>
        <w:spacing w:after="60"/>
        <w:ind w:left="510" w:hanging="510"/>
      </w:pPr>
      <w:r>
        <w:rPr>
          <w:b/>
          <w:i w:val="0"/>
        </w:rPr>
        <w:t>149.</w:t>
      </w:r>
      <w:r>
        <w:t xml:space="preserve"> “‘O Brahmā, listen to My heartfelt words, but do not express them in the scriptures anywhere at any time.</w:t>
      </w:r>
    </w:p>
    <w:p>
      <w:pPr>
        <w:spacing w:after="60"/>
        <w:ind w:left="510" w:hanging="510"/>
      </w:pPr>
      <w:r>
        <w:rPr>
          <w:b/>
          <w:i w:val="0"/>
        </w:rPr>
        <w:t>150.</w:t>
      </w:r>
      <w:r>
        <w:t xml:space="preserve"> “‘Taking the mood of a devotee, I will relish the rasa of devotion and reveal the most rare form of saṅkīrtan.</w:t>
      </w:r>
    </w:p>
    <w:p>
      <w:pPr>
        <w:spacing w:after="60"/>
        <w:ind w:left="510" w:hanging="510"/>
      </w:pPr>
      <w:r>
        <w:rPr>
          <w:b/>
          <w:i w:val="0"/>
        </w:rPr>
        <w:t>151.</w:t>
      </w:r>
      <w:r>
        <w:t xml:space="preserve"> “‘I will completely madden all the devotees of My previous Avatārs with the rasa of Vraja.</w:t>
      </w:r>
    </w:p>
    <w:p>
      <w:pPr>
        <w:spacing w:after="60"/>
        <w:ind w:left="510" w:hanging="510"/>
      </w:pPr>
      <w:r>
        <w:rPr>
          <w:b/>
          <w:i w:val="0"/>
        </w:rPr>
        <w:t>152.</w:t>
      </w:r>
      <w:r>
        <w:t xml:space="preserve"> “‘My heart is bound by the love of Śrī Rādhikā. I will take Her heart and halo, and appear.</w:t>
      </w:r>
    </w:p>
    <w:p>
      <w:pPr>
        <w:spacing w:after="60"/>
        <w:ind w:left="510" w:hanging="510"/>
      </w:pPr>
      <w:r>
        <w:rPr>
          <w:b/>
          <w:i w:val="0"/>
        </w:rPr>
        <w:t>153.</w:t>
      </w:r>
      <w:r>
        <w:t xml:space="preserve"> “‘What sort of happiness does Rādhā feel by serving Me? Taking Her heart, I will relish that happiness.</w:t>
      </w:r>
    </w:p>
    <w:p>
      <w:pPr>
        <w:spacing w:after="60"/>
        <w:ind w:left="510" w:hanging="510"/>
      </w:pPr>
      <w:r>
        <w:rPr>
          <w:b/>
          <w:i w:val="0"/>
        </w:rPr>
        <w:t>154.</w:t>
      </w:r>
      <w:r>
        <w:t xml:space="preserve"> “‘From today, you are My disciple, and as Haridās, you will serve Me eternally.’</w:t>
      </w:r>
    </w:p>
    <w:p>
      <w:pPr>
        <w:spacing w:after="60"/>
        <w:ind w:left="510" w:hanging="510"/>
      </w:pPr>
      <w:r>
        <w:rPr>
          <w:b/>
          <w:i w:val="0"/>
        </w:rPr>
        <w:t>155.</w:t>
      </w:r>
      <w:r>
        <w:t xml:space="preserve"> “Saying this, Mahāprabhu disappeared, and Brahmā fell heavily to the ground unconscious.</w:t>
      </w:r>
    </w:p>
    <w:p>
      <w:pPr>
        <w:spacing w:after="60"/>
        <w:ind w:left="510" w:hanging="510"/>
      </w:pPr>
      <w:r>
        <w:rPr>
          <w:b/>
          <w:i w:val="0"/>
        </w:rPr>
        <w:t>156.</w:t>
      </w:r>
      <w:r>
        <w:t xml:space="preserve"> “‘O Gaurāṅga! O Friend of the fallen! O affectionate Lord of the devotees! When will I reach Your lotus feet?’</w:t>
      </w:r>
    </w:p>
    <w:p>
      <w:pPr>
        <w:spacing w:after="60"/>
        <w:ind w:left="510" w:hanging="510"/>
      </w:pPr>
      <w:r>
        <w:rPr>
          <w:b/>
          <w:i w:val="0"/>
        </w:rPr>
        <w:t>157.</w:t>
      </w:r>
      <w:r>
        <w:t xml:space="preserve"> “After crying and crying in this way for some time, Brahmā returned to his abode to perform his duties.”</w:t>
      </w:r>
    </w:p>
    <w:p>
      <w:pPr>
        <w:spacing w:after="60"/>
        <w:ind w:left="510" w:hanging="510"/>
      </w:pPr>
      <w:r>
        <w:rPr>
          <w:b/>
          <w:i w:val="0"/>
        </w:rPr>
        <w:t>158.</w:t>
      </w:r>
      <w:r>
        <w:t xml:space="preserve"> This lowly, fallen, insignificant soul, who aspires only for the feet of Nitāi and Jāhnavā, chants the glories of Nadia.</w:t>
      </w:r>
    </w:p>
    <w:p>
      <w:r>
        <w:br w:type="page"/>
      </w:r>
    </w:p>
    <w:p>
      <w:pPr>
        <w:pStyle w:val="Heading1"/>
        <w:jc w:val="center"/>
      </w:pPr>
      <w:r>
        <w:t>Chapter 6. Visiting Śrī Gaṅgā Nagar, Śrī Pṛthu Kuṇḍa, Śrī Sīmantadwīp, Śrī Viśrām Sthān, and Other Places</w:t>
      </w:r>
    </w:p>
    <w:p>
      <w:pPr>
        <w:spacing w:after="60"/>
        <w:ind w:left="510" w:hanging="510"/>
      </w:pPr>
      <w:r>
        <w:rPr>
          <w:b/>
          <w:i w:val="0"/>
        </w:rPr>
        <w:t>1.</w:t>
      </w:r>
      <w:r>
        <w:t xml:space="preserve"> All glory to the son of Śachī, Śrī Chaitanya! All glory to the life of Jāhnavā, Nityānanda Prabhu!</w:t>
      </w:r>
    </w:p>
    <w:p>
      <w:pPr>
        <w:spacing w:after="60"/>
        <w:ind w:left="510" w:hanging="510"/>
      </w:pPr>
      <w:r>
        <w:rPr>
          <w:b/>
          <w:i w:val="0"/>
        </w:rPr>
        <w:t>2.</w:t>
      </w:r>
      <w:r>
        <w:t xml:space="preserve"> All glory to the Lord of Sītā Devī, Advaita Āchārya! All glory to Gadādhar, Śrīvās, and all the Lord’s associates!</w:t>
      </w:r>
    </w:p>
    <w:p>
      <w:pPr>
        <w:spacing w:after="60"/>
        <w:ind w:left="510" w:hanging="510"/>
      </w:pPr>
      <w:r>
        <w:rPr>
          <w:b/>
          <w:i w:val="0"/>
        </w:rPr>
        <w:t>3.</w:t>
      </w:r>
      <w:r>
        <w:t xml:space="preserve"> The next day in the morning, Nityānanda Prabhu left the Temple with Śrīvās and Śrī Jīva.</w:t>
      </w:r>
    </w:p>
    <w:p>
      <w:pPr>
        <w:spacing w:after="60"/>
        <w:ind w:left="510" w:hanging="510"/>
      </w:pPr>
      <w:r>
        <w:rPr>
          <w:b/>
          <w:i w:val="0"/>
        </w:rPr>
        <w:t>4.</w:t>
      </w:r>
      <w:r>
        <w:t xml:space="preserve"> Rāmadās and other devotees accompanied them, and they chanted the Name of Gaura as they walked.</w:t>
      </w:r>
    </w:p>
    <w:p>
      <w:pPr>
        <w:spacing w:after="60"/>
        <w:ind w:left="510" w:hanging="510"/>
      </w:pPr>
      <w:r>
        <w:rPr>
          <w:b/>
          <w:i w:val="0"/>
        </w:rPr>
        <w:t>5.</w:t>
      </w:r>
      <w:r>
        <w:t xml:space="preserve"> When the Lord came to the boundary of Antardwīp, He showed Śrī Gaṅgā Nagar to Jīva.</w:t>
      </w:r>
    </w:p>
    <w:p>
      <w:pPr>
        <w:spacing w:after="60"/>
        <w:ind w:left="510" w:hanging="510"/>
      </w:pPr>
      <w:r>
        <w:rPr>
          <w:b/>
          <w:i w:val="0"/>
        </w:rPr>
        <w:t>6.</w:t>
      </w:r>
      <w:r>
        <w:t xml:space="preserve"> Nityānanda Prabhu said, “Listen Jīva, this is Gaṅgā Nagar. It was established by Mahārāj Bhagīrath, a forefather of Lord Rāmachandra.</w:t>
      </w:r>
    </w:p>
    <w:p>
      <w:pPr>
        <w:spacing w:after="60"/>
        <w:ind w:left="510" w:hanging="510"/>
      </w:pPr>
      <w:r>
        <w:rPr>
          <w:b/>
          <w:i w:val="0"/>
        </w:rPr>
        <w:t>7.</w:t>
      </w:r>
      <w:r>
        <w:t xml:space="preserve"> “When the Gaṅgā, who is also known as Bhāgīrathī, came here, Mahārāj Bhagīrath went ahead of her blowing a conch.</w:t>
      </w:r>
    </w:p>
    <w:p>
      <w:pPr>
        <w:spacing w:after="60"/>
        <w:ind w:left="510" w:hanging="510"/>
      </w:pPr>
      <w:r>
        <w:rPr>
          <w:b/>
          <w:i w:val="0"/>
        </w:rPr>
        <w:t>8.</w:t>
      </w:r>
      <w:r>
        <w:t xml:space="preserve"> “Arriving in Nabadwīp Dhām, the Gaṅgā stopped, and Mahārāj Bhagīrath saw that she would not proceed.</w:t>
      </w:r>
    </w:p>
    <w:p>
      <w:pPr>
        <w:spacing w:after="60"/>
        <w:ind w:left="510" w:hanging="510"/>
      </w:pPr>
      <w:r>
        <w:rPr>
          <w:b/>
          <w:i w:val="0"/>
        </w:rPr>
        <w:t>9.</w:t>
      </w:r>
      <w:r>
        <w:t xml:space="preserve"> “Overwhelmed with fear, Mahārāj Bhagīrath retraced his course and came before the Gaṅgā.</w:t>
      </w:r>
    </w:p>
    <w:p>
      <w:pPr>
        <w:spacing w:after="60"/>
        <w:ind w:left="510" w:hanging="510"/>
      </w:pPr>
      <w:r>
        <w:rPr>
          <w:b/>
          <w:i w:val="0"/>
        </w:rPr>
        <w:t>10.</w:t>
      </w:r>
      <w:r>
        <w:t xml:space="preserve"> “He stayed in Gaṅgā Nagar and began to perform austerities. Pleased by them, Gaṅgā personally appeared before him.</w:t>
      </w:r>
    </w:p>
    <w:p>
      <w:pPr>
        <w:spacing w:after="60"/>
        <w:ind w:left="510" w:hanging="510"/>
      </w:pPr>
      <w:r>
        <w:rPr>
          <w:b/>
          <w:i w:val="0"/>
        </w:rPr>
        <w:t>11.</w:t>
      </w:r>
      <w:r>
        <w:t xml:space="preserve"> “Mahārāj Bhagīrath said, ‘O Mother, if you do not continue, my ancestors will never be delivered.’</w:t>
      </w:r>
    </w:p>
    <w:p>
      <w:pPr>
        <w:spacing w:after="60"/>
        <w:ind w:left="510" w:hanging="510"/>
      </w:pPr>
      <w:r>
        <w:rPr>
          <w:b/>
          <w:i w:val="0"/>
        </w:rPr>
        <w:t>12.</w:t>
      </w:r>
      <w:r>
        <w:t xml:space="preserve"> “Gaṅgā said, ‘Listen, my child, O heroic Bhagīrath! Peacefully stay here for some time.</w:t>
      </w:r>
    </w:p>
    <w:p>
      <w:pPr>
        <w:spacing w:after="60"/>
        <w:ind w:left="510" w:hanging="510"/>
      </w:pPr>
      <w:r>
        <w:rPr>
          <w:b/>
          <w:i w:val="0"/>
        </w:rPr>
        <w:t>13.</w:t>
      </w:r>
      <w:r>
        <w:t xml:space="preserve"> “‘We have come to Nabadwīp Dhām in the month of Māgh. At the end of Phālgun, I will deliver your ancestors.</w:t>
      </w:r>
    </w:p>
    <w:p>
      <w:pPr>
        <w:spacing w:after="60"/>
        <w:ind w:left="510" w:hanging="510"/>
      </w:pPr>
      <w:r>
        <w:rPr>
          <w:b/>
          <w:i w:val="0"/>
        </w:rPr>
        <w:t>14.</w:t>
      </w:r>
      <w:r>
        <w:t xml:space="preserve"> “‘O Bhagīrath, I am the water that washes the feet of the Lord. Here in His abode, I will first fulfil my own desires.</w:t>
      </w:r>
    </w:p>
    <w:p>
      <w:pPr>
        <w:spacing w:after="60"/>
        <w:ind w:left="510" w:hanging="510"/>
      </w:pPr>
      <w:r>
        <w:rPr>
          <w:b/>
          <w:i w:val="0"/>
        </w:rPr>
        <w:t>15.</w:t>
      </w:r>
      <w:r>
        <w:t xml:space="preserve"> “‘The full moon day in Phālgun is the birthday of the Lord, and I should perform a rite on that day.</w:t>
      </w:r>
    </w:p>
    <w:p>
      <w:pPr>
        <w:spacing w:after="60"/>
        <w:ind w:left="510" w:hanging="510"/>
      </w:pPr>
      <w:r>
        <w:rPr>
          <w:b/>
          <w:i w:val="0"/>
        </w:rPr>
        <w:t>16.</w:t>
      </w:r>
      <w:r>
        <w:t xml:space="preserve"> “‘I will complete this rite, and then certainly I will go with you. Do not be afraid.’</w:t>
      </w:r>
    </w:p>
    <w:p>
      <w:pPr>
        <w:spacing w:after="60"/>
        <w:ind w:left="510" w:hanging="510"/>
      </w:pPr>
      <w:r>
        <w:rPr>
          <w:b/>
          <w:i w:val="0"/>
        </w:rPr>
        <w:t>17.</w:t>
      </w:r>
      <w:r>
        <w:t xml:space="preserve"> “Mahārāj Bhagīrath resided in Gaṅgā Nagar until the full moon day in Phālgun.</w:t>
      </w:r>
    </w:p>
    <w:p>
      <w:pPr>
        <w:spacing w:after="60"/>
        <w:jc w:val="both"/>
      </w:pPr>
      <w:r>
        <w:rPr>
          <w:b/>
          <w:i w:val="0"/>
        </w:rPr>
        <w:t>18–19.</w:t>
      </w:r>
      <w:r>
        <w:t xml:space="preserve"> “Anyone who stays in Gaṅgā Nagar on the full moon day in Phālgun, bathes in the Gaṅgā, fasts, and worships Śrī Gaurāṅga crosses over material existence, as do their ancestors.</w:t>
      </w:r>
    </w:p>
    <w:p>
      <w:pPr>
        <w:spacing w:after="60"/>
        <w:ind w:left="510" w:hanging="510"/>
      </w:pPr>
      <w:r>
        <w:rPr>
          <w:b/>
          <w:i w:val="0"/>
        </w:rPr>
        <w:t>20.</w:t>
      </w:r>
      <w:r>
        <w:t xml:space="preserve"> “Along with one thousand of their ancestors, they attain Śrī Goloka, regardless of how or where they died.</w:t>
      </w:r>
    </w:p>
    <w:p>
      <w:pPr>
        <w:spacing w:after="60"/>
        <w:ind w:left="510" w:hanging="510"/>
      </w:pPr>
      <w:r>
        <w:rPr>
          <w:b/>
          <w:i w:val="0"/>
        </w:rPr>
        <w:t>21.</w:t>
      </w:r>
      <w:r>
        <w:t xml:space="preserve"> “O Jīva, the glories of this place are unlimited. Śrī Chaitanya danced here many times.</w:t>
      </w:r>
    </w:p>
    <w:p>
      <w:pPr>
        <w:spacing w:after="60"/>
        <w:ind w:left="510" w:hanging="510"/>
      </w:pPr>
      <w:r>
        <w:rPr>
          <w:b/>
          <w:i w:val="0"/>
        </w:rPr>
        <w:t>22.</w:t>
      </w:r>
      <w:r>
        <w:t xml:space="preserve"> “See there the homes of Gaṅgā Dās Paṇḍit and Sañjay Dās, which are always filled with joy.</w:t>
      </w:r>
    </w:p>
    <w:p>
      <w:pPr>
        <w:spacing w:after="60"/>
        <w:ind w:left="510" w:hanging="510"/>
      </w:pPr>
      <w:r>
        <w:rPr>
          <w:b/>
          <w:i w:val="0"/>
        </w:rPr>
        <w:t>23.</w:t>
      </w:r>
      <w:r>
        <w:t xml:space="preserve"> “O best of the wise, hear now about the glories of the beautiful lake to the east.</w:t>
      </w:r>
    </w:p>
    <w:p>
      <w:pPr>
        <w:spacing w:after="60"/>
        <w:ind w:left="510" w:hanging="510"/>
      </w:pPr>
      <w:r>
        <w:rPr>
          <w:b/>
          <w:i w:val="0"/>
        </w:rPr>
        <w:t>24.</w:t>
      </w:r>
      <w:r>
        <w:t xml:space="preserve"> “It has now become known as Ballāl Dīrghikā, but it was described in many other ways during Satya-yuga.</w:t>
      </w:r>
    </w:p>
    <w:p>
      <w:pPr>
        <w:spacing w:after="60"/>
        <w:jc w:val="both"/>
      </w:pPr>
      <w:r>
        <w:rPr>
          <w:b/>
          <w:i w:val="0"/>
        </w:rPr>
        <w:t>25–26.</w:t>
      </w:r>
      <w:r>
        <w:t xml:space="preserve"> “When Mahārāj Pṛthu was cutting and levelling all the high and low places on the earth, he came to level this place, and an extremely bright light appeared in all directions.</w:t>
      </w:r>
    </w:p>
    <w:p>
      <w:pPr>
        <w:spacing w:after="60"/>
        <w:ind w:left="510" w:hanging="510"/>
      </w:pPr>
      <w:r>
        <w:rPr>
          <w:b/>
          <w:i w:val="0"/>
        </w:rPr>
        <w:t>27.</w:t>
      </w:r>
      <w:r>
        <w:t xml:space="preserve"> “The workmen informed the king, and Mahārāj Pṛthu came and saw the light.</w:t>
      </w:r>
    </w:p>
    <w:p>
      <w:pPr>
        <w:spacing w:after="60"/>
        <w:ind w:left="510" w:hanging="510"/>
      </w:pPr>
      <w:r>
        <w:rPr>
          <w:b/>
          <w:i w:val="0"/>
        </w:rPr>
        <w:t>28.</w:t>
      </w:r>
      <w:r>
        <w:t xml:space="preserve"> “Mahārāj Pṛthu, a Śaktyāveś-avatār, through meditation understood this place to be Nabadwīp.</w:t>
      </w:r>
    </w:p>
    <w:p>
      <w:pPr>
        <w:spacing w:after="60"/>
        <w:ind w:left="510" w:hanging="510"/>
      </w:pPr>
      <w:r>
        <w:rPr>
          <w:b/>
          <w:i w:val="0"/>
        </w:rPr>
        <w:t>29.</w:t>
      </w:r>
      <w:r>
        <w:t xml:space="preserve"> “To keep the glories of this place hidden, he ordered, ‘Make a beautiful lake here.’</w:t>
      </w:r>
    </w:p>
    <w:p>
      <w:pPr>
        <w:spacing w:after="60"/>
        <w:ind w:left="510" w:hanging="510"/>
      </w:pPr>
      <w:r>
        <w:rPr>
          <w:b/>
          <w:i w:val="0"/>
        </w:rPr>
        <w:t>30.</w:t>
      </w:r>
      <w:r>
        <w:t xml:space="preserve"> “The lake he made, known as Pṛthu Kuṇḍa, became famous all over Nabadwīp Dhām.</w:t>
      </w:r>
    </w:p>
    <w:p>
      <w:pPr>
        <w:spacing w:after="60"/>
        <w:ind w:left="510" w:hanging="510"/>
      </w:pPr>
      <w:r>
        <w:rPr>
          <w:b/>
          <w:i w:val="0"/>
        </w:rPr>
        <w:t>31.</w:t>
      </w:r>
      <w:r>
        <w:t xml:space="preserve"> “How can I describe how much joy the villagers felt when they drank the pure water of this lake?</w:t>
      </w:r>
    </w:p>
    <w:p>
      <w:pPr>
        <w:spacing w:after="60"/>
        <w:ind w:left="510" w:hanging="510"/>
      </w:pPr>
      <w:r>
        <w:rPr>
          <w:b/>
          <w:i w:val="0"/>
        </w:rPr>
        <w:t>32.</w:t>
      </w:r>
      <w:r>
        <w:t xml:space="preserve"> “Later, King Lakṣmaṇ Sen excavated, deepened, and enlarged the lake.</w:t>
      </w:r>
    </w:p>
    <w:p>
      <w:pPr>
        <w:spacing w:after="60"/>
        <w:ind w:left="510" w:hanging="510"/>
      </w:pPr>
      <w:r>
        <w:rPr>
          <w:b/>
          <w:i w:val="0"/>
        </w:rPr>
        <w:t>33.</w:t>
      </w:r>
      <w:r>
        <w:t xml:space="preserve"> “Desiring to deliver his ancestors, he named the lake Ballāl Dīrghikā (after his father, Ballāl Sen).</w:t>
      </w:r>
    </w:p>
    <w:p>
      <w:pPr>
        <w:spacing w:after="60"/>
        <w:ind w:left="510" w:hanging="510"/>
      </w:pPr>
      <w:r>
        <w:rPr>
          <w:b/>
          <w:i w:val="0"/>
        </w:rPr>
        <w:t>34.</w:t>
      </w:r>
      <w:r>
        <w:t xml:space="preserve"> “See there that large beautiful hill. There stood the house of Lakṣmaṇ Sen. It has since fallen into ruin.</w:t>
      </w:r>
    </w:p>
    <w:p>
      <w:pPr>
        <w:spacing w:after="60"/>
        <w:ind w:left="510" w:hanging="510"/>
      </w:pPr>
      <w:r>
        <w:rPr>
          <w:b/>
          <w:i w:val="0"/>
        </w:rPr>
        <w:t>35.</w:t>
      </w:r>
      <w:r>
        <w:t xml:space="preserve"> “Various kings made all these ornaments at this extremely holy place to continuously accrue good fortune.</w:t>
      </w:r>
    </w:p>
    <w:p>
      <w:pPr>
        <w:spacing w:after="60"/>
        <w:ind w:left="510" w:hanging="510"/>
      </w:pPr>
      <w:r>
        <w:rPr>
          <w:b/>
          <w:i w:val="0"/>
        </w:rPr>
        <w:t>36.</w:t>
      </w:r>
      <w:r>
        <w:t xml:space="preserve"> “Later, an uncivilised king desecrated this place, and thus devotees do not worship it.</w:t>
      </w:r>
    </w:p>
    <w:p>
      <w:pPr>
        <w:spacing w:after="60"/>
        <w:ind w:left="510" w:hanging="510"/>
      </w:pPr>
      <w:r>
        <w:rPr>
          <w:b/>
          <w:i w:val="0"/>
        </w:rPr>
        <w:t>37.</w:t>
      </w:r>
      <w:r>
        <w:t xml:space="preserve"> “The land in this place is pure, but fearing interaction with the uncivilised people, devotees do not reside here.</w:t>
      </w:r>
    </w:p>
    <w:p>
      <w:pPr>
        <w:spacing w:after="60"/>
        <w:ind w:left="510" w:hanging="510"/>
      </w:pPr>
      <w:r>
        <w:rPr>
          <w:b/>
          <w:i w:val="0"/>
        </w:rPr>
        <w:t>38.</w:t>
      </w:r>
      <w:r>
        <w:t xml:space="preserve"> “Offences were made against Deities in this place, and thus devotees left.”</w:t>
      </w:r>
    </w:p>
    <w:p>
      <w:pPr>
        <w:spacing w:after="60"/>
        <w:ind w:left="510" w:hanging="510"/>
      </w:pPr>
      <w:r>
        <w:rPr>
          <w:b/>
          <w:i w:val="0"/>
        </w:rPr>
        <w:t>39.</w:t>
      </w:r>
      <w:r>
        <w:t xml:space="preserve"> Saying this, Nityānanda roared. He then came to Simuliyā Grām.</w:t>
      </w:r>
    </w:p>
    <w:p>
      <w:pPr>
        <w:spacing w:after="60"/>
        <w:ind w:left="510" w:hanging="510"/>
      </w:pPr>
      <w:r>
        <w:rPr>
          <w:b/>
          <w:i w:val="0"/>
        </w:rPr>
        <w:t>40.</w:t>
      </w:r>
      <w:r>
        <w:t xml:space="preserve"> Seeing Simuliyā, Nityānanda Prabhu said to Jīva, “Know for certain that this is Sīmantadwīp.</w:t>
      </w:r>
    </w:p>
    <w:p>
      <w:pPr>
        <w:spacing w:after="60"/>
        <w:ind w:left="510" w:hanging="510"/>
      </w:pPr>
      <w:r>
        <w:rPr>
          <w:b/>
          <w:i w:val="0"/>
        </w:rPr>
        <w:t>41.</w:t>
      </w:r>
      <w:r>
        <w:t xml:space="preserve"> “The sādhus call the island on the border of Nabadwīp and the southern bank of the Gaṅgā ‘Sīmanta’.</w:t>
      </w:r>
    </w:p>
    <w:p>
      <w:pPr>
        <w:spacing w:after="60"/>
        <w:ind w:left="510" w:hanging="510"/>
      </w:pPr>
      <w:r>
        <w:rPr>
          <w:b/>
          <w:i w:val="0"/>
        </w:rPr>
        <w:t>42.</w:t>
      </w:r>
      <w:r>
        <w:t xml:space="preserve"> “In time, the Gaṅgā will completely cover this island, and only one pure place will remain.</w:t>
      </w:r>
    </w:p>
    <w:p>
      <w:pPr>
        <w:spacing w:after="60"/>
        <w:ind w:left="510" w:hanging="510"/>
      </w:pPr>
      <w:r>
        <w:rPr>
          <w:b/>
          <w:i w:val="0"/>
        </w:rPr>
        <w:t>43.</w:t>
      </w:r>
      <w:r>
        <w:t xml:space="preserve"> “Hear now about how materialistic people will worship Pārvatī in that place, which is known as Simulī.</w:t>
      </w:r>
    </w:p>
    <w:p>
      <w:pPr>
        <w:spacing w:after="60"/>
        <w:ind w:left="510" w:hanging="510"/>
      </w:pPr>
      <w:r>
        <w:rPr>
          <w:b/>
          <w:i w:val="0"/>
        </w:rPr>
        <w:t>44.</w:t>
      </w:r>
      <w:r>
        <w:t xml:space="preserve"> “Once, during Satya-yuga, the god of gods, Lord Śiva, was chanting the Name of Śrī Gaurāṅga and dancing.</w:t>
      </w:r>
    </w:p>
    <w:p>
      <w:pPr>
        <w:spacing w:after="60"/>
        <w:ind w:left="510" w:hanging="510"/>
      </w:pPr>
      <w:r>
        <w:rPr>
          <w:b/>
          <w:i w:val="0"/>
        </w:rPr>
        <w:t>45.</w:t>
      </w:r>
      <w:r>
        <w:t xml:space="preserve"> “Pārvatī asked him, ‘Who is this golden Lord? Please tell me.</w:t>
      </w:r>
    </w:p>
    <w:p>
      <w:pPr>
        <w:spacing w:after="60"/>
        <w:ind w:left="510" w:hanging="510"/>
      </w:pPr>
      <w:r>
        <w:rPr>
          <w:b/>
          <w:i w:val="0"/>
        </w:rPr>
        <w:t>46.</w:t>
      </w:r>
      <w:r>
        <w:t xml:space="preserve"> “‘Seeing your wonderful dancing and hearing the Name ‘Gaurāṅga’, my heart melts.</w:t>
      </w:r>
    </w:p>
    <w:p>
      <w:pPr>
        <w:spacing w:after="60"/>
        <w:ind w:left="510" w:hanging="510"/>
      </w:pPr>
      <w:r>
        <w:rPr>
          <w:b/>
          <w:i w:val="0"/>
        </w:rPr>
        <w:t>47.</w:t>
      </w:r>
      <w:r>
        <w:t xml:space="preserve"> “‘I have understood that all the mantras and tantra I have heard about for so long are simply misery for the soul.</w:t>
      </w:r>
    </w:p>
    <w:p>
      <w:pPr>
        <w:spacing w:after="60"/>
        <w:ind w:left="510" w:hanging="510"/>
      </w:pPr>
      <w:r>
        <w:rPr>
          <w:b/>
          <w:i w:val="0"/>
        </w:rPr>
        <w:t>48.</w:t>
      </w:r>
      <w:r>
        <w:t xml:space="preserve"> “‘So, please tell me about Lord Gaurāṅga. Serving Him, I will attain new life.’</w:t>
      </w:r>
    </w:p>
    <w:p>
      <w:pPr>
        <w:spacing w:after="60"/>
        <w:ind w:left="510" w:hanging="510"/>
      </w:pPr>
      <w:r>
        <w:rPr>
          <w:b/>
          <w:i w:val="0"/>
        </w:rPr>
        <w:t>49.</w:t>
      </w:r>
      <w:r>
        <w:t xml:space="preserve"> “Hearing Pārvatī’s words and remembering Śrī Gaurāṅga, Lord Śiva spoke to Pārvatī.</w:t>
      </w:r>
    </w:p>
    <w:p>
      <w:pPr>
        <w:spacing w:after="60"/>
        <w:ind w:left="510" w:hanging="510"/>
      </w:pPr>
      <w:r>
        <w:rPr>
          <w:b/>
          <w:i w:val="0"/>
        </w:rPr>
        <w:t>50.</w:t>
      </w:r>
      <w:r>
        <w:t xml:space="preserve"> “‘You are the primordial energy and an expansion of Śrī Rādhā. I will tell you the crown jewel of truths.</w:t>
      </w:r>
    </w:p>
    <w:p>
      <w:pPr>
        <w:spacing w:after="60"/>
        <w:ind w:left="510" w:hanging="510"/>
      </w:pPr>
      <w:r>
        <w:rPr>
          <w:b/>
          <w:i w:val="0"/>
        </w:rPr>
        <w:t>51.</w:t>
      </w:r>
      <w:r>
        <w:t xml:space="preserve"> “‘This time, during Kali-yuga, Kṛṣṇa will take the heart of Rādhā and appear in Māyāpur in the womb of Śachī Devī.</w:t>
      </w:r>
    </w:p>
    <w:p>
      <w:pPr>
        <w:spacing w:after="60"/>
        <w:ind w:left="510" w:hanging="510"/>
      </w:pPr>
      <w:r>
        <w:rPr>
          <w:b/>
          <w:i w:val="0"/>
        </w:rPr>
        <w:t>52.</w:t>
      </w:r>
      <w:r>
        <w:t xml:space="preserve"> “‘Maddened by His Pastimes of kīrtan, Lord Gorāmaṇi will distribute the jewel of divine love without judging its recipients.</w:t>
      </w:r>
    </w:p>
    <w:p>
      <w:pPr>
        <w:spacing w:after="60"/>
        <w:ind w:left="510" w:hanging="510"/>
      </w:pPr>
      <w:r>
        <w:rPr>
          <w:b/>
          <w:i w:val="0"/>
        </w:rPr>
        <w:t>53.</w:t>
      </w:r>
      <w:r>
        <w:t xml:space="preserve"> “‘O goddess, shame on the life, enjoyment, and fortune of the souls who do not float in the waters of this flood of divine love!</w:t>
      </w:r>
    </w:p>
    <w:p>
      <w:pPr>
        <w:spacing w:after="60"/>
        <w:ind w:left="510" w:hanging="510"/>
      </w:pPr>
      <w:r>
        <w:rPr>
          <w:b/>
          <w:i w:val="0"/>
        </w:rPr>
        <w:t>54.</w:t>
      </w:r>
      <w:r>
        <w:t xml:space="preserve"> “‘Remembering the promise of the Lord, I float in divine love. My heart has lost its composure, and thus I have left Kāśī.</w:t>
      </w:r>
    </w:p>
    <w:p>
      <w:pPr>
        <w:spacing w:after="60"/>
        <w:ind w:left="510" w:hanging="510"/>
      </w:pPr>
      <w:r>
        <w:rPr>
          <w:b/>
          <w:i w:val="0"/>
        </w:rPr>
        <w:t>55.</w:t>
      </w:r>
      <w:r>
        <w:t xml:space="preserve"> “‘I will stay in a hut on the bank of the Gaṅgā in Māyāpur and worship Gaurāṅga.’</w:t>
      </w:r>
    </w:p>
    <w:p>
      <w:pPr>
        <w:spacing w:after="60"/>
        <w:ind w:left="510" w:hanging="510"/>
      </w:pPr>
      <w:r>
        <w:rPr>
          <w:b/>
          <w:i w:val="0"/>
        </w:rPr>
        <w:t>56.</w:t>
      </w:r>
      <w:r>
        <w:t xml:space="preserve"> “Hearing Śiva’s words, beautiful Pārvatī quickly came to Sīmantadwīp.</w:t>
      </w:r>
    </w:p>
    <w:p>
      <w:pPr>
        <w:spacing w:after="60"/>
        <w:ind w:left="510" w:hanging="510"/>
      </w:pPr>
      <w:r>
        <w:rPr>
          <w:b/>
          <w:i w:val="0"/>
        </w:rPr>
        <w:t>57.</w:t>
      </w:r>
      <w:r>
        <w:t xml:space="preserve"> “She constantly meditated on the form of Śrī Gaurāṅga. Chanting Gaura’s Name she floated in divine love, and her heart became unsteady.</w:t>
      </w:r>
    </w:p>
    <w:p>
      <w:pPr>
        <w:spacing w:after="60"/>
        <w:ind w:left="510" w:hanging="510"/>
      </w:pPr>
      <w:r>
        <w:rPr>
          <w:b/>
          <w:i w:val="0"/>
        </w:rPr>
        <w:t>58.</w:t>
      </w:r>
      <w:r>
        <w:t xml:space="preserve"> “Eventually, Gaurachandra bestowed His mercy; He came with His associates and appeared to Pārvatī.</w:t>
      </w:r>
    </w:p>
    <w:p>
      <w:pPr>
        <w:spacing w:after="60"/>
        <w:ind w:left="510" w:hanging="510"/>
      </w:pPr>
      <w:r>
        <w:rPr>
          <w:b/>
          <w:i w:val="0"/>
        </w:rPr>
        <w:t>59.</w:t>
      </w:r>
      <w:r>
        <w:t xml:space="preserve"> “His long form was the colour of molten gold, and His limbs and the wavy hair on His head appeared very beautiful.</w:t>
      </w:r>
    </w:p>
    <w:p>
      <w:pPr>
        <w:spacing w:after="60"/>
        <w:ind w:left="510" w:hanging="510"/>
      </w:pPr>
      <w:r>
        <w:rPr>
          <w:b/>
          <w:i w:val="0"/>
        </w:rPr>
        <w:t>60.</w:t>
      </w:r>
      <w:r>
        <w:t xml:space="preserve"> “He wore a dhotī tucked in three places, and a wonderful flower garland swung on His neck.</w:t>
      </w:r>
    </w:p>
    <w:p>
      <w:pPr>
        <w:spacing w:after="60"/>
        <w:ind w:left="510" w:hanging="510"/>
      </w:pPr>
      <w:r>
        <w:rPr>
          <w:b/>
          <w:i w:val="0"/>
        </w:rPr>
        <w:t>61.</w:t>
      </w:r>
      <w:r>
        <w:t xml:space="preserve"> “Stammering in divine love, Gaura Rāy said, ‘O Pārvatī! Why have you come here?’</w:t>
      </w:r>
    </w:p>
    <w:p>
      <w:pPr>
        <w:spacing w:after="60"/>
        <w:ind w:left="510" w:hanging="510"/>
      </w:pPr>
      <w:r>
        <w:rPr>
          <w:b/>
          <w:i w:val="0"/>
        </w:rPr>
        <w:t>62.</w:t>
      </w:r>
      <w:r>
        <w:t xml:space="preserve"> “Pārvatī bowed at the feet of the Lord of the universe, and with an unsteady mind, explained her sadness.</w:t>
      </w:r>
    </w:p>
    <w:p>
      <w:pPr>
        <w:spacing w:after="60"/>
        <w:ind w:left="510" w:hanging="510"/>
      </w:pPr>
      <w:r>
        <w:rPr>
          <w:b/>
          <w:i w:val="0"/>
        </w:rPr>
        <w:t>63.</w:t>
      </w:r>
      <w:r>
        <w:t xml:space="preserve"> “‘O Master! O Lord and Life of the universe! You are merciful to everyone, but cruel to me.</w:t>
      </w:r>
    </w:p>
    <w:p>
      <w:pPr>
        <w:spacing w:after="60"/>
        <w:ind w:left="510" w:hanging="510"/>
      </w:pPr>
      <w:r>
        <w:rPr>
          <w:b/>
          <w:i w:val="0"/>
        </w:rPr>
        <w:t>64.</w:t>
      </w:r>
      <w:r>
        <w:t xml:space="preserve"> “‘O Saviour of the fallen, You have engaged me in imprisoning the souls who are averse to You.</w:t>
      </w:r>
    </w:p>
    <w:p>
      <w:pPr>
        <w:spacing w:after="60"/>
        <w:ind w:left="510" w:hanging="510"/>
      </w:pPr>
      <w:r>
        <w:rPr>
          <w:b/>
          <w:i w:val="0"/>
        </w:rPr>
        <w:t>65.</w:t>
      </w:r>
      <w:r>
        <w:t xml:space="preserve"> “‘I perform this duty and manage the material world, but I am deprived of Your infinite divine love.</w:t>
      </w:r>
    </w:p>
    <w:p>
      <w:pPr>
        <w:spacing w:after="60"/>
        <w:ind w:left="510" w:hanging="510"/>
      </w:pPr>
      <w:r>
        <w:rPr>
          <w:b/>
          <w:i w:val="0"/>
        </w:rPr>
        <w:t>66.</w:t>
      </w:r>
      <w:r>
        <w:t xml:space="preserve"> “‘People say that Māyā is absent wherever Kṛṣṇa is present. Thus, I have become completely estranged from You.</w:t>
      </w:r>
    </w:p>
    <w:p>
      <w:pPr>
        <w:spacing w:after="60"/>
        <w:ind w:left="510" w:hanging="510"/>
      </w:pPr>
      <w:r>
        <w:rPr>
          <w:b/>
          <w:i w:val="0"/>
        </w:rPr>
        <w:t>67.</w:t>
      </w:r>
      <w:r>
        <w:t xml:space="preserve"> “‘O Lord, how will I see Your Pastimes? If You do not make a way for me, I will be hopeless.’</w:t>
      </w:r>
    </w:p>
    <w:p>
      <w:pPr>
        <w:spacing w:after="60"/>
        <w:ind w:left="510" w:hanging="510"/>
      </w:pPr>
      <w:r>
        <w:rPr>
          <w:b/>
          <w:i w:val="0"/>
        </w:rPr>
        <w:t>68.</w:t>
      </w:r>
      <w:r>
        <w:t xml:space="preserve"> “Saying this, chaste Pārvatī Devī desperately rubbed Gaura’s foot-dust into the parting in her hair.</w:t>
      </w:r>
    </w:p>
    <w:p>
      <w:pPr>
        <w:spacing w:after="60"/>
        <w:ind w:left="510" w:hanging="510"/>
      </w:pPr>
      <w:r>
        <w:rPr>
          <w:b/>
          <w:i w:val="0"/>
        </w:rPr>
        <w:t>69.</w:t>
      </w:r>
      <w:r>
        <w:t xml:space="preserve"> “Since then, this place has been known as Sīmantadwīp, though the ignorant call it Simuliyā.</w:t>
      </w:r>
    </w:p>
    <w:p>
      <w:pPr>
        <w:spacing w:after="60"/>
        <w:ind w:left="510" w:hanging="510"/>
      </w:pPr>
      <w:r>
        <w:rPr>
          <w:b/>
          <w:i w:val="0"/>
        </w:rPr>
        <w:t>70.</w:t>
      </w:r>
      <w:r>
        <w:t xml:space="preserve"> “Moon-like Śrī Gaurāṅga was pleased and said, ‘O Pārvatī, listen to My words attentively.</w:t>
      </w:r>
    </w:p>
    <w:p>
      <w:pPr>
        <w:spacing w:after="60"/>
        <w:ind w:left="510" w:hanging="510"/>
      </w:pPr>
      <w:r>
        <w:rPr>
          <w:b/>
          <w:i w:val="0"/>
        </w:rPr>
        <w:t>71.</w:t>
      </w:r>
      <w:r>
        <w:t xml:space="preserve"> “‘You are not separate from Me. You are My energy and the goddess of all. My consort, My singular energy, has two forms.</w:t>
      </w:r>
    </w:p>
    <w:p>
      <w:pPr>
        <w:spacing w:after="60"/>
        <w:ind w:left="510" w:hanging="510"/>
      </w:pPr>
      <w:r>
        <w:rPr>
          <w:b/>
          <w:i w:val="0"/>
        </w:rPr>
        <w:t>72.</w:t>
      </w:r>
      <w:r>
        <w:t xml:space="preserve"> “‘As My personal energy, you are Rādhikā. As My external energy, Rādhā expands as you.</w:t>
      </w:r>
    </w:p>
    <w:p>
      <w:pPr>
        <w:spacing w:after="60"/>
        <w:ind w:left="510" w:hanging="510"/>
      </w:pPr>
      <w:r>
        <w:rPr>
          <w:b/>
          <w:i w:val="0"/>
        </w:rPr>
        <w:t>73.</w:t>
      </w:r>
      <w:r>
        <w:t xml:space="preserve"> “‘Without you, My Pastimes are not complete. As Yogamāyā, you are certainly involved in My Pastimes.</w:t>
      </w:r>
    </w:p>
    <w:p>
      <w:pPr>
        <w:spacing w:after="60"/>
        <w:ind w:left="510" w:hanging="510"/>
      </w:pPr>
      <w:r>
        <w:rPr>
          <w:b/>
          <w:i w:val="0"/>
        </w:rPr>
        <w:t>74.</w:t>
      </w:r>
      <w:r>
        <w:t xml:space="preserve"> “‘In Vraja, you are eternally present as Paurṇamāsī, and in Nabadwīp, you are present as Prauḍhā Māyā with Lord Śiva, the guardian of the Dhām.’</w:t>
      </w:r>
    </w:p>
    <w:p>
      <w:pPr>
        <w:spacing w:after="60"/>
        <w:ind w:left="510" w:hanging="510"/>
      </w:pPr>
      <w:r>
        <w:rPr>
          <w:b/>
          <w:i w:val="0"/>
        </w:rPr>
        <w:t>75.</w:t>
      </w:r>
      <w:r>
        <w:t xml:space="preserve"> “Saying this, Śrī Gaurāṅga disappeared, and Pārvatī’s heart became overwhelmed with divine love.</w:t>
      </w:r>
    </w:p>
    <w:p>
      <w:pPr>
        <w:spacing w:after="60"/>
        <w:ind w:left="510" w:hanging="510"/>
      </w:pPr>
      <w:r>
        <w:rPr>
          <w:b/>
          <w:i w:val="0"/>
        </w:rPr>
        <w:t>76.</w:t>
      </w:r>
      <w:r>
        <w:t xml:space="preserve"> “Out of love for Śrī Gaurāṅga, Pārvatī remains here as the goddess of Sīmantadwīp and in Māyāpur as Prauḍhā Māyā.”</w:t>
      </w:r>
    </w:p>
    <w:p>
      <w:pPr>
        <w:spacing w:after="60"/>
        <w:ind w:left="510" w:hanging="510"/>
      </w:pPr>
      <w:r>
        <w:rPr>
          <w:b/>
          <w:i w:val="0"/>
        </w:rPr>
        <w:t>77.</w:t>
      </w:r>
      <w:r>
        <w:t xml:space="preserve"> Saying this, Nityānanda quickly entered Kāzī Nagar with Jīva.</w:t>
      </w:r>
    </w:p>
    <w:p>
      <w:pPr>
        <w:spacing w:after="60"/>
        <w:ind w:left="510" w:hanging="510"/>
      </w:pPr>
      <w:r>
        <w:rPr>
          <w:b/>
          <w:i w:val="0"/>
        </w:rPr>
        <w:t>78.</w:t>
      </w:r>
      <w:r>
        <w:t xml:space="preserve"> Nityānanda Prabhu said, “O Jīva, listen to My words. Kāzī Nagar is Mathurā.</w:t>
      </w:r>
    </w:p>
    <w:p>
      <w:pPr>
        <w:spacing w:after="60"/>
        <w:ind w:left="510" w:hanging="510"/>
      </w:pPr>
      <w:r>
        <w:rPr>
          <w:b/>
          <w:i w:val="0"/>
        </w:rPr>
        <w:t>79.</w:t>
      </w:r>
      <w:r>
        <w:t xml:space="preserve"> “Here, Śrī Gaurāṅga performed kīrtan, delivered the Kāzī, and gave him the jewel of divine love.</w:t>
      </w:r>
    </w:p>
    <w:p>
      <w:pPr>
        <w:spacing w:after="60"/>
        <w:ind w:left="510" w:hanging="510"/>
      </w:pPr>
      <w:r>
        <w:rPr>
          <w:b/>
          <w:i w:val="0"/>
        </w:rPr>
        <w:t>80.</w:t>
      </w:r>
      <w:r>
        <w:t xml:space="preserve"> “He who was Kaṁsa during Kṛṣṇa’s Pastimes in Mathurā became known as Chā̐d Kāzī during Gaurāṅga’s Pastimes.</w:t>
      </w:r>
    </w:p>
    <w:p>
      <w:pPr>
        <w:spacing w:after="60"/>
        <w:ind w:left="510" w:hanging="510"/>
      </w:pPr>
      <w:r>
        <w:rPr>
          <w:b/>
          <w:i w:val="0"/>
        </w:rPr>
        <w:t>81.</w:t>
      </w:r>
      <w:r>
        <w:t xml:space="preserve"> “The Lord thus called the Kāzī His uncle. Out of fear, the Kāzī took shelter at Gaurāṅga’s feet.</w:t>
      </w:r>
    </w:p>
    <w:p>
      <w:pPr>
        <w:spacing w:after="60"/>
        <w:ind w:left="510" w:hanging="510"/>
      </w:pPr>
      <w:r>
        <w:rPr>
          <w:b/>
          <w:i w:val="0"/>
        </w:rPr>
        <w:t>82.</w:t>
      </w:r>
      <w:r>
        <w:t xml:space="preserve"> “When Gaurāṅga began performing kīrtan, the Kāzī broke a mṛdaṅga and made a disturbance on the order of Nawab Hussein Shah.</w:t>
      </w:r>
    </w:p>
    <w:p>
      <w:pPr>
        <w:spacing w:after="60"/>
        <w:ind w:left="510" w:hanging="510"/>
      </w:pPr>
      <w:r>
        <w:rPr>
          <w:b/>
          <w:i w:val="0"/>
        </w:rPr>
        <w:t>83.</w:t>
      </w:r>
      <w:r>
        <w:t xml:space="preserve"> “Hussein Shah, the emperor of Gauḍa at that time, was previously Jarāsandha. He influenced the Kāzī, who was his relative.</w:t>
      </w:r>
    </w:p>
    <w:p>
      <w:pPr>
        <w:spacing w:after="60"/>
        <w:ind w:left="510" w:hanging="510"/>
      </w:pPr>
      <w:r>
        <w:rPr>
          <w:b/>
          <w:i w:val="0"/>
        </w:rPr>
        <w:t>84.</w:t>
      </w:r>
      <w:r>
        <w:t xml:space="preserve"> “In the form of Nṛsiṁha, the Lord frightened the Kāzī, and like Kaṁsa, the Kāzī cringed in fear.</w:t>
      </w:r>
    </w:p>
    <w:p>
      <w:pPr>
        <w:spacing w:after="60"/>
        <w:ind w:left="510" w:hanging="510"/>
      </w:pPr>
      <w:r>
        <w:rPr>
          <w:b/>
          <w:i w:val="0"/>
        </w:rPr>
        <w:t>85.</w:t>
      </w:r>
      <w:r>
        <w:t xml:space="preserve"> “The Lord then gave him divine love and made him a great devotee. Those who hear of the Kāzī’s deliverance are fortunate.</w:t>
      </w:r>
    </w:p>
    <w:p>
      <w:pPr>
        <w:spacing w:after="60"/>
        <w:jc w:val="both"/>
      </w:pPr>
      <w:r>
        <w:rPr>
          <w:b/>
          <w:i w:val="0"/>
        </w:rPr>
        <w:t>86–87.</w:t>
      </w:r>
      <w:r>
        <w:t xml:space="preserve"> “See the difference between Vraja and Nabadwīp: in Vraja, those who offend Kṛṣṇa attain static liberation, but in Nabadwīp, offenders attain the jewel of divine love. Thus, the Pastimes of Gaura are supreme.</w:t>
      </w:r>
    </w:p>
    <w:p>
      <w:pPr>
        <w:spacing w:after="60"/>
        <w:ind w:left="510" w:hanging="510"/>
      </w:pPr>
      <w:r>
        <w:rPr>
          <w:b/>
          <w:i w:val="0"/>
        </w:rPr>
        <w:t>88.</w:t>
      </w:r>
      <w:r>
        <w:t xml:space="preserve"> “Gaura’s Abode, Name, Form, and Qualities do not consider offences and are adept at delivering souls.</w:t>
      </w:r>
    </w:p>
    <w:p>
      <w:pPr>
        <w:spacing w:after="60"/>
        <w:ind w:left="510" w:hanging="510"/>
      </w:pPr>
      <w:r>
        <w:rPr>
          <w:b/>
          <w:i w:val="0"/>
        </w:rPr>
        <w:t>89.</w:t>
      </w:r>
      <w:r>
        <w:t xml:space="preserve"> “If offences are present in the mind of a practitioner, Kṛṣṇa’s Name and abode deliver them after a long time.</w:t>
      </w:r>
    </w:p>
    <w:p>
      <w:pPr>
        <w:spacing w:after="60"/>
        <w:ind w:left="510" w:hanging="510"/>
      </w:pPr>
      <w:r>
        <w:rPr>
          <w:b/>
          <w:i w:val="0"/>
        </w:rPr>
        <w:t>90.</w:t>
      </w:r>
      <w:r>
        <w:t xml:space="preserve"> “Gaura’s Name and abode, however, immediately give souls divine love; offences do not obstruct them.</w:t>
      </w:r>
    </w:p>
    <w:p>
      <w:pPr>
        <w:spacing w:after="60"/>
        <w:ind w:left="510" w:hanging="510"/>
      </w:pPr>
      <w:r>
        <w:rPr>
          <w:b/>
          <w:i w:val="0"/>
        </w:rPr>
        <w:t>91.</w:t>
      </w:r>
      <w:r>
        <w:t xml:space="preserve"> “O Jīva, see there the samādhi of the Kāzī. Seeing it dispels sickness and sorrow.”</w:t>
      </w:r>
    </w:p>
    <w:p>
      <w:pPr>
        <w:spacing w:after="60"/>
        <w:ind w:left="510" w:hanging="510"/>
      </w:pPr>
      <w:r>
        <w:rPr>
          <w:b/>
          <w:i w:val="0"/>
        </w:rPr>
        <w:t>92.</w:t>
      </w:r>
      <w:r>
        <w:t xml:space="preserve"> Saying this, Nityānanda, smouldering with divine love, quickly went to Śaṅkha Vaṇik Nagar.</w:t>
      </w:r>
    </w:p>
    <w:p>
      <w:pPr>
        <w:spacing w:after="60"/>
        <w:ind w:left="510" w:hanging="510"/>
      </w:pPr>
      <w:r>
        <w:rPr>
          <w:b/>
          <w:i w:val="0"/>
        </w:rPr>
        <w:t>93.</w:t>
      </w:r>
      <w:r>
        <w:t xml:space="preserve"> Arriving there, He said to Śrī Jīva, “See there the wonderful sight of Śaraḍāṅgā.</w:t>
      </w:r>
    </w:p>
    <w:p>
      <w:pPr>
        <w:spacing w:after="60"/>
        <w:ind w:left="510" w:hanging="510"/>
      </w:pPr>
      <w:r>
        <w:rPr>
          <w:b/>
          <w:i w:val="0"/>
        </w:rPr>
        <w:t>94.</w:t>
      </w:r>
      <w:r>
        <w:t xml:space="preserve"> “The name Śaraḍāṅgā is also very beautiful. Jagannāth resides there with the śabaras.</w:t>
      </w:r>
    </w:p>
    <w:p>
      <w:pPr>
        <w:spacing w:after="60"/>
        <w:ind w:left="510" w:hanging="510"/>
      </w:pPr>
      <w:r>
        <w:rPr>
          <w:b/>
          <w:i w:val="0"/>
        </w:rPr>
        <w:t>95.</w:t>
      </w:r>
      <w:r>
        <w:t xml:space="preserve"> “Previously, when a demon named Raktabāhu was on a rampage, the Lord came here with the śabaras.</w:t>
      </w:r>
    </w:p>
    <w:p>
      <w:pPr>
        <w:spacing w:after="60"/>
        <w:ind w:left="510" w:hanging="510"/>
      </w:pPr>
      <w:r>
        <w:rPr>
          <w:b/>
          <w:i w:val="0"/>
        </w:rPr>
        <w:t>96.</w:t>
      </w:r>
      <w:r>
        <w:t xml:space="preserve"> “This place is nondifferent from Śrī Puruṣottam Kṣetra; Jagannāth certainly resides here eternally.”</w:t>
      </w:r>
    </w:p>
    <w:p>
      <w:pPr>
        <w:spacing w:after="60"/>
        <w:ind w:left="510" w:hanging="510"/>
      </w:pPr>
      <w:r>
        <w:rPr>
          <w:b/>
          <w:i w:val="0"/>
        </w:rPr>
        <w:t>97.</w:t>
      </w:r>
      <w:r>
        <w:t xml:space="preserve"> They then passed through Tantuvāya Grām and saw the cottage of Kholāvechā Śrīdhar.</w:t>
      </w:r>
    </w:p>
    <w:p>
      <w:pPr>
        <w:spacing w:after="60"/>
        <w:ind w:left="510" w:hanging="510"/>
      </w:pPr>
      <w:r>
        <w:rPr>
          <w:b/>
          <w:i w:val="0"/>
        </w:rPr>
        <w:t>98.</w:t>
      </w:r>
      <w:r>
        <w:t xml:space="preserve"> Nityānanda Prabhu said, “Here, Śrī Gaurāṅga chanted, rested, and blessed the devotees.</w:t>
      </w:r>
    </w:p>
    <w:p>
      <w:pPr>
        <w:spacing w:after="60"/>
        <w:ind w:left="510" w:hanging="510"/>
      </w:pPr>
      <w:r>
        <w:rPr>
          <w:b/>
          <w:i w:val="0"/>
        </w:rPr>
        <w:t>99.</w:t>
      </w:r>
      <w:r>
        <w:t xml:space="preserve"> “This place thus became known as Viśrām Sthān. You may rest here in Śrīdhar’s cottage.”</w:t>
      </w:r>
    </w:p>
    <w:p>
      <w:pPr>
        <w:spacing w:after="60"/>
        <w:ind w:left="510" w:hanging="510"/>
      </w:pPr>
      <w:r>
        <w:rPr>
          <w:b/>
          <w:i w:val="0"/>
        </w:rPr>
        <w:t>100.</w:t>
      </w:r>
      <w:r>
        <w:t xml:space="preserve"> When Śrīdhar heard of Nityānanda Prabhu’s arrival, he came, prostrated himself, and worshipped the Lord.</w:t>
      </w:r>
    </w:p>
    <w:p>
      <w:pPr>
        <w:spacing w:after="60"/>
        <w:ind w:left="510" w:hanging="510"/>
      </w:pPr>
      <w:r>
        <w:rPr>
          <w:b/>
          <w:i w:val="0"/>
        </w:rPr>
        <w:t>101.</w:t>
      </w:r>
      <w:r>
        <w:t xml:space="preserve"> He said, “O Lord, be most merciful to this servant and rest here. This is my request.”</w:t>
      </w:r>
    </w:p>
    <w:p>
      <w:pPr>
        <w:spacing w:after="60"/>
        <w:ind w:left="510" w:hanging="510"/>
      </w:pPr>
      <w:r>
        <w:rPr>
          <w:b/>
          <w:i w:val="0"/>
        </w:rPr>
        <w:t>102.</w:t>
      </w:r>
      <w:r>
        <w:t xml:space="preserve"> Nityānanda Prabhu replied, “You are very fortunate: Lord Gaurāṅga has bestowed His mercy upon you.</w:t>
      </w:r>
    </w:p>
    <w:p>
      <w:pPr>
        <w:spacing w:after="60"/>
        <w:ind w:left="510" w:hanging="510"/>
      </w:pPr>
      <w:r>
        <w:rPr>
          <w:b/>
          <w:i w:val="0"/>
        </w:rPr>
        <w:t>103.</w:t>
      </w:r>
      <w:r>
        <w:t xml:space="preserve"> “Today, we will rest here.” Hearing this, Śrīdhar was satisfied.</w:t>
      </w:r>
    </w:p>
    <w:p>
      <w:pPr>
        <w:spacing w:after="60"/>
        <w:ind w:left="510" w:hanging="510"/>
      </w:pPr>
      <w:r>
        <w:rPr>
          <w:b/>
          <w:i w:val="0"/>
        </w:rPr>
        <w:t>104.</w:t>
      </w:r>
      <w:r>
        <w:t xml:space="preserve"> With great care, Śrīdhar collected suitable ingredients and engaged a Vaiṣṇava brāhmaṇ to cook.</w:t>
      </w:r>
    </w:p>
    <w:p>
      <w:pPr>
        <w:spacing w:after="60"/>
        <w:ind w:left="510" w:hanging="510"/>
      </w:pPr>
      <w:r>
        <w:rPr>
          <w:b/>
          <w:i w:val="0"/>
        </w:rPr>
        <w:t>105.</w:t>
      </w:r>
      <w:r>
        <w:t xml:space="preserve"> Once Nitāi and Śrīvās had been served, Śrī Jīva joyfully took their prasād.</w:t>
      </w:r>
    </w:p>
    <w:p>
      <w:pPr>
        <w:spacing w:after="60"/>
        <w:ind w:left="510" w:hanging="510"/>
      </w:pPr>
      <w:r>
        <w:rPr>
          <w:b/>
          <w:i w:val="0"/>
        </w:rPr>
        <w:t>106.</w:t>
      </w:r>
      <w:r>
        <w:t xml:space="preserve"> Śrīdhar laid Nityānanda on a bed, and then he and his family massaged the Lord’s feet.</w:t>
      </w:r>
    </w:p>
    <w:p>
      <w:pPr>
        <w:spacing w:after="60"/>
        <w:ind w:left="510" w:hanging="510"/>
      </w:pPr>
      <w:r>
        <w:rPr>
          <w:b/>
          <w:i w:val="0"/>
        </w:rPr>
        <w:t>107.</w:t>
      </w:r>
      <w:r>
        <w:t xml:space="preserve"> In the afternoon, Śrīvās took Śrī Jīva and joyfully showed him Ṣaṣṭi Tīrtha.</w:t>
      </w:r>
    </w:p>
    <w:p>
      <w:pPr>
        <w:spacing w:after="60"/>
        <w:jc w:val="both"/>
      </w:pPr>
      <w:r>
        <w:rPr>
          <w:b/>
          <w:i w:val="0"/>
        </w:rPr>
        <w:t>108–109.</w:t>
      </w:r>
      <w:r>
        <w:t xml:space="preserve"> Śrīvās said, “Listen, O pure-hearted Jīva! Previously, when the gods heard that Mahāprabhu would descend in Nabadwīp, Viśvakarmā came to Nadia.</w:t>
      </w:r>
    </w:p>
    <w:p>
      <w:pPr>
        <w:spacing w:after="60"/>
        <w:jc w:val="both"/>
      </w:pPr>
      <w:r>
        <w:rPr>
          <w:b/>
          <w:i w:val="0"/>
        </w:rPr>
        <w:t>110–111.</w:t>
      </w:r>
      <w:r>
        <w:t xml:space="preserve"> “To prevent a scarcity of water along the paths where the Lord would perform saṅkīrtan, Viśvakarmā dug sixty large ponds in one night, the last of which he made in the village of the Kāzī.</w:t>
      </w:r>
    </w:p>
    <w:p>
      <w:pPr>
        <w:spacing w:after="60"/>
        <w:ind w:left="510" w:hanging="510"/>
      </w:pPr>
      <w:r>
        <w:rPr>
          <w:b/>
          <w:i w:val="0"/>
        </w:rPr>
        <w:t>112.</w:t>
      </w:r>
      <w:r>
        <w:t xml:space="preserve"> “Śrīdhar’s banana grove is beautiful to see. See also the lake nearby.</w:t>
      </w:r>
    </w:p>
    <w:p>
      <w:pPr>
        <w:spacing w:after="60"/>
        <w:ind w:left="510" w:hanging="510"/>
      </w:pPr>
      <w:r>
        <w:rPr>
          <w:b/>
          <w:i w:val="0"/>
        </w:rPr>
        <w:t>113.</w:t>
      </w:r>
      <w:r>
        <w:t xml:space="preserve"> “Mahāprabhu sometimes played in the water there and took Śrīdhar’s bananas.</w:t>
      </w:r>
    </w:p>
    <w:p>
      <w:pPr>
        <w:spacing w:after="60"/>
        <w:ind w:left="510" w:hanging="510"/>
      </w:pPr>
      <w:r>
        <w:rPr>
          <w:b/>
          <w:i w:val="0"/>
        </w:rPr>
        <w:t>114.</w:t>
      </w:r>
      <w:r>
        <w:t xml:space="preserve"> “Still today, Śrīdhar collects banana flowers and stems, and gives them to Mother Śachī with joy in his heart.</w:t>
      </w:r>
    </w:p>
    <w:p>
      <w:pPr>
        <w:spacing w:after="60"/>
        <w:ind w:left="510" w:hanging="510"/>
      </w:pPr>
      <w:r>
        <w:rPr>
          <w:b/>
          <w:i w:val="0"/>
        </w:rPr>
        <w:t>115.</w:t>
      </w:r>
      <w:r>
        <w:t xml:space="preserve"> “Near here is a place called Mayāmāri. O Jīva, see that it still exists there today.</w:t>
      </w:r>
    </w:p>
    <w:p>
      <w:pPr>
        <w:spacing w:after="60"/>
        <w:jc w:val="both"/>
      </w:pPr>
      <w:r>
        <w:rPr>
          <w:b/>
          <w:i w:val="0"/>
        </w:rPr>
        <w:t>116–117.</w:t>
      </w:r>
      <w:r>
        <w:t xml:space="preserve"> “Please hear a story from the Purāṇas: once when Baladev was on a pilgrimage, He came to Nabadwīp and rested. At that time, some brāhmaṇs told Him about a demon named Maya.</w:t>
      </w:r>
    </w:p>
    <w:p>
      <w:pPr>
        <w:spacing w:after="60"/>
        <w:ind w:left="510" w:hanging="510"/>
      </w:pPr>
      <w:r>
        <w:rPr>
          <w:b/>
          <w:i w:val="0"/>
        </w:rPr>
        <w:t>118.</w:t>
      </w:r>
      <w:r>
        <w:t xml:space="preserve"> “Hearing of the havoc raised by Mayāsura, Baladev furiously confronted him in a field.</w:t>
      </w:r>
    </w:p>
    <w:p>
      <w:pPr>
        <w:spacing w:after="60"/>
        <w:ind w:left="510" w:hanging="510"/>
      </w:pPr>
      <w:r>
        <w:rPr>
          <w:b/>
          <w:i w:val="0"/>
        </w:rPr>
        <w:t>119.</w:t>
      </w:r>
      <w:r>
        <w:t xml:space="preserve"> “The demon fought with Baladev ferociously, and finally Baladev killed him.</w:t>
      </w:r>
    </w:p>
    <w:p>
      <w:pPr>
        <w:spacing w:after="60"/>
        <w:ind w:left="510" w:hanging="510"/>
      </w:pPr>
      <w:r>
        <w:rPr>
          <w:b/>
          <w:i w:val="0"/>
        </w:rPr>
        <w:t>120.</w:t>
      </w:r>
      <w:r>
        <w:t xml:space="preserve"> “Since then, this place has become known as Mayāmāri. Today, I have told you a very old story.</w:t>
      </w:r>
    </w:p>
    <w:p>
      <w:pPr>
        <w:spacing w:after="60"/>
        <w:ind w:left="510" w:hanging="510"/>
      </w:pPr>
      <w:r>
        <w:rPr>
          <w:b/>
          <w:i w:val="0"/>
        </w:rPr>
        <w:t>121.</w:t>
      </w:r>
      <w:r>
        <w:t xml:space="preserve"> “This place is known as Tālavan in Vraja and always appears before the eyes of the fortunate souls.”</w:t>
      </w:r>
    </w:p>
    <w:p>
      <w:pPr>
        <w:spacing w:after="60"/>
        <w:ind w:left="510" w:hanging="510"/>
      </w:pPr>
      <w:r>
        <w:rPr>
          <w:b/>
          <w:i w:val="0"/>
        </w:rPr>
        <w:t>122.</w:t>
      </w:r>
      <w:r>
        <w:t xml:space="preserve"> That night, they stayed there, and the next day they continued on, chanting, “Hari! Hari!”</w:t>
      </w:r>
    </w:p>
    <w:p>
      <w:pPr>
        <w:spacing w:after="60"/>
        <w:ind w:left="510" w:hanging="510"/>
      </w:pPr>
      <w:r>
        <w:rPr>
          <w:b/>
          <w:i w:val="0"/>
        </w:rPr>
        <w:t>123.</w:t>
      </w:r>
      <w:r>
        <w:t xml:space="preserve"> This servant, whose aspiration is the shade of Nitāi and Jāhnavā’s feet, reveals the glories of Nadia.</w:t>
      </w:r>
    </w:p>
    <w:p>
      <w:r>
        <w:br w:type="page"/>
      </w:r>
    </w:p>
    <w:p>
      <w:pPr>
        <w:pStyle w:val="Heading1"/>
        <w:jc w:val="center"/>
      </w:pPr>
      <w:r>
        <w:t>Chapter 7. Śrī Suvarṇa Bihār and Śrī Deva Pallī</w:t>
      </w:r>
    </w:p>
    <w:p>
      <w:pPr>
        <w:spacing w:after="60"/>
        <w:ind w:left="510" w:hanging="510"/>
      </w:pPr>
      <w:r>
        <w:rPr>
          <w:b/>
          <w:i w:val="0"/>
        </w:rPr>
        <w:t>1.</w:t>
      </w:r>
      <w:r>
        <w:t xml:space="preserve"> All glory to the moon-like Śrī Chaitanya, Nityānanda Prabhu, Advaita Āchārya, Gadādhar Paṇḍit, Śrīvās Paṇḍit, all the devotees attached to the feet of the Lord, and the best of abodes, Śrī Nabadwīp!</w:t>
      </w:r>
    </w:p>
    <w:p>
      <w:pPr>
        <w:spacing w:after="60"/>
        <w:ind w:left="510" w:hanging="510"/>
      </w:pPr>
      <w:r>
        <w:rPr>
          <w:b/>
          <w:i w:val="0"/>
        </w:rPr>
        <w:t>2.</w:t>
      </w:r>
      <w:r>
        <w:t xml:space="preserve"> Leaving Viśrām Sthān, with Śrī Jīva the party proceeded to the village known as Suvarṇa Bihār. There, Nityānanda Prabhu said, “O Jīva, this is a wonderful place. Like all of Nabadwīp, it is beyond material nature.</w:t>
      </w:r>
    </w:p>
    <w:p>
      <w:pPr>
        <w:spacing w:after="60"/>
        <w:ind w:left="510" w:hanging="510"/>
      </w:pPr>
      <w:r>
        <w:rPr>
          <w:b/>
          <w:i w:val="0"/>
        </w:rPr>
        <w:t>3.</w:t>
      </w:r>
      <w:r>
        <w:t xml:space="preserve"> “Here, in Satya-yuga, there was a king known by all as Śrī Suvarṇa Sen. He ruled for a long time. Eventually he grew old, but he did not retire from his duties.</w:t>
      </w:r>
    </w:p>
    <w:p>
      <w:pPr>
        <w:spacing w:after="60"/>
        <w:ind w:left="510" w:hanging="510"/>
      </w:pPr>
      <w:r>
        <w:rPr>
          <w:b/>
          <w:i w:val="0"/>
        </w:rPr>
        <w:t>4.</w:t>
      </w:r>
      <w:r>
        <w:t xml:space="preserve"> “His mind absorbed in mundane affairs, the king thought only of how to accumulate more wealth. As a result of some unknown fortune, Śrī Nārad came here, and the king worshipped him elaborately.</w:t>
      </w:r>
    </w:p>
    <w:p>
      <w:pPr>
        <w:spacing w:after="60"/>
        <w:ind w:left="510" w:hanging="510"/>
      </w:pPr>
      <w:r>
        <w:rPr>
          <w:b/>
          <w:i w:val="0"/>
        </w:rPr>
        <w:t>5.</w:t>
      </w:r>
      <w:r>
        <w:t xml:space="preserve"> “Nārad blessed the King. He then met with him privately and instructed him in the Absolute Truth. Nārad said, ‘O King, your days pass in vain as you think only of wealth within your mind.</w:t>
      </w:r>
    </w:p>
    <w:p>
      <w:pPr>
        <w:spacing w:after="60"/>
        <w:ind w:left="510" w:hanging="510"/>
      </w:pPr>
      <w:r>
        <w:rPr>
          <w:b/>
          <w:i w:val="0"/>
        </w:rPr>
        <w:t>6.</w:t>
      </w:r>
      <w:r>
        <w:t xml:space="preserve"> “‘Understand that material wealth is meaningless and that divine knowledge is true wealth. Once consider within your heart that your wife, sons, and friends do not belong to you. After death, no one belongs to anyone.</w:t>
      </w:r>
    </w:p>
    <w:p>
      <w:pPr>
        <w:spacing w:after="60"/>
        <w:ind w:left="510" w:hanging="510"/>
      </w:pPr>
      <w:r>
        <w:rPr>
          <w:b/>
          <w:i w:val="0"/>
        </w:rPr>
        <w:t>7.</w:t>
      </w:r>
      <w:r>
        <w:t xml:space="preserve"> “‘When you die, everyone will set your body afloat down the river and then go back to their houses. So, why this false hope? Why this thirst for the water of sense objects, when no one actually belongs to anyone?</w:t>
      </w:r>
    </w:p>
    <w:p>
      <w:pPr>
        <w:spacing w:after="60"/>
        <w:ind w:left="510" w:hanging="510"/>
      </w:pPr>
      <w:r>
        <w:rPr>
          <w:b/>
          <w:i w:val="0"/>
        </w:rPr>
        <w:t>8.</w:t>
      </w:r>
      <w:r>
        <w:t xml:space="preserve"> “‘You may say, “I enjoy life; I do not suffer. Therefore, I endeavour for wealth.” O King, such words are false. Life is temporary and does not last more than a hundred years.</w:t>
      </w:r>
    </w:p>
    <w:p>
      <w:pPr>
        <w:spacing w:after="60"/>
        <w:ind w:left="510" w:hanging="510"/>
      </w:pPr>
      <w:r>
        <w:rPr>
          <w:b/>
          <w:i w:val="0"/>
        </w:rPr>
        <w:t>9.</w:t>
      </w:r>
      <w:r>
        <w:t xml:space="preserve"> “‘So, understand the essence: we must cross over māyā to the land where happiness does not produce sadness. Tell me, how will we reach that wonderful land where there is no lamentation, sadness, or fear?</w:t>
      </w:r>
    </w:p>
    <w:p>
      <w:pPr>
        <w:spacing w:after="60"/>
        <w:ind w:left="510" w:hanging="510"/>
      </w:pPr>
      <w:r>
        <w:rPr>
          <w:b/>
          <w:i w:val="0"/>
        </w:rPr>
        <w:t>10.</w:t>
      </w:r>
      <w:r>
        <w:t xml:space="preserve"> “‘We cannot attain it by mere renunciation or knowledge. Brother! Through renunciation and knowledge, material bondage falls away, and souls enter oneness.</w:t>
      </w:r>
    </w:p>
    <w:p>
      <w:pPr>
        <w:spacing w:after="60"/>
        <w:ind w:left="510" w:hanging="510"/>
      </w:pPr>
      <w:r>
        <w:rPr>
          <w:b/>
          <w:i w:val="0"/>
        </w:rPr>
        <w:t>11.</w:t>
      </w:r>
      <w:r>
        <w:t xml:space="preserve"> “‘There is no joy in oneness; we consider oneness total ruination. Oneness is utterly condemned. Understand oneness: by it, material things disappear, but nothing superior is attained.</w:t>
      </w:r>
    </w:p>
    <w:p>
      <w:pPr>
        <w:spacing w:after="60"/>
        <w:ind w:left="510" w:hanging="510"/>
      </w:pPr>
      <w:r>
        <w:rPr>
          <w:b/>
          <w:i w:val="0"/>
        </w:rPr>
        <w:t>12.</w:t>
      </w:r>
      <w:r>
        <w:t xml:space="preserve"> “‘Thus, the wise do not accept enjoyment or liberation—they practise devotion to Kṛṣṇa. To be detached from mundanity and attached to Kṛṣṇa is the relationship, the process, and the goal.</w:t>
      </w:r>
    </w:p>
    <w:p>
      <w:pPr>
        <w:spacing w:after="60"/>
        <w:ind w:left="510" w:hanging="510"/>
      </w:pPr>
      <w:r>
        <w:rPr>
          <w:b/>
          <w:i w:val="0"/>
        </w:rPr>
        <w:t>13.</w:t>
      </w:r>
      <w:r>
        <w:t xml:space="preserve"> “‘The soul is a servant of Kṛṣṇa, and without devotion, the soul is utterly ruined. The fruit of divine love for Kṛṣṇa grows on the tree of devotion; that fruit—the eternal wealth of the soul—is the goal. Enjoyment and liberation are both insignificant.</w:t>
      </w:r>
    </w:p>
    <w:p>
      <w:pPr>
        <w:spacing w:after="60"/>
        <w:ind w:left="510" w:hanging="510"/>
      </w:pPr>
      <w:r>
        <w:rPr>
          <w:b/>
          <w:i w:val="0"/>
        </w:rPr>
        <w:t>14.</w:t>
      </w:r>
      <w:r>
        <w:t xml:space="preserve"> “‘Kṛṣṇa is the joyful, spiritual sun, Māyā is His shadow, and the souls are His atomic rays. If souls, governed by their marginal nature, touch Māyā, then Māyā binds them.</w:t>
      </w:r>
    </w:p>
    <w:p>
      <w:pPr>
        <w:spacing w:after="60"/>
        <w:ind w:left="510" w:hanging="510"/>
      </w:pPr>
      <w:r>
        <w:rPr>
          <w:b/>
          <w:i w:val="0"/>
        </w:rPr>
        <w:t>15.</w:t>
      </w:r>
      <w:r>
        <w:t xml:space="preserve"> “‘The souls that turn away from Kṛṣṇa touch Māyā, and thus become bound in karma. They wander and die in Māyā’s prison. Neither action nor knowledge help them, and Māyā causes them to invite in their own suffering and ruin.</w:t>
      </w:r>
    </w:p>
    <w:p>
      <w:pPr>
        <w:spacing w:after="60"/>
        <w:ind w:left="510" w:hanging="510"/>
      </w:pPr>
      <w:r>
        <w:rPr>
          <w:b/>
          <w:i w:val="0"/>
        </w:rPr>
        <w:t>16.</w:t>
      </w:r>
      <w:r>
        <w:t xml:space="preserve"> “‘Souls sometimes perform action, sometimes practise aṣṭāṅga-yoga, sometimes discuss theory of Brahma, and sometimes argue. Ultimately, none of these things help them, however, and they fail to appreciate the wealth of the self.</w:t>
      </w:r>
    </w:p>
    <w:p>
      <w:pPr>
        <w:spacing w:after="60"/>
        <w:ind w:left="510" w:hanging="510"/>
      </w:pPr>
      <w:r>
        <w:rPr>
          <w:b/>
          <w:i w:val="0"/>
        </w:rPr>
        <w:t>17.</w:t>
      </w:r>
      <w:r>
        <w:t xml:space="preserve"> “‘After wandering and wandering in this way, when souls attain the association of devotees, they develop pure faith. By serving Kṛṣṇa in the association of the sādhus, souls free their hearts from impediments and attain pure constancy.</w:t>
      </w:r>
    </w:p>
    <w:p>
      <w:pPr>
        <w:spacing w:after="60"/>
        <w:ind w:left="510" w:hanging="510"/>
      </w:pPr>
      <w:r>
        <w:rPr>
          <w:b/>
          <w:i w:val="0"/>
        </w:rPr>
        <w:t>18.</w:t>
      </w:r>
      <w:r>
        <w:t xml:space="preserve"> “‘Then, as they continue to serve, their constancy develops into attraction and, gradually, attachment to Kṛṣṇa. From attachment, feeling develops, and thereafter divine love. Pure devotion awakens in these stages.</w:t>
      </w:r>
    </w:p>
    <w:p>
      <w:pPr>
        <w:spacing w:after="60"/>
        <w:ind w:left="510" w:hanging="510"/>
      </w:pPr>
      <w:r>
        <w:rPr>
          <w:b/>
          <w:i w:val="0"/>
        </w:rPr>
        <w:t>19.</w:t>
      </w:r>
      <w:r>
        <w:t xml:space="preserve"> “‘Hearing, chanting, remembering, serving, worshipping Kṛṣṇa, bowing, following, befriending, and surrendering—souls who engage in these nine practices in the association of devotees attain the wealth of divine love for Kṛṣṇa.</w:t>
      </w:r>
    </w:p>
    <w:p>
      <w:pPr>
        <w:spacing w:after="60"/>
        <w:ind w:left="510" w:hanging="510"/>
      </w:pPr>
      <w:r>
        <w:rPr>
          <w:b/>
          <w:i w:val="0"/>
        </w:rPr>
        <w:t>20.</w:t>
      </w:r>
      <w:r>
        <w:t xml:space="preserve"> “‘O King, you are fortunate. You reside in Nabadwīp, and your fortune has arisen by residing in the Dhām. So, in the association of sādhus, develop faith, chant Kṛṣṇa’s Name and glories, and thus cause the sun of divine love to rise.</w:t>
      </w:r>
    </w:p>
    <w:p>
      <w:pPr>
        <w:spacing w:after="60"/>
        <w:ind w:left="510" w:hanging="510"/>
      </w:pPr>
      <w:r>
        <w:rPr>
          <w:b/>
          <w:i w:val="0"/>
        </w:rPr>
        <w:t>21.</w:t>
      </w:r>
      <w:r>
        <w:t xml:space="preserve"> “‘The coming of Kali-yuga is glorious! Kṛṣṇa will manifest His Pastimes as Śrī Gaurāṅga with His associates here, and those who chant the Name of Gaura will receive the mercy of Kṛṣṇa and reside in Vraja.</w:t>
      </w:r>
    </w:p>
    <w:p>
      <w:pPr>
        <w:spacing w:after="60"/>
        <w:ind w:left="510" w:hanging="510"/>
      </w:pPr>
      <w:r>
        <w:rPr>
          <w:b/>
          <w:i w:val="0"/>
        </w:rPr>
        <w:t>22.</w:t>
      </w:r>
      <w:r>
        <w:t xml:space="preserve"> “‘Those who serve Kṛṣṇa but do not chant the Name of Gaura attain Kṛṣṇa after a long time, but those who chant the Name of Gaura immediately attain Kṛṣṇa—offences do not remain in them.’</w:t>
      </w:r>
    </w:p>
    <w:p>
      <w:pPr>
        <w:spacing w:after="60"/>
        <w:ind w:left="510" w:hanging="510"/>
      </w:pPr>
      <w:r>
        <w:rPr>
          <w:b/>
          <w:i w:val="0"/>
        </w:rPr>
        <w:t>23.</w:t>
      </w:r>
      <w:r>
        <w:t xml:space="preserve"> “As he spoke, Nārad Muni suddenly became overwhelmed. He began to dance, chanting, ‘Gaurahari!’, and as he did so, his vīṇā also chanted ‘Gaurahari!’ He mused, ‘When will the glorious Age of Kali arrive?’</w:t>
      </w:r>
    </w:p>
    <w:p>
      <w:pPr>
        <w:spacing w:after="60"/>
        <w:ind w:left="510" w:hanging="510"/>
      </w:pPr>
      <w:r>
        <w:rPr>
          <w:b/>
          <w:i w:val="0"/>
        </w:rPr>
        <w:t>24.</w:t>
      </w:r>
      <w:r>
        <w:t xml:space="preserve"> “Having spoken to the king, Nārad left, and the king’s divine love arose. Chanting ‘Gaurāṅga’, the king danced and begged for divine love from the sādhus. His material desires disappeared.</w:t>
      </w:r>
    </w:p>
    <w:p>
      <w:pPr>
        <w:spacing w:after="60"/>
        <w:ind w:left="510" w:hanging="510"/>
      </w:pPr>
      <w:r>
        <w:rPr>
          <w:b/>
          <w:i w:val="0"/>
        </w:rPr>
        <w:t>25.</w:t>
      </w:r>
      <w:r>
        <w:t xml:space="preserve"> “While asleep, the king had a vision of Gaura and Gadādhar with Their associates in his courtyard. Everyone was dancing, chanting ‘Hare Kṛṣṇa’, and embracing in the company of the golden Lord Gaura.</w:t>
      </w:r>
    </w:p>
    <w:p>
      <w:pPr>
        <w:spacing w:after="60"/>
        <w:ind w:left="510" w:hanging="510"/>
      </w:pPr>
      <w:r>
        <w:rPr>
          <w:b/>
          <w:i w:val="0"/>
        </w:rPr>
        <w:t>26.</w:t>
      </w:r>
      <w:r>
        <w:t xml:space="preserve"> “When he awoke, the king became deeply dismayed and cried for Gaura. Then he heard a divine voice: ‘O King, when the Lord appears, you will be one of His associates.</w:t>
      </w:r>
    </w:p>
    <w:p>
      <w:pPr>
        <w:spacing w:after="60"/>
        <w:ind w:left="510" w:hanging="510"/>
      </w:pPr>
      <w:r>
        <w:rPr>
          <w:b/>
          <w:i w:val="0"/>
        </w:rPr>
        <w:t>27.</w:t>
      </w:r>
      <w:r>
        <w:t xml:space="preserve"> “‘O virtuous King, you will be named Buddhimanta Khā̐n, and you will serve the holy feet of Gaurāṅga.’ Hearing this divine voice, the king became steady and then worshipped Gaurāṅga.”</w:t>
      </w:r>
    </w:p>
    <w:p>
      <w:pPr>
        <w:spacing w:after="60"/>
        <w:ind w:left="510" w:hanging="510"/>
      </w:pPr>
      <w:r>
        <w:rPr>
          <w:b/>
          <w:i w:val="0"/>
        </w:rPr>
        <w:t>28.</w:t>
      </w:r>
      <w:r>
        <w:t xml:space="preserve"> When Nityānanda finished speaking, Śrīvās became immersed in the mood of Nārad and fainted. Śrī Jīva rolled on the ground, immersed in intense divine love and the intoxicating nectar of Gaura’s Name.</w:t>
      </w:r>
    </w:p>
    <w:p>
      <w:pPr>
        <w:spacing w:after="60"/>
        <w:ind w:left="510" w:hanging="510"/>
      </w:pPr>
      <w:r>
        <w:rPr>
          <w:b/>
          <w:i w:val="0"/>
        </w:rPr>
        <w:t>29.</w:t>
      </w:r>
      <w:r>
        <w:t xml:space="preserve"> “Oh! Gaurāṅga Rāy! Gorāmaṇi! Will I see Your golden form here?” As Jīva spoke, everyone suddenly saw Śrī Gaura’s kīrtan with their own eyes.</w:t>
      </w:r>
    </w:p>
    <w:p>
      <w:pPr>
        <w:spacing w:after="60"/>
        <w:ind w:left="510" w:hanging="510"/>
      </w:pPr>
      <w:r>
        <w:rPr>
          <w:b/>
          <w:i w:val="0"/>
        </w:rPr>
        <w:t>30.</w:t>
      </w:r>
      <w:r>
        <w:t xml:space="preserve"> Oh! The form of Gaurāṅga, which surpasses nectar, began to dance there, and Nityānanda Rāy chanted the glories of Gaurāṅga with Advaita and all the devotees.</w:t>
      </w:r>
    </w:p>
    <w:p>
      <w:pPr>
        <w:spacing w:after="60"/>
        <w:ind w:left="510" w:hanging="510"/>
      </w:pPr>
      <w:r>
        <w:rPr>
          <w:b/>
          <w:i w:val="0"/>
        </w:rPr>
        <w:t>31.</w:t>
      </w:r>
      <w:r>
        <w:t xml:space="preserve"> Mṛdaṅgas and cymbals resonated, the saṅkīrtan resounded, and the previous Pastimes of the Lord manifested. I do not have the power to describe the joy that arose and remained there until midday.</w:t>
      </w:r>
    </w:p>
    <w:p>
      <w:pPr>
        <w:spacing w:after="60"/>
        <w:ind w:left="510" w:hanging="510"/>
      </w:pPr>
      <w:r>
        <w:rPr>
          <w:b/>
          <w:i w:val="0"/>
        </w:rPr>
        <w:t>32.</w:t>
      </w:r>
      <w:r>
        <w:t xml:space="preserve"> Eventually, the party continued on, loudly singing songs about Gaurāṅga. They rested in the village of Deva Pallī as guests of the village Deity and then ate at midday.</w:t>
      </w:r>
    </w:p>
    <w:p>
      <w:pPr>
        <w:spacing w:after="60"/>
        <w:ind w:left="510" w:hanging="510"/>
      </w:pPr>
      <w:r>
        <w:rPr>
          <w:b/>
          <w:i w:val="0"/>
        </w:rPr>
        <w:t>33.</w:t>
      </w:r>
      <w:r>
        <w:t xml:space="preserve"> In the evening, they toured the village, and then Nityānanda Prabhu said, “This is Deva Pallī. This Temple of Śrī Nṛsiṁhadev was established in Satya-yuga.</w:t>
      </w:r>
    </w:p>
    <w:p>
      <w:pPr>
        <w:spacing w:after="60"/>
        <w:ind w:left="510" w:hanging="510"/>
      </w:pPr>
      <w:r>
        <w:rPr>
          <w:b/>
          <w:i w:val="0"/>
        </w:rPr>
        <w:t>34.</w:t>
      </w:r>
      <w:r>
        <w:t xml:space="preserve"> “After blessing Prahl ā d and killing Hira ṇ yaka ś ipu, the Lord rested here. Brahmā and the other gods made their own homes here and established a village.</w:t>
      </w:r>
    </w:p>
    <w:p>
      <w:pPr>
        <w:spacing w:after="60"/>
        <w:ind w:left="510" w:hanging="510"/>
      </w:pPr>
      <w:r>
        <w:rPr>
          <w:b/>
          <w:i w:val="0"/>
        </w:rPr>
        <w:t>35.</w:t>
      </w:r>
      <w:r>
        <w:t xml:space="preserve"> “They resided on these hills beside the bank of the Mandākinī and worshipped Nṛsiṁha. The scriptures state that this abode in Nabadwīp, known as Śrī Nṛsiṁha Kṣetra, is very purifying.</w:t>
      </w:r>
    </w:p>
    <w:p>
      <w:pPr>
        <w:spacing w:after="60"/>
        <w:ind w:left="510" w:hanging="510"/>
      </w:pPr>
      <w:r>
        <w:rPr>
          <w:b/>
          <w:i w:val="0"/>
        </w:rPr>
        <w:t>36.</w:t>
      </w:r>
      <w:r>
        <w:t xml:space="preserve"> “Sūrya’s hill and Brahmā’s hill were to the east of Nṛsiṁha. Now this place has since changed. See Gaṇeśa’s hill and Indra’s hill behind. This place was filled with many hills like these.</w:t>
      </w:r>
    </w:p>
    <w:p>
      <w:pPr>
        <w:spacing w:after="60"/>
        <w:ind w:left="510" w:hanging="510"/>
      </w:pPr>
      <w:r>
        <w:rPr>
          <w:b/>
          <w:i w:val="0"/>
        </w:rPr>
        <w:t>37.</w:t>
      </w:r>
      <w:r>
        <w:t xml:space="preserve"> “The renowned Viśvakarmā constructed hundreds of stone homes for the gods. In time, they decayed, and the Mandākinī dried up. Only the hills remain.</w:t>
      </w:r>
    </w:p>
    <w:p>
      <w:pPr>
        <w:spacing w:after="60"/>
        <w:ind w:left="510" w:hanging="510"/>
      </w:pPr>
      <w:r>
        <w:rPr>
          <w:b/>
          <w:i w:val="0"/>
        </w:rPr>
        <w:t>38.</w:t>
      </w:r>
      <w:r>
        <w:t xml:space="preserve"> “See here the countless broken stones. These are the ruins of the homes of the gods. Again in the future, a devotee-king will receive a drop of mercy from Nṛsiṁha.</w:t>
      </w:r>
    </w:p>
    <w:p>
      <w:pPr>
        <w:spacing w:after="60"/>
        <w:ind w:left="510" w:hanging="510"/>
      </w:pPr>
      <w:r>
        <w:rPr>
          <w:b/>
          <w:i w:val="0"/>
        </w:rPr>
        <w:t>39.</w:t>
      </w:r>
      <w:r>
        <w:t xml:space="preserve"> “He will build a grand Temple, establish Nṛsiṁha there, and resume His worship. This place is within the thirty-two miles of Nabadwīp and is one of the boundaries of the route to circumambulate Nabadwīp Dhām.”</w:t>
      </w:r>
    </w:p>
    <w:p>
      <w:pPr>
        <w:spacing w:after="60"/>
        <w:ind w:left="510" w:hanging="510"/>
      </w:pPr>
      <w:r>
        <w:rPr>
          <w:b/>
          <w:i w:val="0"/>
        </w:rPr>
        <w:t>40.</w:t>
      </w:r>
      <w:r>
        <w:t xml:space="preserve"> The humble Bhakti Vinod, whose wealth is the feet of Nitāi and Jāhnavā, chants the unending glories of Nabadwīp and thus leaves behind the net of māyā.</w:t>
      </w:r>
    </w:p>
    <w:p>
      <w:r>
        <w:br w:type="page"/>
      </w:r>
    </w:p>
    <w:p>
      <w:pPr>
        <w:pStyle w:val="Heading1"/>
        <w:jc w:val="center"/>
      </w:pPr>
      <w:r>
        <w:t>Chapter 8. Śrī Harihara Kṣetra, Śrī Vārāṇasī, and Śrī Godruma</w:t>
      </w:r>
    </w:p>
    <w:p>
      <w:pPr>
        <w:spacing w:after="60"/>
        <w:ind w:left="510" w:hanging="510"/>
      </w:pPr>
      <w:r>
        <w:rPr>
          <w:b/>
          <w:i w:val="0"/>
        </w:rPr>
        <w:t>1.</w:t>
      </w:r>
      <w:r>
        <w:t xml:space="preserve"> All glory to the son of Śachī! All glory to the Avadhūt!</w:t>
      </w:r>
    </w:p>
    <w:p>
      <w:pPr>
        <w:spacing w:after="60"/>
        <w:ind w:left="510" w:hanging="510"/>
      </w:pPr>
      <w:r>
        <w:rPr>
          <w:b/>
          <w:i w:val="0"/>
        </w:rPr>
        <w:t>2.</w:t>
      </w:r>
      <w:r>
        <w:t xml:space="preserve"> All glory to Advaita Āchārya, the leader of the devotees! All glory to Gadādhar and all the devotees!</w:t>
      </w:r>
    </w:p>
    <w:p>
      <w:pPr>
        <w:spacing w:after="60"/>
        <w:ind w:left="510" w:hanging="510"/>
      </w:pPr>
      <w:r>
        <w:rPr>
          <w:b/>
          <w:i w:val="0"/>
        </w:rPr>
        <w:t>3.</w:t>
      </w:r>
      <w:r>
        <w:t xml:space="preserve"> All glory to beautiful Nabadwīp Dhām! All glory to the Name of Gaura!</w:t>
      </w:r>
    </w:p>
    <w:p>
      <w:pPr>
        <w:spacing w:after="60"/>
        <w:ind w:left="510" w:hanging="510"/>
      </w:pPr>
      <w:r>
        <w:rPr>
          <w:b/>
          <w:i w:val="0"/>
        </w:rPr>
        <w:t>4.</w:t>
      </w:r>
      <w:r>
        <w:t xml:space="preserve"> Nitāi and the devotees then departed, chanting “Hari! Hari!”</w:t>
      </w:r>
    </w:p>
    <w:p>
      <w:pPr>
        <w:spacing w:after="60"/>
        <w:ind w:left="510" w:hanging="510"/>
      </w:pPr>
      <w:r>
        <w:rPr>
          <w:b/>
          <w:i w:val="0"/>
        </w:rPr>
        <w:t>5.</w:t>
      </w:r>
      <w:r>
        <w:t xml:space="preserve"> Swaying to and fro in ecstasy, Nitāi walked and stammered with divine love.</w:t>
      </w:r>
    </w:p>
    <w:p>
      <w:pPr>
        <w:spacing w:after="60"/>
        <w:ind w:left="510" w:hanging="510"/>
      </w:pPr>
      <w:r>
        <w:rPr>
          <w:b/>
          <w:i w:val="0"/>
        </w:rPr>
        <w:t>6.</w:t>
      </w:r>
      <w:r>
        <w:t xml:space="preserve"> Tears streamed from His eyes. Chanting, “Gorā! Gorā!”, He became overwhelmed.</w:t>
      </w:r>
    </w:p>
    <w:p>
      <w:pPr>
        <w:spacing w:after="60"/>
        <w:ind w:left="510" w:hanging="510"/>
      </w:pPr>
      <w:r>
        <w:rPr>
          <w:b/>
          <w:i w:val="0"/>
        </w:rPr>
        <w:t>7.</w:t>
      </w:r>
      <w:r>
        <w:t xml:space="preserve"> His ornaments and garlands sparkled, and His form illumined the ten directions.</w:t>
      </w:r>
    </w:p>
    <w:p>
      <w:pPr>
        <w:spacing w:after="60"/>
        <w:ind w:left="510" w:hanging="510"/>
      </w:pPr>
      <w:r>
        <w:rPr>
          <w:b/>
          <w:i w:val="0"/>
        </w:rPr>
        <w:t>8.</w:t>
      </w:r>
      <w:r>
        <w:t xml:space="preserve"> Śrīvās danced with Jīva. Sometimes they cried, and sometimes they danced continuously.</w:t>
      </w:r>
    </w:p>
    <w:p>
      <w:pPr>
        <w:spacing w:after="60"/>
        <w:ind w:left="510" w:hanging="510"/>
      </w:pPr>
      <w:r>
        <w:rPr>
          <w:b/>
          <w:i w:val="0"/>
        </w:rPr>
        <w:t>9.</w:t>
      </w:r>
      <w:r>
        <w:t xml:space="preserve"> All the other devotees danced as they walked.</w:t>
      </w:r>
    </w:p>
    <w:p>
      <w:pPr>
        <w:spacing w:after="60"/>
        <w:ind w:left="510" w:hanging="510"/>
      </w:pPr>
      <w:r>
        <w:rPr>
          <w:b/>
          <w:i w:val="0"/>
        </w:rPr>
        <w:t>10.</w:t>
      </w:r>
      <w:r>
        <w:t xml:space="preserve"> Coming to the Alakānandā River, Nitāi spoke, floating in joy.</w:t>
      </w:r>
    </w:p>
    <w:p>
      <w:pPr>
        <w:spacing w:after="60"/>
        <w:ind w:left="510" w:hanging="510"/>
      </w:pPr>
      <w:r>
        <w:rPr>
          <w:b/>
          <w:i w:val="0"/>
        </w:rPr>
        <w:t>11.</w:t>
      </w:r>
      <w:r>
        <w:t xml:space="preserve"> “Flowing west of Bilvapakṣa Grām, the Mandākinī comes and surrounds Nadia.</w:t>
      </w:r>
    </w:p>
    <w:p>
      <w:pPr>
        <w:spacing w:after="60"/>
        <w:ind w:left="510" w:hanging="510"/>
      </w:pPr>
      <w:r>
        <w:rPr>
          <w:b/>
          <w:i w:val="0"/>
        </w:rPr>
        <w:t>12.</w:t>
      </w:r>
      <w:r>
        <w:t xml:space="preserve"> “Then she separates from the Alakānandā where we saw Suvarṇa Bihār.</w:t>
      </w:r>
    </w:p>
    <w:p>
      <w:pPr>
        <w:spacing w:after="60"/>
        <w:ind w:left="510" w:hanging="510"/>
      </w:pPr>
      <w:r>
        <w:rPr>
          <w:b/>
          <w:i w:val="0"/>
        </w:rPr>
        <w:t>13.</w:t>
      </w:r>
      <w:r>
        <w:t xml:space="preserve"> “On the eastern shore of the Alakānandā, beside the Gaṇḍaka River, is Harihara Kṣetra.</w:t>
      </w:r>
    </w:p>
    <w:p>
      <w:pPr>
        <w:spacing w:after="60"/>
        <w:ind w:left="510" w:hanging="510"/>
      </w:pPr>
      <w:r>
        <w:rPr>
          <w:b/>
          <w:i w:val="0"/>
        </w:rPr>
        <w:t>14.</w:t>
      </w:r>
      <w:r>
        <w:t xml:space="preserve"> “In time, a Deity will manifest there, and a beautiful forest will shine gloriously.</w:t>
      </w:r>
    </w:p>
    <w:p>
      <w:pPr>
        <w:spacing w:after="60"/>
        <w:ind w:left="510" w:hanging="510"/>
      </w:pPr>
      <w:r>
        <w:rPr>
          <w:b/>
          <w:i w:val="0"/>
        </w:rPr>
        <w:t>15.</w:t>
      </w:r>
      <w:r>
        <w:t xml:space="preserve"> “See Kāśī to the west of the Alakānandā. There the followers of Śiva and Śakti worship the maidservant Liberation.</w:t>
      </w:r>
    </w:p>
    <w:p>
      <w:pPr>
        <w:spacing w:after="60"/>
        <w:jc w:val="both"/>
      </w:pPr>
      <w:r>
        <w:rPr>
          <w:b/>
          <w:i w:val="0"/>
        </w:rPr>
        <w:t>16–17.</w:t>
      </w:r>
      <w:r>
        <w:t xml:space="preserve"> “This place is superior to Vārāṇasī because here Lord Śiva constantly chants, “Gaura! Gaura!”, dances holding his trident, and offers his followers devotion to Gaura.</w:t>
      </w:r>
    </w:p>
    <w:p>
      <w:pPr>
        <w:spacing w:after="60"/>
        <w:jc w:val="both"/>
      </w:pPr>
      <w:r>
        <w:rPr>
          <w:b/>
          <w:i w:val="0"/>
        </w:rPr>
        <w:t>18–19.</w:t>
      </w:r>
      <w:r>
        <w:t xml:space="preserve"> “Here, devotees chant Gaurāṅga’s Name, dance, and kick away the liberation that sannyāsīs attain by residing in Kāśī and practising jñāna-yoga for a thousand years.</w:t>
      </w:r>
    </w:p>
    <w:p>
      <w:pPr>
        <w:spacing w:after="60"/>
        <w:ind w:left="510" w:hanging="510"/>
      </w:pPr>
      <w:r>
        <w:rPr>
          <w:b/>
          <w:i w:val="0"/>
        </w:rPr>
        <w:t>20.</w:t>
      </w:r>
      <w:r>
        <w:t xml:space="preserve"> “Here, when souls pass away, Śiva chants the Name of Gaura into their ears and delivers them.</w:t>
      </w:r>
    </w:p>
    <w:p>
      <w:pPr>
        <w:spacing w:after="60"/>
        <w:ind w:left="510" w:hanging="510"/>
      </w:pPr>
      <w:r>
        <w:rPr>
          <w:b/>
          <w:i w:val="0"/>
        </w:rPr>
        <w:t>21.</w:t>
      </w:r>
      <w:r>
        <w:t xml:space="preserve"> “This place is thus Mahāvārāṇasī. Souls have no fear of death here.”</w:t>
      </w:r>
    </w:p>
    <w:p>
      <w:pPr>
        <w:spacing w:after="60"/>
        <w:ind w:left="510" w:hanging="510"/>
      </w:pPr>
      <w:r>
        <w:rPr>
          <w:b/>
          <w:i w:val="0"/>
        </w:rPr>
        <w:t>22.</w:t>
      </w:r>
      <w:r>
        <w:t xml:space="preserve"> Saying this, Nitāi danced and offered Jīva divine love for Gaurahari.</w:t>
      </w:r>
    </w:p>
    <w:p>
      <w:pPr>
        <w:spacing w:after="60"/>
        <w:ind w:left="510" w:hanging="510"/>
      </w:pPr>
      <w:r>
        <w:rPr>
          <w:b/>
          <w:i w:val="0"/>
        </w:rPr>
        <w:t>23.</w:t>
      </w:r>
      <w:r>
        <w:t xml:space="preserve"> Lord Śiva then invisibly bowed at the feet of Nitāi.</w:t>
      </w:r>
    </w:p>
    <w:p>
      <w:pPr>
        <w:spacing w:after="60"/>
        <w:ind w:left="510" w:hanging="510"/>
      </w:pPr>
      <w:r>
        <w:rPr>
          <w:b/>
          <w:i w:val="0"/>
        </w:rPr>
        <w:t>24.</w:t>
      </w:r>
      <w:r>
        <w:t xml:space="preserve"> Chanting the Name of Gaurāṅga, Śiva and Pārvatī fulfilled their desires.</w:t>
      </w:r>
    </w:p>
    <w:p>
      <w:pPr>
        <w:spacing w:after="60"/>
        <w:ind w:left="510" w:hanging="510"/>
      </w:pPr>
      <w:r>
        <w:rPr>
          <w:b/>
          <w:i w:val="0"/>
        </w:rPr>
        <w:t>25.</w:t>
      </w:r>
      <w:r>
        <w:t xml:space="preserve"> Then the independent Lord, Nitāi, left with the devotees.</w:t>
      </w:r>
    </w:p>
    <w:p>
      <w:pPr>
        <w:spacing w:after="60"/>
        <w:ind w:left="510" w:hanging="510"/>
      </w:pPr>
      <w:r>
        <w:rPr>
          <w:b/>
          <w:i w:val="0"/>
        </w:rPr>
        <w:t>26.</w:t>
      </w:r>
      <w:r>
        <w:t xml:space="preserve"> Arriving in Gādigāchhā Grām, Nityānanda came over and spoke, smiling.</w:t>
      </w:r>
    </w:p>
    <w:p>
      <w:pPr>
        <w:spacing w:after="60"/>
        <w:ind w:left="510" w:hanging="510"/>
      </w:pPr>
      <w:r>
        <w:rPr>
          <w:b/>
          <w:i w:val="0"/>
        </w:rPr>
        <w:t>27.</w:t>
      </w:r>
      <w:r>
        <w:t xml:space="preserve"> “This island is called Godruma. Surabhi resides here eternally.</w:t>
      </w:r>
    </w:p>
    <w:p>
      <w:pPr>
        <w:spacing w:after="60"/>
        <w:jc w:val="both"/>
      </w:pPr>
      <w:r>
        <w:rPr>
          <w:b/>
          <w:i w:val="0"/>
        </w:rPr>
        <w:t>28–29.</w:t>
      </w:r>
      <w:r>
        <w:t xml:space="preserve"> “When Indra, bewildered by Kṛṣṇa’s illusion, flooded Gokula with his powerful rains, Kṛṣṇa lifted Govardhan Hill and carefully protected Gokula.</w:t>
      </w:r>
    </w:p>
    <w:p>
      <w:pPr>
        <w:spacing w:after="60"/>
        <w:ind w:left="510" w:hanging="510"/>
      </w:pPr>
      <w:r>
        <w:rPr>
          <w:b/>
          <w:i w:val="0"/>
        </w:rPr>
        <w:t>30.</w:t>
      </w:r>
      <w:r>
        <w:t xml:space="preserve"> “After Indra’s pride was crushed, Indra recognised K ṛṣṇ a.</w:t>
      </w:r>
    </w:p>
    <w:p>
      <w:pPr>
        <w:spacing w:after="60"/>
        <w:ind w:left="510" w:hanging="510"/>
      </w:pPr>
      <w:r>
        <w:rPr>
          <w:b/>
          <w:i w:val="0"/>
        </w:rPr>
        <w:t>31.</w:t>
      </w:r>
      <w:r>
        <w:t xml:space="preserve"> “To clear his offence, he bowed and grasped the feet of Kṛṣṇa.</w:t>
      </w:r>
    </w:p>
    <w:p>
      <w:pPr>
        <w:spacing w:after="60"/>
        <w:ind w:left="510" w:hanging="510"/>
      </w:pPr>
      <w:r>
        <w:rPr>
          <w:b/>
          <w:i w:val="0"/>
        </w:rPr>
        <w:t>32.</w:t>
      </w:r>
      <w:r>
        <w:t xml:space="preserve"> “Kṛṣṇa, the ocean of mercy, forgave Indra and gave him the boon of fearlessness.</w:t>
      </w:r>
    </w:p>
    <w:p>
      <w:pPr>
        <w:spacing w:after="60"/>
        <w:ind w:left="510" w:hanging="510"/>
      </w:pPr>
      <w:r>
        <w:rPr>
          <w:b/>
          <w:i w:val="0"/>
        </w:rPr>
        <w:t>33.</w:t>
      </w:r>
      <w:r>
        <w:t xml:space="preserve"> “Still, Indra remained fearful. He then spoke to Surabhi.</w:t>
      </w:r>
    </w:p>
    <w:p>
      <w:pPr>
        <w:spacing w:after="60"/>
        <w:ind w:left="510" w:hanging="510"/>
      </w:pPr>
      <w:r>
        <w:rPr>
          <w:b/>
          <w:i w:val="0"/>
        </w:rPr>
        <w:t>34.</w:t>
      </w:r>
      <w:r>
        <w:t xml:space="preserve"> “‘I could not understand the Pastimes of Kṛṣṇa, and I committed a very heavy offence.</w:t>
      </w:r>
    </w:p>
    <w:p>
      <w:pPr>
        <w:spacing w:after="60"/>
        <w:ind w:left="510" w:hanging="510"/>
      </w:pPr>
      <w:r>
        <w:rPr>
          <w:b/>
          <w:i w:val="0"/>
        </w:rPr>
        <w:t>35.</w:t>
      </w:r>
      <w:r>
        <w:t xml:space="preserve"> “‘I have heard that during Kali-yuga, Kṛṣṇa will perform wonderful Pastimes in Nadia.</w:t>
      </w:r>
    </w:p>
    <w:p>
      <w:pPr>
        <w:spacing w:after="60"/>
        <w:ind w:left="510" w:hanging="510"/>
      </w:pPr>
      <w:r>
        <w:rPr>
          <w:b/>
          <w:i w:val="0"/>
        </w:rPr>
        <w:t>36.</w:t>
      </w:r>
      <w:r>
        <w:t xml:space="preserve"> “‘At that time, I will become bewildered and be an offender again.</w:t>
      </w:r>
    </w:p>
    <w:p>
      <w:pPr>
        <w:spacing w:after="60"/>
        <w:ind w:left="510" w:hanging="510"/>
      </w:pPr>
      <w:r>
        <w:rPr>
          <w:b/>
          <w:i w:val="0"/>
        </w:rPr>
        <w:t>37.</w:t>
      </w:r>
      <w:r>
        <w:t xml:space="preserve"> “‘O Surabhi, you know everything. Please advise me about this.’</w:t>
      </w:r>
    </w:p>
    <w:p>
      <w:pPr>
        <w:spacing w:after="60"/>
        <w:ind w:left="510" w:hanging="510"/>
      </w:pPr>
      <w:r>
        <w:rPr>
          <w:b/>
          <w:i w:val="0"/>
        </w:rPr>
        <w:t>38.</w:t>
      </w:r>
      <w:r>
        <w:t xml:space="preserve"> “Surabhi said, ‘Let us go and serve Nimāi in Nabadwīp Dhām.’</w:t>
      </w:r>
    </w:p>
    <w:p>
      <w:pPr>
        <w:spacing w:after="60"/>
        <w:ind w:left="510" w:hanging="510"/>
      </w:pPr>
      <w:r>
        <w:rPr>
          <w:b/>
          <w:i w:val="0"/>
        </w:rPr>
        <w:t>39.</w:t>
      </w:r>
      <w:r>
        <w:t xml:space="preserve"> “Indra and Surabhi moved here and worshipped Gaurāṅga.</w:t>
      </w:r>
    </w:p>
    <w:p>
      <w:pPr>
        <w:spacing w:after="60"/>
        <w:ind w:left="510" w:hanging="510"/>
      </w:pPr>
      <w:r>
        <w:rPr>
          <w:b/>
          <w:i w:val="0"/>
        </w:rPr>
        <w:t>40.</w:t>
      </w:r>
      <w:r>
        <w:t xml:space="preserve"> “Worshipping Gaurāṅga is very easy, and the results of doing so are easily distributed.</w:t>
      </w:r>
    </w:p>
    <w:p>
      <w:pPr>
        <w:spacing w:after="60"/>
        <w:ind w:left="510" w:hanging="510"/>
      </w:pPr>
      <w:r>
        <w:rPr>
          <w:b/>
          <w:i w:val="0"/>
        </w:rPr>
        <w:t>41.</w:t>
      </w:r>
      <w:r>
        <w:t xml:space="preserve"> “They cried, chanting the Name of Gaurāṅga, and immediately saw Him.</w:t>
      </w:r>
    </w:p>
    <w:p>
      <w:pPr>
        <w:spacing w:after="60"/>
        <w:jc w:val="both"/>
      </w:pPr>
      <w:r>
        <w:rPr>
          <w:b/>
          <w:i w:val="0"/>
        </w:rPr>
        <w:t>42–43.</w:t>
      </w:r>
      <w:r>
        <w:t xml:space="preserve"> “How extraordinary is His beauty and form! They saw the figure of Gaurāṅga—the embodiment of benevolence, the well of rasa—smiling and stammering, choked with divine love.</w:t>
      </w:r>
    </w:p>
    <w:p>
      <w:pPr>
        <w:spacing w:after="60"/>
        <w:ind w:left="510" w:hanging="510"/>
      </w:pPr>
      <w:r>
        <w:rPr>
          <w:b/>
          <w:i w:val="0"/>
        </w:rPr>
        <w:t>44.</w:t>
      </w:r>
      <w:r>
        <w:t xml:space="preserve"> “Smiling, My Lord said, ‘I know your desire.</w:t>
      </w:r>
    </w:p>
    <w:p>
      <w:pPr>
        <w:spacing w:after="60"/>
        <w:ind w:left="510" w:hanging="510"/>
      </w:pPr>
      <w:r>
        <w:rPr>
          <w:b/>
          <w:i w:val="0"/>
        </w:rPr>
        <w:t>45.</w:t>
      </w:r>
      <w:r>
        <w:t xml:space="preserve"> “‘I will appear in Nadia soon, and you will see Me fully then.</w:t>
      </w:r>
    </w:p>
    <w:p>
      <w:pPr>
        <w:spacing w:after="60"/>
        <w:ind w:left="510" w:hanging="510"/>
      </w:pPr>
      <w:r>
        <w:rPr>
          <w:b/>
          <w:i w:val="0"/>
        </w:rPr>
        <w:t>46.</w:t>
      </w:r>
      <w:r>
        <w:t xml:space="preserve"> “‘During those Pastimes, you will serve Me, and the net of māyā will no longer bind you.’</w:t>
      </w:r>
    </w:p>
    <w:p>
      <w:pPr>
        <w:spacing w:after="60"/>
        <w:ind w:left="510" w:hanging="510"/>
      </w:pPr>
      <w:r>
        <w:rPr>
          <w:b/>
          <w:i w:val="0"/>
        </w:rPr>
        <w:t>47.</w:t>
      </w:r>
      <w:r>
        <w:t xml:space="preserve"> “Saying this, the Lord disappeared. Beautiful Surabhi remained there.</w:t>
      </w:r>
    </w:p>
    <w:p>
      <w:pPr>
        <w:spacing w:after="60"/>
        <w:ind w:left="510" w:hanging="510"/>
      </w:pPr>
      <w:r>
        <w:rPr>
          <w:b/>
          <w:i w:val="0"/>
        </w:rPr>
        <w:t>48.</w:t>
      </w:r>
      <w:r>
        <w:t xml:space="preserve"> “She stayed near a banyan tree and constantly worshipped the feet of Gaura.</w:t>
      </w:r>
    </w:p>
    <w:p>
      <w:pPr>
        <w:spacing w:after="60"/>
        <w:ind w:left="510" w:hanging="510"/>
      </w:pPr>
      <w:r>
        <w:rPr>
          <w:b/>
          <w:i w:val="0"/>
        </w:rPr>
        <w:t>49.</w:t>
      </w:r>
      <w:r>
        <w:t xml:space="preserve"> “This place thus became known as Godrumadwīp. The Lord fulfils the desires of the devotees here.</w:t>
      </w:r>
    </w:p>
    <w:p>
      <w:pPr>
        <w:spacing w:after="60"/>
        <w:ind w:left="510" w:hanging="510"/>
      </w:pPr>
      <w:r>
        <w:rPr>
          <w:b/>
          <w:i w:val="0"/>
        </w:rPr>
        <w:t>50.</w:t>
      </w:r>
      <w:r>
        <w:t xml:space="preserve"> “Anyone who builds a hut and serves here easily becomes immersed in the feet of Gaura.</w:t>
      </w:r>
    </w:p>
    <w:p>
      <w:pPr>
        <w:spacing w:after="60"/>
        <w:ind w:left="510" w:hanging="510"/>
      </w:pPr>
      <w:r>
        <w:rPr>
          <w:b/>
          <w:i w:val="0"/>
        </w:rPr>
        <w:t>51.</w:t>
      </w:r>
      <w:r>
        <w:t xml:space="preserve"> “There is a wonderful story about Mārkaṇḍeya Muni, who was present on this island during the destruction of the universe.</w:t>
      </w:r>
    </w:p>
    <w:p>
      <w:pPr>
        <w:spacing w:after="60"/>
        <w:ind w:left="510" w:hanging="510"/>
      </w:pPr>
      <w:r>
        <w:rPr>
          <w:b/>
          <w:i w:val="0"/>
        </w:rPr>
        <w:t>52.</w:t>
      </w:r>
      <w:r>
        <w:t xml:space="preserve"> “Mārkaṇḍeya Muni attained a lifetime of seven kalpas, and during the destruction of the universe, he underwent great difficulty.</w:t>
      </w:r>
    </w:p>
    <w:p>
      <w:pPr>
        <w:spacing w:after="60"/>
        <w:ind w:left="510" w:hanging="510"/>
      </w:pPr>
      <w:r>
        <w:rPr>
          <w:b/>
          <w:i w:val="0"/>
        </w:rPr>
        <w:t>53.</w:t>
      </w:r>
      <w:r>
        <w:t xml:space="preserve"> “Everything became submerged in water, and he searched for a place to stay.</w:t>
      </w:r>
    </w:p>
    <w:p>
      <w:pPr>
        <w:spacing w:after="60"/>
        <w:ind w:left="510" w:hanging="510"/>
      </w:pPr>
      <w:r>
        <w:rPr>
          <w:b/>
          <w:i w:val="0"/>
        </w:rPr>
        <w:t>54.</w:t>
      </w:r>
      <w:r>
        <w:t xml:space="preserve"> “Floating and floating about, he thought, ‘Alas! Why have I taken this boon?’</w:t>
      </w:r>
    </w:p>
    <w:p>
      <w:pPr>
        <w:spacing w:after="60"/>
        <w:ind w:left="510" w:hanging="510"/>
      </w:pPr>
      <w:r>
        <w:rPr>
          <w:b/>
          <w:i w:val="0"/>
        </w:rPr>
        <w:t>55.</w:t>
      </w:r>
      <w:r>
        <w:t xml:space="preserve"> “During the destruction, only the thirty-two miles of Nabadwīp Dhām arise and give shelter to the devotees.</w:t>
      </w:r>
    </w:p>
    <w:p>
      <w:pPr>
        <w:spacing w:after="60"/>
        <w:ind w:left="510" w:hanging="510"/>
      </w:pPr>
      <w:r>
        <w:rPr>
          <w:b/>
          <w:i w:val="0"/>
        </w:rPr>
        <w:t>56.</w:t>
      </w:r>
      <w:r>
        <w:t xml:space="preserve"> “Floating in the waves of the water, the sage suddenly lost consciousness.</w:t>
      </w:r>
    </w:p>
    <w:p>
      <w:pPr>
        <w:spacing w:after="60"/>
        <w:ind w:left="510" w:hanging="510"/>
      </w:pPr>
      <w:r>
        <w:rPr>
          <w:b/>
          <w:i w:val="0"/>
        </w:rPr>
        <w:t>57.</w:t>
      </w:r>
      <w:r>
        <w:t xml:space="preserve"> “Being very merciful to him, Surabhi carefully rescued the sage.</w:t>
      </w:r>
    </w:p>
    <w:p>
      <w:pPr>
        <w:spacing w:after="60"/>
        <w:ind w:left="510" w:hanging="510"/>
      </w:pPr>
      <w:r>
        <w:rPr>
          <w:b/>
          <w:i w:val="0"/>
        </w:rPr>
        <w:t>58.</w:t>
      </w:r>
      <w:r>
        <w:t xml:space="preserve"> “Regaining consciousness, Mārkaṇḍeya Muni saw the wonders of Godrumadwīp.</w:t>
      </w:r>
    </w:p>
    <w:p>
      <w:pPr>
        <w:spacing w:after="60"/>
        <w:ind w:left="510" w:hanging="510"/>
      </w:pPr>
      <w:r>
        <w:rPr>
          <w:b/>
          <w:i w:val="0"/>
        </w:rPr>
        <w:t>59.</w:t>
      </w:r>
      <w:r>
        <w:t xml:space="preserve"> “He saw an abode spanning two billion miles around, resplendent with rivers and streams.</w:t>
      </w:r>
    </w:p>
    <w:p>
      <w:pPr>
        <w:spacing w:after="60"/>
        <w:ind w:left="510" w:hanging="510"/>
      </w:pPr>
      <w:r>
        <w:rPr>
          <w:b/>
          <w:i w:val="0"/>
        </w:rPr>
        <w:t>60.</w:t>
      </w:r>
      <w:r>
        <w:t xml:space="preserve"> “Numerous trees and vines were shining, and birds were chanting the glories of Śrī Gaura.</w:t>
      </w:r>
    </w:p>
    <w:p>
      <w:pPr>
        <w:spacing w:after="60"/>
        <w:ind w:left="510" w:hanging="510"/>
      </w:pPr>
      <w:r>
        <w:rPr>
          <w:b/>
          <w:i w:val="0"/>
        </w:rPr>
        <w:t>61.</w:t>
      </w:r>
      <w:r>
        <w:t xml:space="preserve"> “He saw a banyan tree that was eight miles wide, and he saw Surabhi beneath it.</w:t>
      </w:r>
    </w:p>
    <w:p>
      <w:pPr>
        <w:spacing w:after="60"/>
        <w:ind w:left="510" w:hanging="510"/>
      </w:pPr>
      <w:r>
        <w:rPr>
          <w:b/>
          <w:i w:val="0"/>
        </w:rPr>
        <w:t>62.</w:t>
      </w:r>
      <w:r>
        <w:t xml:space="preserve"> “Stricken with hunger, the sage spoke to Surabhi.</w:t>
      </w:r>
    </w:p>
    <w:p>
      <w:pPr>
        <w:spacing w:after="60"/>
        <w:ind w:left="510" w:hanging="510"/>
      </w:pPr>
      <w:r>
        <w:rPr>
          <w:b/>
          <w:i w:val="0"/>
        </w:rPr>
        <w:t>63.</w:t>
      </w:r>
      <w:r>
        <w:t xml:space="preserve"> “‘O goddess! Please save my life. Rescue me by giving me some milk.’</w:t>
      </w:r>
    </w:p>
    <w:p>
      <w:pPr>
        <w:spacing w:after="60"/>
        <w:ind w:left="510" w:hanging="510"/>
      </w:pPr>
      <w:r>
        <w:rPr>
          <w:b/>
          <w:i w:val="0"/>
        </w:rPr>
        <w:t>64.</w:t>
      </w:r>
      <w:r>
        <w:t xml:space="preserve"> “Surabhi mercifully fed the sage with her milk.</w:t>
      </w:r>
    </w:p>
    <w:p>
      <w:pPr>
        <w:spacing w:after="60"/>
        <w:ind w:left="510" w:hanging="510"/>
      </w:pPr>
      <w:r>
        <w:rPr>
          <w:b/>
          <w:i w:val="0"/>
        </w:rPr>
        <w:t>65.</w:t>
      </w:r>
      <w:r>
        <w:t xml:space="preserve"> “Revitalised, Mārkaṇḍeya Muni spoke to Surabhi again.</w:t>
      </w:r>
    </w:p>
    <w:p>
      <w:pPr>
        <w:spacing w:after="60"/>
        <w:ind w:left="510" w:hanging="510"/>
      </w:pPr>
      <w:r>
        <w:rPr>
          <w:b/>
          <w:i w:val="0"/>
        </w:rPr>
        <w:t>66.</w:t>
      </w:r>
      <w:r>
        <w:t xml:space="preserve"> “‘O goddess, you are my mother, and the world is absorbed in your illusion.</w:t>
      </w:r>
    </w:p>
    <w:p>
      <w:pPr>
        <w:spacing w:after="60"/>
        <w:ind w:left="510" w:hanging="510"/>
      </w:pPr>
      <w:r>
        <w:rPr>
          <w:b/>
          <w:i w:val="0"/>
        </w:rPr>
        <w:t>67.</w:t>
      </w:r>
      <w:r>
        <w:t xml:space="preserve"> “‘Not understanding the consequences, I accepted a boon of living for seven kalpas without dying.</w:t>
      </w:r>
    </w:p>
    <w:p>
      <w:pPr>
        <w:spacing w:after="60"/>
        <w:ind w:left="510" w:hanging="510"/>
      </w:pPr>
      <w:r>
        <w:rPr>
          <w:b/>
          <w:i w:val="0"/>
        </w:rPr>
        <w:t>68.</w:t>
      </w:r>
      <w:r>
        <w:t xml:space="preserve"> “‘During the destruction of the universe, there are numerous miseries and extreme distress. There is no happiness.</w:t>
      </w:r>
    </w:p>
    <w:p>
      <w:pPr>
        <w:spacing w:after="60"/>
        <w:ind w:left="510" w:hanging="510"/>
      </w:pPr>
      <w:r>
        <w:rPr>
          <w:b/>
          <w:i w:val="0"/>
        </w:rPr>
        <w:t>69.</w:t>
      </w:r>
      <w:r>
        <w:t xml:space="preserve"> “‘O Mother, tell me, what should I do? How can I overcome this distress?’</w:t>
      </w:r>
    </w:p>
    <w:p>
      <w:pPr>
        <w:spacing w:after="60"/>
        <w:ind w:left="510" w:hanging="510"/>
      </w:pPr>
      <w:r>
        <w:rPr>
          <w:b/>
          <w:i w:val="0"/>
        </w:rPr>
        <w:t>70.</w:t>
      </w:r>
      <w:r>
        <w:t xml:space="preserve"> “Surabhi said, ‘Serve the feet of Śrī Gaura.</w:t>
      </w:r>
    </w:p>
    <w:p>
      <w:pPr>
        <w:spacing w:after="60"/>
        <w:ind w:left="510" w:hanging="510"/>
      </w:pPr>
      <w:r>
        <w:rPr>
          <w:b/>
          <w:i w:val="0"/>
        </w:rPr>
        <w:t>71.</w:t>
      </w:r>
      <w:r>
        <w:t xml:space="preserve"> “‘This abode of Nabadwīp is beyond material nature—it is never destroyed.</w:t>
      </w:r>
    </w:p>
    <w:p>
      <w:pPr>
        <w:spacing w:after="60"/>
        <w:ind w:left="510" w:hanging="510"/>
      </w:pPr>
      <w:r>
        <w:rPr>
          <w:b/>
          <w:i w:val="0"/>
        </w:rPr>
        <w:t>72.</w:t>
      </w:r>
      <w:r>
        <w:t xml:space="preserve"> “‘To fleshy eyes, it is only thirty-two miles, but it is the supreme abode Vaikuṇṭha and eternally faultless.</w:t>
      </w:r>
    </w:p>
    <w:p>
      <w:pPr>
        <w:spacing w:after="60"/>
        <w:ind w:left="510" w:hanging="510"/>
      </w:pPr>
      <w:r>
        <w:rPr>
          <w:b/>
          <w:i w:val="0"/>
        </w:rPr>
        <w:t>73.</w:t>
      </w:r>
      <w:r>
        <w:t xml:space="preserve"> “‘Here, time and space are supramundane, and no one knows of material illusion.</w:t>
      </w:r>
    </w:p>
    <w:p>
      <w:pPr>
        <w:spacing w:after="60"/>
        <w:ind w:left="510" w:hanging="510"/>
      </w:pPr>
      <w:r>
        <w:rPr>
          <w:b/>
          <w:i w:val="0"/>
        </w:rPr>
        <w:t>74.</w:t>
      </w:r>
      <w:r>
        <w:t xml:space="preserve"> “‘See the great wonder of Nabadwīp! The chaste Virajā flows all around it.</w:t>
      </w:r>
    </w:p>
    <w:p>
      <w:pPr>
        <w:spacing w:after="60"/>
        <w:ind w:left="510" w:hanging="510"/>
      </w:pPr>
      <w:r>
        <w:rPr>
          <w:b/>
          <w:i w:val="0"/>
        </w:rPr>
        <w:t>75.</w:t>
      </w:r>
      <w:r>
        <w:t xml:space="preserve"> “‘Every part of Nabadwīp measures two billion miles, and at its centre is the grand city of Māyāpur.</w:t>
      </w:r>
    </w:p>
    <w:p>
      <w:pPr>
        <w:spacing w:after="60"/>
        <w:ind w:left="510" w:hanging="510"/>
      </w:pPr>
      <w:r>
        <w:rPr>
          <w:b/>
          <w:i w:val="0"/>
        </w:rPr>
        <w:t>76.</w:t>
      </w:r>
      <w:r>
        <w:t xml:space="preserve"> “‘The eight islands of Nabadwīp are petals, and Antardwīp is their whorl.</w:t>
      </w:r>
    </w:p>
    <w:p>
      <w:pPr>
        <w:spacing w:after="60"/>
        <w:ind w:left="510" w:hanging="510"/>
      </w:pPr>
      <w:r>
        <w:rPr>
          <w:b/>
          <w:i w:val="0"/>
        </w:rPr>
        <w:t>77.</w:t>
      </w:r>
      <w:r>
        <w:t xml:space="preserve"> “‘All the holy places, gods, and sages reside here and worship Gaurāṅga.</w:t>
      </w:r>
    </w:p>
    <w:p>
      <w:pPr>
        <w:spacing w:after="60"/>
        <w:ind w:left="510" w:hanging="510"/>
      </w:pPr>
      <w:r>
        <w:rPr>
          <w:b/>
          <w:i w:val="0"/>
        </w:rPr>
        <w:t>78.</w:t>
      </w:r>
      <w:r>
        <w:t xml:space="preserve"> “‘O Mārkaṇḍeya, understand your fortune and take shelter at the feet of Gaurāṅga.</w:t>
      </w:r>
    </w:p>
    <w:p>
      <w:pPr>
        <w:spacing w:after="60"/>
        <w:ind w:left="510" w:hanging="510"/>
      </w:pPr>
      <w:r>
        <w:rPr>
          <w:b/>
          <w:i w:val="0"/>
        </w:rPr>
        <w:t>79.</w:t>
      </w:r>
      <w:r>
        <w:t xml:space="preserve"> “‘Take shelter of the true dharma, and keep desires for enjoyment and liberation far away.</w:t>
      </w:r>
    </w:p>
    <w:p>
      <w:pPr>
        <w:spacing w:after="60"/>
        <w:ind w:left="510" w:hanging="510"/>
      </w:pPr>
      <w:r>
        <w:rPr>
          <w:b/>
          <w:i w:val="0"/>
        </w:rPr>
        <w:t>80.</w:t>
      </w:r>
      <w:r>
        <w:t xml:space="preserve"> “‘By taking shelter of Gaurāṅga and serving Him, you will attain divine love in madhura-rasa.</w:t>
      </w:r>
    </w:p>
    <w:p>
      <w:pPr>
        <w:spacing w:after="60"/>
        <w:ind w:left="510" w:hanging="510"/>
      </w:pPr>
      <w:r>
        <w:rPr>
          <w:b/>
          <w:i w:val="0"/>
        </w:rPr>
        <w:t>81.</w:t>
      </w:r>
      <w:r>
        <w:t xml:space="preserve"> “When that divine love appears in your heart, it will set you afloat in the rasa of the arts within the Pastimes of the Lord.</w:t>
      </w:r>
    </w:p>
    <w:p>
      <w:pPr>
        <w:spacing w:after="60"/>
        <w:ind w:left="510" w:hanging="510"/>
      </w:pPr>
      <w:r>
        <w:rPr>
          <w:b/>
          <w:i w:val="0"/>
        </w:rPr>
        <w:t>82.</w:t>
      </w:r>
      <w:r>
        <w:t xml:space="preserve"> “‘You will take shelter at the feet of Rādhā in Vraja, and your heart will be engaged in the service of the Divine Couple.</w:t>
      </w:r>
    </w:p>
    <w:p>
      <w:pPr>
        <w:spacing w:after="60"/>
        <w:ind w:left="510" w:hanging="510"/>
      </w:pPr>
      <w:r>
        <w:rPr>
          <w:b/>
          <w:i w:val="0"/>
        </w:rPr>
        <w:t>83.</w:t>
      </w:r>
      <w:r>
        <w:t xml:space="preserve"> “‘Know that the joy of service is unparalleled, and knowledge of static liberation is useless.’</w:t>
      </w:r>
    </w:p>
    <w:p>
      <w:pPr>
        <w:spacing w:after="60"/>
        <w:ind w:left="510" w:hanging="510"/>
      </w:pPr>
      <w:r>
        <w:rPr>
          <w:b/>
          <w:i w:val="0"/>
        </w:rPr>
        <w:t>84.</w:t>
      </w:r>
      <w:r>
        <w:t xml:space="preserve"> “Hearing the words of Surabhi, the sage immediately joined his palms and spoke.</w:t>
      </w:r>
    </w:p>
    <w:p>
      <w:pPr>
        <w:spacing w:after="60"/>
        <w:ind w:left="510" w:hanging="510"/>
      </w:pPr>
      <w:r>
        <w:rPr>
          <w:b/>
          <w:i w:val="0"/>
        </w:rPr>
        <w:t>85.</w:t>
      </w:r>
      <w:r>
        <w:t xml:space="preserve"> “‘When I serve the feet of Śrī Gaura, what will become of my destiny?’</w:t>
      </w:r>
    </w:p>
    <w:p>
      <w:pPr>
        <w:spacing w:after="60"/>
        <w:ind w:left="510" w:hanging="510"/>
      </w:pPr>
      <w:r>
        <w:rPr>
          <w:b/>
          <w:i w:val="0"/>
        </w:rPr>
        <w:t>86.</w:t>
      </w:r>
      <w:r>
        <w:t xml:space="preserve"> “Surabhi then spoke the ultimate conclusion: ‘There is no judgement in the service of Śrī Gaura.</w:t>
      </w:r>
    </w:p>
    <w:p>
      <w:pPr>
        <w:spacing w:after="60"/>
        <w:ind w:left="510" w:hanging="510"/>
      </w:pPr>
      <w:r>
        <w:rPr>
          <w:b/>
          <w:i w:val="0"/>
        </w:rPr>
        <w:t>87.</w:t>
      </w:r>
      <w:r>
        <w:t xml:space="preserve"> “‘When you call the Name of Śrī Gaura, all your karma will be destroyed.</w:t>
      </w:r>
    </w:p>
    <w:p>
      <w:pPr>
        <w:spacing w:after="60"/>
        <w:ind w:left="510" w:hanging="510"/>
      </w:pPr>
      <w:r>
        <w:rPr>
          <w:b/>
          <w:i w:val="0"/>
        </w:rPr>
        <w:t>88.</w:t>
      </w:r>
      <w:r>
        <w:t xml:space="preserve"> “‘No reactions will remain any longer, and your attachment to material existence will disappear.</w:t>
      </w:r>
    </w:p>
    <w:p>
      <w:pPr>
        <w:spacing w:after="60"/>
        <w:ind w:left="510" w:hanging="510"/>
      </w:pPr>
      <w:r>
        <w:rPr>
          <w:b/>
          <w:i w:val="0"/>
        </w:rPr>
        <w:t>89.</w:t>
      </w:r>
      <w:r>
        <w:t xml:space="preserve"> “‘And not only your karma, but the consequences of your pursuing liberation will also be eradicated.</w:t>
      </w:r>
    </w:p>
    <w:p>
      <w:pPr>
        <w:spacing w:after="60"/>
        <w:ind w:left="510" w:hanging="510"/>
      </w:pPr>
      <w:r>
        <w:rPr>
          <w:b/>
          <w:i w:val="0"/>
        </w:rPr>
        <w:t>90.</w:t>
      </w:r>
      <w:r>
        <w:t xml:space="preserve"> “‘You will become immersed in the ecstasy of Gaurāṅga, living on this island and serving Him.’</w:t>
      </w:r>
    </w:p>
    <w:p>
      <w:pPr>
        <w:spacing w:after="60"/>
        <w:ind w:left="510" w:hanging="510"/>
      </w:pPr>
      <w:r>
        <w:rPr>
          <w:b/>
          <w:i w:val="0"/>
        </w:rPr>
        <w:t>91.</w:t>
      </w:r>
      <w:r>
        <w:t xml:space="preserve"> “Hearing this, Mārkaṇḍeya floated in joy. He chanted the Name of Gaura, cried, and sometimes laughed.</w:t>
      </w:r>
    </w:p>
    <w:p>
      <w:pPr>
        <w:spacing w:after="60"/>
        <w:ind w:left="510" w:hanging="510"/>
      </w:pPr>
      <w:r>
        <w:rPr>
          <w:b/>
          <w:i w:val="0"/>
        </w:rPr>
        <w:t>92.</w:t>
      </w:r>
      <w:r>
        <w:t xml:space="preserve"> “Jīva, see here the wonderful place where Mārkaṇḍeya received life.”</w:t>
      </w:r>
    </w:p>
    <w:p>
      <w:pPr>
        <w:spacing w:after="60"/>
        <w:ind w:left="510" w:hanging="510"/>
      </w:pPr>
      <w:r>
        <w:rPr>
          <w:b/>
          <w:i w:val="0"/>
        </w:rPr>
        <w:t>93.</w:t>
      </w:r>
      <w:r>
        <w:t xml:space="preserve"> Hearing the glories of Gaurāṅga from the mouth of Nitāi, Jīva floated in the greatest joy.</w:t>
      </w:r>
    </w:p>
    <w:p>
      <w:pPr>
        <w:spacing w:after="60"/>
        <w:ind w:left="510" w:hanging="510"/>
      </w:pPr>
      <w:r>
        <w:rPr>
          <w:b/>
          <w:i w:val="0"/>
        </w:rPr>
        <w:t>94.</w:t>
      </w:r>
      <w:r>
        <w:t xml:space="preserve"> They spent the day in that place and then went to Madhyadwīp, chanting “Hari!”</w:t>
      </w:r>
    </w:p>
    <w:p>
      <w:pPr>
        <w:spacing w:after="60"/>
        <w:jc w:val="both"/>
      </w:pPr>
      <w:r>
        <w:rPr>
          <w:b/>
          <w:i w:val="0"/>
        </w:rPr>
        <w:t>95–96.</w:t>
      </w:r>
      <w:r>
        <w:t xml:space="preserve"> Knowing Nitāi and Jāhnavā’s feet to be all-in-all, the fallen Bhakti Vinod holds the order of Nitāi on his head and describes the glories of Nadia.</w:t>
      </w:r>
    </w:p>
    <w:p>
      <w:r>
        <w:br w:type="page"/>
      </w:r>
    </w:p>
    <w:p>
      <w:pPr>
        <w:pStyle w:val="Heading1"/>
        <w:jc w:val="center"/>
      </w:pPr>
      <w:r>
        <w:t>Chapter 9. Śrī Madhyadwīp and Śrī Naimiṣa</w:t>
      </w:r>
    </w:p>
    <w:p>
      <w:pPr>
        <w:spacing w:after="60"/>
        <w:ind w:left="510" w:hanging="510"/>
      </w:pPr>
      <w:r>
        <w:rPr>
          <w:b/>
          <w:i w:val="0"/>
        </w:rPr>
        <w:t>1.</w:t>
      </w:r>
      <w:r>
        <w:t xml:space="preserve"> All glory to Gaurachandra, Nityānanda, Gadādhar, Śrīvās, all the devotees of the Lord! All glory to their home, the best of abodes, Śrī Nabadwīp!</w:t>
      </w:r>
    </w:p>
    <w:p>
      <w:pPr>
        <w:spacing w:after="60"/>
        <w:ind w:left="510" w:hanging="510"/>
      </w:pPr>
      <w:r>
        <w:rPr>
          <w:b/>
          <w:i w:val="0"/>
        </w:rPr>
        <w:t>2.</w:t>
      </w:r>
      <w:r>
        <w:t xml:space="preserve"> Immersed in divine love and madly chanting about Gaurāṅga, Nityānanda departed with the devotees at the end of the night, distributing divine joy.</w:t>
      </w:r>
    </w:p>
    <w:p>
      <w:pPr>
        <w:spacing w:after="60"/>
        <w:ind w:left="510" w:hanging="510"/>
      </w:pPr>
      <w:r>
        <w:rPr>
          <w:b/>
          <w:i w:val="0"/>
        </w:rPr>
        <w:t>3.</w:t>
      </w:r>
      <w:r>
        <w:t xml:space="preserve"> Coming into Madhyadwīp and laughing, Nityānanda Prabhu said, “This is Mājidā Grām. The seven sages resided here and worshipped the moon-like Śrī Gaura.</w:t>
      </w:r>
    </w:p>
    <w:p>
      <w:pPr>
        <w:spacing w:after="60"/>
        <w:ind w:left="510" w:hanging="510"/>
      </w:pPr>
      <w:r>
        <w:rPr>
          <w:b/>
          <w:i w:val="0"/>
        </w:rPr>
        <w:t>4.</w:t>
      </w:r>
      <w:r>
        <w:t xml:space="preserve"> “During Satya-yuga, the sages became immersed in chanting Gaura’s glories and prayed to their father, Brahmā, for the eternal wealth of divine love for Gaurāṅga.</w:t>
      </w:r>
    </w:p>
    <w:p>
      <w:pPr>
        <w:spacing w:after="60"/>
        <w:ind w:left="510" w:hanging="510"/>
      </w:pPr>
      <w:r>
        <w:rPr>
          <w:b/>
          <w:i w:val="0"/>
        </w:rPr>
        <w:t>5.</w:t>
      </w:r>
      <w:r>
        <w:t xml:space="preserve"> “Four-headed Brahmā felt great joy and said to his seven sons</w:t>
      </w:r>
      <w:r>
        <w:rPr>
          <w:b w:val="0"/>
          <w:i w:val="0"/>
          <w:vertAlign w:val="superscript"/>
        </w:rPr>
        <w:t>1</w:t>
      </w:r>
      <w:r>
        <w:t>, ‘Go to Nabadwīp and chant the glories of Gaura. You will easily attain divine love.</w:t>
      </w:r>
    </w:p>
    <w:p>
      <w:pPr>
        <w:spacing w:after="60"/>
        <w:ind w:left="510" w:hanging="510"/>
      </w:pPr>
      <w:r>
        <w:rPr>
          <w:b/>
          <w:i w:val="0"/>
        </w:rPr>
        <w:t>6.</w:t>
      </w:r>
      <w:r>
        <w:t xml:space="preserve"> “‘The mercy of the Dhām is supreme. Those who attain it, attain the association of the sādhus. Serving in the association of the sādhus and becoming immersed in divine love for Kṛṣṇa is the ultimate joy.</w:t>
      </w:r>
    </w:p>
    <w:p>
      <w:pPr>
        <w:spacing w:after="60"/>
        <w:ind w:left="510" w:hanging="510"/>
      </w:pPr>
      <w:r>
        <w:rPr>
          <w:b/>
          <w:i w:val="0"/>
        </w:rPr>
        <w:t>7.</w:t>
      </w:r>
      <w:r>
        <w:t xml:space="preserve"> “‘Those whose hearts develop attachment to Nabadwīp attain residency in Vraja. The supramundane Dhām and the Name of Gaurahari are the only desires of the sādhus.’</w:t>
      </w:r>
    </w:p>
    <w:p>
      <w:pPr>
        <w:spacing w:after="60"/>
        <w:ind w:left="510" w:hanging="510"/>
      </w:pPr>
      <w:r>
        <w:rPr>
          <w:b/>
          <w:i w:val="0"/>
        </w:rPr>
        <w:t>8.</w:t>
      </w:r>
      <w:r>
        <w:t xml:space="preserve"> “Properly understanding the instructions of their father, the seven sages came here, chanted the Name of the Lord, and danced. They prayed for divine love for Gaurāṅga and loudly chanted His glories.</w:t>
      </w:r>
    </w:p>
    <w:p>
      <w:pPr>
        <w:spacing w:after="60"/>
        <w:ind w:left="510" w:hanging="510"/>
      </w:pPr>
      <w:r>
        <w:rPr>
          <w:b/>
          <w:i w:val="0"/>
        </w:rPr>
        <w:t>9.</w:t>
      </w:r>
      <w:r>
        <w:t xml:space="preserve"> “They prayed, ‘O Gaurahari! Just once mercifully reveal Yourself to us. Practising various dharmas, we became offenders, but we have now accepted devotion to be all-in-all.’</w:t>
      </w:r>
    </w:p>
    <w:p>
      <w:pPr>
        <w:spacing w:after="60"/>
        <w:ind w:left="510" w:hanging="510"/>
      </w:pPr>
      <w:r>
        <w:rPr>
          <w:b/>
          <w:i w:val="0"/>
        </w:rPr>
        <w:t>10.</w:t>
      </w:r>
      <w:r>
        <w:t xml:space="preserve"> “The sages performed austerities and served Gaurahari with firm devotion. They ate nothing, never went to sleep, and constantly chanted the Name of Gaura.</w:t>
      </w:r>
    </w:p>
    <w:p>
      <w:pPr>
        <w:spacing w:after="60"/>
        <w:ind w:left="510" w:hanging="510"/>
      </w:pPr>
      <w:r>
        <w:rPr>
          <w:b/>
          <w:i w:val="0"/>
        </w:rPr>
        <w:t>11.</w:t>
      </w:r>
      <w:r>
        <w:t xml:space="preserve"> “Once, at midday, merciful Gaurāṅga, in the company of the Pañcha Tattva, revealed Himself to the sages. As bright as a hundred suns, His effulgence was alluring to the minds of yogīs.</w:t>
      </w:r>
    </w:p>
    <w:p>
      <w:pPr>
        <w:spacing w:after="60"/>
        <w:ind w:left="510" w:hanging="510"/>
      </w:pPr>
      <w:r>
        <w:rPr>
          <w:b/>
          <w:i w:val="0"/>
        </w:rPr>
        <w:t>12.</w:t>
      </w:r>
      <w:r>
        <w:t xml:space="preserve"> “How extraordinary was His form! How beautiful and golden was His figure! He had a forest garland around His neck, and the glittering of His ornaments illumined the directions.</w:t>
      </w:r>
    </w:p>
    <w:p>
      <w:pPr>
        <w:spacing w:after="60"/>
        <w:ind w:left="510" w:hanging="510"/>
      </w:pPr>
      <w:r>
        <w:rPr>
          <w:b/>
          <w:i w:val="0"/>
        </w:rPr>
        <w:t>13.</w:t>
      </w:r>
      <w:r>
        <w:t xml:space="preserve"> “His charming glance, His wavy hair, the spot of sandalwood paste on His forehead, His dhotī tucked in three places, His sacred thread—all were extremely beautiful and further beautified by His garland of jasmine flowers.</w:t>
      </w:r>
    </w:p>
    <w:p>
      <w:pPr>
        <w:spacing w:after="60"/>
        <w:ind w:left="510" w:hanging="510"/>
      </w:pPr>
      <w:r>
        <w:rPr>
          <w:b/>
          <w:i w:val="0"/>
        </w:rPr>
        <w:t>14.</w:t>
      </w:r>
      <w:r>
        <w:t xml:space="preserve"> “Seeing His form and becoming enchanted, the sages prayed, ‘May we take shelter at Your feet. Please give us the wealth of devotion to Your feet.’</w:t>
      </w:r>
    </w:p>
    <w:p>
      <w:pPr>
        <w:spacing w:after="60"/>
        <w:ind w:left="510" w:hanging="510"/>
      </w:pPr>
      <w:r>
        <w:rPr>
          <w:b/>
          <w:i w:val="0"/>
        </w:rPr>
        <w:t>15.</w:t>
      </w:r>
      <w:r>
        <w:t xml:space="preserve"> “Hearing their prayer, Gaurahari mercifully said, ‘O sages, listen! Leave behind all other desires and the chains of exploitation and renunciation, and discuss only Kṛṣṇa.</w:t>
      </w:r>
    </w:p>
    <w:p>
      <w:pPr>
        <w:spacing w:after="60"/>
        <w:ind w:left="510" w:hanging="510"/>
      </w:pPr>
      <w:r>
        <w:rPr>
          <w:b/>
          <w:i w:val="0"/>
        </w:rPr>
        <w:t>16.</w:t>
      </w:r>
      <w:r>
        <w:t xml:space="preserve"> “‘My Pastimes will manifest in Nadia soon, and you all will then see My Pastime of chanting My Name.</w:t>
      </w:r>
    </w:p>
    <w:p>
      <w:pPr>
        <w:spacing w:after="60"/>
        <w:ind w:left="510" w:hanging="510"/>
      </w:pPr>
      <w:r>
        <w:rPr>
          <w:b/>
          <w:i w:val="0"/>
        </w:rPr>
        <w:t>17.</w:t>
      </w:r>
      <w:r>
        <w:t xml:space="preserve"> “‘For now, keep this secret. Remember My words and worship Kṛṣṇa at the ghāṭ you made in Śrī Kumār Haṭṭa.’</w:t>
      </w:r>
    </w:p>
    <w:p>
      <w:pPr>
        <w:spacing w:after="60"/>
        <w:ind w:left="510" w:hanging="510"/>
      </w:pPr>
      <w:r>
        <w:rPr>
          <w:b/>
          <w:i w:val="0"/>
        </w:rPr>
        <w:t>18.</w:t>
      </w:r>
      <w:r>
        <w:t xml:space="preserve"> “When Gaura disappeared, the seven sages went to Kumār Haṭṭa. See now the seven hills shining here.</w:t>
      </w:r>
    </w:p>
    <w:p>
      <w:pPr>
        <w:spacing w:after="60"/>
        <w:ind w:left="510" w:hanging="510"/>
      </w:pPr>
      <w:r>
        <w:rPr>
          <w:b/>
          <w:i w:val="0"/>
        </w:rPr>
        <w:t>19.</w:t>
      </w:r>
      <w:r>
        <w:t xml:space="preserve"> “They are arranged just as the seven sages are in the sky. Residing here, the sages attained Gaurahari without following the rules and regulations of yoga practice.</w:t>
      </w:r>
    </w:p>
    <w:p>
      <w:pPr>
        <w:spacing w:after="60"/>
        <w:ind w:left="510" w:hanging="510"/>
      </w:pPr>
      <w:r>
        <w:rPr>
          <w:b/>
          <w:i w:val="0"/>
        </w:rPr>
        <w:t>20.</w:t>
      </w:r>
      <w:r>
        <w:t xml:space="preserve"> “See the river to the south of here; this is the Gomatī. She is extremely pure. See also the Naimiṣa forest.</w:t>
      </w:r>
    </w:p>
    <w:p>
      <w:pPr>
        <w:spacing w:after="60"/>
        <w:ind w:left="510" w:hanging="510"/>
      </w:pPr>
      <w:r>
        <w:rPr>
          <w:b/>
          <w:i w:val="0"/>
        </w:rPr>
        <w:t>21.</w:t>
      </w:r>
      <w:r>
        <w:t xml:space="preserve"> “In the previous manifestation of the universe, as Kali became very strong, Śaunaka and other sages joyfully heard about Lord Gaura from the holy mouth of Sūta Goswāmī.</w:t>
      </w:r>
    </w:p>
    <w:p>
      <w:pPr>
        <w:spacing w:after="60"/>
        <w:ind w:left="510" w:hanging="510"/>
      </w:pPr>
      <w:r>
        <w:rPr>
          <w:b/>
          <w:i w:val="0"/>
        </w:rPr>
        <w:t>22.</w:t>
      </w:r>
      <w:r>
        <w:t xml:space="preserve"> “Anyone who recites the Purāṇas here during the month of Kārtik leaves behind all miseries, becomes immersed in the Pastimes of Gaura, and easily attains Vraja.</w:t>
      </w:r>
    </w:p>
    <w:p>
      <w:pPr>
        <w:spacing w:after="60"/>
        <w:ind w:left="510" w:hanging="510"/>
      </w:pPr>
      <w:r>
        <w:rPr>
          <w:b/>
          <w:i w:val="0"/>
        </w:rPr>
        <w:t>23.</w:t>
      </w:r>
      <w:r>
        <w:t xml:space="preserve"> “Once, Śiva left Nandī, rode Brahmā’s swan here with his devotees, and heard the Purāṇas and songs about the glories of Gaura.</w:t>
      </w:r>
    </w:p>
    <w:p>
      <w:pPr>
        <w:spacing w:after="60"/>
        <w:ind w:left="510" w:hanging="510"/>
      </w:pPr>
      <w:r>
        <w:rPr>
          <w:b/>
          <w:i w:val="0"/>
        </w:rPr>
        <w:t>24.</w:t>
      </w:r>
      <w:r>
        <w:t xml:space="preserve"> “Chanting and dancing, Śiva’s followers from Kāśī surrounded him, chanted the Name of Gaurahari, and and showered flowers.”</w:t>
      </w:r>
    </w:p>
    <w:p>
      <w:pPr>
        <w:spacing w:after="60"/>
        <w:ind w:left="510" w:hanging="510"/>
      </w:pPr>
      <w:r>
        <w:rPr>
          <w:b/>
          <w:i w:val="0"/>
        </w:rPr>
        <w:t>25.</w:t>
      </w:r>
      <w:r>
        <w:t xml:space="preserve"> Hearing the words of Nitāi, Jīva became ecstatic. He lost his composure and rolled on the ground, relishing the glory of the Dhām.</w:t>
      </w:r>
    </w:p>
    <w:p>
      <w:pPr>
        <w:spacing w:after="60"/>
        <w:ind w:left="510" w:hanging="510"/>
      </w:pPr>
      <w:r>
        <w:rPr>
          <w:b/>
          <w:i w:val="0"/>
        </w:rPr>
        <w:t>26.</w:t>
      </w:r>
      <w:r>
        <w:t xml:space="preserve"> The devotees spent the day there with Nitāichā̐d. The next day, they went to see Śrī Puṣkara.</w:t>
      </w:r>
    </w:p>
    <w:p>
      <w:pPr>
        <w:spacing w:after="60"/>
        <w:ind w:left="510" w:hanging="510"/>
      </w:pPr>
      <w:r>
        <w:rPr>
          <w:b/>
          <w:i w:val="0"/>
        </w:rPr>
        <w:t>27.</w:t>
      </w:r>
      <w:r>
        <w:t xml:space="preserve"> As constant service to Jāhnavā and Nitāi arises in his heart, this soul lovingly sings of the sweetness of the devotees and the glories of Nadia.</w:t>
      </w:r>
    </w:p>
    <w:p>
      <w:pPr>
        <w:spacing w:after="60"/>
        <w:ind w:left="283"/>
      </w:pPr>
      <w:r>
        <w:rPr>
          <w:b/>
          <w:i w:val="0"/>
          <w:sz w:val="18"/>
        </w:rPr>
        <w:t>1.</w:t>
      </w:r>
      <w:r>
        <w:rPr>
          <w:sz w:val="18"/>
        </w:rPr>
        <w:t xml:space="preserve"> According to the </w:t>
      </w:r>
      <w:r>
        <w:rPr>
          <w:b w:val="0"/>
          <w:i/>
          <w:sz w:val="18"/>
        </w:rPr>
        <w:t>Viṣṇu-purāṇa</w:t>
      </w:r>
      <w:r>
        <w:rPr>
          <w:sz w:val="18"/>
        </w:rPr>
        <w:t xml:space="preserve"> (3.1.32), the seven ṛṣis of the current manvantara are Atri, Bharadvāja, Gautama, Jamadagni, Kaśyapa, Vasiṣṭha, and Viśvāmitra. In previous eras, these and numerous other ṛṣis served in this capacity. Because the seven ṛṣis are described here as sons of Lord Brahmā, the seven ṛṣis who received Śrīman Mahāprabhu’s mercy may have been Aṅgirā, Atri, Kratu, Marīchi, Pulaha, Pulastya, and Vasiṣṭha, as this group is the only group of ṛṣis listed as the seven ṛṣis in the scriptures (in this case the </w:t>
      </w:r>
      <w:r>
        <w:rPr>
          <w:b w:val="0"/>
          <w:i/>
          <w:sz w:val="18"/>
        </w:rPr>
        <w:t>Bṛhat-saṁhitā</w:t>
      </w:r>
      <w:r>
        <w:rPr>
          <w:sz w:val="18"/>
        </w:rPr>
        <w:t>) in which all seven of the ṛṣis are sons of Brahmā.</w:t>
      </w:r>
    </w:p>
    <w:p>
      <w:r>
        <w:br w:type="page"/>
      </w:r>
    </w:p>
    <w:p>
      <w:pPr>
        <w:pStyle w:val="Heading1"/>
        <w:jc w:val="center"/>
      </w:pPr>
      <w:r>
        <w:t>Chapter 10. Visiting Śrī Brāhmaṇa Puṣkara, Śrī Uchcha Haṭṭa, and Other Places</w:t>
      </w:r>
    </w:p>
    <w:p>
      <w:pPr>
        <w:spacing w:after="60"/>
        <w:ind w:left="510" w:hanging="510"/>
      </w:pPr>
      <w:r>
        <w:rPr>
          <w:b/>
          <w:i w:val="0"/>
        </w:rPr>
        <w:t>1.</w:t>
      </w:r>
      <w:r>
        <w:t xml:space="preserve"> All glory to Gaurāṅga, Nityānanda, and Advaita! All glory to Gadādhar and Śrīvās Paṇḍit!</w:t>
      </w:r>
    </w:p>
    <w:p>
      <w:pPr>
        <w:spacing w:after="60"/>
        <w:ind w:left="510" w:hanging="510"/>
      </w:pPr>
      <w:r>
        <w:rPr>
          <w:b/>
          <w:i w:val="0"/>
        </w:rPr>
        <w:t>2.</w:t>
      </w:r>
      <w:r>
        <w:t xml:space="preserve"> All glory to Nabadwīp, the abode of pure love and devotion! All glory to the Names of Gaura and Nityānanda!</w:t>
      </w:r>
    </w:p>
    <w:p>
      <w:pPr>
        <w:spacing w:after="60"/>
        <w:ind w:left="510" w:hanging="510"/>
      </w:pPr>
      <w:r>
        <w:rPr>
          <w:b/>
          <w:i w:val="0"/>
        </w:rPr>
        <w:t>3.</w:t>
      </w:r>
      <w:r>
        <w:t xml:space="preserve"> O souls of Kali-yuga, listen! Abandon renunciation and exploitation, reject religion and irreligion, and serve Nitāi and Chaitanya!</w:t>
      </w:r>
    </w:p>
    <w:p>
      <w:pPr>
        <w:spacing w:after="60"/>
        <w:ind w:left="510" w:hanging="510"/>
      </w:pPr>
      <w:r>
        <w:rPr>
          <w:b/>
          <w:i w:val="0"/>
        </w:rPr>
        <w:t>4.</w:t>
      </w:r>
      <w:r>
        <w:t xml:space="preserve"> They are oceans of mercy. Brother! They will freely give you the essence of Vraja’s joy.</w:t>
      </w:r>
    </w:p>
    <w:p>
      <w:pPr>
        <w:spacing w:after="60"/>
        <w:ind w:left="510" w:hanging="510"/>
      </w:pPr>
      <w:r>
        <w:rPr>
          <w:b/>
          <w:i w:val="0"/>
        </w:rPr>
        <w:t>5.</w:t>
      </w:r>
      <w:r>
        <w:t xml:space="preserve"> At dawn, Nityānanda Rāy took Jīva and went out to tour the Dhām.</w:t>
      </w:r>
    </w:p>
    <w:p>
      <w:pPr>
        <w:spacing w:after="60"/>
        <w:ind w:left="510" w:hanging="510"/>
      </w:pPr>
      <w:r>
        <w:rPr>
          <w:b/>
          <w:i w:val="0"/>
        </w:rPr>
        <w:t>6.</w:t>
      </w:r>
      <w:r>
        <w:t xml:space="preserve"> He said, “Jīva, look at this beautiful village. Everyone now calls it Brāhmaṇpur.</w:t>
      </w:r>
    </w:p>
    <w:p>
      <w:pPr>
        <w:spacing w:after="60"/>
        <w:ind w:left="510" w:hanging="510"/>
      </w:pPr>
      <w:r>
        <w:rPr>
          <w:b/>
          <w:i w:val="0"/>
        </w:rPr>
        <w:t>7.</w:t>
      </w:r>
      <w:r>
        <w:t xml:space="preserve"> “All the scriptures call it Brāhmaṇ Puṣkara. A very confidential Pastime took place here.</w:t>
      </w:r>
    </w:p>
    <w:p>
      <w:pPr>
        <w:spacing w:after="60"/>
        <w:ind w:left="510" w:hanging="510"/>
      </w:pPr>
      <w:r>
        <w:rPr>
          <w:b/>
          <w:i w:val="0"/>
        </w:rPr>
        <w:t>8.</w:t>
      </w:r>
      <w:r>
        <w:t xml:space="preserve"> “During Satya-yuga, a brāhmaṇ named Diva Dās left home and visited all the holy places.</w:t>
      </w:r>
    </w:p>
    <w:p>
      <w:pPr>
        <w:spacing w:after="60"/>
        <w:ind w:left="510" w:hanging="510"/>
      </w:pPr>
      <w:r>
        <w:rPr>
          <w:b/>
          <w:i w:val="0"/>
        </w:rPr>
        <w:t>9.</w:t>
      </w:r>
      <w:r>
        <w:t xml:space="preserve"> “He felt the greatest joy at Puṣkara Tīrtha. Still, he travelled, and eventually he came to Nabadwīp.</w:t>
      </w:r>
    </w:p>
    <w:p>
      <w:pPr>
        <w:spacing w:after="60"/>
        <w:ind w:left="510" w:hanging="510"/>
      </w:pPr>
      <w:r>
        <w:rPr>
          <w:b/>
          <w:i w:val="0"/>
        </w:rPr>
        <w:t>10.</w:t>
      </w:r>
      <w:r>
        <w:t xml:space="preserve"> “Here, during the night, he had a dream in which he was told, ‘O brāhmaṇ, reside here and you will attain eternal wealth.’</w:t>
      </w:r>
    </w:p>
    <w:p>
      <w:pPr>
        <w:spacing w:after="60"/>
        <w:ind w:left="510" w:hanging="510"/>
      </w:pPr>
      <w:r>
        <w:rPr>
          <w:b/>
          <w:i w:val="0"/>
        </w:rPr>
        <w:t>11.</w:t>
      </w:r>
      <w:r>
        <w:t xml:space="preserve"> “Diva Dās built a cottage and resided here into his old age.</w:t>
      </w:r>
    </w:p>
    <w:p>
      <w:pPr>
        <w:spacing w:after="60"/>
        <w:ind w:left="510" w:hanging="510"/>
      </w:pPr>
      <w:r>
        <w:rPr>
          <w:b/>
          <w:i w:val="0"/>
        </w:rPr>
        <w:t>12.</w:t>
      </w:r>
      <w:r>
        <w:t xml:space="preserve"> “In his old age, the great brāhmaṇ was unable to travel, but he desired to see Puṣkara.</w:t>
      </w:r>
    </w:p>
    <w:p>
      <w:pPr>
        <w:spacing w:after="60"/>
        <w:ind w:left="510" w:hanging="510"/>
      </w:pPr>
      <w:r>
        <w:rPr>
          <w:b/>
          <w:i w:val="0"/>
        </w:rPr>
        <w:t>13.</w:t>
      </w:r>
      <w:r>
        <w:t xml:space="preserve"> “Unable to travel, the brāhmaṇ cried, ‘I will never see Puṣkara again.’</w:t>
      </w:r>
    </w:p>
    <w:p>
      <w:pPr>
        <w:spacing w:after="60"/>
        <w:ind w:left="510" w:hanging="510"/>
      </w:pPr>
      <w:r>
        <w:rPr>
          <w:b/>
          <w:i w:val="0"/>
        </w:rPr>
        <w:t>14.</w:t>
      </w:r>
      <w:r>
        <w:t xml:space="preserve"> “The Lord of Puṣkara felt compassion and revealed himself to Diva Dās in the form of a brāhmaṇ.</w:t>
      </w:r>
    </w:p>
    <w:p>
      <w:pPr>
        <w:spacing w:after="60"/>
        <w:ind w:left="510" w:hanging="510"/>
      </w:pPr>
      <w:r>
        <w:rPr>
          <w:b/>
          <w:i w:val="0"/>
        </w:rPr>
        <w:t>15.</w:t>
      </w:r>
      <w:r>
        <w:t xml:space="preserve"> “He said to Diva Dās, ‘O brāhmaṇ, do not cry. There is a beautiful pond in front of you.</w:t>
      </w:r>
    </w:p>
    <w:p>
      <w:pPr>
        <w:spacing w:after="60"/>
        <w:ind w:left="510" w:hanging="510"/>
      </w:pPr>
      <w:r>
        <w:rPr>
          <w:b/>
          <w:i w:val="0"/>
        </w:rPr>
        <w:t>16.</w:t>
      </w:r>
      <w:r>
        <w:t xml:space="preserve"> “‘Bathe in this pond once, and you will see Puṣkara Tīrtha.’</w:t>
      </w:r>
    </w:p>
    <w:p>
      <w:pPr>
        <w:spacing w:after="60"/>
        <w:ind w:left="510" w:hanging="510"/>
      </w:pPr>
      <w:r>
        <w:rPr>
          <w:b/>
          <w:i w:val="0"/>
        </w:rPr>
        <w:t>17.</w:t>
      </w:r>
      <w:r>
        <w:t xml:space="preserve"> “Hearing this, the great brāhmaṇ bathed in the pond. Attaining divine eyes, he saw Puṣkara before him.</w:t>
      </w:r>
    </w:p>
    <w:p>
      <w:pPr>
        <w:spacing w:after="60"/>
        <w:ind w:left="510" w:hanging="510"/>
      </w:pPr>
      <w:r>
        <w:rPr>
          <w:b/>
          <w:i w:val="0"/>
        </w:rPr>
        <w:t>18.</w:t>
      </w:r>
      <w:r>
        <w:t xml:space="preserve"> “Crying, the brāhmaṇ said to Puṣkara, ‘You have taken great trouble for me.’</w:t>
      </w:r>
    </w:p>
    <w:p>
      <w:pPr>
        <w:spacing w:after="60"/>
        <w:ind w:left="510" w:hanging="510"/>
      </w:pPr>
      <w:r>
        <w:rPr>
          <w:b/>
          <w:i w:val="0"/>
        </w:rPr>
        <w:t>19.</w:t>
      </w:r>
      <w:r>
        <w:t xml:space="preserve"> “Puṣkara said, ‘Listen, O fortunate brāhmaṇ! I have not come from far away. I live here.</w:t>
      </w:r>
    </w:p>
    <w:p>
      <w:pPr>
        <w:spacing w:after="60"/>
        <w:ind w:left="510" w:hanging="510"/>
      </w:pPr>
      <w:r>
        <w:rPr>
          <w:b/>
          <w:i w:val="0"/>
        </w:rPr>
        <w:t>20.</w:t>
      </w:r>
      <w:r>
        <w:t xml:space="preserve"> “‘Nabadwīp Dhām contains all holy places; all holy places reside here and serve Nabadwīp.</w:t>
      </w:r>
    </w:p>
    <w:p>
      <w:pPr>
        <w:spacing w:after="60"/>
        <w:ind w:left="510" w:hanging="510"/>
      </w:pPr>
      <w:r>
        <w:rPr>
          <w:b/>
          <w:i w:val="0"/>
        </w:rPr>
        <w:t>21.</w:t>
      </w:r>
      <w:r>
        <w:t xml:space="preserve"> “‘Although a form of mine exists in the west, I myself live here eternally.</w:t>
      </w:r>
    </w:p>
    <w:p>
      <w:pPr>
        <w:spacing w:after="60"/>
        <w:ind w:left="510" w:hanging="510"/>
      </w:pPr>
      <w:r>
        <w:rPr>
          <w:b/>
          <w:i w:val="0"/>
        </w:rPr>
        <w:t>22.</w:t>
      </w:r>
      <w:r>
        <w:t xml:space="preserve"> “‘Souls attain here the result attained by bathing a hundred times there.</w:t>
      </w:r>
    </w:p>
    <w:p>
      <w:pPr>
        <w:spacing w:after="60"/>
        <w:ind w:left="510" w:hanging="510"/>
      </w:pPr>
      <w:r>
        <w:rPr>
          <w:b/>
          <w:i w:val="0"/>
        </w:rPr>
        <w:t>23.</w:t>
      </w:r>
      <w:r>
        <w:t xml:space="preserve"> “‘Thus, anyone who leaves Nabadwīp desiring to visit other holy places is a foolish, unfortunate soul.</w:t>
      </w:r>
    </w:p>
    <w:p>
      <w:pPr>
        <w:spacing w:after="60"/>
        <w:ind w:left="510" w:hanging="510"/>
      </w:pPr>
      <w:r>
        <w:rPr>
          <w:b/>
          <w:i w:val="0"/>
        </w:rPr>
        <w:t>24.</w:t>
      </w:r>
      <w:r>
        <w:t xml:space="preserve"> “‘When souls attain the result of visiting all other holy places, then they can reside in Nabadwīp.</w:t>
      </w:r>
    </w:p>
    <w:p>
      <w:pPr>
        <w:spacing w:after="60"/>
        <w:ind w:left="510" w:hanging="510"/>
      </w:pPr>
      <w:r>
        <w:rPr>
          <w:b/>
          <w:i w:val="0"/>
        </w:rPr>
        <w:t>25.</w:t>
      </w:r>
      <w:r>
        <w:t xml:space="preserve"> “‘See there the raised area that resembles a market. Kurukṣetra and Brahmāvarta exist there.</w:t>
      </w:r>
    </w:p>
    <w:p>
      <w:pPr>
        <w:spacing w:after="60"/>
        <w:ind w:left="510" w:hanging="510"/>
      </w:pPr>
      <w:r>
        <w:rPr>
          <w:b/>
          <w:i w:val="0"/>
        </w:rPr>
        <w:t>26.</w:t>
      </w:r>
      <w:r>
        <w:t xml:space="preserve"> “‘With the Saraswatī and Dṛṣadvatī Rivers on its two sides, it shines brightly and bestows good fortune.</w:t>
      </w:r>
    </w:p>
    <w:p>
      <w:pPr>
        <w:spacing w:after="60"/>
        <w:ind w:left="510" w:hanging="510"/>
      </w:pPr>
      <w:r>
        <w:rPr>
          <w:b/>
          <w:i w:val="0"/>
        </w:rPr>
        <w:t>27.</w:t>
      </w:r>
      <w:r>
        <w:t xml:space="preserve"> “‘O brāhmaṇ, I will tell you a secret. Very soon there will be great joy here.</w:t>
      </w:r>
    </w:p>
    <w:p>
      <w:pPr>
        <w:spacing w:after="60"/>
        <w:ind w:left="510" w:hanging="510"/>
      </w:pPr>
      <w:r>
        <w:rPr>
          <w:b/>
          <w:i w:val="0"/>
        </w:rPr>
        <w:t>28.</w:t>
      </w:r>
      <w:r>
        <w:t xml:space="preserve"> “‘Gaurāṅgasundar will appear in the home of Śachī in Māyāpur and broadly distribute divine love.</w:t>
      </w:r>
    </w:p>
    <w:p>
      <w:pPr>
        <w:spacing w:after="60"/>
        <w:ind w:left="510" w:hanging="510"/>
      </w:pPr>
      <w:r>
        <w:rPr>
          <w:b/>
          <w:i w:val="0"/>
        </w:rPr>
        <w:t>29.</w:t>
      </w:r>
      <w:r>
        <w:t xml:space="preserve"> “‘In all these places, the Lord will dance in the ecstasy of saṅkīrtan with the devotees and become mad.</w:t>
      </w:r>
    </w:p>
    <w:p>
      <w:pPr>
        <w:spacing w:after="60"/>
        <w:ind w:left="510" w:hanging="510"/>
      </w:pPr>
      <w:r>
        <w:rPr>
          <w:b/>
          <w:i w:val="0"/>
        </w:rPr>
        <w:t>30.</w:t>
      </w:r>
      <w:r>
        <w:t xml:space="preserve"> “‘The Lord will perform kīrtan with all the devotees of all His previous Avatārs.</w:t>
      </w:r>
    </w:p>
    <w:p>
      <w:pPr>
        <w:spacing w:after="60"/>
        <w:ind w:left="510" w:hanging="510"/>
      </w:pPr>
      <w:r>
        <w:rPr>
          <w:b/>
          <w:i w:val="0"/>
        </w:rPr>
        <w:t>31.</w:t>
      </w:r>
      <w:r>
        <w:t xml:space="preserve"> “‘He will inundate the entire world with a flood of divine love. Everyone except the speculators will attain intense divine love.</w:t>
      </w:r>
    </w:p>
    <w:p>
      <w:pPr>
        <w:spacing w:after="60"/>
        <w:ind w:left="510" w:hanging="510"/>
      </w:pPr>
      <w:r>
        <w:rPr>
          <w:b/>
          <w:i w:val="0"/>
        </w:rPr>
        <w:t>32.</w:t>
      </w:r>
      <w:r>
        <w:t xml:space="preserve"> “‘O Diva Dās, souls who are faithful to the Dhām and reside here will reach the feet of Gaura.</w:t>
      </w:r>
    </w:p>
    <w:p>
      <w:pPr>
        <w:spacing w:after="60"/>
        <w:ind w:left="510" w:hanging="510"/>
      </w:pPr>
      <w:r>
        <w:rPr>
          <w:b/>
          <w:i w:val="0"/>
        </w:rPr>
        <w:t>33.</w:t>
      </w:r>
      <w:r>
        <w:t xml:space="preserve"> “Unfortunate souls worship Kṛṣṇa for billions of years but do not attain attraction to His Name.</w:t>
      </w:r>
    </w:p>
    <w:p>
      <w:pPr>
        <w:spacing w:after="60"/>
        <w:ind w:left="510" w:hanging="510"/>
      </w:pPr>
      <w:r>
        <w:rPr>
          <w:b/>
          <w:i w:val="0"/>
        </w:rPr>
        <w:t>34.</w:t>
      </w:r>
      <w:r>
        <w:t xml:space="preserve"> “‘If souls worship Gaurāṅga, their wickedness goes away, and they quickly attain Rādhā and Kṛṣṇa in Vraja Dhām.</w:t>
      </w:r>
    </w:p>
    <w:p>
      <w:pPr>
        <w:spacing w:after="60"/>
        <w:ind w:left="510" w:hanging="510"/>
      </w:pPr>
      <w:r>
        <w:rPr>
          <w:b/>
          <w:i w:val="0"/>
        </w:rPr>
        <w:t>35.</w:t>
      </w:r>
      <w:r>
        <w:t xml:space="preserve"> “‘They attain their spiritual body and the shelter of the sakhīs, and serve the Divine Couple in their own grove.</w:t>
      </w:r>
    </w:p>
    <w:p>
      <w:pPr>
        <w:spacing w:after="60"/>
        <w:ind w:left="510" w:hanging="510"/>
      </w:pPr>
      <w:r>
        <w:rPr>
          <w:b/>
          <w:i w:val="0"/>
        </w:rPr>
        <w:t>36.</w:t>
      </w:r>
      <w:r>
        <w:t xml:space="preserve"> “‘O brāhmaṇ, stay and serve here. You will see Śrī Gaurāṅga with His associates.’</w:t>
      </w:r>
    </w:p>
    <w:p>
      <w:pPr>
        <w:spacing w:after="60"/>
        <w:ind w:left="510" w:hanging="510"/>
      </w:pPr>
      <w:r>
        <w:rPr>
          <w:b/>
          <w:i w:val="0"/>
        </w:rPr>
        <w:t>37.</w:t>
      </w:r>
      <w:r>
        <w:t xml:space="preserve"> “Saying this, the Lord of Puṣkara left. The brāhmaṇ then heard a voice come from the sky, ‘Glory to the Age of Kali!</w:t>
      </w:r>
    </w:p>
    <w:p>
      <w:pPr>
        <w:spacing w:after="60"/>
        <w:ind w:left="510" w:hanging="510"/>
      </w:pPr>
      <w:r>
        <w:rPr>
          <w:b/>
          <w:i w:val="0"/>
        </w:rPr>
        <w:t>38.</w:t>
      </w:r>
      <w:r>
        <w:t xml:space="preserve"> “‘O brāhmaṇ, you will be born again at that time and swim in the divine love of Śrī Gaura’s kīrtan.’</w:t>
      </w:r>
    </w:p>
    <w:p>
      <w:pPr>
        <w:spacing w:after="60"/>
        <w:ind w:left="510" w:hanging="510"/>
      </w:pPr>
      <w:r>
        <w:rPr>
          <w:b/>
          <w:i w:val="0"/>
        </w:rPr>
        <w:t>39.</w:t>
      </w:r>
      <w:r>
        <w:t xml:space="preserve"> “Hearing this, Diva Dās became fearless. He resided on the bank of the pond and performed worship.”</w:t>
      </w:r>
    </w:p>
    <w:p>
      <w:pPr>
        <w:spacing w:after="60"/>
        <w:ind w:left="510" w:hanging="510"/>
      </w:pPr>
      <w:r>
        <w:rPr>
          <w:b/>
          <w:i w:val="0"/>
        </w:rPr>
        <w:t>40.</w:t>
      </w:r>
      <w:r>
        <w:t xml:space="preserve"> After telling Śrī Jīva these ancient stories, Nityānanda entered Uchcha Haṭṭa, Kurukṣetra.</w:t>
      </w:r>
    </w:p>
    <w:p>
      <w:pPr>
        <w:spacing w:after="60"/>
        <w:ind w:left="510" w:hanging="510"/>
      </w:pPr>
      <w:r>
        <w:rPr>
          <w:b/>
          <w:i w:val="0"/>
        </w:rPr>
        <w:t>41.</w:t>
      </w:r>
      <w:r>
        <w:t xml:space="preserve"> Nityānanda said, “All the gods came here with Kurukṣetra Tīrtha.</w:t>
      </w:r>
    </w:p>
    <w:p>
      <w:pPr>
        <w:spacing w:after="60"/>
        <w:ind w:left="510" w:hanging="510"/>
      </w:pPr>
      <w:r>
        <w:rPr>
          <w:b/>
          <w:i w:val="0"/>
        </w:rPr>
        <w:t>42.</w:t>
      </w:r>
      <w:r>
        <w:t xml:space="preserve"> “All the holy places in Brahmāvarta and Kurukṣetra came and resided here.</w:t>
      </w:r>
    </w:p>
    <w:p>
      <w:pPr>
        <w:spacing w:after="60"/>
        <w:ind w:left="510" w:hanging="510"/>
      </w:pPr>
      <w:r>
        <w:rPr>
          <w:b/>
          <w:i w:val="0"/>
        </w:rPr>
        <w:t>43.</w:t>
      </w:r>
      <w:r>
        <w:t xml:space="preserve"> “Pṛthūdaka and the other holy places resided here and served Nabadwīp without difficulty.”</w:t>
      </w:r>
    </w:p>
    <w:p>
      <w:pPr>
        <w:spacing w:after="60"/>
        <w:ind w:left="510" w:hanging="510"/>
      </w:pPr>
      <w:r>
        <w:rPr>
          <w:b/>
          <w:i w:val="0"/>
        </w:rPr>
        <w:t>44.</w:t>
      </w:r>
      <w:r>
        <w:t xml:space="preserve"> By staying here for one night, souls attain the full result of residing in Kurukṣetra for a hundred years.</w:t>
      </w:r>
    </w:p>
    <w:p>
      <w:pPr>
        <w:spacing w:after="60"/>
        <w:ind w:left="510" w:hanging="510"/>
      </w:pPr>
      <w:r>
        <w:rPr>
          <w:b/>
          <w:i w:val="0"/>
        </w:rPr>
        <w:t>45.</w:t>
      </w:r>
      <w:r>
        <w:t xml:space="preserve"> Nityānanda Prabhu continued, “The gods resided here, established a market, and discussed Gaurāṅga.</w:t>
      </w:r>
    </w:p>
    <w:p>
      <w:pPr>
        <w:spacing w:after="60"/>
        <w:ind w:left="510" w:hanging="510"/>
      </w:pPr>
      <w:r>
        <w:rPr>
          <w:b/>
          <w:i w:val="0"/>
        </w:rPr>
        <w:t>46.</w:t>
      </w:r>
      <w:r>
        <w:t xml:space="preserve"> “The name of this place thus became Haṭṭaḍāṅgā. By seeing this place, souls enter an ocean of divine love.</w:t>
      </w:r>
    </w:p>
    <w:p>
      <w:pPr>
        <w:spacing w:after="60"/>
        <w:ind w:left="510" w:hanging="510"/>
      </w:pPr>
      <w:r>
        <w:rPr>
          <w:b/>
          <w:i w:val="0"/>
        </w:rPr>
        <w:t>47.</w:t>
      </w:r>
      <w:r>
        <w:t xml:space="preserve"> “O Jīva, see here one of the boundaries of Nadia. Let us now cross the Gaṅgā.”</w:t>
      </w:r>
    </w:p>
    <w:p>
      <w:pPr>
        <w:spacing w:after="60"/>
        <w:ind w:left="510" w:hanging="510"/>
      </w:pPr>
      <w:r>
        <w:rPr>
          <w:b/>
          <w:i w:val="0"/>
        </w:rPr>
        <w:t>48.</w:t>
      </w:r>
      <w:r>
        <w:t xml:space="preserve"> Crossing the Gaṅgā, Nityānanda Prabhu arrived in Koladwīp at midday.</w:t>
      </w:r>
    </w:p>
    <w:p>
      <w:pPr>
        <w:spacing w:after="60"/>
        <w:ind w:left="510" w:hanging="510"/>
      </w:pPr>
      <w:r>
        <w:rPr>
          <w:b/>
          <w:i w:val="0"/>
        </w:rPr>
        <w:t>49.</w:t>
      </w:r>
      <w:r>
        <w:t xml:space="preserve"> On the way to Kuliyāpāhāḍapur, Nitāichā̐d spoke to Śrī Jīva.</w:t>
      </w:r>
    </w:p>
    <w:p>
      <w:pPr>
        <w:spacing w:after="60"/>
        <w:ind w:left="510" w:hanging="510"/>
      </w:pPr>
      <w:r>
        <w:rPr>
          <w:b/>
          <w:i w:val="0"/>
        </w:rPr>
        <w:t>50.</w:t>
      </w:r>
      <w:r>
        <w:t xml:space="preserve"> “The way we have come, crossing the Gaṅgā, is the proper way to circumambulate the Dhām.</w:t>
      </w:r>
    </w:p>
    <w:p>
      <w:pPr>
        <w:spacing w:after="60"/>
        <w:jc w:val="both"/>
      </w:pPr>
      <w:r>
        <w:rPr>
          <w:b/>
          <w:i w:val="0"/>
        </w:rPr>
        <w:t>51–52.</w:t>
      </w:r>
      <w:r>
        <w:t xml:space="preserve"> “One evening, while performing saṅkīrtan with fourteen mṛdaṅgas, Śrī Chaitanya left Māyāpur with His associates and came to purify the Kāzī.</w:t>
      </w:r>
    </w:p>
    <w:p>
      <w:pPr>
        <w:spacing w:after="60"/>
        <w:ind w:left="510" w:hanging="510"/>
      </w:pPr>
      <w:r>
        <w:rPr>
          <w:b/>
          <w:i w:val="0"/>
        </w:rPr>
        <w:t>53.</w:t>
      </w:r>
      <w:r>
        <w:t xml:space="preserve"> “That night, like a night of Brahmā, did not end quickly. Mahāprabhu toured His abode in this way.</w:t>
      </w:r>
    </w:p>
    <w:p>
      <w:pPr>
        <w:spacing w:after="60"/>
        <w:ind w:left="510" w:hanging="510"/>
      </w:pPr>
      <w:r>
        <w:rPr>
          <w:b/>
          <w:i w:val="0"/>
        </w:rPr>
        <w:t>54.</w:t>
      </w:r>
      <w:r>
        <w:t xml:space="preserve"> “Thereafter, My Lord toured performing saṅkīrtan on every Ekādaśī.</w:t>
      </w:r>
    </w:p>
    <w:p>
      <w:pPr>
        <w:spacing w:after="60"/>
        <w:ind w:left="510" w:hanging="510"/>
      </w:pPr>
      <w:r>
        <w:rPr>
          <w:b/>
          <w:i w:val="0"/>
        </w:rPr>
        <w:t>55.</w:t>
      </w:r>
      <w:r>
        <w:t xml:space="preserve"> “Sometimes He toured the ten miles of Antardwīp, and sometimes, as He desired, He toured for sixteen miles.</w:t>
      </w:r>
    </w:p>
    <w:p>
      <w:pPr>
        <w:spacing w:after="60"/>
        <w:ind w:left="510" w:hanging="510"/>
      </w:pPr>
      <w:r>
        <w:rPr>
          <w:b/>
          <w:i w:val="0"/>
        </w:rPr>
        <w:t>56.</w:t>
      </w:r>
      <w:r>
        <w:t xml:space="preserve"> “From His home, He would leave Bārakoṇā Ghāt and go around Ballāl Dīrghikā to Śrīdhar’s house.</w:t>
      </w:r>
    </w:p>
    <w:p>
      <w:pPr>
        <w:spacing w:after="60"/>
        <w:ind w:left="510" w:hanging="510"/>
      </w:pPr>
      <w:r>
        <w:rPr>
          <w:b/>
          <w:i w:val="0"/>
        </w:rPr>
        <w:t>57.</w:t>
      </w:r>
      <w:r>
        <w:t xml:space="preserve"> “From there, He would tour around the boundary of Antardwīp and then return. In this way, He would easily circumambulate for ten miles.</w:t>
      </w:r>
    </w:p>
    <w:p>
      <w:pPr>
        <w:spacing w:after="60"/>
        <w:ind w:left="510" w:hanging="510"/>
      </w:pPr>
      <w:r>
        <w:rPr>
          <w:b/>
          <w:i w:val="0"/>
        </w:rPr>
        <w:t>58.</w:t>
      </w:r>
      <w:r>
        <w:t xml:space="preserve"> “Other times, passing Simuliyā, He would go to the house of the Kāzī, speak with Śrīdhar, and then come to Gādigāchhā.</w:t>
      </w:r>
    </w:p>
    <w:p>
      <w:pPr>
        <w:spacing w:after="60"/>
        <w:ind w:left="510" w:hanging="510"/>
      </w:pPr>
      <w:r>
        <w:rPr>
          <w:b/>
          <w:i w:val="0"/>
        </w:rPr>
        <w:t>59.</w:t>
      </w:r>
      <w:r>
        <w:t xml:space="preserve"> “From Mājidā, He would cross the Gaṅgā and tour Pāraḍāṅgā and Chhināḍāṅgā along the broad riverbank.</w:t>
      </w:r>
    </w:p>
    <w:p>
      <w:pPr>
        <w:spacing w:after="60"/>
        <w:ind w:left="510" w:hanging="510"/>
      </w:pPr>
      <w:r>
        <w:rPr>
          <w:b/>
          <w:i w:val="0"/>
        </w:rPr>
        <w:t>60.</w:t>
      </w:r>
      <w:r>
        <w:t xml:space="preserve"> “Then He would cross the Gaṅgā again and return to His home, thus touring for sixteen miles.</w:t>
      </w:r>
    </w:p>
    <w:p>
      <w:pPr>
        <w:spacing w:after="60"/>
        <w:ind w:left="510" w:hanging="510"/>
      </w:pPr>
      <w:r>
        <w:rPr>
          <w:b/>
          <w:i w:val="0"/>
        </w:rPr>
        <w:t>61.</w:t>
      </w:r>
      <w:r>
        <w:t xml:space="preserve"> “A complete circumambulation is the full thirty-two miles. The Lord is pleased if someone completes this.</w:t>
      </w:r>
    </w:p>
    <w:p>
      <w:pPr>
        <w:spacing w:after="60"/>
        <w:ind w:left="510" w:hanging="510"/>
      </w:pPr>
      <w:r>
        <w:rPr>
          <w:b/>
          <w:i w:val="0"/>
        </w:rPr>
        <w:t>62.</w:t>
      </w:r>
      <w:r>
        <w:t xml:space="preserve"> “I am taking you on this complete circumambulation. There is no circumambulation equal to it.</w:t>
      </w:r>
    </w:p>
    <w:p>
      <w:pPr>
        <w:spacing w:after="60"/>
        <w:ind w:left="510" w:hanging="510"/>
      </w:pPr>
      <w:r>
        <w:rPr>
          <w:b/>
          <w:i w:val="0"/>
        </w:rPr>
        <w:t>63.</w:t>
      </w:r>
      <w:r>
        <w:t xml:space="preserve"> “During this circumambulation, you will see all thirty-two miles of the Dhām and the twelve forests of Vṛndāvan.</w:t>
      </w:r>
    </w:p>
    <w:p>
      <w:pPr>
        <w:spacing w:after="60"/>
        <w:ind w:left="510" w:hanging="510"/>
      </w:pPr>
      <w:r>
        <w:rPr>
          <w:b/>
          <w:i w:val="0"/>
        </w:rPr>
        <w:t>64.</w:t>
      </w:r>
      <w:r>
        <w:t xml:space="preserve"> “This circumambulation is completed over the course of nine nights; the scriptures call it the ‘nava-rātra parikramā’.</w:t>
      </w:r>
    </w:p>
    <w:p>
      <w:pPr>
        <w:spacing w:after="60"/>
        <w:ind w:left="510" w:hanging="510"/>
      </w:pPr>
      <w:r>
        <w:rPr>
          <w:b/>
          <w:i w:val="0"/>
        </w:rPr>
        <w:t>65.</w:t>
      </w:r>
      <w:r>
        <w:t xml:space="preserve"> “Devotees perform the ten-mile circumambulation in one day and complete the sixteen-mile circumambulation over the course of three nights.</w:t>
      </w:r>
    </w:p>
    <w:p>
      <w:pPr>
        <w:spacing w:after="60"/>
        <w:ind w:left="510" w:hanging="510"/>
      </w:pPr>
      <w:r>
        <w:rPr>
          <w:b/>
          <w:i w:val="0"/>
        </w:rPr>
        <w:t>66.</w:t>
      </w:r>
      <w:r>
        <w:t xml:space="preserve"> “One night is in Māyāpur, the second is in Godrumadwīp, and the third night is in Śrī Pulina. Devotees tour in this way.”</w:t>
      </w:r>
    </w:p>
    <w:p>
      <w:pPr>
        <w:spacing w:after="60"/>
        <w:ind w:left="510" w:hanging="510"/>
      </w:pPr>
      <w:r>
        <w:rPr>
          <w:b/>
          <w:i w:val="0"/>
        </w:rPr>
        <w:t>67.</w:t>
      </w:r>
      <w:r>
        <w:t xml:space="preserve"> Hearing about the process of circumambulation, Śrī Jīva Goswāmī became overwhelmed with divine love for some time.</w:t>
      </w:r>
    </w:p>
    <w:p>
      <w:pPr>
        <w:spacing w:after="60"/>
        <w:ind w:left="510" w:hanging="510"/>
      </w:pPr>
      <w:r>
        <w:rPr>
          <w:b/>
          <w:i w:val="0"/>
        </w:rPr>
        <w:t>68.</w:t>
      </w:r>
      <w:r>
        <w:t xml:space="preserve"> This poor, fallen soul, whose aspiration is the shade of Nitāi and Jāhnavā’s feet, describes the glories of Nadia.</w:t>
      </w:r>
    </w:p>
    <w:p>
      <w:r>
        <w:br w:type="page"/>
      </w:r>
    </w:p>
    <w:p>
      <w:pPr>
        <w:pStyle w:val="Heading1"/>
        <w:jc w:val="center"/>
      </w:pPr>
      <w:r>
        <w:t>Chapter 11. Śrī Śrī Koladwīp, Śrī Samudragaḍ, Śrī Champā Haṭṭa, and Śrī Jayadev</w:t>
      </w:r>
    </w:p>
    <w:p>
      <w:pPr>
        <w:spacing w:after="60"/>
        <w:ind w:left="510" w:hanging="510"/>
      </w:pPr>
      <w:r>
        <w:rPr>
          <w:b/>
          <w:i w:val="0"/>
        </w:rPr>
        <w:t>1.</w:t>
      </w:r>
      <w:r>
        <w:t xml:space="preserve"> All glory to Śrī Chaitanya, Nityānanda, Advaita, Śrīvās, and all the devotees of the Lord!</w:t>
      </w:r>
    </w:p>
    <w:p>
      <w:pPr>
        <w:spacing w:after="60"/>
        <w:ind w:left="510" w:hanging="510"/>
      </w:pPr>
      <w:r>
        <w:rPr>
          <w:b/>
          <w:i w:val="0"/>
        </w:rPr>
        <w:t>2.</w:t>
      </w:r>
      <w:r>
        <w:t xml:space="preserve"> All glory to the land of Gauḍa, the best of all lands, where Śrī Chaitanya descended with His Name!</w:t>
      </w:r>
    </w:p>
    <w:p>
      <w:pPr>
        <w:spacing w:after="60"/>
        <w:ind w:left="510" w:hanging="510"/>
      </w:pPr>
      <w:r>
        <w:rPr>
          <w:b/>
          <w:i w:val="0"/>
        </w:rPr>
        <w:t>3.</w:t>
      </w:r>
      <w:r>
        <w:t xml:space="preserve"> Nityānanda Prabhu said, “Everyone, listen! Here, the Gaṅgā convenes with five other rivers.</w:t>
      </w:r>
    </w:p>
    <w:p>
      <w:pPr>
        <w:spacing w:after="60"/>
        <w:ind w:left="510" w:hanging="510"/>
      </w:pPr>
      <w:r>
        <w:rPr>
          <w:b/>
          <w:i w:val="0"/>
        </w:rPr>
        <w:t>4.</w:t>
      </w:r>
      <w:r>
        <w:t xml:space="preserve"> “The Gaṅgā flows here with the Mandākinī and the Alakānandā. The Saraswatī is also hidden here.</w:t>
      </w:r>
    </w:p>
    <w:p>
      <w:pPr>
        <w:spacing w:after="60"/>
        <w:ind w:left="510" w:hanging="510"/>
      </w:pPr>
      <w:r>
        <w:rPr>
          <w:b/>
          <w:i w:val="0"/>
        </w:rPr>
        <w:t>5.</w:t>
      </w:r>
      <w:r>
        <w:t xml:space="preserve"> “The Yamunā comes from the west with the Bhogavatī, and the swift Mānasa Gaṅgā also flows within them.</w:t>
      </w:r>
    </w:p>
    <w:p>
      <w:pPr>
        <w:spacing w:after="60"/>
        <w:ind w:left="510" w:hanging="510"/>
      </w:pPr>
      <w:r>
        <w:rPr>
          <w:b/>
          <w:i w:val="0"/>
        </w:rPr>
        <w:t>6.</w:t>
      </w:r>
      <w:r>
        <w:t xml:space="preserve"> “Considering this place Mahāprayāg, sages have performed billions of sacrifices here with Lord Brahmā.</w:t>
      </w:r>
    </w:p>
    <w:p>
      <w:pPr>
        <w:spacing w:after="60"/>
        <w:ind w:left="510" w:hanging="510"/>
      </w:pPr>
      <w:r>
        <w:rPr>
          <w:b/>
          <w:i w:val="0"/>
        </w:rPr>
        <w:t>7.</w:t>
      </w:r>
      <w:r>
        <w:t xml:space="preserve"> “The glories of this place of Brahmā’s sacrifices are unlimited. If a soul bathes here, they do not take birth again.</w:t>
      </w:r>
    </w:p>
    <w:p>
      <w:pPr>
        <w:spacing w:after="60"/>
        <w:ind w:left="510" w:hanging="510"/>
      </w:pPr>
      <w:r>
        <w:rPr>
          <w:b/>
          <w:i w:val="0"/>
        </w:rPr>
        <w:t>8.</w:t>
      </w:r>
      <w:r>
        <w:t xml:space="preserve"> “Who can describe the glories of this place? It is not a holy place that is now simply a dry river.</w:t>
      </w:r>
    </w:p>
    <w:p>
      <w:pPr>
        <w:spacing w:after="60"/>
        <w:ind w:left="510" w:hanging="510"/>
      </w:pPr>
      <w:r>
        <w:rPr>
          <w:b/>
          <w:i w:val="0"/>
        </w:rPr>
        <w:t>9.</w:t>
      </w:r>
      <w:r>
        <w:t xml:space="preserve"> “All souls who give up their life in the water, on the earth, or in the air here attain Śrī Goloka Vṛndāvan.</w:t>
      </w:r>
    </w:p>
    <w:p>
      <w:pPr>
        <w:spacing w:after="60"/>
        <w:ind w:left="510" w:hanging="510"/>
      </w:pPr>
      <w:r>
        <w:rPr>
          <w:b/>
          <w:i w:val="0"/>
        </w:rPr>
        <w:t>10.</w:t>
      </w:r>
      <w:r>
        <w:t xml:space="preserve"> “This place is known as Kuliyāpāhāḍa. It is a raised land on the bank of the Gaṅgā, resembling a mountain.</w:t>
      </w:r>
    </w:p>
    <w:p>
      <w:pPr>
        <w:spacing w:after="60"/>
        <w:ind w:left="510" w:hanging="510"/>
      </w:pPr>
      <w:r>
        <w:rPr>
          <w:b/>
          <w:i w:val="0"/>
        </w:rPr>
        <w:t>11.</w:t>
      </w:r>
      <w:r>
        <w:t xml:space="preserve"> “It is called Koladwīp in the scriptures. Everyone, listen to a story from Satya-yuga.</w:t>
      </w:r>
    </w:p>
    <w:p>
      <w:pPr>
        <w:spacing w:after="60"/>
        <w:ind w:left="510" w:hanging="510"/>
      </w:pPr>
      <w:r>
        <w:rPr>
          <w:b/>
          <w:i w:val="0"/>
        </w:rPr>
        <w:t>12.</w:t>
      </w:r>
      <w:r>
        <w:t xml:space="preserve"> “There was a brāhmaṇ boy named Vāsudev. He regularly worshipped Varāhadev.</w:t>
      </w:r>
    </w:p>
    <w:p>
      <w:pPr>
        <w:spacing w:after="60"/>
        <w:ind w:left="510" w:hanging="510"/>
      </w:pPr>
      <w:r>
        <w:rPr>
          <w:b/>
          <w:i w:val="0"/>
        </w:rPr>
        <w:t>13.</w:t>
      </w:r>
      <w:r>
        <w:t xml:space="preserve"> “He worshipped a Deity of Śrī Varāha and constantly prayed to Him.</w:t>
      </w:r>
    </w:p>
    <w:p>
      <w:pPr>
        <w:spacing w:after="60"/>
        <w:ind w:left="510" w:hanging="510"/>
      </w:pPr>
      <w:r>
        <w:rPr>
          <w:b/>
          <w:i w:val="0"/>
        </w:rPr>
        <w:t>14.</w:t>
      </w:r>
      <w:r>
        <w:t xml:space="preserve"> “‘O Lord! Mercifully reveal Yourself to me so that my eyes and life may be fulfilled.’</w:t>
      </w:r>
    </w:p>
    <w:p>
      <w:pPr>
        <w:spacing w:after="60"/>
        <w:ind w:left="510" w:hanging="510"/>
      </w:pPr>
      <w:r>
        <w:rPr>
          <w:b/>
          <w:i w:val="0"/>
        </w:rPr>
        <w:t>15.</w:t>
      </w:r>
      <w:r>
        <w:t xml:space="preserve"> “Praying in this way, the brāhmaṇ would roll on the ground and cry, ‘O Lord! If You do not reveal Yourself, my life is worthless.’</w:t>
      </w:r>
    </w:p>
    <w:p>
      <w:pPr>
        <w:spacing w:after="60"/>
        <w:ind w:left="510" w:hanging="510"/>
      </w:pPr>
      <w:r>
        <w:rPr>
          <w:b/>
          <w:i w:val="0"/>
        </w:rPr>
        <w:t>16.</w:t>
      </w:r>
      <w:r>
        <w:t xml:space="preserve"> “Eventually, Śrī Varāha mercifully revealed Himself to Vāsudev in the form of a boar.</w:t>
      </w:r>
    </w:p>
    <w:p>
      <w:pPr>
        <w:spacing w:after="60"/>
        <w:ind w:left="510" w:hanging="510"/>
      </w:pPr>
      <w:r>
        <w:rPr>
          <w:b/>
          <w:i w:val="0"/>
        </w:rPr>
        <w:t>17.</w:t>
      </w:r>
      <w:r>
        <w:t xml:space="preserve"> “His body was ornamented with various jewels and ornaments, and His feet, neck, nose, mouth, and eyes were enchanting.</w:t>
      </w:r>
    </w:p>
    <w:p>
      <w:pPr>
        <w:spacing w:after="60"/>
        <w:ind w:left="510" w:hanging="510"/>
      </w:pPr>
      <w:r>
        <w:rPr>
          <w:b/>
          <w:i w:val="0"/>
        </w:rPr>
        <w:t>18.</w:t>
      </w:r>
      <w:r>
        <w:t xml:space="preserve"> “His body was as tall as a mountain. Seeing Him, the brāhmaṇ again and again felt himself to be fortunate.</w:t>
      </w:r>
    </w:p>
    <w:p>
      <w:pPr>
        <w:spacing w:after="60"/>
        <w:ind w:left="510" w:hanging="510"/>
      </w:pPr>
      <w:r>
        <w:rPr>
          <w:b/>
          <w:i w:val="0"/>
        </w:rPr>
        <w:t>19.</w:t>
      </w:r>
      <w:r>
        <w:t xml:space="preserve"> “He fell to the ground, bowed at the feet of the Lord, cried fervently, and rolled on the ground.</w:t>
      </w:r>
    </w:p>
    <w:p>
      <w:pPr>
        <w:spacing w:after="60"/>
        <w:ind w:left="510" w:hanging="510"/>
      </w:pPr>
      <w:r>
        <w:rPr>
          <w:b/>
          <w:i w:val="0"/>
        </w:rPr>
        <w:t>20.</w:t>
      </w:r>
      <w:r>
        <w:t xml:space="preserve"> “Seeing the devotion of the brāhmaṇ, Varāha spoke sweet words to Vāsudev.</w:t>
      </w:r>
    </w:p>
    <w:p>
      <w:pPr>
        <w:spacing w:after="60"/>
        <w:ind w:left="510" w:hanging="510"/>
      </w:pPr>
      <w:r>
        <w:rPr>
          <w:b/>
          <w:i w:val="0"/>
        </w:rPr>
        <w:t>21.</w:t>
      </w:r>
      <w:r>
        <w:t xml:space="preserve"> “‘O Vāsudev! You are My devotee, and I am very pleased with your worship.</w:t>
      </w:r>
    </w:p>
    <w:p>
      <w:pPr>
        <w:spacing w:after="60"/>
        <w:ind w:left="510" w:hanging="510"/>
      </w:pPr>
      <w:r>
        <w:rPr>
          <w:b/>
          <w:i w:val="0"/>
        </w:rPr>
        <w:t>22.</w:t>
      </w:r>
      <w:r>
        <w:t xml:space="preserve"> “‘When Kali-yuga arrives, I will perform Pastimes in Nabadwīp. Listen to My conclusive words.</w:t>
      </w:r>
    </w:p>
    <w:p>
      <w:pPr>
        <w:spacing w:after="60"/>
        <w:ind w:left="510" w:hanging="510"/>
      </w:pPr>
      <w:r>
        <w:rPr>
          <w:b/>
          <w:i w:val="0"/>
        </w:rPr>
        <w:t>23.</w:t>
      </w:r>
      <w:r>
        <w:t xml:space="preserve"> “‘There is no abode like Nabadwīp in the three worlds; all of My most beloved abodes are hidden within it.</w:t>
      </w:r>
    </w:p>
    <w:p>
      <w:pPr>
        <w:spacing w:after="60"/>
        <w:ind w:left="510" w:hanging="510"/>
      </w:pPr>
      <w:r>
        <w:rPr>
          <w:b/>
          <w:i w:val="0"/>
        </w:rPr>
        <w:t>24.</w:t>
      </w:r>
      <w:r>
        <w:t xml:space="preserve"> “‘Brahmāvarta and all other holy places that exist are present here. This is the conclusion of the scriptures.</w:t>
      </w:r>
    </w:p>
    <w:p>
      <w:pPr>
        <w:spacing w:after="60"/>
        <w:jc w:val="both"/>
      </w:pPr>
      <w:r>
        <w:rPr>
          <w:b/>
          <w:i w:val="0"/>
        </w:rPr>
        <w:t>25–26.</w:t>
      </w:r>
      <w:r>
        <w:t xml:space="preserve"> “‘The holy place in which I appeared during Brahmā’s sacrifice and killed Hiraṇyākṣa, ripping him with My tusks, exists here where I have now appeared.</w:t>
      </w:r>
    </w:p>
    <w:p>
      <w:pPr>
        <w:spacing w:after="60"/>
        <w:ind w:left="510" w:hanging="510"/>
      </w:pPr>
      <w:r>
        <w:rPr>
          <w:b/>
          <w:i w:val="0"/>
        </w:rPr>
        <w:t>27.</w:t>
      </w:r>
      <w:r>
        <w:t xml:space="preserve"> “‘All holy places exist here and serve Nabadwīp. By residing in Nabadwīp, you reside in all the holy places.</w:t>
      </w:r>
    </w:p>
    <w:p>
      <w:pPr>
        <w:spacing w:after="60"/>
        <w:ind w:left="510" w:hanging="510"/>
      </w:pPr>
      <w:r>
        <w:rPr>
          <w:b/>
          <w:i w:val="0"/>
        </w:rPr>
        <w:t>28.</w:t>
      </w:r>
      <w:r>
        <w:t xml:space="preserve"> “‘You are fortunate: you have served Me in Nabadwīp. You will take birth here when I appear as Śrī Gaurāṅga.</w:t>
      </w:r>
    </w:p>
    <w:p>
      <w:pPr>
        <w:spacing w:after="60"/>
        <w:ind w:left="510" w:hanging="510"/>
      </w:pPr>
      <w:r>
        <w:rPr>
          <w:b/>
          <w:i w:val="0"/>
        </w:rPr>
        <w:t>29.</w:t>
      </w:r>
      <w:r>
        <w:t xml:space="preserve"> “‘Easily, you will see His grand saṅkīrtan and extraordinary form.’</w:t>
      </w:r>
    </w:p>
    <w:p>
      <w:pPr>
        <w:spacing w:after="60"/>
        <w:ind w:left="510" w:hanging="510"/>
      </w:pPr>
      <w:r>
        <w:rPr>
          <w:b/>
          <w:i w:val="0"/>
        </w:rPr>
        <w:t>30.</w:t>
      </w:r>
      <w:r>
        <w:t xml:space="preserve"> “Saying this, Śrī Varāha disappeared. A divine voice then arose to guide the brāhmaṇ.</w:t>
      </w:r>
    </w:p>
    <w:p>
      <w:pPr>
        <w:spacing w:after="60"/>
        <w:ind w:left="510" w:hanging="510"/>
      </w:pPr>
      <w:r>
        <w:rPr>
          <w:b/>
          <w:i w:val="0"/>
        </w:rPr>
        <w:t>31.</w:t>
      </w:r>
      <w:r>
        <w:t xml:space="preserve"> “Worshippable Vāsudev was a great scholar. He studied all the scriptures and understood everything clearly.</w:t>
      </w:r>
    </w:p>
    <w:p>
      <w:pPr>
        <w:spacing w:after="60"/>
        <w:ind w:left="510" w:hanging="510"/>
      </w:pPr>
      <w:r>
        <w:rPr>
          <w:b/>
          <w:i w:val="0"/>
        </w:rPr>
        <w:t>32.</w:t>
      </w:r>
      <w:r>
        <w:t xml:space="preserve"> “‘At the beginning of Kali-yuga during the reign of Vaivasvata Manu, the Pastimes of Śrī Gaurāṅga will manifest in Nadia.</w:t>
      </w:r>
    </w:p>
    <w:p>
      <w:pPr>
        <w:spacing w:after="60"/>
        <w:ind w:left="510" w:hanging="510"/>
      </w:pPr>
      <w:r>
        <w:rPr>
          <w:b/>
          <w:i w:val="0"/>
        </w:rPr>
        <w:t>33.</w:t>
      </w:r>
      <w:r>
        <w:t xml:space="preserve"> “‘The sages kept this truth hidden but also hinted at it in the scriptures. The wise understand all of this.</w:t>
      </w:r>
    </w:p>
    <w:p>
      <w:pPr>
        <w:spacing w:after="60"/>
        <w:ind w:left="510" w:hanging="510"/>
      </w:pPr>
      <w:r>
        <w:rPr>
          <w:b/>
          <w:i w:val="0"/>
        </w:rPr>
        <w:t>34.</w:t>
      </w:r>
      <w:r>
        <w:t xml:space="preserve"> “‘When the Lord appears, His Pastimes will be revealed, but for now they should be kept hidden.’ In this way, Vāsudev understood the purport of the scriptures.</w:t>
      </w:r>
    </w:p>
    <w:p>
      <w:pPr>
        <w:spacing w:after="60"/>
        <w:ind w:left="510" w:hanging="510"/>
      </w:pPr>
      <w:r>
        <w:rPr>
          <w:b/>
          <w:i w:val="0"/>
        </w:rPr>
        <w:t>35.</w:t>
      </w:r>
      <w:r>
        <w:t xml:space="preserve"> “With great joy, the brāhmaṇ performed saṅkīrtan, chanting the Name of Gaura constantly within his heart.</w:t>
      </w:r>
    </w:p>
    <w:p>
      <w:pPr>
        <w:spacing w:after="60"/>
        <w:jc w:val="both"/>
      </w:pPr>
      <w:r>
        <w:rPr>
          <w:b/>
          <w:i w:val="0"/>
        </w:rPr>
        <w:t>36–37.</w:t>
      </w:r>
      <w:r>
        <w:t xml:space="preserve"> “Having seen the mountain-like form of Varāhadev, the wise Vāsudev decided that this place would be named Koladwīp Parvat. Since then, it has been known as Parvat.</w:t>
      </w:r>
    </w:p>
    <w:p>
      <w:pPr>
        <w:spacing w:after="60"/>
        <w:ind w:left="510" w:hanging="510"/>
      </w:pPr>
      <w:r>
        <w:rPr>
          <w:b/>
          <w:i w:val="0"/>
        </w:rPr>
        <w:t>38.</w:t>
      </w:r>
      <w:r>
        <w:t xml:space="preserve"> “O Jīva! Devotees know this place to be Govardhan Hill of Vṛndāvan, which is filled with the Lord’s eternal Pastimes.</w:t>
      </w:r>
    </w:p>
    <w:p>
      <w:pPr>
        <w:spacing w:after="60"/>
        <w:ind w:left="510" w:hanging="510"/>
      </w:pPr>
      <w:r>
        <w:rPr>
          <w:b/>
          <w:i w:val="0"/>
        </w:rPr>
        <w:t>39.</w:t>
      </w:r>
      <w:r>
        <w:t xml:space="preserve"> “See Śrī Bahulāvan to the north. Its effulgence shines in all directions.</w:t>
      </w:r>
    </w:p>
    <w:p>
      <w:pPr>
        <w:spacing w:after="60"/>
        <w:ind w:left="510" w:hanging="510"/>
      </w:pPr>
      <w:r>
        <w:rPr>
          <w:b/>
          <w:i w:val="0"/>
        </w:rPr>
        <w:t>40.</w:t>
      </w:r>
      <w:r>
        <w:t xml:space="preserve"> “O Jīva, the twelve forests are not arranged here the way they are in Vṛndāvan.</w:t>
      </w:r>
    </w:p>
    <w:p>
      <w:pPr>
        <w:spacing w:after="60"/>
        <w:ind w:left="510" w:hanging="510"/>
      </w:pPr>
      <w:r>
        <w:rPr>
          <w:b/>
          <w:i w:val="0"/>
        </w:rPr>
        <w:t>41.</w:t>
      </w:r>
      <w:r>
        <w:t xml:space="preserve"> “By the will of the Lord, their order is reversed here. The whimsical Lord knows the reason for this.</w:t>
      </w:r>
    </w:p>
    <w:p>
      <w:pPr>
        <w:spacing w:after="60"/>
        <w:ind w:left="510" w:hanging="510"/>
      </w:pPr>
      <w:r>
        <w:rPr>
          <w:b/>
          <w:i w:val="0"/>
        </w:rPr>
        <w:t>42.</w:t>
      </w:r>
      <w:r>
        <w:t xml:space="preserve"> “See the way they are arranged here. This extraordinary reversal increases everyone’s divine love.”</w:t>
      </w:r>
    </w:p>
    <w:p>
      <w:pPr>
        <w:spacing w:after="60"/>
        <w:ind w:left="510" w:hanging="510"/>
      </w:pPr>
      <w:r>
        <w:rPr>
          <w:b/>
          <w:i w:val="0"/>
        </w:rPr>
        <w:t>43.</w:t>
      </w:r>
      <w:r>
        <w:t xml:space="preserve"> Nityānanda Prabhu went ahead and then said, “See here Samudragaḍ.</w:t>
      </w:r>
    </w:p>
    <w:p>
      <w:pPr>
        <w:spacing w:after="60"/>
        <w:ind w:left="510" w:hanging="510"/>
      </w:pPr>
      <w:r>
        <w:rPr>
          <w:b/>
          <w:i w:val="0"/>
        </w:rPr>
        <w:t>44.</w:t>
      </w:r>
      <w:r>
        <w:t xml:space="preserve"> “O best of the wise, see here both Dvārakā Purī and Śrī Gaṅgā Sāgar.</w:t>
      </w:r>
    </w:p>
    <w:p>
      <w:pPr>
        <w:spacing w:after="60"/>
        <w:ind w:left="510" w:hanging="510"/>
      </w:pPr>
      <w:r>
        <w:rPr>
          <w:b/>
          <w:i w:val="0"/>
        </w:rPr>
        <w:t>45.</w:t>
      </w:r>
      <w:r>
        <w:t xml:space="preserve"> “Śrī Samudra Sen was a king here. He was a great devotee of Kṛṣṇa—he knew nothing but Kṛṣṇa.</w:t>
      </w:r>
    </w:p>
    <w:p>
      <w:pPr>
        <w:spacing w:after="60"/>
        <w:ind w:left="510" w:hanging="510"/>
      </w:pPr>
      <w:r>
        <w:rPr>
          <w:b/>
          <w:i w:val="0"/>
        </w:rPr>
        <w:t>46.</w:t>
      </w:r>
      <w:r>
        <w:t xml:space="preserve"> “When Bhīmasen came here with his army to conquer Bengal, he surrounded Samudragaḍ.</w:t>
      </w:r>
    </w:p>
    <w:p>
      <w:pPr>
        <w:spacing w:after="60"/>
        <w:ind w:left="510" w:hanging="510"/>
      </w:pPr>
      <w:r>
        <w:rPr>
          <w:b/>
          <w:i w:val="0"/>
        </w:rPr>
        <w:t>47.</w:t>
      </w:r>
      <w:r>
        <w:t xml:space="preserve"> “The king knew Kṛṣṇa was the Pāṇḍavas’ only shelter, and that if the Pāṇḍavas faced danger, Kṛṣṇa would come.</w:t>
      </w:r>
    </w:p>
    <w:p>
      <w:pPr>
        <w:spacing w:after="60"/>
        <w:ind w:left="510" w:hanging="510"/>
      </w:pPr>
      <w:r>
        <w:rPr>
          <w:b/>
          <w:i w:val="0"/>
        </w:rPr>
        <w:t>48.</w:t>
      </w:r>
      <w:r>
        <w:t xml:space="preserve"> “‘If I can cause Bhīma to show that he is afraid, Kṛṣṇa will feel compassion in response to his cries of distress.</w:t>
      </w:r>
    </w:p>
    <w:p>
      <w:pPr>
        <w:spacing w:after="60"/>
        <w:ind w:left="510" w:hanging="510"/>
      </w:pPr>
      <w:r>
        <w:rPr>
          <w:b/>
          <w:i w:val="0"/>
        </w:rPr>
        <w:t>49.</w:t>
      </w:r>
      <w:r>
        <w:t xml:space="preserve"> “‘Then Kṛṣṇa will compassionately come to this servant’s land, and I will easily see His dark form with my eyes.’</w:t>
      </w:r>
    </w:p>
    <w:p>
      <w:pPr>
        <w:spacing w:after="60"/>
        <w:ind w:left="510" w:hanging="510"/>
      </w:pPr>
      <w:r>
        <w:rPr>
          <w:b/>
          <w:i w:val="0"/>
        </w:rPr>
        <w:t>50.</w:t>
      </w:r>
      <w:r>
        <w:t xml:space="preserve"> “Thinking thus, the king prepared his army. Taking his elephants, horses, and foot soldiers, he went to battle.</w:t>
      </w:r>
    </w:p>
    <w:p>
      <w:pPr>
        <w:spacing w:after="60"/>
        <w:ind w:left="510" w:hanging="510"/>
      </w:pPr>
      <w:r>
        <w:rPr>
          <w:b/>
          <w:i w:val="0"/>
        </w:rPr>
        <w:t>51.</w:t>
      </w:r>
      <w:r>
        <w:t xml:space="preserve"> “Remembering Śrī Kṛṣṇa, the king fired arrows. Overwhelmed by the arrows, Bhīma became extremely afraid.</w:t>
      </w:r>
    </w:p>
    <w:p>
      <w:pPr>
        <w:spacing w:after="60"/>
        <w:ind w:left="510" w:hanging="510"/>
      </w:pPr>
      <w:r>
        <w:rPr>
          <w:b/>
          <w:i w:val="0"/>
        </w:rPr>
        <w:t>52.</w:t>
      </w:r>
      <w:r>
        <w:t xml:space="preserve"> “Seeing that he was in danger, Bhīma called out to Kṛṣṇa within his mind, ‘O Lord! Protect Bhīma with Your holy feet.</w:t>
      </w:r>
    </w:p>
    <w:p>
      <w:pPr>
        <w:spacing w:after="60"/>
        <w:ind w:left="510" w:hanging="510"/>
      </w:pPr>
      <w:r>
        <w:rPr>
          <w:b/>
          <w:i w:val="0"/>
        </w:rPr>
        <w:t>53.</w:t>
      </w:r>
      <w:r>
        <w:t xml:space="preserve"> “‘I cannot fight with Samudra Sen, but I also cannot tolerate the great shame of retreating.</w:t>
      </w:r>
    </w:p>
    <w:p>
      <w:pPr>
        <w:spacing w:after="60"/>
        <w:ind w:left="510" w:hanging="510"/>
      </w:pPr>
      <w:r>
        <w:rPr>
          <w:b/>
          <w:i w:val="0"/>
        </w:rPr>
        <w:t>54.</w:t>
      </w:r>
      <w:r>
        <w:t xml:space="preserve"> “‘O Kṛṣṇa! You are the Lord of the Pāṇḍavas. O merciful Lord! If we are defeated, it will be a great shame.’</w:t>
      </w:r>
    </w:p>
    <w:p>
      <w:pPr>
        <w:spacing w:after="60"/>
        <w:ind w:left="510" w:hanging="510"/>
      </w:pPr>
      <w:r>
        <w:rPr>
          <w:b/>
          <w:i w:val="0"/>
        </w:rPr>
        <w:t>55.</w:t>
      </w:r>
      <w:r>
        <w:t xml:space="preserve"> “Hearing Bhīma’s sorrowful cry, Kṛṣṇa mercifully appeared on the battlefield.</w:t>
      </w:r>
    </w:p>
    <w:p>
      <w:pPr>
        <w:spacing w:after="60"/>
        <w:ind w:left="510" w:hanging="510"/>
      </w:pPr>
      <w:r>
        <w:rPr>
          <w:b/>
          <w:i w:val="0"/>
        </w:rPr>
        <w:t>56.</w:t>
      </w:r>
      <w:r>
        <w:t xml:space="preserve"> “An extraordinary event then took place: Śrī Samudra Sen saw the Lord’s form, but no one else did.</w:t>
      </w:r>
    </w:p>
    <w:p>
      <w:pPr>
        <w:spacing w:after="60"/>
        <w:ind w:left="510" w:hanging="510"/>
      </w:pPr>
      <w:r>
        <w:rPr>
          <w:b/>
          <w:i w:val="0"/>
        </w:rPr>
        <w:t>57.</w:t>
      </w:r>
      <w:r>
        <w:t xml:space="preserve"> “The Lord’s adolescent form was the colour of a fresh rain cloud, a forest garland swung on His neck, and His crown shone.</w:t>
      </w:r>
    </w:p>
    <w:p>
      <w:pPr>
        <w:spacing w:after="60"/>
        <w:ind w:left="510" w:hanging="510"/>
      </w:pPr>
      <w:r>
        <w:rPr>
          <w:b/>
          <w:i w:val="0"/>
        </w:rPr>
        <w:t>58.</w:t>
      </w:r>
      <w:r>
        <w:t xml:space="preserve"> “He had extremely beautiful ornaments on all His limbs, and His extraordinary body was clothed in yellow garments.</w:t>
      </w:r>
    </w:p>
    <w:p>
      <w:pPr>
        <w:spacing w:after="60"/>
        <w:ind w:left="510" w:hanging="510"/>
      </w:pPr>
      <w:r>
        <w:rPr>
          <w:b/>
          <w:i w:val="0"/>
        </w:rPr>
        <w:t>59.</w:t>
      </w:r>
      <w:r>
        <w:t xml:space="preserve"> “Seeing Kṛṣṇa’s form, the king fainted out of divine love. He then steadied himself and prayed to the Lord.</w:t>
      </w:r>
    </w:p>
    <w:p>
      <w:pPr>
        <w:spacing w:after="60"/>
        <w:ind w:left="510" w:hanging="510"/>
      </w:pPr>
      <w:r>
        <w:rPr>
          <w:b/>
          <w:i w:val="0"/>
        </w:rPr>
        <w:t>60.</w:t>
      </w:r>
      <w:r>
        <w:t xml:space="preserve"> “‘O Kṛṣṇa, You are the Lord of the universe and the saviour of the fallen. Having seen this fallen soul, You have come here.</w:t>
      </w:r>
    </w:p>
    <w:p>
      <w:pPr>
        <w:spacing w:after="60"/>
        <w:ind w:left="510" w:hanging="510"/>
      </w:pPr>
      <w:r>
        <w:rPr>
          <w:b/>
          <w:i w:val="0"/>
        </w:rPr>
        <w:t>61.</w:t>
      </w:r>
      <w:r>
        <w:t xml:space="preserve"> “‘The souls of this world glorify Your Pastimes, and hearing that, I desired to see You.</w:t>
      </w:r>
    </w:p>
    <w:p>
      <w:pPr>
        <w:spacing w:after="60"/>
        <w:jc w:val="both"/>
      </w:pPr>
      <w:r>
        <w:rPr>
          <w:b/>
          <w:i w:val="0"/>
        </w:rPr>
        <w:t>62–63.</w:t>
      </w:r>
      <w:r>
        <w:t xml:space="preserve"> “‘My vow, however, O merciful Lord, was that You would appear in Nabadwīp: “I will see Your enchanting form here so that I do not have to leave Nabadwīp.”</w:t>
      </w:r>
    </w:p>
    <w:p>
      <w:pPr>
        <w:spacing w:after="60"/>
        <w:ind w:left="510" w:hanging="510"/>
      </w:pPr>
      <w:r>
        <w:rPr>
          <w:b/>
          <w:i w:val="0"/>
        </w:rPr>
        <w:t>64.</w:t>
      </w:r>
      <w:r>
        <w:t xml:space="preserve"> “‘O merciful Lord, You have upheld my vow and appeared as Kṛṣṇa in Nabadwīp.</w:t>
      </w:r>
    </w:p>
    <w:p>
      <w:pPr>
        <w:spacing w:after="60"/>
        <w:ind w:left="510" w:hanging="510"/>
      </w:pPr>
      <w:r>
        <w:rPr>
          <w:b/>
          <w:i w:val="0"/>
        </w:rPr>
        <w:t>65.</w:t>
      </w:r>
      <w:r>
        <w:t xml:space="preserve"> “‘Still, my very confidential desire is that You will appear before my eyes as Gaurāṅga.’</w:t>
      </w:r>
    </w:p>
    <w:p>
      <w:pPr>
        <w:spacing w:after="60"/>
        <w:ind w:left="510" w:hanging="510"/>
      </w:pPr>
      <w:r>
        <w:rPr>
          <w:b/>
          <w:i w:val="0"/>
        </w:rPr>
        <w:t>66.</w:t>
      </w:r>
      <w:r>
        <w:t xml:space="preserve"> “The king suddenly saw before him the incomparably sweet forms and Pastimes of Rādhā and Kṛṣṇa.</w:t>
      </w:r>
    </w:p>
    <w:p>
      <w:pPr>
        <w:spacing w:after="60"/>
        <w:ind w:left="510" w:hanging="510"/>
      </w:pPr>
      <w:r>
        <w:rPr>
          <w:b/>
          <w:i w:val="0"/>
        </w:rPr>
        <w:t>67.</w:t>
      </w:r>
      <w:r>
        <w:t xml:space="preserve"> “Kṛṣṇa was tending cows and playing with His friends in Śrī Kumudavan in the afternoon.</w:t>
      </w:r>
    </w:p>
    <w:p>
      <w:pPr>
        <w:spacing w:after="60"/>
        <w:ind w:left="510" w:hanging="510"/>
      </w:pPr>
      <w:r>
        <w:rPr>
          <w:b/>
          <w:i w:val="0"/>
        </w:rPr>
        <w:t>68.</w:t>
      </w:r>
      <w:r>
        <w:t xml:space="preserve"> “Within a moment, these Pastimes disappeared, and the king saw the form of Śrī Gaurāṅga, filling his eyes.</w:t>
      </w:r>
    </w:p>
    <w:p>
      <w:pPr>
        <w:spacing w:after="60"/>
        <w:ind w:left="510" w:hanging="510"/>
      </w:pPr>
      <w:r>
        <w:rPr>
          <w:b/>
          <w:i w:val="0"/>
        </w:rPr>
        <w:t>69.</w:t>
      </w:r>
      <w:r>
        <w:t xml:space="preserve"> “Immersed in grand saṅkīrtan, the Lord was dancing and chanting with His devotees.</w:t>
      </w:r>
    </w:p>
    <w:p>
      <w:pPr>
        <w:spacing w:after="60"/>
        <w:ind w:left="510" w:hanging="510"/>
      </w:pPr>
      <w:r>
        <w:rPr>
          <w:b/>
          <w:i w:val="0"/>
        </w:rPr>
        <w:t>70.</w:t>
      </w:r>
      <w:r>
        <w:t xml:space="preserve"> “The Lord’s extremely beautiful golden lustre made the eyes of the king quiver and his heart palpitate intensely.</w:t>
      </w:r>
    </w:p>
    <w:p>
      <w:pPr>
        <w:spacing w:after="60"/>
        <w:ind w:left="510" w:hanging="510"/>
      </w:pPr>
      <w:r>
        <w:rPr>
          <w:b/>
          <w:i w:val="0"/>
        </w:rPr>
        <w:t>71.</w:t>
      </w:r>
      <w:r>
        <w:t xml:space="preserve"> “Seeing the form of the Lord, the king considered himself fortunate. He then offered prayers at the Lord’s feet.</w:t>
      </w:r>
    </w:p>
    <w:p>
      <w:pPr>
        <w:spacing w:after="60"/>
        <w:ind w:left="510" w:hanging="510"/>
      </w:pPr>
      <w:r>
        <w:rPr>
          <w:b/>
          <w:i w:val="0"/>
        </w:rPr>
        <w:t>72.</w:t>
      </w:r>
      <w:r>
        <w:t xml:space="preserve"> “Eventually, everything disappeared. The king became thoughtful and began to cry.</w:t>
      </w:r>
    </w:p>
    <w:p>
      <w:pPr>
        <w:spacing w:after="60"/>
        <w:ind w:left="510" w:hanging="510"/>
      </w:pPr>
      <w:r>
        <w:rPr>
          <w:b/>
          <w:i w:val="0"/>
        </w:rPr>
        <w:t>73.</w:t>
      </w:r>
      <w:r>
        <w:t xml:space="preserve"> “Bhīmasen did not see this miracle and thought that the king had suddenly become afraid to fight.</w:t>
      </w:r>
    </w:p>
    <w:p>
      <w:pPr>
        <w:spacing w:after="60"/>
        <w:ind w:left="510" w:hanging="510"/>
      </w:pPr>
      <w:r>
        <w:rPr>
          <w:b/>
          <w:i w:val="0"/>
        </w:rPr>
        <w:t>74.</w:t>
      </w:r>
      <w:r>
        <w:t xml:space="preserve"> “Bhīmasen showed his immense strength, and the king happily submitted his tribute.</w:t>
      </w:r>
    </w:p>
    <w:p>
      <w:pPr>
        <w:spacing w:after="60"/>
        <w:ind w:left="510" w:hanging="510"/>
      </w:pPr>
      <w:r>
        <w:rPr>
          <w:b/>
          <w:i w:val="0"/>
        </w:rPr>
        <w:t>75.</w:t>
      </w:r>
      <w:r>
        <w:t xml:space="preserve"> “Bhīmasen accepted the tribute and went elsewhere. Still now, the whole world sings of Bhīma as the conqueror of all directions.</w:t>
      </w:r>
    </w:p>
    <w:p>
      <w:pPr>
        <w:spacing w:after="60"/>
        <w:ind w:left="510" w:hanging="510"/>
      </w:pPr>
      <w:r>
        <w:rPr>
          <w:b/>
          <w:i w:val="0"/>
        </w:rPr>
        <w:t>76.</w:t>
      </w:r>
      <w:r>
        <w:t xml:space="preserve"> “This place, Samudragaḍ, is on the boundary of Nabadwīp. Even Brahmā does not know the glories of this place.</w:t>
      </w:r>
    </w:p>
    <w:p>
      <w:pPr>
        <w:spacing w:after="60"/>
        <w:ind w:left="510" w:hanging="510"/>
      </w:pPr>
      <w:r>
        <w:rPr>
          <w:b/>
          <w:i w:val="0"/>
        </w:rPr>
        <w:t>77.</w:t>
      </w:r>
      <w:r>
        <w:t xml:space="preserve"> “The ocean came to the shelter of the Gaṅgā here and, with the mood of a devotee, served the feet of the Lord.</w:t>
      </w:r>
    </w:p>
    <w:p>
      <w:pPr>
        <w:spacing w:after="60"/>
        <w:ind w:left="510" w:hanging="510"/>
      </w:pPr>
      <w:r>
        <w:rPr>
          <w:b/>
          <w:i w:val="0"/>
        </w:rPr>
        <w:t>78.</w:t>
      </w:r>
      <w:r>
        <w:t xml:space="preserve"> “The Gaṅgā said, ‘O Ocean, very soon my Lord will stay in a forest on your bank.’</w:t>
      </w:r>
    </w:p>
    <w:p>
      <w:pPr>
        <w:spacing w:after="60"/>
        <w:ind w:left="510" w:hanging="510"/>
      </w:pPr>
      <w:r>
        <w:rPr>
          <w:b/>
          <w:i w:val="0"/>
        </w:rPr>
        <w:t>79.</w:t>
      </w:r>
      <w:r>
        <w:t xml:space="preserve"> “The ocean said, ‘O goddess, listen to my words! The son of Śachī never leaves Nabadwīp.</w:t>
      </w:r>
    </w:p>
    <w:p>
      <w:pPr>
        <w:spacing w:after="60"/>
        <w:ind w:left="510" w:hanging="510"/>
      </w:pPr>
      <w:r>
        <w:rPr>
          <w:b/>
          <w:i w:val="0"/>
        </w:rPr>
        <w:t>80.</w:t>
      </w:r>
      <w:r>
        <w:t xml:space="preserve"> “‘Although He will stay on my bank for some time, He will remain invisibly in Nadia.</w:t>
      </w:r>
    </w:p>
    <w:p>
      <w:pPr>
        <w:spacing w:after="60"/>
        <w:ind w:left="510" w:hanging="510"/>
      </w:pPr>
      <w:r>
        <w:rPr>
          <w:b/>
          <w:i w:val="0"/>
        </w:rPr>
        <w:t>81.</w:t>
      </w:r>
      <w:r>
        <w:t xml:space="preserve"> “‘The Vedas sing of the manifest and unmanifest Pastimes of the Lord here in His eternal abode of Nabadwīp.</w:t>
      </w:r>
    </w:p>
    <w:p>
      <w:pPr>
        <w:spacing w:after="60"/>
        <w:ind w:left="510" w:hanging="510"/>
      </w:pPr>
      <w:r>
        <w:rPr>
          <w:b/>
          <w:i w:val="0"/>
        </w:rPr>
        <w:t>82.</w:t>
      </w:r>
      <w:r>
        <w:t xml:space="preserve"> “‘O beautiful goddess! I will stay here under your shelter and serve Śrī Gaurāṅga in Nabadwīp.’</w:t>
      </w:r>
    </w:p>
    <w:p>
      <w:pPr>
        <w:spacing w:after="60"/>
        <w:ind w:left="510" w:hanging="510"/>
      </w:pPr>
      <w:r>
        <w:rPr>
          <w:b/>
          <w:i w:val="0"/>
        </w:rPr>
        <w:t>83.</w:t>
      </w:r>
      <w:r>
        <w:t xml:space="preserve"> “Saying this, the ocean stayed in Nabadwīp, meditating on the eternal Pastimes of Gaurāṅga.”</w:t>
      </w:r>
    </w:p>
    <w:p>
      <w:pPr>
        <w:spacing w:after="60"/>
        <w:ind w:left="510" w:hanging="510"/>
      </w:pPr>
      <w:r>
        <w:rPr>
          <w:b/>
          <w:i w:val="0"/>
        </w:rPr>
        <w:t>84.</w:t>
      </w:r>
      <w:r>
        <w:t xml:space="preserve"> Nityānanda Prabhu then came to Champā Haṭṭa Grām and rested there in the home of Vāṇīnāth.</w:t>
      </w:r>
    </w:p>
    <w:p>
      <w:pPr>
        <w:spacing w:after="60"/>
        <w:ind w:left="510" w:hanging="510"/>
      </w:pPr>
      <w:r>
        <w:rPr>
          <w:b/>
          <w:i w:val="0"/>
        </w:rPr>
        <w:t>85.</w:t>
      </w:r>
      <w:r>
        <w:t xml:space="preserve"> In the afternoon, Nityānanda toured through Champā Haṭṭa and said, “O Jīva, listen!</w:t>
      </w:r>
    </w:p>
    <w:p>
      <w:pPr>
        <w:spacing w:after="60"/>
        <w:ind w:left="510" w:hanging="510"/>
      </w:pPr>
      <w:r>
        <w:rPr>
          <w:b/>
          <w:i w:val="0"/>
        </w:rPr>
        <w:t>86.</w:t>
      </w:r>
      <w:r>
        <w:t xml:space="preserve"> “Previously, there was a beautiful champak forest here that was part of Khadiravan.</w:t>
      </w:r>
    </w:p>
    <w:p>
      <w:pPr>
        <w:spacing w:after="60"/>
        <w:ind w:left="510" w:hanging="510"/>
      </w:pPr>
      <w:r>
        <w:rPr>
          <w:b/>
          <w:i w:val="0"/>
        </w:rPr>
        <w:t>87.</w:t>
      </w:r>
      <w:r>
        <w:t xml:space="preserve"> “Daily, Champakalatā Sakhī would pick champak flowers here, string garlands, and serve Rādhā and Kṛṣṇa.</w:t>
      </w:r>
    </w:p>
    <w:p>
      <w:pPr>
        <w:spacing w:after="60"/>
        <w:ind w:left="510" w:hanging="510"/>
      </w:pPr>
      <w:r>
        <w:rPr>
          <w:b/>
          <w:i w:val="0"/>
        </w:rPr>
        <w:t>88.</w:t>
      </w:r>
      <w:r>
        <w:t xml:space="preserve"> “When Kali-yuga started, garland-makers eagerly began to take the champak flowers from the forest.</w:t>
      </w:r>
    </w:p>
    <w:p>
      <w:pPr>
        <w:spacing w:after="60"/>
        <w:ind w:left="510" w:hanging="510"/>
      </w:pPr>
      <w:r>
        <w:rPr>
          <w:b/>
          <w:i w:val="0"/>
        </w:rPr>
        <w:t>89.</w:t>
      </w:r>
      <w:r>
        <w:t xml:space="preserve"> “They established a market and resided here. They would take the flowers and sell them, and the villagers would buy them.</w:t>
      </w:r>
    </w:p>
    <w:p>
      <w:pPr>
        <w:spacing w:after="60"/>
        <w:ind w:left="510" w:hanging="510"/>
      </w:pPr>
      <w:r>
        <w:rPr>
          <w:b/>
          <w:i w:val="0"/>
        </w:rPr>
        <w:t>90.</w:t>
      </w:r>
      <w:r>
        <w:t xml:space="preserve"> “As a result, this beautiful place was named Śrī Champaka Haṭṭa, and people began to call it Chā̐pāhāṭi.</w:t>
      </w:r>
    </w:p>
    <w:p>
      <w:pPr>
        <w:spacing w:after="60"/>
        <w:ind w:left="510" w:hanging="510"/>
      </w:pPr>
      <w:r>
        <w:rPr>
          <w:b/>
          <w:i w:val="0"/>
        </w:rPr>
        <w:t>91.</w:t>
      </w:r>
      <w:r>
        <w:t xml:space="preserve"> “When Lakṣmaṇ Sen was the king of Nadia, Jayadev Goswāmī was one of His subjects in Nabadwīp.</w:t>
      </w:r>
    </w:p>
    <w:p>
      <w:pPr>
        <w:spacing w:after="60"/>
        <w:ind w:left="510" w:hanging="510"/>
      </w:pPr>
      <w:r>
        <w:rPr>
          <w:b/>
          <w:i w:val="0"/>
        </w:rPr>
        <w:t>92.</w:t>
      </w:r>
      <w:r>
        <w:t xml:space="preserve"> “The wise Jayadev built a cottage on the bank of Ballāl Dīrghikā and resided there with his wife Padmāvatī.</w:t>
      </w:r>
    </w:p>
    <w:p>
      <w:pPr>
        <w:spacing w:after="60"/>
        <w:ind w:left="510" w:hanging="510"/>
      </w:pPr>
      <w:r>
        <w:rPr>
          <w:b/>
          <w:i w:val="0"/>
        </w:rPr>
        <w:t>93.</w:t>
      </w:r>
      <w:r>
        <w:t xml:space="preserve"> “While there, he wrote the </w:t>
      </w:r>
      <w:r>
        <w:rPr>
          <w:b w:val="0"/>
          <w:i/>
        </w:rPr>
        <w:t>Daśa-avatāra-stotram</w:t>
      </w:r>
      <w:r>
        <w:t>, and this poem once came to the hand of Lakṣmaṇ Sen.</w:t>
      </w:r>
    </w:p>
    <w:p>
      <w:pPr>
        <w:spacing w:after="60"/>
        <w:ind w:left="510" w:hanging="510"/>
      </w:pPr>
      <w:r>
        <w:rPr>
          <w:b/>
          <w:i w:val="0"/>
        </w:rPr>
        <w:t>94.</w:t>
      </w:r>
      <w:r>
        <w:t xml:space="preserve"> “The king read the poem with great joy and then asked, ‘Who wrote this?’</w:t>
      </w:r>
    </w:p>
    <w:p>
      <w:pPr>
        <w:spacing w:after="60"/>
        <w:ind w:left="510" w:hanging="510"/>
      </w:pPr>
      <w:r>
        <w:rPr>
          <w:b/>
          <w:i w:val="0"/>
        </w:rPr>
        <w:t>95.</w:t>
      </w:r>
      <w:r>
        <w:t xml:space="preserve"> “Govardhan Āchārya said to the king, ‘The great poet Jayadev wrote it.’</w:t>
      </w:r>
    </w:p>
    <w:p>
      <w:pPr>
        <w:spacing w:after="60"/>
        <w:ind w:left="510" w:hanging="510"/>
      </w:pPr>
      <w:r>
        <w:rPr>
          <w:b/>
          <w:i w:val="0"/>
        </w:rPr>
        <w:t>96.</w:t>
      </w:r>
      <w:r>
        <w:t xml:space="preserve"> “The king asked, ‘Where is this poet Jayadev?’ Govardhan replied, ‘He lives in Nabadwīp.’</w:t>
      </w:r>
    </w:p>
    <w:p>
      <w:pPr>
        <w:spacing w:after="60"/>
        <w:ind w:left="510" w:hanging="510"/>
      </w:pPr>
      <w:r>
        <w:rPr>
          <w:b/>
          <w:i w:val="0"/>
        </w:rPr>
        <w:t>97.</w:t>
      </w:r>
      <w:r>
        <w:t xml:space="preserve"> “Hearing this, the king secretly searched for Jayadev’s home and then came there in the evening.</w:t>
      </w:r>
    </w:p>
    <w:p>
      <w:pPr>
        <w:spacing w:after="60"/>
        <w:ind w:left="510" w:hanging="510"/>
      </w:pPr>
      <w:r>
        <w:rPr>
          <w:b/>
          <w:i w:val="0"/>
        </w:rPr>
        <w:t>98.</w:t>
      </w:r>
      <w:r>
        <w:t xml:space="preserve"> “The king entered the cottage in the dress of a Vaiṣṇava. He bowed to Jayadev and sat on one side.</w:t>
      </w:r>
    </w:p>
    <w:p>
      <w:pPr>
        <w:spacing w:after="60"/>
        <w:ind w:left="510" w:hanging="510"/>
      </w:pPr>
      <w:r>
        <w:rPr>
          <w:b/>
          <w:i w:val="0"/>
        </w:rPr>
        <w:t>99.</w:t>
      </w:r>
      <w:r>
        <w:t xml:space="preserve"> “Jayadev understood that this man was the king and that he had come to him as a beggar in the dress of a Vaiṣṇava.</w:t>
      </w:r>
    </w:p>
    <w:p>
      <w:pPr>
        <w:spacing w:after="60"/>
        <w:ind w:left="510" w:hanging="510"/>
      </w:pPr>
      <w:r>
        <w:rPr>
          <w:b/>
          <w:i w:val="0"/>
        </w:rPr>
        <w:t>100.</w:t>
      </w:r>
      <w:r>
        <w:t xml:space="preserve"> “Within a short time, the king introduced himself and requested Jayadev to go to his palace.</w:t>
      </w:r>
    </w:p>
    <w:p>
      <w:pPr>
        <w:spacing w:after="60"/>
        <w:ind w:left="510" w:hanging="510"/>
      </w:pPr>
      <w:r>
        <w:rPr>
          <w:b/>
          <w:i w:val="0"/>
        </w:rPr>
        <w:t>101.</w:t>
      </w:r>
      <w:r>
        <w:t xml:space="preserve"> “The wise Jayadev was extremely detached, and he did not agree to go to the home of any materialist.</w:t>
      </w:r>
    </w:p>
    <w:p>
      <w:pPr>
        <w:spacing w:after="60"/>
        <w:ind w:left="510" w:hanging="510"/>
      </w:pPr>
      <w:r>
        <w:rPr>
          <w:b/>
          <w:i w:val="0"/>
        </w:rPr>
        <w:t>102.</w:t>
      </w:r>
      <w:r>
        <w:t xml:space="preserve"> “Jayadev, the great devotee of Kṛṣṇa, then said, ‘I will leave your province and go elsewhere.</w:t>
      </w:r>
    </w:p>
    <w:p>
      <w:pPr>
        <w:spacing w:after="60"/>
        <w:ind w:left="510" w:hanging="510"/>
      </w:pPr>
      <w:r>
        <w:rPr>
          <w:b/>
          <w:i w:val="0"/>
        </w:rPr>
        <w:t>103.</w:t>
      </w:r>
      <w:r>
        <w:t xml:space="preserve"> “‘Association with materialists never results in good fortune, so I will cross the Gaṅgā and go to Nīlāchal.’</w:t>
      </w:r>
    </w:p>
    <w:p>
      <w:pPr>
        <w:spacing w:after="60"/>
        <w:ind w:left="510" w:hanging="510"/>
      </w:pPr>
      <w:r>
        <w:rPr>
          <w:b/>
          <w:i w:val="0"/>
        </w:rPr>
        <w:t>104.</w:t>
      </w:r>
      <w:r>
        <w:t xml:space="preserve"> “The king said, ‘O master, listen to my words. Please do not ever leave Nabadwīp.</w:t>
      </w:r>
    </w:p>
    <w:p>
      <w:pPr>
        <w:spacing w:after="60"/>
        <w:ind w:left="510" w:hanging="510"/>
      </w:pPr>
      <w:r>
        <w:rPr>
          <w:b/>
          <w:i w:val="0"/>
        </w:rPr>
        <w:t>105.</w:t>
      </w:r>
      <w:r>
        <w:t xml:space="preserve"> “‘Please be merciful to me and act in such a way that your words will come true and my desire will also be fulfilled.</w:t>
      </w:r>
    </w:p>
    <w:p>
      <w:pPr>
        <w:spacing w:after="60"/>
        <w:ind w:left="510" w:hanging="510"/>
      </w:pPr>
      <w:r>
        <w:rPr>
          <w:b/>
          <w:i w:val="0"/>
        </w:rPr>
        <w:t>106.</w:t>
      </w:r>
      <w:r>
        <w:t xml:space="preserve"> “‘On the other side of the Gaṅgā, there is a beautiful place known as Champā Haṭṭa. Please stay there for a couple of years.</w:t>
      </w:r>
    </w:p>
    <w:p>
      <w:pPr>
        <w:spacing w:after="60"/>
        <w:ind w:left="510" w:hanging="510"/>
      </w:pPr>
      <w:r>
        <w:rPr>
          <w:b/>
          <w:i w:val="0"/>
        </w:rPr>
        <w:t>107.</w:t>
      </w:r>
      <w:r>
        <w:t xml:space="preserve"> “‘I will not go there according to my own desire; I will come to see your feet only when you desire it.’</w:t>
      </w:r>
    </w:p>
    <w:p>
      <w:pPr>
        <w:spacing w:after="60"/>
        <w:ind w:left="510" w:hanging="510"/>
      </w:pPr>
      <w:r>
        <w:rPr>
          <w:b/>
          <w:i w:val="0"/>
        </w:rPr>
        <w:t>108.</w:t>
      </w:r>
      <w:r>
        <w:t xml:space="preserve"> “Hearing the words of the king, the great poet immediately replied in agreement.</w:t>
      </w:r>
    </w:p>
    <w:p>
      <w:pPr>
        <w:spacing w:after="60"/>
        <w:ind w:left="510" w:hanging="510"/>
      </w:pPr>
      <w:r>
        <w:rPr>
          <w:b/>
          <w:i w:val="0"/>
        </w:rPr>
        <w:t>109.</w:t>
      </w:r>
      <w:r>
        <w:t xml:space="preserve"> “‘Although you are a materialist and this kingdom is yours, you are a devotee of Kṛṣṇa and you have no material attachment.</w:t>
      </w:r>
    </w:p>
    <w:p>
      <w:pPr>
        <w:spacing w:after="60"/>
        <w:ind w:left="510" w:hanging="510"/>
      </w:pPr>
      <w:r>
        <w:rPr>
          <w:b/>
          <w:i w:val="0"/>
        </w:rPr>
        <w:t>110.</w:t>
      </w:r>
      <w:r>
        <w:t xml:space="preserve"> “‘I called you a materialist to test you, but you heard this and tolerated it.</w:t>
      </w:r>
    </w:p>
    <w:p>
      <w:pPr>
        <w:spacing w:after="60"/>
        <w:ind w:left="510" w:hanging="510"/>
      </w:pPr>
      <w:r>
        <w:rPr>
          <w:b/>
          <w:i w:val="0"/>
        </w:rPr>
        <w:t>111.</w:t>
      </w:r>
      <w:r>
        <w:t xml:space="preserve"> “‘I have now understood that you are a devotee of Kṛṣṇa. You engage in material affairs but remain detached.</w:t>
      </w:r>
    </w:p>
    <w:p>
      <w:pPr>
        <w:spacing w:after="60"/>
        <w:ind w:left="510" w:hanging="510"/>
      </w:pPr>
      <w:r>
        <w:rPr>
          <w:b/>
          <w:i w:val="0"/>
        </w:rPr>
        <w:t>112.</w:t>
      </w:r>
      <w:r>
        <w:t xml:space="preserve"> “‘I will stay in Champaka Haṭṭa for some time. In secret, leaving your opulence behind, you may come to see me.’</w:t>
      </w:r>
    </w:p>
    <w:p>
      <w:pPr>
        <w:spacing w:after="60"/>
        <w:ind w:left="510" w:hanging="510"/>
      </w:pPr>
      <w:r>
        <w:rPr>
          <w:b/>
          <w:i w:val="0"/>
        </w:rPr>
        <w:t>113.</w:t>
      </w:r>
      <w:r>
        <w:t xml:space="preserve"> “Through one of his ministers, the king happily had a house constructed in Champaka Haṭṭa.</w:t>
      </w:r>
    </w:p>
    <w:p>
      <w:pPr>
        <w:spacing w:after="60"/>
        <w:ind w:left="510" w:hanging="510"/>
      </w:pPr>
      <w:r>
        <w:rPr>
          <w:b/>
          <w:i w:val="0"/>
        </w:rPr>
        <w:t>114.</w:t>
      </w:r>
      <w:r>
        <w:t xml:space="preserve"> “The poet Jayadev stayed there for some time and served Śrī Kṛṣṇa according to the path of divine love.</w:t>
      </w:r>
    </w:p>
    <w:p>
      <w:pPr>
        <w:spacing w:after="60"/>
        <w:ind w:left="510" w:hanging="510"/>
      </w:pPr>
      <w:r>
        <w:rPr>
          <w:b/>
          <w:i w:val="0"/>
        </w:rPr>
        <w:t>115.</w:t>
      </w:r>
      <w:r>
        <w:t xml:space="preserve"> “Padmāvatī Devī would bring loads of champak flowers, and Jayadev worshipped Kṛṣṇa, the son of Nanda, with them.</w:t>
      </w:r>
    </w:p>
    <w:p>
      <w:pPr>
        <w:spacing w:after="60"/>
        <w:ind w:left="510" w:hanging="510"/>
      </w:pPr>
      <w:r>
        <w:rPr>
          <w:b/>
          <w:i w:val="0"/>
        </w:rPr>
        <w:t>116.</w:t>
      </w:r>
      <w:r>
        <w:t xml:space="preserve"> “Jayadev offered worship with intense love, and eventually he saw Śrī Kṛṣṇa appear before him in a form the colour of a champak flower.</w:t>
      </w:r>
    </w:p>
    <w:p>
      <w:pPr>
        <w:spacing w:after="60"/>
        <w:ind w:left="510" w:hanging="510"/>
      </w:pPr>
      <w:r>
        <w:rPr>
          <w:b/>
          <w:i w:val="0"/>
        </w:rPr>
        <w:t>117.</w:t>
      </w:r>
      <w:r>
        <w:t xml:space="preserve"> “The Lord’s beautiful, golden lustre was completely enchanting, and His extremely beautiful face belittled millions of moons.</w:t>
      </w:r>
    </w:p>
    <w:p>
      <w:pPr>
        <w:spacing w:after="60"/>
        <w:ind w:left="510" w:hanging="510"/>
      </w:pPr>
      <w:r>
        <w:rPr>
          <w:b/>
          <w:i w:val="0"/>
        </w:rPr>
        <w:t>118.</w:t>
      </w:r>
      <w:r>
        <w:t xml:space="preserve"> “He had wavy hair, long arms, and a beautiful flower garland around His neck. His body illumined the thatched hut of Jayadev.</w:t>
      </w:r>
    </w:p>
    <w:p>
      <w:pPr>
        <w:spacing w:after="60"/>
        <w:ind w:left="510" w:hanging="510"/>
      </w:pPr>
      <w:r>
        <w:rPr>
          <w:b/>
          <w:i w:val="0"/>
        </w:rPr>
        <w:t>119.</w:t>
      </w:r>
      <w:r>
        <w:t xml:space="preserve"> “Seeing the form of Gaurāṅga, Jayadev, the best of poets, fainted in divine love as tears streamed from his eyes.</w:t>
      </w:r>
    </w:p>
    <w:p>
      <w:pPr>
        <w:spacing w:after="60"/>
        <w:ind w:left="510" w:hanging="510"/>
      </w:pPr>
      <w:r>
        <w:rPr>
          <w:b/>
          <w:i w:val="0"/>
        </w:rPr>
        <w:t>120.</w:t>
      </w:r>
      <w:r>
        <w:t xml:space="preserve"> “Seeing the Lord’s form, Padmāvatī Devī fainted and fell to the ground.</w:t>
      </w:r>
    </w:p>
    <w:p>
      <w:pPr>
        <w:spacing w:after="60"/>
        <w:ind w:left="510" w:hanging="510"/>
      </w:pPr>
      <w:r>
        <w:rPr>
          <w:b/>
          <w:i w:val="0"/>
        </w:rPr>
        <w:t>121.</w:t>
      </w:r>
      <w:r>
        <w:t xml:space="preserve"> “The Lord raised them both with His lotus hands and then mercifully spoke nectarean words.</w:t>
      </w:r>
    </w:p>
    <w:p>
      <w:pPr>
        <w:spacing w:after="60"/>
        <w:ind w:left="510" w:hanging="510"/>
      </w:pPr>
      <w:r>
        <w:rPr>
          <w:b/>
          <w:i w:val="0"/>
        </w:rPr>
        <w:t>122.</w:t>
      </w:r>
      <w:r>
        <w:t xml:space="preserve"> “‘You are both My highly exalted devotees, and I desired to reveal Myself to you.</w:t>
      </w:r>
    </w:p>
    <w:p>
      <w:pPr>
        <w:spacing w:after="60"/>
        <w:ind w:left="510" w:hanging="510"/>
      </w:pPr>
      <w:r>
        <w:rPr>
          <w:b/>
          <w:i w:val="0"/>
        </w:rPr>
        <w:t>123.</w:t>
      </w:r>
      <w:r>
        <w:t xml:space="preserve"> “‘Very soon I will take birth from the womb of Śachī Devī in Nadia.</w:t>
      </w:r>
    </w:p>
    <w:p>
      <w:pPr>
        <w:spacing w:after="60"/>
        <w:ind w:left="510" w:hanging="510"/>
      </w:pPr>
      <w:r>
        <w:rPr>
          <w:b/>
          <w:i w:val="0"/>
        </w:rPr>
        <w:t>124.</w:t>
      </w:r>
      <w:r>
        <w:t xml:space="preserve"> “‘With all the devotees of all My previous Avatārs, I will distribute the wealth of divine love through Śrī Kṛṣṇa-kīrtan.</w:t>
      </w:r>
    </w:p>
    <w:p>
      <w:pPr>
        <w:spacing w:after="60"/>
        <w:ind w:left="510" w:hanging="510"/>
      </w:pPr>
      <w:r>
        <w:rPr>
          <w:b/>
          <w:i w:val="0"/>
        </w:rPr>
        <w:t>125.</w:t>
      </w:r>
      <w:r>
        <w:t xml:space="preserve"> “‘At the age of twenty-four, I will take sannyās and then reside in Nīlāchal.</w:t>
      </w:r>
    </w:p>
    <w:p>
      <w:pPr>
        <w:spacing w:after="60"/>
        <w:ind w:left="510" w:hanging="510"/>
      </w:pPr>
      <w:r>
        <w:rPr>
          <w:b/>
          <w:i w:val="0"/>
        </w:rPr>
        <w:t>126.</w:t>
      </w:r>
      <w:r>
        <w:t xml:space="preserve"> “‘There, immersed in intense divine love, I will deeply relish your </w:t>
      </w:r>
      <w:r>
        <w:rPr>
          <w:b w:val="0"/>
          <w:i/>
        </w:rPr>
        <w:t>Śrī Gīta-govinda</w:t>
      </w:r>
      <w:r>
        <w:t xml:space="preserve"> with My devotees.</w:t>
      </w:r>
    </w:p>
    <w:p>
      <w:pPr>
        <w:spacing w:after="60"/>
        <w:ind w:left="510" w:hanging="510"/>
      </w:pPr>
      <w:r>
        <w:rPr>
          <w:b/>
          <w:i w:val="0"/>
        </w:rPr>
        <w:t>127.</w:t>
      </w:r>
      <w:r>
        <w:t xml:space="preserve"> “‘I am telling you the truth: your </w:t>
      </w:r>
      <w:r>
        <w:rPr>
          <w:b w:val="0"/>
          <w:i/>
        </w:rPr>
        <w:t>Gīta-govinda</w:t>
      </w:r>
      <w:r>
        <w:t xml:space="preserve"> is extremely dear to Me.</w:t>
      </w:r>
    </w:p>
    <w:p>
      <w:pPr>
        <w:spacing w:after="60"/>
        <w:ind w:left="510" w:hanging="510"/>
      </w:pPr>
      <w:r>
        <w:rPr>
          <w:b/>
          <w:i w:val="0"/>
        </w:rPr>
        <w:t>128.</w:t>
      </w:r>
      <w:r>
        <w:t xml:space="preserve"> “‘Nabadwīp Dhām is spiritual and supreme; I promise you that you will come here after leaving your body.</w:t>
      </w:r>
    </w:p>
    <w:p>
      <w:pPr>
        <w:spacing w:after="60"/>
        <w:ind w:left="510" w:hanging="510"/>
      </w:pPr>
      <w:r>
        <w:rPr>
          <w:b/>
          <w:i w:val="0"/>
        </w:rPr>
        <w:t>129.</w:t>
      </w:r>
      <w:r>
        <w:t xml:space="preserve"> “‘For now, you two will go to Nīlāchal. Serve Jagannāth there, and you will attain the fruit of divine love.’</w:t>
      </w:r>
    </w:p>
    <w:p>
      <w:pPr>
        <w:spacing w:after="60"/>
        <w:ind w:left="510" w:hanging="510"/>
      </w:pPr>
      <w:r>
        <w:rPr>
          <w:b/>
          <w:i w:val="0"/>
        </w:rPr>
        <w:t>130.</w:t>
      </w:r>
      <w:r>
        <w:t xml:space="preserve"> “Saying this, Gaurachandra disappeared. In separation from the Lord, Jayadev and Padmāvatī fainted.</w:t>
      </w:r>
    </w:p>
    <w:p>
      <w:pPr>
        <w:spacing w:after="60"/>
        <w:ind w:left="510" w:hanging="510"/>
      </w:pPr>
      <w:r>
        <w:rPr>
          <w:b/>
          <w:i w:val="0"/>
        </w:rPr>
        <w:t>131.</w:t>
      </w:r>
      <w:r>
        <w:t xml:space="preserve"> “Regaining consciousness, they began to cry profusely. Crying and crying, they offered prayers.</w:t>
      </w:r>
    </w:p>
    <w:p>
      <w:pPr>
        <w:spacing w:after="60"/>
        <w:ind w:left="510" w:hanging="510"/>
      </w:pPr>
      <w:r>
        <w:rPr>
          <w:b/>
          <w:i w:val="0"/>
        </w:rPr>
        <w:t>132.</w:t>
      </w:r>
      <w:r>
        <w:t xml:space="preserve"> “‘Alas! What a form we have seen! How will we now live in separation from Him?</w:t>
      </w:r>
    </w:p>
    <w:p>
      <w:pPr>
        <w:spacing w:after="60"/>
        <w:ind w:left="510" w:hanging="510"/>
      </w:pPr>
      <w:r>
        <w:rPr>
          <w:b/>
          <w:i w:val="0"/>
        </w:rPr>
        <w:t>133.</w:t>
      </w:r>
      <w:r>
        <w:t xml:space="preserve"> “‘Why did the Lord order us to leave Nadia? We understand that we must have made some offence here.</w:t>
      </w:r>
    </w:p>
    <w:p>
      <w:pPr>
        <w:spacing w:after="60"/>
        <w:ind w:left="510" w:hanging="510"/>
      </w:pPr>
      <w:r>
        <w:rPr>
          <w:b/>
          <w:i w:val="0"/>
        </w:rPr>
        <w:t>134.</w:t>
      </w:r>
      <w:r>
        <w:t xml:space="preserve"> “‘Nabadwīp Dhām is spiritual and supreme, and our hearts are dismayed at the thought of leaving.</w:t>
      </w:r>
    </w:p>
    <w:p>
      <w:pPr>
        <w:spacing w:after="60"/>
        <w:ind w:left="510" w:hanging="510"/>
      </w:pPr>
      <w:r>
        <w:rPr>
          <w:b/>
          <w:i w:val="0"/>
        </w:rPr>
        <w:t>135.</w:t>
      </w:r>
      <w:r>
        <w:t xml:space="preserve"> “‘It would be better to become an animal or bird and remain here forever, meditating on the Dhām.</w:t>
      </w:r>
    </w:p>
    <w:p>
      <w:pPr>
        <w:spacing w:after="60"/>
        <w:ind w:left="510" w:hanging="510"/>
      </w:pPr>
      <w:r>
        <w:rPr>
          <w:b/>
          <w:i w:val="0"/>
        </w:rPr>
        <w:t>136.</w:t>
      </w:r>
      <w:r>
        <w:t xml:space="preserve"> “‘We can give up our lives, but we cannot give up the Dhām—our attachment is so intense.</w:t>
      </w:r>
    </w:p>
    <w:p>
      <w:pPr>
        <w:spacing w:after="60"/>
        <w:ind w:left="510" w:hanging="510"/>
      </w:pPr>
      <w:r>
        <w:rPr>
          <w:b/>
          <w:i w:val="0"/>
        </w:rPr>
        <w:t>137.</w:t>
      </w:r>
      <w:r>
        <w:t xml:space="preserve"> “‘O Lord! Śrī Gaurāṅga! Be merciful and keep us here at Your holy feet.’</w:t>
      </w:r>
    </w:p>
    <w:p>
      <w:pPr>
        <w:spacing w:after="60"/>
        <w:ind w:left="510" w:hanging="510"/>
      </w:pPr>
      <w:r>
        <w:rPr>
          <w:b/>
          <w:i w:val="0"/>
        </w:rPr>
        <w:t>138.</w:t>
      </w:r>
      <w:r>
        <w:t xml:space="preserve"> “While speaking in this way, they cried aloud, and then they heard a divine voice.</w:t>
      </w:r>
    </w:p>
    <w:p>
      <w:pPr>
        <w:spacing w:after="60"/>
        <w:ind w:left="510" w:hanging="510"/>
      </w:pPr>
      <w:r>
        <w:rPr>
          <w:b/>
          <w:i w:val="0"/>
        </w:rPr>
        <w:t>139.</w:t>
      </w:r>
      <w:r>
        <w:t xml:space="preserve"> “‘Go to Nīlāchal, and do not be sad or unsteady at heart. I will tell you two things.</w:t>
      </w:r>
    </w:p>
    <w:p>
      <w:pPr>
        <w:spacing w:after="60"/>
        <w:ind w:left="510" w:hanging="510"/>
      </w:pPr>
      <w:r>
        <w:rPr>
          <w:b/>
          <w:i w:val="0"/>
        </w:rPr>
        <w:t>140.</w:t>
      </w:r>
      <w:r>
        <w:t xml:space="preserve"> “‘Some time ago, you both desired to stay in Nīlāchal for a few days.</w:t>
      </w:r>
    </w:p>
    <w:p>
      <w:pPr>
        <w:spacing w:after="60"/>
        <w:ind w:left="510" w:hanging="510"/>
      </w:pPr>
      <w:r>
        <w:rPr>
          <w:b/>
          <w:i w:val="0"/>
        </w:rPr>
        <w:t>141.</w:t>
      </w:r>
      <w:r>
        <w:t xml:space="preserve"> “‘Jagannāth has fulfilled this desire of yours, and He wants to see you.</w:t>
      </w:r>
    </w:p>
    <w:p>
      <w:pPr>
        <w:spacing w:after="60"/>
        <w:ind w:left="510" w:hanging="510"/>
      </w:pPr>
      <w:r>
        <w:rPr>
          <w:b/>
          <w:i w:val="0"/>
        </w:rPr>
        <w:t>142.</w:t>
      </w:r>
      <w:r>
        <w:t xml:space="preserve"> “‘You two will please Jagannāth, again leave your bodies, and then reside in Nabadwīp eternally.’</w:t>
      </w:r>
    </w:p>
    <w:p>
      <w:pPr>
        <w:spacing w:after="60"/>
        <w:ind w:left="510" w:hanging="510"/>
      </w:pPr>
      <w:r>
        <w:rPr>
          <w:b/>
          <w:i w:val="0"/>
        </w:rPr>
        <w:t>143.</w:t>
      </w:r>
      <w:r>
        <w:t xml:space="preserve"> “Upon hearing the divine voice, Jayadev and Padmāvatī immediately left, and after some time, they turned and looked back at Nabadwīp.</w:t>
      </w:r>
    </w:p>
    <w:p>
      <w:pPr>
        <w:spacing w:after="60"/>
        <w:ind w:left="510" w:hanging="510"/>
      </w:pPr>
      <w:r>
        <w:rPr>
          <w:b/>
          <w:i w:val="0"/>
        </w:rPr>
        <w:t>144.</w:t>
      </w:r>
      <w:r>
        <w:t xml:space="preserve"> “They wept, and tears streamed from their eyes. Humbly, they spoke to the residents of Nabadwīp.</w:t>
      </w:r>
    </w:p>
    <w:p>
      <w:pPr>
        <w:spacing w:after="60"/>
        <w:ind w:left="510" w:hanging="510"/>
      </w:pPr>
      <w:r>
        <w:rPr>
          <w:b/>
          <w:i w:val="0"/>
        </w:rPr>
        <w:t>145.</w:t>
      </w:r>
      <w:r>
        <w:t xml:space="preserve"> “‘Please be merciful to these two souls. Please forgive us for the offences we have committed.’</w:t>
      </w:r>
    </w:p>
    <w:p>
      <w:pPr>
        <w:spacing w:after="60"/>
        <w:ind w:left="510" w:hanging="510"/>
      </w:pPr>
      <w:r>
        <w:rPr>
          <w:b/>
          <w:i w:val="0"/>
        </w:rPr>
        <w:t>146.</w:t>
      </w:r>
      <w:r>
        <w:t xml:space="preserve"> “They walked away, looking back again and again at the eight-petalled lotus of Nabadwīp.</w:t>
      </w:r>
    </w:p>
    <w:p>
      <w:pPr>
        <w:spacing w:after="60"/>
        <w:ind w:left="510" w:hanging="510"/>
      </w:pPr>
      <w:r>
        <w:rPr>
          <w:b/>
          <w:i w:val="0"/>
        </w:rPr>
        <w:t>147.</w:t>
      </w:r>
      <w:r>
        <w:t xml:space="preserve"> “They went ahead and eventually did not see Nabadwīp anymore. Crying, they crossed outside the land of Gauḍa.</w:t>
      </w:r>
    </w:p>
    <w:p>
      <w:pPr>
        <w:spacing w:after="60"/>
        <w:ind w:left="510" w:hanging="510"/>
      </w:pPr>
      <w:r>
        <w:rPr>
          <w:b/>
          <w:i w:val="0"/>
        </w:rPr>
        <w:t>148.</w:t>
      </w:r>
      <w:r>
        <w:t xml:space="preserve"> “Some time later, they arrived in Nīlāchal and saw Jagannāth with cheerful hearts.</w:t>
      </w:r>
    </w:p>
    <w:p>
      <w:pPr>
        <w:spacing w:after="60"/>
        <w:ind w:left="510" w:hanging="510"/>
      </w:pPr>
      <w:r>
        <w:rPr>
          <w:b/>
          <w:i w:val="0"/>
        </w:rPr>
        <w:t>149.</w:t>
      </w:r>
      <w:r>
        <w:t xml:space="preserve"> “O Jīva, this is the place of Jayadev. The elders say that only this raised land is what remains of it.”</w:t>
      </w:r>
    </w:p>
    <w:p>
      <w:pPr>
        <w:spacing w:after="60"/>
        <w:ind w:left="510" w:hanging="510"/>
      </w:pPr>
      <w:r>
        <w:rPr>
          <w:b/>
          <w:i w:val="0"/>
        </w:rPr>
        <w:t>150.</w:t>
      </w:r>
      <w:r>
        <w:t xml:space="preserve"> Seeing the place of Jayadev, Śrī Jīva rolled on the ground and wept in divine love.</w:t>
      </w:r>
    </w:p>
    <w:p>
      <w:pPr>
        <w:spacing w:after="60"/>
        <w:ind w:left="510" w:hanging="510"/>
      </w:pPr>
      <w:r>
        <w:rPr>
          <w:b/>
          <w:i w:val="0"/>
        </w:rPr>
        <w:t>151.</w:t>
      </w:r>
      <w:r>
        <w:t xml:space="preserve"> “Glory to the poet Jayadev! Glory to Padmāvatī! Glory to </w:t>
      </w:r>
      <w:r>
        <w:rPr>
          <w:b w:val="0"/>
          <w:i/>
        </w:rPr>
        <w:t>Śrī Gīta- govinda</w:t>
      </w:r>
      <w:r>
        <w:t>! Glory to love for Kṛṣṇa!</w:t>
      </w:r>
    </w:p>
    <w:p>
      <w:pPr>
        <w:spacing w:after="60"/>
        <w:ind w:left="510" w:hanging="510"/>
      </w:pPr>
      <w:r>
        <w:rPr>
          <w:b/>
          <w:i w:val="0"/>
        </w:rPr>
        <w:t>152.</w:t>
      </w:r>
      <w:r>
        <w:t xml:space="preserve"> “O Lord, mercifully give me a drop of the ocean of divine love that Jayadev relished.”</w:t>
      </w:r>
    </w:p>
    <w:p>
      <w:pPr>
        <w:spacing w:after="60"/>
        <w:ind w:left="510" w:hanging="510"/>
      </w:pPr>
      <w:r>
        <w:rPr>
          <w:b/>
          <w:i w:val="0"/>
        </w:rPr>
        <w:t>153.</w:t>
      </w:r>
      <w:r>
        <w:t xml:space="preserve"> Saying this, Jīva tumbled to the ground and rolled at the holy feet of Nityānanda Prabhu.</w:t>
      </w:r>
    </w:p>
    <w:p>
      <w:pPr>
        <w:spacing w:after="60"/>
        <w:ind w:left="510" w:hanging="510"/>
      </w:pPr>
      <w:r>
        <w:rPr>
          <w:b/>
          <w:i w:val="0"/>
        </w:rPr>
        <w:t>154.</w:t>
      </w:r>
      <w:r>
        <w:t xml:space="preserve"> That night they stayed at the house of Vāṇīnāth, and he and his family served Nityānanda Prabhu.</w:t>
      </w:r>
    </w:p>
    <w:p>
      <w:pPr>
        <w:spacing w:after="60"/>
        <w:ind w:left="510" w:hanging="510"/>
      </w:pPr>
      <w:r>
        <w:rPr>
          <w:b/>
          <w:i w:val="0"/>
        </w:rPr>
        <w:t>155.</w:t>
      </w:r>
      <w:r>
        <w:t xml:space="preserve"> This poor, fallen soul, whose aspiration is the shade of Nitāi and Jāhnavā’s feet, chants the glories of Nadia.</w:t>
      </w:r>
    </w:p>
    <w:p>
      <w:r>
        <w:br w:type="page"/>
      </w:r>
    </w:p>
    <w:p>
      <w:pPr>
        <w:pStyle w:val="Heading1"/>
        <w:jc w:val="center"/>
      </w:pPr>
      <w:r>
        <w:t>Chapter 12. Śrī Śrī Ṛtudwīp and Śrī Rādhā Kuṇḍa</w:t>
      </w:r>
    </w:p>
    <w:p>
      <w:pPr>
        <w:spacing w:after="60"/>
        <w:ind w:left="510" w:hanging="510"/>
      </w:pPr>
      <w:r>
        <w:rPr>
          <w:b/>
          <w:i w:val="0"/>
        </w:rPr>
        <w:t>1.</w:t>
      </w:r>
      <w:r>
        <w:t xml:space="preserve"> All glory to the moon-like Śrī Chaitanya, Nityānanda Prabhu, Advaita, Gadādhar, Śrīvās, and all the devotees! All glory to the home of Jagannāth Miśra and the best of abodes, Śrī Nabadwīp!</w:t>
      </w:r>
    </w:p>
    <w:p>
      <w:pPr>
        <w:spacing w:after="60"/>
        <w:ind w:left="510" w:hanging="510"/>
      </w:pPr>
      <w:r>
        <w:rPr>
          <w:b/>
          <w:i w:val="0"/>
        </w:rPr>
        <w:t>2.</w:t>
      </w:r>
      <w:r>
        <w:t xml:space="preserve"> At dawn, the devotees arose and called out to Śrī Gaura and Nitāichā̐d. Feeling great joy, Nityānanda and the devotees then departed, leaving Champā Haṭṭa behind.</w:t>
      </w:r>
    </w:p>
    <w:p>
      <w:pPr>
        <w:spacing w:after="60"/>
        <w:ind w:left="510" w:hanging="510"/>
      </w:pPr>
      <w:r>
        <w:rPr>
          <w:b/>
          <w:i w:val="0"/>
        </w:rPr>
        <w:t>3.</w:t>
      </w:r>
      <w:r>
        <w:t xml:space="preserve"> From then on, Vāṇīnāth came with Nityānanda. He considered, “When else will I get the chance to joyfully circumambulate Māyāpur with Nitāichā̐d and go to the home of the Lord?”</w:t>
      </w:r>
    </w:p>
    <w:p>
      <w:pPr>
        <w:spacing w:after="60"/>
        <w:ind w:left="510" w:hanging="510"/>
      </w:pPr>
      <w:r>
        <w:rPr>
          <w:b/>
          <w:i w:val="0"/>
        </w:rPr>
        <w:t>4.</w:t>
      </w:r>
      <w:r>
        <w:t xml:space="preserve"> Eventually, they came to Rātupur. Upon seeing the beauty of the town, Nityānanda Prabhu said, “We have come to Ṛtudwīp, which is extremely enchanting.</w:t>
      </w:r>
    </w:p>
    <w:p>
      <w:pPr>
        <w:spacing w:after="60"/>
        <w:ind w:left="510" w:hanging="510"/>
      </w:pPr>
      <w:r>
        <w:rPr>
          <w:b/>
          <w:i w:val="0"/>
        </w:rPr>
        <w:t>5.</w:t>
      </w:r>
      <w:r>
        <w:t xml:space="preserve"> “The trees bow their heads, the breeze blows gently, and the flowers bloom in all directions. The humming of the bees and the fragrant nectar of the flowers intoxicate the hearts of travellers.”</w:t>
      </w:r>
    </w:p>
    <w:p>
      <w:pPr>
        <w:spacing w:after="60"/>
        <w:ind w:left="510" w:hanging="510"/>
      </w:pPr>
      <w:r>
        <w:rPr>
          <w:b/>
          <w:i w:val="0"/>
        </w:rPr>
        <w:t>6.</w:t>
      </w:r>
      <w:r>
        <w:t xml:space="preserve"> As He spoke, Nityānanda Rāy became almost mad and said, “Quickly bring My horn! The calves have run off, and Kānāi is asleep. Like a child, He does not come now.</w:t>
      </w:r>
    </w:p>
    <w:p>
      <w:pPr>
        <w:spacing w:after="60"/>
        <w:ind w:left="510" w:hanging="510"/>
      </w:pPr>
      <w:r>
        <w:rPr>
          <w:b/>
          <w:i w:val="0"/>
        </w:rPr>
        <w:t>7.</w:t>
      </w:r>
      <w:r>
        <w:t xml:space="preserve"> “Where are Subal and Śrīdām? I, Balarām, cannot go out to tend the cows alone.” With great power, Nityānanda called out, “Kānāi! Kānāi!” and jumped a couple of metres.</w:t>
      </w:r>
    </w:p>
    <w:p>
      <w:pPr>
        <w:spacing w:after="60"/>
        <w:ind w:left="510" w:hanging="510"/>
      </w:pPr>
      <w:r>
        <w:rPr>
          <w:b/>
          <w:i w:val="0"/>
        </w:rPr>
        <w:t>8.</w:t>
      </w:r>
      <w:r>
        <w:t xml:space="preserve"> Seeing His ecstasy, the devotees quickly submitted at His feet, “O Nityānanda Prabhu! Your brother Gaurachandra is not here now.</w:t>
      </w:r>
    </w:p>
    <w:p>
      <w:pPr>
        <w:spacing w:after="60"/>
        <w:ind w:left="510" w:hanging="510"/>
      </w:pPr>
      <w:r>
        <w:rPr>
          <w:b/>
          <w:i w:val="0"/>
        </w:rPr>
        <w:t>9.</w:t>
      </w:r>
      <w:r>
        <w:t xml:space="preserve"> “The Lord has taken sannyās and gone to Nīlāchal, leaving us destitute.” Hearing this, Nityānanda became dismayed. He fell to the ground and wept.</w:t>
      </w:r>
    </w:p>
    <w:p>
      <w:pPr>
        <w:spacing w:after="60"/>
        <w:ind w:left="510" w:hanging="510"/>
      </w:pPr>
      <w:r>
        <w:rPr>
          <w:b/>
          <w:i w:val="0"/>
        </w:rPr>
        <w:t>10.</w:t>
      </w:r>
      <w:r>
        <w:t xml:space="preserve"> “What sorrow! Brother Kānāi! You left us and became a sannyāsī in Nīlāchal! I cannot continue this life; I will dive into the Yamunā.” Saying this, Nityānanda lost consciousness.</w:t>
      </w:r>
    </w:p>
    <w:p>
      <w:pPr>
        <w:spacing w:after="60"/>
        <w:ind w:left="510" w:hanging="510"/>
      </w:pPr>
      <w:r>
        <w:rPr>
          <w:b/>
          <w:i w:val="0"/>
        </w:rPr>
        <w:t>11.</w:t>
      </w:r>
      <w:r>
        <w:t xml:space="preserve"> Everyone saw the intense ecstasy of Nityānanda and chanted the Lord’s Name. An hour and a half passed, but Nityānanda did not get up. Finally, the devotees sang songs about Gaurāṅga.</w:t>
      </w:r>
    </w:p>
    <w:p>
      <w:pPr>
        <w:spacing w:after="60"/>
        <w:ind w:left="510" w:hanging="510"/>
      </w:pPr>
      <w:r>
        <w:rPr>
          <w:b/>
          <w:i w:val="0"/>
        </w:rPr>
        <w:t>12.</w:t>
      </w:r>
      <w:r>
        <w:t xml:space="preserve"> Hearing the Name of Gaurāṅga, Nitāi immediately arose and said, “This is the place of Rādhā Kuṇḍa. Here, Gaurahari would perform kīrtan with the devotees in the afternoon.</w:t>
      </w:r>
    </w:p>
    <w:p>
      <w:pPr>
        <w:spacing w:after="60"/>
        <w:ind w:left="510" w:hanging="510"/>
      </w:pPr>
      <w:r>
        <w:rPr>
          <w:b/>
          <w:i w:val="0"/>
        </w:rPr>
        <w:t>13.</w:t>
      </w:r>
      <w:r>
        <w:t xml:space="preserve"> “Here, the six seasons meet and enhance the beauty of Gaurāṅga’s kīrtan Pastimes. Rādhā Kuṇḍa in Vraja is present here in Ṛtudwīp, where devotees drink and relish divine love.</w:t>
      </w:r>
    </w:p>
    <w:p>
      <w:pPr>
        <w:spacing w:after="60"/>
        <w:ind w:left="510" w:hanging="510"/>
      </w:pPr>
      <w:r>
        <w:rPr>
          <w:b/>
          <w:i w:val="0"/>
        </w:rPr>
        <w:t>14.</w:t>
      </w:r>
      <w:r>
        <w:t xml:space="preserve"> “See also the beauty of Śyāma Kuṇḍa, which enchants the mind of every soul in this world, and the groves of the sakhīs nearby. Gorā would become immersed in saṅkīrtan here in the afternoon and satisfy everyone with the gift of divine love.</w:t>
      </w:r>
    </w:p>
    <w:p>
      <w:pPr>
        <w:spacing w:after="60"/>
        <w:ind w:left="510" w:hanging="510"/>
      </w:pPr>
      <w:r>
        <w:rPr>
          <w:b/>
          <w:i w:val="0"/>
        </w:rPr>
        <w:t>15.</w:t>
      </w:r>
      <w:r>
        <w:t xml:space="preserve"> “Brother! We find no place like this in the three worlds. Know it to be a place for the devotees to serve. Souls who reside here attain the wealth of divine love, and their hearts become serene.”</w:t>
      </w:r>
    </w:p>
    <w:p>
      <w:pPr>
        <w:spacing w:after="60"/>
        <w:ind w:left="510" w:hanging="510"/>
      </w:pPr>
      <w:r>
        <w:rPr>
          <w:b/>
          <w:i w:val="0"/>
        </w:rPr>
        <w:t>16.</w:t>
      </w:r>
      <w:r>
        <w:t xml:space="preserve"> Remaining there for the day, calling the Name of Śrī Gaurāṅga, all the devotees became immersed in divine love. They spent the day and night in Ṛtudwīp and worshipped the moon-like Śrī Chaitanya.</w:t>
      </w:r>
    </w:p>
    <w:p>
      <w:pPr>
        <w:spacing w:after="60"/>
        <w:ind w:left="510" w:hanging="510"/>
      </w:pPr>
      <w:r>
        <w:rPr>
          <w:b/>
          <w:i w:val="0"/>
        </w:rPr>
        <w:t>17.</w:t>
      </w:r>
      <w:r>
        <w:t xml:space="preserve"> Then, dancing as He went, Nityānanda Prabhu arrived in Śrī Vidyā Nagar. The beauty of the town attracts the minds of sages, and upon seeing it, the devotees were jubilant.</w:t>
      </w:r>
    </w:p>
    <w:p>
      <w:pPr>
        <w:spacing w:after="60"/>
        <w:ind w:left="510" w:hanging="510"/>
      </w:pPr>
      <w:r>
        <w:rPr>
          <w:b/>
          <w:i w:val="0"/>
        </w:rPr>
        <w:t>18.</w:t>
      </w:r>
      <w:r>
        <w:t xml:space="preserve"> The poor Bhakti Vinod, whose true wealth is the feet of Nitāi and Jāhnavā, chants the glories of Nadia. Grasping the feet of the devotees, he prays only for the wealth of devotion to Kṛṣṇa.</w:t>
      </w:r>
    </w:p>
    <w:p>
      <w:r>
        <w:br w:type="page"/>
      </w:r>
    </w:p>
    <w:p>
      <w:pPr>
        <w:pStyle w:val="Heading1"/>
        <w:jc w:val="center"/>
      </w:pPr>
      <w:r>
        <w:t>Chapter 13. Śrī Vidyā Nagar and Śrī Jahnudwīp</w:t>
      </w:r>
    </w:p>
    <w:p>
      <w:pPr>
        <w:spacing w:after="60"/>
        <w:ind w:left="510" w:hanging="510"/>
      </w:pPr>
      <w:r>
        <w:rPr>
          <w:b/>
          <w:i w:val="0"/>
        </w:rPr>
        <w:t>1.</w:t>
      </w:r>
      <w:r>
        <w:t xml:space="preserve"> All glory to Gaura, Nityānanda, Advaita, Gadādhar, Śrīvās, and the ocean of kīrtan, Śrī Nabadwīp Dhām!</w:t>
      </w:r>
    </w:p>
    <w:p>
      <w:pPr>
        <w:spacing w:after="60"/>
        <w:ind w:left="510" w:hanging="510"/>
      </w:pPr>
      <w:r>
        <w:rPr>
          <w:b/>
          <w:i w:val="0"/>
        </w:rPr>
        <w:t>2.</w:t>
      </w:r>
      <w:r>
        <w:t xml:space="preserve"> Coming to Vidyā Nagar, Nityānanda Rāy taught Śrī Jīva the importance of the town.</w:t>
      </w:r>
    </w:p>
    <w:p>
      <w:pPr>
        <w:spacing w:after="60"/>
        <w:ind w:left="510" w:hanging="510"/>
      </w:pPr>
      <w:r>
        <w:rPr>
          <w:b/>
          <w:i w:val="0"/>
        </w:rPr>
        <w:t>3.</w:t>
      </w:r>
      <w:r>
        <w:t xml:space="preserve"> “During the destruction of the universe, the eternal abode of Nabadwīp remains undisturbed as an eight-petalled lotus.</w:t>
      </w:r>
    </w:p>
    <w:p>
      <w:pPr>
        <w:spacing w:after="60"/>
        <w:ind w:left="510" w:hanging="510"/>
      </w:pPr>
      <w:r>
        <w:rPr>
          <w:b/>
          <w:i w:val="0"/>
        </w:rPr>
        <w:t>4.</w:t>
      </w:r>
      <w:r>
        <w:t xml:space="preserve"> “All the Avatārs and thousands of fortunate souls stay in one part of that lotus.</w:t>
      </w:r>
    </w:p>
    <w:p>
      <w:pPr>
        <w:spacing w:after="60"/>
        <w:ind w:left="510" w:hanging="510"/>
      </w:pPr>
      <w:r>
        <w:rPr>
          <w:b/>
          <w:i w:val="0"/>
        </w:rPr>
        <w:t>5.</w:t>
      </w:r>
      <w:r>
        <w:t xml:space="preserve"> “In Vidyā Nagar within Ṛtudwīp, the Lord, as Matsya, holds all the Vedas.</w:t>
      </w:r>
    </w:p>
    <w:p>
      <w:pPr>
        <w:spacing w:after="60"/>
        <w:ind w:left="510" w:hanging="510"/>
      </w:pPr>
      <w:r>
        <w:rPr>
          <w:b/>
          <w:i w:val="0"/>
        </w:rPr>
        <w:t>6.</w:t>
      </w:r>
      <w:r>
        <w:t xml:space="preserve"> “The Vedas, which contain all knowledge, took shelter and stayed here. They named this place Śrī Vidyā Nagar.</w:t>
      </w:r>
    </w:p>
    <w:p>
      <w:pPr>
        <w:spacing w:after="60"/>
        <w:ind w:left="510" w:hanging="510"/>
      </w:pPr>
      <w:r>
        <w:rPr>
          <w:b/>
          <w:i w:val="0"/>
        </w:rPr>
        <w:t>7.</w:t>
      </w:r>
      <w:r>
        <w:t xml:space="preserve"> “When Brahmā desired to create the world again, he saw the full devastation and became extremely afraid.</w:t>
      </w:r>
    </w:p>
    <w:p>
      <w:pPr>
        <w:spacing w:after="60"/>
        <w:ind w:left="510" w:hanging="510"/>
      </w:pPr>
      <w:r>
        <w:rPr>
          <w:b/>
          <w:i w:val="0"/>
        </w:rPr>
        <w:t>8.</w:t>
      </w:r>
      <w:r>
        <w:t xml:space="preserve"> “At that time, the Lord bestowed mercy upon him. He received that mercy here and then prayed to the Lord.</w:t>
      </w:r>
    </w:p>
    <w:p>
      <w:pPr>
        <w:spacing w:after="60"/>
        <w:ind w:left="510" w:hanging="510"/>
      </w:pPr>
      <w:r>
        <w:rPr>
          <w:b/>
          <w:i w:val="0"/>
        </w:rPr>
        <w:t>9.</w:t>
      </w:r>
      <w:r>
        <w:t xml:space="preserve"> “As he opened his mouths, the extremely beautiful goddess Saraswatī manifested from his tongues.</w:t>
      </w:r>
    </w:p>
    <w:p>
      <w:pPr>
        <w:spacing w:after="60"/>
        <w:ind w:left="510" w:hanging="510"/>
      </w:pPr>
      <w:r>
        <w:rPr>
          <w:b/>
          <w:i w:val="0"/>
        </w:rPr>
        <w:t>10.</w:t>
      </w:r>
      <w:r>
        <w:t xml:space="preserve"> “Becoming empowered by Saraswatī, four-headed Brahmā prayed to Kṛṣṇa and felt great satisfaction.</w:t>
      </w:r>
    </w:p>
    <w:p>
      <w:pPr>
        <w:spacing w:after="60"/>
        <w:ind w:left="510" w:hanging="510"/>
      </w:pPr>
      <w:r>
        <w:rPr>
          <w:b/>
          <w:i w:val="0"/>
        </w:rPr>
        <w:t>11.</w:t>
      </w:r>
      <w:r>
        <w:t xml:space="preserve"> “When creation takes place, Māyā remains on the bank of the Virajā River and envelops all directions with the three modes of material nature.</w:t>
      </w:r>
    </w:p>
    <w:p>
      <w:pPr>
        <w:spacing w:after="60"/>
        <w:jc w:val="both"/>
      </w:pPr>
      <w:r>
        <w:rPr>
          <w:b/>
          <w:i w:val="0"/>
        </w:rPr>
        <w:t>12–13.</w:t>
      </w:r>
      <w:r>
        <w:t xml:space="preserve"> “The sages then reveal knowledge within that world manifested by Māyā. They take shelter in this abode of Saraswatī and conquer ignorance.</w:t>
      </w:r>
    </w:p>
    <w:p>
      <w:pPr>
        <w:spacing w:after="60"/>
        <w:ind w:left="510" w:hanging="510"/>
      </w:pPr>
      <w:r>
        <w:rPr>
          <w:b/>
          <w:i w:val="0"/>
        </w:rPr>
        <w:t>14.</w:t>
      </w:r>
      <w:r>
        <w:t xml:space="preserve"> “They study the sixty-four branches of knowledge and then teach them at various places on the earth.</w:t>
      </w:r>
    </w:p>
    <w:p>
      <w:pPr>
        <w:spacing w:after="60"/>
        <w:ind w:left="510" w:hanging="510"/>
      </w:pPr>
      <w:r>
        <w:rPr>
          <w:b/>
          <w:i w:val="0"/>
        </w:rPr>
        <w:t>15.</w:t>
      </w:r>
      <w:r>
        <w:t xml:space="preserve"> “The residences of all the sages who study each and every type of knowledge are present here eternally.</w:t>
      </w:r>
    </w:p>
    <w:p>
      <w:pPr>
        <w:spacing w:after="60"/>
        <w:ind w:left="510" w:hanging="510"/>
      </w:pPr>
      <w:r>
        <w:rPr>
          <w:b/>
          <w:i w:val="0"/>
        </w:rPr>
        <w:t>16.</w:t>
      </w:r>
      <w:r>
        <w:t xml:space="preserve"> “Śrī Vālmīki came here by the grace of Nārad and learned the art of poetry.</w:t>
      </w:r>
    </w:p>
    <w:p>
      <w:pPr>
        <w:spacing w:after="60"/>
        <w:ind w:left="510" w:hanging="510"/>
      </w:pPr>
      <w:r>
        <w:rPr>
          <w:b/>
          <w:i w:val="0"/>
        </w:rPr>
        <w:t>17.</w:t>
      </w:r>
      <w:r>
        <w:t xml:space="preserve"> “Dhanvantari came here and learned āyurveda. Viśvāmitra and others learned archery.</w:t>
      </w:r>
    </w:p>
    <w:p>
      <w:pPr>
        <w:spacing w:after="60"/>
        <w:ind w:left="510" w:hanging="510"/>
      </w:pPr>
      <w:r>
        <w:rPr>
          <w:b/>
          <w:i w:val="0"/>
        </w:rPr>
        <w:t>18.</w:t>
      </w:r>
      <w:r>
        <w:t xml:space="preserve"> “Śaunaka and other sages studied Vedic mantras. The god of gods, Lord Śiva, studied tantra.</w:t>
      </w:r>
    </w:p>
    <w:p>
      <w:pPr>
        <w:spacing w:after="60"/>
        <w:ind w:left="510" w:hanging="510"/>
      </w:pPr>
      <w:r>
        <w:rPr>
          <w:b/>
          <w:i w:val="0"/>
        </w:rPr>
        <w:t>19.</w:t>
      </w:r>
      <w:r>
        <w:t xml:space="preserve"> “At the request of the sages, the four Vedas manifested from the four mouths of Lord Brahmā.</w:t>
      </w:r>
    </w:p>
    <w:p>
      <w:pPr>
        <w:spacing w:after="60"/>
        <w:ind w:left="510" w:hanging="510"/>
      </w:pPr>
      <w:r>
        <w:rPr>
          <w:b/>
          <w:i w:val="0"/>
        </w:rPr>
        <w:t>20.</w:t>
      </w:r>
      <w:r>
        <w:t xml:space="preserve"> “Kapila resided here and wrote about sāṅkhya, and Śrī Gautam Ṛṣi wrote texts about logic and argument.</w:t>
      </w:r>
    </w:p>
    <w:p>
      <w:pPr>
        <w:spacing w:after="60"/>
        <w:ind w:left="510" w:hanging="510"/>
      </w:pPr>
      <w:r>
        <w:rPr>
          <w:b/>
          <w:i w:val="0"/>
        </w:rPr>
        <w:t>21.</w:t>
      </w:r>
      <w:r>
        <w:t xml:space="preserve"> “Kaṇāda wrote vaiśeṣika, and Pātañjali wrote texts on yoga.</w:t>
      </w:r>
    </w:p>
    <w:p>
      <w:pPr>
        <w:spacing w:after="60"/>
        <w:ind w:left="510" w:hanging="510"/>
      </w:pPr>
      <w:r>
        <w:rPr>
          <w:b/>
          <w:i w:val="0"/>
        </w:rPr>
        <w:t>22.</w:t>
      </w:r>
      <w:r>
        <w:t xml:space="preserve"> “Jaiminī wrote texts about mīmāṁsā, and Vedavyās wrote the Purāṇas and other texts.</w:t>
      </w:r>
    </w:p>
    <w:p>
      <w:pPr>
        <w:spacing w:after="60"/>
        <w:ind w:left="510" w:hanging="510"/>
      </w:pPr>
      <w:r>
        <w:rPr>
          <w:b/>
          <w:i w:val="0"/>
        </w:rPr>
        <w:t>23.</w:t>
      </w:r>
      <w:r>
        <w:t xml:space="preserve"> “Nārad and four other sages wrote the Pañcharātras and taught souls spiritual practices.</w:t>
      </w:r>
    </w:p>
    <w:p>
      <w:pPr>
        <w:spacing w:after="60"/>
        <w:ind w:left="510" w:hanging="510"/>
      </w:pPr>
      <w:r>
        <w:rPr>
          <w:b/>
          <w:i w:val="0"/>
        </w:rPr>
        <w:t>24.</w:t>
      </w:r>
      <w:r>
        <w:t xml:space="preserve"> “In this garden, all the Upaniṣads worshipped Śrī Gaurāṅga for a long time.</w:t>
      </w:r>
    </w:p>
    <w:p>
      <w:pPr>
        <w:spacing w:after="60"/>
        <w:ind w:left="510" w:hanging="510"/>
      </w:pPr>
      <w:r>
        <w:rPr>
          <w:b/>
          <w:i w:val="0"/>
        </w:rPr>
        <w:t>25.</w:t>
      </w:r>
      <w:r>
        <w:t xml:space="preserve"> “Invisibly, Śrī Gaura said to them, ‘The conception of formlessness has polluted your hearts.</w:t>
      </w:r>
    </w:p>
    <w:p>
      <w:pPr>
        <w:spacing w:after="60"/>
        <w:jc w:val="both"/>
      </w:pPr>
      <w:r>
        <w:rPr>
          <w:b/>
          <w:i w:val="0"/>
        </w:rPr>
        <w:t>26–27.</w:t>
      </w:r>
      <w:r>
        <w:t xml:space="preserve"> “‘As scriptures, you will not attain Me, but when you take birth as My associates in My manifest Pastimes, you will see Me and loudly chant My glories.’</w:t>
      </w:r>
    </w:p>
    <w:p>
      <w:pPr>
        <w:spacing w:after="60"/>
        <w:ind w:left="510" w:hanging="510"/>
      </w:pPr>
      <w:r>
        <w:rPr>
          <w:b/>
          <w:i w:val="0"/>
        </w:rPr>
        <w:t>28.</w:t>
      </w:r>
      <w:r>
        <w:t xml:space="preserve"> “Hearing this, the Upaniṣads became silent and secretly waited here.</w:t>
      </w:r>
    </w:p>
    <w:p>
      <w:pPr>
        <w:spacing w:after="60"/>
        <w:ind w:left="510" w:hanging="510"/>
      </w:pPr>
      <w:r>
        <w:rPr>
          <w:b/>
          <w:i w:val="0"/>
        </w:rPr>
        <w:t>29.</w:t>
      </w:r>
      <w:r>
        <w:t xml:space="preserve"> “This glorious Age of Kali, in which Śrī Gaurāṅga has descended, is the best of all ages.</w:t>
      </w:r>
    </w:p>
    <w:p>
      <w:pPr>
        <w:spacing w:after="60"/>
        <w:jc w:val="both"/>
      </w:pPr>
      <w:r>
        <w:rPr>
          <w:b/>
          <w:i w:val="0"/>
        </w:rPr>
        <w:t>30–33.</w:t>
      </w:r>
      <w:r>
        <w:t xml:space="preserve"> “Hearing that Gaurāṅgasundar would perform Pastimes of scholarship, Bṛhaspati and his associates took birth. As Vāsudev Sārvabhauma, Bṛhaspati endeavoured greatly to please Gaurāṅga. Knowing within his heart, ‘My Lord will perform Pastimes of scholarship in Nabadwīp’, and becoming detached, Bṛhaspati left the assembly of Indra with his associates. Joyfully, he and his associates took birth in various places.</w:t>
      </w:r>
    </w:p>
    <w:p>
      <w:pPr>
        <w:spacing w:after="60"/>
        <w:ind w:left="510" w:hanging="510"/>
      </w:pPr>
      <w:r>
        <w:rPr>
          <w:b/>
          <w:i w:val="0"/>
        </w:rPr>
        <w:t>34.</w:t>
      </w:r>
      <w:r>
        <w:t xml:space="preserve"> “Bṛhaspati made a school in Vidyā Nagar and taught here as Sārvabhauma Bhaṭṭāchārya.</w:t>
      </w:r>
    </w:p>
    <w:p>
      <w:pPr>
        <w:spacing w:after="60"/>
        <w:ind w:left="510" w:hanging="510"/>
      </w:pPr>
      <w:r>
        <w:rPr>
          <w:b/>
          <w:i w:val="0"/>
        </w:rPr>
        <w:t>35.</w:t>
      </w:r>
      <w:r>
        <w:t xml:space="preserve"> “Thinking, ‘Later, I may sink into the net of knowledge and forget Gaurāṅga’, he performed a trick.</w:t>
      </w:r>
    </w:p>
    <w:p>
      <w:pPr>
        <w:spacing w:after="60"/>
        <w:ind w:left="510" w:hanging="510"/>
      </w:pPr>
      <w:r>
        <w:rPr>
          <w:b/>
          <w:i w:val="0"/>
        </w:rPr>
        <w:t>36.</w:t>
      </w:r>
      <w:r>
        <w:t xml:space="preserve"> “Keeping his disciples in Nadia, he went elsewhere before the birth of Gaura.</w:t>
      </w:r>
    </w:p>
    <w:p>
      <w:pPr>
        <w:spacing w:after="60"/>
        <w:ind w:left="510" w:hanging="510"/>
      </w:pPr>
      <w:r>
        <w:rPr>
          <w:b/>
          <w:i w:val="0"/>
        </w:rPr>
        <w:t>37.</w:t>
      </w:r>
      <w:r>
        <w:t xml:space="preserve"> “He thought, ‘If I am Gaura’s servant, then my Lord will mercifully bring me to His side.’</w:t>
      </w:r>
    </w:p>
    <w:p>
      <w:pPr>
        <w:spacing w:after="60"/>
        <w:ind w:left="510" w:hanging="510"/>
      </w:pPr>
      <w:r>
        <w:rPr>
          <w:b/>
          <w:i w:val="0"/>
        </w:rPr>
        <w:t>38.</w:t>
      </w:r>
      <w:r>
        <w:t xml:space="preserve"> “Thinking this, Sārvabhauma went to Nīlāchal and propagated texts on māyāvād there.</w:t>
      </w:r>
    </w:p>
    <w:p>
      <w:pPr>
        <w:spacing w:after="60"/>
        <w:ind w:left="510" w:hanging="510"/>
      </w:pPr>
      <w:r>
        <w:rPr>
          <w:b/>
          <w:i w:val="0"/>
        </w:rPr>
        <w:t>39.</w:t>
      </w:r>
      <w:r>
        <w:t xml:space="preserve"> “Here, during His Pastimes of scholarship, Gaurachandra Prabhu defeated and joked with the disciples of Sārvabhauma.</w:t>
      </w:r>
    </w:p>
    <w:p>
      <w:pPr>
        <w:spacing w:after="60"/>
        <w:ind w:left="510" w:hanging="510"/>
      </w:pPr>
      <w:r>
        <w:rPr>
          <w:b/>
          <w:i w:val="0"/>
        </w:rPr>
        <w:t>40.</w:t>
      </w:r>
      <w:r>
        <w:t xml:space="preserve"> “Sometimes the Lord came to Vidyā Nagar, posed trick questions, and defeated everyone.</w:t>
      </w:r>
    </w:p>
    <w:p>
      <w:pPr>
        <w:spacing w:after="60"/>
        <w:ind w:left="510" w:hanging="510"/>
      </w:pPr>
      <w:r>
        <w:rPr>
          <w:b/>
          <w:i w:val="0"/>
        </w:rPr>
        <w:t>41.</w:t>
      </w:r>
      <w:r>
        <w:t xml:space="preserve"> “Defeated, all the teachers and students would flee.</w:t>
      </w:r>
    </w:p>
    <w:p>
      <w:pPr>
        <w:spacing w:after="60"/>
        <w:ind w:left="510" w:hanging="510"/>
      </w:pPr>
      <w:r>
        <w:rPr>
          <w:b/>
          <w:i w:val="0"/>
        </w:rPr>
        <w:t>42.</w:t>
      </w:r>
      <w:r>
        <w:t xml:space="preserve"> “Ignorance leaves those who hear about Gaurāṅga’s extraordinary Pastimes of scholarship.”</w:t>
      </w:r>
    </w:p>
    <w:p>
      <w:pPr>
        <w:spacing w:after="60"/>
        <w:ind w:left="510" w:hanging="510"/>
      </w:pPr>
      <w:r>
        <w:rPr>
          <w:b/>
          <w:i w:val="0"/>
        </w:rPr>
        <w:t>43.</w:t>
      </w:r>
      <w:r>
        <w:t xml:space="preserve"> Hearing this with the joy of divine love, Jīva rolled on the ground at the school in Vidyā Nagar, filled with divine love.</w:t>
      </w:r>
    </w:p>
    <w:p>
      <w:pPr>
        <w:spacing w:after="60"/>
        <w:ind w:left="510" w:hanging="510"/>
      </w:pPr>
      <w:r>
        <w:rPr>
          <w:b/>
          <w:i w:val="0"/>
        </w:rPr>
        <w:t>44.</w:t>
      </w:r>
      <w:r>
        <w:t xml:space="preserve"> At the holy feet of Nityānanda, he submitted, “I have a doubt. Please cut it away.</w:t>
      </w:r>
    </w:p>
    <w:p>
      <w:pPr>
        <w:spacing w:after="60"/>
        <w:ind w:left="510" w:hanging="510"/>
      </w:pPr>
      <w:r>
        <w:rPr>
          <w:b/>
          <w:i w:val="0"/>
        </w:rPr>
        <w:t>45.</w:t>
      </w:r>
      <w:r>
        <w:t xml:space="preserve"> “Knowledge of analysis and argument are inauspicious, so how do they reside in the eternal Dhām?”</w:t>
      </w:r>
    </w:p>
    <w:p>
      <w:pPr>
        <w:spacing w:after="60"/>
        <w:ind w:left="510" w:hanging="510"/>
      </w:pPr>
      <w:r>
        <w:rPr>
          <w:b/>
          <w:i w:val="0"/>
        </w:rPr>
        <w:t>46.</w:t>
      </w:r>
      <w:r>
        <w:t xml:space="preserve"> Hearing this, Nityānanda Prabhu embraced Jīva and affectionately said, “Hari! Haribol!</w:t>
      </w:r>
    </w:p>
    <w:p>
      <w:pPr>
        <w:spacing w:after="60"/>
        <w:ind w:left="510" w:hanging="510"/>
      </w:pPr>
      <w:r>
        <w:rPr>
          <w:b/>
          <w:i w:val="0"/>
        </w:rPr>
        <w:t>47.</w:t>
      </w:r>
      <w:r>
        <w:t xml:space="preserve"> “Nothing is inauspicious in the holy abode of the Lord. Here, argument and analysis have no power of their own.</w:t>
      </w:r>
    </w:p>
    <w:p>
      <w:pPr>
        <w:spacing w:after="60"/>
        <w:ind w:left="510" w:hanging="510"/>
      </w:pPr>
      <w:r>
        <w:rPr>
          <w:b/>
          <w:i w:val="0"/>
        </w:rPr>
        <w:t>48.</w:t>
      </w:r>
      <w:r>
        <w:t xml:space="preserve"> “Here, everything is dependent on devotion and serves devotion. As a result of their sins, the wicked think the opposite.</w:t>
      </w:r>
    </w:p>
    <w:p>
      <w:pPr>
        <w:spacing w:after="60"/>
        <w:ind w:left="510" w:hanging="510"/>
      </w:pPr>
      <w:r>
        <w:rPr>
          <w:b/>
          <w:i w:val="0"/>
        </w:rPr>
        <w:t>49.</w:t>
      </w:r>
      <w:r>
        <w:t xml:space="preserve"> “Here, the goddess of devotion is supreme: everyone is her servant, and everything reveals her.</w:t>
      </w:r>
    </w:p>
    <w:p>
      <w:pPr>
        <w:spacing w:after="60"/>
        <w:ind w:left="510" w:hanging="510"/>
      </w:pPr>
      <w:r>
        <w:rPr>
          <w:b/>
          <w:i w:val="0"/>
        </w:rPr>
        <w:t>50.</w:t>
      </w:r>
      <w:r>
        <w:t xml:space="preserve"> “Nabadwīp is the abode of the ninefold practice of devotion. Here, action and knowledge always serve devotion.</w:t>
      </w:r>
    </w:p>
    <w:p>
      <w:pPr>
        <w:spacing w:after="60"/>
        <w:ind w:left="510" w:hanging="510"/>
      </w:pPr>
      <w:r>
        <w:rPr>
          <w:b/>
          <w:i w:val="0"/>
        </w:rPr>
        <w:t>51.</w:t>
      </w:r>
      <w:r>
        <w:t xml:space="preserve"> “The scriptures give misconceptions to those who are averse, and love for Kṛṣṇa to those who are gentle.</w:t>
      </w:r>
    </w:p>
    <w:p>
      <w:pPr>
        <w:spacing w:after="60"/>
        <w:ind w:left="510" w:hanging="510"/>
      </w:pPr>
      <w:r>
        <w:rPr>
          <w:b/>
          <w:i w:val="0"/>
        </w:rPr>
        <w:t>52.</w:t>
      </w:r>
      <w:r>
        <w:t xml:space="preserve"> “Prauḍhā Māyā, a servant of Gaurāṅga, is the presiding goddess here. In every age, she stays here and serves Gaurāṅga.</w:t>
      </w:r>
    </w:p>
    <w:p>
      <w:pPr>
        <w:spacing w:after="60"/>
        <w:ind w:left="510" w:hanging="510"/>
      </w:pPr>
      <w:r>
        <w:rPr>
          <w:b/>
          <w:i w:val="0"/>
        </w:rPr>
        <w:t>53.</w:t>
      </w:r>
      <w:r>
        <w:t xml:space="preserve"> “Māyā blinds those who are very sinful and inimical to Vaiṣṇavas, and subjects them to various miseries.</w:t>
      </w:r>
    </w:p>
    <w:p>
      <w:pPr>
        <w:spacing w:after="60"/>
        <w:ind w:left="510" w:hanging="510"/>
      </w:pPr>
      <w:r>
        <w:rPr>
          <w:b/>
          <w:i w:val="0"/>
        </w:rPr>
        <w:t>54.</w:t>
      </w:r>
      <w:r>
        <w:t xml:space="preserve"> “All sin and karma are annihilated here. In the form of knowledge, Prauḍhā Māyā destroys karma.</w:t>
      </w:r>
    </w:p>
    <w:p>
      <w:pPr>
        <w:spacing w:after="60"/>
        <w:ind w:left="510" w:hanging="510"/>
      </w:pPr>
      <w:r>
        <w:rPr>
          <w:b/>
          <w:i w:val="0"/>
        </w:rPr>
        <w:t>55.</w:t>
      </w:r>
      <w:r>
        <w:t xml:space="preserve"> “If, however, someone offends a Vaiṣṇava, Prauḍhā Māyā drives them further into the miseries of karma.</w:t>
      </w:r>
    </w:p>
    <w:p>
      <w:pPr>
        <w:spacing w:after="60"/>
        <w:ind w:left="510" w:hanging="510"/>
      </w:pPr>
      <w:r>
        <w:rPr>
          <w:b/>
          <w:i w:val="0"/>
        </w:rPr>
        <w:t>56.</w:t>
      </w:r>
      <w:r>
        <w:t xml:space="preserve"> “Such sinners may study in Nadia, but they never attain the wealth of divine love for the feet of Kṛṣṇa.</w:t>
      </w:r>
    </w:p>
    <w:p>
      <w:pPr>
        <w:spacing w:after="60"/>
        <w:ind w:left="510" w:hanging="510"/>
      </w:pPr>
      <w:r>
        <w:rPr>
          <w:b/>
          <w:i w:val="0"/>
        </w:rPr>
        <w:t>57.</w:t>
      </w:r>
      <w:r>
        <w:t xml:space="preserve"> “They attain only ignorance of true knowledge and do not see the glory of Śrī Gaurāṅga in Nadia.</w:t>
      </w:r>
    </w:p>
    <w:p>
      <w:pPr>
        <w:spacing w:after="60"/>
        <w:ind w:left="510" w:hanging="510"/>
      </w:pPr>
      <w:r>
        <w:rPr>
          <w:b/>
          <w:i w:val="0"/>
        </w:rPr>
        <w:t>58.</w:t>
      </w:r>
      <w:r>
        <w:t xml:space="preserve"> “Thus, knowledge is not inauspicious; its shadow, ignorance, is inauspicious.</w:t>
      </w:r>
    </w:p>
    <w:p>
      <w:pPr>
        <w:spacing w:after="60"/>
        <w:ind w:left="510" w:hanging="510"/>
      </w:pPr>
      <w:r>
        <w:rPr>
          <w:b/>
          <w:i w:val="0"/>
        </w:rPr>
        <w:t>59.</w:t>
      </w:r>
      <w:r>
        <w:t xml:space="preserve"> “O Jīva, you will reveal all this by the mercy of Gaurāṅga. By His desire, you will write scriptures about it.</w:t>
      </w:r>
    </w:p>
    <w:p>
      <w:pPr>
        <w:spacing w:after="60"/>
        <w:ind w:left="510" w:hanging="510"/>
      </w:pPr>
      <w:r>
        <w:rPr>
          <w:b/>
          <w:i w:val="0"/>
        </w:rPr>
        <w:t>60.</w:t>
      </w:r>
      <w:r>
        <w:t xml:space="preserve"> “Actually, He will write scriptures through you. Now, let us go to the residence of Jahnu Muni.”</w:t>
      </w:r>
    </w:p>
    <w:p>
      <w:pPr>
        <w:spacing w:after="60"/>
        <w:ind w:left="510" w:hanging="510"/>
      </w:pPr>
      <w:r>
        <w:rPr>
          <w:b/>
          <w:i w:val="0"/>
        </w:rPr>
        <w:t>61.</w:t>
      </w:r>
      <w:r>
        <w:t xml:space="preserve"> While speaking, they went to Jān Nagar and saw the beauty of the hermitage of Jahnu Muni.</w:t>
      </w:r>
    </w:p>
    <w:p>
      <w:pPr>
        <w:spacing w:after="60"/>
        <w:ind w:left="510" w:hanging="510"/>
      </w:pPr>
      <w:r>
        <w:rPr>
          <w:b/>
          <w:i w:val="0"/>
        </w:rPr>
        <w:t>62.</w:t>
      </w:r>
      <w:r>
        <w:t xml:space="preserve"> Nityānanda Prabhu said, “This charming abode is known as Jahnudwīp and Bhadravan.</w:t>
      </w:r>
    </w:p>
    <w:p>
      <w:pPr>
        <w:spacing w:after="60"/>
        <w:ind w:left="510" w:hanging="510"/>
      </w:pPr>
      <w:r>
        <w:rPr>
          <w:b/>
          <w:i w:val="0"/>
        </w:rPr>
        <w:t>63.</w:t>
      </w:r>
      <w:r>
        <w:t xml:space="preserve"> “Jahnu Muni performed austerities here and saw the golden form of Gaura.</w:t>
      </w:r>
    </w:p>
    <w:p>
      <w:pPr>
        <w:spacing w:after="60"/>
        <w:ind w:left="510" w:hanging="510"/>
      </w:pPr>
      <w:r>
        <w:rPr>
          <w:b/>
          <w:i w:val="0"/>
        </w:rPr>
        <w:t>64.</w:t>
      </w:r>
      <w:r>
        <w:t xml:space="preserve"> “Once, when Jahnu Muni sat here to perform his evening meditation, His copper vessel fell into the swiftly flowing River Gaṅgā.</w:t>
      </w:r>
    </w:p>
    <w:p>
      <w:pPr>
        <w:spacing w:after="60"/>
        <w:ind w:left="510" w:hanging="510"/>
      </w:pPr>
      <w:r>
        <w:rPr>
          <w:b/>
          <w:i w:val="0"/>
        </w:rPr>
        <w:t>65.</w:t>
      </w:r>
      <w:r>
        <w:t xml:space="preserve"> “The copper vessel fell into the river and floated away. Jahnu Muni then drank all the water of the Gaṅgā with his palm.</w:t>
      </w:r>
    </w:p>
    <w:p>
      <w:pPr>
        <w:spacing w:after="60"/>
        <w:ind w:left="510" w:hanging="510"/>
      </w:pPr>
      <w:r>
        <w:rPr>
          <w:b/>
          <w:i w:val="0"/>
        </w:rPr>
        <w:t>66.</w:t>
      </w:r>
      <w:r>
        <w:t xml:space="preserve"> “Mahārāj Bhagīrath thought, ‘Where did the Gaṅgā go?’ Bewildered, he began to think over the situation.</w:t>
      </w:r>
    </w:p>
    <w:p>
      <w:pPr>
        <w:spacing w:after="60"/>
        <w:ind w:left="510" w:hanging="510"/>
      </w:pPr>
      <w:r>
        <w:rPr>
          <w:b/>
          <w:i w:val="0"/>
        </w:rPr>
        <w:t>67.</w:t>
      </w:r>
      <w:r>
        <w:t xml:space="preserve"> “Understanding that Jahnu Muni had drunk all the water of the Gaṅgā, Mahārāj Bhagīrath became concerned.</w:t>
      </w:r>
    </w:p>
    <w:p>
      <w:pPr>
        <w:spacing w:after="60"/>
        <w:ind w:left="510" w:hanging="510"/>
      </w:pPr>
      <w:r>
        <w:rPr>
          <w:b/>
          <w:i w:val="0"/>
        </w:rPr>
        <w:t>68.</w:t>
      </w:r>
      <w:r>
        <w:t xml:space="preserve"> Sober Mahārāj Bhagīrath worshipped the sage for some time, and eventually the Gaṅgā broke out of the sage’s body.</w:t>
      </w:r>
    </w:p>
    <w:p>
      <w:pPr>
        <w:spacing w:after="60"/>
        <w:ind w:left="510" w:hanging="510"/>
      </w:pPr>
      <w:r>
        <w:rPr>
          <w:b/>
          <w:i w:val="0"/>
        </w:rPr>
        <w:t>69.</w:t>
      </w:r>
      <w:r>
        <w:t xml:space="preserve"> “Thereafter, she became known as Jāhnavī. The whole world now calls her ‘Jāhnavī’.</w:t>
      </w:r>
    </w:p>
    <w:p>
      <w:pPr>
        <w:spacing w:after="60"/>
        <w:ind w:left="510" w:hanging="510"/>
      </w:pPr>
      <w:r>
        <w:rPr>
          <w:b/>
          <w:i w:val="0"/>
        </w:rPr>
        <w:t>70.</w:t>
      </w:r>
      <w:r>
        <w:t xml:space="preserve"> “Some time later, Gaṅgā’s son, Bhīṣmadev, met his grandfather Jahnu Muni here.</w:t>
      </w:r>
    </w:p>
    <w:p>
      <w:pPr>
        <w:spacing w:after="60"/>
        <w:ind w:left="510" w:hanging="510"/>
      </w:pPr>
      <w:r>
        <w:rPr>
          <w:b/>
          <w:i w:val="0"/>
        </w:rPr>
        <w:t>71.</w:t>
      </w:r>
      <w:r>
        <w:t xml:space="preserve"> “Jahnu Muni honoured Bhīṣma and kept Bhīṣma at his home for a long time.</w:t>
      </w:r>
    </w:p>
    <w:p>
      <w:pPr>
        <w:spacing w:after="60"/>
        <w:ind w:left="510" w:hanging="510"/>
      </w:pPr>
      <w:r>
        <w:rPr>
          <w:b/>
          <w:i w:val="0"/>
        </w:rPr>
        <w:t>72.</w:t>
      </w:r>
      <w:r>
        <w:t xml:space="preserve"> “Bhīṣma learned profound religious principles from Jahnu Muni and later taught the essence of them to Yudhiṣṭhir Mahārāj.</w:t>
      </w:r>
    </w:p>
    <w:p>
      <w:pPr>
        <w:spacing w:after="60"/>
        <w:ind w:left="510" w:hanging="510"/>
      </w:pPr>
      <w:r>
        <w:rPr>
          <w:b/>
          <w:i w:val="0"/>
        </w:rPr>
        <w:t>73.</w:t>
      </w:r>
      <w:r>
        <w:t xml:space="preserve"> “Residing in Nabadwīp, Bhīṣma attained the wealth of devotion and became recognised as a Vaiṣṇava.</w:t>
      </w:r>
    </w:p>
    <w:p>
      <w:pPr>
        <w:spacing w:after="60"/>
        <w:ind w:left="510" w:hanging="510"/>
      </w:pPr>
      <w:r>
        <w:rPr>
          <w:b/>
          <w:i w:val="0"/>
        </w:rPr>
        <w:t>74.</w:t>
      </w:r>
      <w:r>
        <w:t xml:space="preserve"> “Thus, Jahnudwīp is supremely purifying. Fortunate souls reside here eternally.”</w:t>
      </w:r>
    </w:p>
    <w:p>
      <w:pPr>
        <w:spacing w:after="60"/>
        <w:ind w:left="510" w:hanging="510"/>
      </w:pPr>
      <w:r>
        <w:rPr>
          <w:b/>
          <w:i w:val="0"/>
        </w:rPr>
        <w:t>75.</w:t>
      </w:r>
      <w:r>
        <w:t xml:space="preserve"> That day Nityānanda and the devotees stayed at the home of a devotee in Jahnudwīp.</w:t>
      </w:r>
    </w:p>
    <w:p>
      <w:pPr>
        <w:spacing w:after="60"/>
        <w:ind w:left="510" w:hanging="510"/>
      </w:pPr>
      <w:r>
        <w:rPr>
          <w:b/>
          <w:i w:val="0"/>
        </w:rPr>
        <w:t>76.</w:t>
      </w:r>
      <w:r>
        <w:t xml:space="preserve"> The next morning, Nityānanda Prabhu took the devotees and went to Modadrumadwīp.</w:t>
      </w:r>
    </w:p>
    <w:p>
      <w:pPr>
        <w:spacing w:after="60"/>
        <w:ind w:left="510" w:hanging="510"/>
      </w:pPr>
      <w:r>
        <w:rPr>
          <w:b/>
          <w:i w:val="0"/>
        </w:rPr>
        <w:t>77.</w:t>
      </w:r>
      <w:r>
        <w:t xml:space="preserve"> Bhakti Vinod, whose pride is the feet of Jāhnavā and Nitāi, chants the glories of Nadia.</w:t>
      </w:r>
    </w:p>
    <w:p>
      <w:r>
        <w:br w:type="page"/>
      </w:r>
    </w:p>
    <w:p>
      <w:pPr>
        <w:pStyle w:val="Heading1"/>
        <w:jc w:val="center"/>
      </w:pPr>
      <w:r>
        <w:t>Chapter 14. Śrī Modadrumadwīp and Śrī Rāma-Līlā</w:t>
      </w:r>
    </w:p>
    <w:p>
      <w:pPr>
        <w:spacing w:after="60"/>
        <w:ind w:left="510" w:hanging="510"/>
      </w:pPr>
      <w:r>
        <w:rPr>
          <w:b/>
          <w:i w:val="0"/>
        </w:rPr>
        <w:t>1.</w:t>
      </w:r>
      <w:r>
        <w:t xml:space="preserve"> All glory to the life of the Pañcha Tattva, Śrī Gaurahari, and the best of all abodes, Śrī Nabadwīp!</w:t>
      </w:r>
    </w:p>
    <w:p>
      <w:pPr>
        <w:spacing w:after="60"/>
        <w:ind w:left="510" w:hanging="510"/>
      </w:pPr>
      <w:r>
        <w:rPr>
          <w:b/>
          <w:i w:val="0"/>
        </w:rPr>
        <w:t>2.</w:t>
      </w:r>
      <w:r>
        <w:t xml:space="preserve"> Proceeding to Māmgāchhi Grām, Nityānanda Rāy said, “This is Modadrumadwīp. Ayodhyā is present here.</w:t>
      </w:r>
    </w:p>
    <w:p>
      <w:pPr>
        <w:spacing w:after="60"/>
        <w:jc w:val="both"/>
      </w:pPr>
      <w:r>
        <w:rPr>
          <w:b/>
          <w:i w:val="0"/>
        </w:rPr>
        <w:t>3–4.</w:t>
      </w:r>
      <w:r>
        <w:t xml:space="preserve"> “In a previous manifestation of the universe, while He was residing in the forest, Rāma came here with Lakṣmaṇ and Sītā, built a cottage under a massive banyan tree, and lived here joyfully for some time.</w:t>
      </w:r>
    </w:p>
    <w:p>
      <w:pPr>
        <w:spacing w:after="60"/>
        <w:ind w:left="510" w:hanging="510"/>
      </w:pPr>
      <w:r>
        <w:rPr>
          <w:b/>
          <w:i w:val="0"/>
        </w:rPr>
        <w:t>5.</w:t>
      </w:r>
      <w:r>
        <w:t xml:space="preserve"> “Seeing the lustre of Nabadwīp, Rāma smiled slightly.</w:t>
      </w:r>
    </w:p>
    <w:p>
      <w:pPr>
        <w:spacing w:after="60"/>
        <w:ind w:left="510" w:hanging="510"/>
      </w:pPr>
      <w:r>
        <w:rPr>
          <w:b/>
          <w:i w:val="0"/>
        </w:rPr>
        <w:t>6.</w:t>
      </w:r>
      <w:r>
        <w:t xml:space="preserve"> “His lotus eyes, His beautiful bow in hand—how enchanting was His dark grass-green form!</w:t>
      </w:r>
    </w:p>
    <w:p>
      <w:pPr>
        <w:spacing w:after="60"/>
        <w:ind w:left="510" w:hanging="510"/>
      </w:pPr>
      <w:r>
        <w:rPr>
          <w:b/>
          <w:i w:val="0"/>
        </w:rPr>
        <w:t>7.</w:t>
      </w:r>
      <w:r>
        <w:t xml:space="preserve"> “He wore the dress of a brahmachārī, and dreadlocks shone atop His head. Seeing Him captivated all living beings.</w:t>
      </w:r>
    </w:p>
    <w:p>
      <w:pPr>
        <w:spacing w:after="60"/>
        <w:ind w:left="510" w:hanging="510"/>
      </w:pPr>
      <w:r>
        <w:rPr>
          <w:b/>
          <w:i w:val="0"/>
        </w:rPr>
        <w:t>8.</w:t>
      </w:r>
      <w:r>
        <w:t xml:space="preserve"> “Seeing His smiling face, Sītā Devī asked Śrī Rāma about the reason for His smile.</w:t>
      </w:r>
    </w:p>
    <w:p>
      <w:pPr>
        <w:spacing w:after="60"/>
        <w:ind w:left="510" w:hanging="510"/>
      </w:pPr>
      <w:r>
        <w:rPr>
          <w:b/>
          <w:i w:val="0"/>
        </w:rPr>
        <w:t>9.</w:t>
      </w:r>
      <w:r>
        <w:t xml:space="preserve"> “Rāma replied, ‘O Sītā, listen! There is a very confidential answer.</w:t>
      </w:r>
    </w:p>
    <w:p>
      <w:pPr>
        <w:spacing w:after="60"/>
        <w:ind w:left="510" w:hanging="510"/>
      </w:pPr>
      <w:r>
        <w:rPr>
          <w:b/>
          <w:i w:val="0"/>
        </w:rPr>
        <w:t>10.</w:t>
      </w:r>
      <w:r>
        <w:t xml:space="preserve"> “‘When the glorious Kali-yuga takes place, souls will see My golden form here in Nadia.</w:t>
      </w:r>
    </w:p>
    <w:p>
      <w:pPr>
        <w:spacing w:after="60"/>
        <w:ind w:left="510" w:hanging="510"/>
      </w:pPr>
      <w:r>
        <w:rPr>
          <w:b/>
          <w:i w:val="0"/>
        </w:rPr>
        <w:t>11.</w:t>
      </w:r>
      <w:r>
        <w:t xml:space="preserve"> “‘I will soon take birth as Gaurāṅga from the womb of Śachī Devī in the home of Jagannāth Miśra.</w:t>
      </w:r>
    </w:p>
    <w:p>
      <w:pPr>
        <w:spacing w:after="60"/>
        <w:ind w:left="510" w:hanging="510"/>
      </w:pPr>
      <w:r>
        <w:rPr>
          <w:b/>
          <w:i w:val="0"/>
        </w:rPr>
        <w:t>12.</w:t>
      </w:r>
      <w:r>
        <w:t xml:space="preserve"> “‘The fortunate souls will see My childhood Pastimes, and I will give them all the highest form of divine love.</w:t>
      </w:r>
    </w:p>
    <w:p>
      <w:pPr>
        <w:spacing w:after="60"/>
        <w:ind w:left="510" w:hanging="510"/>
      </w:pPr>
      <w:r>
        <w:rPr>
          <w:b/>
          <w:i w:val="0"/>
        </w:rPr>
        <w:t>13.</w:t>
      </w:r>
      <w:r>
        <w:t xml:space="preserve"> “‘Dear Sītā, at that time, I will perform Pastimes of scholarship and reveal the glories of My Name.</w:t>
      </w:r>
    </w:p>
    <w:p>
      <w:pPr>
        <w:spacing w:after="60"/>
        <w:ind w:left="510" w:hanging="510"/>
      </w:pPr>
      <w:r>
        <w:rPr>
          <w:b/>
          <w:i w:val="0"/>
        </w:rPr>
        <w:t>14.</w:t>
      </w:r>
      <w:r>
        <w:t xml:space="preserve"> “‘Later, I will take sannyās and go to Nīlāchal. My mother will embrace My wife and cry.’</w:t>
      </w:r>
    </w:p>
    <w:p>
      <w:pPr>
        <w:spacing w:after="60"/>
        <w:ind w:left="510" w:hanging="510"/>
      </w:pPr>
      <w:r>
        <w:rPr>
          <w:b/>
          <w:i w:val="0"/>
        </w:rPr>
        <w:t>15.</w:t>
      </w:r>
      <w:r>
        <w:t xml:space="preserve"> “Hearing this, Sītā said, ‘O lotus-eyed Lord, why will You make Your mother cry?</w:t>
      </w:r>
    </w:p>
    <w:p>
      <w:pPr>
        <w:spacing w:after="60"/>
        <w:ind w:left="510" w:hanging="510"/>
      </w:pPr>
      <w:r>
        <w:rPr>
          <w:b/>
          <w:i w:val="0"/>
        </w:rPr>
        <w:t>16.</w:t>
      </w:r>
      <w:r>
        <w:t xml:space="preserve"> “‘Why will You take sannyās and leave Your wife? What happiness is there in making Your wife unhappy? I do not understand.’</w:t>
      </w:r>
    </w:p>
    <w:p>
      <w:pPr>
        <w:spacing w:after="60"/>
        <w:ind w:left="510" w:hanging="510"/>
      </w:pPr>
      <w:r>
        <w:rPr>
          <w:b/>
          <w:i w:val="0"/>
        </w:rPr>
        <w:t>17.</w:t>
      </w:r>
      <w:r>
        <w:t xml:space="preserve"> “Śrī Rāma answered, ‘My dear, You actually understand everything, but to teach the souls, You now act as if You were unaware.</w:t>
      </w:r>
    </w:p>
    <w:p>
      <w:pPr>
        <w:spacing w:after="60"/>
        <w:ind w:left="510" w:hanging="510"/>
      </w:pPr>
      <w:r>
        <w:rPr>
          <w:b/>
          <w:i w:val="0"/>
        </w:rPr>
        <w:t>18.</w:t>
      </w:r>
      <w:r>
        <w:t xml:space="preserve"> “‘Loving devotion to Me is relished in two ways. O Sītā, please hear My words.</w:t>
      </w:r>
    </w:p>
    <w:p>
      <w:pPr>
        <w:spacing w:after="60"/>
        <w:ind w:left="510" w:hanging="510"/>
      </w:pPr>
      <w:r>
        <w:rPr>
          <w:b/>
          <w:i w:val="0"/>
        </w:rPr>
        <w:t>19.</w:t>
      </w:r>
      <w:r>
        <w:t xml:space="preserve"> “‘The joy felt during union with Me is called </w:t>
      </w:r>
      <w:r>
        <w:rPr>
          <w:b w:val="0"/>
          <w:i/>
        </w:rPr>
        <w:t>sambhoga</w:t>
      </w:r>
      <w:r>
        <w:t xml:space="preserve">. The joy felt during separation from Me is called </w:t>
      </w:r>
      <w:r>
        <w:rPr>
          <w:b w:val="0"/>
          <w:i/>
        </w:rPr>
        <w:t>vipralambha</w:t>
      </w:r>
      <w:r>
        <w:t>.</w:t>
      </w:r>
    </w:p>
    <w:p>
      <w:pPr>
        <w:spacing w:after="60"/>
        <w:ind w:left="510" w:hanging="510"/>
      </w:pPr>
      <w:r>
        <w:rPr>
          <w:b/>
          <w:i w:val="0"/>
        </w:rPr>
        <w:t>20.</w:t>
      </w:r>
      <w:r>
        <w:t xml:space="preserve"> “‘My devotees, My eternal associates, desire sambhoga, and by My grace, they experience vipralambha.</w:t>
      </w:r>
    </w:p>
    <w:p>
      <w:pPr>
        <w:spacing w:after="60"/>
        <w:ind w:left="510" w:hanging="510"/>
      </w:pPr>
      <w:r>
        <w:rPr>
          <w:b/>
          <w:i w:val="0"/>
        </w:rPr>
        <w:t>21.</w:t>
      </w:r>
      <w:r>
        <w:t xml:space="preserve"> “‘Devotees know that the sadness felt for My sake during vipralambha is actually the greatest joy.</w:t>
      </w:r>
    </w:p>
    <w:p>
      <w:pPr>
        <w:spacing w:after="60"/>
        <w:ind w:left="510" w:hanging="510"/>
      </w:pPr>
      <w:r>
        <w:rPr>
          <w:b/>
          <w:i w:val="0"/>
        </w:rPr>
        <w:t>22.</w:t>
      </w:r>
      <w:r>
        <w:t xml:space="preserve"> “‘When sambhoga occurs after vipralambha, the happiness felt is ten million times greater than before.</w:t>
      </w:r>
    </w:p>
    <w:p>
      <w:pPr>
        <w:spacing w:after="60"/>
        <w:ind w:left="510" w:hanging="510"/>
      </w:pPr>
      <w:r>
        <w:rPr>
          <w:b/>
          <w:i w:val="0"/>
        </w:rPr>
        <w:t>23.</w:t>
      </w:r>
      <w:r>
        <w:t xml:space="preserve"> “‘Separation from Me is the cause of that happiness. Accept this as truth; the four Vedas affirm it.</w:t>
      </w:r>
    </w:p>
    <w:p>
      <w:pPr>
        <w:spacing w:after="60"/>
        <w:ind w:left="510" w:hanging="510"/>
      </w:pPr>
      <w:r>
        <w:rPr>
          <w:b/>
          <w:i w:val="0"/>
        </w:rPr>
        <w:t>24.</w:t>
      </w:r>
      <w:r>
        <w:t xml:space="preserve"> “‘During My Pastimes as Śrī Gaurāṅga, Mother Kauśalyā, who is known in the Vedas as Aditi, will appear as Śachī Devī.</w:t>
      </w:r>
    </w:p>
    <w:p>
      <w:pPr>
        <w:spacing w:after="60"/>
        <w:ind w:left="510" w:hanging="510"/>
      </w:pPr>
      <w:r>
        <w:rPr>
          <w:b/>
          <w:i w:val="0"/>
        </w:rPr>
        <w:t>25.</w:t>
      </w:r>
      <w:r>
        <w:t xml:space="preserve"> “‘You will serve Me as Viṣṇu Priyā. In separation from Me, You will make a Deity of My golden form.</w:t>
      </w:r>
    </w:p>
    <w:p>
      <w:pPr>
        <w:spacing w:after="60"/>
        <w:ind w:left="510" w:hanging="510"/>
      </w:pPr>
      <w:r>
        <w:rPr>
          <w:b/>
          <w:i w:val="0"/>
        </w:rPr>
        <w:t>26.</w:t>
      </w:r>
      <w:r>
        <w:t xml:space="preserve"> “‘In separation from You, I will make a golden Sītā and worship You in Ayodhyā.</w:t>
      </w:r>
    </w:p>
    <w:p>
      <w:pPr>
        <w:spacing w:after="60"/>
        <w:ind w:left="510" w:hanging="510"/>
      </w:pPr>
      <w:r>
        <w:rPr>
          <w:b/>
          <w:i w:val="0"/>
        </w:rPr>
        <w:t>27.</w:t>
      </w:r>
      <w:r>
        <w:t xml:space="preserve"> “‘In exchange, You will make a Deity of My golden form and worship Me in Nadia.</w:t>
      </w:r>
    </w:p>
    <w:p>
      <w:pPr>
        <w:spacing w:after="60"/>
        <w:ind w:left="510" w:hanging="510"/>
      </w:pPr>
      <w:r>
        <w:rPr>
          <w:b/>
          <w:i w:val="0"/>
        </w:rPr>
        <w:t>28.</w:t>
      </w:r>
      <w:r>
        <w:t xml:space="preserve"> “‘O Sītā, these profound topics are very confidential. They will not be revealed to the public now.</w:t>
      </w:r>
    </w:p>
    <w:p>
      <w:pPr>
        <w:spacing w:after="60"/>
        <w:ind w:left="510" w:hanging="510"/>
      </w:pPr>
      <w:r>
        <w:rPr>
          <w:b/>
          <w:i w:val="0"/>
        </w:rPr>
        <w:t>29.</w:t>
      </w:r>
      <w:r>
        <w:t xml:space="preserve"> “‘Nabadwīp is very dear to Me: neither Ayodhyā nor any other place is equal to it.</w:t>
      </w:r>
    </w:p>
    <w:p>
      <w:pPr>
        <w:spacing w:after="60"/>
        <w:ind w:left="510" w:hanging="510"/>
      </w:pPr>
      <w:r>
        <w:rPr>
          <w:b/>
          <w:i w:val="0"/>
        </w:rPr>
        <w:t>30.</w:t>
      </w:r>
      <w:r>
        <w:t xml:space="preserve"> “‘O Sītā, when Kali-yuga arrives, this banyan tree, Rāma Vaṭa, will disappear but invisibly remain.’</w:t>
      </w:r>
    </w:p>
    <w:p>
      <w:pPr>
        <w:spacing w:after="60"/>
        <w:ind w:left="510" w:hanging="510"/>
      </w:pPr>
      <w:r>
        <w:rPr>
          <w:b/>
          <w:i w:val="0"/>
        </w:rPr>
        <w:t>31.</w:t>
      </w:r>
      <w:r>
        <w:t xml:space="preserve"> “In this way Rāma, Sītā, and Lakṣmaṇ resided here for some time.</w:t>
      </w:r>
    </w:p>
    <w:p>
      <w:pPr>
        <w:spacing w:after="60"/>
        <w:ind w:left="510" w:hanging="510"/>
      </w:pPr>
      <w:r>
        <w:rPr>
          <w:b/>
          <w:i w:val="0"/>
        </w:rPr>
        <w:t>32.</w:t>
      </w:r>
      <w:r>
        <w:t xml:space="preserve"> “Eventually, They went to the Daṇḍaka forest to perform Their Pastimes. See here the place of Rāma’s cottage.</w:t>
      </w:r>
    </w:p>
    <w:p>
      <w:pPr>
        <w:spacing w:after="60"/>
        <w:ind w:left="510" w:hanging="510"/>
      </w:pPr>
      <w:r>
        <w:rPr>
          <w:b/>
          <w:i w:val="0"/>
        </w:rPr>
        <w:t>33.</w:t>
      </w:r>
      <w:r>
        <w:t xml:space="preserve"> “By the will of the Lord, Rāma’s friend Guhaka took birth here as the son of a brāhmaṇ.</w:t>
      </w:r>
    </w:p>
    <w:p>
      <w:pPr>
        <w:spacing w:after="60"/>
        <w:ind w:left="510" w:hanging="510"/>
      </w:pPr>
      <w:r>
        <w:rPr>
          <w:b/>
          <w:i w:val="0"/>
        </w:rPr>
        <w:t>34.</w:t>
      </w:r>
      <w:r>
        <w:t xml:space="preserve"> “His name became Sadānanda Vipra Bhaṭṭāchārya. He knew nothing other than Rāma within the three worlds.</w:t>
      </w:r>
    </w:p>
    <w:p>
      <w:pPr>
        <w:spacing w:after="60"/>
        <w:ind w:left="510" w:hanging="510"/>
      </w:pPr>
      <w:r>
        <w:rPr>
          <w:b/>
          <w:i w:val="0"/>
        </w:rPr>
        <w:t>35.</w:t>
      </w:r>
      <w:r>
        <w:t xml:space="preserve"> “On the day that our Lord took birth in Māyāpur, Sadānanda was present in the home of Jagannāth Miśra.</w:t>
      </w:r>
    </w:p>
    <w:p>
      <w:pPr>
        <w:spacing w:after="60"/>
        <w:ind w:left="510" w:hanging="510"/>
      </w:pPr>
      <w:r>
        <w:rPr>
          <w:b/>
          <w:i w:val="0"/>
        </w:rPr>
        <w:t>36.</w:t>
      </w:r>
      <w:r>
        <w:t xml:space="preserve"> “At the time of the Lord’s birth, all the gods observed the child in the home of Jagannāth Miśra.</w:t>
      </w:r>
    </w:p>
    <w:p>
      <w:pPr>
        <w:spacing w:after="60"/>
        <w:ind w:left="510" w:hanging="510"/>
      </w:pPr>
      <w:r>
        <w:rPr>
          <w:b/>
          <w:i w:val="0"/>
        </w:rPr>
        <w:t>37.</w:t>
      </w:r>
      <w:r>
        <w:t xml:space="preserve"> “The brāhmaṇ, a great devotee, recognised the gods and understood that our Lord had taken birth there.</w:t>
      </w:r>
    </w:p>
    <w:p>
      <w:pPr>
        <w:spacing w:after="60"/>
        <w:ind w:left="510" w:hanging="510"/>
      </w:pPr>
      <w:r>
        <w:rPr>
          <w:b/>
          <w:i w:val="0"/>
        </w:rPr>
        <w:t>38.</w:t>
      </w:r>
      <w:r>
        <w:t xml:space="preserve"> “With great delight, the brāhmaṇ returned to his home. In meditation on his worshippable Lord, he saw Gaurāṅgasundar.</w:t>
      </w:r>
    </w:p>
    <w:p>
      <w:pPr>
        <w:spacing w:after="60"/>
        <w:ind w:left="510" w:hanging="510"/>
      </w:pPr>
      <w:r>
        <w:rPr>
          <w:b/>
          <w:i w:val="0"/>
        </w:rPr>
        <w:t>39.</w:t>
      </w:r>
      <w:r>
        <w:t xml:space="preserve"> “Śrī Gaurāṅga Rāy was sitting on a throne, and Brahmā and the other gods were waving chāmaras beside Him.</w:t>
      </w:r>
    </w:p>
    <w:p>
      <w:pPr>
        <w:spacing w:after="60"/>
        <w:ind w:left="510" w:hanging="510"/>
      </w:pPr>
      <w:r>
        <w:rPr>
          <w:b/>
          <w:i w:val="0"/>
        </w:rPr>
        <w:t>40.</w:t>
      </w:r>
      <w:r>
        <w:t xml:space="preserve"> “Then, the brāhmaṇ saw the dark, grass-green Rāmachandra and heroic Lakṣmaṇ, the abode of Ananta, nearby.</w:t>
      </w:r>
    </w:p>
    <w:p>
      <w:pPr>
        <w:spacing w:after="60"/>
        <w:ind w:left="510" w:hanging="510"/>
      </w:pPr>
      <w:r>
        <w:rPr>
          <w:b/>
          <w:i w:val="0"/>
        </w:rPr>
        <w:t>41.</w:t>
      </w:r>
      <w:r>
        <w:t xml:space="preserve"> “On His left was Sītā, and His devotee Hanumān sat in front of Him. Seeing this, the brāhmaṇ understood the identity of the Lord.</w:t>
      </w:r>
    </w:p>
    <w:p>
      <w:pPr>
        <w:spacing w:after="60"/>
        <w:ind w:left="510" w:hanging="510"/>
      </w:pPr>
      <w:r>
        <w:rPr>
          <w:b/>
          <w:i w:val="0"/>
        </w:rPr>
        <w:t>42.</w:t>
      </w:r>
      <w:r>
        <w:t xml:space="preserve"> “With great joy, the brāhmaṇ went to Māyāpur and joyfully saw Gaurāṅga to the satisfaction of his eyes.</w:t>
      </w:r>
    </w:p>
    <w:p>
      <w:pPr>
        <w:spacing w:after="60"/>
        <w:ind w:left="510" w:hanging="510"/>
      </w:pPr>
      <w:r>
        <w:rPr>
          <w:b/>
          <w:i w:val="0"/>
        </w:rPr>
        <w:t>43.</w:t>
      </w:r>
      <w:r>
        <w:t xml:space="preserve"> “‘I am blessed! I am blessed!’ said the brāhmaṇ again and again. ‘Rāmachandra has appeared before me as Gaurāṅga!’</w:t>
      </w:r>
    </w:p>
    <w:p>
      <w:pPr>
        <w:spacing w:after="60"/>
        <w:ind w:left="510" w:hanging="510"/>
      </w:pPr>
      <w:r>
        <w:rPr>
          <w:b/>
          <w:i w:val="0"/>
        </w:rPr>
        <w:t>44.</w:t>
      </w:r>
      <w:r>
        <w:t xml:space="preserve"> “Later, when the saṅkīrtan Pastimes of the Lord started, Sadānanda would dance and chant the Name of Gaura.</w:t>
      </w:r>
    </w:p>
    <w:p>
      <w:pPr>
        <w:spacing w:after="60"/>
        <w:ind w:left="510" w:hanging="510"/>
      </w:pPr>
      <w:r>
        <w:rPr>
          <w:b/>
          <w:i w:val="0"/>
        </w:rPr>
        <w:t>45.</w:t>
      </w:r>
      <w:r>
        <w:t xml:space="preserve"> “O Jīva, here pure devotees see Śrī Bhāṇḍīravan.”</w:t>
      </w:r>
    </w:p>
    <w:p>
      <w:pPr>
        <w:spacing w:after="60"/>
        <w:ind w:left="510" w:hanging="510"/>
      </w:pPr>
      <w:r>
        <w:rPr>
          <w:b/>
          <w:i w:val="0"/>
        </w:rPr>
        <w:t>46.</w:t>
      </w:r>
      <w:r>
        <w:t xml:space="preserve"> Hearing this and seeing the eternal abode, the devotees surrounded Nityānanda and danced.</w:t>
      </w:r>
    </w:p>
    <w:p>
      <w:pPr>
        <w:spacing w:after="60"/>
        <w:ind w:left="510" w:hanging="510"/>
      </w:pPr>
      <w:r>
        <w:rPr>
          <w:b/>
          <w:i w:val="0"/>
        </w:rPr>
        <w:t>47.</w:t>
      </w:r>
      <w:r>
        <w:t xml:space="preserve"> Divine ecstasy manifested in the body of Śrī Jīva, and he exclaimed, “O Gaurāṅga!”</w:t>
      </w:r>
    </w:p>
    <w:p>
      <w:pPr>
        <w:spacing w:after="60"/>
        <w:ind w:left="510" w:hanging="510"/>
      </w:pPr>
      <w:r>
        <w:rPr>
          <w:b/>
          <w:i w:val="0"/>
        </w:rPr>
        <w:t>48.</w:t>
      </w:r>
      <w:r>
        <w:t xml:space="preserve"> With a jubilant heart, Nityānanda stayed in that village in the home of Nārāyaṇī that day.</w:t>
      </w:r>
    </w:p>
    <w:p>
      <w:pPr>
        <w:spacing w:after="60"/>
        <w:ind w:left="510" w:hanging="510"/>
      </w:pPr>
      <w:r>
        <w:rPr>
          <w:b/>
          <w:i w:val="0"/>
        </w:rPr>
        <w:t>49.</w:t>
      </w:r>
      <w:r>
        <w:t xml:space="preserve"> The perfectly pure and chaste Nārāyaṇī, the mother of Vyāsa, personally served the devotees.</w:t>
      </w:r>
    </w:p>
    <w:p>
      <w:pPr>
        <w:spacing w:after="60"/>
        <w:ind w:left="510" w:hanging="510"/>
      </w:pPr>
      <w:r>
        <w:rPr>
          <w:b/>
          <w:i w:val="0"/>
        </w:rPr>
        <w:t>50.</w:t>
      </w:r>
      <w:r>
        <w:t xml:space="preserve"> The next day in the morning, the devotees walked some distance and peacefully entered Śrī Vaikuṇṭhapur.</w:t>
      </w:r>
    </w:p>
    <w:p>
      <w:pPr>
        <w:spacing w:after="60"/>
        <w:ind w:left="510" w:hanging="510"/>
      </w:pPr>
      <w:r>
        <w:rPr>
          <w:b/>
          <w:i w:val="0"/>
        </w:rPr>
        <w:t>51.</w:t>
      </w:r>
      <w:r>
        <w:t xml:space="preserve"> To fulfil the order of Nitāi and Jāhnavā, this poor, lowly soul chants the glories of Nadia.</w:t>
      </w:r>
    </w:p>
    <w:p>
      <w:r>
        <w:br w:type="page"/>
      </w:r>
    </w:p>
    <w:p>
      <w:pPr>
        <w:pStyle w:val="Heading1"/>
        <w:jc w:val="center"/>
      </w:pPr>
      <w:r>
        <w:t>Chapter 15. Śrī Vaikuṇṭhapur, Śrī Rudradwīp, and Śrī Pulina</w:t>
      </w:r>
    </w:p>
    <w:p>
      <w:pPr>
        <w:spacing w:after="60"/>
        <w:ind w:left="510" w:hanging="510"/>
      </w:pPr>
      <w:r>
        <w:rPr>
          <w:b/>
          <w:i w:val="0"/>
        </w:rPr>
        <w:t>1.</w:t>
      </w:r>
      <w:r>
        <w:t xml:space="preserve"> All glory to Śrī Gaurāṅga, the Pañcha Tattva, and the abode of Śrī Gaurāṅga, Śrī Nabadwīp!</w:t>
      </w:r>
    </w:p>
    <w:p>
      <w:pPr>
        <w:spacing w:after="60"/>
        <w:ind w:left="510" w:hanging="510"/>
      </w:pPr>
      <w:r>
        <w:rPr>
          <w:b/>
          <w:i w:val="0"/>
        </w:rPr>
        <w:t>2.</w:t>
      </w:r>
      <w:r>
        <w:t xml:space="preserve"> Arriving in Śrī Vaikuṇṭhapur, Nityānanda Prabhu smiled gently and spoke to Śrī Jīva.</w:t>
      </w:r>
    </w:p>
    <w:p>
      <w:pPr>
        <w:spacing w:after="60"/>
        <w:ind w:left="510" w:hanging="510"/>
      </w:pPr>
      <w:r>
        <w:rPr>
          <w:b/>
          <w:i w:val="0"/>
        </w:rPr>
        <w:t>3.</w:t>
      </w:r>
      <w:r>
        <w:t xml:space="preserve"> “Please listen carefully. Here, on one side of the eight-petalled lotus of Nabadwīp, is Vaikuṇṭhapur.</w:t>
      </w:r>
    </w:p>
    <w:p>
      <w:pPr>
        <w:spacing w:after="60"/>
        <w:ind w:left="510" w:hanging="510"/>
      </w:pPr>
      <w:r>
        <w:rPr>
          <w:b/>
          <w:i w:val="0"/>
        </w:rPr>
        <w:t>4.</w:t>
      </w:r>
      <w:r>
        <w:t xml:space="preserve"> “Śrī Vaikuṇṭha, the spiritual world, the abode of Nārāyaṇ, is situated beyond the Virajā River. This is its position.</w:t>
      </w:r>
    </w:p>
    <w:p>
      <w:pPr>
        <w:spacing w:after="60"/>
        <w:ind w:left="510" w:hanging="510"/>
      </w:pPr>
      <w:r>
        <w:rPr>
          <w:b/>
          <w:i w:val="0"/>
        </w:rPr>
        <w:t>5.</w:t>
      </w:r>
      <w:r>
        <w:t xml:space="preserve"> “Māyā never enters there, where Nārāyaṇ is served by the śrī, bhū, and līlā energies.</w:t>
      </w:r>
    </w:p>
    <w:p>
      <w:pPr>
        <w:spacing w:after="60"/>
        <w:ind w:left="510" w:hanging="510"/>
      </w:pPr>
      <w:r>
        <w:rPr>
          <w:b/>
          <w:i w:val="0"/>
        </w:rPr>
        <w:t>6.</w:t>
      </w:r>
      <w:r>
        <w:t xml:space="preserve"> “The effulgence of this spiritual land is Brahma. With fleshy eyes, everyone sees it to be material.</w:t>
      </w:r>
    </w:p>
    <w:p>
      <w:pPr>
        <w:spacing w:after="60"/>
        <w:ind w:left="510" w:hanging="510"/>
      </w:pPr>
      <w:r>
        <w:rPr>
          <w:b/>
          <w:i w:val="0"/>
        </w:rPr>
        <w:t>7.</w:t>
      </w:r>
      <w:r>
        <w:t xml:space="preserve"> “Nārad once saw this pure, eternal abode of Nārāyaṇ with his spiritual eyes.</w:t>
      </w:r>
    </w:p>
    <w:p>
      <w:pPr>
        <w:spacing w:after="60"/>
        <w:ind w:left="510" w:hanging="510"/>
      </w:pPr>
      <w:r>
        <w:rPr>
          <w:b/>
          <w:i w:val="0"/>
        </w:rPr>
        <w:t>8.</w:t>
      </w:r>
      <w:r>
        <w:t xml:space="preserve"> “He saw Nārāyaṇ, and then saw Him as Gaurāṅgasundar. Thereafter, Nārad, the best of the sages, stayed here for some time.</w:t>
      </w:r>
    </w:p>
    <w:p>
      <w:pPr>
        <w:spacing w:after="60"/>
        <w:ind w:left="510" w:hanging="510"/>
      </w:pPr>
      <w:r>
        <w:rPr>
          <w:b/>
          <w:i w:val="0"/>
        </w:rPr>
        <w:t>9.</w:t>
      </w:r>
      <w:r>
        <w:t xml:space="preserve"> “There is another ancient, confidential subject. Once, Rāmānuja Āchārya came to Jagannāth Kṣetra.</w:t>
      </w:r>
    </w:p>
    <w:p>
      <w:pPr>
        <w:spacing w:after="60"/>
        <w:ind w:left="510" w:hanging="510"/>
      </w:pPr>
      <w:r>
        <w:rPr>
          <w:b/>
          <w:i w:val="0"/>
        </w:rPr>
        <w:t>10.</w:t>
      </w:r>
      <w:r>
        <w:t xml:space="preserve"> “He pleased Lord Jagannāth with numerous prayers, and Jagannāth mercifully came before him.</w:t>
      </w:r>
    </w:p>
    <w:p>
      <w:pPr>
        <w:spacing w:after="60"/>
        <w:ind w:left="510" w:hanging="510"/>
      </w:pPr>
      <w:r>
        <w:rPr>
          <w:b/>
          <w:i w:val="0"/>
        </w:rPr>
        <w:t>11.</w:t>
      </w:r>
      <w:r>
        <w:t xml:space="preserve"> “Coming before him, the Lord said, ‘Visit Nabadwīp Dhām.</w:t>
      </w:r>
    </w:p>
    <w:p>
      <w:pPr>
        <w:spacing w:after="60"/>
        <w:ind w:left="510" w:hanging="510"/>
      </w:pPr>
      <w:r>
        <w:rPr>
          <w:b/>
          <w:i w:val="0"/>
        </w:rPr>
        <w:t>12.</w:t>
      </w:r>
      <w:r>
        <w:t xml:space="preserve"> “‘Very soon, I will appear in Nadia in the home of Jagannāth Miśra.</w:t>
      </w:r>
    </w:p>
    <w:p>
      <w:pPr>
        <w:spacing w:after="60"/>
        <w:ind w:left="510" w:hanging="510"/>
      </w:pPr>
      <w:r>
        <w:rPr>
          <w:b/>
          <w:i w:val="0"/>
        </w:rPr>
        <w:t>13.</w:t>
      </w:r>
      <w:r>
        <w:t xml:space="preserve"> “‘Nabadwīp is My dearmost abode. The spiritual world of Vaikuṇṭha is situated within one portion of it.</w:t>
      </w:r>
    </w:p>
    <w:p>
      <w:pPr>
        <w:spacing w:after="60"/>
        <w:ind w:left="510" w:hanging="510"/>
      </w:pPr>
      <w:r>
        <w:rPr>
          <w:b/>
          <w:i w:val="0"/>
        </w:rPr>
        <w:t>14.</w:t>
      </w:r>
      <w:r>
        <w:t xml:space="preserve"> “‘You are My eternal servant, and foremost amongst My devotees. You must see Nabadwīp Dhām.</w:t>
      </w:r>
    </w:p>
    <w:p>
      <w:pPr>
        <w:spacing w:after="60"/>
        <w:ind w:left="510" w:hanging="510"/>
      </w:pPr>
      <w:r>
        <w:rPr>
          <w:b/>
          <w:i w:val="0"/>
        </w:rPr>
        <w:t>15.</w:t>
      </w:r>
      <w:r>
        <w:t xml:space="preserve"> “‘Let your disciples remain here immersed in dāsya-rasa. You must go.</w:t>
      </w:r>
    </w:p>
    <w:p>
      <w:pPr>
        <w:spacing w:after="60"/>
        <w:ind w:left="510" w:hanging="510"/>
      </w:pPr>
      <w:r>
        <w:rPr>
          <w:b/>
          <w:i w:val="0"/>
        </w:rPr>
        <w:t>16.</w:t>
      </w:r>
      <w:r>
        <w:t xml:space="preserve"> “‘O wise Rāmānuja! The birth of those who attain a body but do not see Nabadwīp is meaningless.</w:t>
      </w:r>
    </w:p>
    <w:p>
      <w:pPr>
        <w:spacing w:after="60"/>
        <w:ind w:left="510" w:hanging="510"/>
      </w:pPr>
      <w:r>
        <w:rPr>
          <w:b/>
          <w:i w:val="0"/>
        </w:rPr>
        <w:t>17.</w:t>
      </w:r>
      <w:r>
        <w:t xml:space="preserve"> “‘Śrī Raṅgam, Śrī Veṅkaṭa, and Yādavāchal are simply minor parts of Nabadwīp.</w:t>
      </w:r>
    </w:p>
    <w:p>
      <w:pPr>
        <w:spacing w:after="60"/>
        <w:ind w:left="510" w:hanging="510"/>
      </w:pPr>
      <w:r>
        <w:rPr>
          <w:b/>
          <w:i w:val="0"/>
        </w:rPr>
        <w:t>18.</w:t>
      </w:r>
      <w:r>
        <w:t xml:space="preserve"> “‘Therefore, O Rāmānuja, go to Nabadwīp and see the form of Gaurāṅga.</w:t>
      </w:r>
    </w:p>
    <w:p>
      <w:pPr>
        <w:spacing w:after="60"/>
        <w:ind w:left="510" w:hanging="510"/>
      </w:pPr>
      <w:r>
        <w:rPr>
          <w:b/>
          <w:i w:val="0"/>
        </w:rPr>
        <w:t>19.</w:t>
      </w:r>
      <w:r>
        <w:t xml:space="preserve"> “‘You came to the earth to preach devotion. May your birth be successful by the mercy of Gaura.</w:t>
      </w:r>
    </w:p>
    <w:p>
      <w:pPr>
        <w:spacing w:after="60"/>
        <w:ind w:left="510" w:hanging="510"/>
      </w:pPr>
      <w:r>
        <w:rPr>
          <w:b/>
          <w:i w:val="0"/>
        </w:rPr>
        <w:t>20.</w:t>
      </w:r>
      <w:r>
        <w:t xml:space="preserve"> “‘See Nabadwīp and then go to Kūrma Sthān. You will meet your disciples there.’</w:t>
      </w:r>
    </w:p>
    <w:p>
      <w:pPr>
        <w:spacing w:after="60"/>
        <w:ind w:left="510" w:hanging="510"/>
      </w:pPr>
      <w:r>
        <w:rPr>
          <w:b/>
          <w:i w:val="0"/>
        </w:rPr>
        <w:t>21.</w:t>
      </w:r>
      <w:r>
        <w:t xml:space="preserve"> “Hearing this, Rāmānuja Āchārya joined his palms and prayed to Jagannāth.</w:t>
      </w:r>
    </w:p>
    <w:p>
      <w:pPr>
        <w:spacing w:after="60"/>
        <w:ind w:left="510" w:hanging="510"/>
      </w:pPr>
      <w:r>
        <w:rPr>
          <w:b/>
          <w:i w:val="0"/>
        </w:rPr>
        <w:t>22.</w:t>
      </w:r>
      <w:r>
        <w:t xml:space="preserve"> “‘O Lord, by Your mercy I have now heard about Gaurāṅga, but I do not know who He is.’</w:t>
      </w:r>
    </w:p>
    <w:p>
      <w:pPr>
        <w:spacing w:after="60"/>
        <w:ind w:left="510" w:hanging="510"/>
      </w:pPr>
      <w:r>
        <w:rPr>
          <w:b/>
          <w:i w:val="0"/>
        </w:rPr>
        <w:t>23.</w:t>
      </w:r>
      <w:r>
        <w:t xml:space="preserve"> “Jagannāth mercifully replied to Rāmānuja, ‘Everyone knows that Kṛṣṇa is the Lord of Goloka.</w:t>
      </w:r>
    </w:p>
    <w:p>
      <w:pPr>
        <w:spacing w:after="60"/>
        <w:ind w:left="510" w:hanging="510"/>
      </w:pPr>
      <w:r>
        <w:rPr>
          <w:b/>
          <w:i w:val="0"/>
        </w:rPr>
        <w:t>24.</w:t>
      </w:r>
      <w:r>
        <w:t xml:space="preserve"> “‘Lord Nārāyaṇ is a form Kṛṣṇa assumes to perform Pastimes. Kṛṣṇa is the supreme being, and His abode is Vṛndāvan.</w:t>
      </w:r>
    </w:p>
    <w:p>
      <w:pPr>
        <w:spacing w:after="60"/>
        <w:ind w:left="510" w:hanging="510"/>
      </w:pPr>
      <w:r>
        <w:rPr>
          <w:b/>
          <w:i w:val="0"/>
        </w:rPr>
        <w:t>25.</w:t>
      </w:r>
      <w:r>
        <w:t xml:space="preserve"> “‘Kṛṣṇa also exists fully and eternally as Gaurahari, and Vṛndāvan also exists fully and eternally as Nabadwīp.</w:t>
      </w:r>
    </w:p>
    <w:p>
      <w:pPr>
        <w:spacing w:after="60"/>
        <w:ind w:left="510" w:hanging="510"/>
      </w:pPr>
      <w:r>
        <w:rPr>
          <w:b/>
          <w:i w:val="0"/>
        </w:rPr>
        <w:t>26.</w:t>
      </w:r>
      <w:r>
        <w:t xml:space="preserve"> “‘In Nabadwīp, I am eternally present as Gaurāṅgasundar. Nabadwīp is the best abode in the world.</w:t>
      </w:r>
    </w:p>
    <w:p>
      <w:pPr>
        <w:spacing w:after="60"/>
        <w:ind w:left="510" w:hanging="510"/>
      </w:pPr>
      <w:r>
        <w:rPr>
          <w:b/>
          <w:i w:val="0"/>
        </w:rPr>
        <w:t>27.</w:t>
      </w:r>
      <w:r>
        <w:t xml:space="preserve"> “‘By My grace, Nabadwīp Dhām is present on the earth, and all the scriptures say that there is no trace of māyā there.</w:t>
      </w:r>
    </w:p>
    <w:p>
      <w:pPr>
        <w:spacing w:after="60"/>
        <w:ind w:left="510" w:hanging="510"/>
      </w:pPr>
      <w:r>
        <w:rPr>
          <w:b/>
          <w:i w:val="0"/>
        </w:rPr>
        <w:t>28.</w:t>
      </w:r>
      <w:r>
        <w:t xml:space="preserve"> “‘If you think that Nabadwīp is degraded because it is present on the earth, then your devotion will diminish day by day.</w:t>
      </w:r>
    </w:p>
    <w:p>
      <w:pPr>
        <w:spacing w:after="60"/>
        <w:ind w:left="510" w:hanging="510"/>
      </w:pPr>
      <w:r>
        <w:rPr>
          <w:b/>
          <w:i w:val="0"/>
        </w:rPr>
        <w:t>29.</w:t>
      </w:r>
      <w:r>
        <w:t xml:space="preserve"> “‘By My will, My inconceivable energy has manifested this spiritual abode within the realm of Māyā.</w:t>
      </w:r>
    </w:p>
    <w:p>
      <w:pPr>
        <w:spacing w:after="60"/>
        <w:ind w:left="510" w:hanging="510"/>
      </w:pPr>
      <w:r>
        <w:rPr>
          <w:b/>
          <w:i w:val="0"/>
        </w:rPr>
        <w:t>30.</w:t>
      </w:r>
      <w:r>
        <w:t xml:space="preserve"> “The scriptures do not ascertain truth that is above reason. Only devotees understand it, by My grace.’</w:t>
      </w:r>
    </w:p>
    <w:p>
      <w:pPr>
        <w:spacing w:after="60"/>
        <w:ind w:left="510" w:hanging="510"/>
      </w:pPr>
      <w:r>
        <w:rPr>
          <w:b/>
          <w:i w:val="0"/>
        </w:rPr>
        <w:t>31.</w:t>
      </w:r>
      <w:r>
        <w:t xml:space="preserve"> “Hearing the words of Jagannāth, the sober Rāmānuja became overwhelmed with divine love for Śrī Gaurāṅga.</w:t>
      </w:r>
    </w:p>
    <w:p>
      <w:pPr>
        <w:spacing w:after="60"/>
        <w:ind w:left="510" w:hanging="510"/>
      </w:pPr>
      <w:r>
        <w:rPr>
          <w:b/>
          <w:i w:val="0"/>
        </w:rPr>
        <w:t>32.</w:t>
      </w:r>
      <w:r>
        <w:t xml:space="preserve"> “He said, ‘O Lord, Your Pastimes are extremely astonishing. The Vedic scriptures do not know Your glories.</w:t>
      </w:r>
    </w:p>
    <w:p>
      <w:pPr>
        <w:spacing w:after="60"/>
        <w:ind w:left="510" w:hanging="510"/>
      </w:pPr>
      <w:r>
        <w:rPr>
          <w:b/>
          <w:i w:val="0"/>
        </w:rPr>
        <w:t>33.</w:t>
      </w:r>
      <w:r>
        <w:t xml:space="preserve"> “‘O Lord Jagannāth, why did the scriptures not specifically describe the Pastimes of Śrī Gaurāṅga?</w:t>
      </w:r>
    </w:p>
    <w:p>
      <w:pPr>
        <w:spacing w:after="60"/>
        <w:ind w:left="510" w:hanging="510"/>
      </w:pPr>
      <w:r>
        <w:rPr>
          <w:b/>
          <w:i w:val="0"/>
        </w:rPr>
        <w:t>34.</w:t>
      </w:r>
      <w:r>
        <w:t xml:space="preserve"> “‘Only when I look at the Vedas, Purāṇas, and other scriptures in a deeper way do I find revelation of Gaurāṅga.</w:t>
      </w:r>
    </w:p>
    <w:p>
      <w:pPr>
        <w:spacing w:after="60"/>
        <w:ind w:left="510" w:hanging="510"/>
      </w:pPr>
      <w:r>
        <w:rPr>
          <w:b/>
          <w:i w:val="0"/>
        </w:rPr>
        <w:t>35.</w:t>
      </w:r>
      <w:r>
        <w:t xml:space="preserve"> “‘Receiving Your order, I have left behind my doubts. The ecstasy of the Pastimes of Gaura has arisen in my heart.</w:t>
      </w:r>
    </w:p>
    <w:p>
      <w:pPr>
        <w:spacing w:after="60"/>
        <w:ind w:left="510" w:hanging="510"/>
      </w:pPr>
      <w:r>
        <w:rPr>
          <w:b/>
          <w:i w:val="0"/>
        </w:rPr>
        <w:t>36.</w:t>
      </w:r>
      <w:r>
        <w:t xml:space="preserve"> “‘If You order me, I will go to Nabadwīp and then preach about the Pastimes of Gaura throughout the three worlds.</w:t>
      </w:r>
    </w:p>
    <w:p>
      <w:pPr>
        <w:spacing w:after="60"/>
        <w:ind w:left="510" w:hanging="510"/>
      </w:pPr>
      <w:r>
        <w:rPr>
          <w:b/>
          <w:i w:val="0"/>
        </w:rPr>
        <w:t>37.</w:t>
      </w:r>
      <w:r>
        <w:t xml:space="preserve"> “‘I will reveal hidden scriptures, enlighten everyone, and make every soul within the three worlds a devotee of Gaura! Please speak.’</w:t>
      </w:r>
    </w:p>
    <w:p>
      <w:pPr>
        <w:spacing w:after="60"/>
        <w:ind w:left="510" w:hanging="510"/>
      </w:pPr>
      <w:r>
        <w:rPr>
          <w:b/>
          <w:i w:val="0"/>
        </w:rPr>
        <w:t>38.</w:t>
      </w:r>
      <w:r>
        <w:t xml:space="preserve"> “Seeing the eagerness of Rāmānuja, Jagannāth said, ‘O Rāmānuja, do not speak this way.</w:t>
      </w:r>
    </w:p>
    <w:p>
      <w:pPr>
        <w:spacing w:after="60"/>
        <w:ind w:left="510" w:hanging="510"/>
      </w:pPr>
      <w:r>
        <w:rPr>
          <w:b/>
          <w:i w:val="0"/>
        </w:rPr>
        <w:t>39.</w:t>
      </w:r>
      <w:r>
        <w:t xml:space="preserve"> “‘My Pastimes as Gaura are very confidential; keep them secret. Only after they are unmanifest will everyone receive them.</w:t>
      </w:r>
    </w:p>
    <w:p>
      <w:pPr>
        <w:spacing w:after="60"/>
        <w:ind w:left="510" w:hanging="510"/>
      </w:pPr>
      <w:r>
        <w:rPr>
          <w:b/>
          <w:i w:val="0"/>
        </w:rPr>
        <w:t>40.</w:t>
      </w:r>
      <w:r>
        <w:t xml:space="preserve"> “‘Preach dāsya-rasa, and always worship Gaura within your heart.’</w:t>
      </w:r>
    </w:p>
    <w:p>
      <w:pPr>
        <w:spacing w:after="60"/>
        <w:ind w:left="510" w:hanging="510"/>
      </w:pPr>
      <w:r>
        <w:rPr>
          <w:b/>
          <w:i w:val="0"/>
        </w:rPr>
        <w:t>41.</w:t>
      </w:r>
      <w:r>
        <w:t xml:space="preserve"> “Receiving this instruction, Rāmānuja Āchārya secretly came to Nabadwīp.</w:t>
      </w:r>
    </w:p>
    <w:p>
      <w:pPr>
        <w:spacing w:after="60"/>
        <w:jc w:val="both"/>
      </w:pPr>
      <w:r>
        <w:rPr>
          <w:b/>
          <w:i w:val="0"/>
        </w:rPr>
        <w:t>42–43.</w:t>
      </w:r>
      <w:r>
        <w:t xml:space="preserve"> “So that the Pastimes of Gaura were not manifest prematurely, Nārāyaṇ took Rāmānuja and kept him in Śrī Vaikuṇṭhapur. Seeing this place, Rāmānuja was charmed.</w:t>
      </w:r>
    </w:p>
    <w:p>
      <w:pPr>
        <w:spacing w:after="60"/>
        <w:ind w:left="510" w:hanging="510"/>
      </w:pPr>
      <w:r>
        <w:rPr>
          <w:b/>
          <w:i w:val="0"/>
        </w:rPr>
        <w:t>44.</w:t>
      </w:r>
      <w:r>
        <w:t xml:space="preserve"> “Nārāyaṇ, who is served by His śrī, bhū, and līlā energies, then very mercifully revealed Himself to Rāmānuja.</w:t>
      </w:r>
    </w:p>
    <w:p>
      <w:pPr>
        <w:spacing w:after="60"/>
        <w:ind w:left="510" w:hanging="510"/>
      </w:pPr>
      <w:r>
        <w:rPr>
          <w:b/>
          <w:i w:val="0"/>
        </w:rPr>
        <w:t>45.</w:t>
      </w:r>
      <w:r>
        <w:t xml:space="preserve"> “Seeing His worshippable Lord, Rāmānuja felt himself to be most fortunate.</w:t>
      </w:r>
    </w:p>
    <w:p>
      <w:pPr>
        <w:spacing w:after="60"/>
        <w:ind w:left="510" w:hanging="510"/>
      </w:pPr>
      <w:r>
        <w:rPr>
          <w:b/>
          <w:i w:val="0"/>
        </w:rPr>
        <w:t>46.</w:t>
      </w:r>
      <w:r>
        <w:t xml:space="preserve"> “Rāmānuja then suddenly saw the beautiful, enchanting, golden form of the son of Jagannāth Miśra.</w:t>
      </w:r>
    </w:p>
    <w:p>
      <w:pPr>
        <w:spacing w:after="60"/>
        <w:ind w:left="510" w:hanging="510"/>
      </w:pPr>
      <w:r>
        <w:rPr>
          <w:b/>
          <w:i w:val="0"/>
        </w:rPr>
        <w:t>47.</w:t>
      </w:r>
      <w:r>
        <w:t xml:space="preserve"> “Rāmānuja fainted in the lustre of the Lord’s form, and Śrī Gaura put His feet on Rāmānuja’s head.</w:t>
      </w:r>
    </w:p>
    <w:p>
      <w:pPr>
        <w:spacing w:after="60"/>
        <w:ind w:left="510" w:hanging="510"/>
      </w:pPr>
      <w:r>
        <w:rPr>
          <w:b/>
          <w:i w:val="0"/>
        </w:rPr>
        <w:t>48.</w:t>
      </w:r>
      <w:r>
        <w:t xml:space="preserve"> “With divine knowledge, Rāmānuja then prayed, ‘May I behold Your manifest Pastimes in Nadia.’</w:t>
      </w:r>
    </w:p>
    <w:p>
      <w:pPr>
        <w:spacing w:after="60"/>
        <w:ind w:left="510" w:hanging="510"/>
      </w:pPr>
      <w:r>
        <w:rPr>
          <w:b/>
          <w:i w:val="0"/>
        </w:rPr>
        <w:t>49.</w:t>
      </w:r>
      <w:r>
        <w:t xml:space="preserve"> “Saying this, Rāmānuja cried with divine love. Then he said, ‘I will not leave Nabadwīp.’</w:t>
      </w:r>
    </w:p>
    <w:p>
      <w:pPr>
        <w:spacing w:after="60"/>
        <w:ind w:left="510" w:hanging="510"/>
      </w:pPr>
      <w:r>
        <w:rPr>
          <w:b/>
          <w:i w:val="0"/>
        </w:rPr>
        <w:t>50.</w:t>
      </w:r>
      <w:r>
        <w:t xml:space="preserve"> “Mercifully, Gaurahari said, ‘O Rāmānuja, your desires will be fulfilled.</w:t>
      </w:r>
    </w:p>
    <w:p>
      <w:pPr>
        <w:spacing w:after="60"/>
        <w:ind w:left="510" w:hanging="510"/>
      </w:pPr>
      <w:r>
        <w:rPr>
          <w:b/>
          <w:i w:val="0"/>
        </w:rPr>
        <w:t>51.</w:t>
      </w:r>
      <w:r>
        <w:t xml:space="preserve"> “‘When My Pastimes in Nadia manifest, you will be born again in Nabadwīp.’</w:t>
      </w:r>
    </w:p>
    <w:p>
      <w:pPr>
        <w:spacing w:after="60"/>
        <w:ind w:left="510" w:hanging="510"/>
      </w:pPr>
      <w:r>
        <w:rPr>
          <w:b/>
          <w:i w:val="0"/>
        </w:rPr>
        <w:t>52.</w:t>
      </w:r>
      <w:r>
        <w:t xml:space="preserve"> “Saying this, Gaurahari disappeared. Satisfied, Rāmānuja departed.</w:t>
      </w:r>
    </w:p>
    <w:p>
      <w:pPr>
        <w:spacing w:after="60"/>
        <w:ind w:left="510" w:hanging="510"/>
      </w:pPr>
      <w:r>
        <w:rPr>
          <w:b/>
          <w:i w:val="0"/>
        </w:rPr>
        <w:t>53.</w:t>
      </w:r>
      <w:r>
        <w:t xml:space="preserve"> “Eventually, Rāmānuja arrived in Kūrma Sthān and met his disci - ples there.</w:t>
      </w:r>
    </w:p>
    <w:p>
      <w:pPr>
        <w:spacing w:after="60"/>
        <w:ind w:left="510" w:hanging="510"/>
      </w:pPr>
      <w:r>
        <w:rPr>
          <w:b/>
          <w:i w:val="0"/>
        </w:rPr>
        <w:t>54.</w:t>
      </w:r>
      <w:r>
        <w:t xml:space="preserve"> “He proceeded south and preached about dāsya-rasa while thinking of Nabadwīp and Śrī Gaurāṅga within His heart.</w:t>
      </w:r>
    </w:p>
    <w:p>
      <w:pPr>
        <w:spacing w:after="60"/>
        <w:ind w:left="510" w:hanging="510"/>
      </w:pPr>
      <w:r>
        <w:rPr>
          <w:b/>
          <w:i w:val="0"/>
        </w:rPr>
        <w:t>55.</w:t>
      </w:r>
      <w:r>
        <w:t xml:space="preserve"> “By the mercy of Gaurāṅga, Rāmānuja took birth in this eternal abode as Śrī Ananta Āchārya.”</w:t>
      </w:r>
    </w:p>
    <w:p>
      <w:pPr>
        <w:spacing w:after="60"/>
        <w:ind w:left="510" w:hanging="510"/>
      </w:pPr>
      <w:r>
        <w:rPr>
          <w:b/>
          <w:i w:val="0"/>
        </w:rPr>
        <w:t>56.</w:t>
      </w:r>
      <w:r>
        <w:t xml:space="preserve"> The party then went to the home of Vallabha Āchārya and saw the site of Lakṣmī and Gaurāṅga’s marriage.</w:t>
      </w:r>
    </w:p>
    <w:p>
      <w:pPr>
        <w:spacing w:after="60"/>
        <w:ind w:left="510" w:hanging="510"/>
      </w:pPr>
      <w:r>
        <w:rPr>
          <w:b/>
          <w:i w:val="0"/>
        </w:rPr>
        <w:t>57.</w:t>
      </w:r>
      <w:r>
        <w:t xml:space="preserve"> “O devotees, see the site of Ananta Āchārya’s home. Here, there were many devotees of Nārāyaṇ.</w:t>
      </w:r>
    </w:p>
    <w:p>
      <w:pPr>
        <w:spacing w:after="60"/>
        <w:ind w:left="510" w:hanging="510"/>
      </w:pPr>
      <w:r>
        <w:rPr>
          <w:b/>
          <w:i w:val="0"/>
        </w:rPr>
        <w:t>58.</w:t>
      </w:r>
      <w:r>
        <w:t xml:space="preserve"> “Everyone knows that the king of that time established worship of Nārāyaṇ in this place.”</w:t>
      </w:r>
    </w:p>
    <w:p>
      <w:pPr>
        <w:spacing w:after="60"/>
        <w:ind w:left="510" w:hanging="510"/>
      </w:pPr>
      <w:r>
        <w:rPr>
          <w:b/>
          <w:i w:val="0"/>
        </w:rPr>
        <w:t>59.</w:t>
      </w:r>
      <w:r>
        <w:t xml:space="preserve"> Seeing the Niḥśreyasa forest on the bank of the Virajā River, the devotees felt unlimited joy.</w:t>
      </w:r>
    </w:p>
    <w:p>
      <w:pPr>
        <w:spacing w:after="60"/>
        <w:ind w:left="510" w:hanging="510"/>
      </w:pPr>
      <w:r>
        <w:rPr>
          <w:b/>
          <w:i w:val="0"/>
        </w:rPr>
        <w:t>60.</w:t>
      </w:r>
      <w:r>
        <w:t xml:space="preserve"> While discussing this history, the devotees arrived in Mahatpur.</w:t>
      </w:r>
    </w:p>
    <w:p>
      <w:pPr>
        <w:spacing w:after="60"/>
        <w:ind w:left="510" w:hanging="510"/>
      </w:pPr>
      <w:r>
        <w:rPr>
          <w:b/>
          <w:i w:val="0"/>
        </w:rPr>
        <w:t>61.</w:t>
      </w:r>
      <w:r>
        <w:t xml:space="preserve"> Nityānanda Prabhu said, “Kāmyavan is present here. Visit it with great devotion.</w:t>
      </w:r>
    </w:p>
    <w:p>
      <w:pPr>
        <w:spacing w:after="60"/>
        <w:ind w:left="510" w:hanging="510"/>
      </w:pPr>
      <w:r>
        <w:rPr>
          <w:b/>
          <w:i w:val="0"/>
        </w:rPr>
        <w:t>62.</w:t>
      </w:r>
      <w:r>
        <w:t xml:space="preserve"> “Previously, there were five banyan trees here, but by the will of the Lord, they have since disappeared.</w:t>
      </w:r>
    </w:p>
    <w:p>
      <w:pPr>
        <w:spacing w:after="60"/>
        <w:ind w:left="510" w:hanging="510"/>
      </w:pPr>
      <w:r>
        <w:rPr>
          <w:b/>
          <w:i w:val="0"/>
        </w:rPr>
        <w:t>63.</w:t>
      </w:r>
      <w:r>
        <w:t xml:space="preserve"> “This place is now called Mātāpur. The scriptures state that its previous name was Mahatpur.</w:t>
      </w:r>
    </w:p>
    <w:p>
      <w:pPr>
        <w:spacing w:after="60"/>
        <w:ind w:left="510" w:hanging="510"/>
      </w:pPr>
      <w:r>
        <w:rPr>
          <w:b/>
          <w:i w:val="0"/>
        </w:rPr>
        <w:t>64.</w:t>
      </w:r>
      <w:r>
        <w:t xml:space="preserve"> “Once, the five Pāṇḍavas came to Gauḍa with Draupadī to live incognito.</w:t>
      </w:r>
    </w:p>
    <w:p>
      <w:pPr>
        <w:spacing w:after="60"/>
        <w:ind w:left="510" w:hanging="510"/>
      </w:pPr>
      <w:r>
        <w:rPr>
          <w:b/>
          <w:i w:val="0"/>
        </w:rPr>
        <w:t>65.</w:t>
      </w:r>
      <w:r>
        <w:t xml:space="preserve"> “Understanding the glories of Nadia through a dream in Ekachakrā, Mahārāj Yudhiṣṭhir became amazed.</w:t>
      </w:r>
    </w:p>
    <w:p>
      <w:pPr>
        <w:spacing w:after="60"/>
        <w:ind w:left="510" w:hanging="510"/>
      </w:pPr>
      <w:r>
        <w:rPr>
          <w:b/>
          <w:i w:val="0"/>
        </w:rPr>
        <w:t>66.</w:t>
      </w:r>
      <w:r>
        <w:t xml:space="preserve"> “Desiring to see Nabadwīp, the Pāṇḍavas came here the next day with great joy.</w:t>
      </w:r>
    </w:p>
    <w:p>
      <w:pPr>
        <w:spacing w:after="60"/>
        <w:ind w:left="510" w:hanging="510"/>
      </w:pPr>
      <w:r>
        <w:rPr>
          <w:b/>
          <w:i w:val="0"/>
        </w:rPr>
        <w:t>67.</w:t>
      </w:r>
      <w:r>
        <w:t xml:space="preserve"> “Seeing the beauty of Nabadwīp, the Pāṇḍavas praised the fortune of the residents of Gauḍa.</w:t>
      </w:r>
    </w:p>
    <w:p>
      <w:pPr>
        <w:spacing w:after="60"/>
        <w:ind w:left="510" w:hanging="510"/>
      </w:pPr>
      <w:r>
        <w:rPr>
          <w:b/>
          <w:i w:val="0"/>
        </w:rPr>
        <w:t>68.</w:t>
      </w:r>
      <w:r>
        <w:t xml:space="preserve"> “They stayed here for some time and killed various demons.</w:t>
      </w:r>
    </w:p>
    <w:p>
      <w:pPr>
        <w:spacing w:after="60"/>
        <w:ind w:left="510" w:hanging="510"/>
      </w:pPr>
      <w:r>
        <w:rPr>
          <w:b/>
          <w:i w:val="0"/>
        </w:rPr>
        <w:t>69.</w:t>
      </w:r>
      <w:r>
        <w:t xml:space="preserve"> “Everyone, see there Yudhiṣṭhir Ṭilā. See here the pond of Draupadī.</w:t>
      </w:r>
    </w:p>
    <w:p>
      <w:pPr>
        <w:spacing w:after="60"/>
        <w:ind w:left="510" w:hanging="510"/>
      </w:pPr>
      <w:r>
        <w:rPr>
          <w:b/>
          <w:i w:val="0"/>
        </w:rPr>
        <w:t>70.</w:t>
      </w:r>
      <w:r>
        <w:t xml:space="preserve"> “Understanding the glories of this place, Mahārāj Yudhiṣṭhir stayed here for some time.</w:t>
      </w:r>
    </w:p>
    <w:p>
      <w:pPr>
        <w:spacing w:after="60"/>
        <w:ind w:left="510" w:hanging="510"/>
      </w:pPr>
      <w:r>
        <w:rPr>
          <w:b/>
          <w:i w:val="0"/>
        </w:rPr>
        <w:t>71.</w:t>
      </w:r>
      <w:r>
        <w:t xml:space="preserve"> “One day, in a dream, he saw the extraordinary form of Gaurāṅga illuminate all directions.</w:t>
      </w:r>
    </w:p>
    <w:p>
      <w:pPr>
        <w:spacing w:after="60"/>
        <w:ind w:left="510" w:hanging="510"/>
      </w:pPr>
      <w:r>
        <w:rPr>
          <w:b/>
          <w:i w:val="0"/>
        </w:rPr>
        <w:t>72.</w:t>
      </w:r>
      <w:r>
        <w:t xml:space="preserve"> “Smiling, Gaurāṅga said, ‘Behold this very secret form.</w:t>
      </w:r>
    </w:p>
    <w:p>
      <w:pPr>
        <w:spacing w:after="60"/>
        <w:ind w:left="510" w:hanging="510"/>
      </w:pPr>
      <w:r>
        <w:rPr>
          <w:b/>
          <w:i w:val="0"/>
        </w:rPr>
        <w:t>73.</w:t>
      </w:r>
      <w:r>
        <w:t xml:space="preserve"> “‘I am Kṛṣṇa, the son of Nanda, and I always stay in your house as your friendly companion.</w:t>
      </w:r>
    </w:p>
    <w:p>
      <w:pPr>
        <w:spacing w:after="60"/>
        <w:ind w:left="510" w:hanging="510"/>
      </w:pPr>
      <w:r>
        <w:rPr>
          <w:b/>
          <w:i w:val="0"/>
        </w:rPr>
        <w:t>74.</w:t>
      </w:r>
      <w:r>
        <w:t xml:space="preserve"> “‘Nabadwīp Dhām is the best of all abodes. It will manifest during Kali-yuga and dispel all darkness.</w:t>
      </w:r>
    </w:p>
    <w:p>
      <w:pPr>
        <w:spacing w:after="60"/>
        <w:ind w:left="510" w:hanging="510"/>
      </w:pPr>
      <w:r>
        <w:rPr>
          <w:b/>
          <w:i w:val="0"/>
        </w:rPr>
        <w:t>75.</w:t>
      </w:r>
      <w:r>
        <w:t xml:space="preserve"> “‘You are all My eternal servants, and when I appear, you will also take birth.</w:t>
      </w:r>
    </w:p>
    <w:p>
      <w:pPr>
        <w:spacing w:after="60"/>
        <w:ind w:left="510" w:hanging="510"/>
      </w:pPr>
      <w:r>
        <w:rPr>
          <w:b/>
          <w:i w:val="0"/>
        </w:rPr>
        <w:t>76.</w:t>
      </w:r>
      <w:r>
        <w:t xml:space="preserve"> “‘I will live with you permanently in Puruṣottam Kṣetra on the bank of the ocean in Odisha.</w:t>
      </w:r>
    </w:p>
    <w:p>
      <w:pPr>
        <w:spacing w:after="60"/>
        <w:ind w:left="510" w:hanging="510"/>
      </w:pPr>
      <w:r>
        <w:rPr>
          <w:b/>
          <w:i w:val="0"/>
        </w:rPr>
        <w:t>77.</w:t>
      </w:r>
      <w:r>
        <w:t xml:space="preserve"> “‘From here, go to Odisha, purify the country, and remove the sorrow of the people.’</w:t>
      </w:r>
    </w:p>
    <w:p>
      <w:pPr>
        <w:spacing w:after="60"/>
        <w:ind w:left="510" w:hanging="510"/>
      </w:pPr>
      <w:r>
        <w:rPr>
          <w:b/>
          <w:i w:val="0"/>
        </w:rPr>
        <w:t>78.</w:t>
      </w:r>
      <w:r>
        <w:t xml:space="preserve"> “After having this dream, Yudhi ṣṭ hir spoke to his brothers. They consulted with Draupadī and then went to Odisha.</w:t>
      </w:r>
    </w:p>
    <w:p>
      <w:pPr>
        <w:spacing w:after="60"/>
        <w:ind w:left="510" w:hanging="510"/>
      </w:pPr>
      <w:r>
        <w:rPr>
          <w:b/>
          <w:i w:val="0"/>
        </w:rPr>
        <w:t>79.</w:t>
      </w:r>
      <w:r>
        <w:t xml:space="preserve"> “They felt great sorrow to leave Nabadwīp. Still, they followed the order of the Lord.</w:t>
      </w:r>
    </w:p>
    <w:p>
      <w:pPr>
        <w:spacing w:after="60"/>
        <w:ind w:left="510" w:hanging="510"/>
      </w:pPr>
      <w:r>
        <w:rPr>
          <w:b/>
          <w:i w:val="0"/>
        </w:rPr>
        <w:t>80.</w:t>
      </w:r>
      <w:r>
        <w:t xml:space="preserve"> “Madhva Āchārya also stayed here with his disciples for some time as a resident of the Dhām.</w:t>
      </w:r>
    </w:p>
    <w:p>
      <w:pPr>
        <w:spacing w:after="60"/>
        <w:ind w:left="510" w:hanging="510"/>
      </w:pPr>
      <w:r>
        <w:rPr>
          <w:b/>
          <w:i w:val="0"/>
        </w:rPr>
        <w:t>81.</w:t>
      </w:r>
      <w:r>
        <w:t xml:space="preserve"> “Gaurāṅgasundar mercifully revealed His most enchanting form to Madhva Āchārya in a dream.</w:t>
      </w:r>
    </w:p>
    <w:p>
      <w:pPr>
        <w:spacing w:after="60"/>
        <w:ind w:left="510" w:hanging="510"/>
      </w:pPr>
      <w:r>
        <w:rPr>
          <w:b/>
          <w:i w:val="0"/>
        </w:rPr>
        <w:t>82.</w:t>
      </w:r>
      <w:r>
        <w:t xml:space="preserve"> “Smiling, Gaurachandra said to Madhva Āchārya, ‘Everyone knows that you are My eternal servant.</w:t>
      </w:r>
    </w:p>
    <w:p>
      <w:pPr>
        <w:spacing w:after="60"/>
        <w:ind w:left="510" w:hanging="510"/>
      </w:pPr>
      <w:r>
        <w:rPr>
          <w:b/>
          <w:i w:val="0"/>
        </w:rPr>
        <w:t>83.</w:t>
      </w:r>
      <w:r>
        <w:t xml:space="preserve"> “‘When I appear in Nabadwīp, I will follow your lineage.</w:t>
      </w:r>
    </w:p>
    <w:p>
      <w:pPr>
        <w:spacing w:after="60"/>
        <w:jc w:val="both"/>
      </w:pPr>
      <w:r>
        <w:rPr>
          <w:b/>
          <w:i w:val="0"/>
        </w:rPr>
        <w:t>84–85.</w:t>
      </w:r>
      <w:r>
        <w:t xml:space="preserve"> “‘Now, carefully eradicate illusionism and false scriptures from all regions, and establish the glory of the Lord’s Deity form. Later, I will develop your pure conception.’</w:t>
      </w:r>
    </w:p>
    <w:p>
      <w:pPr>
        <w:spacing w:after="60"/>
        <w:ind w:left="510" w:hanging="510"/>
      </w:pPr>
      <w:r>
        <w:rPr>
          <w:b/>
          <w:i w:val="0"/>
        </w:rPr>
        <w:t>86.</w:t>
      </w:r>
      <w:r>
        <w:t xml:space="preserve"> “Saying this, Gaurachandra disappeared. Madhva Āchārya awoke and then fainted.</w:t>
      </w:r>
    </w:p>
    <w:p>
      <w:pPr>
        <w:spacing w:after="60"/>
        <w:ind w:left="510" w:hanging="510"/>
      </w:pPr>
      <w:r>
        <w:rPr>
          <w:b/>
          <w:i w:val="0"/>
        </w:rPr>
        <w:t>87.</w:t>
      </w:r>
      <w:r>
        <w:t xml:space="preserve"> “Madhva Āchārya then cried, wondering, ‘Will I ever see that beautiful golden form again?’</w:t>
      </w:r>
    </w:p>
    <w:p>
      <w:pPr>
        <w:spacing w:after="60"/>
        <w:ind w:left="510" w:hanging="510"/>
      </w:pPr>
      <w:r>
        <w:rPr>
          <w:b/>
          <w:i w:val="0"/>
        </w:rPr>
        <w:t>88.</w:t>
      </w:r>
      <w:r>
        <w:t xml:space="preserve"> “Then a divine voice came from the clear sky, ‘Serve Me secretly, and you will come to Me.’</w:t>
      </w:r>
    </w:p>
    <w:p>
      <w:pPr>
        <w:spacing w:after="60"/>
        <w:ind w:left="510" w:hanging="510"/>
      </w:pPr>
      <w:r>
        <w:rPr>
          <w:b/>
          <w:i w:val="0"/>
        </w:rPr>
        <w:t>89.</w:t>
      </w:r>
      <w:r>
        <w:t xml:space="preserve"> “Madhva Āchārya became resolute and defeated the māyāvādīs in all directions.”</w:t>
      </w:r>
    </w:p>
    <w:p>
      <w:pPr>
        <w:spacing w:after="60"/>
        <w:ind w:left="510" w:hanging="510"/>
      </w:pPr>
      <w:r>
        <w:rPr>
          <w:b/>
          <w:i w:val="0"/>
        </w:rPr>
        <w:t>90.</w:t>
      </w:r>
      <w:r>
        <w:t xml:space="preserve"> As Nityānanda Prabhu spoke about all this history, the devotees suddenly arrived in Rudradwīp.</w:t>
      </w:r>
    </w:p>
    <w:p>
      <w:pPr>
        <w:spacing w:after="60"/>
        <w:ind w:left="510" w:hanging="510"/>
      </w:pPr>
      <w:r>
        <w:rPr>
          <w:b/>
          <w:i w:val="0"/>
        </w:rPr>
        <w:t>91.</w:t>
      </w:r>
      <w:r>
        <w:t xml:space="preserve"> Nityānanda Prabhu said, “This is Rudradwīp. It has been divided into two parts by the Gaṅgā.</w:t>
      </w:r>
    </w:p>
    <w:p>
      <w:pPr>
        <w:spacing w:after="60"/>
        <w:ind w:left="510" w:hanging="510"/>
      </w:pPr>
      <w:r>
        <w:rPr>
          <w:b/>
          <w:i w:val="0"/>
        </w:rPr>
        <w:t>92.</w:t>
      </w:r>
      <w:r>
        <w:t xml:space="preserve"> “By the will of the Lord, people do not live here. See how this western island has moved to the east bank of the river.</w:t>
      </w:r>
    </w:p>
    <w:p>
      <w:pPr>
        <w:spacing w:after="60"/>
        <w:ind w:left="510" w:hanging="510"/>
      </w:pPr>
      <w:r>
        <w:rPr>
          <w:b/>
          <w:i w:val="0"/>
        </w:rPr>
        <w:t>93.</w:t>
      </w:r>
      <w:r>
        <w:t xml:space="preserve"> “From here, see Śrī Śaṅkarpur. See how far it shines along the bank of the Gaṅgā.</w:t>
      </w:r>
    </w:p>
    <w:p>
      <w:pPr>
        <w:spacing w:after="60"/>
        <w:ind w:left="510" w:hanging="510"/>
      </w:pPr>
      <w:r>
        <w:rPr>
          <w:b/>
          <w:i w:val="0"/>
        </w:rPr>
        <w:t>94.</w:t>
      </w:r>
      <w:r>
        <w:t xml:space="preserve"> “When Śaṅkar Āchārya was conquering all directions, he came there to conquer Nabadwīp.</w:t>
      </w:r>
    </w:p>
    <w:p>
      <w:pPr>
        <w:spacing w:after="60"/>
        <w:ind w:left="510" w:hanging="510"/>
      </w:pPr>
      <w:r>
        <w:rPr>
          <w:b/>
          <w:i w:val="0"/>
        </w:rPr>
        <w:t>95.</w:t>
      </w:r>
      <w:r>
        <w:t xml:space="preserve"> “At heart, Śaṅkar Āchārya was a great Vaiṣṇava; only externally was he acting as a nondualist and servant of Māyā.</w:t>
      </w:r>
    </w:p>
    <w:p>
      <w:pPr>
        <w:spacing w:after="60"/>
        <w:ind w:left="510" w:hanging="510"/>
      </w:pPr>
      <w:r>
        <w:rPr>
          <w:b/>
          <w:i w:val="0"/>
        </w:rPr>
        <w:t>96.</w:t>
      </w:r>
      <w:r>
        <w:t xml:space="preserve"> “He was a highly empowered manifestation of Śiva who was expert at preaching a conception of veiled Buddhism.</w:t>
      </w:r>
    </w:p>
    <w:p>
      <w:pPr>
        <w:spacing w:after="60"/>
        <w:jc w:val="both"/>
      </w:pPr>
      <w:r>
        <w:rPr>
          <w:b/>
          <w:i w:val="0"/>
        </w:rPr>
        <w:t>97–98.</w:t>
      </w:r>
      <w:r>
        <w:t xml:space="preserve"> “According to the order of the Lord, Śiva performs this duty. When Śaṅkar Āchārya came to Nadia, Gaurachandra revealed Himself to Śaṅkar Āchārya in a dream and mercifully spoke sweet words to him.</w:t>
      </w:r>
    </w:p>
    <w:p>
      <w:pPr>
        <w:spacing w:after="60"/>
        <w:ind w:left="510" w:hanging="510"/>
      </w:pPr>
      <w:r>
        <w:rPr>
          <w:b/>
          <w:i w:val="0"/>
        </w:rPr>
        <w:t>99.</w:t>
      </w:r>
      <w:r>
        <w:t xml:space="preserve"> “‘You are My servant, and following My order, you are very cleverly preaching illusionism.</w:t>
      </w:r>
    </w:p>
    <w:p>
      <w:pPr>
        <w:spacing w:after="60"/>
        <w:ind w:left="510" w:hanging="510"/>
      </w:pPr>
      <w:r>
        <w:rPr>
          <w:b/>
          <w:i w:val="0"/>
        </w:rPr>
        <w:t>100.</w:t>
      </w:r>
      <w:r>
        <w:t xml:space="preserve"> “‘Nabadwīp Dhām is very dear to Me, and illusionism will never have a place here.</w:t>
      </w:r>
    </w:p>
    <w:p>
      <w:pPr>
        <w:spacing w:after="60"/>
        <w:ind w:left="510" w:hanging="510"/>
      </w:pPr>
      <w:r>
        <w:rPr>
          <w:b/>
          <w:i w:val="0"/>
        </w:rPr>
        <w:t>101.</w:t>
      </w:r>
      <w:r>
        <w:t xml:space="preserve"> “‘Here, Vṛddha Śiva and Prauḍhā Māyā propagate imaginary interpretations of the scriptures.</w:t>
      </w:r>
    </w:p>
    <w:p>
      <w:pPr>
        <w:spacing w:after="60"/>
        <w:ind w:left="510" w:hanging="510"/>
      </w:pPr>
      <w:r>
        <w:rPr>
          <w:b/>
          <w:i w:val="0"/>
        </w:rPr>
        <w:t>102.</w:t>
      </w:r>
      <w:r>
        <w:t xml:space="preserve"> “‘They deceive, however, only those who oppose My devotees.</w:t>
      </w:r>
    </w:p>
    <w:p>
      <w:pPr>
        <w:spacing w:after="60"/>
        <w:ind w:left="510" w:hanging="510"/>
      </w:pPr>
      <w:r>
        <w:rPr>
          <w:b/>
          <w:i w:val="0"/>
        </w:rPr>
        <w:t>103.</w:t>
      </w:r>
      <w:r>
        <w:t xml:space="preserve"> “‘In general, My devotees reside here. This place is not for preaching misconception.</w:t>
      </w:r>
    </w:p>
    <w:p>
      <w:pPr>
        <w:spacing w:after="60"/>
        <w:ind w:left="510" w:hanging="510"/>
      </w:pPr>
      <w:r>
        <w:rPr>
          <w:b/>
          <w:i w:val="0"/>
        </w:rPr>
        <w:t>104.</w:t>
      </w:r>
      <w:r>
        <w:t xml:space="preserve"> “‘Therefore, you should go elsewhere. Do not trouble the residents of Nabadwīp.’</w:t>
      </w:r>
    </w:p>
    <w:p>
      <w:pPr>
        <w:spacing w:after="60"/>
        <w:ind w:left="510" w:hanging="510"/>
      </w:pPr>
      <w:r>
        <w:rPr>
          <w:b/>
          <w:i w:val="0"/>
        </w:rPr>
        <w:t>105.</w:t>
      </w:r>
      <w:r>
        <w:t xml:space="preserve"> “Understanding the position of Nabadwīp through this dream, Śaṅkar Āchārya went elsewhere, inspired with devotion.</w:t>
      </w:r>
    </w:p>
    <w:p>
      <w:pPr>
        <w:spacing w:after="60"/>
        <w:ind w:left="510" w:hanging="510"/>
      </w:pPr>
      <w:r>
        <w:rPr>
          <w:b/>
          <w:i w:val="0"/>
        </w:rPr>
        <w:t>106.</w:t>
      </w:r>
      <w:r>
        <w:t xml:space="preserve"> “The eleven Rudras reside here in Rudradwīp and chant the glories of Gaura.</w:t>
      </w:r>
    </w:p>
    <w:p>
      <w:pPr>
        <w:spacing w:after="60"/>
        <w:ind w:left="510" w:hanging="510"/>
      </w:pPr>
      <w:r>
        <w:rPr>
          <w:b/>
          <w:i w:val="0"/>
        </w:rPr>
        <w:t>107.</w:t>
      </w:r>
      <w:r>
        <w:t xml:space="preserve"> “Śrī Nīlalohita Śiva, the leader of the Nīlalohita Rudras, always dances here with great joy.</w:t>
      </w:r>
    </w:p>
    <w:p>
      <w:pPr>
        <w:spacing w:after="60"/>
        <w:ind w:left="510" w:hanging="510"/>
      </w:pPr>
      <w:r>
        <w:rPr>
          <w:b/>
          <w:i w:val="0"/>
        </w:rPr>
        <w:t>108.</w:t>
      </w:r>
      <w:r>
        <w:t xml:space="preserve"> “Seeing the dancing of the Rudras, the gods in the sky joyfully shower flowers upon them.</w:t>
      </w:r>
    </w:p>
    <w:p>
      <w:pPr>
        <w:spacing w:after="60"/>
        <w:ind w:left="510" w:hanging="510"/>
      </w:pPr>
      <w:r>
        <w:rPr>
          <w:b/>
          <w:i w:val="0"/>
        </w:rPr>
        <w:t>109.</w:t>
      </w:r>
      <w:r>
        <w:t xml:space="preserve"> “Once, Viṣṇu Swāmī, while conquering all directions, came to Rudradwīp with his disciples and stayed the night.</w:t>
      </w:r>
    </w:p>
    <w:p>
      <w:pPr>
        <w:spacing w:after="60"/>
        <w:ind w:left="510" w:hanging="510"/>
      </w:pPr>
      <w:r>
        <w:rPr>
          <w:b/>
          <w:i w:val="0"/>
        </w:rPr>
        <w:t>110.</w:t>
      </w:r>
      <w:r>
        <w:t xml:space="preserve"> “The disciples danced, chanting, ‘Hari! Hari!’, and Viṣṇu Swāmī recited prayers from the scriptures.</w:t>
      </w:r>
    </w:p>
    <w:p>
      <w:pPr>
        <w:spacing w:after="60"/>
        <w:ind w:left="510" w:hanging="510"/>
      </w:pPr>
      <w:r>
        <w:rPr>
          <w:b/>
          <w:i w:val="0"/>
        </w:rPr>
        <w:t>111.</w:t>
      </w:r>
      <w:r>
        <w:t xml:space="preserve"> “Seeing this devotional discussion, Śrī Nīlalohita Śiva was pleased and mercifully revealed himself.</w:t>
      </w:r>
    </w:p>
    <w:p>
      <w:pPr>
        <w:spacing w:after="60"/>
        <w:ind w:left="510" w:hanging="510"/>
      </w:pPr>
      <w:r>
        <w:rPr>
          <w:b/>
          <w:i w:val="0"/>
        </w:rPr>
        <w:t>112.</w:t>
      </w:r>
      <w:r>
        <w:t xml:space="preserve"> “Upon seeing that Śiva had arrived at a Vaiṣṇava assembly, Viṣṇu Swāmī became completely amazed.</w:t>
      </w:r>
    </w:p>
    <w:p>
      <w:pPr>
        <w:spacing w:after="60"/>
        <w:ind w:left="510" w:hanging="510"/>
      </w:pPr>
      <w:r>
        <w:rPr>
          <w:b/>
          <w:i w:val="0"/>
        </w:rPr>
        <w:t>113.</w:t>
      </w:r>
      <w:r>
        <w:t xml:space="preserve"> “He immediately joined his palms and prayed to Śiva. Melting with compassion, Śiva spoke to him.</w:t>
      </w:r>
    </w:p>
    <w:p>
      <w:pPr>
        <w:spacing w:after="60"/>
        <w:ind w:left="510" w:hanging="510"/>
      </w:pPr>
      <w:r>
        <w:rPr>
          <w:b/>
          <w:i w:val="0"/>
        </w:rPr>
        <w:t>114.</w:t>
      </w:r>
      <w:r>
        <w:t xml:space="preserve"> “‘All you Vaiṣṇavas are very dear to me, and my heart is delighted to see your discussion of devotion.</w:t>
      </w:r>
    </w:p>
    <w:p>
      <w:pPr>
        <w:spacing w:after="60"/>
        <w:ind w:left="510" w:hanging="510"/>
      </w:pPr>
      <w:r>
        <w:rPr>
          <w:b/>
          <w:i w:val="0"/>
        </w:rPr>
        <w:t>115.</w:t>
      </w:r>
      <w:r>
        <w:t xml:space="preserve"> “‘Request a boon, and I will kindly give it to you. There is nothing that I do not give to Vaiṣṇavas.’</w:t>
      </w:r>
    </w:p>
    <w:p>
      <w:pPr>
        <w:spacing w:after="60"/>
        <w:ind w:left="510" w:hanging="510"/>
      </w:pPr>
      <w:r>
        <w:rPr>
          <w:b/>
          <w:i w:val="0"/>
        </w:rPr>
        <w:t>116.</w:t>
      </w:r>
      <w:r>
        <w:t xml:space="preserve"> “Filled with divine love, Viṣṇu Swāmī bowed down, joined his palms, and requested a boon.</w:t>
      </w:r>
    </w:p>
    <w:p>
      <w:pPr>
        <w:spacing w:after="60"/>
        <w:ind w:left="510" w:hanging="510"/>
      </w:pPr>
      <w:r>
        <w:rPr>
          <w:b/>
          <w:i w:val="0"/>
        </w:rPr>
        <w:t>117.</w:t>
      </w:r>
      <w:r>
        <w:t xml:space="preserve"> “‘O Lord, give us the boon that hereafter we will establish a school of devotion.’</w:t>
      </w:r>
    </w:p>
    <w:p>
      <w:pPr>
        <w:spacing w:after="60"/>
        <w:ind w:left="510" w:hanging="510"/>
      </w:pPr>
      <w:r>
        <w:rPr>
          <w:b/>
          <w:i w:val="0"/>
        </w:rPr>
        <w:t>118.</w:t>
      </w:r>
      <w:r>
        <w:t xml:space="preserve"> “With great joy, Rudra granted this boon and named the school after himself.</w:t>
      </w:r>
    </w:p>
    <w:p>
      <w:pPr>
        <w:spacing w:after="60"/>
        <w:ind w:left="510" w:hanging="510"/>
      </w:pPr>
      <w:r>
        <w:rPr>
          <w:b/>
          <w:i w:val="0"/>
        </w:rPr>
        <w:t>119.</w:t>
      </w:r>
      <w:r>
        <w:t xml:space="preserve"> “Viṣṇu Swāmī thus named his school the Śrī Rudra sampradāya, and danced and sang.</w:t>
      </w:r>
    </w:p>
    <w:p>
      <w:pPr>
        <w:spacing w:after="60"/>
        <w:ind w:left="510" w:hanging="510"/>
      </w:pPr>
      <w:r>
        <w:rPr>
          <w:b/>
          <w:i w:val="0"/>
        </w:rPr>
        <w:t>120.</w:t>
      </w:r>
      <w:r>
        <w:t xml:space="preserve"> “By Śiva’s mercy, Viṣṇu Swāmī stayed here and worshipped Śrī Gaurachandra, aspiring for divine love.</w:t>
      </w:r>
    </w:p>
    <w:p>
      <w:pPr>
        <w:spacing w:after="60"/>
        <w:ind w:left="510" w:hanging="510"/>
      </w:pPr>
      <w:r>
        <w:rPr>
          <w:b/>
          <w:i w:val="0"/>
        </w:rPr>
        <w:t>121.</w:t>
      </w:r>
      <w:r>
        <w:t xml:space="preserve"> “Śrī Gaurāṅga came to Viṣṇu Swāmī in a dream and said, ‘My devotee Śiva blessed you.</w:t>
      </w:r>
    </w:p>
    <w:p>
      <w:pPr>
        <w:spacing w:after="60"/>
        <w:ind w:left="510" w:hanging="510"/>
      </w:pPr>
      <w:r>
        <w:rPr>
          <w:b/>
          <w:i w:val="0"/>
        </w:rPr>
        <w:t>122.</w:t>
      </w:r>
      <w:r>
        <w:t xml:space="preserve"> “‘You are fortunate to have attained the wealth of devotion in Nabadwīp. For now, preach pure nondualism.</w:t>
      </w:r>
    </w:p>
    <w:p>
      <w:pPr>
        <w:spacing w:after="60"/>
        <w:ind w:left="510" w:hanging="510"/>
      </w:pPr>
      <w:r>
        <w:rPr>
          <w:b/>
          <w:i w:val="0"/>
        </w:rPr>
        <w:t>123.</w:t>
      </w:r>
      <w:r>
        <w:t xml:space="preserve"> “‘Later, at the time of My appearance, you will appear as Śrī Vallabha Bhaṭṭa.</w:t>
      </w:r>
    </w:p>
    <w:p>
      <w:pPr>
        <w:spacing w:after="60"/>
        <w:ind w:left="510" w:hanging="510"/>
      </w:pPr>
      <w:r>
        <w:rPr>
          <w:b/>
          <w:i w:val="0"/>
        </w:rPr>
        <w:t>124.</w:t>
      </w:r>
      <w:r>
        <w:t xml:space="preserve"> “‘You will meet Me in Śrī Kṣetra, later go to Mahāvan, and establish your school.’</w:t>
      </w:r>
    </w:p>
    <w:p>
      <w:pPr>
        <w:spacing w:after="60"/>
        <w:ind w:left="510" w:hanging="510"/>
      </w:pPr>
      <w:r>
        <w:rPr>
          <w:b/>
          <w:i w:val="0"/>
        </w:rPr>
        <w:t>125.</w:t>
      </w:r>
      <w:r>
        <w:t xml:space="preserve"> “O Jīva, Śrī Vallabha is now in Gokula. When you go there, you will meet him.”</w:t>
      </w:r>
    </w:p>
    <w:p>
      <w:pPr>
        <w:spacing w:after="60"/>
        <w:ind w:left="510" w:hanging="510"/>
      </w:pPr>
      <w:r>
        <w:rPr>
          <w:b/>
          <w:i w:val="0"/>
        </w:rPr>
        <w:t>126.</w:t>
      </w:r>
      <w:r>
        <w:t xml:space="preserve"> Saying this, Nityānanda happily walked southbound towards Pāraḍāṅgā through Śrī Pulina.</w:t>
      </w:r>
    </w:p>
    <w:p>
      <w:pPr>
        <w:spacing w:after="60"/>
        <w:ind w:left="510" w:hanging="510"/>
      </w:pPr>
      <w:r>
        <w:rPr>
          <w:b/>
          <w:i w:val="0"/>
        </w:rPr>
        <w:t>127.</w:t>
      </w:r>
      <w:r>
        <w:t xml:space="preserve"> Passing through Śrī Pulina, Nityānanda Prabhu showed the devotees Śrī Rāsa Maṇḍal and Dhīra Samīra.</w:t>
      </w:r>
    </w:p>
    <w:p>
      <w:pPr>
        <w:spacing w:after="60"/>
        <w:ind w:left="510" w:hanging="510"/>
      </w:pPr>
      <w:r>
        <w:rPr>
          <w:b/>
          <w:i w:val="0"/>
        </w:rPr>
        <w:t>128.</w:t>
      </w:r>
      <w:r>
        <w:t xml:space="preserve"> He said, “O Jīva, see here eternal Vṛndāvan and its Pastimes.”</w:t>
      </w:r>
    </w:p>
    <w:p>
      <w:pPr>
        <w:spacing w:after="60"/>
        <w:ind w:left="510" w:hanging="510"/>
      </w:pPr>
      <w:r>
        <w:rPr>
          <w:b/>
          <w:i w:val="0"/>
        </w:rPr>
        <w:t>129.</w:t>
      </w:r>
      <w:r>
        <w:t xml:space="preserve"> Hearing of Vṛndāvan, Jīva became overwhelmed with divine love, and tears of love streamed from his eyes.</w:t>
      </w:r>
    </w:p>
    <w:p>
      <w:pPr>
        <w:spacing w:after="60"/>
        <w:ind w:left="510" w:hanging="510"/>
      </w:pPr>
      <w:r>
        <w:rPr>
          <w:b/>
          <w:i w:val="0"/>
        </w:rPr>
        <w:t>130.</w:t>
      </w:r>
      <w:r>
        <w:t xml:space="preserve"> Nityānanda Prabhu said, “Śrī Gaurāṅga chanted verses about the Rāsa-līlā here with the devotees.</w:t>
      </w:r>
    </w:p>
    <w:p>
      <w:pPr>
        <w:spacing w:after="60"/>
        <w:ind w:left="510" w:hanging="510"/>
      </w:pPr>
      <w:r>
        <w:rPr>
          <w:b/>
          <w:i w:val="0"/>
        </w:rPr>
        <w:t>131.</w:t>
      </w:r>
      <w:r>
        <w:t xml:space="preserve"> “O Jīva, this place on the bank of the Gaṅgā is the place of the great Rāsa-līlā in Vṛndāvan.</w:t>
      </w:r>
    </w:p>
    <w:p>
      <w:pPr>
        <w:spacing w:after="60"/>
        <w:ind w:left="510" w:hanging="510"/>
      </w:pPr>
      <w:r>
        <w:rPr>
          <w:b/>
          <w:i w:val="0"/>
        </w:rPr>
        <w:t>132.</w:t>
      </w:r>
      <w:r>
        <w:t xml:space="preserve"> “Daily, the Rāsa-līlā happens here with the gopīs. Sometimes fortunate souls see this.</w:t>
      </w:r>
    </w:p>
    <w:p>
      <w:pPr>
        <w:spacing w:after="60"/>
        <w:ind w:left="510" w:hanging="510"/>
      </w:pPr>
      <w:r>
        <w:rPr>
          <w:b/>
          <w:i w:val="0"/>
        </w:rPr>
        <w:t>133.</w:t>
      </w:r>
      <w:r>
        <w:t xml:space="preserve"> “See Śrī Dhīra Samīra to the west. O wise one, hear about this place of worship.</w:t>
      </w:r>
    </w:p>
    <w:p>
      <w:pPr>
        <w:spacing w:after="60"/>
        <w:ind w:left="510" w:hanging="510"/>
      </w:pPr>
      <w:r>
        <w:rPr>
          <w:b/>
          <w:i w:val="0"/>
        </w:rPr>
        <w:t>134.</w:t>
      </w:r>
      <w:r>
        <w:t xml:space="preserve"> “The place known as Dhīra Samīra on the bank of the Yamunā in Vraja is present here on the bank of the Gaṅgā.</w:t>
      </w:r>
    </w:p>
    <w:p>
      <w:pPr>
        <w:spacing w:after="60"/>
        <w:ind w:left="510" w:hanging="510"/>
      </w:pPr>
      <w:r>
        <w:rPr>
          <w:b/>
          <w:i w:val="0"/>
        </w:rPr>
        <w:t>135.</w:t>
      </w:r>
      <w:r>
        <w:t xml:space="preserve"> “Actually, you do not see the bank of the Gaṅgā here. The Yamunā flows on the west side of the Gaṅgā.</w:t>
      </w:r>
    </w:p>
    <w:p>
      <w:pPr>
        <w:spacing w:after="60"/>
        <w:ind w:left="510" w:hanging="510"/>
      </w:pPr>
      <w:r>
        <w:rPr>
          <w:b/>
          <w:i w:val="0"/>
        </w:rPr>
        <w:t>136.</w:t>
      </w:r>
      <w:r>
        <w:t xml:space="preserve"> “This beautiful bank is on the shore of the Yamunā. Thus, Viśvambhar called this place Vṛndāvan.</w:t>
      </w:r>
    </w:p>
    <w:p>
      <w:pPr>
        <w:spacing w:after="60"/>
        <w:ind w:left="510" w:hanging="510"/>
      </w:pPr>
      <w:r>
        <w:rPr>
          <w:b/>
          <w:i w:val="0"/>
        </w:rPr>
        <w:t>137.</w:t>
      </w:r>
      <w:r>
        <w:t xml:space="preserve"> “O Jīva, know that all the places of the Pastimes in Vṛndāvan are present here.</w:t>
      </w:r>
    </w:p>
    <w:p>
      <w:pPr>
        <w:spacing w:after="60"/>
        <w:ind w:left="510" w:hanging="510"/>
      </w:pPr>
      <w:r>
        <w:rPr>
          <w:b/>
          <w:i w:val="0"/>
        </w:rPr>
        <w:t>138.</w:t>
      </w:r>
      <w:r>
        <w:t xml:space="preserve"> “There is no difference between Vṛndāvan and Nabadwīp, and one should never differentiate between Gaura and Kṛṣṇa.”</w:t>
      </w:r>
    </w:p>
    <w:p>
      <w:pPr>
        <w:spacing w:after="60"/>
        <w:ind w:left="510" w:hanging="510"/>
      </w:pPr>
      <w:r>
        <w:rPr>
          <w:b/>
          <w:i w:val="0"/>
        </w:rPr>
        <w:t>139.</w:t>
      </w:r>
      <w:r>
        <w:t xml:space="preserve"> Exuberant with intense ecstasy, Nityānanda Rāy revealed Vṛndāvan to Jīva and then took him ahead.</w:t>
      </w:r>
    </w:p>
    <w:p>
      <w:pPr>
        <w:spacing w:after="60"/>
        <w:ind w:left="510" w:hanging="510"/>
      </w:pPr>
      <w:r>
        <w:rPr>
          <w:b/>
          <w:i w:val="0"/>
        </w:rPr>
        <w:t>140.</w:t>
      </w:r>
      <w:r>
        <w:t xml:space="preserve"> They went a little ways north and spent that night in Rudradwīp.</w:t>
      </w:r>
    </w:p>
    <w:p>
      <w:pPr>
        <w:spacing w:after="60"/>
        <w:ind w:left="510" w:hanging="510"/>
      </w:pPr>
      <w:r>
        <w:rPr>
          <w:b/>
          <w:i w:val="0"/>
        </w:rPr>
        <w:t>141.</w:t>
      </w:r>
      <w:r>
        <w:t xml:space="preserve"> Bhakti Vinod, whose wealth is the feet of Nitāi and Jāhnavā, chants the glories of Nadia.</w:t>
      </w:r>
    </w:p>
    <w:p>
      <w:r>
        <w:br w:type="page"/>
      </w:r>
    </w:p>
    <w:p>
      <w:pPr>
        <w:pStyle w:val="Heading1"/>
        <w:jc w:val="center"/>
      </w:pPr>
      <w:r>
        <w:t>Chapter 16. Śrī Bilvapakṣa and Śrī Bharadvāja Ṭilā</w:t>
      </w:r>
    </w:p>
    <w:p>
      <w:pPr>
        <w:spacing w:after="60"/>
        <w:ind w:left="510" w:hanging="510"/>
      </w:pPr>
      <w:r>
        <w:rPr>
          <w:b/>
          <w:i w:val="0"/>
        </w:rPr>
        <w:t>1.</w:t>
      </w:r>
      <w:r>
        <w:t xml:space="preserve"> All glory to the reveller of Nadia, Gaurachandra! All glory to the Lord of Ekachakrā, Nityānanda Prabhu!</w:t>
      </w:r>
    </w:p>
    <w:p>
      <w:pPr>
        <w:spacing w:after="60"/>
        <w:ind w:left="510" w:hanging="510"/>
      </w:pPr>
      <w:r>
        <w:rPr>
          <w:b/>
          <w:i w:val="0"/>
        </w:rPr>
        <w:t>2.</w:t>
      </w:r>
      <w:r>
        <w:t xml:space="preserve"> All glory to the Lord of Śāntipur, Advaita Āchārya, and the resident of Rāmachandrapur Gadādhar Paṇḍit!</w:t>
      </w:r>
    </w:p>
    <w:p>
      <w:pPr>
        <w:spacing w:after="60"/>
        <w:ind w:left="510" w:hanging="510"/>
      </w:pPr>
      <w:r>
        <w:rPr>
          <w:b/>
          <w:i w:val="0"/>
        </w:rPr>
        <w:t>3.</w:t>
      </w:r>
      <w:r>
        <w:t xml:space="preserve"> All glory to the land of Gauḍa, made of pure spiritual gemstone, where Kṛṣṇa performed Pastimes during Kali-yuga!</w:t>
      </w:r>
    </w:p>
    <w:p>
      <w:pPr>
        <w:spacing w:after="60"/>
        <w:ind w:left="510" w:hanging="510"/>
      </w:pPr>
      <w:r>
        <w:rPr>
          <w:b/>
          <w:i w:val="0"/>
        </w:rPr>
        <w:t>4.</w:t>
      </w:r>
      <w:r>
        <w:t xml:space="preserve"> Nityānanda Prabhu crossed the Gaṅgā, went a little ways ahead, and said, “O devotees, look!</w:t>
      </w:r>
    </w:p>
    <w:p>
      <w:pPr>
        <w:spacing w:after="60"/>
        <w:ind w:left="510" w:hanging="510"/>
      </w:pPr>
      <w:r>
        <w:rPr>
          <w:b/>
          <w:i w:val="0"/>
        </w:rPr>
        <w:t>5.</w:t>
      </w:r>
      <w:r>
        <w:t xml:space="preserve"> “This enchanting place is named Bilvapakṣa. Everyone calls it Bel Pukhariyā.</w:t>
      </w:r>
    </w:p>
    <w:p>
      <w:pPr>
        <w:spacing w:after="60"/>
        <w:ind w:left="510" w:hanging="510"/>
      </w:pPr>
      <w:r>
        <w:rPr>
          <w:b/>
          <w:i w:val="0"/>
        </w:rPr>
        <w:t>6.</w:t>
      </w:r>
      <w:r>
        <w:t xml:space="preserve"> “See here in Nabadwīp the place which the scriptures call Bilvavan in Vraja Dhām.</w:t>
      </w:r>
    </w:p>
    <w:p>
      <w:pPr>
        <w:spacing w:after="60"/>
        <w:jc w:val="both"/>
      </w:pPr>
      <w:r>
        <w:rPr>
          <w:b/>
          <w:i w:val="0"/>
        </w:rPr>
        <w:t>7–8.</w:t>
      </w:r>
      <w:r>
        <w:t xml:space="preserve"> “Śiva, the lord of bael, resides here. After a group of noble brāhmaṇs satisfied him, having worshipped him with bael leaves for a fortnight, Śiva gave them the boon of devotion to Kṛṣṇa.</w:t>
      </w:r>
    </w:p>
    <w:p>
      <w:pPr>
        <w:spacing w:after="60"/>
        <w:ind w:left="510" w:hanging="510"/>
      </w:pPr>
      <w:r>
        <w:rPr>
          <w:b/>
          <w:i w:val="0"/>
        </w:rPr>
        <w:t>9.</w:t>
      </w:r>
      <w:r>
        <w:t xml:space="preserve"> “Amongst the br ā hma ṇ s was Nimb ā ditya, who worshipped Ś iva exceptionally well.</w:t>
      </w:r>
    </w:p>
    <w:p>
      <w:pPr>
        <w:spacing w:after="60"/>
        <w:ind w:left="510" w:hanging="510"/>
      </w:pPr>
      <w:r>
        <w:rPr>
          <w:b/>
          <w:i w:val="0"/>
        </w:rPr>
        <w:t>10.</w:t>
      </w:r>
      <w:r>
        <w:t xml:space="preserve"> “Mercifully, Śiva said to him, ‘On the edge of this village is a divine bael forest.</w:t>
      </w:r>
    </w:p>
    <w:p>
      <w:pPr>
        <w:spacing w:after="60"/>
        <w:ind w:left="510" w:hanging="510"/>
      </w:pPr>
      <w:r>
        <w:rPr>
          <w:b/>
          <w:i w:val="0"/>
        </w:rPr>
        <w:t>11.</w:t>
      </w:r>
      <w:r>
        <w:t xml:space="preserve"> “‘The four Kumāras are meditating in that forest, and by their grace, you will attain divine knowledge.</w:t>
      </w:r>
    </w:p>
    <w:p>
      <w:pPr>
        <w:spacing w:after="60"/>
        <w:ind w:left="510" w:hanging="510"/>
      </w:pPr>
      <w:r>
        <w:rPr>
          <w:b/>
          <w:i w:val="0"/>
        </w:rPr>
        <w:t>12.</w:t>
      </w:r>
      <w:r>
        <w:t xml:space="preserve"> “‘The four Kumāras are your Gurus, and through their service, you will attain everything here.’</w:t>
      </w:r>
    </w:p>
    <w:p>
      <w:pPr>
        <w:spacing w:after="60"/>
        <w:ind w:left="510" w:hanging="510"/>
      </w:pPr>
      <w:r>
        <w:rPr>
          <w:b/>
          <w:i w:val="0"/>
        </w:rPr>
        <w:t>13.</w:t>
      </w:r>
      <w:r>
        <w:t xml:space="preserve"> “Saying this, Śiva disappeared. Nimbāditya then searched and found the place.</w:t>
      </w:r>
    </w:p>
    <w:p>
      <w:pPr>
        <w:spacing w:after="60"/>
        <w:jc w:val="both"/>
      </w:pPr>
      <w:r>
        <w:rPr>
          <w:b/>
          <w:i w:val="0"/>
        </w:rPr>
        <w:t>14–16.</w:t>
      </w:r>
      <w:r>
        <w:t xml:space="preserve"> “In the bael forest, he saw the four Kumāras—the sages Sanak, Sananda, Sanātan, and Sanat Kumār—seated on a beautiful platform beside Śiva, unseen by others. They were unclothed, very young, and of noble character.</w:t>
      </w:r>
    </w:p>
    <w:p>
      <w:pPr>
        <w:spacing w:after="60"/>
        <w:ind w:left="510" w:hanging="510"/>
      </w:pPr>
      <w:r>
        <w:rPr>
          <w:b/>
          <w:i w:val="0"/>
        </w:rPr>
        <w:t>17.</w:t>
      </w:r>
      <w:r>
        <w:t xml:space="preserve"> “Greatly excited upon seeing them, Nimbāditya Āchārya happily called out, ‘Hare Kṛṣṇa! Hare Kṛṣṇa!’</w:t>
      </w:r>
    </w:p>
    <w:p>
      <w:pPr>
        <w:spacing w:after="60"/>
        <w:ind w:left="510" w:hanging="510"/>
      </w:pPr>
      <w:r>
        <w:rPr>
          <w:b/>
          <w:i w:val="0"/>
        </w:rPr>
        <w:t>18.</w:t>
      </w:r>
      <w:r>
        <w:t xml:space="preserve"> “Hearing the Name of the Lord, their meditation broke, and they saw the form of a Vaiṣṇava in front of them.</w:t>
      </w:r>
    </w:p>
    <w:p>
      <w:pPr>
        <w:spacing w:after="60"/>
        <w:ind w:left="510" w:hanging="510"/>
      </w:pPr>
      <w:r>
        <w:rPr>
          <w:b/>
          <w:i w:val="0"/>
        </w:rPr>
        <w:t>19.</w:t>
      </w:r>
      <w:r>
        <w:t xml:space="preserve"> “Seeing the Vaiṣṇava, they were pleased, and one by one they embraced Nimbāditya.</w:t>
      </w:r>
    </w:p>
    <w:p>
      <w:pPr>
        <w:spacing w:after="60"/>
        <w:ind w:left="510" w:hanging="510"/>
      </w:pPr>
      <w:r>
        <w:rPr>
          <w:b/>
          <w:i w:val="0"/>
        </w:rPr>
        <w:t>20.</w:t>
      </w:r>
      <w:r>
        <w:t xml:space="preserve"> “‘Who are you? Why have you come here? Please introduce yourself. We will certainly fulfil your prayers.’</w:t>
      </w:r>
    </w:p>
    <w:p>
      <w:pPr>
        <w:spacing w:after="60"/>
        <w:ind w:left="510" w:hanging="510"/>
      </w:pPr>
      <w:r>
        <w:rPr>
          <w:b/>
          <w:i w:val="0"/>
        </w:rPr>
        <w:t>21.</w:t>
      </w:r>
      <w:r>
        <w:t xml:space="preserve"> “Hearing their words, Nimbāditya prostrated and humbly introduced himself.</w:t>
      </w:r>
    </w:p>
    <w:p>
      <w:pPr>
        <w:spacing w:after="60"/>
        <w:ind w:left="510" w:hanging="510"/>
      </w:pPr>
      <w:r>
        <w:rPr>
          <w:b/>
          <w:i w:val="0"/>
        </w:rPr>
        <w:t>22.</w:t>
      </w:r>
      <w:r>
        <w:t xml:space="preserve"> “Upon hearing Nimbārka’s introduction, Śrī Sanat Kumār spoke with a smiling face.</w:t>
      </w:r>
    </w:p>
    <w:p>
      <w:pPr>
        <w:spacing w:after="60"/>
        <w:ind w:left="510" w:hanging="510"/>
      </w:pPr>
      <w:r>
        <w:rPr>
          <w:b/>
          <w:i w:val="0"/>
        </w:rPr>
        <w:t>23.</w:t>
      </w:r>
      <w:r>
        <w:t xml:space="preserve"> “‘Knowing that Kali-yuga would be dark, the merciful Lord decided to preach devotion.</w:t>
      </w:r>
    </w:p>
    <w:p>
      <w:pPr>
        <w:spacing w:after="60"/>
        <w:ind w:left="510" w:hanging="510"/>
      </w:pPr>
      <w:r>
        <w:rPr>
          <w:b/>
          <w:i w:val="0"/>
        </w:rPr>
        <w:t>24.</w:t>
      </w:r>
      <w:r>
        <w:t xml:space="preserve"> “‘He empowered four devotees and sent them to preach devotion throughout the world.</w:t>
      </w:r>
    </w:p>
    <w:p>
      <w:pPr>
        <w:spacing w:after="60"/>
        <w:ind w:left="510" w:hanging="510"/>
      </w:pPr>
      <w:r>
        <w:rPr>
          <w:b/>
          <w:i w:val="0"/>
        </w:rPr>
        <w:t>25.</w:t>
      </w:r>
      <w:r>
        <w:t xml:space="preserve"> “‘Rāmānuja, Madhva Āchārya, and Viṣṇu Swāmī are three of them. You are the fourth of these great devotees.</w:t>
      </w:r>
    </w:p>
    <w:p>
      <w:pPr>
        <w:spacing w:after="60"/>
        <w:ind w:left="510" w:hanging="510"/>
      </w:pPr>
      <w:r>
        <w:rPr>
          <w:b/>
          <w:i w:val="0"/>
        </w:rPr>
        <w:t>26.</w:t>
      </w:r>
      <w:r>
        <w:t xml:space="preserve"> “‘Lakṣmī Devī accepted Rāmānuja, Brahmā accepted Madhva Āchārya, and Śiva accepted Viṣṇu Swāmī.</w:t>
      </w:r>
    </w:p>
    <w:p>
      <w:pPr>
        <w:spacing w:after="60"/>
        <w:ind w:left="510" w:hanging="510"/>
      </w:pPr>
      <w:r>
        <w:rPr>
          <w:b/>
          <w:i w:val="0"/>
        </w:rPr>
        <w:t>27.</w:t>
      </w:r>
      <w:r>
        <w:t xml:space="preserve"> “‘Today, we have met you personally. We will make you our disciple and thus become fortunate. This is our purpose.</w:t>
      </w:r>
    </w:p>
    <w:p>
      <w:pPr>
        <w:spacing w:after="60"/>
        <w:ind w:left="510" w:hanging="510"/>
      </w:pPr>
      <w:r>
        <w:rPr>
          <w:b/>
          <w:i w:val="0"/>
        </w:rPr>
        <w:t>28.</w:t>
      </w:r>
      <w:r>
        <w:t xml:space="preserve"> “‘Previously, we meditated on nonduality, but by the grace of the Lord, such sin has left us.</w:t>
      </w:r>
    </w:p>
    <w:p>
      <w:pPr>
        <w:spacing w:after="60"/>
        <w:ind w:left="510" w:hanging="510"/>
      </w:pPr>
      <w:r>
        <w:rPr>
          <w:b/>
          <w:i w:val="0"/>
        </w:rPr>
        <w:t>29.</w:t>
      </w:r>
      <w:r>
        <w:t xml:space="preserve"> “‘We now understand that pure devotion is supremely relishable, and we have written a scripture about it.</w:t>
      </w:r>
    </w:p>
    <w:p>
      <w:pPr>
        <w:spacing w:after="60"/>
        <w:ind w:left="510" w:hanging="510"/>
      </w:pPr>
      <w:r>
        <w:rPr>
          <w:b/>
          <w:i w:val="0"/>
        </w:rPr>
        <w:t>30.</w:t>
      </w:r>
      <w:r>
        <w:t xml:space="preserve"> “‘Its name is </w:t>
      </w:r>
      <w:r>
        <w:rPr>
          <w:b w:val="0"/>
          <w:i/>
        </w:rPr>
        <w:t>Sanat-kumāra-saṁhitā</w:t>
      </w:r>
      <w:r>
        <w:t>. You will certainly be initiated into its teachings.’</w:t>
      </w:r>
    </w:p>
    <w:p>
      <w:pPr>
        <w:spacing w:after="60"/>
        <w:ind w:left="510" w:hanging="510"/>
      </w:pPr>
      <w:r>
        <w:rPr>
          <w:b/>
          <w:i w:val="0"/>
        </w:rPr>
        <w:t>31.</w:t>
      </w:r>
      <w:r>
        <w:t xml:space="preserve"> “Seeing the grace of his Guru, the wise Nimbārka immediately bathed in the Gaṅgā and returned.</w:t>
      </w:r>
    </w:p>
    <w:p>
      <w:pPr>
        <w:spacing w:after="60"/>
        <w:ind w:left="510" w:hanging="510"/>
      </w:pPr>
      <w:r>
        <w:rPr>
          <w:b/>
          <w:i w:val="0"/>
        </w:rPr>
        <w:t>32.</w:t>
      </w:r>
      <w:r>
        <w:t xml:space="preserve"> “He prostrated himself and humbly said, ‘O lord! Saviour of the fallen! Deliver this lowly soul.’</w:t>
      </w:r>
    </w:p>
    <w:p>
      <w:pPr>
        <w:spacing w:after="60"/>
        <w:ind w:left="510" w:hanging="510"/>
      </w:pPr>
      <w:r>
        <w:rPr>
          <w:b/>
          <w:i w:val="0"/>
        </w:rPr>
        <w:t>33.</w:t>
      </w:r>
      <w:r>
        <w:t xml:space="preserve"> “The four Kumāras gave him a mantra to worship the Divine Couple and taught him how to worship on the path of love.</w:t>
      </w:r>
    </w:p>
    <w:p>
      <w:pPr>
        <w:spacing w:after="60"/>
        <w:ind w:left="510" w:hanging="510"/>
      </w:pPr>
      <w:r>
        <w:rPr>
          <w:b/>
          <w:i w:val="0"/>
        </w:rPr>
        <w:t>34.</w:t>
      </w:r>
      <w:r>
        <w:t xml:space="preserve"> “Receiving the mantra, Nimbāditya performed worship in this holy place according to the teachings of the </w:t>
      </w:r>
      <w:r>
        <w:rPr>
          <w:b w:val="0"/>
          <w:i/>
        </w:rPr>
        <w:t>Sanat-kumāra-saṁhitā</w:t>
      </w:r>
      <w:r>
        <w:t>.</w:t>
      </w:r>
    </w:p>
    <w:p>
      <w:pPr>
        <w:spacing w:after="60"/>
        <w:ind w:left="510" w:hanging="510"/>
      </w:pPr>
      <w:r>
        <w:rPr>
          <w:b/>
          <w:i w:val="0"/>
        </w:rPr>
        <w:t>35.</w:t>
      </w:r>
      <w:r>
        <w:t xml:space="preserve"> “Mercifully, Rādhā and Kṛṣṇa revealed Themselves to him, and the lustre of Their forms illuminated the four directions.</w:t>
      </w:r>
    </w:p>
    <w:p>
      <w:pPr>
        <w:spacing w:after="60"/>
        <w:ind w:left="510" w:hanging="510"/>
      </w:pPr>
      <w:r>
        <w:rPr>
          <w:b/>
          <w:i w:val="0"/>
        </w:rPr>
        <w:t>36.</w:t>
      </w:r>
      <w:r>
        <w:t xml:space="preserve"> “Gently smiling, They said, ‘O Nimbāditya, you are fortunate: you have performed worship here.</w:t>
      </w:r>
    </w:p>
    <w:p>
      <w:pPr>
        <w:spacing w:after="60"/>
        <w:ind w:left="510" w:hanging="510"/>
      </w:pPr>
      <w:r>
        <w:rPr>
          <w:b/>
          <w:i w:val="0"/>
        </w:rPr>
        <w:t>37.</w:t>
      </w:r>
      <w:r>
        <w:t xml:space="preserve"> “‘Nabadwīp is very dear to Us. Here, We are present in one form as the son of Śachī Devī.’</w:t>
      </w:r>
    </w:p>
    <w:p>
      <w:pPr>
        <w:spacing w:after="60"/>
        <w:ind w:left="510" w:hanging="510"/>
      </w:pPr>
      <w:r>
        <w:rPr>
          <w:b/>
          <w:i w:val="0"/>
        </w:rPr>
        <w:t>38.</w:t>
      </w:r>
      <w:r>
        <w:t xml:space="preserve"> “As They spoke, They revealed Their form as Gaurāṅga. Seeing this form, Nimbāditya was overwhelmed.</w:t>
      </w:r>
    </w:p>
    <w:p>
      <w:pPr>
        <w:spacing w:after="60"/>
        <w:ind w:left="510" w:hanging="510"/>
      </w:pPr>
      <w:r>
        <w:rPr>
          <w:b/>
          <w:i w:val="0"/>
        </w:rPr>
        <w:t>39.</w:t>
      </w:r>
      <w:r>
        <w:t xml:space="preserve"> “He said, ‘I have never seen or heard of this extraordinary form anywhere.’</w:t>
      </w:r>
    </w:p>
    <w:p>
      <w:pPr>
        <w:spacing w:after="60"/>
        <w:ind w:left="510" w:hanging="510"/>
      </w:pPr>
      <w:r>
        <w:rPr>
          <w:b/>
          <w:i w:val="0"/>
        </w:rPr>
        <w:t>40.</w:t>
      </w:r>
      <w:r>
        <w:t xml:space="preserve"> “Mahāprabhu then mercifully said, ‘O great soul, for now, keep this form a secret.</w:t>
      </w:r>
    </w:p>
    <w:p>
      <w:pPr>
        <w:spacing w:after="60"/>
        <w:ind w:left="510" w:hanging="510"/>
      </w:pPr>
      <w:r>
        <w:rPr>
          <w:b/>
          <w:i w:val="0"/>
        </w:rPr>
        <w:t>41.</w:t>
      </w:r>
      <w:r>
        <w:t xml:space="preserve"> “‘Preach devotion to Kṛṣṇa and the Pastimes of the Divine Couple. Their Pastimes are My greatest joy.</w:t>
      </w:r>
    </w:p>
    <w:p>
      <w:pPr>
        <w:spacing w:after="60"/>
        <w:ind w:left="510" w:hanging="510"/>
      </w:pPr>
      <w:r>
        <w:rPr>
          <w:b/>
          <w:i w:val="0"/>
        </w:rPr>
        <w:t>42.</w:t>
      </w:r>
      <w:r>
        <w:t xml:space="preserve"> “‘When I appear in the form of Gaura, I will find great pleasure in Pastimes of scholarship.</w:t>
      </w:r>
    </w:p>
    <w:p>
      <w:pPr>
        <w:spacing w:after="60"/>
        <w:ind w:left="510" w:hanging="510"/>
      </w:pPr>
      <w:r>
        <w:rPr>
          <w:b/>
          <w:i w:val="0"/>
        </w:rPr>
        <w:t>43.</w:t>
      </w:r>
      <w:r>
        <w:t xml:space="preserve"> “‘At that time, you will take birth in Kāśmīr and travel throughout the land of Bhārat, conquering all directions.</w:t>
      </w:r>
    </w:p>
    <w:p>
      <w:pPr>
        <w:spacing w:after="60"/>
        <w:ind w:left="510" w:hanging="510"/>
      </w:pPr>
      <w:r>
        <w:rPr>
          <w:b/>
          <w:i w:val="0"/>
        </w:rPr>
        <w:t>44.</w:t>
      </w:r>
      <w:r>
        <w:t xml:space="preserve"> “‘Everyone, everywhere, will call you Keśava Kāśmīrī and praise you for being highly learned.</w:t>
      </w:r>
    </w:p>
    <w:p>
      <w:pPr>
        <w:spacing w:after="60"/>
        <w:ind w:left="510" w:hanging="510"/>
      </w:pPr>
      <w:r>
        <w:rPr>
          <w:b/>
          <w:i w:val="0"/>
        </w:rPr>
        <w:t>45.</w:t>
      </w:r>
      <w:r>
        <w:t xml:space="preserve"> “‘While travelling, you will come to Nabadwīp Dhām and stay in the village of Māyāpur.</w:t>
      </w:r>
    </w:p>
    <w:p>
      <w:pPr>
        <w:spacing w:after="60"/>
        <w:ind w:left="510" w:hanging="510"/>
      </w:pPr>
      <w:r>
        <w:rPr>
          <w:b/>
          <w:i w:val="0"/>
        </w:rPr>
        <w:t>46.</w:t>
      </w:r>
      <w:r>
        <w:t xml:space="preserve"> “‘Hearing your name, the greatest scholars in Nabadwīp will flee.</w:t>
      </w:r>
    </w:p>
    <w:p>
      <w:pPr>
        <w:spacing w:after="60"/>
        <w:ind w:left="510" w:hanging="510"/>
      </w:pPr>
      <w:r>
        <w:rPr>
          <w:b/>
          <w:i w:val="0"/>
        </w:rPr>
        <w:t>47.</w:t>
      </w:r>
      <w:r>
        <w:t xml:space="preserve"> “‘At that time, immersed in Pastimes of scholarship, I will defeat you and feel great pleasure.</w:t>
      </w:r>
    </w:p>
    <w:p>
      <w:pPr>
        <w:spacing w:after="60"/>
        <w:ind w:left="510" w:hanging="510"/>
      </w:pPr>
      <w:r>
        <w:rPr>
          <w:b/>
          <w:i w:val="0"/>
        </w:rPr>
        <w:t>48.</w:t>
      </w:r>
      <w:r>
        <w:t xml:space="preserve"> “‘By the grace of Saraswatī, you will understand My identity, take shelter of Me, and give up your pride.</w:t>
      </w:r>
    </w:p>
    <w:p>
      <w:pPr>
        <w:spacing w:after="60"/>
        <w:ind w:left="510" w:hanging="510"/>
      </w:pPr>
      <w:r>
        <w:rPr>
          <w:b/>
          <w:i w:val="0"/>
        </w:rPr>
        <w:t>49.</w:t>
      </w:r>
      <w:r>
        <w:t xml:space="preserve"> “‘Then, I will give you devotion and send you to preach devotion again.</w:t>
      </w:r>
    </w:p>
    <w:p>
      <w:pPr>
        <w:spacing w:after="60"/>
        <w:ind w:left="510" w:hanging="510"/>
      </w:pPr>
      <w:r>
        <w:rPr>
          <w:b/>
          <w:i w:val="0"/>
        </w:rPr>
        <w:t>50.</w:t>
      </w:r>
      <w:r>
        <w:t xml:space="preserve"> “‘So for now, satisfy Me by preaching the conception of dualistic nondualism and keep My identity secret.</w:t>
      </w:r>
    </w:p>
    <w:p>
      <w:pPr>
        <w:spacing w:after="60"/>
        <w:ind w:left="510" w:hanging="510"/>
      </w:pPr>
      <w:r>
        <w:rPr>
          <w:b/>
          <w:i w:val="0"/>
        </w:rPr>
        <w:t>51.</w:t>
      </w:r>
      <w:r>
        <w:t xml:space="preserve"> “‘When I start My saṅkīrtan Pastimes, I will preach the essence of your conception.</w:t>
      </w:r>
    </w:p>
    <w:p>
      <w:pPr>
        <w:spacing w:after="60"/>
        <w:ind w:left="510" w:hanging="510"/>
      </w:pPr>
      <w:r>
        <w:rPr>
          <w:b/>
          <w:i w:val="0"/>
        </w:rPr>
        <w:t>52.</w:t>
      </w:r>
      <w:r>
        <w:t xml:space="preserve"> “‘I will accept two essential principles from Madhva Āchārya. One is his refutation of exclusive nondualism.</w:t>
      </w:r>
    </w:p>
    <w:p>
      <w:pPr>
        <w:spacing w:after="60"/>
        <w:ind w:left="510" w:hanging="510"/>
      </w:pPr>
      <w:r>
        <w:rPr>
          <w:b/>
          <w:i w:val="0"/>
        </w:rPr>
        <w:t>53.</w:t>
      </w:r>
      <w:r>
        <w:t xml:space="preserve"> “‘O great soul, know the second essential principle to be serving Kṛṣṇa’s Deity form, knowing the Deity to be eternal.</w:t>
      </w:r>
    </w:p>
    <w:p>
      <w:pPr>
        <w:spacing w:after="60"/>
        <w:ind w:left="510" w:hanging="510"/>
      </w:pPr>
      <w:r>
        <w:rPr>
          <w:b/>
          <w:i w:val="0"/>
        </w:rPr>
        <w:t>54.</w:t>
      </w:r>
      <w:r>
        <w:t xml:space="preserve"> “‘From Rāmānuja, I will take two essential principles: exclusive devotion and service to the devotees.</w:t>
      </w:r>
    </w:p>
    <w:p>
      <w:pPr>
        <w:spacing w:after="60"/>
        <w:ind w:left="510" w:hanging="510"/>
      </w:pPr>
      <w:r>
        <w:rPr>
          <w:b/>
          <w:i w:val="0"/>
        </w:rPr>
        <w:t>55.</w:t>
      </w:r>
      <w:r>
        <w:t xml:space="preserve"> “‘From Viṣṇu Swāmī, I will accept two essential principles: surrender to the Lord and the path of love.</w:t>
      </w:r>
    </w:p>
    <w:p>
      <w:pPr>
        <w:spacing w:after="60"/>
        <w:ind w:left="510" w:hanging="510"/>
      </w:pPr>
      <w:r>
        <w:rPr>
          <w:b/>
          <w:i w:val="0"/>
        </w:rPr>
        <w:t>56.</w:t>
      </w:r>
      <w:r>
        <w:t xml:space="preserve"> “‘From you, I will accept two most essential principles: taking shelter of Rādhārāṇī exclusively and serving in the mood of the gopīs.’</w:t>
      </w:r>
    </w:p>
    <w:p>
      <w:pPr>
        <w:spacing w:after="60"/>
        <w:ind w:left="510" w:hanging="510"/>
      </w:pPr>
      <w:r>
        <w:rPr>
          <w:b/>
          <w:i w:val="0"/>
        </w:rPr>
        <w:t>57.</w:t>
      </w:r>
      <w:r>
        <w:t xml:space="preserve"> “Saying this, Gaurachandra disappeared, and Nimbāditya cried profusely with divine love.</w:t>
      </w:r>
    </w:p>
    <w:p>
      <w:pPr>
        <w:spacing w:after="60"/>
        <w:ind w:left="510" w:hanging="510"/>
      </w:pPr>
      <w:r>
        <w:rPr>
          <w:b/>
          <w:i w:val="0"/>
        </w:rPr>
        <w:t>58.</w:t>
      </w:r>
      <w:r>
        <w:t xml:space="preserve"> “Nimbāditya then bowed at the lotus feet of his Guru and travelled elsewhere, intent upon preaching devotion to Kṛṣṇa.”</w:t>
      </w:r>
    </w:p>
    <w:p>
      <w:pPr>
        <w:spacing w:after="60"/>
        <w:jc w:val="both"/>
      </w:pPr>
      <w:r>
        <w:rPr>
          <w:b/>
          <w:i w:val="0"/>
        </w:rPr>
        <w:t>59–60.</w:t>
      </w:r>
      <w:r>
        <w:t xml:space="preserve"> From afar, Nityānanda Prabhu showed Rāma Tīrtha to Jīva, where Balarām killed Kolāsura and bathed in the Gaṅgā with the Yadus. This place is now known as Rukmapur.</w:t>
      </w:r>
    </w:p>
    <w:p>
      <w:pPr>
        <w:spacing w:after="60"/>
        <w:ind w:left="510" w:hanging="510"/>
      </w:pPr>
      <w:r>
        <w:rPr>
          <w:b/>
          <w:i w:val="0"/>
        </w:rPr>
        <w:t>61.</w:t>
      </w:r>
      <w:r>
        <w:t xml:space="preserve"> It is at one end of the route to circumambulate Nabadwīp. It is especially glorious during the month of Kārtik.</w:t>
      </w:r>
    </w:p>
    <w:p>
      <w:pPr>
        <w:spacing w:after="60"/>
        <w:ind w:left="510" w:hanging="510"/>
      </w:pPr>
      <w:r>
        <w:rPr>
          <w:b/>
          <w:i w:val="0"/>
        </w:rPr>
        <w:t>62.</w:t>
      </w:r>
      <w:r>
        <w:t xml:space="preserve"> Leaving Bilvapakṣa, Nityānanda Prabhu and the devotees went to Bharadvāja Ṭilā.</w:t>
      </w:r>
    </w:p>
    <w:p>
      <w:pPr>
        <w:spacing w:after="60"/>
        <w:ind w:left="510" w:hanging="510"/>
      </w:pPr>
      <w:r>
        <w:rPr>
          <w:b/>
          <w:i w:val="0"/>
        </w:rPr>
        <w:t>63.</w:t>
      </w:r>
      <w:r>
        <w:t xml:space="preserve"> Nityānanda said, “The best of the sages, Bharadvāja Muni, visited Śrī Gaṅgā Sāgar and then came here.</w:t>
      </w:r>
    </w:p>
    <w:p>
      <w:pPr>
        <w:spacing w:after="60"/>
        <w:ind w:left="510" w:hanging="510"/>
      </w:pPr>
      <w:r>
        <w:rPr>
          <w:b/>
          <w:i w:val="0"/>
        </w:rPr>
        <w:t>64.</w:t>
      </w:r>
      <w:r>
        <w:t xml:space="preserve"> “The great sage stayed here for some time worshipping Śrī Gaurāṅgachandra.</w:t>
      </w:r>
    </w:p>
    <w:p>
      <w:pPr>
        <w:spacing w:after="60"/>
        <w:ind w:left="510" w:hanging="510"/>
      </w:pPr>
      <w:r>
        <w:rPr>
          <w:b/>
          <w:i w:val="0"/>
        </w:rPr>
        <w:t>65.</w:t>
      </w:r>
      <w:r>
        <w:t xml:space="preserve"> “Satisfied by the worship of the sage, Viśvambhar revealed His form to the sage with a compassionate heart.</w:t>
      </w:r>
    </w:p>
    <w:p>
      <w:pPr>
        <w:spacing w:after="60"/>
        <w:ind w:left="510" w:hanging="510"/>
      </w:pPr>
      <w:r>
        <w:rPr>
          <w:b/>
          <w:i w:val="0"/>
        </w:rPr>
        <w:t>66.</w:t>
      </w:r>
      <w:r>
        <w:t xml:space="preserve"> “He said to the sage, ‘Your desire will be fulfilled: you will see Me at the time of My appearance.’</w:t>
      </w:r>
    </w:p>
    <w:p>
      <w:pPr>
        <w:spacing w:after="60"/>
        <w:ind w:left="510" w:hanging="510"/>
      </w:pPr>
      <w:r>
        <w:rPr>
          <w:b/>
          <w:i w:val="0"/>
        </w:rPr>
        <w:t>67.</w:t>
      </w:r>
      <w:r>
        <w:t xml:space="preserve"> “Saying this, the Lord disappeared, and Bharadvāja Muni fainted with intense divine love.</w:t>
      </w:r>
    </w:p>
    <w:p>
      <w:pPr>
        <w:spacing w:after="60"/>
        <w:ind w:left="510" w:hanging="510"/>
      </w:pPr>
      <w:r>
        <w:rPr>
          <w:b/>
          <w:i w:val="0"/>
        </w:rPr>
        <w:t>68.</w:t>
      </w:r>
      <w:r>
        <w:t xml:space="preserve"> “The great sage stayed here for some time on this hill and then went to visit other holy places.</w:t>
      </w:r>
    </w:p>
    <w:p>
      <w:pPr>
        <w:spacing w:after="60"/>
        <w:ind w:left="510" w:hanging="510"/>
      </w:pPr>
      <w:r>
        <w:rPr>
          <w:b/>
          <w:i w:val="0"/>
        </w:rPr>
        <w:t>69.</w:t>
      </w:r>
      <w:r>
        <w:t xml:space="preserve"> “People call this place Bhāruiḍāṅgā. The scriptures say that it is a great holy place.”</w:t>
      </w:r>
    </w:p>
    <w:p>
      <w:pPr>
        <w:spacing w:after="60"/>
        <w:ind w:left="510" w:hanging="510"/>
      </w:pPr>
      <w:r>
        <w:rPr>
          <w:b/>
          <w:i w:val="0"/>
        </w:rPr>
        <w:t>70.</w:t>
      </w:r>
      <w:r>
        <w:t xml:space="preserve"> While speaking, the party arrived in Māyāpur. Īśān Ṭhākur came forward and received them.</w:t>
      </w:r>
    </w:p>
    <w:p>
      <w:pPr>
        <w:spacing w:after="60"/>
        <w:ind w:left="510" w:hanging="510"/>
      </w:pPr>
      <w:r>
        <w:rPr>
          <w:b/>
          <w:i w:val="0"/>
        </w:rPr>
        <w:t>71.</w:t>
      </w:r>
      <w:r>
        <w:t xml:space="preserve"> Nityānanda Prabhu danced with intense divine love, and all the Vaiṣṇavas joined together and chanted.</w:t>
      </w:r>
    </w:p>
    <w:p>
      <w:pPr>
        <w:spacing w:after="60"/>
        <w:jc w:val="both"/>
      </w:pPr>
      <w:r>
        <w:rPr>
          <w:b/>
          <w:i w:val="0"/>
        </w:rPr>
        <w:t>72–73.</w:t>
      </w:r>
      <w:r>
        <w:t xml:space="preserve"> The home of Jagannāth Miśra, where Śrī Gaurāṅga descended with His Name, is the best of all holy places. That day, the Lord’s mother personally fed the devotees in the Lord’s home.</w:t>
      </w:r>
    </w:p>
    <w:p>
      <w:pPr>
        <w:spacing w:after="60"/>
        <w:ind w:left="510" w:hanging="510"/>
      </w:pPr>
      <w:r>
        <w:rPr>
          <w:b/>
          <w:i w:val="0"/>
        </w:rPr>
        <w:t>74.</w:t>
      </w:r>
      <w:r>
        <w:t xml:space="preserve"> What sort of joy arose there? It was indescribable, and the Nām-saṅkīrtan erupted tumultuously.</w:t>
      </w:r>
    </w:p>
    <w:p>
      <w:pPr>
        <w:spacing w:after="60"/>
        <w:ind w:left="510" w:hanging="510"/>
      </w:pPr>
      <w:r>
        <w:rPr>
          <w:b/>
          <w:i w:val="0"/>
        </w:rPr>
        <w:t>75.</w:t>
      </w:r>
      <w:r>
        <w:t xml:space="preserve"> Bhakti Vinod, whose aspiration is the shade of Nitāi and Jāhnavā’s feet, chants the Pastimes of the Lord in Nadia.</w:t>
      </w:r>
    </w:p>
    <w:p>
      <w:r>
        <w:br w:type="page"/>
      </w:r>
    </w:p>
    <w:p>
      <w:pPr>
        <w:pStyle w:val="Heading1"/>
        <w:jc w:val="center"/>
      </w:pPr>
      <w:r>
        <w:t>Chapter 17. Śrī Jīva Goswāmī’s Questions and Śrīla Nityānanda Prabhu’s Answers</w:t>
      </w:r>
    </w:p>
    <w:p>
      <w:pPr>
        <w:spacing w:after="60"/>
        <w:ind w:left="510" w:hanging="510"/>
      </w:pPr>
      <w:r>
        <w:rPr>
          <w:b/>
          <w:i w:val="0"/>
        </w:rPr>
        <w:t>1.</w:t>
      </w:r>
      <w:r>
        <w:t xml:space="preserve"> All glory to Gorāchā̐d, Nityānanda, Advaita, Gadādhar, and the ecstatic joy of divine love!</w:t>
      </w:r>
    </w:p>
    <w:p>
      <w:pPr>
        <w:spacing w:after="60"/>
        <w:ind w:left="510" w:hanging="510"/>
      </w:pPr>
      <w:r>
        <w:rPr>
          <w:b/>
          <w:i w:val="0"/>
        </w:rPr>
        <w:t>2.</w:t>
      </w:r>
      <w:r>
        <w:t xml:space="preserve"> All glory to Śrīvās, the devotees, and Nabadwīp! All glory to Nām-saṅkīrtan, the abode of divine love!</w:t>
      </w:r>
    </w:p>
    <w:p>
      <w:pPr>
        <w:spacing w:after="60"/>
        <w:ind w:left="510" w:hanging="510"/>
      </w:pPr>
      <w:r>
        <w:rPr>
          <w:b/>
          <w:i w:val="0"/>
        </w:rPr>
        <w:t>3.</w:t>
      </w:r>
      <w:r>
        <w:t xml:space="preserve"> Nityānanda sat in the courtyard of Śrīvās, and in divine love for Gaura, streams of tears flowed from His eyes.</w:t>
      </w:r>
    </w:p>
    <w:p>
      <w:pPr>
        <w:spacing w:after="60"/>
        <w:ind w:left="510" w:hanging="510"/>
      </w:pPr>
      <w:r>
        <w:rPr>
          <w:b/>
          <w:i w:val="0"/>
        </w:rPr>
        <w:t>4.</w:t>
      </w:r>
      <w:r>
        <w:t xml:space="preserve"> There were countless Vaiṣṇava sādhus in all directions, and everyone was immersed in the ocean of divine love for Gaura.</w:t>
      </w:r>
    </w:p>
    <w:p>
      <w:pPr>
        <w:spacing w:after="60"/>
        <w:ind w:left="510" w:hanging="510"/>
      </w:pPr>
      <w:r>
        <w:rPr>
          <w:b/>
          <w:i w:val="0"/>
        </w:rPr>
        <w:t>5.</w:t>
      </w:r>
      <w:r>
        <w:t xml:space="preserve"> At that time, Śrī Jīva Goswāmī became mad with love for the Divine Couple.</w:t>
      </w:r>
    </w:p>
    <w:p>
      <w:pPr>
        <w:spacing w:after="60"/>
        <w:ind w:left="510" w:hanging="510"/>
      </w:pPr>
      <w:r>
        <w:rPr>
          <w:b/>
          <w:i w:val="0"/>
        </w:rPr>
        <w:t>6.</w:t>
      </w:r>
      <w:r>
        <w:t xml:space="preserve"> He prostrated himself at the feet of Nityānanda and rolled on the ground in the courtyard of Śrīvās.</w:t>
      </w:r>
    </w:p>
    <w:p>
      <w:pPr>
        <w:spacing w:after="60"/>
        <w:ind w:left="510" w:hanging="510"/>
      </w:pPr>
      <w:r>
        <w:rPr>
          <w:b/>
          <w:i w:val="0"/>
        </w:rPr>
        <w:t>7.</w:t>
      </w:r>
      <w:r>
        <w:t xml:space="preserve"> Affectionately, Nityānanda Prabhu asked, “When will you go to Vṛndāvan?”</w:t>
      </w:r>
    </w:p>
    <w:p>
      <w:pPr>
        <w:spacing w:after="60"/>
        <w:ind w:left="510" w:hanging="510"/>
      </w:pPr>
      <w:r>
        <w:rPr>
          <w:b/>
          <w:i w:val="0"/>
        </w:rPr>
        <w:t>8.</w:t>
      </w:r>
      <w:r>
        <w:t xml:space="preserve"> Jīva answered, “The order of the Lord is above all. When I receive Your order, I will take shelter in Vṛndāvan.</w:t>
      </w:r>
    </w:p>
    <w:p>
      <w:pPr>
        <w:spacing w:after="60"/>
        <w:ind w:left="510" w:hanging="510"/>
      </w:pPr>
      <w:r>
        <w:rPr>
          <w:b/>
          <w:i w:val="0"/>
        </w:rPr>
        <w:t>9.</w:t>
      </w:r>
      <w:r>
        <w:t xml:space="preserve"> “I have one or two questions to ask You. O Lord, please answer them for the benefit of this servant.</w:t>
      </w:r>
    </w:p>
    <w:p>
      <w:pPr>
        <w:spacing w:after="60"/>
        <w:ind w:left="510" w:hanging="510"/>
      </w:pPr>
      <w:r>
        <w:rPr>
          <w:b/>
          <w:i w:val="0"/>
        </w:rPr>
        <w:t>10.</w:t>
      </w:r>
      <w:r>
        <w:t xml:space="preserve"> “Nabadwīp Dhām is Vṛndāvan. So, why should I endeavour to go to Vṛndāvan?”</w:t>
      </w:r>
    </w:p>
    <w:p>
      <w:pPr>
        <w:spacing w:after="60"/>
        <w:ind w:left="510" w:hanging="510"/>
      </w:pPr>
      <w:r>
        <w:rPr>
          <w:b/>
          <w:i w:val="0"/>
        </w:rPr>
        <w:t>11.</w:t>
      </w:r>
      <w:r>
        <w:t xml:space="preserve"> Hearing Jīva’s question, Nityānanda Prabhu answered, “This is a very confidential subject. Now listen.</w:t>
      </w:r>
    </w:p>
    <w:p>
      <w:pPr>
        <w:spacing w:after="60"/>
        <w:ind w:left="510" w:hanging="510"/>
      </w:pPr>
      <w:r>
        <w:rPr>
          <w:b/>
          <w:i w:val="0"/>
        </w:rPr>
        <w:t>12.</w:t>
      </w:r>
      <w:r>
        <w:t xml:space="preserve"> “As long as the Pastimes of the Lord remain manifest, see to it that averse souls do not know about this.</w:t>
      </w:r>
    </w:p>
    <w:p>
      <w:pPr>
        <w:spacing w:after="60"/>
        <w:ind w:left="510" w:hanging="510"/>
      </w:pPr>
      <w:r>
        <w:rPr>
          <w:b/>
          <w:i w:val="0"/>
        </w:rPr>
        <w:t>13.</w:t>
      </w:r>
      <w:r>
        <w:t xml:space="preserve"> “Nabadwīp and Vṛndāvan are one; neither one is lesser or greater than the other.</w:t>
      </w:r>
    </w:p>
    <w:p>
      <w:pPr>
        <w:spacing w:after="60"/>
        <w:ind w:left="510" w:hanging="510"/>
      </w:pPr>
      <w:r>
        <w:rPr>
          <w:b/>
          <w:i w:val="0"/>
        </w:rPr>
        <w:t>14.</w:t>
      </w:r>
      <w:r>
        <w:t xml:space="preserve"> “Vṛndāvan Dhām is an abode of rasa, but unqualified souls do not attain that rasa.</w:t>
      </w:r>
    </w:p>
    <w:p>
      <w:pPr>
        <w:spacing w:after="60"/>
        <w:ind w:left="510" w:hanging="510"/>
      </w:pPr>
      <w:r>
        <w:rPr>
          <w:b/>
          <w:i w:val="0"/>
        </w:rPr>
        <w:t>15.</w:t>
      </w:r>
      <w:r>
        <w:t xml:space="preserve"> “Vṛndāvan Dhām mercifully manifests as Nabadwīp, and here, souls develop the qualification to attain rasa.</w:t>
      </w:r>
    </w:p>
    <w:p>
      <w:pPr>
        <w:spacing w:after="60"/>
        <w:ind w:left="510" w:hanging="510"/>
      </w:pPr>
      <w:r>
        <w:rPr>
          <w:b/>
          <w:i w:val="0"/>
        </w:rPr>
        <w:t>16.</w:t>
      </w:r>
      <w:r>
        <w:t xml:space="preserve"> “The Pastimes of Rādhā and Kṛṣṇa are the highest of all rasas, and quali fication for them does not come immediately.</w:t>
      </w:r>
    </w:p>
    <w:p>
      <w:pPr>
        <w:spacing w:after="60"/>
        <w:ind w:left="510" w:hanging="510"/>
      </w:pPr>
      <w:r>
        <w:rPr>
          <w:b/>
          <w:i w:val="0"/>
        </w:rPr>
        <w:t>17.</w:t>
      </w:r>
      <w:r>
        <w:t xml:space="preserve"> “Performing austerities for many births results in knowledge, and when knowledge matures, souls discover rasa.</w:t>
      </w:r>
    </w:p>
    <w:p>
      <w:pPr>
        <w:spacing w:after="60"/>
        <w:ind w:left="510" w:hanging="510"/>
      </w:pPr>
      <w:r>
        <w:rPr>
          <w:b/>
          <w:i w:val="0"/>
        </w:rPr>
        <w:t>18.</w:t>
      </w:r>
      <w:r>
        <w:t xml:space="preserve"> “There are always many obstacles involved, and thus, the supreme wealth of rasa is very difficult to attain.</w:t>
      </w:r>
    </w:p>
    <w:p>
      <w:pPr>
        <w:spacing w:after="60"/>
        <w:ind w:left="510" w:hanging="510"/>
      </w:pPr>
      <w:r>
        <w:rPr>
          <w:b/>
          <w:i w:val="0"/>
        </w:rPr>
        <w:t>19.</w:t>
      </w:r>
      <w:r>
        <w:t xml:space="preserve"> “Not everyone who goes to Vraja attains rasa, and as a result of offences, rasa becomes tasteless.</w:t>
      </w:r>
    </w:p>
    <w:p>
      <w:pPr>
        <w:spacing w:after="60"/>
        <w:ind w:left="510" w:hanging="510"/>
      </w:pPr>
      <w:r>
        <w:rPr>
          <w:b/>
          <w:i w:val="0"/>
        </w:rPr>
        <w:t>20.</w:t>
      </w:r>
      <w:r>
        <w:t xml:space="preserve"> “During the darkness of Kali-yuga, offences are constant, and the life of a soul is short and extremely troublesome.</w:t>
      </w:r>
    </w:p>
    <w:p>
      <w:pPr>
        <w:spacing w:after="60"/>
        <w:ind w:left="510" w:hanging="510"/>
      </w:pPr>
      <w:r>
        <w:rPr>
          <w:b/>
          <w:i w:val="0"/>
        </w:rPr>
        <w:t>21.</w:t>
      </w:r>
      <w:r>
        <w:t xml:space="preserve"> “Even if souls desire it, the rasa of Vraja is not attainable. The mercy of Kṛṣṇa is therefore the only cause of attaining rasa.</w:t>
      </w:r>
    </w:p>
    <w:p>
      <w:pPr>
        <w:spacing w:after="60"/>
        <w:ind w:left="510" w:hanging="510"/>
      </w:pPr>
      <w:r>
        <w:rPr>
          <w:b/>
          <w:i w:val="0"/>
        </w:rPr>
        <w:t>22.</w:t>
      </w:r>
      <w:r>
        <w:t xml:space="preserve"> “Being merciful to the souls, Rādhā and Kṛṣṇa have again appeared with Vṛndāvan.</w:t>
      </w:r>
    </w:p>
    <w:p>
      <w:pPr>
        <w:spacing w:after="60"/>
        <w:jc w:val="both"/>
      </w:pPr>
      <w:r>
        <w:rPr>
          <w:b/>
          <w:i w:val="0"/>
        </w:rPr>
        <w:t>23–24.</w:t>
      </w:r>
      <w:r>
        <w:t xml:space="preserve"> “Descending in Nabadwīp through the womb of Śachī Devī in one form, Rādhā and Kṛṣṇa, as Lord Gaurahari, now give souls qualification for rasa. Offences are never an obstacle in Nabadwīp.</w:t>
      </w:r>
    </w:p>
    <w:p>
      <w:pPr>
        <w:spacing w:after="60"/>
        <w:ind w:left="510" w:hanging="510"/>
      </w:pPr>
      <w:r>
        <w:rPr>
          <w:b/>
          <w:i w:val="0"/>
        </w:rPr>
        <w:t>25.</w:t>
      </w:r>
      <w:r>
        <w:t xml:space="preserve"> “If souls reside here and take shelter of the Name, their qualification for rasa develops and their offences are eradicated.</w:t>
      </w:r>
    </w:p>
    <w:p>
      <w:pPr>
        <w:spacing w:after="60"/>
        <w:ind w:left="510" w:hanging="510"/>
      </w:pPr>
      <w:r>
        <w:rPr>
          <w:b/>
          <w:i w:val="0"/>
        </w:rPr>
        <w:t>26.</w:t>
      </w:r>
      <w:r>
        <w:t xml:space="preserve"> “Within a short time, divine love for Kṛṣṇa shines within them, and they become captivated by discussion of the Divine Couple’s rasa.</w:t>
      </w:r>
    </w:p>
    <w:p>
      <w:pPr>
        <w:spacing w:after="60"/>
        <w:ind w:left="510" w:hanging="510"/>
      </w:pPr>
      <w:r>
        <w:rPr>
          <w:b/>
          <w:i w:val="0"/>
        </w:rPr>
        <w:t>27.</w:t>
      </w:r>
      <w:r>
        <w:t xml:space="preserve"> “Attaining the mercy of Gaura, souls then reach V ṛ nd ā van, the abode of the Divine Couple’s rasa.</w:t>
      </w:r>
    </w:p>
    <w:p>
      <w:pPr>
        <w:spacing w:after="60"/>
        <w:ind w:left="510" w:hanging="510"/>
      </w:pPr>
      <w:r>
        <w:rPr>
          <w:b/>
          <w:i w:val="0"/>
        </w:rPr>
        <w:t>28.</w:t>
      </w:r>
      <w:r>
        <w:t xml:space="preserve"> “Do not tell anyone this confidential truth. There is no difference between Nabadwīp and Vṛndāvan.</w:t>
      </w:r>
    </w:p>
    <w:p>
      <w:pPr>
        <w:spacing w:after="60"/>
        <w:ind w:left="510" w:hanging="510"/>
      </w:pPr>
      <w:r>
        <w:rPr>
          <w:b/>
          <w:i w:val="0"/>
        </w:rPr>
        <w:t>29.</w:t>
      </w:r>
      <w:r>
        <w:t xml:space="preserve"> “Your shelter is now that abode of rasa. Therefore, take shelter in Vṛndāvan.</w:t>
      </w:r>
    </w:p>
    <w:p>
      <w:pPr>
        <w:spacing w:after="60"/>
        <w:ind w:left="510" w:hanging="510"/>
      </w:pPr>
      <w:r>
        <w:rPr>
          <w:b/>
          <w:i w:val="0"/>
        </w:rPr>
        <w:t>30.</w:t>
      </w:r>
      <w:r>
        <w:t xml:space="preserve"> “Vṛndāvan is present here. Still, let Vraja Dhām be your shelter.</w:t>
      </w:r>
    </w:p>
    <w:p>
      <w:pPr>
        <w:spacing w:after="60"/>
        <w:ind w:left="510" w:hanging="510"/>
      </w:pPr>
      <w:r>
        <w:rPr>
          <w:b/>
          <w:i w:val="0"/>
        </w:rPr>
        <w:t>31.</w:t>
      </w:r>
      <w:r>
        <w:t xml:space="preserve"> “O Jīva, the duty of the soul is always to take shelter in Nabadwīp to become qualified for the rasa of Vraja.</w:t>
      </w:r>
    </w:p>
    <w:p>
      <w:pPr>
        <w:spacing w:after="60"/>
        <w:ind w:left="510" w:hanging="510"/>
      </w:pPr>
      <w:r>
        <w:rPr>
          <w:b/>
          <w:i w:val="0"/>
        </w:rPr>
        <w:t>32.</w:t>
      </w:r>
      <w:r>
        <w:t xml:space="preserve"> “In the place to attain the rasa of Vraja (Nabadwīp), souls reside in Vraja and experience the joy of its rasa.</w:t>
      </w:r>
    </w:p>
    <w:p>
      <w:pPr>
        <w:spacing w:after="60"/>
        <w:ind w:left="510" w:hanging="510"/>
      </w:pPr>
      <w:r>
        <w:rPr>
          <w:b/>
          <w:i w:val="0"/>
        </w:rPr>
        <w:t>33.</w:t>
      </w:r>
      <w:r>
        <w:t xml:space="preserve"> “When sādhus attain the grace of Nabadwīp, they easily attain Vṛndāvan Dhām.”</w:t>
      </w:r>
    </w:p>
    <w:p>
      <w:pPr>
        <w:spacing w:after="60"/>
        <w:ind w:left="510" w:hanging="510"/>
      </w:pPr>
      <w:r>
        <w:rPr>
          <w:b/>
          <w:i w:val="0"/>
        </w:rPr>
        <w:t>34.</w:t>
      </w:r>
      <w:r>
        <w:t xml:space="preserve"> Hearing the conclusions of Nityānanda Prabhu, Jīva grasped His feet with great joy.</w:t>
      </w:r>
    </w:p>
    <w:p>
      <w:pPr>
        <w:spacing w:after="60"/>
        <w:ind w:left="510" w:hanging="510"/>
      </w:pPr>
      <w:r>
        <w:rPr>
          <w:b/>
          <w:i w:val="0"/>
        </w:rPr>
        <w:t>35.</w:t>
      </w:r>
      <w:r>
        <w:t xml:space="preserve"> Grasping His feet, Jīva said, “I have another question. Please hear it, O Supreme Lord!</w:t>
      </w:r>
    </w:p>
    <w:p>
      <w:pPr>
        <w:spacing w:after="60"/>
        <w:ind w:left="510" w:hanging="510"/>
      </w:pPr>
      <w:r>
        <w:rPr>
          <w:b/>
          <w:i w:val="0"/>
        </w:rPr>
        <w:t>36.</w:t>
      </w:r>
      <w:r>
        <w:t xml:space="preserve"> “Why do many souls who reside in Nabadwīp not attain devotion to Kṛṣṇa?</w:t>
      </w:r>
    </w:p>
    <w:p>
      <w:pPr>
        <w:spacing w:after="60"/>
        <w:ind w:left="510" w:hanging="510"/>
      </w:pPr>
      <w:r>
        <w:rPr>
          <w:b/>
          <w:i w:val="0"/>
        </w:rPr>
        <w:t>37.</w:t>
      </w:r>
      <w:r>
        <w:t xml:space="preserve"> “Why do souls reside in the Dhām but commit offences? This is now my troubling doubt.</w:t>
      </w:r>
    </w:p>
    <w:p>
      <w:pPr>
        <w:spacing w:after="60"/>
        <w:ind w:left="510" w:hanging="510"/>
      </w:pPr>
      <w:r>
        <w:rPr>
          <w:b/>
          <w:i w:val="0"/>
        </w:rPr>
        <w:t>38.</w:t>
      </w:r>
      <w:r>
        <w:t xml:space="preserve"> “How will devotees of the Lord become free from anxiety about this? Please answer me, O Lord, O pure, eternal abode of the universe!”</w:t>
      </w:r>
    </w:p>
    <w:p>
      <w:pPr>
        <w:spacing w:after="60"/>
        <w:ind w:left="510" w:hanging="510"/>
      </w:pPr>
      <w:r>
        <w:rPr>
          <w:b/>
          <w:i w:val="0"/>
        </w:rPr>
        <w:t>39.</w:t>
      </w:r>
      <w:r>
        <w:t xml:space="preserve"> So speaks the poor and fallen Bhakti Vinod, whose aspiration is the shade of Nitāi and Jāhnavā’s feet.</w:t>
      </w:r>
    </w:p>
    <w:p>
      <w:r>
        <w:br w:type="page"/>
      </w:r>
    </w:p>
    <w:p>
      <w:pPr>
        <w:pStyle w:val="Heading1"/>
        <w:jc w:val="center"/>
      </w:pPr>
      <w:r>
        <w:t>Chapter 18. The Removal of Śrī Jīva Goswāmī’s Doubts and His Travelling to Vṛndāvan</w:t>
      </w:r>
    </w:p>
    <w:p>
      <w:pPr>
        <w:spacing w:after="60"/>
        <w:ind w:left="510" w:hanging="510"/>
      </w:pPr>
      <w:r>
        <w:rPr>
          <w:b/>
          <w:i w:val="0"/>
        </w:rPr>
        <w:t>1.</w:t>
      </w:r>
      <w:r>
        <w:t xml:space="preserve"> All glory to the son of Śachī, Śrī Gaurāṅga, and the son of Padmāvatī, the life of Jāhnavā!</w:t>
      </w:r>
    </w:p>
    <w:p>
      <w:pPr>
        <w:spacing w:after="60"/>
        <w:ind w:left="510" w:hanging="510"/>
      </w:pPr>
      <w:r>
        <w:rPr>
          <w:b/>
          <w:i w:val="0"/>
        </w:rPr>
        <w:t>2.</w:t>
      </w:r>
      <w:r>
        <w:t xml:space="preserve"> All glory to Advaita, Gadādhar, Śrīvās, and all the associates of the Lord!</w:t>
      </w:r>
    </w:p>
    <w:p>
      <w:pPr>
        <w:spacing w:after="60"/>
        <w:ind w:left="510" w:hanging="510"/>
      </w:pPr>
      <w:r>
        <w:rPr>
          <w:b/>
          <w:i w:val="0"/>
        </w:rPr>
        <w:t>3.</w:t>
      </w:r>
      <w:r>
        <w:t xml:space="preserve"> Hearing Jīva’s question, Nityānanda Rāy explained a highly confidential truth in the assembly of Vaiṣṇavas.</w:t>
      </w:r>
    </w:p>
    <w:p>
      <w:pPr>
        <w:spacing w:after="60"/>
        <w:ind w:left="510" w:hanging="510"/>
      </w:pPr>
      <w:r>
        <w:rPr>
          <w:b/>
          <w:i w:val="0"/>
        </w:rPr>
        <w:t>4.</w:t>
      </w:r>
      <w:r>
        <w:t xml:space="preserve"> “O Jīva, listen! Vṛndāvan Dhām and Nabadwīp Dhām are shelters for countless joyful souls.</w:t>
      </w:r>
    </w:p>
    <w:p>
      <w:pPr>
        <w:spacing w:after="60"/>
        <w:ind w:left="510" w:hanging="510"/>
      </w:pPr>
      <w:r>
        <w:rPr>
          <w:b/>
          <w:i w:val="0"/>
        </w:rPr>
        <w:t>5.</w:t>
      </w:r>
      <w:r>
        <w:t xml:space="preserve"> “Pure souls are beyond material nature; they reside here in the Dhām eternally as associates of Kṛṣṇa.</w:t>
      </w:r>
    </w:p>
    <w:p>
      <w:pPr>
        <w:spacing w:after="60"/>
        <w:jc w:val="both"/>
      </w:pPr>
      <w:r>
        <w:rPr>
          <w:b/>
          <w:i w:val="0"/>
        </w:rPr>
        <w:t>6–7.</w:t>
      </w:r>
      <w:r>
        <w:t xml:space="preserve"> “The Dhām is eternal, pure, and spiritual. Material time and space are suppressed here. “Time and space in the Dhām are spiritual and joyful. Everything here always appears the opposite of material nature.</w:t>
      </w:r>
    </w:p>
    <w:p>
      <w:pPr>
        <w:spacing w:after="60"/>
        <w:ind w:left="510" w:hanging="510"/>
      </w:pPr>
      <w:r>
        <w:rPr>
          <w:b/>
          <w:i w:val="0"/>
        </w:rPr>
        <w:t>8.</w:t>
      </w:r>
      <w:r>
        <w:t xml:space="preserve"> “Know that all the homes, gates, rivers, streams, forests, and courtyards here are spiritual and extremely beautiful.</w:t>
      </w:r>
    </w:p>
    <w:p>
      <w:pPr>
        <w:spacing w:after="60"/>
        <w:ind w:left="510" w:hanging="510"/>
      </w:pPr>
      <w:r>
        <w:rPr>
          <w:b/>
          <w:i w:val="0"/>
        </w:rPr>
        <w:t>9.</w:t>
      </w:r>
      <w:r>
        <w:t xml:space="preserve"> “This is the abode of joy beyond material nature, the grand manifestation of Kṛṣṇa’s inconceivable energy.</w:t>
      </w:r>
    </w:p>
    <w:p>
      <w:pPr>
        <w:spacing w:after="60"/>
        <w:ind w:left="510" w:hanging="510"/>
      </w:pPr>
      <w:r>
        <w:rPr>
          <w:b/>
          <w:i w:val="0"/>
        </w:rPr>
        <w:t>10.</w:t>
      </w:r>
      <w:r>
        <w:t xml:space="preserve"> “Kṛṣṇa’s greatest desire is for the souls’ deliverance, and thus the Dhām has descended here by Kṛṣṇa’s inconceivable energy.</w:t>
      </w:r>
    </w:p>
    <w:p>
      <w:pPr>
        <w:spacing w:after="60"/>
        <w:ind w:left="510" w:hanging="510"/>
      </w:pPr>
      <w:r>
        <w:rPr>
          <w:b/>
          <w:i w:val="0"/>
        </w:rPr>
        <w:t>11.</w:t>
      </w:r>
      <w:r>
        <w:t xml:space="preserve"> “Matter is never present within the Dhām, and conditioned souls do not receive entrance here.</w:t>
      </w:r>
    </w:p>
    <w:p>
      <w:pPr>
        <w:spacing w:after="60"/>
        <w:ind w:left="510" w:hanging="510"/>
      </w:pPr>
      <w:r>
        <w:rPr>
          <w:b/>
          <w:i w:val="0"/>
        </w:rPr>
        <w:t>12.</w:t>
      </w:r>
      <w:r>
        <w:t xml:space="preserve"> “The material energy spreads a covering over the Dhām and keeps it covered forever.</w:t>
      </w:r>
    </w:p>
    <w:p>
      <w:pPr>
        <w:spacing w:after="60"/>
        <w:ind w:left="510" w:hanging="510"/>
      </w:pPr>
      <w:r>
        <w:rPr>
          <w:b/>
          <w:i w:val="0"/>
        </w:rPr>
        <w:t>13.</w:t>
      </w:r>
      <w:r>
        <w:t xml:space="preserve"> “Souls who have no relationship with Śrī Kṛṣṇa Chaitanya blindly reside on the surface of this covering.</w:t>
      </w:r>
    </w:p>
    <w:p>
      <w:pPr>
        <w:spacing w:after="60"/>
        <w:ind w:left="510" w:hanging="510"/>
      </w:pPr>
      <w:r>
        <w:rPr>
          <w:b/>
          <w:i w:val="0"/>
        </w:rPr>
        <w:t>14.</w:t>
      </w:r>
      <w:r>
        <w:t xml:space="preserve"> “They think, ‘I am in Nabadwīp Dhām’, but Prauḍhā Māyā bewilders them and keeps them far away.</w:t>
      </w:r>
    </w:p>
    <w:p>
      <w:pPr>
        <w:spacing w:after="60"/>
        <w:ind w:left="510" w:hanging="510"/>
      </w:pPr>
      <w:r>
        <w:rPr>
          <w:b/>
          <w:i w:val="0"/>
        </w:rPr>
        <w:t>15.</w:t>
      </w:r>
      <w:r>
        <w:t xml:space="preserve"> “If, by some fortune, souls attain the association of the sādhus, then their relationship with Śrī Kṛṣṇa Chaitanya develops.</w:t>
      </w:r>
    </w:p>
    <w:p>
      <w:pPr>
        <w:spacing w:after="60"/>
        <w:ind w:left="510" w:hanging="510"/>
      </w:pPr>
      <w:r>
        <w:rPr>
          <w:b/>
          <w:i w:val="0"/>
        </w:rPr>
        <w:t>16.</w:t>
      </w:r>
      <w:r>
        <w:t xml:space="preserve"> “O Jīva, such relationships are a highly confidential subject, a fortune that conditioned souls do not easily understand.</w:t>
      </w:r>
    </w:p>
    <w:p>
      <w:pPr>
        <w:spacing w:after="60"/>
        <w:ind w:left="510" w:hanging="510"/>
      </w:pPr>
      <w:r>
        <w:rPr>
          <w:b/>
          <w:i w:val="0"/>
        </w:rPr>
        <w:t>17.</w:t>
      </w:r>
      <w:r>
        <w:t xml:space="preserve"> “Someone may say, ‘Śrī Kṛṣṇa Chaitanya is my Lord’, but have no relationship with Him at heart and be constantly engrossed in māyā.</w:t>
      </w:r>
    </w:p>
    <w:p>
      <w:pPr>
        <w:spacing w:after="60"/>
        <w:ind w:left="510" w:hanging="510"/>
      </w:pPr>
      <w:r>
        <w:rPr>
          <w:b/>
          <w:i w:val="0"/>
        </w:rPr>
        <w:t>18.</w:t>
      </w:r>
      <w:r>
        <w:t xml:space="preserve"> “Such persons reside on the surface of Māyā’s covering and never attain pure devotion. O Lord! O Lord!</w:t>
      </w:r>
    </w:p>
    <w:p>
      <w:pPr>
        <w:spacing w:after="60"/>
        <w:ind w:left="510" w:hanging="510"/>
      </w:pPr>
      <w:r>
        <w:rPr>
          <w:b/>
          <w:i w:val="0"/>
        </w:rPr>
        <w:t>19.</w:t>
      </w:r>
      <w:r>
        <w:t xml:space="preserve"> “They are religious pretenders. They are always deceitful and devoid of humility. Because of their pride, they consider themselves wise.</w:t>
      </w:r>
    </w:p>
    <w:p>
      <w:pPr>
        <w:spacing w:after="60"/>
        <w:ind w:left="510" w:hanging="510"/>
      </w:pPr>
      <w:r>
        <w:rPr>
          <w:b/>
          <w:i w:val="0"/>
        </w:rPr>
        <w:t>20.</w:t>
      </w:r>
      <w:r>
        <w:t xml:space="preserve"> “By the grace of the sādhus, however, they abandon their pride and willingly consider themselves lower than grass.</w:t>
      </w:r>
    </w:p>
    <w:p>
      <w:pPr>
        <w:spacing w:after="60"/>
        <w:ind w:left="510" w:hanging="510"/>
      </w:pPr>
      <w:r>
        <w:rPr>
          <w:b/>
          <w:i w:val="0"/>
        </w:rPr>
        <w:t>21.</w:t>
      </w:r>
      <w:r>
        <w:t xml:space="preserve"> “Their tolerance becomes greater than that of a tree, and they become prideless and expert at honouring others.</w:t>
      </w:r>
    </w:p>
    <w:p>
      <w:pPr>
        <w:spacing w:after="60"/>
        <w:ind w:left="510" w:hanging="510"/>
      </w:pPr>
      <w:r>
        <w:rPr>
          <w:b/>
          <w:i w:val="0"/>
        </w:rPr>
        <w:t>22.</w:t>
      </w:r>
      <w:r>
        <w:t xml:space="preserve"> “Enriched with these four qualities, they chant the glories of Kṛṣṇa, and their relationship with Śrī Chaitanya develops within the heart.</w:t>
      </w:r>
    </w:p>
    <w:p>
      <w:pPr>
        <w:spacing w:after="60"/>
        <w:ind w:left="510" w:hanging="510"/>
      </w:pPr>
      <w:r>
        <w:rPr>
          <w:b/>
          <w:i w:val="0"/>
        </w:rPr>
        <w:t>23.</w:t>
      </w:r>
      <w:r>
        <w:t xml:space="preserve"> “There are five relationships with Śrī Kṛṣṇa: those of adoration, servitorship, friendship, affectionate guardianship, and paramour love.</w:t>
      </w:r>
    </w:p>
    <w:p>
      <w:pPr>
        <w:spacing w:after="60"/>
        <w:ind w:left="510" w:hanging="510"/>
      </w:pPr>
      <w:r>
        <w:rPr>
          <w:b/>
          <w:i w:val="0"/>
        </w:rPr>
        <w:t>24.</w:t>
      </w:r>
      <w:r>
        <w:t xml:space="preserve"> “Sādhus serve Gaurāṅga in the relationships of adoration and servitorship and thereby attain relationships of affectionate guardianship and paramour love with Kṛṣṇa.</w:t>
      </w:r>
    </w:p>
    <w:p>
      <w:pPr>
        <w:spacing w:after="60"/>
        <w:ind w:left="510" w:hanging="510"/>
      </w:pPr>
      <w:r>
        <w:rPr>
          <w:b/>
          <w:i w:val="0"/>
        </w:rPr>
        <w:t>25.</w:t>
      </w:r>
      <w:r>
        <w:t xml:space="preserve"> “The soul’s perfected mood that arises from their particular relationship with the Lord predominates in their service.</w:t>
      </w:r>
    </w:p>
    <w:p>
      <w:pPr>
        <w:spacing w:after="60"/>
        <w:ind w:left="510" w:hanging="510"/>
      </w:pPr>
      <w:r>
        <w:rPr>
          <w:b/>
          <w:i w:val="0"/>
        </w:rPr>
        <w:t>26.</w:t>
      </w:r>
      <w:r>
        <w:t xml:space="preserve"> “Souls who differentiate between Gaura and Kṛṣṇa are wicked, and they never develop a relationship with Kṛṣṇa.</w:t>
      </w:r>
    </w:p>
    <w:p>
      <w:pPr>
        <w:spacing w:after="60"/>
        <w:ind w:left="510" w:hanging="510"/>
      </w:pPr>
      <w:r>
        <w:rPr>
          <w:b/>
          <w:i w:val="0"/>
        </w:rPr>
        <w:t>27.</w:t>
      </w:r>
      <w:r>
        <w:t xml:space="preserve"> “Souls who develop, through the association of the sādhus, the qualities of humility, tolerance, pridelessness, and respectfulness, serve Gaurāṅga in a relationship of servitorship.</w:t>
      </w:r>
    </w:p>
    <w:p>
      <w:pPr>
        <w:spacing w:after="60"/>
        <w:ind w:left="510" w:hanging="510"/>
      </w:pPr>
      <w:r>
        <w:rPr>
          <w:b/>
          <w:i w:val="0"/>
        </w:rPr>
        <w:t>28.</w:t>
      </w:r>
      <w:r>
        <w:t xml:space="preserve"> “The relationship of servitorship is full-fledged in the service of Gaurāṅga; the sādhus call Śrī Gaurāṅga ‘Mahāprabhu’.</w:t>
      </w:r>
    </w:p>
    <w:p>
      <w:pPr>
        <w:spacing w:after="60"/>
        <w:ind w:left="510" w:hanging="510"/>
      </w:pPr>
      <w:r>
        <w:rPr>
          <w:b/>
          <w:i w:val="0"/>
        </w:rPr>
        <w:t>29.</w:t>
      </w:r>
      <w:r>
        <w:t xml:space="preserve"> “Souls who are qualified for a relationship of paramour love serve Gaura as Rādhā and Kṛṣṇa.</w:t>
      </w:r>
    </w:p>
    <w:p>
      <w:pPr>
        <w:spacing w:after="60"/>
        <w:ind w:left="510" w:hanging="510"/>
      </w:pPr>
      <w:r>
        <w:rPr>
          <w:b/>
          <w:i w:val="0"/>
        </w:rPr>
        <w:t>30.</w:t>
      </w:r>
      <w:r>
        <w:t xml:space="preserve"> “Rādhā and Kṛṣṇa are united as our Śrī Gaurāṅga Rāy. The Pastimes of the Divine Couple, however, do not manifest in Him.</w:t>
      </w:r>
    </w:p>
    <w:p>
      <w:pPr>
        <w:spacing w:after="60"/>
        <w:ind w:left="510" w:hanging="510"/>
      </w:pPr>
      <w:r>
        <w:rPr>
          <w:b/>
          <w:i w:val="0"/>
        </w:rPr>
        <w:t>31.</w:t>
      </w:r>
      <w:r>
        <w:t xml:space="preserve"> “When the relationship of servitorship matures in the heart of the soul, then the relationship of paramour love emerges.</w:t>
      </w:r>
    </w:p>
    <w:p>
      <w:pPr>
        <w:spacing w:after="60"/>
        <w:jc w:val="both"/>
      </w:pPr>
      <w:r>
        <w:rPr>
          <w:b/>
          <w:i w:val="0"/>
        </w:rPr>
        <w:t>32–33.</w:t>
      </w:r>
      <w:r>
        <w:t xml:space="preserve"> “At that time, the worshippable Lord, Gaurahari, appears in Vraja as Rādhā and Kṛṣṇa and immerses the devotee in the ecstasy of the eternal Pastimes. In this way, the devotee attains the eternal Pastimes of Rādhā and Kṛṣṇa in Vraja Dhām.</w:t>
      </w:r>
    </w:p>
    <w:p>
      <w:pPr>
        <w:spacing w:after="60"/>
        <w:ind w:left="510" w:hanging="510"/>
      </w:pPr>
      <w:r>
        <w:rPr>
          <w:b/>
          <w:i w:val="0"/>
        </w:rPr>
        <w:t>34.</w:t>
      </w:r>
      <w:r>
        <w:t xml:space="preserve"> “This is the highly confidential relationship between Nabadwīp and Vraja: they are one, and yet they are also two, but the blind do not see this.</w:t>
      </w:r>
    </w:p>
    <w:p>
      <w:pPr>
        <w:spacing w:after="60"/>
        <w:ind w:left="510" w:hanging="510"/>
      </w:pPr>
      <w:r>
        <w:rPr>
          <w:b/>
          <w:i w:val="0"/>
        </w:rPr>
        <w:t>35.</w:t>
      </w:r>
      <w:r>
        <w:t xml:space="preserve"> “Know this to be the essence of the relationship between Gaura and Kṛṣṇa. In the relationship of paramour love, Gaura’s form is the Divine Couple.</w:t>
      </w:r>
    </w:p>
    <w:p>
      <w:pPr>
        <w:spacing w:after="60"/>
        <w:ind w:left="510" w:hanging="510"/>
      </w:pPr>
      <w:r>
        <w:rPr>
          <w:b/>
          <w:i w:val="0"/>
        </w:rPr>
        <w:t>36.</w:t>
      </w:r>
      <w:r>
        <w:t xml:space="preserve"> “O Jīva, soon Rūpa and Sanātan will teach you all these truths.</w:t>
      </w:r>
    </w:p>
    <w:p>
      <w:pPr>
        <w:spacing w:after="60"/>
        <w:ind w:left="510" w:hanging="510"/>
      </w:pPr>
      <w:r>
        <w:rPr>
          <w:b/>
          <w:i w:val="0"/>
        </w:rPr>
        <w:t>37.</w:t>
      </w:r>
      <w:r>
        <w:t xml:space="preserve"> “The Lord has given you the qualification to stay in Vṛndāvan. O Jīva, do not delay going to Vraja any longer!”</w:t>
      </w:r>
    </w:p>
    <w:p>
      <w:pPr>
        <w:spacing w:after="60"/>
        <w:ind w:left="510" w:hanging="510"/>
      </w:pPr>
      <w:r>
        <w:rPr>
          <w:b/>
          <w:i w:val="0"/>
        </w:rPr>
        <w:t>38.</w:t>
      </w:r>
      <w:r>
        <w:t xml:space="preserve"> Saying this, Nityānanda Prabhu placed His feet on Jīva’s head and empowered him.</w:t>
      </w:r>
    </w:p>
    <w:p>
      <w:pPr>
        <w:spacing w:after="60"/>
        <w:ind w:left="510" w:hanging="510"/>
      </w:pPr>
      <w:r>
        <w:rPr>
          <w:b/>
          <w:i w:val="0"/>
        </w:rPr>
        <w:t>39.</w:t>
      </w:r>
      <w:r>
        <w:t xml:space="preserve"> In intense divine love, Śrī Jīva Goswāmī remained unconscious at the feet of Nityānanda for some time.</w:t>
      </w:r>
    </w:p>
    <w:p>
      <w:pPr>
        <w:spacing w:after="60"/>
        <w:ind w:left="510" w:hanging="510"/>
      </w:pPr>
      <w:r>
        <w:rPr>
          <w:b/>
          <w:i w:val="0"/>
        </w:rPr>
        <w:t>40.</w:t>
      </w:r>
      <w:r>
        <w:t xml:space="preserve"> He rolled on the ground in the courtyard of Śrīvās, and all the symptoms of divine ecstasy shone in his body.</w:t>
      </w:r>
    </w:p>
    <w:p>
      <w:pPr>
        <w:spacing w:after="60"/>
        <w:ind w:left="510" w:hanging="510"/>
      </w:pPr>
      <w:r>
        <w:rPr>
          <w:b/>
          <w:i w:val="0"/>
        </w:rPr>
        <w:t>41.</w:t>
      </w:r>
      <w:r>
        <w:t xml:space="preserve"> Crying, he said, “My misfortune is that I did not see the Pastimes of the Lord in Nadia with these eyes.</w:t>
      </w:r>
    </w:p>
    <w:p>
      <w:pPr>
        <w:spacing w:after="60"/>
        <w:ind w:left="510" w:hanging="510"/>
      </w:pPr>
      <w:r>
        <w:rPr>
          <w:b/>
          <w:i w:val="0"/>
        </w:rPr>
        <w:t>42.</w:t>
      </w:r>
      <w:r>
        <w:t xml:space="preserve"> “Gaura Rāy performed Pastimes to deliver all souls. Having not seen those Pastimes, my days have passed in vain.”</w:t>
      </w:r>
    </w:p>
    <w:p>
      <w:pPr>
        <w:spacing w:after="60"/>
        <w:ind w:left="510" w:hanging="510"/>
      </w:pPr>
      <w:r>
        <w:rPr>
          <w:b/>
          <w:i w:val="0"/>
        </w:rPr>
        <w:t>43.</w:t>
      </w:r>
      <w:r>
        <w:t xml:space="preserve"> Hearing that Śrī Jīva would go to Vraja, all the sādhus came to the courtyard of Śrīvās.</w:t>
      </w:r>
    </w:p>
    <w:p>
      <w:pPr>
        <w:spacing w:after="60"/>
        <w:ind w:left="510" w:hanging="510"/>
      </w:pPr>
      <w:r>
        <w:rPr>
          <w:b/>
          <w:i w:val="0"/>
        </w:rPr>
        <w:t>44.</w:t>
      </w:r>
      <w:r>
        <w:t xml:space="preserve"> The elder devotees blessed Jīva, and the junior devotees prayed for his grace.</w:t>
      </w:r>
    </w:p>
    <w:p>
      <w:pPr>
        <w:spacing w:after="60"/>
        <w:ind w:left="510" w:hanging="510"/>
      </w:pPr>
      <w:r>
        <w:rPr>
          <w:b/>
          <w:i w:val="0"/>
        </w:rPr>
        <w:t>45.</w:t>
      </w:r>
      <w:r>
        <w:t xml:space="preserve"> Joining his palms, Jīva said to all the devotees, “Please do not take any of my offences.</w:t>
      </w:r>
    </w:p>
    <w:p>
      <w:pPr>
        <w:spacing w:after="60"/>
        <w:ind w:left="510" w:hanging="510"/>
      </w:pPr>
      <w:r>
        <w:rPr>
          <w:b/>
          <w:i w:val="0"/>
        </w:rPr>
        <w:t>46.</w:t>
      </w:r>
      <w:r>
        <w:t xml:space="preserve"> “You are all servants of Śrī Chaitanya and Gurus of this world. O wish-fulfilling trees, please bless this insignificant soul.</w:t>
      </w:r>
    </w:p>
    <w:p>
      <w:pPr>
        <w:spacing w:after="60"/>
        <w:ind w:left="510" w:hanging="510"/>
      </w:pPr>
      <w:r>
        <w:rPr>
          <w:b/>
          <w:i w:val="0"/>
        </w:rPr>
        <w:t>47.</w:t>
      </w:r>
      <w:r>
        <w:t xml:space="preserve"> “May I have love and devotion to Śrī Kṛṣṇa Chaitanya, and may Nityānanda Prabhu be my shelter, birth after birth.</w:t>
      </w:r>
    </w:p>
    <w:p>
      <w:pPr>
        <w:spacing w:after="60"/>
        <w:ind w:left="510" w:hanging="510"/>
      </w:pPr>
      <w:r>
        <w:rPr>
          <w:b/>
          <w:i w:val="0"/>
        </w:rPr>
        <w:t>48.</w:t>
      </w:r>
      <w:r>
        <w:t xml:space="preserve"> “I left home in my youth without understanding anything, and since then, you all have been the well-wishers in my life.</w:t>
      </w:r>
    </w:p>
    <w:p>
      <w:pPr>
        <w:spacing w:after="60"/>
        <w:ind w:left="510" w:hanging="510"/>
      </w:pPr>
      <w:r>
        <w:rPr>
          <w:b/>
          <w:i w:val="0"/>
        </w:rPr>
        <w:t>49.</w:t>
      </w:r>
      <w:r>
        <w:t xml:space="preserve"> “Without the grace of the Vaiṣṇavas, I cannot attain Kṛṣṇa. O brothers, please give me the dust of the Vaiṣṇavas’ feet.”</w:t>
      </w:r>
    </w:p>
    <w:p>
      <w:pPr>
        <w:spacing w:after="60"/>
        <w:jc w:val="both"/>
      </w:pPr>
      <w:r>
        <w:rPr>
          <w:b/>
          <w:i w:val="0"/>
        </w:rPr>
        <w:t>50–51.</w:t>
      </w:r>
      <w:r>
        <w:t xml:space="preserve"> Saying this, Jīva bowed and prayed to everyone, and took permission from Nityānanda Prabhu. Then he went to the feet of Śachī in the home of Jagannāth Miśra and with an eager heart took permission to go to Vraja.</w:t>
      </w:r>
    </w:p>
    <w:p>
      <w:pPr>
        <w:spacing w:after="60"/>
        <w:ind w:left="510" w:hanging="510"/>
      </w:pPr>
      <w:r>
        <w:rPr>
          <w:b/>
          <w:i w:val="0"/>
        </w:rPr>
        <w:t>52.</w:t>
      </w:r>
      <w:r>
        <w:t xml:space="preserve"> Śachī Devī gave Jīva dust from her holy feet, blessed him, and bade him farewell.</w:t>
      </w:r>
    </w:p>
    <w:p>
      <w:pPr>
        <w:spacing w:after="60"/>
        <w:ind w:left="510" w:hanging="510"/>
      </w:pPr>
      <w:r>
        <w:rPr>
          <w:b/>
          <w:i w:val="0"/>
        </w:rPr>
        <w:t>53.</w:t>
      </w:r>
      <w:r>
        <w:t xml:space="preserve"> Crying, Jīva crossed the Gaṅgā chanting, “O Gaurāṅga!”, and departed, knowing the order of the Lord to be all-in-all.</w:t>
      </w:r>
    </w:p>
    <w:p>
      <w:pPr>
        <w:spacing w:after="60"/>
        <w:ind w:left="510" w:hanging="510"/>
      </w:pPr>
      <w:r>
        <w:rPr>
          <w:b/>
          <w:i w:val="0"/>
        </w:rPr>
        <w:t>54.</w:t>
      </w:r>
      <w:r>
        <w:t xml:space="preserve"> Walking ahead, Jīva soon crossed the border of Nabadwīp and left that infinitely glorious abode.</w:t>
      </w:r>
    </w:p>
    <w:p>
      <w:pPr>
        <w:spacing w:after="60"/>
        <w:ind w:left="510" w:hanging="510"/>
      </w:pPr>
      <w:r>
        <w:rPr>
          <w:b/>
          <w:i w:val="0"/>
        </w:rPr>
        <w:t>55.</w:t>
      </w:r>
      <w:r>
        <w:t xml:space="preserve"> As he left Nabadwīp Dhām, Jīva prostrated himself fully and then departed for Vṛndāvan.</w:t>
      </w:r>
    </w:p>
    <w:p>
      <w:pPr>
        <w:spacing w:after="60"/>
        <w:ind w:left="510" w:hanging="510"/>
      </w:pPr>
      <w:r>
        <w:rPr>
          <w:b/>
          <w:i w:val="0"/>
        </w:rPr>
        <w:t>56.</w:t>
      </w:r>
      <w:r>
        <w:t xml:space="preserve"> Vraja Dhām, the Yamunā, and Rūpa and Sanātan then arose in his heart.</w:t>
      </w:r>
    </w:p>
    <w:p>
      <w:pPr>
        <w:spacing w:after="60"/>
        <w:ind w:left="510" w:hanging="510"/>
      </w:pPr>
      <w:r>
        <w:rPr>
          <w:b/>
          <w:i w:val="0"/>
        </w:rPr>
        <w:t>57.</w:t>
      </w:r>
      <w:r>
        <w:t xml:space="preserve"> At night along the path, Jīva saw Gaura Rāy in a dream. The Lord said to Jīva, “Go to Mathurā.</w:t>
      </w:r>
    </w:p>
    <w:p>
      <w:pPr>
        <w:spacing w:after="60"/>
        <w:ind w:left="510" w:hanging="510"/>
      </w:pPr>
      <w:r>
        <w:rPr>
          <w:b/>
          <w:i w:val="0"/>
        </w:rPr>
        <w:t>58.</w:t>
      </w:r>
      <w:r>
        <w:t xml:space="preserve"> “You, Rūpa, and Sanātan are very dear to Me, and together you will write scriptures on devotion.</w:t>
      </w:r>
    </w:p>
    <w:p>
      <w:pPr>
        <w:spacing w:after="60"/>
        <w:ind w:left="510" w:hanging="510"/>
      </w:pPr>
      <w:r>
        <w:rPr>
          <w:b/>
          <w:i w:val="0"/>
        </w:rPr>
        <w:t>59.</w:t>
      </w:r>
      <w:r>
        <w:t xml:space="preserve"> “Service to Me as the Divine Couple will be your life, and you will always see Their Pastimes in Vraja.”</w:t>
      </w:r>
    </w:p>
    <w:p>
      <w:pPr>
        <w:spacing w:after="60"/>
        <w:ind w:left="510" w:hanging="510"/>
      </w:pPr>
      <w:r>
        <w:rPr>
          <w:b/>
          <w:i w:val="0"/>
        </w:rPr>
        <w:t>60.</w:t>
      </w:r>
      <w:r>
        <w:t xml:space="preserve"> After this dream, Jīva felt intense joy and swiftly ran towards Vraja Dhām.</w:t>
      </w:r>
    </w:p>
    <w:p>
      <w:pPr>
        <w:spacing w:after="60"/>
        <w:ind w:left="510" w:hanging="510"/>
      </w:pPr>
      <w:r>
        <w:rPr>
          <w:b/>
          <w:i w:val="0"/>
        </w:rPr>
        <w:t>61.</w:t>
      </w:r>
      <w:r>
        <w:t xml:space="preserve"> The services Śrī Jīva Goswāmī performed after arriving in Vraja cannot be described.</w:t>
      </w:r>
    </w:p>
    <w:p>
      <w:pPr>
        <w:spacing w:after="60"/>
        <w:ind w:left="510" w:hanging="510"/>
      </w:pPr>
      <w:r>
        <w:rPr>
          <w:b/>
          <w:i w:val="0"/>
        </w:rPr>
        <w:t>62.</w:t>
      </w:r>
      <w:r>
        <w:t xml:space="preserve"> Later, a fortunate soul will describe them, and the sādhus will hear about them with joy in their hearts.</w:t>
      </w:r>
    </w:p>
    <w:p>
      <w:pPr>
        <w:spacing w:after="60"/>
        <w:ind w:left="510" w:hanging="510"/>
      </w:pPr>
      <w:r>
        <w:rPr>
          <w:b/>
          <w:i w:val="0"/>
        </w:rPr>
        <w:t>63.</w:t>
      </w:r>
      <w:r>
        <w:t xml:space="preserve"> The unfit and wicked-minded Bhakti Vinod has described the subject of visiting the Holy Dhām.</w:t>
      </w:r>
    </w:p>
    <w:p>
      <w:pPr>
        <w:spacing w:after="60"/>
        <w:ind w:left="510" w:hanging="510"/>
      </w:pPr>
      <w:r>
        <w:rPr>
          <w:b/>
          <w:i w:val="0"/>
        </w:rPr>
        <w:t>64.</w:t>
      </w:r>
      <w:r>
        <w:t xml:space="preserve"> This is my prayer at the feet of the Vaiṣṇavas: may I have a relationship with Śrī Gaura.</w:t>
      </w:r>
    </w:p>
    <w:p>
      <w:pPr>
        <w:spacing w:after="60"/>
        <w:ind w:left="510" w:hanging="510"/>
      </w:pPr>
      <w:r>
        <w:rPr>
          <w:b/>
          <w:i w:val="0"/>
        </w:rPr>
        <w:t>65.</w:t>
      </w:r>
      <w:r>
        <w:t xml:space="preserve"> May I soon reside in Nabadwīp and have a relationship with Śrī Gaura. This is my desire.</w:t>
      </w:r>
    </w:p>
    <w:p>
      <w:pPr>
        <w:spacing w:after="60"/>
        <w:ind w:left="510" w:hanging="510"/>
      </w:pPr>
      <w:r>
        <w:rPr>
          <w:b/>
          <w:i w:val="0"/>
        </w:rPr>
        <w:t>66.</w:t>
      </w:r>
      <w:r>
        <w:t xml:space="preserve"> I am a worm in the ditch of mundanity and very misbehaved. I have no devotion. I am lustful and mad with anger.</w:t>
      </w:r>
    </w:p>
    <w:p>
      <w:pPr>
        <w:spacing w:after="60"/>
        <w:ind w:left="510" w:hanging="510"/>
      </w:pPr>
      <w:r>
        <w:rPr>
          <w:b/>
          <w:i w:val="0"/>
        </w:rPr>
        <w:t>67.</w:t>
      </w:r>
      <w:r>
        <w:t xml:space="preserve"> How will a fallen soul and servant of māyā like me develop a relationship with Śrī Gaura?</w:t>
      </w:r>
    </w:p>
    <w:p>
      <w:pPr>
        <w:spacing w:after="60"/>
        <w:ind w:left="510" w:hanging="510"/>
      </w:pPr>
      <w:r>
        <w:rPr>
          <w:b/>
          <w:i w:val="0"/>
        </w:rPr>
        <w:t>68.</w:t>
      </w:r>
      <w:r>
        <w:t xml:space="preserve"> May Nabadwīp Dhām bless me and appear in my heart. Then I will be delivered.</w:t>
      </w:r>
    </w:p>
    <w:p>
      <w:pPr>
        <w:spacing w:after="60"/>
        <w:ind w:left="510" w:hanging="510"/>
      </w:pPr>
      <w:r>
        <w:rPr>
          <w:b/>
          <w:i w:val="0"/>
        </w:rPr>
        <w:t>69.</w:t>
      </w:r>
      <w:r>
        <w:t xml:space="preserve"> The genuine grace of Prauḍhā Māyā, the protectress of the Dhām, is my only hope to overcome the dangers of ignorance.</w:t>
      </w:r>
    </w:p>
    <w:p>
      <w:pPr>
        <w:spacing w:after="60"/>
        <w:ind w:left="510" w:hanging="510"/>
      </w:pPr>
      <w:r>
        <w:rPr>
          <w:b/>
          <w:i w:val="0"/>
        </w:rPr>
        <w:t>70.</w:t>
      </w:r>
      <w:r>
        <w:t xml:space="preserve"> May Vṛddha Śiva, the protector of the Dhām, be merciful. May the divine Dhām appear before my eyes.</w:t>
      </w:r>
    </w:p>
    <w:p>
      <w:pPr>
        <w:spacing w:after="60"/>
        <w:ind w:left="510" w:hanging="510"/>
      </w:pPr>
      <w:r>
        <w:rPr>
          <w:b/>
          <w:i w:val="0"/>
        </w:rPr>
        <w:t>71.</w:t>
      </w:r>
      <w:r>
        <w:t xml:space="preserve"> O residents of Nabadwīp and devotees of Gaurāṅga! Place your holy feet on the head of this sinner.</w:t>
      </w:r>
    </w:p>
    <w:p>
      <w:pPr>
        <w:spacing w:after="60"/>
        <w:ind w:left="510" w:hanging="510"/>
      </w:pPr>
      <w:r>
        <w:rPr>
          <w:b/>
          <w:i w:val="0"/>
        </w:rPr>
        <w:t>72.</w:t>
      </w:r>
      <w:r>
        <w:t xml:space="preserve"> Everyone, please hear this prayer of mine so that I may quickly attain the feet of Śrī Chaitanya.</w:t>
      </w:r>
    </w:p>
    <w:p>
      <w:pPr>
        <w:spacing w:after="60"/>
        <w:ind w:left="510" w:hanging="510"/>
      </w:pPr>
      <w:r>
        <w:rPr>
          <w:b/>
          <w:i w:val="0"/>
        </w:rPr>
        <w:t>73.</w:t>
      </w:r>
      <w:r>
        <w:t xml:space="preserve"> Receiving the order of Nityānanda and Śrī Jāhnavā, I have described Nabadwīp although I am very fallen.</w:t>
      </w:r>
    </w:p>
    <w:p>
      <w:pPr>
        <w:spacing w:after="60"/>
        <w:ind w:left="510" w:hanging="510"/>
      </w:pPr>
      <w:r>
        <w:rPr>
          <w:b/>
          <w:i w:val="0"/>
        </w:rPr>
        <w:t>74.</w:t>
      </w:r>
      <w:r>
        <w:t xml:space="preserve"> Certainly this book has been written so as to be filled with the names ‘Nabadwīp’, ‘Gaura’, and ‘Nityānanda’.</w:t>
      </w:r>
    </w:p>
    <w:p>
      <w:pPr>
        <w:spacing w:after="60"/>
        <w:ind w:left="510" w:hanging="510"/>
      </w:pPr>
      <w:r>
        <w:rPr>
          <w:b/>
          <w:i w:val="0"/>
        </w:rPr>
        <w:t>75.</w:t>
      </w:r>
      <w:r>
        <w:t xml:space="preserve"> Thus, this book is greatly purifying, and I will not be to blame for any faults in its composition.</w:t>
      </w:r>
    </w:p>
    <w:p>
      <w:pPr>
        <w:spacing w:after="60"/>
        <w:ind w:left="510" w:hanging="510"/>
      </w:pPr>
      <w:r>
        <w:rPr>
          <w:b/>
          <w:i w:val="0"/>
        </w:rPr>
        <w:t>76.</w:t>
      </w:r>
      <w:r>
        <w:t xml:space="preserve"> May the devotees of Gaurāṅga always study this book and attain the result of circumambulating the Dhām.</w:t>
      </w:r>
    </w:p>
    <w:p>
      <w:pPr>
        <w:spacing w:after="60"/>
        <w:ind w:left="510" w:hanging="510"/>
      </w:pPr>
      <w:r>
        <w:rPr>
          <w:b/>
          <w:i w:val="0"/>
        </w:rPr>
        <w:t>77.</w:t>
      </w:r>
      <w:r>
        <w:t xml:space="preserve"> When devotees discuss this book while circumambulating the Dhām, they attain a result a hundred times greater. This is stated by the scriptures.</w:t>
      </w:r>
    </w:p>
    <w:p>
      <w:pPr>
        <w:spacing w:after="60"/>
        <w:ind w:left="510" w:hanging="510"/>
      </w:pPr>
      <w:r>
        <w:rPr>
          <w:b/>
          <w:i w:val="0"/>
        </w:rPr>
        <w:t>78.</w:t>
      </w:r>
      <w:r>
        <w:t xml:space="preserve"> This insignificant, lowly, and humble soul, whose aspiration is the shade of Nitāi and Jāhnavā’s feet, chants the glories of Nadia. Śrīla Bhakti Vinod Ṭhākur-kṛta Śrī-Navadvīpa-Dhāma-Māhātmyera Parikramā-khaṇḍa samāpta Thus ends the Parikramā Khaṇḍa of </w:t>
      </w:r>
      <w:r>
        <w:rPr>
          <w:b w:val="0"/>
          <w:i/>
        </w:rPr>
        <w:t>Śrī Navadvīpa-dhāma-māhātmya</w:t>
      </w:r>
      <w:r>
        <w:t xml:space="preserve"> by Śrīla Bhakti Vinod Ṭhākur.</w:t>
      </w:r>
    </w:p>
    <w:p>
      <w:r>
        <w:br w:type="page"/>
      </w:r>
    </w:p>
    <w:p>
      <w:pPr>
        <w:pStyle w:val="Heading1"/>
        <w:jc w:val="center"/>
      </w:pPr>
      <w:r>
        <w:t>Śrī Śrī Navadvīpa-bhāva-taraṅga. Waves of the Ecstasy of Nabadwīp</w:t>
      </w:r>
    </w:p>
    <w:p>
      <w:pPr>
        <w:spacing w:after="60"/>
        <w:ind w:left="510" w:hanging="510"/>
      </w:pPr>
      <w:r>
        <w:rPr>
          <w:b/>
          <w:i w:val="0"/>
        </w:rPr>
        <w:t>1.</w:t>
      </w:r>
      <w:r>
        <w:t xml:space="preserve"> May the crown jewel of all the Lord’s abodes, the play of the sandhinī energy, the joyful, spiritual abode of nine islands measuring thirty-two miles, the sanctuary of all holy places, gods, sages, and scriptures, Śrī Nabadwīp Dhām, appear before my eyes.</w:t>
      </w:r>
    </w:p>
    <w:p>
      <w:pPr>
        <w:spacing w:after="60"/>
        <w:ind w:left="510" w:hanging="510"/>
      </w:pPr>
      <w:r>
        <w:rPr>
          <w:b/>
          <w:i w:val="0"/>
        </w:rPr>
        <w:t>2.</w:t>
      </w:r>
      <w:r>
        <w:t xml:space="preserve"> May my eyes behold the thirty-two miles of Vṛndāvan in Mathurā Maṇḍal as Śrī Nabadwīp of Gauḍa Maṇḍal. These divine abodes are eternal, spiritual manifestations of one truth and exist in accordance with different Pastimes of the Lord.</w:t>
      </w:r>
    </w:p>
    <w:p>
      <w:pPr>
        <w:spacing w:after="60"/>
        <w:ind w:left="510" w:hanging="510"/>
      </w:pPr>
      <w:r>
        <w:rPr>
          <w:b/>
          <w:i w:val="0"/>
        </w:rPr>
        <w:t>3.</w:t>
      </w:r>
      <w:r>
        <w:t xml:space="preserve"> The inconceivable, eternal, spiritual energy of the Lord brings these divine abodes to the material world to deliver souls. May the materially conditioned souls behold Vṛndāvan and Nabadwīp by Kṛṣṇa’s grace.</w:t>
      </w:r>
    </w:p>
    <w:p>
      <w:pPr>
        <w:spacing w:after="60"/>
        <w:ind w:left="510" w:hanging="510"/>
      </w:pPr>
      <w:r>
        <w:rPr>
          <w:b/>
          <w:i w:val="0"/>
        </w:rPr>
        <w:t>4.</w:t>
      </w:r>
      <w:r>
        <w:t xml:space="preserve"> Upon attaining fitness, all the senses taste extraordinary spiritual nectar. Unfit senses cannot taste it and deride it again and again as insignificant matter.</w:t>
      </w:r>
    </w:p>
    <w:p>
      <w:pPr>
        <w:spacing w:after="60"/>
        <w:ind w:left="510" w:hanging="510"/>
      </w:pPr>
      <w:r>
        <w:rPr>
          <w:b/>
          <w:i w:val="0"/>
        </w:rPr>
        <w:t>5.</w:t>
      </w:r>
      <w:r>
        <w:t xml:space="preserve"> The mercy of Kṛṣṇa and the devotees of Kṛṣṇa are the cause of the senses becoming fit. Devotees attain such fitness by associating with the sādhus and being kind to other souls. Souls do not become fit through exploitation, renunciation, or yoga. Souls conquer matter through faith and the association of the sādhus.</w:t>
      </w:r>
    </w:p>
    <w:p>
      <w:pPr>
        <w:spacing w:after="60"/>
        <w:ind w:left="510" w:hanging="510"/>
      </w:pPr>
      <w:r>
        <w:rPr>
          <w:b/>
          <w:i w:val="0"/>
        </w:rPr>
        <w:t>6.</w:t>
      </w:r>
      <w:r>
        <w:t xml:space="preserve"> When the net of matter releases the senses of the soul, the eyes of the soul see the splendour of the Dhām. Ah! When will I attain that state? When will I see Śrī Nabadwīp, beyond the illusion of matter?</w:t>
      </w:r>
    </w:p>
    <w:p>
      <w:pPr>
        <w:spacing w:after="60"/>
        <w:ind w:left="510" w:hanging="510"/>
      </w:pPr>
      <w:r>
        <w:rPr>
          <w:b/>
          <w:i w:val="0"/>
        </w:rPr>
        <w:t>7.</w:t>
      </w:r>
      <w:r>
        <w:t xml:space="preserve"> The Holy Dhām resembles an eight-petalled lotus. It is extremely cool, more so than the light of ten million moons, and extremely bright, more so than the brilliance of ten million suns. When will the Dhām appear before my eyes?</w:t>
      </w:r>
    </w:p>
    <w:p>
      <w:pPr>
        <w:spacing w:after="60"/>
        <w:ind w:left="510" w:hanging="510"/>
      </w:pPr>
      <w:r>
        <w:rPr>
          <w:b/>
          <w:i w:val="0"/>
        </w:rPr>
        <w:t>8.</w:t>
      </w:r>
      <w:r>
        <w:t xml:space="preserve"> In the centre of the Dhām’s eight islands, which resemble eight petals, is the best island: the extremely beautiful Antardwīp. At its centre is Māyāpur and the Yoga Pīṭh. Seeing it, I will feel intense joy.</w:t>
      </w:r>
    </w:p>
    <w:p>
      <w:pPr>
        <w:spacing w:after="60"/>
        <w:ind w:left="510" w:hanging="510"/>
      </w:pPr>
      <w:r>
        <w:rPr>
          <w:b/>
          <w:i w:val="0"/>
        </w:rPr>
        <w:t>9.</w:t>
      </w:r>
      <w:r>
        <w:t xml:space="preserve"> The scriptures sing of it, calling it Brahmapur. Ah! Māyāpur shines before eyes free from illusion. It is nondifferent from the supreme abode, Śrī Gokula Mahāvan, where the son of Śachī performs His eternal Pastimes.</w:t>
      </w:r>
    </w:p>
    <w:p>
      <w:pPr>
        <w:spacing w:after="60"/>
        <w:ind w:left="510" w:hanging="510"/>
      </w:pPr>
      <w:r>
        <w:rPr>
          <w:b/>
          <w:i w:val="0"/>
        </w:rPr>
        <w:t>10.</w:t>
      </w:r>
      <w:r>
        <w:t xml:space="preserve"> As Vraja, the Dhām is the home of cowherd men and women. As Nabadwīp, Śrī Gokula is the home of brāhmaṇs. The house of Jagannāth Miśra, the supremely pure, eternal home of the Lord, shines in Māyāpur.</w:t>
      </w:r>
    </w:p>
    <w:p>
      <w:pPr>
        <w:spacing w:after="60"/>
        <w:ind w:left="510" w:hanging="510"/>
      </w:pPr>
      <w:r>
        <w:rPr>
          <w:b/>
          <w:i w:val="0"/>
        </w:rPr>
        <w:t>11.</w:t>
      </w:r>
      <w:r>
        <w:t xml:space="preserve"> Eyes covered by the veil of Māyā see a small house, some land, some water, and other materials. When Māyā mercifully lifts her veil, the eyes see a magnificent spiritual abode.</w:t>
      </w:r>
    </w:p>
    <w:p>
      <w:pPr>
        <w:spacing w:after="60"/>
        <w:ind w:left="510" w:hanging="510"/>
      </w:pPr>
      <w:r>
        <w:rPr>
          <w:b/>
          <w:i w:val="0"/>
        </w:rPr>
        <w:t>12.</w:t>
      </w:r>
      <w:r>
        <w:t xml:space="preserve"> There, Śrī Gaurāṅga’s eternal mother, father, and servants serve Him, ever enchanted by divine love. Lakṣmī Priyā and Viṣṇu Priyā serve His feet, and the Lord manifests Himself wonderfully as the Pañcha Tattva.</w:t>
      </w:r>
    </w:p>
    <w:p>
      <w:pPr>
        <w:spacing w:after="60"/>
        <w:ind w:left="510" w:hanging="510"/>
      </w:pPr>
      <w:r>
        <w:rPr>
          <w:b/>
          <w:i w:val="0"/>
        </w:rPr>
        <w:t>13.</w:t>
      </w:r>
      <w:r>
        <w:t xml:space="preserve"> Nityānanda, Advaita, Gadādhar, Śrīvās, and other devotees reside throughout Māyāpur, where the homes of innumerable devotees fill the four directions. May Māyāpur be merciful to me.</w:t>
      </w:r>
    </w:p>
    <w:p>
      <w:pPr>
        <w:spacing w:after="60"/>
        <w:ind w:left="510" w:hanging="510"/>
      </w:pPr>
      <w:r>
        <w:rPr>
          <w:b/>
          <w:i w:val="0"/>
        </w:rPr>
        <w:t>14.</w:t>
      </w:r>
      <w:r>
        <w:t xml:space="preserve"> To the southwest, the Yamunā and the Gaṅgā reflect on their good fortune and, flowing like serpents, serve Gorā, the jewel of the brāhmaṇs. On the banks of the Gaṅgā, there are many ghāṭs, Temples, and parks, as well as Prauḍhā Māyā and Vṛddha Śiva.</w:t>
      </w:r>
    </w:p>
    <w:p>
      <w:pPr>
        <w:spacing w:after="60"/>
        <w:ind w:left="510" w:hanging="510"/>
      </w:pPr>
      <w:r>
        <w:rPr>
          <w:b/>
          <w:i w:val="0"/>
        </w:rPr>
        <w:t>15.</w:t>
      </w:r>
      <w:r>
        <w:t xml:space="preserve"> In Māyāpur, there are countless homes of brāhmaṇs, roads, court - yards, groves, and Temples of Lord Śiva. To the southeast, a stream of the Saraswatī constantly flows. Īśodyān is on her bank.</w:t>
      </w:r>
    </w:p>
    <w:p>
      <w:pPr>
        <w:spacing w:after="60"/>
        <w:ind w:left="510" w:hanging="510"/>
      </w:pPr>
      <w:r>
        <w:rPr>
          <w:b/>
          <w:i w:val="0"/>
        </w:rPr>
        <w:t>16.</w:t>
      </w:r>
      <w:r>
        <w:t xml:space="preserve"> Why should the fallen souls of Kali-yuga, conditioned by Māyā, attain all this eternal, spiritual, inexhaustible opulence? Māyā hid it by diverting the three rivers, and material eyes only see a shadow form of Māyāpur.</w:t>
      </w:r>
    </w:p>
    <w:p>
      <w:pPr>
        <w:spacing w:after="60"/>
        <w:ind w:left="510" w:hanging="510"/>
      </w:pPr>
      <w:r>
        <w:rPr>
          <w:b/>
          <w:i w:val="0"/>
        </w:rPr>
        <w:t>17.</w:t>
      </w:r>
      <w:r>
        <w:t xml:space="preserve"> May Māyāpur gloriously appear before my eyes by the force of powerful Nityānanda’s mercy. May this poor, foolish soul behold the household Pastimes of Śrī Gaurāṅga and thus become most fortunate.</w:t>
      </w:r>
    </w:p>
    <w:p>
      <w:pPr>
        <w:spacing w:after="60"/>
        <w:ind w:left="510" w:hanging="510"/>
      </w:pPr>
      <w:r>
        <w:rPr>
          <w:b/>
          <w:i w:val="0"/>
        </w:rPr>
        <w:t>18.</w:t>
      </w:r>
      <w:r>
        <w:t xml:space="preserve"> May the bright, spotless, golden lustre of the village of Māyāpur in Antardwīp, the whorl of the eight-petalled lotus of the Dhām, shine before my eyes forever.</w:t>
      </w:r>
    </w:p>
    <w:p>
      <w:pPr>
        <w:spacing w:after="60"/>
        <w:ind w:left="510" w:hanging="510"/>
      </w:pPr>
      <w:r>
        <w:rPr>
          <w:b/>
          <w:i w:val="0"/>
        </w:rPr>
        <w:t>19.</w:t>
      </w:r>
      <w:r>
        <w:t xml:space="preserve"> Throughout the Dhām, Pṛthu Kuṇḍa, and the numerous groves, cow pastures, waterways, grain fields, roads, and strong bakul and kadamba trees are beautiful to see.</w:t>
      </w:r>
    </w:p>
    <w:p>
      <w:pPr>
        <w:spacing w:after="60"/>
        <w:ind w:left="510" w:hanging="510"/>
      </w:pPr>
      <w:r>
        <w:rPr>
          <w:b/>
          <w:i w:val="0"/>
        </w:rPr>
        <w:t>20.</w:t>
      </w:r>
      <w:r>
        <w:t xml:space="preserve"> To their west, on the bank of the Gaṅgā, is the famous village of Śrī Gaṅgā Nagar, where our Lord studied with brāhmaṇs in the home of Gaṅgā Dās Paṇḍit.</w:t>
      </w:r>
    </w:p>
    <w:p>
      <w:pPr>
        <w:spacing w:after="60"/>
        <w:ind w:left="510" w:hanging="510"/>
      </w:pPr>
      <w:r>
        <w:rPr>
          <w:b/>
          <w:i w:val="0"/>
        </w:rPr>
        <w:t>21.</w:t>
      </w:r>
      <w:r>
        <w:t xml:space="preserve"> There also is Bharadvāja Ṭīlā, beautiful to see, where the great Bharadvāja Muni worshipped Gaura, attained divine love for the Lord, wrote sūtras, and distributed devotion to thousands of averse souls.</w:t>
      </w:r>
    </w:p>
    <w:p>
      <w:pPr>
        <w:spacing w:after="60"/>
        <w:ind w:left="510" w:hanging="510"/>
      </w:pPr>
      <w:r>
        <w:rPr>
          <w:b/>
          <w:i w:val="0"/>
        </w:rPr>
        <w:t>22.</w:t>
      </w:r>
      <w:r>
        <w:t xml:space="preserve"> North of Pṛthu Kuṇḍa is Mathurā Nagar and Ṣaṣṭhī Tīrtha, which are extremely beautiful and nondifferent from Madhuvan. May my eyes become purified by seeing the numerous people and grand residences there.</w:t>
      </w:r>
    </w:p>
    <w:p>
      <w:pPr>
        <w:spacing w:after="60"/>
        <w:ind w:left="510" w:hanging="510"/>
      </w:pPr>
      <w:r>
        <w:rPr>
          <w:b/>
          <w:i w:val="0"/>
        </w:rPr>
        <w:t>23.</w:t>
      </w:r>
      <w:r>
        <w:t xml:space="preserve"> North of there is the charming Śaraḍāṅgā, where the great śabaras brought Jagannāth and resided in secret out of fear of Raktabāhu. May my eyes always see this place.</w:t>
      </w:r>
    </w:p>
    <w:p>
      <w:pPr>
        <w:spacing w:after="60"/>
        <w:ind w:left="510" w:hanging="510"/>
      </w:pPr>
      <w:r>
        <w:rPr>
          <w:b/>
          <w:i w:val="0"/>
        </w:rPr>
        <w:t>24.</w:t>
      </w:r>
      <w:r>
        <w:t xml:space="preserve"> Beside the Gaṅgā, in the northwest corner of Mathurā, my eyes will see the splendour of Sīmantadwīp, where Pārvatī Devī eagerly placed Gaura’s foot-dust on the parting in her hair.</w:t>
      </w:r>
    </w:p>
    <w:p>
      <w:pPr>
        <w:spacing w:after="60"/>
        <w:ind w:left="510" w:hanging="510"/>
      </w:pPr>
      <w:r>
        <w:rPr>
          <w:b/>
          <w:i w:val="0"/>
        </w:rPr>
        <w:t>25.</w:t>
      </w:r>
      <w:r>
        <w:t xml:space="preserve"> From afar, I will see the forest of Bilvapakṣa, where the four Kumāras meditate on Gaura. In the distance, I will see the land of the Pastimes of Nitāi, where Saṅkarṣaṇ Kṣetra appears before the wise.</w:t>
      </w:r>
    </w:p>
    <w:p>
      <w:pPr>
        <w:spacing w:after="60"/>
        <w:ind w:left="510" w:hanging="510"/>
      </w:pPr>
      <w:r>
        <w:rPr>
          <w:b/>
          <w:i w:val="0"/>
        </w:rPr>
        <w:t>26.</w:t>
      </w:r>
      <w:r>
        <w:t xml:space="preserve"> In the southern part of Māyāpur, on the bank of the Gaṅgā, very near the confluence with the Saraswatī, is the large garden known as Īśodyān. May it be my place of worship forever.</w:t>
      </w:r>
    </w:p>
    <w:p>
      <w:pPr>
        <w:spacing w:after="60"/>
        <w:ind w:left="510" w:hanging="510"/>
      </w:pPr>
      <w:r>
        <w:rPr>
          <w:b/>
          <w:i w:val="0"/>
        </w:rPr>
        <w:t>27.</w:t>
      </w:r>
      <w:r>
        <w:t xml:space="preserve"> Seeing the splendour of that grove where my Lord, Śrī Śachī Nandan, performs Pastimes at midday with the devotees, Rādhā and Kṛṣṇa come to mind. May all these places always appear before my eyes.</w:t>
      </w:r>
    </w:p>
    <w:p>
      <w:pPr>
        <w:spacing w:after="60"/>
        <w:ind w:left="510" w:hanging="510"/>
      </w:pPr>
      <w:r>
        <w:rPr>
          <w:b/>
          <w:i w:val="0"/>
        </w:rPr>
        <w:t>28.</w:t>
      </w:r>
      <w:r>
        <w:t xml:space="preserve"> There, the trees and dark vines are thick, and various birds sing songs about the glories of Gaura. The lake and Temple are very beautiful, inlaid with gold, diamonds, and blue and yellow sapphires.</w:t>
      </w:r>
    </w:p>
    <w:p>
      <w:pPr>
        <w:spacing w:after="60"/>
        <w:ind w:left="510" w:hanging="510"/>
      </w:pPr>
      <w:r>
        <w:rPr>
          <w:b/>
          <w:i w:val="0"/>
        </w:rPr>
        <w:t>29.</w:t>
      </w:r>
      <w:r>
        <w:t xml:space="preserve"> The eyes of averse souls, who are bewildered by Māyā, never see these groves; they see only a piece of land covered with thorns that is constantly disturbed by the force of flooding rivers.</w:t>
      </w:r>
    </w:p>
    <w:p>
      <w:pPr>
        <w:spacing w:after="60"/>
        <w:ind w:left="510" w:hanging="510"/>
      </w:pPr>
      <w:r>
        <w:rPr>
          <w:b/>
          <w:i w:val="0"/>
        </w:rPr>
        <w:t>30.</w:t>
      </w:r>
      <w:r>
        <w:t xml:space="preserve"> In the centre of Madhuvan is a clear pond, the cottage of Śrīdhar, and Viśrām Sthal, where the Lord of the three worlds rested with His associates after redeeming the Kāzī.</w:t>
      </w:r>
    </w:p>
    <w:p>
      <w:pPr>
        <w:spacing w:after="60"/>
        <w:ind w:left="510" w:hanging="510"/>
      </w:pPr>
      <w:r>
        <w:rPr>
          <w:b/>
          <w:i w:val="0"/>
        </w:rPr>
        <w:t>31.</w:t>
      </w:r>
      <w:r>
        <w:t xml:space="preserve"> When will I call out, “O Gaurāṅga!”, roll about, and cry in seclusion at Viśrām Sthal? When will I, rapt with divine love, see Śrī Gaurāṅgasundar drinking water from the iron pot in the home of Śrīdhar?</w:t>
      </w:r>
    </w:p>
    <w:p>
      <w:pPr>
        <w:spacing w:after="60"/>
        <w:ind w:left="510" w:hanging="510"/>
      </w:pPr>
      <w:r>
        <w:rPr>
          <w:b/>
          <w:i w:val="0"/>
        </w:rPr>
        <w:t>32.</w:t>
      </w:r>
      <w:r>
        <w:t xml:space="preserve"> When, by great fortune, will my eyes see the son of Śachī dance and distribute divine love in the midst of kīrtan with Nityānanda, Advaita, Gadādhar, and Śrīvās at the home of Śrīdhar?</w:t>
      </w:r>
    </w:p>
    <w:p>
      <w:pPr>
        <w:spacing w:after="60"/>
        <w:ind w:left="510" w:hanging="510"/>
      </w:pPr>
      <w:r>
        <w:rPr>
          <w:b/>
          <w:i w:val="0"/>
        </w:rPr>
        <w:t>33.</w:t>
      </w:r>
      <w:r>
        <w:t xml:space="preserve"> To the east, I will see Suvarṇa Bihār and the incomparable palace of Suvarṇa Sen, where Śrī Gaurachandra dances with His associates in His most enchanting golden form.</w:t>
      </w:r>
    </w:p>
    <w:p>
      <w:pPr>
        <w:spacing w:after="60"/>
        <w:ind w:left="510" w:hanging="510"/>
      </w:pPr>
      <w:r>
        <w:rPr>
          <w:b/>
          <w:i w:val="0"/>
        </w:rPr>
        <w:t>34.</w:t>
      </w:r>
      <w:r>
        <w:t xml:space="preserve"> When will I wander, alone or with devotees, throughout Suvarṇa Bihār, crying with a wavering voice? When will I beg at the feet of Gaura for a little service to the Divine Couple and surrender my heart in the shelter of the feet of Śrī Rādhā?</w:t>
      </w:r>
    </w:p>
    <w:p>
      <w:pPr>
        <w:spacing w:after="60"/>
        <w:ind w:left="510" w:hanging="510"/>
      </w:pPr>
      <w:r>
        <w:rPr>
          <w:b/>
          <w:i w:val="0"/>
        </w:rPr>
        <w:t>35.</w:t>
      </w:r>
      <w:r>
        <w:t xml:space="preserve"> Southeast of there is Nṛsiṁha Pallī. When will I see its beauty? When will I roll about with divine love, pray sincerely, and attain divine love for Kṛṣṇa?</w:t>
      </w:r>
    </w:p>
    <w:p>
      <w:pPr>
        <w:spacing w:after="60"/>
        <w:ind w:left="510" w:hanging="510"/>
      </w:pPr>
      <w:r>
        <w:rPr>
          <w:b/>
          <w:i w:val="0"/>
        </w:rPr>
        <w:t>36.</w:t>
      </w:r>
      <w:r>
        <w:t xml:space="preserve"> In this wicked heart, the six enemies—lust, anger, and so forth—as well as fault-finding, desire for prestige, and deceit, always remain. My prayer at the feet of Nṛsiṁha is that my heart will be purified and my desires will be only for Kṛṣṇa.</w:t>
      </w:r>
    </w:p>
    <w:p>
      <w:pPr>
        <w:spacing w:after="60"/>
        <w:ind w:left="510" w:hanging="510"/>
      </w:pPr>
      <w:r>
        <w:rPr>
          <w:b/>
          <w:i w:val="0"/>
        </w:rPr>
        <w:t>37.</w:t>
      </w:r>
      <w:r>
        <w:t xml:space="preserve"> When will I cry at the feet of Nṛsiṁha and pray that I may serve the Divine Couple in Nabadwīp without disturbance? When will the Lord, seeing whom fear becomes fearful, be pleased and bless me?</w:t>
      </w:r>
    </w:p>
    <w:p>
      <w:pPr>
        <w:spacing w:after="60"/>
        <w:ind w:left="510" w:hanging="510"/>
      </w:pPr>
      <w:r>
        <w:rPr>
          <w:b/>
          <w:i w:val="0"/>
        </w:rPr>
        <w:t>38.</w:t>
      </w:r>
      <w:r>
        <w:t xml:space="preserve"> Although He is terrifying to sinful souls, He is very gentle with devo tees like Prahlād. When will He be pleased and make this poor, foolish soul fearless with His compassionate words?</w:t>
      </w:r>
    </w:p>
    <w:p>
      <w:pPr>
        <w:spacing w:after="60"/>
        <w:ind w:left="510" w:hanging="510"/>
      </w:pPr>
      <w:r>
        <w:rPr>
          <w:b/>
          <w:i w:val="0"/>
        </w:rPr>
        <w:t>39.</w:t>
      </w:r>
      <w:r>
        <w:t xml:space="preserve"> “O child, live freely in the abode of Śrī Gaurāṅga. May you serve the Divine Couple and have attachment to Their Names. By the grace of My devotees, obstacles will leave you. With a pure heart, serve Rādhā and Kṛṣṇa, who are a reservoir of nectar.”</w:t>
      </w:r>
    </w:p>
    <w:p>
      <w:pPr>
        <w:spacing w:after="60"/>
        <w:ind w:left="510" w:hanging="510"/>
      </w:pPr>
      <w:r>
        <w:rPr>
          <w:b/>
          <w:i w:val="0"/>
        </w:rPr>
        <w:t>40.</w:t>
      </w:r>
      <w:r>
        <w:t xml:space="preserve"> When will the Lord say this and happily place His feet on my head? Immediately, out of love for the Divine Couple, I will roll on the earth at the door of Śrī Nṛsiṁha in divine ecstasy.</w:t>
      </w:r>
    </w:p>
    <w:p>
      <w:pPr>
        <w:spacing w:after="60"/>
        <w:ind w:left="510" w:hanging="510"/>
      </w:pPr>
      <w:r>
        <w:rPr>
          <w:b/>
          <w:i w:val="0"/>
        </w:rPr>
        <w:t>41.</w:t>
      </w:r>
      <w:r>
        <w:t xml:space="preserve"> West of this place is the Gaṇḍaka. Past the Alakānandā and Kāśī Kṣetra, I will see the extremely pure Godrumadwīp, the place of Indra and Surabhi’s worship.</w:t>
      </w:r>
    </w:p>
    <w:p>
      <w:pPr>
        <w:spacing w:after="60"/>
        <w:ind w:left="510" w:hanging="510"/>
      </w:pPr>
      <w:r>
        <w:rPr>
          <w:b/>
          <w:i w:val="0"/>
        </w:rPr>
        <w:t>42.</w:t>
      </w:r>
      <w:r>
        <w:t xml:space="preserve"> Throughout the three worlds, there is no place like Godruma, where Mārkaṇḍeya Ṛṣi attained the mercy of Gaura. Godruma lies beside the Saraswatī as Īśodyān and Rādhā Kuṇḍa lie beside the Gaṅgā.</w:t>
      </w:r>
    </w:p>
    <w:p>
      <w:pPr>
        <w:spacing w:after="60"/>
        <w:ind w:left="510" w:hanging="510"/>
      </w:pPr>
      <w:r>
        <w:rPr>
          <w:b/>
          <w:i w:val="0"/>
        </w:rPr>
        <w:t>43.</w:t>
      </w:r>
      <w:r>
        <w:t xml:space="preserve"> O mind! Worship, just worship, the forest of Godruma! Soon your eyes will behold the wealth of Gaura’s Pastimes. By seeing those Pastimes, you will easily attain the Pastimes of the Divine Couple, and your desires will be fulfilled.</w:t>
      </w:r>
    </w:p>
    <w:p>
      <w:pPr>
        <w:spacing w:after="60"/>
        <w:ind w:left="510" w:hanging="510"/>
      </w:pPr>
      <w:r>
        <w:rPr>
          <w:b/>
          <w:i w:val="0"/>
        </w:rPr>
        <w:t>44.</w:t>
      </w:r>
      <w:r>
        <w:t xml:space="preserve"> Godruma is Śrī Nandīśvar Dhām, the residence of the cowherd boys where Śrī Gaurāṅga performs various Pastimes. In the morning, the Lord eats milk products in the cowherd boys’ houses and herds cows with the cowherd boys.</w:t>
      </w:r>
    </w:p>
    <w:p>
      <w:pPr>
        <w:spacing w:after="60"/>
        <w:ind w:left="510" w:hanging="510"/>
      </w:pPr>
      <w:r>
        <w:rPr>
          <w:b/>
          <w:i w:val="0"/>
        </w:rPr>
        <w:t>45.</w:t>
      </w:r>
      <w:r>
        <w:t xml:space="preserve"> The cowherd boys say, “O Brother! You are Gopāl. Your brāhmaṇ form does not suit You well. Come! We will carry You on our shoulders, herd the cows, and bring You to Your mother in Māyāpur.”</w:t>
      </w:r>
    </w:p>
    <w:p>
      <w:pPr>
        <w:spacing w:after="60"/>
        <w:ind w:left="510" w:hanging="510"/>
      </w:pPr>
      <w:r>
        <w:rPr>
          <w:b/>
          <w:i w:val="0"/>
        </w:rPr>
        <w:t>46.</w:t>
      </w:r>
      <w:r>
        <w:t xml:space="preserve"> One cowherd boy would affectionately give the Lord curd and condensed milk. Another would become overwhelmed upon seeing His form, and another would place various fruits and flowers in the hands of the Lord and say, “O Brother! Come to my house every day.</w:t>
      </w:r>
    </w:p>
    <w:p>
      <w:pPr>
        <w:spacing w:after="60"/>
        <w:ind w:left="510" w:hanging="510"/>
      </w:pPr>
      <w:r>
        <w:rPr>
          <w:b/>
          <w:i w:val="0"/>
        </w:rPr>
        <w:t>47.</w:t>
      </w:r>
      <w:r>
        <w:t xml:space="preserve"> “You are the Lord of the brāhmaṇs, but You are the life of the cowherd boys. We cannot leave you. You are our meditation and knowledge. Look there! Seeing You, all the cows moo and leave aside their grass and calves.</w:t>
      </w:r>
    </w:p>
    <w:p>
      <w:pPr>
        <w:spacing w:after="60"/>
        <w:ind w:left="510" w:hanging="510"/>
      </w:pPr>
      <w:r>
        <w:rPr>
          <w:b/>
          <w:i w:val="0"/>
        </w:rPr>
        <w:t>48.</w:t>
      </w:r>
      <w:r>
        <w:t xml:space="preserve"> “It is now late today. Go back to the house of Jagannāth Miśra. We will meet here again tomorrow. I will keep some yoghurt, curd, and condensed milk for You, but know that I will be upset if You are late.”</w:t>
      </w:r>
    </w:p>
    <w:p>
      <w:pPr>
        <w:spacing w:after="60"/>
        <w:ind w:left="510" w:hanging="510"/>
      </w:pPr>
      <w:r>
        <w:rPr>
          <w:b/>
          <w:i w:val="0"/>
        </w:rPr>
        <w:t>49.</w:t>
      </w:r>
      <w:r>
        <w:t xml:space="preserve"> Gaura and Nitāi play with the cowherd boys in the forest of Godruma every day in this way. When there is time, Lord Gaura bathes in the Gaṅgā again and then goes to the home of Śachī.</w:t>
      </w:r>
    </w:p>
    <w:p>
      <w:pPr>
        <w:spacing w:after="60"/>
        <w:ind w:left="510" w:hanging="510"/>
      </w:pPr>
      <w:r>
        <w:rPr>
          <w:b/>
          <w:i w:val="0"/>
        </w:rPr>
        <w:t>50.</w:t>
      </w:r>
      <w:r>
        <w:t xml:space="preserve"> Will that day be mine when I will see the Pastimes of pure divine love in Godruma? When will I reside in that abode of Godruma with the cowherd boys with single-minded desire to serve the Lord in the mood of a cowherd boy?</w:t>
      </w:r>
    </w:p>
    <w:p>
      <w:pPr>
        <w:spacing w:after="60"/>
        <w:ind w:left="510" w:hanging="510"/>
      </w:pPr>
      <w:r>
        <w:rPr>
          <w:b/>
          <w:i w:val="0"/>
        </w:rPr>
        <w:t>51.</w:t>
      </w:r>
      <w:r>
        <w:t xml:space="preserve"> South of Godruma is beautiful Madhyadwīp, where rows of forests shine and are beautiful to see. There, at midday, the Lord once came before the seven sages with His devotees and revealed Himself.</w:t>
      </w:r>
    </w:p>
    <w:p>
      <w:pPr>
        <w:spacing w:after="60"/>
        <w:ind w:left="510" w:hanging="510"/>
      </w:pPr>
      <w:r>
        <w:rPr>
          <w:b/>
          <w:i w:val="0"/>
        </w:rPr>
        <w:t>52.</w:t>
      </w:r>
      <w:r>
        <w:t xml:space="preserve"> There, on the bank of the Gomatī in the Naimiṣa forest, the sages listen to descriptions of Lord Gaura. Lord Śiva once swiftly came to hear these descriptions riding Brahmā’s swan.</w:t>
      </w:r>
    </w:p>
    <w:p>
      <w:pPr>
        <w:spacing w:after="60"/>
        <w:ind w:left="510" w:hanging="510"/>
      </w:pPr>
      <w:r>
        <w:rPr>
          <w:b/>
          <w:i w:val="0"/>
        </w:rPr>
        <w:t>53.</w:t>
      </w:r>
      <w:r>
        <w:t xml:space="preserve"> When will I roam throughout this forest and see the wonderful site of that recital of the </w:t>
      </w:r>
      <w:r>
        <w:rPr>
          <w:b w:val="0"/>
          <w:i/>
        </w:rPr>
        <w:t>Gaura-purāṇa</w:t>
      </w:r>
      <w:r>
        <w:t>? When will I hear discussion of Śrī Chaitanya on Ekādaśī during the holy month of Kārtik beside the Gomatī?</w:t>
      </w:r>
    </w:p>
    <w:p>
      <w:pPr>
        <w:spacing w:after="60"/>
        <w:ind w:left="510" w:hanging="510"/>
      </w:pPr>
      <w:r>
        <w:rPr>
          <w:b/>
          <w:i w:val="0"/>
        </w:rPr>
        <w:t>54.</w:t>
      </w:r>
      <w:r>
        <w:t xml:space="preserve"> When will Śaunaka and the audience of sages mercifully place the dust of their feet on my head, hold my hands, and say, “O resident of Nabadwīp! Single-mindedly drink the nectar of discussion of Śrī Gaurāṅga in this forest!”</w:t>
      </w:r>
    </w:p>
    <w:p>
      <w:pPr>
        <w:spacing w:after="60"/>
        <w:ind w:left="510" w:hanging="510"/>
      </w:pPr>
      <w:r>
        <w:rPr>
          <w:b/>
          <w:i w:val="0"/>
        </w:rPr>
        <w:t>55.</w:t>
      </w:r>
      <w:r>
        <w:t xml:space="preserve"> South of there shines Brāhmaṇ Puṣkara, where the best of brāhmaṇs saw Śrī Puṣkara Tīrtha. Worshipping the feet of Gaurāṅga here, the brāhmaṇ Diva Dās beheld the Lord’s form and found solace.</w:t>
      </w:r>
    </w:p>
    <w:p>
      <w:pPr>
        <w:spacing w:after="60"/>
        <w:ind w:left="510" w:hanging="510"/>
      </w:pPr>
      <w:r>
        <w:rPr>
          <w:b/>
          <w:i w:val="0"/>
        </w:rPr>
        <w:t>56.</w:t>
      </w:r>
      <w:r>
        <w:t xml:space="preserve"> South of there is an abode of the gods known as Uchcha Haṭṭa, which is nondifferent from Kurukṣetra of Brahmāvarta. There, the gods chant the glories of Gaura and are sometimes heard by the residents of the Dhām.</w:t>
      </w:r>
    </w:p>
    <w:p>
      <w:pPr>
        <w:spacing w:after="60"/>
        <w:ind w:left="510" w:hanging="510"/>
      </w:pPr>
      <w:r>
        <w:rPr>
          <w:b/>
          <w:i w:val="0"/>
        </w:rPr>
        <w:t>57.</w:t>
      </w:r>
      <w:r>
        <w:t xml:space="preserve"> At midday, Śrī Gaurāṅga roams in all these forests with His asso - ciates, mad with divine love. Hinting at the Pastimes of Kṛṣṇa, He dances with the devotees during kīrtan and relishes the ecstasy of Rādhā.</w:t>
      </w:r>
    </w:p>
    <w:p>
      <w:pPr>
        <w:spacing w:after="60"/>
        <w:ind w:left="510" w:hanging="510"/>
      </w:pPr>
      <w:r>
        <w:rPr>
          <w:b/>
          <w:i w:val="0"/>
        </w:rPr>
        <w:t>58.</w:t>
      </w:r>
      <w:r>
        <w:t xml:space="preserve"> When will I, alone or in the company of devotees, float in the waves of the ocean of divine love for Śrī Chaitanya? When will I, as a surrendered soul, roam at midday throughout the forests of Madhyadwīp feeling the Lord’s ecstasy?</w:t>
      </w:r>
    </w:p>
    <w:p>
      <w:pPr>
        <w:spacing w:after="60"/>
        <w:ind w:left="510" w:hanging="510"/>
      </w:pPr>
      <w:r>
        <w:rPr>
          <w:b/>
          <w:i w:val="0"/>
        </w:rPr>
        <w:t>59.</w:t>
      </w:r>
      <w:r>
        <w:t xml:space="preserve"> When will the devotees residing in Madhyadwīp mercifully show me, “Look there! Lord Śrī Gaurāṅga is dancing with His associates in a grand kīrtan on the bank of Brahma Kuṇḍa in Brahma Nagar.”</w:t>
      </w:r>
    </w:p>
    <w:p>
      <w:pPr>
        <w:spacing w:after="60"/>
        <w:ind w:left="510" w:hanging="510"/>
      </w:pPr>
      <w:r>
        <w:rPr>
          <w:b/>
          <w:i w:val="0"/>
        </w:rPr>
        <w:t>60.</w:t>
      </w:r>
      <w:r>
        <w:t xml:space="preserve"> When will I see that astonishingly beautiful, golden form of Gorā wearing a forest garland between His long arms and loudly calling out, “O brothers! Chant the Name of the Lord in unison!”</w:t>
      </w:r>
    </w:p>
    <w:p>
      <w:pPr>
        <w:spacing w:after="60"/>
        <w:ind w:left="510" w:hanging="510"/>
      </w:pPr>
      <w:r>
        <w:rPr>
          <w:b/>
          <w:i w:val="0"/>
        </w:rPr>
        <w:t>61.</w:t>
      </w:r>
      <w:r>
        <w:t xml:space="preserve"> At that moment, Śrīvās and all the other devotees will perform kīrtan, chanting, “Hari! Hari!” Someone will say, “Brothers! Chant ‘Gaurahari!’ Without Gaura, we cannot attain the service of Rādhā and Kṛṣṇa!”</w:t>
      </w:r>
    </w:p>
    <w:p>
      <w:pPr>
        <w:spacing w:after="60"/>
        <w:ind w:left="510" w:hanging="510"/>
      </w:pPr>
      <w:r>
        <w:rPr>
          <w:b/>
          <w:i w:val="0"/>
        </w:rPr>
        <w:t>62.</w:t>
      </w:r>
      <w:r>
        <w:t xml:space="preserve"> Near Uchcha Haṭṭa is an abode of the gods named Pañchaveṇī, where the gods rest and three rivers—the Gaṅgā, Saraswatī, and Yamunā—meet, desiring to serve Gaura.</w:t>
      </w:r>
    </w:p>
    <w:p>
      <w:pPr>
        <w:spacing w:after="60"/>
        <w:ind w:left="510" w:hanging="510"/>
      </w:pPr>
      <w:r>
        <w:rPr>
          <w:b/>
          <w:i w:val="0"/>
        </w:rPr>
        <w:t>63.</w:t>
      </w:r>
      <w:r>
        <w:t xml:space="preserve"> Bathing here, Gaurahari and His associates purified this place of the sins of Kali-yuga. Neither Vedavyās nor the other sages have ever seen any holy place like Pañchaveṇī within the fourteen worlds.</w:t>
      </w:r>
    </w:p>
    <w:p>
      <w:pPr>
        <w:spacing w:after="60"/>
        <w:ind w:left="510" w:hanging="510"/>
      </w:pPr>
      <w:r>
        <w:rPr>
          <w:b/>
          <w:i w:val="0"/>
        </w:rPr>
        <w:t>64.</w:t>
      </w:r>
      <w:r>
        <w:t xml:space="preserve"> When will I bathe in the water at Pañchaveṇī and remember the lotus feet of Śrī Gaurāṅga? When will I fill my cupped palms with holy water from His feet, drink it, become mad for Him, and thus become fortunate?</w:t>
      </w:r>
    </w:p>
    <w:p>
      <w:pPr>
        <w:spacing w:after="60"/>
        <w:ind w:left="510" w:hanging="510"/>
      </w:pPr>
      <w:r>
        <w:rPr>
          <w:b/>
          <w:i w:val="0"/>
        </w:rPr>
        <w:t>65.</w:t>
      </w:r>
      <w:r>
        <w:t xml:space="preserve"> Past Pañchaveṇī is beautiful Koladwīp, where the Lord appeared to His devotee as a boar. All the scriptures say this joyful, spiritual abode, known as Śrī Varāha Kṣetra, is difficult for even the gods to reach.</w:t>
      </w:r>
    </w:p>
    <w:p>
      <w:pPr>
        <w:spacing w:after="60"/>
        <w:ind w:left="510" w:hanging="510"/>
      </w:pPr>
      <w:r>
        <w:rPr>
          <w:b/>
          <w:i w:val="0"/>
        </w:rPr>
        <w:t>66.</w:t>
      </w:r>
      <w:r>
        <w:t xml:space="preserve"> It is known throughout the world as Kuliyāpāhāḍ. In all respects, it is the supreme place in the Pastimes of Śrī Gaurāṅga. After taking sannyās, Śrī Kṛṣṇa Chaitanya visited the town of Nadia here on the pretext of travelling to Vraja.</w:t>
      </w:r>
    </w:p>
    <w:p>
      <w:pPr>
        <w:spacing w:after="60"/>
        <w:ind w:left="510" w:hanging="510"/>
      </w:pPr>
      <w:r>
        <w:rPr>
          <w:b/>
          <w:i w:val="0"/>
        </w:rPr>
        <w:t>67.</w:t>
      </w:r>
      <w:r>
        <w:t xml:space="preserve"> The school of Vidyā Vāchaspati is located at this place. Who does not know Vidyā Vāchaspati, the son of Viśārada? He is the Lord’s earnest servant, and with his pure devotion, he attracted the Lord here, who came on the pretext of bathing in the Gaṅgā.</w:t>
      </w:r>
    </w:p>
    <w:p>
      <w:pPr>
        <w:spacing w:after="60"/>
        <w:ind w:left="510" w:hanging="510"/>
      </w:pPr>
      <w:r>
        <w:rPr>
          <w:b/>
          <w:i w:val="0"/>
        </w:rPr>
        <w:t>68.</w:t>
      </w:r>
      <w:r>
        <w:t xml:space="preserve"> When will I stand on the bank of the Gaṅgā and behold the glory of the Lord at the door of Vidyā Vāchaspati? When will the Lord, the leader of the sannyāsīs, mercifully appear before my eyes atop the roof of Vidyā Vāchaspati’s home?</w:t>
      </w:r>
    </w:p>
    <w:p>
      <w:pPr>
        <w:spacing w:after="60"/>
        <w:ind w:left="510" w:hanging="510"/>
      </w:pPr>
      <w:r>
        <w:rPr>
          <w:b/>
          <w:i w:val="0"/>
        </w:rPr>
        <w:t>69.</w:t>
      </w:r>
      <w:r>
        <w:t xml:space="preserve"> Seeing the golden lustre of the Lord’s sannyāsī form, I will fall to the ground and longingly gaze at Him like the gopīs, who cried remembering the Yamunā upon seeing Śrī Kṛṣṇa of Dvārakā in the garb of a king.</w:t>
      </w:r>
    </w:p>
    <w:p>
      <w:pPr>
        <w:spacing w:after="60"/>
        <w:ind w:left="510" w:hanging="510"/>
      </w:pPr>
      <w:r>
        <w:rPr>
          <w:b/>
          <w:i w:val="0"/>
        </w:rPr>
        <w:t>70.</w:t>
      </w:r>
      <w:r>
        <w:t xml:space="preserve"> I want to bring Gaurachandra back to Māyāpur, where His youthful dress shines on His divine form; where, with His wavy hair and dhotī tucked in three places, He performs Pastimes at Īśodyān with His devotees.</w:t>
      </w:r>
    </w:p>
    <w:p>
      <w:pPr>
        <w:spacing w:after="60"/>
        <w:ind w:left="510" w:hanging="510"/>
      </w:pPr>
      <w:r>
        <w:rPr>
          <w:b/>
          <w:i w:val="0"/>
        </w:rPr>
        <w:t>71.</w:t>
      </w:r>
      <w:r>
        <w:t xml:space="preserve"> In truth, He is this sannyāsī, and I am His servant. This appearance of the Lord is one of His infinite Pastimes. Still, my heart longs to take the Lord back to the Temple of Śrīvās on the bank of Pṛthu Kuṇḍa.</w:t>
      </w:r>
    </w:p>
    <w:p>
      <w:pPr>
        <w:spacing w:after="60"/>
        <w:ind w:left="510" w:hanging="510"/>
      </w:pPr>
      <w:r>
        <w:rPr>
          <w:b/>
          <w:i w:val="0"/>
        </w:rPr>
        <w:t>72.</w:t>
      </w:r>
      <w:r>
        <w:t xml:space="preserve"> Further on from there, I will see Śrī Samudragaḍ Tīrtha, the purifier of the world, where Bhīma previously fought with Śrī Samudra Sen, and the Lord, the friend of the fallen, revealed Himself, knowing Samudra Sen to be His pure devotee.</w:t>
      </w:r>
    </w:p>
    <w:p>
      <w:pPr>
        <w:spacing w:after="60"/>
        <w:ind w:left="510" w:hanging="510"/>
      </w:pPr>
      <w:r>
        <w:rPr>
          <w:b/>
          <w:i w:val="0"/>
        </w:rPr>
        <w:t>73.</w:t>
      </w:r>
      <w:r>
        <w:t xml:space="preserve"> Here, the ocean came to the bank of the Gaṅgā, saw the Pastimes of the Lord in Nabadwīp, and became overwhelmed with divine love. Here, both the gods and demons see Śrī Gaṅgā Sāgar Tīrtha shine constantly in Nabadwīp.</w:t>
      </w:r>
    </w:p>
    <w:p>
      <w:pPr>
        <w:spacing w:after="60"/>
        <w:ind w:left="510" w:hanging="510"/>
      </w:pPr>
      <w:r>
        <w:rPr>
          <w:b/>
          <w:i w:val="0"/>
        </w:rPr>
        <w:t>74.</w:t>
      </w:r>
      <w:r>
        <w:t xml:space="preserve"> Fortunate souls see this abode of the ultimate joy, Koladwīp, which is nondifferent from Śrī Bahulāvan. Absorbed in kīrtan, the son of Śachī dances here with the devotees again and again.</w:t>
      </w:r>
    </w:p>
    <w:p>
      <w:pPr>
        <w:spacing w:after="60"/>
        <w:ind w:left="510" w:hanging="510"/>
      </w:pPr>
      <w:r>
        <w:rPr>
          <w:b/>
          <w:i w:val="0"/>
        </w:rPr>
        <w:t>75.</w:t>
      </w:r>
      <w:r>
        <w:t xml:space="preserve"> O Koladwīp, mercifully give this poor soul a dwelling in Nabadwīp amongst the devotees and a share of the wealth in the Pastimes of Śrī Gaurāṅga. Gaurāṅga is my Lord, in life and death.</w:t>
      </w:r>
    </w:p>
    <w:p>
      <w:pPr>
        <w:spacing w:after="60"/>
        <w:ind w:left="510" w:hanging="510"/>
      </w:pPr>
      <w:r>
        <w:rPr>
          <w:b/>
          <w:i w:val="0"/>
        </w:rPr>
        <w:t>76.</w:t>
      </w:r>
      <w:r>
        <w:t xml:space="preserve"> In the northern part of Koladwīp is Champā Haṭṭa Grām, which always beautifies Nabadwīp Dhām. In this enchanting, extremely holy place, Jayadev Goswāmī worshipped the moon Śrī Gaura.</w:t>
      </w:r>
    </w:p>
    <w:p>
      <w:pPr>
        <w:spacing w:after="60"/>
        <w:ind w:left="510" w:hanging="510"/>
      </w:pPr>
      <w:r>
        <w:rPr>
          <w:b/>
          <w:i w:val="0"/>
        </w:rPr>
        <w:t>77.</w:t>
      </w:r>
      <w:r>
        <w:t xml:space="preserve"> Here, in that home of Dvija Vāṇīnāth, the son of Śachī performed Nām-saṅkīrtan with His associates. A grand festival took place, and Gaurāṅga revealed the glory of His divine love.</w:t>
      </w:r>
    </w:p>
    <w:p>
      <w:pPr>
        <w:spacing w:after="60"/>
        <w:ind w:left="510" w:hanging="510"/>
      </w:pPr>
      <w:r>
        <w:rPr>
          <w:b/>
          <w:i w:val="0"/>
        </w:rPr>
        <w:t>78.</w:t>
      </w:r>
      <w:r>
        <w:t xml:space="preserve"> There is a champak forest in Champā Haṭṭa Grām where Champakalatā Devī picks flowers. This village in Nabadwīp is Śrī Khadiravan, where Balarām and Kṛṣṇa rest in Vraja.</w:t>
      </w:r>
    </w:p>
    <w:p>
      <w:pPr>
        <w:spacing w:after="60"/>
        <w:ind w:left="510" w:hanging="510"/>
      </w:pPr>
      <w:r>
        <w:rPr>
          <w:b/>
          <w:i w:val="0"/>
        </w:rPr>
        <w:t>79.</w:t>
      </w:r>
      <w:r>
        <w:t xml:space="preserve"> Ṛtudwīp is forested and extremely enchanting. Here, spring and the other seasons are devoted to the service of Gaura. The land is worshipped by all the seasons and is an abode of joy. A manifestation of Rādhā Kuṇḍa exists here.</w:t>
      </w:r>
    </w:p>
    <w:p>
      <w:pPr>
        <w:spacing w:after="60"/>
        <w:ind w:left="510" w:hanging="510"/>
      </w:pPr>
      <w:r>
        <w:rPr>
          <w:b/>
          <w:i w:val="0"/>
        </w:rPr>
        <w:t>80.</w:t>
      </w:r>
      <w:r>
        <w:t xml:space="preserve"> Sometimes, during His kīrtan Pastimes here, the Lord would remember His cowherding Pastimes and chant the glories of Kṛṣṇa. Calling out, “Śyāmali! Dhavali! Śrīdām! Subal!” again and again, the Lord would cry.</w:t>
      </w:r>
    </w:p>
    <w:p>
      <w:pPr>
        <w:spacing w:after="60"/>
        <w:ind w:left="510" w:hanging="510"/>
      </w:pPr>
      <w:r>
        <w:rPr>
          <w:b/>
          <w:i w:val="0"/>
        </w:rPr>
        <w:t>81.</w:t>
      </w:r>
      <w:r>
        <w:t xml:space="preserve"> When will I roam in Ṛtudwīp, seeing the beauty of the forest, and remember the Pastimes of the Lord? When the Lord’s Pastimes at Rādhā Kuṇḍa appear before me, I will become stunned to behold them.</w:t>
      </w:r>
    </w:p>
    <w:p>
      <w:pPr>
        <w:spacing w:after="60"/>
        <w:ind w:left="510" w:hanging="510"/>
      </w:pPr>
      <w:r>
        <w:rPr>
          <w:b/>
          <w:i w:val="0"/>
        </w:rPr>
        <w:t>82.</w:t>
      </w:r>
      <w:r>
        <w:t xml:space="preserve"> On the bank of Mānasa Gaṅgā, Śrīdām, Subal, and Mahābal, along with Balarām and Kṛṣṇa, herd countless calves from the pastures to the secluded forests, and on the pretext of various Pastimes, they sing Kṛṣṇa’s glories.</w:t>
      </w:r>
    </w:p>
    <w:p>
      <w:pPr>
        <w:spacing w:after="60"/>
        <w:ind w:left="510" w:hanging="510"/>
      </w:pPr>
      <w:r>
        <w:rPr>
          <w:b/>
          <w:i w:val="0"/>
        </w:rPr>
        <w:t>83.</w:t>
      </w:r>
      <w:r>
        <w:t xml:space="preserve"> The cowherd boys discuss various things, and meanwhile the calves move into distant woods to graze. Not seeing them, all the boys become worried, but at the sound of Kṛṣṇa’s flute, the calves immediately return.</w:t>
      </w:r>
    </w:p>
    <w:p>
      <w:pPr>
        <w:spacing w:after="60"/>
        <w:ind w:left="510" w:hanging="510"/>
      </w:pPr>
      <w:r>
        <w:rPr>
          <w:b/>
          <w:i w:val="0"/>
        </w:rPr>
        <w:t>84.</w:t>
      </w:r>
      <w:r>
        <w:t xml:space="preserve"> When these Pastimes suddenly disappear, I will fall to the ground unconscious. Eventually regaining my awareness, I will arise and slowly roam throughout the forest.</w:t>
      </w:r>
    </w:p>
    <w:p>
      <w:pPr>
        <w:spacing w:after="60"/>
        <w:ind w:left="510" w:hanging="510"/>
      </w:pPr>
      <w:r>
        <w:rPr>
          <w:b/>
          <w:i w:val="0"/>
        </w:rPr>
        <w:t>85.</w:t>
      </w:r>
      <w:r>
        <w:t xml:space="preserve"> “O Gaurāṅga! O Kṛṣṇachandra! O Ocean of mercy! You are the wealth of the poor, and I am certainly in need.” Saying this and crying as I proceed, I will suddenly see Śrī Vidyā Nagar.</w:t>
      </w:r>
    </w:p>
    <w:p>
      <w:pPr>
        <w:spacing w:after="60"/>
        <w:ind w:left="510" w:hanging="510"/>
      </w:pPr>
      <w:r>
        <w:rPr>
          <w:b/>
          <w:i w:val="0"/>
        </w:rPr>
        <w:t>86.</w:t>
      </w:r>
      <w:r>
        <w:t xml:space="preserve"> Vidyā Nagar is the abode of the four Vedas, the sixty-four branches of knowledge, and Saraswatī. Brahmā, Śiva, and the sages resided here and revealed all forms of knowledge within the material world.</w:t>
      </w:r>
    </w:p>
    <w:p>
      <w:pPr>
        <w:spacing w:after="60"/>
        <w:ind w:left="510" w:hanging="510"/>
      </w:pPr>
      <w:r>
        <w:rPr>
          <w:b/>
          <w:i w:val="0"/>
        </w:rPr>
        <w:t>87.</w:t>
      </w:r>
      <w:r>
        <w:t xml:space="preserve"> Knowing that our Lord would perform Pastimes of being educated here, Bṛhaspati left his abode and as Vāsudev Sārvabhauma established all forms of knowledge here using various methods.</w:t>
      </w:r>
    </w:p>
    <w:p>
      <w:pPr>
        <w:spacing w:after="60"/>
        <w:ind w:left="510" w:hanging="510"/>
      </w:pPr>
      <w:r>
        <w:rPr>
          <w:b/>
          <w:i w:val="0"/>
        </w:rPr>
        <w:t>88.</w:t>
      </w:r>
      <w:r>
        <w:t xml:space="preserve"> Any teacher who lives in Vidyā Nagar and sings the glories of Gaura is fortunate and never undergoes distress. Ignorance releases anyone who visits Vidyā Nagar and worships the moon Śrī Gaura.</w:t>
      </w:r>
    </w:p>
    <w:p>
      <w:pPr>
        <w:spacing w:after="60"/>
        <w:ind w:left="510" w:hanging="510"/>
      </w:pPr>
      <w:r>
        <w:rPr>
          <w:b/>
          <w:i w:val="0"/>
        </w:rPr>
        <w:t>89.</w:t>
      </w:r>
      <w:r>
        <w:t xml:space="preserve"> Will I ever see Śrī Gaurasundar going to study in Śrī Vidyā Nagar? Will I ever see Him, on behalf of the devotees, chastise Devānanda Paṇḍit for his offence to Śrīvās Ṭhākur?</w:t>
      </w:r>
    </w:p>
    <w:p>
      <w:pPr>
        <w:spacing w:after="60"/>
        <w:ind w:left="510" w:hanging="510"/>
      </w:pPr>
      <w:r>
        <w:rPr>
          <w:b/>
          <w:i w:val="0"/>
        </w:rPr>
        <w:t>90.</w:t>
      </w:r>
      <w:r>
        <w:t xml:space="preserve"> Even Ananta Śeṣa does not understand the Pastimes of our Lord. When does He enjoy a particular activity? What sort of meditation does He perform? Why does He leave the kīrtan to chastise students? What sort of joy does He feel by defeating scholars?</w:t>
      </w:r>
    </w:p>
    <w:p>
      <w:pPr>
        <w:spacing w:after="60"/>
        <w:ind w:left="510" w:hanging="510"/>
      </w:pPr>
      <w:r>
        <w:rPr>
          <w:b/>
          <w:i w:val="0"/>
        </w:rPr>
        <w:t>91.</w:t>
      </w:r>
      <w:r>
        <w:t xml:space="preserve"> Whatever the Lord does creates joy. He is whimsical, and I am His servant. My intelligence is by nature small, and I have no capacity to understand His ways.</w:t>
      </w:r>
    </w:p>
    <w:p>
      <w:pPr>
        <w:spacing w:after="60"/>
        <w:ind w:left="510" w:hanging="510"/>
      </w:pPr>
      <w:r>
        <w:rPr>
          <w:b/>
          <w:i w:val="0"/>
        </w:rPr>
        <w:t>92.</w:t>
      </w:r>
      <w:r>
        <w:t xml:space="preserve"> The teachers residing in Nabadwīp, who augment the Lord’s eternal Pastimes, are worshippable to me. May you all bless this poor, lowly soul and give me the qualification to chant the Name.</w:t>
      </w:r>
    </w:p>
    <w:p>
      <w:pPr>
        <w:spacing w:after="60"/>
        <w:ind w:left="510" w:hanging="510"/>
      </w:pPr>
      <w:r>
        <w:rPr>
          <w:b/>
          <w:i w:val="0"/>
        </w:rPr>
        <w:t>93.</w:t>
      </w:r>
      <w:r>
        <w:t xml:space="preserve"> I pray to Vidyā Nagar, “May my mind transcend illusion and never be covered by the net of ignorance that conceals the glory of Gaura.”</w:t>
      </w:r>
    </w:p>
    <w:p>
      <w:pPr>
        <w:spacing w:after="60"/>
        <w:ind w:left="510" w:hanging="510"/>
      </w:pPr>
      <w:r>
        <w:rPr>
          <w:b/>
          <w:i w:val="0"/>
        </w:rPr>
        <w:t>94.</w:t>
      </w:r>
      <w:r>
        <w:t xml:space="preserve"> North of Vidyā Nagar shines Jahnudwīp, where the hermitage of Jahnu Muni is visible to all. Here, the great sage drank the Gaṅgā, and she reappeared as his daughter.</w:t>
      </w:r>
    </w:p>
    <w:p>
      <w:pPr>
        <w:spacing w:after="60"/>
        <w:ind w:left="510" w:hanging="510"/>
      </w:pPr>
      <w:r>
        <w:rPr>
          <w:b/>
          <w:i w:val="0"/>
        </w:rPr>
        <w:t>95.</w:t>
      </w:r>
      <w:r>
        <w:t xml:space="preserve"> Here at Jahnu Muni’s ashram, Kṛṣṇa’s devotee Bhīṣma systematically learned devotion to the Lord. Jahnu Muni sincerely engaged in service and easily attained the feet of Śrī Kṛṣṇa Chaitanya.</w:t>
      </w:r>
    </w:p>
    <w:p>
      <w:pPr>
        <w:spacing w:after="60"/>
        <w:ind w:left="510" w:hanging="510"/>
      </w:pPr>
      <w:r>
        <w:rPr>
          <w:b/>
          <w:i w:val="0"/>
        </w:rPr>
        <w:t>96.</w:t>
      </w:r>
      <w:r>
        <w:t xml:space="preserve"> When will Jahnudwīp, which is nondifferent from Bhadravan in Vṛndāvan, clearly appear before my eyes? When will I sit atop the supremely purifying Bhīṣma Ṭīlā in that forest and perform worship?</w:t>
      </w:r>
    </w:p>
    <w:p>
      <w:pPr>
        <w:spacing w:after="60"/>
        <w:ind w:left="510" w:hanging="510"/>
      </w:pPr>
      <w:r>
        <w:rPr>
          <w:b/>
          <w:i w:val="0"/>
        </w:rPr>
        <w:t>97.</w:t>
      </w:r>
      <w:r>
        <w:t xml:space="preserve"> In the evening, Bhīṣmadev will reveal himself before me in his pure, blackish coloured form decorated with the twelve tilaks. He will have a tulasī-mālā in hand, a peaceful heart, and be filled with the joy of the Name.</w:t>
      </w:r>
    </w:p>
    <w:p>
      <w:pPr>
        <w:spacing w:after="60"/>
        <w:ind w:left="510" w:hanging="510"/>
      </w:pPr>
      <w:r>
        <w:rPr>
          <w:b/>
          <w:i w:val="0"/>
        </w:rPr>
        <w:t>98.</w:t>
      </w:r>
      <w:r>
        <w:t xml:space="preserve"> He will say, “O new resident of Nabadwīp! Today, hear the glories of Gaurāṅga from my mouth. I fell during the battle of Kurukṣetra, and at the time of my death, I saw Kṛṣṇachandra vividly.</w:t>
      </w:r>
    </w:p>
    <w:p>
      <w:pPr>
        <w:spacing w:after="60"/>
        <w:ind w:left="510" w:hanging="510"/>
      </w:pPr>
      <w:r>
        <w:rPr>
          <w:b/>
          <w:i w:val="0"/>
        </w:rPr>
        <w:t>99.</w:t>
      </w:r>
      <w:r>
        <w:t xml:space="preserve"> “During my passing, the Lord said, ‘Previously you visited Nabadwīp, and as a result of that good fortune, you have received the mercy of Gaura. Your eternal home has now become Nabadwīp.’</w:t>
      </w:r>
    </w:p>
    <w:p>
      <w:pPr>
        <w:spacing w:after="60"/>
        <w:ind w:left="510" w:hanging="510"/>
      </w:pPr>
      <w:r>
        <w:rPr>
          <w:b/>
          <w:i w:val="0"/>
        </w:rPr>
        <w:t>100.</w:t>
      </w:r>
      <w:r>
        <w:t xml:space="preserve"> “Therefore, abandon all other desires, reside in Nabadwīp, and worship Gaurahari. Do not fear material bondage any longer. You will certainly attain the service of Gaurāṅga’s feet.</w:t>
      </w:r>
    </w:p>
    <w:p>
      <w:pPr>
        <w:spacing w:after="60"/>
        <w:ind w:left="510" w:hanging="510"/>
      </w:pPr>
      <w:r>
        <w:rPr>
          <w:b/>
          <w:i w:val="0"/>
        </w:rPr>
        <w:t>101.</w:t>
      </w:r>
      <w:r>
        <w:t xml:space="preserve"> “By the will of the Lord, liberated souls always see the Pastimes of Kṛṣṇa and the Pastimes of Gaura in this abode. Neither lamentation, nor fear, nor death, nor material desire, nor any other cause of disturbance or affliction to the soul exist here.</w:t>
      </w:r>
    </w:p>
    <w:p>
      <w:pPr>
        <w:spacing w:after="60"/>
        <w:ind w:left="510" w:hanging="510"/>
      </w:pPr>
      <w:r>
        <w:rPr>
          <w:b/>
          <w:i w:val="0"/>
        </w:rPr>
        <w:t>102.</w:t>
      </w:r>
      <w:r>
        <w:t xml:space="preserve"> “With the liqueur of servitorship to Kṛṣṇa and their respective services, pure devotees here are immersed in an ocean of joy. They do not know of deprivation, disease, or worldly sorrow. Everyone here lives in their spiritual body and has only spiritual desires.</w:t>
      </w:r>
    </w:p>
    <w:p>
      <w:pPr>
        <w:spacing w:after="60"/>
        <w:ind w:left="510" w:hanging="510"/>
      </w:pPr>
      <w:r>
        <w:rPr>
          <w:b/>
          <w:i w:val="0"/>
        </w:rPr>
        <w:t>103.</w:t>
      </w:r>
      <w:r>
        <w:t xml:space="preserve"> “The Supreme Lord has innumerable devoted servants, who are either eternally liberated or liberated from their prior bondage. He performs His eternal Pastimes in all these forests with each of them according to their respective moods.</w:t>
      </w:r>
    </w:p>
    <w:p>
      <w:pPr>
        <w:spacing w:after="60"/>
        <w:ind w:left="510" w:hanging="510"/>
      </w:pPr>
      <w:r>
        <w:rPr>
          <w:b/>
          <w:i w:val="0"/>
        </w:rPr>
        <w:t>104.</w:t>
      </w:r>
      <w:r>
        <w:t xml:space="preserve"> “The Dhām is infinite, and there is no material illusion here. Brother, listen! The spiritual energy of the Lord is the presiding Deity here, and thus space, time, action, and bodies here are all nonillusory by nature. This is a firm truth.</w:t>
      </w:r>
    </w:p>
    <w:p>
      <w:pPr>
        <w:spacing w:after="60"/>
        <w:ind w:left="510" w:hanging="510"/>
      </w:pPr>
      <w:r>
        <w:rPr>
          <w:b/>
          <w:i w:val="0"/>
        </w:rPr>
        <w:t>105.</w:t>
      </w:r>
      <w:r>
        <w:t xml:space="preserve"> “According to the desire of the Lord, as long as your illusory body does not leave you, the nature of the Dhām will not be fully revealed to you, and your intelligence will not leave behind its conditioned nature.</w:t>
      </w:r>
    </w:p>
    <w:p>
      <w:pPr>
        <w:spacing w:after="60"/>
        <w:ind w:left="510" w:hanging="510"/>
      </w:pPr>
      <w:r>
        <w:rPr>
          <w:b/>
          <w:i w:val="0"/>
        </w:rPr>
        <w:t>106.</w:t>
      </w:r>
      <w:r>
        <w:t xml:space="preserve"> “By the will of the Lord, you will receive a spiritual body and be free here. The covering of the net of material illusion will disappear, and you will feel unlimited joy in this eternal abode.</w:t>
      </w:r>
    </w:p>
    <w:p>
      <w:pPr>
        <w:spacing w:after="60"/>
        <w:ind w:left="510" w:hanging="510"/>
      </w:pPr>
      <w:r>
        <w:rPr>
          <w:b/>
          <w:i w:val="0"/>
        </w:rPr>
        <w:t>107.</w:t>
      </w:r>
      <w:r>
        <w:t xml:space="preserve"> “Brother! As long as your illusory body remains, always carefully practise devotion. Constantly serve the devotees, chant the Name of Kṛṣṇa, worship the Divine Couple, and be detached from the mundane.</w:t>
      </w:r>
    </w:p>
    <w:p>
      <w:pPr>
        <w:spacing w:after="60"/>
        <w:ind w:left="510" w:hanging="510"/>
      </w:pPr>
      <w:r>
        <w:rPr>
          <w:b/>
          <w:i w:val="0"/>
        </w:rPr>
        <w:t>108.</w:t>
      </w:r>
      <w:r>
        <w:t xml:space="preserve"> “By the mercy of the Dhām, the Name, and the devotees, artfully avoid bad association. Soon you will attain residence in the eternal Dhām, and your pure service to the Divine Couple will be revealed.”</w:t>
      </w:r>
    </w:p>
    <w:p>
      <w:pPr>
        <w:spacing w:after="60"/>
        <w:ind w:left="510" w:hanging="510"/>
      </w:pPr>
      <w:r>
        <w:rPr>
          <w:b/>
          <w:i w:val="0"/>
        </w:rPr>
        <w:t>109.</w:t>
      </w:r>
      <w:r>
        <w:t xml:space="preserve"> Hearing the instructions of Bhīṣmadev, I will prostrate myself at his feet. He will bless me and then disappear. Crying, I will go to the forest in Modadrumadwīp.</w:t>
      </w:r>
    </w:p>
    <w:p>
      <w:pPr>
        <w:spacing w:after="60"/>
        <w:ind w:left="510" w:hanging="510"/>
      </w:pPr>
      <w:r>
        <w:rPr>
          <w:b/>
          <w:i w:val="0"/>
        </w:rPr>
        <w:t>110.</w:t>
      </w:r>
      <w:r>
        <w:t xml:space="preserve"> Modadrumadwīp is nondifferent from Śrī Bhāṇḍīravan, where all the animals and birds are spiritual. Cuckoos live in the branches of the enchanting trees and constantly sing about Gaurahari, Sītā, and Rāma.</w:t>
      </w:r>
    </w:p>
    <w:p>
      <w:pPr>
        <w:spacing w:after="60"/>
        <w:ind w:left="510" w:hanging="510"/>
      </w:pPr>
      <w:r>
        <w:rPr>
          <w:b/>
          <w:i w:val="0"/>
        </w:rPr>
        <w:t>111.</w:t>
      </w:r>
      <w:r>
        <w:t xml:space="preserve"> Covering the sun, countless banyan trees spread their shade and beautify Bhāṇḍīravan. When will this place of Rāma and Kṛṣṇa’s Pastimes in the world become visible before my eyes?</w:t>
      </w:r>
    </w:p>
    <w:p>
      <w:pPr>
        <w:spacing w:after="60"/>
        <w:ind w:left="510" w:hanging="510"/>
      </w:pPr>
      <w:r>
        <w:rPr>
          <w:b/>
          <w:i w:val="0"/>
        </w:rPr>
        <w:t>112.</w:t>
      </w:r>
      <w:r>
        <w:t xml:space="preserve"> Wandering about observing the beauty of the forest, the cottage of Lord Rāma suddenly appears before my eyes. Within it are Lakṣmaṇ, Sītā, and Rāma, who is grass-green and dressed in the garb of a brahmachārī.</w:t>
      </w:r>
    </w:p>
    <w:p>
      <w:pPr>
        <w:spacing w:after="60"/>
        <w:ind w:left="510" w:hanging="510"/>
      </w:pPr>
      <w:r>
        <w:rPr>
          <w:b/>
          <w:i w:val="0"/>
        </w:rPr>
        <w:t>113.</w:t>
      </w:r>
      <w:r>
        <w:t xml:space="preserve"> Seeing the enchanting form of Rāmachandra, I will fall unconscious in the forest. My body overwhelmed with divine love, I will become speechless. Filling my eyes, I will drink from the reservoir of His form.</w:t>
      </w:r>
    </w:p>
    <w:p>
      <w:pPr>
        <w:spacing w:after="60"/>
        <w:ind w:left="510" w:hanging="510"/>
      </w:pPr>
      <w:r>
        <w:rPr>
          <w:b/>
          <w:i w:val="0"/>
        </w:rPr>
        <w:t>114.</w:t>
      </w:r>
      <w:r>
        <w:t xml:space="preserve"> Mercifully, Lakṣmaṇ will come to me slowly, set down His fruits, place His feet on my head, and say, “My child, eat these fruits. In Our forest cottage We have only fruits and flowers to offer Our guests.”</w:t>
      </w:r>
    </w:p>
    <w:p>
      <w:pPr>
        <w:spacing w:after="60"/>
        <w:ind w:left="510" w:hanging="510"/>
      </w:pPr>
      <w:r>
        <w:rPr>
          <w:b/>
          <w:i w:val="0"/>
        </w:rPr>
        <w:t>115.</w:t>
      </w:r>
      <w:r>
        <w:t xml:space="preserve"> As He speaks, this Pastime will disappear. Crying, I will eat the fruits. Will I see that grass-green form of Rāmachandra again? I will meditate on His inconceivable form within my heart.</w:t>
      </w:r>
    </w:p>
    <w:p>
      <w:pPr>
        <w:spacing w:after="60"/>
        <w:ind w:left="510" w:hanging="510"/>
      </w:pPr>
      <w:r>
        <w:rPr>
          <w:b/>
          <w:i w:val="0"/>
        </w:rPr>
        <w:t>116.</w:t>
      </w:r>
      <w:r>
        <w:t xml:space="preserve"> Aha! My heart cries incessantly to leave the spiritual abode of Bhāṇḍīravan, where Balarām and Kṛṣṇa perform Pastimes on the pretext of herding cows, and Gorā revels in kīrtan with His associates.</w:t>
      </w:r>
    </w:p>
    <w:p>
      <w:pPr>
        <w:spacing w:after="60"/>
        <w:ind w:left="510" w:hanging="510"/>
      </w:pPr>
      <w:r>
        <w:rPr>
          <w:b/>
          <w:i w:val="0"/>
        </w:rPr>
        <w:t>117.</w:t>
      </w:r>
      <w:r>
        <w:t xml:space="preserve"> Slowly I will go to Śrī Vaikuṇṭhapur, where the extremely opulent Niḥśreyas forest is located and the Lord of the spiritual sky, who is worshipped by all the gods, resides eternally with His three energies.</w:t>
      </w:r>
    </w:p>
    <w:p>
      <w:pPr>
        <w:spacing w:after="60"/>
        <w:ind w:left="510" w:hanging="510"/>
      </w:pPr>
      <w:r>
        <w:rPr>
          <w:b/>
          <w:i w:val="0"/>
        </w:rPr>
        <w:t>118.</w:t>
      </w:r>
      <w:r>
        <w:t xml:space="preserve"> Although my Śrī Kṛṣṇa is full of sweetness, He is the Supreme Lord and possessor of all opulence. As the prince of Vraja, Kṛṣṇa does not abandon His opulence. Still, His devotees do not see it.</w:t>
      </w:r>
    </w:p>
    <w:p>
      <w:pPr>
        <w:spacing w:after="60"/>
        <w:ind w:left="510" w:hanging="510"/>
      </w:pPr>
      <w:r>
        <w:rPr>
          <w:b/>
          <w:i w:val="0"/>
        </w:rPr>
        <w:t>119.</w:t>
      </w:r>
      <w:r>
        <w:t xml:space="preserve"> Mercifully, the Supreme Lord hid His opulence and became Gaurāṅga to please the heart of Nārad. Seeing that form, I will dive into an ocean of joy, dance, and cry aloud.</w:t>
      </w:r>
    </w:p>
    <w:p>
      <w:pPr>
        <w:spacing w:after="60"/>
        <w:ind w:left="510" w:hanging="510"/>
      </w:pPr>
      <w:r>
        <w:rPr>
          <w:b/>
          <w:i w:val="0"/>
        </w:rPr>
        <w:t>120.</w:t>
      </w:r>
      <w:r>
        <w:t xml:space="preserve"> Crossing the Virajā and leaving Brahmāṇī Nagar, I will climb to the top of Arka Ṭīlā. Sitting there, I will earnestly worship Gaurahari, chant the Name, and become mad with the Name’s nectar.</w:t>
      </w:r>
    </w:p>
    <w:p>
      <w:pPr>
        <w:spacing w:after="60"/>
        <w:ind w:left="510" w:hanging="510"/>
      </w:pPr>
      <w:r>
        <w:rPr>
          <w:b/>
          <w:i w:val="0"/>
        </w:rPr>
        <w:t>121.</w:t>
      </w:r>
      <w:r>
        <w:t xml:space="preserve"> With long arms, saffron garments, a red complexion, sandalwood paste smeared all over his body, tulasī-mālā in his hand, the Name of Gaurahari resonating in his mouth, and tears in his eyes, Arkadev will mercifully appear before me.</w:t>
      </w:r>
    </w:p>
    <w:p>
      <w:pPr>
        <w:spacing w:after="60"/>
        <w:ind w:left="510" w:hanging="510"/>
      </w:pPr>
      <w:r>
        <w:rPr>
          <w:b/>
          <w:i w:val="0"/>
        </w:rPr>
        <w:t>122.</w:t>
      </w:r>
      <w:r>
        <w:t xml:space="preserve"> He will say, “My boy, you are a servant of the devotees of Gaura. Thus I have appeared before you. We are slaves of the feet of Gaurāṅga, and at heart we love the servants of the servants of Gaura.</w:t>
      </w:r>
    </w:p>
    <w:p>
      <w:pPr>
        <w:spacing w:after="60"/>
        <w:ind w:left="510" w:hanging="510"/>
      </w:pPr>
      <w:r>
        <w:rPr>
          <w:b/>
          <w:i w:val="0"/>
        </w:rPr>
        <w:t>123.</w:t>
      </w:r>
      <w:r>
        <w:t xml:space="preserve"> “With my blessing, you will attain devotion to Kṛṣṇa and the strength to reside in the Dhām and chant the Name. To please me, always come here chanting Kṛṣṇa’s nectarean Name.”</w:t>
      </w:r>
    </w:p>
    <w:p>
      <w:pPr>
        <w:spacing w:after="60"/>
        <w:ind w:left="510" w:hanging="510"/>
      </w:pPr>
      <w:r>
        <w:rPr>
          <w:b/>
          <w:i w:val="0"/>
        </w:rPr>
        <w:t>124.</w:t>
      </w:r>
      <w:r>
        <w:t xml:space="preserve"> I will bow at the feet of Sūryadev, proceed on, and reach the abode of Mahatpur, which is Kāmyavan in the Pastimes of Kṛṣṇa. Here, the followers of Gaura loudly chant about Kṛṣṇa.</w:t>
      </w:r>
    </w:p>
    <w:p>
      <w:pPr>
        <w:spacing w:after="60"/>
        <w:ind w:left="510" w:hanging="510"/>
      </w:pPr>
      <w:r>
        <w:rPr>
          <w:b/>
          <w:i w:val="0"/>
        </w:rPr>
        <w:t>125.</w:t>
      </w:r>
      <w:r>
        <w:t xml:space="preserve"> The five brothers led by Mahārāj Yudhiṣṭhir resided in this forest with Draupadī for some time. They brought Vyāsadev here, heard the </w:t>
      </w:r>
      <w:r>
        <w:rPr>
          <w:b w:val="0"/>
          <w:i/>
        </w:rPr>
        <w:t>Gaura-purāṇa</w:t>
      </w:r>
      <w:r>
        <w:t>, and earnestly worshipped Śrī Gaurahari.</w:t>
      </w:r>
    </w:p>
    <w:p>
      <w:pPr>
        <w:spacing w:after="60"/>
        <w:ind w:left="510" w:hanging="510"/>
      </w:pPr>
      <w:r>
        <w:rPr>
          <w:b/>
          <w:i w:val="0"/>
        </w:rPr>
        <w:t>126.</w:t>
      </w:r>
      <w:r>
        <w:t xml:space="preserve"> Still today in Kāmyavan, devotees see the sages sitting in Mahārāj Yudhiṣṭhir’s assembly. Bhauma, Śuka, Devala, Chyavan, and Garga Muni sit at the base of a tree and cry, listening to the glories of Gaura.</w:t>
      </w:r>
    </w:p>
    <w:p>
      <w:pPr>
        <w:spacing w:after="60"/>
        <w:ind w:left="510" w:hanging="510"/>
      </w:pPr>
      <w:r>
        <w:rPr>
          <w:b/>
          <w:i w:val="0"/>
        </w:rPr>
        <w:t>127.</w:t>
      </w:r>
      <w:r>
        <w:t xml:space="preserve"> When will I go to that assembly, bow from a distance, and then join them? Hearing accounts from the mouth of Vyāsadev of Gaura’s Pastimes of delivering the fallen souls, I will sigh with divine love.</w:t>
      </w:r>
    </w:p>
    <w:p>
      <w:pPr>
        <w:spacing w:after="60"/>
        <w:ind w:left="510" w:hanging="510"/>
      </w:pPr>
      <w:r>
        <w:rPr>
          <w:b/>
          <w:i w:val="0"/>
        </w:rPr>
        <w:t>128.</w:t>
      </w:r>
      <w:r>
        <w:t xml:space="preserve"> After some time, no longer seeing the assembly, I will cry out “Gaurāṅga” and roll on the ground. When I feel hungry at midday, I will collect fruits from the forest to eat.</w:t>
      </w:r>
    </w:p>
    <w:p>
      <w:pPr>
        <w:spacing w:after="60"/>
        <w:ind w:left="510" w:hanging="510"/>
      </w:pPr>
      <w:r>
        <w:rPr>
          <w:b/>
          <w:i w:val="0"/>
        </w:rPr>
        <w:t>129.</w:t>
      </w:r>
      <w:r>
        <w:t xml:space="preserve"> When will Draupadī, the wife of the Pāṇḍavas, then quickly bring some rice and śāk and say, “My child, take my offering of a few handfuls of Gaurāṅga’s prasād”?</w:t>
      </w:r>
    </w:p>
    <w:p>
      <w:pPr>
        <w:spacing w:after="60"/>
        <w:ind w:left="510" w:hanging="510"/>
      </w:pPr>
      <w:r>
        <w:rPr>
          <w:b/>
          <w:i w:val="0"/>
        </w:rPr>
        <w:t>130.</w:t>
      </w:r>
      <w:r>
        <w:t xml:space="preserve"> I, as a surrendered soul, will prostrate myself before her, extend my hands, and accept the rice and śāk. Honouring Gaurāṅga’s wonderful rice and śāk prasād, my tongue will be blessed.</w:t>
      </w:r>
    </w:p>
    <w:p>
      <w:pPr>
        <w:spacing w:after="60"/>
        <w:ind w:left="510" w:hanging="510"/>
      </w:pPr>
      <w:r>
        <w:rPr>
          <w:b/>
          <w:i w:val="0"/>
        </w:rPr>
        <w:t>131.</w:t>
      </w:r>
      <w:r>
        <w:t xml:space="preserve"> A soul who receives the grace of mahāprasād will certainly attain pure devotion to Kṛṣṇa. May I eternally receive such grace so that I may easily leave behind the unending illusion.</w:t>
      </w:r>
    </w:p>
    <w:p>
      <w:pPr>
        <w:spacing w:after="60"/>
        <w:ind w:left="510" w:hanging="510"/>
      </w:pPr>
      <w:r>
        <w:rPr>
          <w:b/>
          <w:i w:val="0"/>
        </w:rPr>
        <w:t>132.</w:t>
      </w:r>
      <w:r>
        <w:t xml:space="preserve"> When will I receive mahāprasād given by Draupadī and then arrive in Rudradwīp? Rudradwīp, whose lustre can be compared in the three worlds only to Mount Kailās, shines in the forests of Nabadwīp.</w:t>
      </w:r>
    </w:p>
    <w:p>
      <w:pPr>
        <w:spacing w:after="60"/>
        <w:ind w:left="510" w:hanging="510"/>
      </w:pPr>
      <w:r>
        <w:rPr>
          <w:b/>
          <w:i w:val="0"/>
        </w:rPr>
        <w:t>133.</w:t>
      </w:r>
      <w:r>
        <w:t xml:space="preserve"> Here, the eleven Rudras, who are of blue, red, and other complexions, dance, overwhelmed with divine love for Gaura. Here, Durvāsā Muni took shelter, gave up his mistaken yoga practice, and worshipped the feet of Gaurāṅga.</w:t>
      </w:r>
    </w:p>
    <w:p>
      <w:pPr>
        <w:spacing w:after="60"/>
        <w:ind w:left="510" w:hanging="510"/>
      </w:pPr>
      <w:r>
        <w:rPr>
          <w:b/>
          <w:i w:val="0"/>
        </w:rPr>
        <w:t>134.</w:t>
      </w:r>
      <w:r>
        <w:t xml:space="preserve"> Here, Aṣṭāvakra, Dattātreya, and other yogīs, along with Lord Śiva, abandoned monistic thought and meditated on the feet of Śrī Kṛṣṇa Chaitanya. They rejected the liberation of immersion into the Absolute, having become disinterested in it.</w:t>
      </w:r>
    </w:p>
    <w:p>
      <w:pPr>
        <w:spacing w:after="60"/>
        <w:ind w:left="510" w:hanging="510"/>
      </w:pPr>
      <w:r>
        <w:rPr>
          <w:b/>
          <w:i w:val="0"/>
        </w:rPr>
        <w:t>135.</w:t>
      </w:r>
      <w:r>
        <w:t xml:space="preserve"> Sometimes I will roam throughout the forest of Rudravan and visit Meḍhra Sthal. I will sit there meditating on the feet of Gaura and see an extremely beautiful goddess nearby.</w:t>
      </w:r>
    </w:p>
    <w:p>
      <w:pPr>
        <w:spacing w:after="60"/>
        <w:ind w:left="510" w:hanging="510"/>
      </w:pPr>
      <w:r>
        <w:rPr>
          <w:b/>
          <w:i w:val="0"/>
        </w:rPr>
        <w:t>136.</w:t>
      </w:r>
      <w:r>
        <w:t xml:space="preserve"> Considering her a forest goddess, I will bow to her and ask, “O Mother, please tell me your name.” Then, with tears in her eyes, the goddess will say, “Listen child, my sorrow is impossible to describe.</w:t>
      </w:r>
    </w:p>
    <w:p>
      <w:pPr>
        <w:spacing w:after="60"/>
        <w:ind w:left="510" w:hanging="510"/>
      </w:pPr>
      <w:r>
        <w:rPr>
          <w:b/>
          <w:i w:val="0"/>
        </w:rPr>
        <w:t>137.</w:t>
      </w:r>
      <w:r>
        <w:t xml:space="preserve"> “I am one of the daughters of the five types of knowledge. You have heard the names of the five types of liberation: sālokya, sāmīpya, sārṣṭi, sārūpya, and nirvāṇa. My father gave me the names Nirvāṇa and Sāyujya.</w:t>
      </w:r>
    </w:p>
    <w:p>
      <w:pPr>
        <w:spacing w:after="60"/>
        <w:ind w:left="510" w:hanging="510"/>
      </w:pPr>
      <w:r>
        <w:rPr>
          <w:b/>
          <w:i w:val="0"/>
        </w:rPr>
        <w:t>138.</w:t>
      </w:r>
      <w:r>
        <w:t xml:space="preserve"> “My four sisters—Sālokya, Sārūpya, Sāmīpya, and Sārṣṭi—went to Vaikuṇṭha. Only I have stayed behind, alone and bewildered. By Śiva’s mercy, Dattātreya and other sages cared for me for some time.</w:t>
      </w:r>
    </w:p>
    <w:p>
      <w:pPr>
        <w:spacing w:after="60"/>
        <w:ind w:left="510" w:hanging="510"/>
      </w:pPr>
      <w:r>
        <w:rPr>
          <w:b/>
          <w:i w:val="0"/>
        </w:rPr>
        <w:t>139.</w:t>
      </w:r>
      <w:r>
        <w:t xml:space="preserve"> “Now everyone says that those sages have rejected me and taken up residence in Rudradwīp. In vain, I search for them, but I have not found them. When and where will I find them again?</w:t>
      </w:r>
    </w:p>
    <w:p>
      <w:pPr>
        <w:spacing w:after="60"/>
        <w:ind w:left="510" w:hanging="510"/>
      </w:pPr>
      <w:r>
        <w:rPr>
          <w:b/>
          <w:i w:val="0"/>
        </w:rPr>
        <w:t>140.</w:t>
      </w:r>
      <w:r>
        <w:t xml:space="preserve"> “Śrī Gaurāṅga Prabhu delivered everyone. He was only merciless towards me. Everyone will know the place where I will now give up my life as ‘Nidayā’ (‘Merciless’).”</w:t>
      </w:r>
    </w:p>
    <w:p>
      <w:pPr>
        <w:spacing w:after="60"/>
        <w:ind w:left="510" w:hanging="510"/>
      </w:pPr>
      <w:r>
        <w:rPr>
          <w:b/>
          <w:i w:val="0"/>
        </w:rPr>
        <w:t>141.</w:t>
      </w:r>
      <w:r>
        <w:t xml:space="preserve"> Hearing the name Sāyujya, my heart will tremble and become stricken with intense fear as though she is the demoness Pūtanā. I will close my eyes and fall to the ground. Then, I will arise at the touch of some great soul.</w:t>
      </w:r>
    </w:p>
    <w:p>
      <w:pPr>
        <w:spacing w:after="60"/>
        <w:ind w:left="510" w:hanging="510"/>
      </w:pPr>
      <w:r>
        <w:rPr>
          <w:b/>
          <w:i w:val="0"/>
        </w:rPr>
        <w:t>142.</w:t>
      </w:r>
      <w:r>
        <w:t xml:space="preserve"> I will arise and see Lord Śiva dancing and exclaiming, “Babam! Babam!” He will sing, “O son of Śachī! O merciful Lord! Please bless all souls and drive away their fear!”</w:t>
      </w:r>
    </w:p>
    <w:p>
      <w:pPr>
        <w:spacing w:after="60"/>
        <w:ind w:left="510" w:hanging="510"/>
      </w:pPr>
      <w:r>
        <w:rPr>
          <w:b/>
          <w:i w:val="0"/>
        </w:rPr>
        <w:t>143.</w:t>
      </w:r>
      <w:r>
        <w:t xml:space="preserve"> I will bow at the feet of Mahādev, the god of gods, and pray at his feet for the purification of my heart. Mercifully, the lord of the universe will place his feet on my head and give me essential instructions.</w:t>
      </w:r>
    </w:p>
    <w:p>
      <w:pPr>
        <w:spacing w:after="60"/>
        <w:ind w:left="510" w:hanging="510"/>
      </w:pPr>
      <w:r>
        <w:rPr>
          <w:b/>
          <w:i w:val="0"/>
        </w:rPr>
        <w:t>144.</w:t>
      </w:r>
      <w:r>
        <w:t xml:space="preserve"> He will say, “Listen! Devotion to Kṛṣṇa is supreme. Exploitation, renunciation, yoga, and all other endeavours for liberation are useless. By my grace, you will overcome māyā and very quickly attain the shade of Gaura’s feet.</w:t>
      </w:r>
    </w:p>
    <w:p>
      <w:pPr>
        <w:spacing w:after="60"/>
        <w:ind w:left="510" w:hanging="510"/>
      </w:pPr>
      <w:r>
        <w:rPr>
          <w:b/>
          <w:i w:val="0"/>
        </w:rPr>
        <w:t>145.</w:t>
      </w:r>
      <w:r>
        <w:t xml:space="preserve"> “To the south, see the enchanting Śrī Pulina, Vṛndāvan Dhām within Nabadwīp. Go there and see the Pastimes of Kṛṣṇa. Soon you will attain the holy feet of Śrī Rādhikā.”</w:t>
      </w:r>
    </w:p>
    <w:p>
      <w:pPr>
        <w:spacing w:after="60"/>
        <w:ind w:left="510" w:hanging="510"/>
      </w:pPr>
      <w:r>
        <w:rPr>
          <w:b/>
          <w:i w:val="0"/>
        </w:rPr>
        <w:t>146.</w:t>
      </w:r>
      <w:r>
        <w:t xml:space="preserve"> Lord Śiva will instruct me and then disappear. I will bow and depart, crying. Seeing Śrī Pulina after some time, I will roll on the ground and faint.</w:t>
      </w:r>
    </w:p>
    <w:p>
      <w:pPr>
        <w:spacing w:after="60"/>
        <w:ind w:left="510" w:hanging="510"/>
      </w:pPr>
      <w:r>
        <w:rPr>
          <w:b/>
          <w:i w:val="0"/>
        </w:rPr>
        <w:t>147.</w:t>
      </w:r>
      <w:r>
        <w:t xml:space="preserve"> While unconscious, in a dream-like trance, a wondrous figure will appear, performing her duties. Then I will understand that I am Kamala Mañjarī, the eternal servant of Śrī Anaṅga Mañjarī.</w:t>
      </w:r>
    </w:p>
    <w:p>
      <w:pPr>
        <w:spacing w:after="60"/>
        <w:ind w:left="510" w:hanging="510"/>
      </w:pPr>
      <w:r>
        <w:rPr>
          <w:b/>
          <w:i w:val="0"/>
        </w:rPr>
        <w:t>148.</w:t>
      </w:r>
      <w:r>
        <w:t xml:space="preserve"> Anaṅga Mañjarī is the mistress of my heart. Mercifully, she will introduce me to her group leader (Śrī Lalitā Sakhī), give me the service of preparing camphor, and show me the Pastimes of the Divine Couple.</w:t>
      </w:r>
    </w:p>
    <w:p>
      <w:pPr>
        <w:spacing w:after="60"/>
        <w:ind w:left="510" w:hanging="510"/>
      </w:pPr>
      <w:r>
        <w:rPr>
          <w:b/>
          <w:i w:val="0"/>
        </w:rPr>
        <w:t>149.</w:t>
      </w:r>
      <w:r>
        <w:t xml:space="preserve"> Near Śrī Pulina is the Rāsa Maṇḍal, where the pure Pastimes of the Prince of the cowherds take place. In the midst of billions of gopīs, Śrī Kṛṣṇa dances with Śrī Rādhā, the Queen of Rāsa, and steals the hearts of all.</w:t>
      </w:r>
    </w:p>
    <w:p>
      <w:pPr>
        <w:spacing w:after="60"/>
        <w:ind w:left="510" w:hanging="510"/>
      </w:pPr>
      <w:r>
        <w:rPr>
          <w:b/>
          <w:i w:val="0"/>
        </w:rPr>
        <w:t>150.</w:t>
      </w:r>
      <w:r>
        <w:t xml:space="preserve"> The beauty of the amorous Rāsa Dance does not exist anywhere within the three worlds! Anyone who, by great fortune, sees it is immediately enchanted. Those who, by good fortune, attain samādhi never desire to give up the joy of that beautiful vision.</w:t>
      </w:r>
    </w:p>
    <w:p>
      <w:pPr>
        <w:spacing w:after="60"/>
        <w:ind w:left="510" w:hanging="510"/>
      </w:pPr>
      <w:r>
        <w:rPr>
          <w:b/>
          <w:i w:val="0"/>
        </w:rPr>
        <w:t>151.</w:t>
      </w:r>
      <w:r>
        <w:t xml:space="preserve"> I will not be able to describe the beauty that I will see. I will hold it within my heart and observe it forever. I will live in my grove, examine the beauty of the Rāsa Dance within my heart, and constantly serve according to the directions of the sakhīs.</w:t>
      </w:r>
    </w:p>
    <w:p>
      <w:pPr>
        <w:spacing w:after="60"/>
        <w:ind w:left="510" w:hanging="510"/>
      </w:pPr>
      <w:r>
        <w:rPr>
          <w:b/>
          <w:i w:val="0"/>
        </w:rPr>
        <w:t>152.</w:t>
      </w:r>
      <w:r>
        <w:t xml:space="preserve"> Mercifully, Anaṅga Mañjarī Sakhī, the younger sister of Rādhikā, will personally show me the Dhām. West of Rāsa Sthalī is Śrī Dhīra Samīra, and a little further is Vaṁśī Vaṭ and the bank of the Yamunā.</w:t>
      </w:r>
    </w:p>
    <w:p>
      <w:pPr>
        <w:spacing w:after="60"/>
        <w:ind w:left="510" w:hanging="510"/>
      </w:pPr>
      <w:r>
        <w:rPr>
          <w:b/>
          <w:i w:val="0"/>
        </w:rPr>
        <w:t>153.</w:t>
      </w:r>
      <w:r>
        <w:t xml:space="preserve"> Responding to the enquiry of Śrī Rūpa Mañjarī, my mistress Anaṅga Mañjarī will say, “This new servant belongs to Lalitā Sakhī. Her name is Kamala Mañjarī, and Śrī Gaurāṅga is her only shelter. Now kindly give her entrance into the path of love.”</w:t>
      </w:r>
    </w:p>
    <w:p>
      <w:pPr>
        <w:spacing w:after="60"/>
        <w:ind w:left="510" w:hanging="510"/>
      </w:pPr>
      <w:r>
        <w:rPr>
          <w:b/>
          <w:i w:val="0"/>
        </w:rPr>
        <w:t>154.</w:t>
      </w:r>
      <w:r>
        <w:t xml:space="preserve"> Hearing the words of my mistress, Śrī Rūpa Mañjarī will stroke my body with her kind hand, and immediately my love and intense desire to serve as her follower will awaken.</w:t>
      </w:r>
    </w:p>
    <w:p>
      <w:pPr>
        <w:spacing w:after="60"/>
        <w:ind w:left="510" w:hanging="510"/>
      </w:pPr>
      <w:r>
        <w:rPr>
          <w:b/>
          <w:i w:val="0"/>
        </w:rPr>
        <w:t>155.</w:t>
      </w:r>
      <w:r>
        <w:t xml:space="preserve"> With a lightning-like complexion, a dress ornamented with stars, and a camphor tray in hand, I will bow at the feet of the sakhīs and pray for exclusive devotion to the feet of Rādhā.</w:t>
      </w:r>
    </w:p>
    <w:p>
      <w:pPr>
        <w:spacing w:after="60"/>
        <w:ind w:left="510" w:hanging="510"/>
      </w:pPr>
      <w:r>
        <w:rPr>
          <w:b/>
          <w:i w:val="0"/>
        </w:rPr>
        <w:t>156.</w:t>
      </w:r>
      <w:r>
        <w:t xml:space="preserve"> Śrī Rūpa Mañjarī and Śrī Anaṅga Mañjarī will take me to Śrī Lalitā Sakhī, the mistress of Svānanda Sukhada Kuñja, who constantly meditates on the service of the holy feet of Rādhā within her enchanting grove.</w:t>
      </w:r>
    </w:p>
    <w:p>
      <w:pPr>
        <w:spacing w:after="60"/>
        <w:ind w:left="510" w:hanging="510"/>
      </w:pPr>
      <w:r>
        <w:rPr>
          <w:b/>
          <w:i w:val="0"/>
        </w:rPr>
        <w:t>157.</w:t>
      </w:r>
      <w:r>
        <w:t xml:space="preserve"> I will prostrate myself at her feet, and the sakhīs will introduce me. They will say, “She is a resident of Nabadwīp, and she begs to serve the Divine Couple as your servant.”</w:t>
      </w:r>
    </w:p>
    <w:p>
      <w:pPr>
        <w:spacing w:after="60"/>
        <w:ind w:left="510" w:hanging="510"/>
      </w:pPr>
      <w:r>
        <w:rPr>
          <w:b/>
          <w:i w:val="0"/>
        </w:rPr>
        <w:t>158.</w:t>
      </w:r>
      <w:r>
        <w:t xml:space="preserve"> Pleased, Lalitā Sundarī will then say to Anaṅga Mañjarī, “O dear friend, listen! Please give her a place beside your grove, care for her, and fulfil her desires.</w:t>
      </w:r>
    </w:p>
    <w:p>
      <w:pPr>
        <w:spacing w:after="60"/>
        <w:ind w:left="510" w:hanging="510"/>
      </w:pPr>
      <w:r>
        <w:rPr>
          <w:b/>
          <w:i w:val="0"/>
        </w:rPr>
        <w:t>159.</w:t>
      </w:r>
      <w:r>
        <w:t xml:space="preserve"> “Take her with you at the time of your service. Gradually she will attain the grace of Rādhā; consider, who has ever attained the service of the Divine Couple without the grace of Śrī Rādhā?”</w:t>
      </w:r>
    </w:p>
    <w:p>
      <w:pPr>
        <w:spacing w:after="60"/>
        <w:ind w:left="510" w:hanging="510"/>
      </w:pPr>
      <w:r>
        <w:rPr>
          <w:b/>
          <w:i w:val="0"/>
        </w:rPr>
        <w:t>160.</w:t>
      </w:r>
      <w:r>
        <w:t xml:space="preserve"> Hearing the words of Lalitā, Anaṅga Mañjarī will keep me in her grove and make me her servant. At the time of her service to the Divine Couple, she will make me her companion and affectionately bring me with her.</w:t>
      </w:r>
    </w:p>
    <w:p>
      <w:pPr>
        <w:spacing w:after="60"/>
        <w:ind w:left="510" w:hanging="510"/>
      </w:pPr>
      <w:r>
        <w:rPr>
          <w:b/>
          <w:i w:val="0"/>
        </w:rPr>
        <w:t>161.</w:t>
      </w:r>
      <w:r>
        <w:t xml:space="preserve"> I will perform my duties from a distance and behold the beloved Divine Couple. Sometimes Śrīmatī will instruct me, show me Her grace, and give me the shade of Her feet.</w:t>
      </w:r>
    </w:p>
    <w:p>
      <w:pPr>
        <w:spacing w:after="60"/>
        <w:ind w:left="510" w:hanging="510"/>
      </w:pPr>
      <w:r>
        <w:rPr>
          <w:b/>
          <w:i w:val="0"/>
        </w:rPr>
        <w:t>162.</w:t>
      </w:r>
      <w:r>
        <w:t xml:space="preserve"> I will continue my service every day, and gradually I will become proficient at it. With my service expertise, I will please Rādhā and Govinda, and sometimes I will receive ornaments as Their prasād.</w:t>
      </w:r>
    </w:p>
    <w:p>
      <w:pPr>
        <w:spacing w:after="60"/>
        <w:ind w:left="510" w:hanging="510"/>
      </w:pPr>
      <w:r>
        <w:rPr>
          <w:b/>
          <w:i w:val="0"/>
        </w:rPr>
        <w:t>163.</w:t>
      </w:r>
      <w:r>
        <w:t xml:space="preserve"> When my dream breaks, slowly, crying, I will cross the Gaṅgā, looking at Śrī Pulina. Living in my grove near Īśodyān, I will worship the Divine Couple and moon-like Śrī Gaurāṅga.</w:t>
      </w:r>
    </w:p>
    <w:p>
      <w:pPr>
        <w:spacing w:after="60"/>
        <w:ind w:left="510" w:hanging="510"/>
      </w:pPr>
      <w:r>
        <w:rPr>
          <w:b/>
          <w:i w:val="0"/>
        </w:rPr>
        <w:t>164.</w:t>
      </w:r>
      <w:r>
        <w:t xml:space="preserve"> Engaging in my duties, I will worship Śrī Śrī Rādhā-Govinda and constantly see Rādhā Kuṇḍa and Vṛndāvan. I will remember the feet of Anaṅga Mañjarī, continue my service—my joy—and thus swim in divine love.</w:t>
      </w:r>
    </w:p>
    <w:p>
      <w:pPr>
        <w:spacing w:after="60"/>
        <w:ind w:left="510" w:hanging="510"/>
      </w:pPr>
      <w:r>
        <w:rPr>
          <w:b/>
          <w:i w:val="0"/>
        </w:rPr>
        <w:t>165.</w:t>
      </w:r>
      <w:r>
        <w:t xml:space="preserve"> Bhakti Vinod, a servant of the servant of Śrī Kṛṣṇa Chaitanya Mahāprabhu, prays for residence in Nabadwīp. Yearning for the feet of Śrī Rūpa and Śrī Raghunāth, he desperately prays for the fulfil - ment of his desires.</w:t>
      </w:r>
    </w:p>
    <w:p>
      <w:pPr>
        <w:spacing w:after="60"/>
        <w:ind w:left="510" w:hanging="510"/>
      </w:pPr>
      <w:r>
        <w:rPr>
          <w:b/>
          <w:i w:val="0"/>
        </w:rPr>
        <w:t>166.</w:t>
      </w:r>
      <w:r>
        <w:t xml:space="preserve"> O residents of Nabadwīp and Vṛndāvan, quickly give me a place in the abode of the Lord. It is your abode, and I am simply your servant. By serving you all, I will attain residence in the Dhām.</w:t>
      </w:r>
    </w:p>
    <w:p>
      <w:pPr>
        <w:spacing w:after="60"/>
        <w:ind w:left="510" w:hanging="510"/>
      </w:pPr>
      <w:r>
        <w:rPr>
          <w:b/>
          <w:i w:val="0"/>
        </w:rPr>
        <w:t>167.</w:t>
      </w:r>
      <w:r>
        <w:t xml:space="preserve"> O Nabadwīp! Bestow mercy upon me. Who attains the Lord’s abode without your mercy? Please do not judge my worthiness. I have accepted the instructions of Jāhnavā and Nitāi as all-in-all.</w:t>
      </w:r>
    </w:p>
    <w:p>
      <w:pPr>
        <w:spacing w:after="60"/>
        <w:ind w:left="510" w:hanging="510"/>
      </w:pPr>
      <w:r>
        <w:rPr>
          <w:b/>
          <w:i w:val="0"/>
        </w:rPr>
        <w:t>168.</w:t>
      </w:r>
      <w:r>
        <w:t xml:space="preserve"> The joy of devotion to Gaura will arise within the heart of those who read this </w:t>
      </w:r>
      <w:r>
        <w:rPr>
          <w:b w:val="0"/>
          <w:i/>
        </w:rPr>
        <w:t>Śrī Navadvīpa-bhāva-taraṅga</w:t>
      </w:r>
      <w:r>
        <w:t xml:space="preserve"> with faith. Śrī Svarūp Dāmodar will bless them, accept them within his group, and give them the shade of his feet.</w:t>
      </w:r>
    </w:p>
    <w:p>
      <w:pPr>
        <w:spacing w:after="60"/>
        <w:ind w:left="567"/>
      </w:pPr>
      <w:r>
        <w:rPr>
          <w:b w:val="0"/>
          <w:i/>
        </w:rPr>
        <w:t>śrī-navadvīpa-bhāva-taraṅga samāpta</w:t>
      </w:r>
    </w:p>
    <w:p>
      <w:pPr>
        <w:spacing w:after="60"/>
        <w:jc w:val="both"/>
      </w:pPr>
      <w:r>
        <w:t xml:space="preserve">Thus ends </w:t>
      </w:r>
      <w:r>
        <w:rPr>
          <w:b w:val="0"/>
          <w:i/>
        </w:rPr>
        <w:t>Śrī Navadvīpa-bhāva-taraṅga</w:t>
      </w:r>
      <w:r>
        <w:t>.</w:t>
      </w:r>
    </w:p>
    <w:p>
      <w:pPr>
        <w:pStyle w:val="Heading2"/>
      </w:pPr>
      <w:r>
        <w:t>Śrī Gaura Kṛṣṇa Tattva</w:t>
      </w:r>
    </w:p>
    <w:p>
      <w:pPr>
        <w:spacing w:after="60"/>
        <w:jc w:val="both"/>
      </w:pPr>
      <w:r>
        <w:t>Excerpts from the writings of</w:t>
      </w:r>
      <w:r>
        <w:br/>
      </w:r>
      <w:r>
        <w:rPr>
          <w:b/>
          <w:i w:val="0"/>
        </w:rPr>
        <w:t>Śrīla Bhakti Vinod Ṭhākur</w:t>
      </w:r>
    </w:p>
    <w:p>
      <w:pPr>
        <w:spacing w:after="60"/>
        <w:jc w:val="both"/>
      </w:pPr>
      <w:r>
        <w:rPr>
          <w:b/>
          <w:i w:val="0"/>
        </w:rPr>
        <w:t>Question:</w:t>
      </w:r>
      <w:r>
        <w:t xml:space="preserve"> Are Kṛṣṇa and Gaura separate entities? What is the difference between Them?</w:t>
      </w:r>
    </w:p>
    <w:p>
      <w:pPr>
        <w:spacing w:after="60"/>
        <w:jc w:val="both"/>
      </w:pPr>
      <w:r>
        <w:rPr>
          <w:b/>
          <w:i w:val="0"/>
        </w:rPr>
        <w:t>Answer:</w:t>
      </w:r>
      <w:r>
        <w:t xml:space="preserve"> Kṛṣṇa and Gaura are not separate entities. They are both relishers of madhura-rasa. There is only one slight difference between Them: there are two forms of mādhurya-rasa—mādhurya and audārya—and in Kṛṣṇa, mādhurya is prominent, while in Gaura, audārya is prominent.</w:t>
      </w:r>
    </w:p>
    <w:p>
      <w:pPr>
        <w:spacing w:after="60"/>
        <w:jc w:val="both"/>
      </w:pPr>
      <w:r>
        <w:t>(</w:t>
      </w:r>
      <w:r>
        <w:rPr>
          <w:b w:val="0"/>
          <w:i/>
        </w:rPr>
        <w:t>Jaiva-dharma</w:t>
      </w:r>
      <w:r>
        <w:t>, Chapter 17)</w:t>
      </w:r>
    </w:p>
    <w:p>
      <w:pPr>
        <w:spacing w:after="60"/>
        <w:jc w:val="both"/>
      </w:pPr>
      <w:r>
        <w:rPr>
          <w:b/>
          <w:i w:val="0"/>
        </w:rPr>
        <w:t>Question:</w:t>
      </w:r>
      <w:r>
        <w:t xml:space="preserve"> Who came first, Śrī Kṛṣṇa or Śrī Chaitanya?</w:t>
      </w:r>
    </w:p>
    <w:p>
      <w:pPr>
        <w:spacing w:after="60"/>
        <w:jc w:val="both"/>
      </w:pPr>
      <w:r>
        <w:rPr>
          <w:b/>
          <w:i w:val="0"/>
        </w:rPr>
        <w:t>Answer:</w:t>
      </w:r>
      <w:r>
        <w:t xml:space="preserve"> Śrī Kṛṣṇa and Śrī Chaitanya both exist eternally. Who came first and who came after cannot be said. “Śrī Chaitanya was first, later He became Rādhā and Kṛṣṇa, and They (Rādhā and Kṛṣṇa) have now combined again as Śrī Chaitanya.” The purport of this statement (Cc: Ādi, 1.5) is not that one was first and the other came after, but that both exist eternally.</w:t>
      </w:r>
    </w:p>
    <w:p>
      <w:pPr>
        <w:spacing w:after="60"/>
        <w:jc w:val="both"/>
      </w:pPr>
      <w:r>
        <w:t>(</w:t>
      </w:r>
      <w:r>
        <w:rPr>
          <w:b w:val="0"/>
          <w:i/>
        </w:rPr>
        <w:t>Jaiva-dharma</w:t>
      </w:r>
      <w:r>
        <w:t>, Chapter 14)</w:t>
      </w:r>
    </w:p>
    <w:p>
      <w:pPr>
        <w:spacing w:after="60"/>
        <w:jc w:val="both"/>
      </w:pPr>
      <w:r>
        <w:rPr>
          <w:b/>
          <w:i w:val="0"/>
        </w:rPr>
        <w:t>Question:</w:t>
      </w:r>
      <w:r>
        <w:t xml:space="preserve"> Why is it a disturbance to worship Gaura and neglect Kṛṣṇa, or worship Kṛṣṇa and neglect Gaura?</w:t>
      </w:r>
    </w:p>
    <w:p>
      <w:pPr>
        <w:spacing w:after="60"/>
        <w:jc w:val="both"/>
      </w:pPr>
      <w:r>
        <w:rPr>
          <w:b/>
          <w:i w:val="0"/>
        </w:rPr>
        <w:t>Answer:</w:t>
      </w:r>
      <w:r>
        <w:t xml:space="preserve"> Those who have decided to give up the worship of Kṛṣṇa by praying to ‘Śrī Gaurāṅga’ do not follow the instructions of Śrī Gaurāṅga. This is unfortunate. There is no difference between Gaura and Kṛṣṇa. Those who think that if they take shelter at the feet of Gaurāṅga, they do not need to remember Kṛṣṇa any more, think that Gaura and Kṛṣṇa are different. There is no difference between the Pastimes of Kṛṣṇa and the Pastimes of Gaura. They are one. In the Pastimes of Kṛṣṇa, the object of worship is prominent, and in the Pastimes of Gaurāṅga, the method of worship is prominent. Neither the object of worship without the method, nor simply the method without the object of worship, can ever be complete. The more one recites the Pastimes of Śrī Gaurāṅga, the more one develops divine love for the Pastimes of Kṛṣṇa, and the more one recites the Pastimes of Śrī Kṛṣṇa, the more one remembers the Pastimes of Śrī Gaura. Neither Gaura without Kṛṣṇa, nor Kṛṣṇa without Gaura, ever seem right. When one believes that Gaura is the highest object of worship, Śrī Gaurāṅga’s Pastimes as Kṛṣṇa are fully revealed. Although all these points are highly confidential, sadly they are in need of being disclosed. “We will worship Gaura, but we will not remember Kṛṣṇa anymore”—such a statement is tantamount to wickedness. Similarly, the notion that, “We will worship Kṛṣṇa, but we will not remember Gaura” must also be considered a great misfortune.</w:t>
      </w:r>
    </w:p>
    <w:p>
      <w:pPr>
        <w:spacing w:after="60"/>
        <w:jc w:val="both"/>
      </w:pPr>
      <w:r>
        <w:t>(</w:t>
      </w:r>
      <w:r>
        <w:rPr>
          <w:b w:val="0"/>
          <w:i/>
        </w:rPr>
        <w:t>Sajjana-toṣaṇī</w:t>
      </w:r>
      <w:r>
        <w:t>: 11.6, ‘Gaura-Kṛṣṇa Abheda’)</w:t>
      </w:r>
    </w:p>
    <w:p>
      <w:pPr>
        <w:spacing w:after="60"/>
        <w:jc w:val="both"/>
      </w:pPr>
      <w:r>
        <w:rPr>
          <w:b/>
          <w:i w:val="0"/>
        </w:rPr>
        <w:t>Question:</w:t>
      </w:r>
      <w:r>
        <w:t xml:space="preserve"> In what plane do the associates in the Pastimes of Śrī Gaura and the associates in the Pastimes of Śrī Kṛṣṇa reside together?</w:t>
      </w:r>
    </w:p>
    <w:p>
      <w:pPr>
        <w:spacing w:after="60"/>
        <w:jc w:val="both"/>
      </w:pPr>
      <w:r>
        <w:rPr>
          <w:b/>
          <w:i w:val="0"/>
        </w:rPr>
        <w:t>Answer:</w:t>
      </w:r>
      <w:r>
        <w:t xml:space="preserve"> In the original Vṛndāvan, the abode of Kṛṣṇa and the abode of Gaura exist as two separate chambers. In the abode of Kṛṣṇa, the eternally perfect and liberated associates relish audārya predominated by mādhurya; they are Kṛṣṇa’s associates. In the abode of Śrī Gaura, all these eternally perfect and liberated associates relish mādhurya predominated by audārya. In some cases, they exist in multiple forms in both abodes; and in some cases, they exist in one abode in one form and do not reside in the other abode. Those who are strict worshippers of Gaura in the practising stage will serve only in the abode of Gaura in the perfected stage. Those who are strict worshippers of Kṛṣṇa in the practising stage take shelter in the abode of Kṛṣṇa in the perfected stage. Those who are worshippers of both Kṛṣṇa and Gaura during the practising stage assume two forms and reside in both abodes simultaneously in the perfected stage. This is the ultimate secret behind the inconceivable difference and non-difference (achintya-bhedābheda) of Gaura and Kṛṣṇa.</w:t>
      </w:r>
    </w:p>
    <w:p>
      <w:pPr>
        <w:spacing w:after="60"/>
        <w:jc w:val="both"/>
      </w:pPr>
      <w:r>
        <w:t>(</w:t>
      </w:r>
      <w:r>
        <w:rPr>
          <w:b w:val="0"/>
          <w:i/>
        </w:rPr>
        <w:t>Jaiva-dharma</w:t>
      </w:r>
      <w:r>
        <w:t>, Chapter 17)</w:t>
      </w:r>
    </w:p>
    <w:p>
      <w:pPr>
        <w:spacing w:after="60"/>
        <w:ind w:left="567"/>
      </w:pPr>
      <w:r>
        <w:rPr>
          <w:b w:val="0"/>
          <w:i/>
        </w:rPr>
        <w:t>chaitanya-līlā—amṛta-pūra kṛṣṇa-līlā—sukarpūra</w:t>
      </w:r>
      <w:r>
        <w:br/>
      </w:r>
      <w:r>
        <w:rPr>
          <w:b w:val="0"/>
          <w:i/>
        </w:rPr>
        <w:t>duhe mili’ haya sumādhurya</w:t>
      </w:r>
      <w:r>
        <w:br/>
      </w:r>
      <w:r>
        <w:rPr>
          <w:b w:val="0"/>
          <w:i/>
        </w:rPr>
        <w:t>sādhu-guru-prasāde tāhā yei āsvāde</w:t>
      </w:r>
      <w:r>
        <w:br/>
      </w:r>
      <w:r>
        <w:rPr>
          <w:b w:val="0"/>
          <w:i/>
        </w:rPr>
        <w:t>sei jāne mādhurya-prāchurya</w:t>
      </w:r>
      <w:r>
        <w:br/>
      </w:r>
      <w:r>
        <w:rPr>
          <w:b w:val="0"/>
          <w:i/>
        </w:rPr>
        <w:t>(Śrī Chaitanya-charitāmṛta: Madhya-līlā, 25.270)</w:t>
      </w:r>
    </w:p>
    <w:p>
      <w:pPr>
        <w:spacing w:after="60"/>
        <w:jc w:val="both"/>
      </w:pPr>
      <w:r>
        <w:t>“When the nectarean condensed milk of Śrī Chaitanya’s Pastimes is combined with the camphor of Śrī Kṛṣṇa’s Pastimes, it becomes extremely sweet. Those who taste it by the mercy of Śrī Guru and the sādhus know how sweet it is.”</w:t>
      </w:r>
    </w:p>
    <w:p>
      <w:pPr>
        <w:spacing w:after="60"/>
        <w:ind w:left="567"/>
      </w:pPr>
      <w:r>
        <w:rPr>
          <w:b w:val="0"/>
          <w:i/>
        </w:rPr>
        <w:t>ko ’yaṁ paṭṭa-dhaṭī-virājita-kaṭī-deśaḥ kare kaṅkaṇaṁ</w:t>
      </w:r>
      <w:r>
        <w:br/>
      </w:r>
      <w:r>
        <w:rPr>
          <w:b w:val="0"/>
          <w:i/>
        </w:rPr>
        <w:t>hāraṁ vakṣasi kuṇḍalaṁ śravaṇayor bibhrat pade nūpurau</w:t>
      </w:r>
      <w:r>
        <w:br/>
      </w:r>
      <w:r>
        <w:rPr>
          <w:b w:val="0"/>
          <w:i/>
        </w:rPr>
        <w:t>ūrdhvīkṛtya nibaddha-kuntala-bhara-protphulla-mallī-sragā-</w:t>
      </w:r>
      <w:r>
        <w:br/>
      </w:r>
      <w:r>
        <w:rPr>
          <w:b w:val="0"/>
          <w:i/>
        </w:rPr>
        <w:t>pīḍaḥ krīḍati gaura-nāgara-varo nṛtyan nijair nāmabhiḥ</w:t>
      </w:r>
      <w:r>
        <w:br/>
      </w:r>
      <w:r>
        <w:rPr>
          <w:b w:val="0"/>
          <w:i/>
        </w:rPr>
        <w:t>(Śrī Chaitanya-chandrāmṛta: 132)</w:t>
      </w:r>
    </w:p>
    <w:p>
      <w:pPr>
        <w:spacing w:after="60"/>
        <w:jc w:val="both"/>
      </w:pPr>
      <w:r>
        <w:t>“Wearing a silk sash around His waist, bracelets on His wrists, a necklace across His chest, earrings on His ears, bells on His ankles, and a garland-crown of blooming jasmine flowers atop His tied-back wavy hair—who is that golden king of revellers who frolics, dancing to the chanting of His own Names?”</w:t>
      </w:r>
    </w:p>
    <w:p>
      <w:pPr>
        <w:pStyle w:val="Heading2"/>
      </w:pPr>
      <w:r>
        <w:t>The Land of Sweetness</w:t>
      </w:r>
    </w:p>
    <w:p>
      <w:pPr>
        <w:spacing w:after="60"/>
        <w:jc w:val="both"/>
      </w:pPr>
      <w:r>
        <w:t>An overview of the glories</w:t>
      </w:r>
      <w:r>
        <w:br/>
      </w:r>
      <w:r>
        <w:t>of Śrī Nabadwīp Dhām</w:t>
      </w:r>
      <w:r>
        <w:br/>
      </w:r>
      <w:r>
        <w:t>compiled from the lectures</w:t>
      </w:r>
      <w:r>
        <w:br/>
      </w:r>
      <w:r>
        <w:t>of</w:t>
      </w:r>
      <w:r>
        <w:br/>
      </w:r>
      <w:r>
        <w:rPr>
          <w:b/>
          <w:i w:val="0"/>
        </w:rPr>
        <w:t>Śrīla Bhakti Rakṣak Śrīdhar Dev-Goswāmī Mahārāj</w:t>
      </w:r>
      <w:r>
        <w:rPr>
          <w:b w:val="0"/>
          <w:i w:val="0"/>
          <w:vertAlign w:val="superscript"/>
        </w:rPr>
        <w:t>land-of-sweetness-1</w:t>
      </w:r>
    </w:p>
    <w:p>
      <w:pPr>
        <w:spacing w:after="60"/>
        <w:jc w:val="both"/>
      </w:pPr>
      <w:r>
        <w:t>After his retirement, Śrīla Bhakti Vinod Ṭhākur wanted to go to Vṛndāvan and pass the rest of his life there, but he repeatedly had a dream in which he was told that he must discover the actual birthplace of Śrī Chaitanyadev. He could not neglect the dream. He again entered into service at Krishnanagar, and there he consulted the records of the locality. With the help of those records, and by his divine inspiration, he discovered the birthplace at the Yoga Pīṭh in Māyāpur. Then, with deepened interest, he visited the entire Nabadwīp Maṇḍal. With reference to the scriptures, he gave a description of both the ancient and contemporary holy places in the Dhām of Mahāprabhu. He established a committee to ensure that the service of Mahāprabhu’s place of advent would continue. Lastly, he handed it over to our Prabhupād, Śrīla Bhakti Siddhānta Saraswatī Goswāmī.</w:t>
      </w:r>
    </w:p>
    <w:p>
      <w:pPr>
        <w:pStyle w:val="Heading2"/>
      </w:pPr>
      <w:r>
        <w:t>Inﬁnite courage of the pioneer</w:t>
      </w:r>
    </w:p>
    <w:p>
      <w:pPr>
        <w:spacing w:after="60"/>
        <w:jc w:val="both"/>
      </w:pPr>
      <w:r>
        <w:t>When Śrīla Bhakti Vinod Ṭhākur began the service of the Dhām and Mahāprabhu, he had to do many things to attract the public to accept his discovery of the Dhām as authentic. At that time, the place was uninhabited. Gradually a brick building was made, and the worship of the Deity of Mahāprabhu was begun.</w:t>
      </w:r>
    </w:p>
    <w:p>
      <w:pPr>
        <w:spacing w:after="60"/>
        <w:jc w:val="both"/>
      </w:pPr>
      <w:r>
        <w:t>The Temple came later. Generally, the brāhmaṇ cooks he required would not stay there very long because it was an isolated place and there were violent elements nearby. To ensure that the service continued, he had to undergo many undesirable things. For example, sometimes he had to prepare gañjikā (hemp) by his own hand for the cook! Otherwise, the cook would have left. At times, when ‘respectable’ persons came, he had to make arrangements for tobacco. There were many other trials.</w:t>
      </w:r>
    </w:p>
    <w:p>
      <w:pPr>
        <w:pStyle w:val="Heading2"/>
      </w:pPr>
      <w:r>
        <w:t>The Ṭhākur’s foresight</w:t>
      </w:r>
    </w:p>
    <w:p>
      <w:pPr>
        <w:spacing w:after="60"/>
        <w:jc w:val="both"/>
      </w:pPr>
      <w:r>
        <w:rPr>
          <w:b/>
          <w:i w:val="0"/>
        </w:rPr>
        <w:t>Devotee:</w:t>
      </w:r>
      <w:r>
        <w:t xml:space="preserve"> Śrīla Ṭhākur Bhakti Vinod also had a great vision for the world.</w:t>
      </w:r>
    </w:p>
    <w:p>
      <w:pPr>
        <w:spacing w:after="60"/>
        <w:jc w:val="both"/>
      </w:pPr>
      <w:r>
        <w:rPr>
          <w:b/>
          <w:i w:val="0"/>
        </w:rPr>
        <w:t>Śrīla Śrīdhar Mahārāj:</w:t>
      </w:r>
      <w:r>
        <w:t xml:space="preserve"> Yes. He saw in his divine eye that prema-dharma, the religion based on divine love, is so self-evident in character that the intelligent could never avoid embracing such a conception of pure religion as the highest. Love—prema: the fine intellect cannot but detect the purity in the love of religion in its highest conception. His idea was: “With an unbiased mind, the Western thinkers cannot but appreciate the doctrine of divine love, as given out by Śrī Chaitanyadev. So, I am sure that in the future many of the Western scholars will come under the flag of Śrī Chaitanyadev.” This was his conviction, and he mentioned this in lectures that he delivered throughout Bengal.</w:t>
      </w:r>
    </w:p>
    <w:p>
      <w:pPr>
        <w:spacing w:after="60"/>
        <w:jc w:val="both"/>
      </w:pPr>
      <w:r>
        <w:t>When Śrīpād Bhakti Sāraṅga Goswāmī Mahārāj returned from preaching in England, he brought one Mr Burchett back with him. A meeting was held at the Bag Bazaar Maṭh. That meeting was presided over by a gentleman of the name Kiraṇ Dutta, a good scholar and a Theosophist. In his talk he said, “When we were students at City College, Bhakti Vinod Ṭhākur delivered a lecture there to the effect that in the near future Western scholars would come and join the saṅkīrtan under the banner of Mahāprabhu. Now, clearly, I can bear witness to the fact that his prediction is beginning to come true. I heard the lecture in my young days, and now in my old age I see the evidence—it is going to be true. I am very glad for that.”</w:t>
      </w:r>
    </w:p>
    <w:p>
      <w:pPr>
        <w:pStyle w:val="Heading2"/>
      </w:pPr>
      <w:r>
        <w:t>The eye of faith</w:t>
      </w:r>
    </w:p>
    <w:p>
      <w:pPr>
        <w:spacing w:after="60"/>
        <w:jc w:val="both"/>
      </w:pPr>
      <w:r>
        <w:rPr>
          <w:b/>
          <w:i w:val="0"/>
        </w:rPr>
        <w:t>Devotee:</w:t>
      </w:r>
      <w:r>
        <w:t xml:space="preserve"> In </w:t>
      </w:r>
      <w:r>
        <w:rPr>
          <w:b w:val="0"/>
          <w:i/>
        </w:rPr>
        <w:t>Navadvīpa-bhāva-taraṅga</w:t>
      </w:r>
      <w:r>
        <w:t>, Śrīla Bhakti Vinod Ṭhākur seems to be having actual visions of the Pastimes of the Lord on the various islands of Nabadwīp. Yet he writes in such a way that he also seems to be aspiring for those visions. Is he actually having those visions?</w:t>
      </w:r>
    </w:p>
    <w:p>
      <w:pPr>
        <w:spacing w:after="60"/>
        <w:jc w:val="both"/>
      </w:pPr>
      <w:r>
        <w:rPr>
          <w:b/>
          <w:i w:val="0"/>
        </w:rPr>
        <w:t>Śrīla Śrīdhar Mahārāj:</w:t>
      </w:r>
      <w:r>
        <w:t xml:space="preserve"> Yes, of course. His vision is inspired. The Dhām has inspired these two perspectives in him. The Dhām allows us to see according to the degree of our devotion. A doctor sees a patient according to his capacity. A higher politician can see a higher strategy, and so on. Higher intelligence can see deeper. Such is the case always. A detector can see the depth afforded by its capacity. The x-ray can detect to a certain depth, and the microscope has another dimension of utility. There is revelation according to one’s capacity. Deserve—and have.</w:t>
      </w:r>
    </w:p>
    <w:p>
      <w:pPr>
        <w:spacing w:after="60"/>
        <w:jc w:val="both"/>
      </w:pPr>
      <w:r>
        <w:t>In an ordinary country there is a capital. The capital is where the existence and position of the king is more intense than in the general section of the country. Similarly, the Lord is everywhere, but His concentrated existence is found in the Dhām, or the holy abode. With fully developed vision, we can feel the special characteristic of the Dhām. We will find His presence everywhere, but with particular intensity in the Dhām. With the awakening of our real eye, we should be able to feel and appreciate according to this criterion. There is no question of a Dhām for those who have no eye to see. There is also a hierarchy in the Dhām. All have a serving attitude. Whether birds, beasts, worms, or insects—everything contributes to the Reality. Their feeling of heart, their gesture, posture, and movement—everything contributes exclusively to the Pastimes of the Lord.</w:t>
      </w:r>
    </w:p>
    <w:p>
      <w:pPr>
        <w:spacing w:after="60"/>
        <w:jc w:val="both"/>
      </w:pPr>
      <w:r>
        <w:rPr>
          <w:b w:val="0"/>
          <w:i/>
        </w:rPr>
        <w:t>Dhāmera svarūpa sphuribe nayane</w:t>
      </w:r>
      <w:r>
        <w:t xml:space="preserve">: in a song, Śrīla Bhakti Vinod Ṭhākur aspires for that pure vision of the Dhām. Otherwise, it may appear quite ordinary to us, like a jungle. The purity of Ganges water is only perceived by those who have proper faith [śraddhā]. Otherwise, to others’ eyes, it is ordinary water. The same applies to the Deity [Śrī Mūrti]. One may think that the Śrī Mūrti of Lord Jagannāth in Purī appears to be a somewhat awkward figure. His arms seem incomplete, His feet are not visible, and His eyes are enormous. Yet Mahāprabhu stood before Him for hours shedding tears, and no one could move Him from that place. What did Mahāprabhu see in that figure, and what is He to our eyes? So, according to the depth of the vision of our inner eye, we can perceive the Dhām, the Deity, and the purifying Ganges water. </w:t>
      </w:r>
      <w:r>
        <w:rPr>
          <w:b w:val="0"/>
          <w:i/>
        </w:rPr>
        <w:t>Śraddhāmayo ’yam puruṣaḥ</w:t>
      </w:r>
      <w:r>
        <w:t xml:space="preserve"> (Bg: 17.3): “The nature of a person is based on faith.” Of what value is a mirror without an eye? In a looking-glass we should find the reflection, but if the eye is absent, what will the subject see in the glass? The eye to see—faith—is necessary. According to one’s śraddhā, the specific character of the Dhām as distinct from all other places will come into view, disclosing its real form. Everything depends on śraddhā [faith].</w:t>
      </w:r>
    </w:p>
    <w:p>
      <w:pPr>
        <w:pStyle w:val="Heading2"/>
      </w:pPr>
      <w:r>
        <w:t>The capital of theism</w:t>
      </w:r>
    </w:p>
    <w:p>
      <w:pPr>
        <w:spacing w:after="60"/>
        <w:jc w:val="both"/>
      </w:pPr>
      <w:r>
        <w:rPr>
          <w:b/>
          <w:i w:val="0"/>
        </w:rPr>
        <w:t>Devotee:</w:t>
      </w:r>
      <w:r>
        <w:t xml:space="preserve"> Did Lord Nṛsiṁhadev have some connection in Nabadwīp at Nṛsiṁha Pallī?</w:t>
      </w:r>
    </w:p>
    <w:p>
      <w:pPr>
        <w:spacing w:after="60"/>
        <w:jc w:val="both"/>
      </w:pPr>
      <w:r>
        <w:rPr>
          <w:b/>
          <w:i w:val="0"/>
        </w:rPr>
        <w:t>Śrīla Śrīdhar Mahārāj:</w:t>
      </w:r>
      <w:r>
        <w:t xml:space="preserve"> Yes. All the different representations of theism have been absorbed in Nabadwīp Dhām. In the capital, all provincial authorities have some representation. In Delhi, regions such as Bengal, Madras, and Bihar have their representatives. The highest conception of theism is in Nabadwīp, so naturally representation of all other theistic conceptions is here in some form or another. Śiva, Devī, Jagannāth, Nṛsiṁhadev, and so many others represent themselves here to honour the highest conception of theism. They think it necessary. They feel they must have some representation here. It shows how all the different conceptions of theism are adjusted in full-fledged theism, which is all-inclusive.</w:t>
      </w:r>
    </w:p>
    <w:p>
      <w:pPr>
        <w:spacing w:after="60"/>
        <w:jc w:val="both"/>
      </w:pPr>
      <w:r>
        <w:t>When Śrīla Bhakti Vinod Ṭhākur was staying in Godrumadwīp, he noticed that every day early in the morning, a flow of wind would come through his yard towards the Yoga Pīṭh, the birthplace of Mahāprabhu. He began to search most earnestly to detect the reason for this in a prayerful mood. Then one day, he found that Nṛsiṁhadev was going every day early in the morning from Nṛsiṁha Pallī to attend maṅgal ārati at Mahāprabhu’s birthplace.</w:t>
      </w:r>
    </w:p>
    <w:p>
      <w:pPr>
        <w:spacing w:after="60"/>
        <w:jc w:val="both"/>
      </w:pPr>
      <w:r>
        <w:t>Everything has a conscious, personal form. To the degree that there is connection with the conscious personality within things, there is more attraction.</w:t>
      </w:r>
    </w:p>
    <w:p>
      <w:pPr>
        <w:pStyle w:val="Heading2"/>
      </w:pPr>
      <w:r>
        <w:t>A favourable atmosphere</w:t>
      </w:r>
    </w:p>
    <w:p>
      <w:pPr>
        <w:spacing w:after="60"/>
        <w:jc w:val="both"/>
      </w:pPr>
      <w:r>
        <w:rPr>
          <w:b/>
          <w:i w:val="0"/>
        </w:rPr>
        <w:t>Devotee:</w:t>
      </w:r>
      <w:r>
        <w:t xml:space="preserve"> Can you tell us more about Dhām-tattva. It seems unclear.</w:t>
      </w:r>
    </w:p>
    <w:p>
      <w:pPr>
        <w:spacing w:after="60"/>
        <w:jc w:val="both"/>
      </w:pPr>
      <w:r>
        <w:rPr>
          <w:b/>
          <w:i w:val="0"/>
        </w:rPr>
        <w:t>Śrīla Śrīdhar Mahārāj:</w:t>
      </w:r>
      <w:r>
        <w:t xml:space="preserve"> Everything is favourable, but we cannot see it. Rather, we see that everything is unfavourable to us. Apparently, our home has become the abode of our enemy. It looks like that to us.</w:t>
      </w:r>
    </w:p>
    <w:p>
      <w:pPr>
        <w:spacing w:after="60"/>
        <w:jc w:val="both"/>
      </w:pPr>
      <w:r>
        <w:t>Generally, it is expected that in other parts of the country there may be other conditions, but that the Dhām must be favourable to the life of a devotee. But here [in Nabadwīp], on the surface, we find more difficulties for devotees. How are we to harmonise and adjust to this? Śrīla Bhakti Vinod Ṭhākur said,</w:t>
      </w:r>
    </w:p>
    <w:p>
      <w:pPr>
        <w:spacing w:after="60"/>
        <w:ind w:left="567"/>
      </w:pPr>
      <w:r>
        <w:rPr>
          <w:b w:val="0"/>
          <w:i/>
        </w:rPr>
        <w:t>ekhana ye brahma-kule chaitanyera ari</w:t>
      </w:r>
      <w:r>
        <w:br/>
      </w:r>
      <w:r>
        <w:rPr>
          <w:b w:val="0"/>
          <w:i/>
        </w:rPr>
        <w:t>tāke jāni chaitanyera līlā-puṣṭikārī</w:t>
      </w:r>
      <w:r>
        <w:br/>
      </w:r>
      <w:r>
        <w:rPr>
          <w:b w:val="0"/>
          <w:i/>
        </w:rPr>
        <w:t>(Kalyāna-kalpa-taru: Prārthanā-lālasāmayī, 4.11)</w:t>
      </w:r>
    </w:p>
    <w:p>
      <w:pPr>
        <w:spacing w:after="60"/>
        <w:jc w:val="both"/>
      </w:pPr>
      <w:r>
        <w:t>“Though in these days we find many in the bodies of brāhmaṇs who oppose the cult of Śrī Chaitanyadev, in the fullest adjustment we should conceive of them as līlā-puṣṭikārī, a necessary, indirect help to the Lord’s Pastimes.”</w:t>
      </w:r>
    </w:p>
    <w:p>
      <w:pPr>
        <w:spacing w:after="60"/>
        <w:jc w:val="both"/>
      </w:pPr>
      <w:r>
        <w:t>There is direct help and indirect help. Indirect help is necessary to enhance the activity of the direct school. In this way, we are to adjust. In Vṛndāvan also, so many demons—Kaṁsa and his agents—will always be there. We must be prepared for that. And it is necessary. Opposition is always necessary in the highest quarter.</w:t>
      </w:r>
    </w:p>
    <w:p>
      <w:pPr>
        <w:spacing w:after="60"/>
        <w:ind w:left="567"/>
      </w:pPr>
      <w:r>
        <w:rPr>
          <w:b w:val="0"/>
          <w:i/>
        </w:rPr>
        <w:t>aher iva gatiḥ premṇaḥ svabhāva-kuṭilā bhavet</w:t>
      </w:r>
      <w:r>
        <w:br/>
      </w:r>
      <w:r>
        <w:rPr>
          <w:b w:val="0"/>
          <w:i/>
        </w:rPr>
        <w:t>(Śrī Chaitanya-charitāmṛta: Madhya-līlā, 8.110)</w:t>
      </w:r>
    </w:p>
    <w:p>
      <w:pPr>
        <w:spacing w:after="60"/>
        <w:jc w:val="both"/>
      </w:pPr>
      <w:r>
        <w:t>[“Like a snake, the movement of divine love is by nature crooked.”]</w:t>
      </w:r>
    </w:p>
    <w:p>
      <w:pPr>
        <w:spacing w:after="60"/>
        <w:jc w:val="both"/>
      </w:pPr>
      <w:r>
        <w:t>Līlā, fundamentally, requires opposition. It is necessary to help the positive side from a different direction. The more trouble there is to acquire wealth, the more there is taste for it. The greater the hunger, the greater the taste. So, we should not be cowed down by superficial opposition. It is tasteful. We want the highest thing, but without undergoing any sort of trouble? That would be injustice.</w:t>
      </w:r>
    </w:p>
    <w:p>
      <w:pPr>
        <w:spacing w:after="60"/>
        <w:jc w:val="both"/>
      </w:pPr>
      <w:r>
        <w:t>Our Madan Manohar Prabhu says, “Vṛndāvan is very favourable. There, when we wander in the street, people do not insult us. Here [in Nabadwīp], if we go to the bazaar, people come to bite us like tigers if they see tilak or anything of the sort. Vṛndāvan is free from such trouble. So, I think I should live in Vṛndāvan.”</w:t>
      </w:r>
    </w:p>
    <w:p>
      <w:pPr>
        <w:spacing w:after="60"/>
        <w:jc w:val="both"/>
      </w:pPr>
      <w:r>
        <w:t>We must be attentive to our highest attainment. In Vṛndāvan, external life may be comfortable, but the internal process is difficult. If we can collect a ticket from here [Nabadwīp], from Nityānanda Prabhu and Mahāprabhu, then Vṛndāvan, the highest plane of the purest character, is within our fist. So, the trouble here ultimately pays us in cash for the highest goal.</w:t>
      </w:r>
    </w:p>
    <w:p>
      <w:pPr>
        <w:pStyle w:val="Heading2"/>
      </w:pPr>
      <w:r>
        <w:t>Divine vision</w:t>
      </w:r>
    </w:p>
    <w:p>
      <w:pPr>
        <w:spacing w:after="60"/>
        <w:jc w:val="both"/>
      </w:pPr>
      <w:r>
        <w:rPr>
          <w:b/>
          <w:i w:val="0"/>
        </w:rPr>
        <w:t>Devotee:</w:t>
      </w:r>
      <w:r>
        <w:t xml:space="preserve"> Since I am now in Nabadwīp, what special service is very important to do while I am here?</w:t>
      </w:r>
    </w:p>
    <w:p>
      <w:pPr>
        <w:spacing w:after="60"/>
        <w:jc w:val="both"/>
      </w:pPr>
      <w:r>
        <w:rPr>
          <w:b/>
          <w:i w:val="0"/>
        </w:rPr>
        <w:t>Śrīla Śrīdhar Mahārāj:</w:t>
      </w:r>
      <w:r>
        <w:t xml:space="preserve"> Acquire the proper angle of vision. This is most important everywhere. Only we are to acquire the proper angle of vision: a new eye, divya-dṛṣṭi [divine vision]. Dīkṣā [initiation] means divya-dṛṣṭi: to pierce through our prejudiced estimation and have a proper view into the reality of things. That is what is necessary everywhere. Sādhana [spiritual practice] as a whole means that: realisation.</w:t>
      </w:r>
    </w:p>
    <w:p>
      <w:pPr>
        <w:spacing w:after="60"/>
        <w:jc w:val="both"/>
      </w:pPr>
      <w:r>
        <w:t>We must die to live. To have a spiritual life, we will have to die as we are at present. The whole mental system has to be dissolved. It is full of nothing but misunderstanding and prejudices gathered from a selfish standpoint. Everything we know has been estimated from a selfish standpoint, be it very meagre or extended selfishness. The standpoint of a country or a nation means extended selfishness. “I am not selfish. I stand for the cause of my country.” Someone may speak this way, but such a conception is actually extended selfishness. In the infinite, what is the meaning or value of that extension, of a country? It has no meaning. We are to acquire nothing less than an infinite standpoint, an angle of vision into the infinite.</w:t>
      </w:r>
    </w:p>
    <w:p>
      <w:pPr>
        <w:spacing w:after="60"/>
        <w:jc w:val="both"/>
      </w:pPr>
      <w:r>
        <w:t>How do we look at the environment from a universal standpoint? From the standpoint of Kṛṣṇa’s interest, the central interest, the Absolute’s interest. That leads us to the conception of the Absolute as Kṛṣṇa, the Autocrat, who is beauty personified. We are to learn to see everything here from that standpoint. We must give up our so-called real estimation of the environment. It has no value.</w:t>
      </w:r>
    </w:p>
    <w:p>
      <w:pPr>
        <w:spacing w:after="60"/>
        <w:jc w:val="both"/>
      </w:pPr>
      <w:r>
        <w:t>What is real? Everything here is transient, deceiving. Whatever we draw from outside is deceptive. It may stand for some time and for a particular section, but it is a relative truth, a relative truth in the misconceived world. There is also relative truth from the absolute standpoint, but that is another thing. From the absolute standpoint, there is relative truth according to a gradation, a hierarchy. But that is different from relative truth based on misconception. Within the misconceived world, everything is misconception, or a part of a part of a misconception, or a misconception of different quality and quantity.</w:t>
      </w:r>
    </w:p>
    <w:p>
      <w:pPr>
        <w:spacing w:after="60"/>
        <w:jc w:val="both"/>
      </w:pPr>
      <w:r>
        <w:t>Dīkṣā means divya-jñān [divine knowledge], and divya-jñān means knowledge gathered from the absolute standpoint, not a self-centred, country-centred, nation-centred, humanity-centred, or even ‘whole animation-centred’ standpoint. We are to learn nothing less than infinite-centred calculation.</w:t>
      </w:r>
    </w:p>
    <w:p>
      <w:pPr>
        <w:spacing w:after="60"/>
        <w:jc w:val="both"/>
      </w:pPr>
      <w:r>
        <w:t>He is for Himself, and everything is for Him. What value does anything have in bringing satisfaction to the Lord? We are to learn how to calculate how much something can contribute to Kṛṣṇa’s satisfaction. We are to enquire and know that. How much can something supply satisfaction to Kṛṣṇa? How much can it be used in Kṛṣṇa’s interest? We must convert ourselves into agents that look for Kṛṣṇa’s interest in the environment. We are to search out Kṛṣṇa’s interest, Gaurāṅga’s interest, and give up our self-interest of different types found in different layers. That is the main thing. That is dīkṣā, and that is what is wanted. Kṛṣṇa must be allowed to sit on the throne of our heart where the ego is now, and according to Him we will try to look at anything and everything.</w:t>
      </w:r>
    </w:p>
    <w:p>
      <w:pPr>
        <w:pStyle w:val="Heading2"/>
      </w:pPr>
      <w:r>
        <w:t>The structure of the Dhām</w:t>
      </w:r>
    </w:p>
    <w:p>
      <w:pPr>
        <w:spacing w:after="60"/>
        <w:jc w:val="both"/>
      </w:pPr>
      <w:r>
        <w:rPr>
          <w:b/>
          <w:i w:val="0"/>
        </w:rPr>
        <w:t>Devotee:</w:t>
      </w:r>
      <w:r>
        <w:t xml:space="preserve"> We have heard that the nine islands of Nabadwīp represent the nine fundamental processes of devotional service.</w:t>
      </w:r>
    </w:p>
    <w:p>
      <w:pPr>
        <w:spacing w:after="60"/>
        <w:jc w:val="both"/>
      </w:pPr>
      <w:r>
        <w:rPr>
          <w:b/>
          <w:i w:val="0"/>
        </w:rPr>
        <w:t>Śrīla Śrīdhar Mahārāj:</w:t>
      </w:r>
      <w:r>
        <w:t xml:space="preserve"> Śrī Nabadwīp Dhām is envisaged as a lotus flower. The centre of the lotus is the birthplace of Mahāprabhu, and it represents ātma-nivedanam [self-surrender]. One has to first surrender, and then all the practices of devotion follow. The petals of the lotus represent śravaṇam, kīrtanam, smaraṇam, pāda-sevanam, archanam, vandanam, and dāsyam [hearing, chanting, remembering, serving the Lord’s feet, worshipping, praying, and servitorship]. Sakhyam [friendship] is situated half on one side of the Ganges and half on the other. In this way, the nine islands of Nabadwīp are represented as a lotus flower embodying the nine standard practices of devotion.</w:t>
      </w:r>
    </w:p>
    <w:p>
      <w:pPr>
        <w:pStyle w:val="Heading2"/>
      </w:pPr>
      <w:r>
        <w:t>Dhām parikramā</w:t>
      </w:r>
    </w:p>
    <w:p>
      <w:pPr>
        <w:spacing w:after="60"/>
        <w:jc w:val="both"/>
      </w:pPr>
      <w:r>
        <w:rPr>
          <w:b/>
          <w:i w:val="0"/>
        </w:rPr>
        <w:t>Devotee:</w:t>
      </w:r>
      <w:r>
        <w:t xml:space="preserve"> Please tell us something about Śrī Nabadwīp Dhām parikramā (circumambulation).</w:t>
      </w:r>
    </w:p>
    <w:p>
      <w:pPr>
        <w:spacing w:after="60"/>
        <w:jc w:val="both"/>
      </w:pPr>
      <w:r>
        <w:rPr>
          <w:b/>
          <w:i w:val="0"/>
        </w:rPr>
        <w:t>Śrīla Śrīdhar Mahārāj:</w:t>
      </w:r>
      <w:r>
        <w:t xml:space="preserve"> We should try to become more acquainted with the realistic view of Nabadwīp. When travelling to these places, we are reminded by the incidents connected with them how such representation comes from each place. All of them taken together promote our understanding as to what is devotion proper.</w:t>
      </w:r>
    </w:p>
    <w:p>
      <w:pPr>
        <w:spacing w:after="60"/>
        <w:jc w:val="both"/>
      </w:pPr>
      <w:r>
        <w:t>Ātma-nivedanam, full self-surrender, is the basis of all. After ātma-nivedanam, the plane of life will be categorically changed. After surrendering to the central direction, whatever will be done by us will come to have recognition as devotion. That is devotion. Ātma-nivedanam is selflessness plus self-surrendering. Self-surrendering presupposes selflessness. Selfish actions come to an end and selflessness is also crossed, and then self-surrendered life begins—and that is devotion proper.</w:t>
      </w:r>
    </w:p>
    <w:p>
      <w:pPr>
        <w:spacing w:after="60"/>
        <w:jc w:val="both"/>
      </w:pPr>
      <w:r>
        <w:t>There are so many incidents, stories, and sceneries connected with Śrī Nabadwīp Dhām parikramā, but all are meaning to help us in our life of absolute adjustment. If one can catch that, then by his parikramā through different holy places and his hearing about local ‘historical’ incidents, he will receive eternal instructions in various conceptions of devotion. He will receive encouragement in this way.</w:t>
      </w:r>
    </w:p>
    <w:p>
      <w:pPr>
        <w:spacing w:after="60"/>
        <w:jc w:val="both"/>
      </w:pPr>
      <w:r>
        <w:t>It is not like the parikramā of the ordinary people in the general Hindu section of society who also go out on pilgrimage. The general people come in contact with the holy places, and they have some holy association, but their main object is to gain some unseen help in their present life. They want their desires of this present life to be satisfied by some invisible help. It is puṇya-kāmanā—to acquire good merit to help success in their present life according to their conception. It is not śuddha-bhakti. The objective of Gauḍīya Maṭh people is quite different.</w:t>
      </w:r>
    </w:p>
    <w:p>
      <w:pPr>
        <w:pStyle w:val="Heading2"/>
      </w:pPr>
      <w:r>
        <w:t>The kīrtan of love</w:t>
      </w:r>
    </w:p>
    <w:p>
      <w:pPr>
        <w:spacing w:after="60"/>
        <w:jc w:val="both"/>
      </w:pPr>
      <w:r>
        <w:t>Saṅkīrtan is the central service recommended by Mahāprabhu, especially for the Age of Kali. Saṅkīrtan means to listen and reproduce. To hear and tell. And the telling, the expression, the reproduction, is the more powerful thing. We are to exert ourselves to the utmost for kīrtan. Kīrtan means to preach, and that has been recommended as the highest method of attainment, especially for beginners. Assert as much as you can; engage yourself in preaching, spreading the truth that you imbibe from the higher source. Thereby, you will be benefitted the most. Exert yourself to spread the news of the Lord, the Truth. Then His omnipotent supply from above will be lavishly extended to you. As much as you can sell, so much you will be furnished with materials by the capitalist. So go on. He is not a capitalist of the mundane world. He is a capitalist of real property: devotion, service, prema. That is the only property in this world. What can dispossess us of everything and fulfil all our wants? What can compensate us and take the place of everything else? Only prema. No other thing can give us perfect health. Only prema: love. Love is above everything. Love is the only wealth in this world.</w:t>
      </w:r>
    </w:p>
    <w:p>
      <w:pPr>
        <w:spacing w:after="60"/>
        <w:jc w:val="both"/>
      </w:pPr>
      <w:r>
        <w:t>Mahāprabhu, Nityānanda Prabhu, Advaita Prabhu, and others came with this. They came and continue to come now and then to the world with these tidings that bring such a high prospect into our life. After coming, anyhow, into a human birth, if we do not try for that prospect, then we commit suicide; our actions amount to nothing more.</w:t>
      </w:r>
    </w:p>
    <w:p>
      <w:pPr>
        <w:spacing w:after="60"/>
        <w:jc w:val="both"/>
      </w:pPr>
      <w:r>
        <w:t>Śrī Gauḍīya Maṭh’s Dhām-parikramā invites everyone to try for that, to try to acquire that wealth. However small, or of whatever character it may be, its object is connected with that highest plane given by Mahāprabhu Śrī Chaitanyadev, the Lord of love and the distribution of love.</w:t>
      </w:r>
    </w:p>
    <w:p>
      <w:pPr>
        <w:pStyle w:val="Heading2"/>
      </w:pPr>
      <w:r>
        <w:t>The mercy of Nabadwīp</w:t>
      </w:r>
    </w:p>
    <w:p>
      <w:pPr>
        <w:spacing w:after="60"/>
        <w:jc w:val="both"/>
      </w:pPr>
      <w:r>
        <w:rPr>
          <w:b/>
          <w:i w:val="0"/>
        </w:rPr>
        <w:t>Devotee:</w:t>
      </w:r>
      <w:r>
        <w:t xml:space="preserve"> Could you elaborate on how it is necessary to get the mercy of Nabadwīp Dhām before Vṛndāvan Dhām.</w:t>
      </w:r>
    </w:p>
    <w:p>
      <w:pPr>
        <w:spacing w:after="60"/>
        <w:jc w:val="both"/>
      </w:pPr>
      <w:r>
        <w:rPr>
          <w:b/>
          <w:i w:val="0"/>
        </w:rPr>
        <w:t>Śrīla Śrīdhar Mahārāj:</w:t>
      </w:r>
      <w:r>
        <w:t xml:space="preserve"> First, we must try to approach Nityānanda Prabhu. He is the Lord of Nabadwīp Dhām. To secure a ticket, His permission is necessary first.</w:t>
      </w:r>
    </w:p>
    <w:p>
      <w:pPr>
        <w:spacing w:after="60"/>
        <w:ind w:left="567"/>
      </w:pPr>
      <w:r>
        <w:rPr>
          <w:b w:val="0"/>
          <w:i/>
        </w:rPr>
        <w:t>yathā yathā gaura-padāravinde</w:t>
      </w:r>
      <w:r>
        <w:br/>
      </w:r>
      <w:r>
        <w:rPr>
          <w:b w:val="0"/>
          <w:i/>
        </w:rPr>
        <w:t>vindeta bhaktiṁ kṛta-puṇya-rāśiḥ</w:t>
      </w:r>
      <w:r>
        <w:br/>
      </w:r>
      <w:r>
        <w:rPr>
          <w:b w:val="0"/>
          <w:i/>
        </w:rPr>
        <w:t>tathā tathotsarpati hṛdy akasmād</w:t>
      </w:r>
      <w:r>
        <w:br/>
      </w:r>
      <w:r>
        <w:rPr>
          <w:b w:val="0"/>
          <w:i/>
        </w:rPr>
        <w:t>rādhā-padāmbhoja-sudhāmburāśiḥ</w:t>
      </w:r>
      <w:r>
        <w:br/>
      </w:r>
      <w:r>
        <w:rPr>
          <w:b w:val="0"/>
          <w:i/>
        </w:rPr>
        <w:t>(Śrī Chaitanya-chandrāmṛta: 88)</w:t>
      </w:r>
    </w:p>
    <w:p>
      <w:pPr>
        <w:spacing w:after="60"/>
        <w:jc w:val="both"/>
      </w:pPr>
      <w:r>
        <w:t>As much as we are able to dedicate ourselves to the divine feet of Śrī Gaurāṅga, automatically and suddenly we will find that we are taken into Vṛndāvan to Rādhārāṇī. The real key is here in Nabadwīp with Śrī Gaurāṅga. We are to enter the confidential circle of Gaurāṅga and Nityānanda, who are the most benevolent.</w:t>
      </w:r>
    </w:p>
    <w:p>
      <w:pPr>
        <w:spacing w:after="60"/>
        <w:jc w:val="both"/>
      </w:pPr>
      <w:r>
        <w:t>Nityānanda used to roam along both sides of the Ganges calling out to one and all, “Come! Join the camp of Śrī Gaurāṅga!</w:t>
      </w:r>
    </w:p>
    <w:p>
      <w:pPr>
        <w:spacing w:after="60"/>
        <w:ind w:left="567"/>
      </w:pPr>
      <w:r>
        <w:rPr>
          <w:b w:val="0"/>
          <w:i/>
        </w:rPr>
        <w:t>bhaja gaurāṅga kaha gaurāṅga laha gaurāṅgera nāma</w:t>
      </w:r>
      <w:r>
        <w:br/>
      </w:r>
      <w:r>
        <w:rPr>
          <w:b w:val="0"/>
          <w:i/>
        </w:rPr>
        <w:t>ye jana gaurāṅga bhaje se haya āmāra prāṇa</w:t>
      </w:r>
    </w:p>
    <w:p>
      <w:pPr>
        <w:spacing w:after="60"/>
        <w:jc w:val="both"/>
      </w:pPr>
      <w:r>
        <w:t>“The life of my life is one who has come to take shelter under the direction of My Lord Gaurāṅga. O fallen souls, gather round and beg My Lord Gaurāṅga for His grace!”</w:t>
      </w:r>
    </w:p>
    <w:p>
      <w:pPr>
        <w:spacing w:after="60"/>
        <w:jc w:val="both"/>
      </w:pPr>
      <w:r>
        <w:t>Automatically you will find yourself in Vṛndāvan. All the undesirable things within you will be cleared in no time, and, unconsciously, your pristine inner self will emerge. It will find suddenly that it is in the midst of the desired soil, Vṛndāvan, which is filled with the most wonderful paraphernalia; you will find you are at home, back at home. Get a ticket here in Nabadwīp, and you will quickly reach your home.”</w:t>
      </w:r>
    </w:p>
    <w:p>
      <w:pPr>
        <w:spacing w:after="60"/>
        <w:jc w:val="both"/>
      </w:pPr>
      <w:r>
        <w:t>It is like a direct flight from Kolkata to New York, with no break necessary in the journey. Nabadwīp is Gupta Vṛndāvan: it is suppressed and covered, but really Vṛndāvan. Outwardly, it is covered by magnanimity, added generosity, to enlist the fallen souls, the culprits. Through grace, their disease will be cured, and they will become fit to be a proper child of the soil of divine love, Vṛndāvan. As Vṛndāvan is not temporary, but permanent, so its recruiting office and staff are also permanent. They are always doing Their work. Sometimes They are more busy, sometimes less busy, but They are always there. That is Nabadwīp.</w:t>
      </w:r>
    </w:p>
    <w:p>
      <w:pPr>
        <w:pStyle w:val="Heading2"/>
      </w:pPr>
      <w:r>
        <w:t>The land of sweetness</w:t>
      </w:r>
    </w:p>
    <w:p>
      <w:pPr>
        <w:spacing w:after="60"/>
        <w:jc w:val="both"/>
      </w:pPr>
      <w:r>
        <w:t>Once a gentleman challenged me, “Why do you confine Śrī Chaitanyadev to Bengal? Why do you say Śrī Chaitanyadev’s followers are ‘Gauḍīya’ Vaiṣṇavas? You chant the Lord’s Names: ‘Chaitanya’, ‘Gaura’, ‘Nimāi’, and so on. But ‘Gauḍa’ means Bengal. To say ‘Gauḍīya’ Vaiṣṇava is to confine Śrī Chaitanyadev to a province. Why do you promote ‘Gauḍīya’ Maṭh and ‘Gauḍīya’ Vaiṣṇava-dharma? I cannot adjust to this.”</w:t>
      </w:r>
    </w:p>
    <w:p>
      <w:pPr>
        <w:spacing w:after="60"/>
        <w:jc w:val="both"/>
      </w:pPr>
      <w:r>
        <w:rPr>
          <w:b/>
          <w:i w:val="0"/>
        </w:rPr>
        <w:t>Devotee:</w:t>
      </w:r>
      <w:r>
        <w:t xml:space="preserve"> What should be the answer to that Mahārāj?</w:t>
      </w:r>
    </w:p>
    <w:p>
      <w:pPr>
        <w:spacing w:after="60"/>
        <w:jc w:val="both"/>
      </w:pPr>
      <w:r>
        <w:rPr>
          <w:b/>
          <w:i w:val="0"/>
        </w:rPr>
        <w:t>Śrīla Śrīdhar Mahārāj:</w:t>
      </w:r>
      <w:r>
        <w:t xml:space="preserve"> It is generally given that ‘Vṛndāvan’ does not mean a particular province, town, or forest; it has its broad meaning. So, ‘Nabadwīp’ and ‘Gauḍa’ may be taken in that sense. If we can understand Nabadwīp Dhām proper, then we will understand that Nabadwīp Dhām is not situated in a particular province. It has the dignity that Vṛndāvan has.</w:t>
      </w:r>
    </w:p>
    <w:p>
      <w:pPr>
        <w:spacing w:after="60"/>
        <w:jc w:val="both"/>
      </w:pPr>
      <w:r>
        <w:rPr>
          <w:b/>
          <w:i w:val="0"/>
        </w:rPr>
        <w:t>Devotee:</w:t>
      </w:r>
      <w:r>
        <w:t xml:space="preserve"> So Gauḍa Maṇḍal is the same as Vraja Maṇḍal?</w:t>
      </w:r>
    </w:p>
    <w:p>
      <w:pPr>
        <w:spacing w:after="60"/>
        <w:jc w:val="both"/>
      </w:pPr>
      <w:r>
        <w:rPr>
          <w:b/>
          <w:i w:val="0"/>
        </w:rPr>
        <w:t>Śrīla Śrīdhar Mahārāj:</w:t>
      </w:r>
      <w:r>
        <w:t xml:space="preserve"> Gauḍa Maṇḍal is Vraja Maṇḍal. The word ‘Gauḍa’ comes from the word ‘guḍ’. ‘Guḍ’ means miṣṭi, sweet. When something is sweet, it may be described by the synonym ‘guḍ’. Guḍ represents sweetness. So, Gauḍa Maṇḍal: ‘the sweet land’. There is no sweetness anywhere like that found in Vṛndāvan and Nabadwīp. In Vṛndāvan, it is confined in a particular group, but in Nabadwīp, it is being distributed. Here people come to know, “Yes. It is sweet.” They get the chance to taste, appreciate, and declare, “Yes! It is sweet!” But in Vṛndāvan, even Lakṣmī Devī cannot purchase a ticket. Lakṣmī Devī, the goddess of wealth, cannot purchase a ticket to enter the Rāsa-līlā.</w:t>
      </w:r>
    </w:p>
    <w:p>
      <w:pPr>
        <w:spacing w:after="60"/>
        <w:jc w:val="both"/>
      </w:pPr>
      <w:r>
        <w:rPr>
          <w:b/>
          <w:i w:val="0"/>
        </w:rPr>
        <w:t>Devotee:</w:t>
      </w:r>
      <w:r>
        <w:t xml:space="preserve"> So Nabadwīp is the actual land of nectar?</w:t>
      </w:r>
    </w:p>
    <w:p>
      <w:pPr>
        <w:spacing w:after="60"/>
        <w:jc w:val="both"/>
      </w:pPr>
      <w:r>
        <w:rPr>
          <w:b/>
          <w:i w:val="0"/>
        </w:rPr>
        <w:t>Śrīla Śrīdhar Mahārāj:</w:t>
      </w:r>
      <w:r>
        <w:t xml:space="preserve"> At least the public may come to understand that nectar does exist. Rādhā and Kṛṣṇa tasted nectar in Their harem in Vṛndāvan, and then They combined to distribute it to the public in Nabadwīp. That is the unique thing about Nabadwīp: the two highest interested parties have combined to give nectar to others.</w:t>
      </w:r>
    </w:p>
    <w:p>
      <w:pPr>
        <w:pStyle w:val="Heading2"/>
      </w:pPr>
      <w:r>
        <w:t>Eternal necessity</w:t>
      </w:r>
    </w:p>
    <w:p>
      <w:pPr>
        <w:spacing w:after="60"/>
        <w:jc w:val="both"/>
      </w:pPr>
      <w:r>
        <w:t>Śrīla Svarūp Dāmodar said that in eternity, we cannot say that Vṛndāvan-līlā is first and Nabadwīp-līlā is second. Rādhā and Kṛṣṇa are sometimes combined and sometimes separate. In Dvāpar-yuga, They are separate, and in Kali-yuga, They are combined. Both forms are eternal. It cannot be said that summer, or winter, or the rainy season, comes first. They move in an eternal cycle.</w:t>
      </w:r>
    </w:p>
    <w:p>
      <w:pPr>
        <w:spacing w:after="60"/>
        <w:ind w:left="567"/>
      </w:pPr>
      <w:r>
        <w:rPr>
          <w:b w:val="0"/>
          <w:i/>
        </w:rPr>
        <w:t>rādhā kṛṣṇa-praṇaya-vikṛtir hlādinī śaktir asmād</w:t>
      </w:r>
      <w:r>
        <w:br/>
      </w:r>
      <w:r>
        <w:rPr>
          <w:b w:val="0"/>
          <w:i/>
        </w:rPr>
        <w:t>ekātmānāv api bhuvi purā deha-bhedaṁ gatau tau</w:t>
      </w:r>
      <w:r>
        <w:br/>
      </w:r>
      <w:r>
        <w:rPr>
          <w:b w:val="0"/>
          <w:i/>
        </w:rPr>
        <w:t>chaitanyākhyaṁ prakaṭam adhunā tad-dvayaṁ chaikyam āptaṁ</w:t>
      </w:r>
      <w:r>
        <w:br/>
      </w:r>
      <w:r>
        <w:rPr>
          <w:b w:val="0"/>
          <w:i/>
        </w:rPr>
        <w:t>rādhā-bhāva-dyuti-suvalitaṁ naumi kṛṣṇa-svarūpam</w:t>
      </w:r>
      <w:r>
        <w:br/>
      </w:r>
      <w:r>
        <w:rPr>
          <w:b w:val="0"/>
          <w:i/>
        </w:rPr>
        <w:t>(Śrī Chaitanya-charitāmṛta: Ādi-līlā, 1.5)</w:t>
      </w:r>
    </w:p>
    <w:p>
      <w:pPr>
        <w:spacing w:after="60"/>
        <w:jc w:val="both"/>
      </w:pPr>
      <w:r>
        <w:t>“Though They are one, in ancient times, They divided Themselves and showed Their Pastimes. Now again, They are combined.”</w:t>
      </w:r>
    </w:p>
    <w:p>
      <w:pPr>
        <w:spacing w:after="60"/>
        <w:jc w:val="both"/>
      </w:pPr>
      <w:r>
        <w:t>In this way, Svarūp Dāmodar has given the idea that both līlās are eternal. Generally, we think that Kṛṣṇa-līlā is first, and Gaura-līlā came afterwards to distribute the wealth of Vṛndāvan to the people. But from a broader perspective, both līlās are eternal. Smārtas say Kṛṣṇa’s līlā in Vṛndāvan is not eternal. They say Kṛṣṇa kindly came to the human world and showed His infinite grace to those who were living in the mundane world at that time. But by Mahāprabhu’s instruction and inspiration, the goswāmīs proved that Kṛṣṇa-līlā is not temporary, but eternal. It is not that Kṛṣṇa is part of Nārāyaṇ’s līlā. Rather, Kṛṣṇa’s līlā itself is supreme and eternal. And as such, the distribution of Kṛṣṇa-līlā to the public is also eternal. Rādhā and Kṛṣṇa like to give Their wealth to others, not to strictly confine it to a particular circle of friends. Thus, there is the necessity of Gaura-līlā, and in this way, we can understand that Gaura-līlā is also eternal—out of necessity. It cannot be temporary because distribution is also a part of Rādhā and Kṛṣṇa’s eternal enjoyment.</w:t>
      </w:r>
    </w:p>
    <w:p>
      <w:pPr>
        <w:spacing w:after="60"/>
        <w:jc w:val="both"/>
      </w:pPr>
      <w:r>
        <w:t>Svarūp Dāmodar composed this verse to explain that there is no question of who is first and who is second. They are both eternal and going on with Their Pastimes, sometimes combined and sometimes divided. So, Gaura-līlā and Kṛṣṇa-līlā—Vṛndāvan-līlā and Nabadwīp-līlā—are both eternal.</w:t>
      </w:r>
    </w:p>
    <w:p>
      <w:pPr>
        <w:pStyle w:val="Heading2"/>
      </w:pPr>
      <w:r>
        <w:t>The highest dignity</w:t>
      </w:r>
    </w:p>
    <w:p>
      <w:pPr>
        <w:spacing w:after="60"/>
        <w:jc w:val="both"/>
      </w:pPr>
      <w:r>
        <w:t>In the highest eternal quarter, we find līlā of both types. In one compartment, we find Rādhā and Govinda are separate and enjoying Their Pastimes amongst Themselves and a confined circle. That is Vṛndāvan. In Nabadwīp-līlā, we find Rādhā and Govinda combined and trying to distribute Themselves to others: trying to distribute the rasa that was confined within Their own circle.</w:t>
      </w:r>
    </w:p>
    <w:p>
      <w:pPr>
        <w:spacing w:after="60"/>
        <w:jc w:val="both"/>
      </w:pPr>
      <w:r>
        <w:t>Audārya and mādhurya are the specific characteristics of the two līlās and the two Avatārīs. Both Kṛṣṇa and Gaurāṅga are Avatārī, the source of all Avatārs. They are two phases of the highest ontological aspect of the Absolute—the Avatārī. In one, They taste Their own sweetness in Their own līlā, and in the other, They distribute that rasa to others. They are of two types, but the rasa in Their Pastimes is of the same quality.</w:t>
      </w:r>
    </w:p>
    <w:p>
      <w:pPr>
        <w:spacing w:after="60"/>
        <w:jc w:val="both"/>
      </w:pPr>
      <w:r>
        <w:t>Our Guru Mahārāj wanted to show by installing Deities of Mahāprabhu and Rādhā-Govinda together that the highest order of worship is to worship Rādhā and Govinda combined: Mahāprabhu, who distributes the rasa, the highest order of sweetness, that Rādhā and Govinda taste within Their own circle. They are all on the same level. They are all of the same dignity. They are together in the highest position. To represent this to the world, our Guru Mahārāj has established such worship on the altar as the most favourable method for preaching about Rādhā and Govinda of Vṛndāvan.</w:t>
      </w:r>
    </w:p>
    <w:p>
      <w:pPr>
        <w:pStyle w:val="Heading2"/>
      </w:pPr>
      <w:r>
        <w:t>The dynamic Absolute</w:t>
      </w:r>
    </w:p>
    <w:p>
      <w:pPr>
        <w:spacing w:after="60"/>
        <w:jc w:val="both"/>
      </w:pPr>
      <w:r>
        <w:t>Rādhārāṇī and Her magnanimity are introduced to the world in Gaurāṅga. There is no possibility of any selfishness or sensualism entering a devotee. But if we analyse Gaurāṅga, we find that He is Kṛṣṇa in the garb of Rādhārāṇī. When the Two become One—when the negative and the positive become one—then, according to some philosophers, They become nondifferentiated and impersonal. But the Vaiṣṇava philosophy says that when They are combined, Their personality is not lost. Rather, in the garb of the negative, the positive searches for Himself. These other parties say They become Brahma: the positive and negative become one nondifferentiated thing within which nothing can be detected in any way. They say no qualities remain, and everything becomes unknown and unknowable. But the Vaiṣṇavas say that when the Two become One, the positive searches for Himself in the mood of the negative: He who is to be searched out searches for Himself in the mood of the highest searcher. The underlying philosophy is that They do not come to equilibrium. Some say that when the positive and negative mix, it creates equilibrium, but the Vaiṣṇava philosophers say, “No! Dynamic character is always maintained! Never equilibrium!”</w:t>
      </w:r>
    </w:p>
    <w:p>
      <w:pPr>
        <w:spacing w:after="60"/>
        <w:jc w:val="both"/>
      </w:pPr>
      <w:r>
        <w:t>Rādhārāṇī and Kṛṣṇa, the potency and the owner of the potency, have very closely embraced. In this regard, Rāmānanda Rāy has given us the highest conception: forgetfulness.</w:t>
      </w:r>
    </w:p>
    <w:p>
      <w:pPr>
        <w:spacing w:after="60"/>
        <w:ind w:left="567"/>
      </w:pPr>
      <w:r>
        <w:rPr>
          <w:b w:val="0"/>
          <w:i/>
        </w:rPr>
        <w:t>pahilehi rāga nayana-bhaṅge bhela</w:t>
      </w:r>
      <w:r>
        <w:br/>
      </w:r>
      <w:r>
        <w:rPr>
          <w:b w:val="0"/>
          <w:i/>
        </w:rPr>
        <w:t>anudina bāḍhala, avadhi nā gela</w:t>
      </w:r>
      <w:r>
        <w:br/>
      </w:r>
      <w:r>
        <w:rPr>
          <w:b w:val="0"/>
          <w:i/>
        </w:rPr>
        <w:t>nā so ramaṇa, nā hāma ramaṇī</w:t>
      </w:r>
      <w:r>
        <w:br/>
      </w:r>
      <w:r>
        <w:rPr>
          <w:b w:val="0"/>
          <w:i/>
        </w:rPr>
        <w:t>du̐hu-mana manobhava peṣala jāni’</w:t>
      </w:r>
      <w:r>
        <w:br/>
      </w:r>
      <w:r>
        <w:rPr>
          <w:b w:val="0"/>
          <w:i/>
        </w:rPr>
        <w:t>(Śrī Chaitanya-charitāmṛta: Madhya-līlā, 8.193)</w:t>
      </w:r>
    </w:p>
    <w:p>
      <w:pPr>
        <w:spacing w:after="60"/>
        <w:jc w:val="both"/>
      </w:pPr>
      <w:r>
        <w:t>[“Our attachment first arose through eye contact. It has increased daily and reached no limit. Neither He, the man, nor I, the woman, are its cause. Understanding this, Cupid has pressed our hearts together.”]</w:t>
      </w:r>
    </w:p>
    <w:p>
      <w:pPr>
        <w:spacing w:after="60"/>
        <w:jc w:val="both"/>
      </w:pPr>
      <w:r>
        <w:t>It is not that the predominating moiety and the predominated moiety have mixed, but that an extraordinary ecstatic feeling has come to Them. Kṛṣṇa is overpowered by His potency, and He is searching for Himself. Rādhārāṇī’s influence over Kṛṣṇa has transformed Kṛṣṇa into a devotee, and He is now searching for Himself. Sweetness is tasting itself and becoming mad. That sweetness is living, not dead, and He, that sweetness, is tasting Himself and becoming mad.</w:t>
      </w:r>
    </w:p>
    <w:p>
      <w:pPr>
        <w:spacing w:after="60"/>
        <w:jc w:val="both"/>
      </w:pPr>
      <w:r>
        <w:t>What is the proof that Mahāprabhu is the ultimate source? Ātmānusvāda: He is tasting Himself and dancing. He is feeling His own saukhyam, happiness, or ecstasy, or ānandam, or beauty, or whatever it may be, and dancing madly. He is feeling intense ecstatic joy tasting His ultimate sweetness, and, through kīrtan, He is distributing that ecstasy to others. It is not that He is tasting something else and expressing His happiness. His tasting Himself is making Him dance. This is ātmā-tṛpti [self-satisfaction]. Thus, His kīrtan is self-distribution. The Absolute must have this characteristic.</w:t>
      </w:r>
    </w:p>
    <w:p>
      <w:pPr>
        <w:spacing w:after="60"/>
        <w:ind w:left="567"/>
      </w:pPr>
      <w:r>
        <w:rPr>
          <w:b w:val="0"/>
          <w:i/>
        </w:rPr>
        <w:t>ātma-siddha-sāvalīla-pūrṇa-saukhya-lakṣaṇaṁ</w:t>
      </w:r>
      <w:r>
        <w:br/>
      </w:r>
      <w:r>
        <w:rPr>
          <w:b w:val="0"/>
          <w:i/>
        </w:rPr>
        <w:t>(Śrī Śrī Prema-dhāma-deva-stotram: 66)</w:t>
      </w:r>
    </w:p>
    <w:p>
      <w:pPr>
        <w:spacing w:after="60"/>
        <w:jc w:val="both"/>
      </w:pPr>
      <w:r>
        <w:rPr>
          <w:b w:val="0"/>
          <w:i/>
        </w:rPr>
        <w:t>Sāvalīlā</w:t>
      </w:r>
      <w:r>
        <w:t xml:space="preserve"> means not static, but dynamic, ecstasy. What symptom must the Absolute possess? It is seen in Mahāprabhu. He is tasting Himself and distributing Himself outwardly by kīrtan. His dancing expresses His internal satisfaction, and His kīrtan is His distribution of that to others.</w:t>
      </w:r>
    </w:p>
    <w:p>
      <w:pPr>
        <w:spacing w:after="60"/>
        <w:jc w:val="both"/>
      </w:pPr>
      <w:r>
        <w:t xml:space="preserve">Śrīla Jīva Goswāmī has described Mahāprabhu as the </w:t>
      </w:r>
      <w:r>
        <w:rPr>
          <w:b w:val="0"/>
          <w:i/>
        </w:rPr>
        <w:t>Svabhajana-vibhajana-prayojanāvatarī</w:t>
      </w:r>
      <w:r>
        <w:t xml:space="preserve">. </w:t>
      </w:r>
      <w:r>
        <w:rPr>
          <w:b w:val="0"/>
          <w:i/>
        </w:rPr>
        <w:t>Svabhajan</w:t>
      </w:r>
      <w:r>
        <w:t xml:space="preserve"> means that He worships Himself, serves Himself; </w:t>
      </w:r>
      <w:r>
        <w:rPr>
          <w:b w:val="0"/>
          <w:i/>
        </w:rPr>
        <w:t>vibhajan</w:t>
      </w:r>
      <w:r>
        <w:t xml:space="preserve"> means that He distributes that service to the public; and </w:t>
      </w:r>
      <w:r>
        <w:rPr>
          <w:b w:val="0"/>
          <w:i/>
        </w:rPr>
        <w:t>prayojan</w:t>
      </w:r>
      <w:r>
        <w:t xml:space="preserve"> means that this distribution is the only end of His life. What is the necessity (prayojan) of this Avatār? To distribute something. What is that? His own service. He serves Himself, He distributes the service He does for Himself, and that is the necessity of His life. And He is not only an Avatār, but Avatārī. His position is the highest—Avatārī.</w:t>
      </w:r>
    </w:p>
    <w:p>
      <w:pPr>
        <w:spacing w:after="60"/>
        <w:jc w:val="both"/>
      </w:pPr>
      <w:r>
        <w:t>There is Avatār Gaurāṅga and Avatārī Gaurāṅga. Avatār Gaurāṅga distributes the Name to the world; He comes once in every Age of Kali. Avatārī Gaurāṅga—Rādhārāṇī and Svayam Bhagavān Śrī Kṛṣṇa combined—comes only once in a whole day of a Brahmā, not every Age of Kali. The real conception of Mahāprabhu, the Avatārī, is here: Rādhā and Kṛṣṇa combined in Nabadwīp as Śrī Gaurāṅga. Rādhā and Govinda combined and engaged in distributing Themselves is the innermost existence of Gaurāṅga.</w:t>
      </w:r>
    </w:p>
    <w:p>
      <w:pPr>
        <w:spacing w:after="60"/>
        <w:jc w:val="both"/>
      </w:pPr>
      <w:r>
        <w:t>Thus, from the highest position, He distributes Himself. It is not that a lower function or part will distribute the highest thing. Everything the Lord does is sweet, but still there is degree within that, and when He, to the highest degree as Avatārī, comes down to distribute what He Himself tastes to others, He may be called the Svabhajana-vibhajana-prayojanāvatarī. Śrīla Jīva Goswāmī has described Śrīman Mahāprabhu in this way.</w:t>
      </w:r>
    </w:p>
    <w:p>
      <w:pPr>
        <w:pStyle w:val="Heading2"/>
      </w:pPr>
      <w:r>
        <w:t>Giving the gift</w:t>
      </w:r>
    </w:p>
    <w:p>
      <w:pPr>
        <w:spacing w:after="60"/>
        <w:jc w:val="both"/>
      </w:pPr>
      <w:r>
        <w:rPr>
          <w:b/>
          <w:i w:val="0"/>
        </w:rPr>
        <w:t>Devotee:</w:t>
      </w:r>
      <w:r>
        <w:t xml:space="preserve"> I have been in India for eight years, but I have not been able to spend much time in Nabadwīp. I am very fortunate that I could come here now.</w:t>
      </w:r>
    </w:p>
    <w:p>
      <w:pPr>
        <w:spacing w:after="60"/>
        <w:jc w:val="both"/>
      </w:pPr>
      <w:r>
        <w:rPr>
          <w:b/>
          <w:i w:val="0"/>
        </w:rPr>
        <w:t>Śrīla Śrīdhar Mahārāj:</w:t>
      </w:r>
      <w:r>
        <w:t xml:space="preserve"> Of course. Nabadwīp is considered by the high-order devotees to be the highest place of theism and absolute love. Śrī Rādhikā and Govinda have combined, and They are avowed to put Their dearest wealth to the public. With this idea, both parties have Their best wealth in hand and have come to distribute it: “Come this way! You will get the highest thing! O people! You can have the same dish that We Ourselves taste! You can have divine love of the highest order!”</w:t>
      </w:r>
    </w:p>
    <w:p>
      <w:pPr>
        <w:spacing w:after="60"/>
        <w:ind w:left="567"/>
      </w:pPr>
      <w:r>
        <w:rPr>
          <w:b w:val="0"/>
          <w:i/>
        </w:rPr>
        <w:t>raso vai saḥ</w:t>
      </w:r>
      <w:r>
        <w:br/>
      </w:r>
      <w:r>
        <w:rPr>
          <w:b w:val="0"/>
          <w:i/>
        </w:rPr>
        <w:t>(Taittirīya-upaniṣad: 2.7.1)</w:t>
      </w:r>
    </w:p>
    <w:p>
      <w:pPr>
        <w:spacing w:after="60"/>
        <w:jc w:val="both"/>
      </w:pPr>
      <w:r>
        <w:t xml:space="preserve">The Upaniṣads say that rasa, ānandam [pleasure], sundaram [beauty], is really controlling the whole creation. Everyone wants rasa, satisfaction. No one can say otherwise, from the atheist to the highest order of theist. Everyone wants rasa. But what is rasa proper? A man drinks wine in search of rasa. A ruffian works for rasa. An animal attacks another animal for rasa. But what is rasa in its real form? The scientific gradation takes us up to madhura-rasa: śānta, dāsya, sakhya, vātsalya, and then madhura. But it does not stop there. From madhura-rasa in general, we approach parakīya-madhura-rasa, which is found only in Vṛndāvan. Parakīya means madhura-rasa in a very rare and risky form. Parakīya is more intense than ordinary madhura-rasa: it comes only at the cost of all other prospects in life, such as name and fame in society and the affection of near and dear ones. We must risk anything and everything for parakīya-rasa, which is more intense and more tasteful than anything else in the plane of madhura-rasa. That peculiar thing has been given by Mahāprabhu Śrī Chaitanyadev as the greatest attainment in life. </w:t>
      </w:r>
      <w:r>
        <w:rPr>
          <w:b w:val="0"/>
          <w:i/>
        </w:rPr>
        <w:t>Śrīmad Bhāgavatam</w:t>
      </w:r>
      <w:r>
        <w:t xml:space="preserve"> and other Purāṇas had given already some clue about it, but Mahāprabhu and His followers openly and broadly declared it to be the highest.</w:t>
      </w:r>
    </w:p>
    <w:p>
      <w:pPr>
        <w:spacing w:after="60"/>
        <w:jc w:val="both"/>
      </w:pPr>
      <w:r>
        <w:t xml:space="preserve">The main difficulty lies in crossing moral rules. We should consider that really the charge is on our side, not on the side of the Lord. Everything belongs to Him and not to us. Moralists consider parakīya to be a filthy thing, but if we can analyse its real characteristic, then it will be found that the moralists are the culprits. They claim that something is theirs and object that Kṛṣṇa is snatching it away. But Kṛṣṇa is the real owner. He steals butter, but in the absolute sense, everything belongs to Him. This is the funny thing: He steals what belongs to Him absolutely. He steals ‘another’s’ property for fun. This is a particular līlā of His which contributes to the highest order of happiness in the environment. The owner is stealing. The owner is a trespasser. How? It is aprākṛta. Aprākṛta-jñān is said to be the fifth stage, the highest stage, in our conception of life. </w:t>
      </w:r>
      <w:r>
        <w:rPr>
          <w:b w:val="0"/>
          <w:i/>
        </w:rPr>
        <w:t>Prākṛtavat nāhe prākṛtam</w:t>
      </w:r>
      <w:r>
        <w:t>: aprākṛta means that which seems to be very near to worldly things, but is not so; it is just the opposite. This sort of play in the drama creates the highest excitement amongst the audience. It is like magic which is almost impossible.</w:t>
      </w:r>
    </w:p>
    <w:p>
      <w:pPr>
        <w:pStyle w:val="Heading2"/>
      </w:pPr>
      <w:r>
        <w:t>The inconceivable gift</w:t>
      </w:r>
    </w:p>
    <w:p>
      <w:pPr>
        <w:spacing w:after="60"/>
        <w:ind w:left="567"/>
      </w:pPr>
      <w:r>
        <w:rPr>
          <w:b w:val="0"/>
          <w:i/>
        </w:rPr>
        <w:t>yadi gaura nā hata tabe ki ha-ita</w:t>
      </w:r>
      <w:r>
        <w:br/>
      </w:r>
      <w:r>
        <w:rPr>
          <w:b w:val="0"/>
          <w:i/>
        </w:rPr>
        <w:t>kemane dharitāma de</w:t>
      </w:r>
    </w:p>
    <w:p>
      <w:pPr>
        <w:spacing w:after="60"/>
        <w:jc w:val="both"/>
      </w:pPr>
      <w:r>
        <w:t>Vāsudev Ghoṣ sings: “How could I live without it? How could I not get a taste of such a high fulfilment of life? It would be impossible for me to live.”</w:t>
      </w:r>
    </w:p>
    <w:p>
      <w:pPr>
        <w:spacing w:after="60"/>
        <w:jc w:val="both"/>
      </w:pPr>
      <w:r>
        <w:t>He was living already, but now that he has found such a tasteful thing, he feels, “Without this, how could I live for eternity?” Such a wonderful expression comes from his lips: “If I could not get this, then how could I live?” He has tasted so much fulfilment, to such a high degree, that he feels it is impossible for anyone to continue to live without the taste of that highest thing: “How could I drag on with this body if I did not have the chance of coming in contact with that most valuable thing?</w:t>
      </w:r>
    </w:p>
    <w:p>
      <w:pPr>
        <w:spacing w:after="60"/>
        <w:ind w:left="567"/>
      </w:pPr>
      <w:r>
        <w:rPr>
          <w:b w:val="0"/>
          <w:i/>
        </w:rPr>
        <w:t>rādhāra mahimā prema-rasa-sīmā</w:t>
      </w:r>
      <w:r>
        <w:br/>
      </w:r>
      <w:r>
        <w:rPr>
          <w:b w:val="0"/>
          <w:i/>
        </w:rPr>
        <w:t>jagate jānāta ke?</w:t>
      </w:r>
    </w:p>
    <w:p>
      <w:pPr>
        <w:spacing w:after="60"/>
        <w:jc w:val="both"/>
      </w:pPr>
      <w:r>
        <w:t>“How could we have known that Rādhārāṇī holds the highest position? She who is sometimes condemned by the public as an outcast, She holds the highest position? Without the wonderful, broad, scholarly explanation given by Mahāprabhu, full of peculiar knowledge, how would it have been possible to come to Her and such an impossible understanding?</w:t>
      </w:r>
    </w:p>
    <w:p>
      <w:pPr>
        <w:spacing w:after="60"/>
        <w:jc w:val="both"/>
      </w:pPr>
      <w:r>
        <w:t>“This is such? The highest position is there? Crossing the directions of the scriptures, and neglecting society and so-called superiors to come to Kṛṣṇa is the highest thing?” Yes! In the face of connection with Kṛṣṇa, no scriptural, social, or moral sanctions are necessary. He is above all. Beauty is the autocrat, and beauty does not care for any laws of this world. Beauty is such, and it is the ultimate thing.</w:t>
      </w:r>
    </w:p>
    <w:p>
      <w:pPr>
        <w:spacing w:after="60"/>
        <w:jc w:val="both"/>
      </w:pPr>
      <w:r>
        <w:t>What is the limit of moral calculation? Must it govern your relationship with the Master of your heart? Must the law come to judge Him? No! He is above all, and no law or power of this world can challenge Him.</w:t>
      </w:r>
    </w:p>
    <w:p>
      <w:pPr>
        <w:pStyle w:val="Heading2"/>
      </w:pPr>
      <w:r>
        <w:t>Inﬁnite sacriﬁce</w:t>
      </w:r>
    </w:p>
    <w:p>
      <w:pPr>
        <w:spacing w:after="60"/>
        <w:jc w:val="both"/>
      </w:pPr>
      <w:r>
        <w:t>Kṛṣṇa madly aspires to appreciate Rādhārāṇī’s service in parakīya-madhura-rasa. So how, in what sort of inconceivable way, has She couched Her sacrifice? As Kṛṣṇa is Rasarāj, ecstasy Himself, so Rādhārāṇī is Mahābhāva, infinite sacrifice. The magnitude and quality of Her sacrifice cannot be conceived. So, if you are prepared to leave everything and enter Vṛndāvan, what sort of capital must you have to be granted entrance? Such sacrifice, self-giving.</w:t>
      </w:r>
    </w:p>
    <w:p>
      <w:pPr>
        <w:spacing w:after="60"/>
        <w:ind w:left="567"/>
      </w:pPr>
      <w:r>
        <w:rPr>
          <w:b w:val="0"/>
          <w:i/>
        </w:rPr>
        <w:t>rādhā-padāṅkita-dhāma vṛndāvana yā̐ra nāma</w:t>
      </w:r>
      <w:r>
        <w:br/>
      </w:r>
      <w:r>
        <w:rPr>
          <w:b w:val="0"/>
          <w:i/>
        </w:rPr>
        <w:t>(Gītāvalī: Śrī Rādhāṣṭaka, 1.1)</w:t>
      </w:r>
    </w:p>
    <w:p>
      <w:pPr>
        <w:spacing w:after="60"/>
        <w:jc w:val="both"/>
      </w:pPr>
      <w:r>
        <w:t>“What is Vṛndāvan? The land that is purified by the footprints of Śrī Rādhikā.”</w:t>
      </w:r>
    </w:p>
    <w:p>
      <w:pPr>
        <w:spacing w:after="60"/>
        <w:jc w:val="both"/>
      </w:pPr>
      <w:r>
        <w:t>Kṛṣṇa madly searches for Her. What sort of sacrifice has She made? Sacrifice of what quality and what magnitude? Be prepared, my friend, for that type of sacrifice.</w:t>
      </w:r>
    </w:p>
    <w:p>
      <w:pPr>
        <w:spacing w:after="60"/>
        <w:jc w:val="both"/>
      </w:pPr>
      <w:r>
        <w:t>Debauchery, lustful pleasure hunting, is the worst disease you are suffering from here. If you can get a little pinch of that sacrifice from the higher quarter, then that disease of the heart (</w:t>
      </w:r>
      <w:r>
        <w:rPr>
          <w:b w:val="0"/>
          <w:i/>
        </w:rPr>
        <w:t>kāmam hṛd-rogam</w:t>
      </w:r>
      <w:r>
        <w:t>) will be banished forever. If you want the perfect cure for this disease, you need only a drop, a bit, of that līlā, that sacrifice. If you can apply even a speck of it, you will get rid of this nasty disease of sense-pleasure hunting forever. You will be saved forever by a little pinch of attraction to that high quarter of sacrifice.</w:t>
      </w:r>
    </w:p>
    <w:p>
      <w:pPr>
        <w:spacing w:after="60"/>
        <w:ind w:left="567"/>
      </w:pPr>
      <w:r>
        <w:rPr>
          <w:b w:val="0"/>
          <w:i/>
        </w:rPr>
        <w:t>vikrīḍitaṁ vraja-vadhūbhir idañ cha viṣṇoḥ</w:t>
      </w:r>
      <w:r>
        <w:br/>
      </w:r>
      <w:r>
        <w:rPr>
          <w:b w:val="0"/>
          <w:i/>
        </w:rPr>
        <w:t>śraddhānvito ’nuśṛṇuyād atha varṇayed yaḥ</w:t>
      </w:r>
      <w:r>
        <w:br/>
      </w:r>
      <w:r>
        <w:rPr>
          <w:b w:val="0"/>
          <w:i/>
        </w:rPr>
        <w:t>bhaktiṁ parāṁ bhagavati pratilabhya kāmaṁ</w:t>
      </w:r>
      <w:r>
        <w:br/>
      </w:r>
      <w:r>
        <w:rPr>
          <w:b w:val="0"/>
          <w:i/>
        </w:rPr>
        <w:t>hṛd-rogam āśv apahinoty achireṇa dhīraḥ</w:t>
      </w:r>
      <w:r>
        <w:br/>
      </w:r>
      <w:r>
        <w:rPr>
          <w:b w:val="0"/>
          <w:i/>
        </w:rPr>
        <w:t>(Śrīmad Bhāgavatam: 10.33.39)</w:t>
      </w:r>
    </w:p>
    <w:p>
      <w:pPr>
        <w:spacing w:after="60"/>
        <w:jc w:val="both"/>
      </w:pPr>
      <w:r>
        <w:t>Even simply hearing about it with a regardful attitude will release you from that nasty disease, the monstrous demon that, “I am master. I am monarch of all I survey.”</w:t>
      </w:r>
    </w:p>
    <w:p>
      <w:pPr>
        <w:spacing w:after="60"/>
        <w:ind w:left="567"/>
      </w:pPr>
      <w:r>
        <w:rPr>
          <w:b w:val="0"/>
          <w:i/>
        </w:rPr>
        <w:t>rādhā-padāṅkita-dhāma vṛndāvana yā̐ra nāma</w:t>
      </w:r>
    </w:p>
    <w:p>
      <w:pPr>
        <w:spacing w:after="60"/>
        <w:jc w:val="both"/>
      </w:pPr>
      <w:r>
        <w:t>Even the touch of the footprints in that place of sacrifice, Vṛndāvan, can absolve you from all the troubles you have been suffering from for eternity.</w:t>
      </w:r>
    </w:p>
    <w:p>
      <w:pPr>
        <w:pStyle w:val="Heading2"/>
      </w:pPr>
      <w:r>
        <w:t>Complete satisfaction</w:t>
      </w:r>
    </w:p>
    <w:p>
      <w:pPr>
        <w:spacing w:after="60"/>
        <w:ind w:left="567"/>
      </w:pPr>
      <w:r>
        <w:rPr>
          <w:b w:val="0"/>
          <w:i/>
        </w:rPr>
        <w:t>yadi gaura nā hata tabe ki ha-ita</w:t>
      </w:r>
      <w:r>
        <w:br/>
      </w:r>
      <w:r>
        <w:rPr>
          <w:b w:val="0"/>
          <w:i/>
        </w:rPr>
        <w:t>kemane dharitāma de</w:t>
      </w:r>
      <w:r>
        <w:br/>
      </w:r>
      <w:r>
        <w:rPr>
          <w:b w:val="0"/>
          <w:i/>
        </w:rPr>
        <w:t>rādhāra mahimā prema-rasa-sīmā</w:t>
      </w:r>
      <w:r>
        <w:br/>
      </w:r>
      <w:r>
        <w:rPr>
          <w:b w:val="0"/>
          <w:i/>
        </w:rPr>
        <w:t>jagate jānāta ke?</w:t>
      </w:r>
    </w:p>
    <w:p>
      <w:pPr>
        <w:spacing w:after="60"/>
        <w:jc w:val="both"/>
      </w:pPr>
      <w:r>
        <w:t>“Who would come to us with such a prospect? If Gaurāṅga did not come, then who would come here with this prospect, the sweetest and highest prospect for our life? How could we know of it if Gaurāṅga did not come here? How could we live without this hope, the ray of such a great prospect for us ordinary people? Such a saviour, if He did not come, then how could we live?”</w:t>
      </w:r>
    </w:p>
    <w:p>
      <w:pPr>
        <w:spacing w:after="60"/>
        <w:jc w:val="both"/>
      </w:pPr>
      <w:r>
        <w:t>Mahāprabhu’s associate Vāsudev Ghoṣ says this. So, what sort of adoration did the devotees have when Mahāprabhu came back to Nabadwīp? With what sort of purified love did His servants and friends take Him into their midst? Five years after His sannyās, He came here to Koladwīp and forgave all the offenders.</w:t>
      </w:r>
    </w:p>
    <w:p>
      <w:pPr>
        <w:spacing w:after="60"/>
        <w:ind w:left="567"/>
      </w:pPr>
      <w:r>
        <w:rPr>
          <w:b w:val="0"/>
          <w:i/>
        </w:rPr>
        <w:t>kuliyā-grāmete āsi’ śrī-kṛṣṇa-chaitanya</w:t>
      </w:r>
      <w:r>
        <w:br/>
      </w:r>
      <w:r>
        <w:rPr>
          <w:b w:val="0"/>
          <w:i/>
        </w:rPr>
        <w:t>hena nāhi, yāre prabhu nā karilā dhanya</w:t>
      </w:r>
      <w:r>
        <w:br/>
      </w:r>
      <w:r>
        <w:rPr>
          <w:b w:val="0"/>
          <w:i/>
        </w:rPr>
        <w:t>(Śrī Chaitanya-bhāgavat: Antya-khaṇḍa, 3.541)</w:t>
      </w:r>
    </w:p>
    <w:p>
      <w:pPr>
        <w:spacing w:after="60"/>
        <w:jc w:val="both"/>
      </w:pPr>
      <w:r>
        <w:t>[“There was no one whom Śrī Kṛṣṇa Chaitanya did not bless when He came to Kuliyā Grām.”]</w:t>
      </w:r>
    </w:p>
    <w:p>
      <w:pPr>
        <w:spacing w:after="60"/>
        <w:jc w:val="both"/>
      </w:pPr>
      <w:r>
        <w:t>Everyone felt the fullest satisfaction, and He announced a general amnesty for all the heinous offenders. So, in this place, Aparādh-bhañjan-pāṭ, where Mahāprabhu came, all our offences may be forgiven by the Lord of Lords. By His grace, we may be accepted as candidates in Vṛndāvan in the camp of Śrī Rādhikā and Her own.</w:t>
      </w:r>
    </w:p>
    <w:p>
      <w:pPr>
        <w:spacing w:after="60"/>
        <w:jc w:val="both"/>
      </w:pPr>
      <w:r>
        <w:t>Of course, we will get all these things by the most magnanimous heart of Nityānanda Prabhu.</w:t>
      </w:r>
    </w:p>
    <w:p>
      <w:pPr>
        <w:spacing w:after="60"/>
        <w:ind w:left="567"/>
      </w:pPr>
      <w:r>
        <w:rPr>
          <w:b w:val="0"/>
          <w:i/>
        </w:rPr>
        <w:t>hena nitāi vine bhāi rādhā-kṛṣṇa pāite nāi</w:t>
      </w:r>
      <w:r>
        <w:br/>
      </w:r>
      <w:r>
        <w:rPr>
          <w:b w:val="0"/>
          <w:i/>
        </w:rPr>
        <w:t>dṛḍha kari’ dhara nitāira pāya</w:t>
      </w:r>
      <w:r>
        <w:br/>
      </w:r>
      <w:r>
        <w:rPr>
          <w:b w:val="0"/>
          <w:i/>
        </w:rPr>
        <w:t>(Prārthanā: 37.1)</w:t>
      </w:r>
    </w:p>
    <w:p>
      <w:pPr>
        <w:spacing w:after="60"/>
        <w:jc w:val="both"/>
      </w:pPr>
      <w:r>
        <w:t>Firmly catch the holy feet of Nityānanda. All else will come to you automatically. Gaurāṅga will come, and when Gaurāṅga comes, everything comes.</w:t>
      </w:r>
    </w:p>
    <w:p>
      <w:pPr>
        <w:pStyle w:val="Heading2"/>
      </w:pPr>
      <w:r>
        <w:t>Wondrous diversity</w:t>
      </w:r>
    </w:p>
    <w:p>
      <w:pPr>
        <w:spacing w:after="60"/>
        <w:jc w:val="both"/>
      </w:pPr>
      <w:r>
        <w:rPr>
          <w:b/>
          <w:i w:val="0"/>
        </w:rPr>
        <w:t>Devotee:</w:t>
      </w:r>
      <w:r>
        <w:t xml:space="preserve"> When the soul reaches perfection in the line of Śrīla Rūpa Goswāmī, worshipping Gaurāṅga, do they then, in the spiritual world, worship Gaurāṅga and Rādhā-Kṛṣṇa simultaneously?</w:t>
      </w:r>
    </w:p>
    <w:p>
      <w:pPr>
        <w:spacing w:after="60"/>
        <w:jc w:val="both"/>
      </w:pPr>
      <w:r>
        <w:rPr>
          <w:b/>
          <w:i w:val="0"/>
        </w:rPr>
        <w:t>Śrīla Śrīdhar Mahārāj:</w:t>
      </w:r>
      <w:r>
        <w:t xml:space="preserve"> Yes. Both are one and the same. They are two different phases of one and the same thing. Gaura-līlā is Kṛṣṇa-līlā plus magnanimity, self-distribution. When Kṛṣṇa tastes the highest ecstasy with His own paraphernalia, that is Vṛndāvan, and when He decides to give that ecstasy out to the public, then Vṛndāvan becomes Nabadwīp. Both of these līlās exist simultaneously. One is not before or after the other. Simultaneously, the two tendencies are there. One, to taste within, and the other, to distribute without. Amongst the Lord’s servitors, there are three types. One is more addicted to Kṛṣṇa, the second more to Gaurāṅga, and the third almost equal, that is, equally addicted to both sides. In other words, there is a group that is more inclined towards Kṛṣṇa-līlā, a group more inclined towards Gaura-līlā—distribution, magnanimity—and a group that is neutral, in the middle. So, differentiated character is there. Differentiated character is always maintained. The idea that all are equal is Brahma, nirviśeṣ [nondifferentiation]. There is always gradation, hierarchy, groups, departments, and variety—vaichitra [‘wondrous diversity’], to the infinite.</w:t>
      </w:r>
    </w:p>
    <w:p>
      <w:pPr>
        <w:spacing w:after="60"/>
        <w:ind w:left="567"/>
      </w:pPr>
      <w:r>
        <w:rPr>
          <w:b w:val="0"/>
          <w:i/>
        </w:rPr>
        <w:t>ātma-siddha-sāvalīla-pūrṇa-saukhya-lakṣaṇaṁ</w:t>
      </w:r>
      <w:r>
        <w:br/>
      </w:r>
      <w:r>
        <w:rPr>
          <w:b w:val="0"/>
          <w:i/>
        </w:rPr>
        <w:t>svānubhāva-matta-nṛtya-kīrttanātma-vaṇṭanam</w:t>
      </w:r>
      <w:r>
        <w:br/>
      </w:r>
      <w:r>
        <w:rPr>
          <w:b w:val="0"/>
          <w:i/>
        </w:rPr>
        <w:t>advayaika-lakṣya-pūrṇa-tattva-tat-parātparaṁ</w:t>
      </w:r>
      <w:r>
        <w:br/>
      </w:r>
      <w:r>
        <w:rPr>
          <w:b w:val="0"/>
          <w:i/>
        </w:rPr>
        <w:t>prema-dhāma-devam eva naumi gaura-sundaram</w:t>
      </w:r>
      <w:r>
        <w:br/>
      </w:r>
      <w:r>
        <w:rPr>
          <w:b w:val="0"/>
          <w:i/>
        </w:rPr>
        <w:t>(Śrī Śrī Prema-dhāma-deva-stotram: 66)</w:t>
      </w:r>
    </w:p>
    <w:p>
      <w:pPr>
        <w:spacing w:after="60"/>
        <w:jc w:val="both"/>
      </w:pPr>
      <w:r>
        <w:t>“I offer my obeisance to the abode of divine love, Śrī Gaurasundar, the embodiment of complete, self-manifest, dynamic joy. Maddened by experience of Himself, He dances, chants, and distributes Himself. Replete with this unparalleled characteristic, He is the Supreme Absolute Truth.”</w:t>
      </w:r>
    </w:p>
    <w:p>
      <w:pPr>
        <w:spacing w:after="60"/>
        <w:ind w:left="567"/>
      </w:pPr>
      <w:r>
        <w:rPr>
          <w:b w:val="0"/>
          <w:i/>
        </w:rPr>
        <w:t>hā hanta chitta-bhuvi me paramoṣarāyāṁ</w:t>
      </w:r>
      <w:r>
        <w:br/>
      </w:r>
      <w:r>
        <w:rPr>
          <w:b w:val="0"/>
          <w:i/>
        </w:rPr>
        <w:t>sad-bhakti-kalpa-latikāṅkuritā kathaṁ syāt</w:t>
      </w:r>
      <w:r>
        <w:br/>
      </w:r>
      <w:r>
        <w:rPr>
          <w:b w:val="0"/>
          <w:i/>
        </w:rPr>
        <w:t>hṛdy ekam eva paramāśvasanīyam asti</w:t>
      </w:r>
      <w:r>
        <w:br/>
      </w:r>
      <w:r>
        <w:rPr>
          <w:b w:val="0"/>
          <w:i/>
        </w:rPr>
        <w:t>chaitanya-nāma kalayan na kadāpi śochyaḥ</w:t>
      </w:r>
      <w:r>
        <w:br/>
      </w:r>
      <w:r>
        <w:rPr>
          <w:b w:val="0"/>
          <w:i/>
        </w:rPr>
        <w:t>(Śrī Chaitanya-chandrāmṛta: 53)</w:t>
      </w:r>
    </w:p>
    <w:p>
      <w:pPr>
        <w:spacing w:after="60"/>
        <w:jc w:val="both"/>
      </w:pPr>
      <w:r>
        <w:t>“Oh! Alas! How will the wish-fulfilling creeper of pure devotion sprout within the utterly barren land of my heart? There is only one source of great hope within my heart: by chanting the Name of Śrī Chaitanya, no reason to lament can ever remain.”</w:t>
      </w:r>
    </w:p>
    <w:p>
      <w:pPr>
        <w:spacing w:after="60"/>
        <w:ind w:left="283"/>
      </w:pPr>
      <w:r>
        <w:rPr>
          <w:b/>
          <w:i w:val="0"/>
          <w:sz w:val="18"/>
        </w:rPr>
        <w:t>land-of-sweetness-1.</w:t>
      </w:r>
      <w:r>
        <w:rPr>
          <w:sz w:val="18"/>
        </w:rPr>
        <w:t xml:space="preserve"> This text has been compiled from recordings and publications of Śrīla Śrīdhar Mahārāj’s lectures. The content on pages 453–6 and the first half of 460 is excerpted from </w:t>
      </w:r>
      <w:r>
        <w:rPr>
          <w:b w:val="0"/>
          <w:i/>
          <w:sz w:val="18"/>
        </w:rPr>
        <w:t>The Hidden Treasure of The Holy Dhām</w:t>
      </w:r>
      <w:r>
        <w:rPr>
          <w:sz w:val="18"/>
        </w:rPr>
        <w:t xml:space="preserve">. The content on the last half of page 460 and page 461 is excerpted from </w:t>
      </w:r>
      <w:r>
        <w:rPr>
          <w:b w:val="0"/>
          <w:i/>
          <w:sz w:val="18"/>
        </w:rPr>
        <w:t>Holy Engagement</w:t>
      </w:r>
      <w:r>
        <w:rPr>
          <w:sz w:val="18"/>
        </w:rPr>
        <w:t>. The rest of the content is being published for the first time.</w:t>
      </w:r>
    </w:p>
    <w:p>
      <w:pPr>
        <w:pStyle w:val="Heading2"/>
      </w:pPr>
      <w:r>
        <w:t>The Ten Offences to the Holy Dhām</w:t>
      </w:r>
    </w:p>
    <w:p>
      <w:pPr>
        <w:spacing w:after="60"/>
        <w:jc w:val="both"/>
      </w:pPr>
      <w:r>
        <w:t>(1) Disrespecting Śrī Guru and the sādhus, who are the revealers of the Dhām.</w:t>
      </w:r>
    </w:p>
    <w:p>
      <w:pPr>
        <w:spacing w:after="60"/>
        <w:jc w:val="both"/>
      </w:pPr>
      <w:r>
        <w:t>(2) Considering the Dhām temporary.</w:t>
      </w:r>
    </w:p>
    <w:p>
      <w:pPr>
        <w:spacing w:after="60"/>
        <w:jc w:val="both"/>
      </w:pPr>
      <w:r>
        <w:t>(3) Harming the residents and visitors of the Dhām, or judging them by their birth.</w:t>
      </w:r>
    </w:p>
    <w:p>
      <w:pPr>
        <w:spacing w:after="60"/>
        <w:jc w:val="both"/>
      </w:pPr>
      <w:r>
        <w:t>(4) Residing in the Dhām and engaging in mundane activities.</w:t>
      </w:r>
    </w:p>
    <w:p>
      <w:pPr>
        <w:spacing w:after="60"/>
        <w:jc w:val="both"/>
      </w:pPr>
      <w:r>
        <w:t>(5) Earning money by, or making a business of, Deity worship on the pretext of serving the Dhām.</w:t>
      </w:r>
    </w:p>
    <w:p>
      <w:pPr>
        <w:spacing w:after="60"/>
        <w:jc w:val="both"/>
      </w:pPr>
      <w:r>
        <w:t>(6) Considering the Dhām equal to places of the demigods or material land.</w:t>
      </w:r>
    </w:p>
    <w:p>
      <w:pPr>
        <w:spacing w:after="60"/>
        <w:jc w:val="both"/>
      </w:pPr>
      <w:r>
        <w:t>(7) Considering that one can sin (and be absolved) because one resides in the Dhām.</w:t>
      </w:r>
    </w:p>
    <w:p>
      <w:pPr>
        <w:spacing w:after="60"/>
        <w:jc w:val="both"/>
      </w:pPr>
      <w:r>
        <w:t>(8) Considering Nabadwīp different from Vṛndāvan.</w:t>
      </w:r>
    </w:p>
    <w:p>
      <w:pPr>
        <w:spacing w:after="60"/>
        <w:jc w:val="both"/>
      </w:pPr>
      <w:r>
        <w:t>(9) Criticising the scriptures that glorify the Dhām.</w:t>
      </w:r>
    </w:p>
    <w:p>
      <w:pPr>
        <w:spacing w:after="60"/>
        <w:jc w:val="both"/>
      </w:pPr>
      <w:r>
        <w:t>(10) Considering the glories of the Dhām exaggerated praise or imaginary.</w:t>
      </w:r>
    </w:p>
    <w:p>
      <w:pPr>
        <w:pStyle w:val="Heading2"/>
      </w:pPr>
      <w:r>
        <w:t>Glossary</w:t>
      </w:r>
    </w:p>
    <w:p>
      <w:pPr>
        <w:spacing w:after="60"/>
        <w:jc w:val="both"/>
      </w:pPr>
      <w:r>
        <w:rPr>
          <w:b/>
          <w:i w:val="0"/>
        </w:rPr>
        <w:t>abode</w:t>
      </w:r>
      <w:r>
        <w:t xml:space="preserve"> standard English rendering of </w:t>
      </w:r>
      <w:r>
        <w:rPr>
          <w:b w:val="0"/>
          <w:i/>
        </w:rPr>
        <w:t>Dhām</w:t>
      </w:r>
      <w:r>
        <w:t>.</w:t>
      </w:r>
    </w:p>
    <w:p>
      <w:pPr>
        <w:spacing w:after="60"/>
        <w:jc w:val="both"/>
      </w:pPr>
      <w:r>
        <w:rPr>
          <w:b/>
          <w:i w:val="0"/>
        </w:rPr>
        <w:t>Āchārya</w:t>
      </w:r>
      <w:r>
        <w:t xml:space="preserve"> one who understands the purport of the scriptures, teaches it to others, and personally practises it.</w:t>
      </w:r>
    </w:p>
    <w:p>
      <w:pPr>
        <w:spacing w:after="60"/>
        <w:jc w:val="both"/>
      </w:pPr>
      <w:r>
        <w:rPr>
          <w:b/>
          <w:i w:val="0"/>
        </w:rPr>
        <w:t>Aditi</w:t>
      </w:r>
      <w:r>
        <w:t xml:space="preserve"> the eldest daughter of Dakṣa, wife of Kaśyapa Muni, and mother of the twelve Ādityas: the eleven principal demigods—Sūrya, Aryamā, Pūṣā, Tvaṣṭā, Savitā, Bhaga, Dhātā, Vidhātā, Varuṇa, Mitra, and Indra—and Śrī Vāmandev, Lord Viṣṇu’s Avatār as a dwarf brāhmaṇ.</w:t>
      </w:r>
    </w:p>
    <w:p>
      <w:pPr>
        <w:spacing w:after="60"/>
        <w:jc w:val="both"/>
      </w:pPr>
      <w:r>
        <w:rPr>
          <w:b/>
          <w:i w:val="0"/>
        </w:rPr>
        <w:t>Advaita Āchārya</w:t>
      </w:r>
      <w:r>
        <w:t xml:space="preserve"> a principal associate of Śrīman Mahāprabhu and member of the Pañcha Tattva who participated in countless Pastimes of the Lord and played the role of inviting the Lord to descend to the earth. He is the Avatār of Mahāviṣṇu and Sadāśiva in the Pastimes of Śrīman Mahāprabhu.</w:t>
      </w:r>
    </w:p>
    <w:p>
      <w:pPr>
        <w:spacing w:after="60"/>
        <w:jc w:val="both"/>
      </w:pPr>
      <w:r>
        <w:rPr>
          <w:b/>
          <w:i w:val="0"/>
        </w:rPr>
        <w:t>Anaṅga Mañjarī</w:t>
      </w:r>
      <w:r>
        <w:t xml:space="preserve"> the younger sister of Śrīmatī Rādhārāṇī; the form that Lord Balarām assumes to serve Kṛṣṇa as a sakhī in madhura-rasa. Anaṅga Mañjarī appears in the Pastimes of Śrīman Mahāprabhu as Jāhnavā Devī and Vasudhā Devī, the consorts of Śrī Nityānanda Prabhu.</w:t>
      </w:r>
    </w:p>
    <w:p>
      <w:pPr>
        <w:spacing w:after="60"/>
        <w:jc w:val="both"/>
      </w:pPr>
      <w:r>
        <w:rPr>
          <w:b/>
          <w:i w:val="0"/>
        </w:rPr>
        <w:t>Ananta Āchārya</w:t>
      </w:r>
      <w:r>
        <w:t xml:space="preserve"> a disciple of Śrī Gadādhar Paṇḍit who is also counted amongst the followers of Śrī Advaita Āchārya and known to have previously appeared as Śrī Rāmānuja Āchārya.</w:t>
      </w:r>
    </w:p>
    <w:p>
      <w:pPr>
        <w:spacing w:after="60"/>
        <w:jc w:val="both"/>
      </w:pPr>
      <w:r>
        <w:rPr>
          <w:b/>
          <w:i w:val="0"/>
        </w:rPr>
        <w:t>Anantadev (Ananta Śeṣa)</w:t>
      </w:r>
      <w:r>
        <w:t xml:space="preserve"> a partial Avatār of Lord Balarām in the form of a serpent who holds the planets on his innumerable heads and chants the glories of the Lord with his innumerable mouths. He also assumes the forms of all the paraphernalia required for the Lord’s service, such as the Lord’s umbrella, slippers, bed, pillow, clothing, resting chair, house, sacred thread, and throne. Because He serves the Lord in innumerable ways, He is known as ‘Ananta’ (‘Unending’), and because He reaches the ultimate limit of serving the Lord, He is known as ‘Śeṣa’ (‘the end’).</w:t>
      </w:r>
    </w:p>
    <w:p>
      <w:pPr>
        <w:spacing w:after="60"/>
        <w:jc w:val="both"/>
      </w:pPr>
      <w:r>
        <w:rPr>
          <w:b/>
          <w:i w:val="0"/>
        </w:rPr>
        <w:t>aparādha</w:t>
      </w:r>
      <w:r>
        <w:t xml:space="preserve"> an offence; an action that is contrary to the rules, principles, or mood of devotion to the Lord; an action that displeases the Lord; imperfect worship (apakṛṣṭa-ārādhana).</w:t>
      </w:r>
    </w:p>
    <w:p>
      <w:pPr>
        <w:spacing w:after="60"/>
        <w:jc w:val="both"/>
      </w:pPr>
      <w:r>
        <w:rPr>
          <w:b/>
          <w:i w:val="0"/>
        </w:rPr>
        <w:t>aṣṭāṅga-yoga</w:t>
      </w:r>
      <w:r>
        <w:t xml:space="preserve"> the eightfold path of yoga practice taught by Patañjali comprised of rules for behaviour, codes of conduct, postures, breath regulation, restraint of the senses, concentration, meditation, and trance. Aṣṭāṅga-yoga is the dharma of the Age of Satya and the primary means to attain realisation of the Supersoul. It is impractical in the Age of Kali, though modified forms of it are practised at present as a means to pursue health, enjoyment, supernatural powers (siddhis), and impersonal liberation (sāyujya-mukti).</w:t>
      </w:r>
    </w:p>
    <w:p>
      <w:pPr>
        <w:spacing w:after="60"/>
        <w:jc w:val="both"/>
      </w:pPr>
      <w:r>
        <w:rPr>
          <w:b/>
          <w:i w:val="0"/>
        </w:rPr>
        <w:t>Aṣṭāvakra</w:t>
      </w:r>
      <w:r>
        <w:t xml:space="preserve"> lit. ‘eight bends’; a sage born with eight bends in his body who enlightened King Janaka in the nature of the soul.</w:t>
      </w:r>
    </w:p>
    <w:p>
      <w:pPr>
        <w:spacing w:after="60"/>
        <w:jc w:val="both"/>
      </w:pPr>
      <w:r>
        <w:rPr>
          <w:b/>
          <w:i w:val="0"/>
        </w:rPr>
        <w:t>audārya</w:t>
      </w:r>
      <w:r>
        <w:t xml:space="preserve"> magnanimity, benevolence, compassion; the predominant mood in the Pastimes of Śrīman Mahāprabhu.</w:t>
      </w:r>
    </w:p>
    <w:p>
      <w:pPr>
        <w:spacing w:after="60"/>
        <w:jc w:val="both"/>
      </w:pPr>
      <w:r>
        <w:rPr>
          <w:b/>
          <w:i w:val="0"/>
        </w:rPr>
        <w:t>avadhūt</w:t>
      </w:r>
      <w:r>
        <w:t xml:space="preserve"> lit. ‘shaken off’; one who is oblivious to the world, in particular, the upkeep of their own body, the laws of Vedic society (varṇāśram-dharma), and the rules and regulations given by the scriptures for spiritual practice; one who is disregarded by society because their behaviour is incomprehensible and often apparently inappropriate; a highly realised sādhu immersed in divine experience and situated in a fifth stage of detachment beyond the four stages of sannyās (kuṭīchaka, bahūdaka, parivrājaka, and parama-haṁsa); a name of Śrī Nityānanda Prabhu.</w:t>
      </w:r>
    </w:p>
    <w:p>
      <w:pPr>
        <w:spacing w:after="60"/>
        <w:jc w:val="both"/>
      </w:pPr>
      <w:r>
        <w:rPr>
          <w:b/>
          <w:i w:val="0"/>
        </w:rPr>
        <w:t>Avatār</w:t>
      </w:r>
      <w:r>
        <w:t xml:space="preserve"> lit. ‘one who crosses down’; a form or role assumed by the Lord or one of His devotees when they descend from the spiritual world to the material world. In general, the Lord has six types of Avatārs: Puruṣa-avatārs (who maintain the creation), Līlā-avatārs (who perform special Pastimes), Guṇa-avatārs (who regulate the modes of material nature), Manvantara-avatārs (the fathers of mankind), Yuga-avatārs (who establish the dharma for each age), and Śaktyāveśa-avatārs (souls who are empowered to perform particular functions).</w:t>
      </w:r>
    </w:p>
    <w:p>
      <w:pPr>
        <w:spacing w:after="60"/>
        <w:jc w:val="both"/>
      </w:pPr>
      <w:r>
        <w:rPr>
          <w:b/>
          <w:i w:val="0"/>
        </w:rPr>
        <w:t>Avatārī</w:t>
      </w:r>
      <w:r>
        <w:t xml:space="preserve"> the origin of all Avatārs; the Supreme Lord’s original form as Śrī Kṛṣṇa in the mood of mādhurya and Śrī Gaurasundar in the mood of audārya.</w:t>
      </w:r>
    </w:p>
    <w:p>
      <w:pPr>
        <w:spacing w:after="60"/>
        <w:jc w:val="both"/>
      </w:pPr>
      <w:r>
        <w:rPr>
          <w:b/>
          <w:i w:val="0"/>
        </w:rPr>
        <w:t>Balarām (Baladev)</w:t>
      </w:r>
      <w:r>
        <w:t xml:space="preserve"> the elder brother of Lord Kṛṣṇa; the first expansion of Kṛṣṇa; the source of Lord Nārāyaṇ and all other Avatārs. He appears as Śrī Nityānanda Prabhu in the Pastimes of Śrīman Mahāprabhu.</w:t>
      </w:r>
    </w:p>
    <w:p>
      <w:pPr>
        <w:spacing w:after="60"/>
        <w:jc w:val="both"/>
      </w:pPr>
      <w:r>
        <w:rPr>
          <w:b/>
          <w:i w:val="0"/>
        </w:rPr>
        <w:t>Bhagīrath</w:t>
      </w:r>
      <w:r>
        <w:t xml:space="preserve"> the king who performed severe austerities and induced the Ganges to descend to the earth from Dhruvaloka.</w:t>
      </w:r>
    </w:p>
    <w:p>
      <w:pPr>
        <w:spacing w:after="60"/>
        <w:jc w:val="both"/>
      </w:pPr>
      <w:r>
        <w:rPr>
          <w:b/>
          <w:i w:val="0"/>
        </w:rPr>
        <w:t>Bharadvāja Muni</w:t>
      </w:r>
      <w:r>
        <w:t xml:space="preserve"> a renowned sage who performed penances on the bank of the Ganges and personally served Lord Rāmachandra.</w:t>
      </w:r>
    </w:p>
    <w:p>
      <w:pPr>
        <w:spacing w:after="60"/>
        <w:jc w:val="both"/>
      </w:pPr>
      <w:r>
        <w:rPr>
          <w:b/>
          <w:i w:val="0"/>
        </w:rPr>
        <w:t>Bhārat (Bhārat-varṣa, Bhārat-bhūmi)</w:t>
      </w:r>
      <w:r>
        <w:t xml:space="preserve"> the kingdom of Mahārāj Bharat, the son of Ṛṣabdev. During his lifetime, this territory spanned the entire planet. Present day India is still known as Bhārat.</w:t>
      </w:r>
    </w:p>
    <w:p>
      <w:pPr>
        <w:spacing w:after="60"/>
        <w:jc w:val="both"/>
      </w:pPr>
      <w:r>
        <w:rPr>
          <w:b/>
          <w:i w:val="0"/>
        </w:rPr>
        <w:t>Bhīmasen (Bhīma)</w:t>
      </w:r>
      <w:r>
        <w:t xml:space="preserve"> the son of Vāyu and Kuntī and second of the five Pāṇḍavas. He is renowned for his strength, bravery, and appetite.</w:t>
      </w:r>
    </w:p>
    <w:p>
      <w:pPr>
        <w:spacing w:after="60"/>
        <w:jc w:val="both"/>
      </w:pPr>
      <w:r>
        <w:rPr>
          <w:b/>
          <w:i w:val="0"/>
        </w:rPr>
        <w:t>Bhīṣmadev (Bhīṣma)</w:t>
      </w:r>
      <w:r>
        <w:t xml:space="preserve"> one of the twelve mahājans; the son of King Śantanu and Gaṅgā Devī; a lifelong celibate warrior and devotee of Lord Kṛṣṇa who guided both the Pāṇḍavas and Kauravas.</w:t>
      </w:r>
    </w:p>
    <w:p>
      <w:pPr>
        <w:spacing w:after="60"/>
        <w:jc w:val="both"/>
      </w:pPr>
      <w:r>
        <w:rPr>
          <w:b/>
          <w:i w:val="0"/>
        </w:rPr>
        <w:t>Brahma (Brahman)</w:t>
      </w:r>
      <w:r>
        <w:t xml:space="preserve"> (1) the Absolute; a Name for the Supreme Lord which means, “</w:t>
      </w:r>
      <w:r>
        <w:rPr>
          <w:b w:val="0"/>
          <w:i/>
        </w:rPr>
        <w:t>Bṛhatvāt bṛhaṇatvāt iti Brahma</w:t>
      </w:r>
      <w:r>
        <w:t>: He who is the greatest and always becoming greater”; (2) the bodily effulgence of the Supreme Lord; the infinite expanse of spiritual energy which makes up, surrounds, and pervades all living beings and all planes of existence.</w:t>
      </w:r>
    </w:p>
    <w:p>
      <w:pPr>
        <w:spacing w:after="60"/>
        <w:jc w:val="both"/>
      </w:pPr>
      <w:r>
        <w:rPr>
          <w:b/>
          <w:i w:val="0"/>
        </w:rPr>
        <w:t>Brahmā</w:t>
      </w:r>
      <w:r>
        <w:t xml:space="preserve"> the first being in the material universe, who is considered both self-born and the son of Lord Viṣṇu. Brahmā performs a variety of duties: creating all life forms within the material world using the material elements manifested by the energy of the Supreme Lord; regulating the mode of passion within the material world; revealing the Vedas to the ṛṣis; performing sacrifices for the satisfaction of the Supreme Lord; and overseeing the affairs of the demigods, the sages, and human beings. ‘Brahmā’ is a post occupied by a soul in each material universe, and each material universe manifests and dissolves with his birth and death.</w:t>
      </w:r>
    </w:p>
    <w:p>
      <w:pPr>
        <w:spacing w:after="60"/>
        <w:jc w:val="both"/>
      </w:pPr>
      <w:r>
        <w:rPr>
          <w:b/>
          <w:i w:val="0"/>
        </w:rPr>
        <w:t>brāhmaṇ (brahmin)</w:t>
      </w:r>
      <w:r>
        <w:t xml:space="preserve"> lit. ‘knower of Brahma’; one who, as a result of realisation of Brahma, is endowed with twelve qualities: virtuousness, truthfulness, self-control, austerity, non-enviousness, humility, tolerance, non-maliciousness, expertise in sacrifice, charitableness, steadiness, and learning. One is not a brāhmaṇ simply by being born as the son of a brāhmaṇ; one must have the appropriate qualities and behaviour.</w:t>
      </w:r>
    </w:p>
    <w:p>
      <w:pPr>
        <w:spacing w:after="60"/>
        <w:jc w:val="both"/>
      </w:pPr>
      <w:r>
        <w:rPr>
          <w:b/>
          <w:i w:val="0"/>
        </w:rPr>
        <w:t>Bṛhaspati</w:t>
      </w:r>
      <w:r>
        <w:t xml:space="preserve"> the chief priest and guru of the demigods; the son of the sage Aṅgirā, grandson of Brahmā, and father of Uddhava. He appeared in the Pastimes of Śrīman Mahāprabhu as Sārvabhauma Bhaṭṭāchārya.</w:t>
      </w:r>
    </w:p>
    <w:p>
      <w:pPr>
        <w:spacing w:after="60"/>
        <w:jc w:val="both"/>
      </w:pPr>
      <w:r>
        <w:rPr>
          <w:b/>
          <w:i w:val="0"/>
        </w:rPr>
        <w:t>Chā̐d Kāzī</w:t>
      </w:r>
      <w:r>
        <w:t xml:space="preserve"> the Muslim magistrate of Māyāpur who initially tried to check Mahāprabhu’s saṅkīrtan movement, but later, after being blessed by the Lord, forbade anyone to do so. He is Kaṁsa in the Pastimes of Lord Kṛṣṇa.</w:t>
      </w:r>
    </w:p>
    <w:p>
      <w:pPr>
        <w:spacing w:after="60"/>
        <w:jc w:val="both"/>
      </w:pPr>
      <w:r>
        <w:rPr>
          <w:b/>
          <w:i w:val="0"/>
        </w:rPr>
        <w:t>Chaitanya</w:t>
      </w:r>
      <w:r>
        <w:t xml:space="preserve"> lit. ‘consciousness’; a short name for Śrī Chaitanya Mahāprabhu.</w:t>
      </w:r>
    </w:p>
    <w:p>
      <w:pPr>
        <w:spacing w:after="60"/>
        <w:jc w:val="both"/>
      </w:pPr>
      <w:r>
        <w:rPr>
          <w:b/>
          <w:i w:val="0"/>
        </w:rPr>
        <w:t>Chaitanya Mahāprabhu (Śrī)</w:t>
      </w:r>
      <w:r>
        <w:t xml:space="preserve"> the Supreme Personality of Godhead; the combined form of Śrī Śrī Rādhā-Kṛṣṇa; the Absolute in His aspect as a devotee of Himself; the origin of all Avatārs, manifestations, and energies. He appeared on earth in the land of Bengal with His associates and divine abode (1486–1534) to spread prema-dharma, the religion of divine love, through Nām-saṅkīrtan, the chanting of the Lord’s Holy Names, and He is renowned for His compassion. He is also known as Nimāi, Viśvambhar, Gaurāṅga, Gaurahari, and Gaurasundar, amongst other names.</w:t>
      </w:r>
    </w:p>
    <w:p>
      <w:pPr>
        <w:spacing w:after="60"/>
        <w:jc w:val="both"/>
      </w:pPr>
      <w:r>
        <w:rPr>
          <w:b/>
          <w:i w:val="0"/>
        </w:rPr>
        <w:t>Champakalatā Sakhī</w:t>
      </w:r>
      <w:r>
        <w:t xml:space="preserve"> one of Śrīmatī Rādhārāṇī’s eight closest friends.</w:t>
      </w:r>
    </w:p>
    <w:p>
      <w:pPr>
        <w:spacing w:after="60"/>
        <w:jc w:val="both"/>
      </w:pPr>
      <w:r>
        <w:rPr>
          <w:b/>
          <w:i w:val="0"/>
        </w:rPr>
        <w:t>Dattātreya</w:t>
      </w:r>
      <w:r>
        <w:t xml:space="preserve"> an Avatār of Lord Viṣṇu who appeared as a son of Atri Muni and Anusūya, and the brother of Durvāsā Muni. Roaming the earth as an ascetic brāhmaṇ, He enlightened both kings and villagers. His teachings to King Yadu, the forefather of the Yadu dynasty, are recounted by Lord Kṛṣṇa to Uddhava in </w:t>
      </w:r>
      <w:r>
        <w:rPr>
          <w:b w:val="0"/>
          <w:i/>
        </w:rPr>
        <w:t>Śrīmad Bhāgavatam</w:t>
      </w:r>
      <w:r>
        <w:t xml:space="preserve"> (11.7–9).</w:t>
      </w:r>
    </w:p>
    <w:p>
      <w:pPr>
        <w:spacing w:after="60"/>
        <w:jc w:val="both"/>
      </w:pPr>
      <w:r>
        <w:rPr>
          <w:b/>
          <w:i w:val="0"/>
        </w:rPr>
        <w:t>Deity (archā, mūrti, ṭhākur, vigraha)</w:t>
      </w:r>
      <w:r>
        <w:t xml:space="preserve"> any form the Lord mercifully assumes to accept worship from His devotees. Deities are of eight types (SB: 11.27.12)—stone, wood, metal, earth, paint, sand, mental energy, and jewel—and should be honoured as nondifferent from the Lord Himself.</w:t>
      </w:r>
    </w:p>
    <w:p>
      <w:pPr>
        <w:spacing w:after="60"/>
        <w:jc w:val="both"/>
      </w:pPr>
      <w:r>
        <w:rPr>
          <w:b/>
          <w:i w:val="0"/>
        </w:rPr>
        <w:t>Dhām</w:t>
      </w:r>
      <w:r>
        <w:t xml:space="preserve"> lit. ‘abode’; the homeland of the Supreme Lord where He performs His eternal Pastimes; a plane existing in the spiritual world that appears within the material world when the Lord descends to perform Pastimes.</w:t>
      </w:r>
    </w:p>
    <w:p>
      <w:pPr>
        <w:spacing w:after="60"/>
        <w:jc w:val="both"/>
      </w:pPr>
      <w:r>
        <w:rPr>
          <w:b/>
          <w:i w:val="0"/>
        </w:rPr>
        <w:t>Dhanvantari</w:t>
      </w:r>
      <w:r>
        <w:t xml:space="preserve"> an Avatār of Lord Viṣṇu who appeared during the churning of the ocean and gave the demigods the nectar of immortality. He is the first teacher of āyurveda.</w:t>
      </w:r>
    </w:p>
    <w:p>
      <w:pPr>
        <w:spacing w:after="60"/>
        <w:jc w:val="both"/>
      </w:pPr>
      <w:r>
        <w:rPr>
          <w:b/>
          <w:i w:val="0"/>
        </w:rPr>
        <w:t>dharma</w:t>
      </w:r>
      <w:r>
        <w:t xml:space="preserve"> nature; inherent quality; religion; duty; occupation; law. In its purest sense, </w:t>
      </w:r>
      <w:r>
        <w:rPr>
          <w:b w:val="0"/>
          <w:i/>
        </w:rPr>
        <w:t>dharma</w:t>
      </w:r>
      <w:r>
        <w:t xml:space="preserve"> denotes the eternal service of the Supreme Lord.</w:t>
      </w:r>
    </w:p>
    <w:p>
      <w:pPr>
        <w:spacing w:after="60"/>
        <w:jc w:val="both"/>
      </w:pPr>
      <w:r>
        <w:rPr>
          <w:b/>
          <w:i w:val="0"/>
        </w:rPr>
        <w:t>Divine Couple</w:t>
      </w:r>
      <w:r>
        <w:t xml:space="preserve"> Śrī Rādhā and Śrī Kṛṣṇa.</w:t>
      </w:r>
    </w:p>
    <w:p>
      <w:pPr>
        <w:spacing w:after="60"/>
        <w:jc w:val="both"/>
      </w:pPr>
      <w:r>
        <w:rPr>
          <w:b/>
          <w:i w:val="0"/>
        </w:rPr>
        <w:t>dhotī</w:t>
      </w:r>
      <w:r>
        <w:t xml:space="preserve"> a cloth, typically one metre wide and four metres long, worn by men as a lower garment.</w:t>
      </w:r>
    </w:p>
    <w:p>
      <w:pPr>
        <w:spacing w:after="60"/>
        <w:jc w:val="both"/>
      </w:pPr>
      <w:r>
        <w:rPr>
          <w:b/>
          <w:i w:val="0"/>
        </w:rPr>
        <w:t>divine love</w:t>
      </w:r>
      <w:r>
        <w:t xml:space="preserve"> standard English rendering of </w:t>
      </w:r>
      <w:r>
        <w:rPr>
          <w:b w:val="0"/>
          <w:i/>
        </w:rPr>
        <w:t>prema</w:t>
      </w:r>
      <w:r>
        <w:t>.</w:t>
      </w:r>
    </w:p>
    <w:p>
      <w:pPr>
        <w:spacing w:after="60"/>
        <w:jc w:val="both"/>
      </w:pPr>
      <w:r>
        <w:rPr>
          <w:b/>
          <w:i w:val="0"/>
        </w:rPr>
        <w:t>Draupadī</w:t>
      </w:r>
      <w:r>
        <w:t xml:space="preserve"> the daughter of King Drupada. She is the renowned wife of the five Pāṇḍavas and a friend of Lord Kṛṣṇa.</w:t>
      </w:r>
    </w:p>
    <w:p>
      <w:pPr>
        <w:spacing w:after="60"/>
        <w:jc w:val="both"/>
      </w:pPr>
      <w:r>
        <w:rPr>
          <w:b/>
          <w:i w:val="0"/>
        </w:rPr>
        <w:t>Durvāsā Muni</w:t>
      </w:r>
      <w:r>
        <w:t xml:space="preserve"> a partial avatār of Lord Śiva who appeared as the son of Atri and Anasūya, and brother of Dattātreya; a powerful sage renowned for both his curses and boons. He plays a catalytic role in various Pastimes of Lord Kṛṣṇa and His Avatārs.</w:t>
      </w:r>
    </w:p>
    <w:p>
      <w:pPr>
        <w:spacing w:after="60"/>
        <w:jc w:val="both"/>
      </w:pPr>
      <w:r>
        <w:rPr>
          <w:b/>
          <w:i w:val="0"/>
        </w:rPr>
        <w:t>Dvāpar-yuga</w:t>
      </w:r>
      <w:r>
        <w:t xml:space="preserve"> the third of the four ages that the universe cycles through seventy-one times during each day of Brahmā. Dvāpar-yuga lasts approx. 864,000 years. The last Dvāpar-yuga ended about five thousand years ago, just after the Battle of Kurukṣetra and Lord Kṛṣṇa’s withdrawal from this world.</w:t>
      </w:r>
    </w:p>
    <w:p>
      <w:pPr>
        <w:spacing w:after="60"/>
        <w:jc w:val="both"/>
      </w:pPr>
      <w:r>
        <w:rPr>
          <w:b/>
          <w:i w:val="0"/>
        </w:rPr>
        <w:t>Dvārakā</w:t>
      </w:r>
      <w:r>
        <w:t xml:space="preserve"> the eternal abode of Lord Kṛṣṇa situated on the bank of the ocean, where He presides as the king of the Yadu dynasty. Dvārakā exists in the spiritual world in the lower portion of Goloka. When Lord Kṛṣṇa descended to the earth, Dvārakā manifested on an island just off the west coast of India in modern-day Gujarat.</w:t>
      </w:r>
    </w:p>
    <w:p>
      <w:pPr>
        <w:spacing w:after="60"/>
        <w:jc w:val="both"/>
      </w:pPr>
      <w:r>
        <w:rPr>
          <w:b/>
          <w:i w:val="0"/>
        </w:rPr>
        <w:t>dvija</w:t>
      </w:r>
      <w:r>
        <w:t xml:space="preserve"> lit. ‘twice born’; an alternative name for a brāhmaṇ, drawn from the idea that receiving initiation into the Brahma gāyatrī mantra is a second birth.</w:t>
      </w:r>
    </w:p>
    <w:p>
      <w:pPr>
        <w:spacing w:after="60"/>
        <w:jc w:val="both"/>
      </w:pPr>
      <w:r>
        <w:rPr>
          <w:b/>
          <w:i w:val="0"/>
        </w:rPr>
        <w:t>Ekachakrā</w:t>
      </w:r>
      <w:r>
        <w:t xml:space="preserve"> the appearance place of Śrī Nityānanda Prabhu, located in the Birbhum district of West Bengal, India, and known at present as Birchandrapur (in honour of Nityānanda Prabhu’s son Vīrachandra Prabhu).</w:t>
      </w:r>
    </w:p>
    <w:p>
      <w:pPr>
        <w:spacing w:after="60"/>
        <w:jc w:val="both"/>
      </w:pPr>
      <w:r>
        <w:rPr>
          <w:b/>
          <w:i w:val="0"/>
        </w:rPr>
        <w:t>Ekādaśī</w:t>
      </w:r>
      <w:r>
        <w:t xml:space="preserve"> the eleventh day of each lunar fortnight; the day during each fortnight that the Vaiṣṇavas fast and engage more deeply in devotional activities.</w:t>
      </w:r>
    </w:p>
    <w:p>
      <w:pPr>
        <w:spacing w:after="60"/>
        <w:jc w:val="both"/>
      </w:pPr>
      <w:r>
        <w:rPr>
          <w:b/>
          <w:i w:val="0"/>
        </w:rPr>
        <w:t>Gadādhar Paṇḍit</w:t>
      </w:r>
      <w:r>
        <w:t xml:space="preserve"> the Avatār of Śrīmatī Rādhārāṇī in Śrīman Mahāprabhu’s Pastimes; the most intimate devotee of Śrīman Mahāprabhu; a member of the Pañcha Tattva. He was a lifelong companion of the Lord who in particular served the Lord during His final Pastimes by reciting </w:t>
      </w:r>
      <w:r>
        <w:rPr>
          <w:b w:val="0"/>
          <w:i/>
        </w:rPr>
        <w:t>Śrīmad Bhāgavatam</w:t>
      </w:r>
      <w:r>
        <w:t>. His humility, service, and love for the Lord are unparalleled.</w:t>
      </w:r>
    </w:p>
    <w:p>
      <w:pPr>
        <w:spacing w:after="60"/>
        <w:jc w:val="both"/>
      </w:pPr>
      <w:r>
        <w:rPr>
          <w:b/>
          <w:i w:val="0"/>
        </w:rPr>
        <w:t>Gaṅgā</w:t>
      </w:r>
      <w:r>
        <w:t xml:space="preserve"> the sacred river Ganges; the consort of the Supreme Lord who serves Him in the form of a river. After washing the lotus feet of Lord Viṣṇu and filling the Causal Ocean, the Gaṅgā enters this material universe, flows through the heavenly planets, and descends to the earth after her fallen is broken by Lord Śiva. From the Himalayas, the Gaṅgā flows across India into the Bay of Bengal, purifying and blessing all souls with devotion to the Lord.</w:t>
      </w:r>
    </w:p>
    <w:p>
      <w:pPr>
        <w:spacing w:after="60"/>
        <w:jc w:val="both"/>
      </w:pPr>
      <w:r>
        <w:rPr>
          <w:b/>
          <w:i w:val="0"/>
        </w:rPr>
        <w:t>Gaṅgā Dās Paṇḍit</w:t>
      </w:r>
      <w:r>
        <w:t xml:space="preserve"> an eternal associate of Śrīman Mahāprabhu who served as the Lord’s Sanskrit grammar teacher during the Lord’s Pastimes of scholarship as a brāhmaṇ boy in Nadia.</w:t>
      </w:r>
    </w:p>
    <w:p>
      <w:pPr>
        <w:spacing w:after="60"/>
        <w:jc w:val="both"/>
      </w:pPr>
      <w:r>
        <w:rPr>
          <w:b/>
          <w:i w:val="0"/>
        </w:rPr>
        <w:t>Gauḍa Maṇḍal</w:t>
      </w:r>
      <w:r>
        <w:t xml:space="preserve"> lit. ‘the district of gur (a type of unrefined sugar)’; the land of sweetness: the land of Śrīman Mahāprabhu’s eternal Pastimes, which descended to the earth with the Lord. At present, Gauḍa Maṇḍal is a district in central West Bengal that is renowned for Vaiṣṇavism.</w:t>
      </w:r>
    </w:p>
    <w:p>
      <w:pPr>
        <w:spacing w:after="60"/>
        <w:jc w:val="both"/>
      </w:pPr>
      <w:r>
        <w:rPr>
          <w:b/>
          <w:i w:val="0"/>
        </w:rPr>
        <w:t>Gaura</w:t>
      </w:r>
      <w:r>
        <w:t xml:space="preserve"> lit. ‘gold’; a name of Śrīman Mahāprabhu that refers to His golden complexion.</w:t>
      </w:r>
    </w:p>
    <w:p>
      <w:pPr>
        <w:spacing w:after="60"/>
        <w:jc w:val="both"/>
      </w:pPr>
      <w:r>
        <w:rPr>
          <w:b/>
          <w:i w:val="0"/>
        </w:rPr>
        <w:t>Gaurachandra</w:t>
      </w:r>
      <w:r>
        <w:t xml:space="preserve"> lit. ‘golden moon’, a name of Śrīman Mahāprabhu.</w:t>
      </w:r>
    </w:p>
    <w:p>
      <w:pPr>
        <w:spacing w:after="60"/>
        <w:jc w:val="both"/>
      </w:pPr>
      <w:r>
        <w:rPr>
          <w:b/>
          <w:i w:val="0"/>
        </w:rPr>
        <w:t>Gaurahari</w:t>
      </w:r>
      <w:r>
        <w:t xml:space="preserve"> lit. ‘golden Lord’, a name of Śrīman Mahāprabhu.</w:t>
      </w:r>
    </w:p>
    <w:p>
      <w:pPr>
        <w:spacing w:after="60"/>
        <w:jc w:val="both"/>
      </w:pPr>
      <w:r>
        <w:rPr>
          <w:b/>
          <w:i w:val="0"/>
        </w:rPr>
        <w:t>Gaurāṅga</w:t>
      </w:r>
      <w:r>
        <w:t xml:space="preserve"> lit. ‘golden-formed’, a name of Śrīman Mahāprabhu.</w:t>
      </w:r>
    </w:p>
    <w:p>
      <w:pPr>
        <w:spacing w:after="60"/>
        <w:jc w:val="both"/>
      </w:pPr>
      <w:r>
        <w:rPr>
          <w:b/>
          <w:i w:val="0"/>
        </w:rPr>
        <w:t>ghāṭ</w:t>
      </w:r>
      <w:r>
        <w:t xml:space="preserve"> a flight of steps or ramp leading down to a river or reservoir where people collect water, bathe, wash clothes, and perform other daily duties.</w:t>
      </w:r>
    </w:p>
    <w:p>
      <w:pPr>
        <w:spacing w:after="60"/>
        <w:jc w:val="both"/>
      </w:pPr>
      <w:r>
        <w:rPr>
          <w:b/>
          <w:i w:val="0"/>
        </w:rPr>
        <w:t>Gokula</w:t>
      </w:r>
      <w:r>
        <w:t xml:space="preserve"> lit. ‘cow-herd’ or ‘cow-quarters’; the homeland of Lord Kṛṣṇa; the name of the village in Mahāvan where Kṛṣṇa lives as a boy before moving to Nanda Grām. </w:t>
      </w:r>
      <w:r>
        <w:rPr>
          <w:b w:val="0"/>
          <w:i/>
        </w:rPr>
        <w:t>Gokula</w:t>
      </w:r>
      <w:r>
        <w:t xml:space="preserve"> often refers to the abode of Kṛṣṇa revealed in the material world as opposed to Goloka, the abode of Kṛṣṇa in the spiritual world.</w:t>
      </w:r>
    </w:p>
    <w:p>
      <w:pPr>
        <w:spacing w:after="60"/>
        <w:jc w:val="both"/>
      </w:pPr>
      <w:r>
        <w:rPr>
          <w:b/>
          <w:i w:val="0"/>
        </w:rPr>
        <w:t>Goloka</w:t>
      </w:r>
      <w:r>
        <w:t xml:space="preserve"> lit. ‘cow-land’; the Name of the eternal, spiritual abode of Kṛṣṇa, the topmost plane within the spiritual world where the Lord’s sweetest Pastimes take place. It contains three divisions: Dvārakā, Mathurā, and Vṛndāvan.</w:t>
      </w:r>
    </w:p>
    <w:p>
      <w:pPr>
        <w:spacing w:after="60"/>
        <w:jc w:val="both"/>
      </w:pPr>
      <w:r>
        <w:rPr>
          <w:b/>
          <w:i w:val="0"/>
        </w:rPr>
        <w:t>gopa</w:t>
      </w:r>
      <w:r>
        <w:t xml:space="preserve"> lit. ‘maintainer of cows’; a cowherd boy or man; an inhabitant of Vṛndāvan and associate of Lord Kṛṣṇa in His eternal abode and Pastimes. Gopas serve Kṛṣṇa as servants (in dāsya-rasa), friends (in sakhya-rasa), and affectionate guardians (in vātsalya-rasa).</w:t>
      </w:r>
    </w:p>
    <w:p>
      <w:pPr>
        <w:spacing w:after="60"/>
        <w:jc w:val="both"/>
      </w:pPr>
      <w:r>
        <w:rPr>
          <w:b/>
          <w:i w:val="0"/>
        </w:rPr>
        <w:t>gopī</w:t>
      </w:r>
      <w:r>
        <w:t xml:space="preserve"> lit. ‘female maintainer of cows’; a cowherd girl or woman; an inhabitant of Vṛndāvan and associate of Kṛṣṇa in His eternal abode and Pastimes. Gopīs serve Kṛṣṇa as affectionate guardians (in vātsalya-rasa) or paramours (in parakīya-madhura-rasa). They are the greatest devotees of Lord Kṛṣṇa and the bodily expansions of Śrīmatī Rādhārāṇī.</w:t>
      </w:r>
    </w:p>
    <w:p>
      <w:pPr>
        <w:spacing w:after="60"/>
        <w:jc w:val="both"/>
      </w:pPr>
      <w:r>
        <w:rPr>
          <w:b/>
          <w:i w:val="0"/>
        </w:rPr>
        <w:t>Gorā</w:t>
      </w:r>
      <w:r>
        <w:t xml:space="preserve"> lit. ‘gold’; a Name of Śrīman Mahāprabhu.</w:t>
      </w:r>
    </w:p>
    <w:p>
      <w:pPr>
        <w:spacing w:after="60"/>
        <w:jc w:val="both"/>
      </w:pPr>
      <w:r>
        <w:rPr>
          <w:b/>
          <w:i w:val="0"/>
        </w:rPr>
        <w:t>Govardhan</w:t>
      </w:r>
      <w:r>
        <w:t xml:space="preserve"> lit. ‘cow-nourisher’; the mountain in the land of Vraja where the cows graze and Kṛṣṇa plays with the gopas and gopīs. Govardhan is revered by the residents of Vraja as both the greatest servitor of Kṛṣṇa and a form of Kṛṣṇa Himself.</w:t>
      </w:r>
    </w:p>
    <w:p>
      <w:pPr>
        <w:spacing w:after="60"/>
        <w:jc w:val="both"/>
      </w:pPr>
      <w:r>
        <w:rPr>
          <w:b/>
          <w:i w:val="0"/>
        </w:rPr>
        <w:t>Guhaka</w:t>
      </w:r>
      <w:r>
        <w:t xml:space="preserve"> the king of a hunting tribe who helped Lord Rāmachandra cross the Ganges as He entered into exile. He appeared in the Pastimes of Śrīman Mahāprabhu as Sadānanda Vipra Bhaṭṭāchārya.</w:t>
      </w:r>
    </w:p>
    <w:p>
      <w:pPr>
        <w:spacing w:after="60"/>
        <w:jc w:val="both"/>
      </w:pPr>
      <w:r>
        <w:rPr>
          <w:b/>
          <w:i w:val="0"/>
        </w:rPr>
        <w:t>Guru</w:t>
      </w:r>
      <w:r>
        <w:t xml:space="preserve"> lit. ‘heavy’; master; teacher; he who dispels darkness; the form the Supreme Lord assumes to distribute divine knowledge.</w:t>
      </w:r>
    </w:p>
    <w:p>
      <w:pPr>
        <w:spacing w:after="60"/>
        <w:jc w:val="both"/>
      </w:pPr>
      <w:r>
        <w:rPr>
          <w:b/>
          <w:i w:val="0"/>
        </w:rPr>
        <w:t>Hanumān</w:t>
      </w:r>
      <w:r>
        <w:t xml:space="preserve"> the foremost servitor of Rāmachandra and the epitome of dāsya-rasa; the prime minister of the Kiṣkindha kingdom of humanlike monkeys ruled by Sugrīva that helped Rāmachandra recover Sītā Devī.</w:t>
      </w:r>
    </w:p>
    <w:p>
      <w:pPr>
        <w:spacing w:after="60"/>
        <w:jc w:val="both"/>
      </w:pPr>
      <w:r>
        <w:rPr>
          <w:b/>
          <w:i w:val="0"/>
        </w:rPr>
        <w:t>Haridās Ṭhākur</w:t>
      </w:r>
      <w:r>
        <w:t xml:space="preserve"> the close associate of Śrīman Mahāprabhu who is renowned as the foremost Āchārya of chanting the Holy Name (the Nāmāchārya). After Lord Brahmā offended Lord Kṛṣṇa in Vṛndāvan and performed austerities in Antardwīp, Lord Kṛṣṇa blessed him to accept the form of an outcast to fulfil his desire to humbly chant the Lord’s Name and serve in the Lord’s association. He thus became Haridās Ṭhākur.</w:t>
      </w:r>
    </w:p>
    <w:p>
      <w:pPr>
        <w:spacing w:after="60"/>
        <w:jc w:val="both"/>
      </w:pPr>
      <w:r>
        <w:rPr>
          <w:b/>
          <w:i w:val="0"/>
        </w:rPr>
        <w:t>Hiraṇyakaśipu</w:t>
      </w:r>
      <w:r>
        <w:t xml:space="preserve"> a cruel demon who tormented the demigods, the world at large, and his son—the Lord’s dear devotee Prahlād. He was killed by the Lord in His Avatār as Nṛsiṁhadev. Internally, he is Vijay, a doorkeeper of Vaikuṇṭha who was cursed by the four Kumāras. He accepted this role to fulfil the Lord’s desire for performing Pastimes to glorify His devotees.</w:t>
      </w:r>
    </w:p>
    <w:p>
      <w:pPr>
        <w:spacing w:after="60"/>
        <w:jc w:val="both"/>
      </w:pPr>
      <w:r>
        <w:rPr>
          <w:b/>
          <w:i w:val="0"/>
        </w:rPr>
        <w:t>holy place</w:t>
      </w:r>
      <w:r>
        <w:t xml:space="preserve"> standard English rendering of </w:t>
      </w:r>
      <w:r>
        <w:rPr>
          <w:b w:val="0"/>
          <w:i/>
        </w:rPr>
        <w:t>tīrtha</w:t>
      </w:r>
      <w:r>
        <w:t>.</w:t>
      </w:r>
    </w:p>
    <w:p>
      <w:pPr>
        <w:spacing w:after="60"/>
        <w:jc w:val="both"/>
      </w:pPr>
      <w:r>
        <w:rPr>
          <w:b/>
          <w:i w:val="0"/>
        </w:rPr>
        <w:t>Hussein Shah, Nawab</w:t>
      </w:r>
      <w:r>
        <w:t xml:space="preserve"> the Muslim ruler of Bengal during the Pastimes of Śrīman Mahāprabhu. He is Jarāsandha in the Pastimes of Lord Kṛṣṇa.</w:t>
      </w:r>
    </w:p>
    <w:p>
      <w:pPr>
        <w:spacing w:after="60"/>
        <w:jc w:val="both"/>
      </w:pPr>
      <w:r>
        <w:rPr>
          <w:b/>
          <w:i w:val="0"/>
        </w:rPr>
        <w:t>Indra</w:t>
      </w:r>
      <w:r>
        <w:t xml:space="preserve"> the king of heaven and the gods.</w:t>
      </w:r>
    </w:p>
    <w:p>
      <w:pPr>
        <w:spacing w:after="60"/>
        <w:jc w:val="both"/>
      </w:pPr>
      <w:r>
        <w:rPr>
          <w:b/>
          <w:i w:val="0"/>
        </w:rPr>
        <w:t>Īśān Ṭhākur</w:t>
      </w:r>
      <w:r>
        <w:t xml:space="preserve"> the household servant of Jagannāth Miśra. He looked after Śrīman Mahāprabhu during His youth and cared for Mother Śachī and Viṣṇu Priyā Devī after the Lord’s sannyās.</w:t>
      </w:r>
    </w:p>
    <w:p>
      <w:pPr>
        <w:spacing w:after="60"/>
        <w:jc w:val="both"/>
      </w:pPr>
      <w:r>
        <w:rPr>
          <w:b/>
          <w:i w:val="0"/>
        </w:rPr>
        <w:t>Jagannāth</w:t>
      </w:r>
      <w:r>
        <w:t xml:space="preserve"> lit. ‘Lord of the universe’; the renowned Deity of the Supreme Lord situated in Śrī Puruṣottam Dhām (Jagannāth Purī, Odisha); a peculiar form Lord Kṛṣṇa assumes when He is overwhelmed by feelings of separation from the devotees of Vṛndāvan.</w:t>
      </w:r>
    </w:p>
    <w:p>
      <w:pPr>
        <w:spacing w:after="60"/>
        <w:jc w:val="both"/>
      </w:pPr>
      <w:r>
        <w:rPr>
          <w:b/>
          <w:i w:val="0"/>
        </w:rPr>
        <w:t>Jagannāth Miśra</w:t>
      </w:r>
      <w:r>
        <w:t xml:space="preserve"> the father of Śrīman Mahāprabhu. He is Nanda Mahārāj in the Pastimes of Lord Kṛṣṇa.</w:t>
      </w:r>
    </w:p>
    <w:p>
      <w:pPr>
        <w:spacing w:after="60"/>
        <w:jc w:val="both"/>
      </w:pPr>
      <w:r>
        <w:rPr>
          <w:b/>
          <w:i w:val="0"/>
        </w:rPr>
        <w:t>Jāhnavā Devī</w:t>
      </w:r>
      <w:r>
        <w:t xml:space="preserve"> the eternal consort of Śrī Nityānanda Prabhu. She served the Lord as His wife, and after His departure from the earth, she served as an Āchārya and leader in the society of the Lord’s followers.</w:t>
      </w:r>
    </w:p>
    <w:p>
      <w:pPr>
        <w:spacing w:after="60"/>
        <w:jc w:val="both"/>
      </w:pPr>
      <w:r>
        <w:rPr>
          <w:b/>
          <w:i w:val="0"/>
        </w:rPr>
        <w:t>Jāhnavī</w:t>
      </w:r>
      <w:r>
        <w:t xml:space="preserve"> lit. ‘daughter of Jahnu’; a name of the Ganges drawn from her being swallowed and then released by Jahnu Muni.</w:t>
      </w:r>
    </w:p>
    <w:p>
      <w:pPr>
        <w:spacing w:after="60"/>
        <w:jc w:val="both"/>
      </w:pPr>
      <w:r>
        <w:rPr>
          <w:b/>
          <w:i w:val="0"/>
        </w:rPr>
        <w:t>Jahnu Muni</w:t>
      </w:r>
      <w:r>
        <w:t xml:space="preserve"> a renowned sage who drank the waters of the Ganges with his palm and later released her at the request of Mahārāj Bhagīrath. The island in Nabadwīp where this took place bears his name—Jahnudwīp.</w:t>
      </w:r>
    </w:p>
    <w:p>
      <w:pPr>
        <w:spacing w:after="60"/>
        <w:jc w:val="both"/>
      </w:pPr>
      <w:r>
        <w:rPr>
          <w:b/>
          <w:i w:val="0"/>
        </w:rPr>
        <w:t>Jaiminī</w:t>
      </w:r>
      <w:r>
        <w:t xml:space="preserve"> a disciple of Kṛṣṇa Dvaipāyan Vedavyās who wrote the Mīmāṁsā-sūtras and established the doctrine of karma-mīmāṁsā, which posits that the purpose of life is to perform good works and reap their benefits because karma is the absolute principle, to which even God is subservient.</w:t>
      </w:r>
    </w:p>
    <w:p>
      <w:pPr>
        <w:spacing w:after="60"/>
        <w:jc w:val="both"/>
      </w:pPr>
      <w:r>
        <w:rPr>
          <w:b/>
          <w:i w:val="0"/>
        </w:rPr>
        <w:t>Jarāsandha</w:t>
      </w:r>
      <w:r>
        <w:t xml:space="preserve"> the King of Magadha who battled against Lord Kṛṣṇa and His army eighteen times and was eventually killed by Bhīma so that the Rājasūya sacrifice could be completed.</w:t>
      </w:r>
    </w:p>
    <w:p>
      <w:pPr>
        <w:spacing w:after="60"/>
        <w:jc w:val="both"/>
      </w:pPr>
      <w:r>
        <w:rPr>
          <w:b/>
          <w:i w:val="0"/>
        </w:rPr>
        <w:t>Jayadev Goswāmī</w:t>
      </w:r>
      <w:r>
        <w:t xml:space="preserve"> the author of </w:t>
      </w:r>
      <w:r>
        <w:rPr>
          <w:b w:val="0"/>
          <w:i/>
        </w:rPr>
        <w:t>Śrī Gīta-govinda</w:t>
      </w:r>
      <w:r>
        <w:t>; a renowned Vaiṣṇava poet whose writings were deeply appreciated by Śrīman Mahāprabhu and His associates, as well as Lord Jagannāth and the Vaiṣṇavas throughout the ages.</w:t>
      </w:r>
    </w:p>
    <w:p>
      <w:pPr>
        <w:spacing w:after="60"/>
        <w:jc w:val="both"/>
      </w:pPr>
      <w:r>
        <w:rPr>
          <w:b/>
          <w:i w:val="0"/>
        </w:rPr>
        <w:t>Jīva Goswāmī</w:t>
      </w:r>
      <w:r>
        <w:t xml:space="preserve"> the greatest philosopher in the history of Vedic culture and most prolific writer in the Gauḍīya Vaiṣṇava sampradāya; the nephew and disciple of Śrīla Rūpa Goswāmī. He was blessed by Śrīman Mahāprabhu and Śrī Nityānanda Prabhu to systematically present and protect Their teachings and the proper conclusions of the Vedic scriptures. He spent the majority of his life in Vṛndāvan engaged in writing and worship.</w:t>
      </w:r>
    </w:p>
    <w:p>
      <w:pPr>
        <w:spacing w:after="60"/>
        <w:jc w:val="both"/>
      </w:pPr>
      <w:r>
        <w:rPr>
          <w:b/>
          <w:i w:val="0"/>
        </w:rPr>
        <w:t>jñān</w:t>
      </w:r>
      <w:r>
        <w:t xml:space="preserve"> knowledge; consciousness; calculation; speculation; the pursuit of liberation; knowledge of the soul; knowledge of Brahman; knowledge of the Supreme Lord, His energies, and their relationships (sambandha-jñān).</w:t>
      </w:r>
    </w:p>
    <w:p>
      <w:pPr>
        <w:spacing w:after="60"/>
        <w:jc w:val="both"/>
      </w:pPr>
      <w:r>
        <w:rPr>
          <w:b/>
          <w:i w:val="0"/>
        </w:rPr>
        <w:t>jñāna-yoga</w:t>
      </w:r>
      <w:r>
        <w:t xml:space="preserve"> the pursuit of liberation through the cultivation of knowledge.</w:t>
      </w:r>
    </w:p>
    <w:p>
      <w:pPr>
        <w:spacing w:after="60"/>
        <w:jc w:val="both"/>
      </w:pPr>
      <w:r>
        <w:rPr>
          <w:b/>
          <w:i w:val="0"/>
        </w:rPr>
        <w:t>Kali</w:t>
      </w:r>
      <w:r>
        <w:t xml:space="preserve"> lit. ‘the personification of quarrel’; the personification of the current age, who was allotted five places to reside by Mahārāj Parīkṣit: those of intoxication, illicit sex, slaughter, money, and gaming (gambling, dice, cards, chess, etc. (SB Vivrṭi: 1.17.38)).</w:t>
      </w:r>
    </w:p>
    <w:p>
      <w:pPr>
        <w:spacing w:after="60"/>
        <w:jc w:val="both"/>
      </w:pPr>
      <w:r>
        <w:rPr>
          <w:b/>
          <w:i w:val="0"/>
        </w:rPr>
        <w:t>Kali-yuga</w:t>
      </w:r>
      <w:r>
        <w:t xml:space="preserve"> the fourth (and current) of the four ages of the material universe (Satya, Tretā, Dvāpar, and Kali). Known as the age of quarrel and comparable to a dark winter, Kali-yuga lasts 427,000 years and began about 5,000 years ago, just after the battle of Kurukṣetra and the disappearance of Lord Kṛṣṇa. Kali-yuga is characterised by degradation of the fundamental virtues—honesty, cleanliness, compassion, and austerity—and a predominance of gaming, intoxication, illicit sex, slaughter, and hoarding of wealth. It is nonetheless considered the most desirable of all ages by the sages and scriptures because during that time the prescribed means to serve the Lord—chanting His Name—is the easiest, the most purifying, and the most joyful of all spiritual practices.</w:t>
      </w:r>
    </w:p>
    <w:p>
      <w:pPr>
        <w:spacing w:after="60"/>
        <w:jc w:val="both"/>
      </w:pPr>
      <w:r>
        <w:rPr>
          <w:b/>
          <w:i w:val="0"/>
        </w:rPr>
        <w:t>kalpa</w:t>
      </w:r>
      <w:r>
        <w:t xml:space="preserve"> a day (or night) of Brahmā; a period of 432 million solar years.</w:t>
      </w:r>
    </w:p>
    <w:p>
      <w:pPr>
        <w:spacing w:after="60"/>
        <w:jc w:val="both"/>
      </w:pPr>
      <w:r>
        <w:rPr>
          <w:b/>
          <w:i w:val="0"/>
        </w:rPr>
        <w:t>Kaṁsa</w:t>
      </w:r>
      <w:r>
        <w:t xml:space="preserve"> the king of Bhoja, son of Ugrasena, and maternal uncle of Lord Kṛṣṇa. Maddened by greed and anger, he usurped the throne of Mathurā and repeatedly sent demons to kill Lord Kṛṣṇa after hearing a prophecy that the eighth son of his sister Devakī—Kṛṣṇa—would kill him. He was eventually killed by Lord Kṛṣṇa when the Lord came to a wrestling tournament in Mathurā.</w:t>
      </w:r>
    </w:p>
    <w:p>
      <w:pPr>
        <w:spacing w:after="60"/>
        <w:jc w:val="both"/>
      </w:pPr>
      <w:r>
        <w:rPr>
          <w:b/>
          <w:i w:val="0"/>
        </w:rPr>
        <w:t>Kaṇāda</w:t>
      </w:r>
      <w:r>
        <w:t xml:space="preserve"> the founder of the Vaiśeṣika philosophy, atomic pluralism, which posits that indestructible units of various types of matter combine and are animated by Brahman to form the material world.</w:t>
      </w:r>
    </w:p>
    <w:p>
      <w:pPr>
        <w:spacing w:after="60"/>
        <w:jc w:val="both"/>
      </w:pPr>
      <w:r>
        <w:rPr>
          <w:b/>
          <w:i w:val="0"/>
        </w:rPr>
        <w:t>Kapila</w:t>
      </w:r>
      <w:r>
        <w:t xml:space="preserve"> there are two Kapilas who taught sāṅkhya, the process of analysing the material elements. The first is an Avatār of Lord Viṣṇu who appeared in Satya-yuga as the son of Devahūti and Kardama Muni. His teachings are recounted in </w:t>
      </w:r>
      <w:r>
        <w:rPr>
          <w:b w:val="0"/>
          <w:i/>
        </w:rPr>
        <w:t>Śrīmad Bhāgavatam</w:t>
      </w:r>
      <w:r>
        <w:t xml:space="preserve"> and focus on understanding the role of spirit within matter and cultivating devotion to the Lord. The second is an atheist who appeared later and taught a similar mode of analysis without any reference to spirit or the Supreme Lord.</w:t>
      </w:r>
    </w:p>
    <w:p>
      <w:pPr>
        <w:spacing w:after="60"/>
        <w:jc w:val="both"/>
      </w:pPr>
      <w:r>
        <w:rPr>
          <w:b/>
          <w:i w:val="0"/>
        </w:rPr>
        <w:t>karma</w:t>
      </w:r>
      <w:r>
        <w:t xml:space="preserve"> action; reactions to previous actions; worldly action; action performed to attain its fruit; action performed as a profession or duty; action performed according to scriptural directives; destiny.</w:t>
      </w:r>
    </w:p>
    <w:p>
      <w:pPr>
        <w:spacing w:after="60"/>
        <w:jc w:val="both"/>
      </w:pPr>
      <w:r>
        <w:rPr>
          <w:b/>
          <w:i w:val="0"/>
        </w:rPr>
        <w:t>karma-yoga</w:t>
      </w:r>
      <w:r>
        <w:t xml:space="preserve"> the pursuit of enjoyment, both in the earthly and heavenly planes, by practising selfless action according to the directives in the scriptures; propitiating the Lord and the demigods by performing one’s duty, acting virtuously, being charitable, engaging in sacrifices, conducting ceremonies, and offering worship.</w:t>
      </w:r>
    </w:p>
    <w:p>
      <w:pPr>
        <w:spacing w:after="60"/>
        <w:jc w:val="both"/>
      </w:pPr>
      <w:r>
        <w:rPr>
          <w:b/>
          <w:i w:val="0"/>
        </w:rPr>
        <w:t>kartāls</w:t>
      </w:r>
      <w:r>
        <w:t xml:space="preserve"> lit. ‘hand-cymbals’; the cymbals used in the style of kīrtan prescribed by Śrīman Mahāprabhu.</w:t>
      </w:r>
    </w:p>
    <w:p>
      <w:pPr>
        <w:spacing w:after="60"/>
        <w:jc w:val="both"/>
      </w:pPr>
      <w:r>
        <w:rPr>
          <w:b/>
          <w:i w:val="0"/>
        </w:rPr>
        <w:t>Kauśalyā</w:t>
      </w:r>
      <w:r>
        <w:t xml:space="preserve"> the mother of Lord Rāmachandra and first wife of King Daśarath. She is Śachī Devī in the Pastimes of Śrīman Mahāprabhu and Yaśodā Devī in the Pastimes of Lord Kṛṣṇa.</w:t>
      </w:r>
    </w:p>
    <w:p>
      <w:pPr>
        <w:spacing w:after="60"/>
        <w:jc w:val="both"/>
      </w:pPr>
      <w:r>
        <w:rPr>
          <w:b/>
          <w:i w:val="0"/>
        </w:rPr>
        <w:t>Keśava Kāśmīrī</w:t>
      </w:r>
      <w:r>
        <w:t xml:space="preserve"> a renowned scholar from Kashmir who surrendered to Śrīman Mahāprabhu after being defeated by the Lord when the Lord was just twelve years old. He is said to have previously appeared as Nimbārka Āchārya.</w:t>
      </w:r>
    </w:p>
    <w:p>
      <w:pPr>
        <w:spacing w:after="60"/>
        <w:jc w:val="both"/>
      </w:pPr>
      <w:r>
        <w:rPr>
          <w:b/>
          <w:i w:val="0"/>
        </w:rPr>
        <w:t>kīrtan</w:t>
      </w:r>
      <w:r>
        <w:t xml:space="preserve"> glorification; chanting, speaking, writing, and so on of the Names, Forms, Qualities, and Pastimes of the Supreme Lord and His associates; the spiritual practice prescribed for the Age of Kali; the best of all practices of devotion.</w:t>
      </w:r>
    </w:p>
    <w:p>
      <w:pPr>
        <w:spacing w:after="60"/>
        <w:jc w:val="both"/>
      </w:pPr>
      <w:r>
        <w:rPr>
          <w:b/>
          <w:i w:val="0"/>
        </w:rPr>
        <w:t>Kṛṣṇa</w:t>
      </w:r>
      <w:r>
        <w:t xml:space="preserve"> the Supreme Personality of Godhead; He who is all-attractive (kṛṣ) and gives ecstasy (ṇa); the original Name and Form of the Supreme Lord in which He has unparalleled qualities and Pastimes.</w:t>
      </w:r>
    </w:p>
    <w:p>
      <w:pPr>
        <w:spacing w:after="60"/>
        <w:jc w:val="both"/>
      </w:pPr>
      <w:r>
        <w:rPr>
          <w:b/>
          <w:i w:val="0"/>
        </w:rPr>
        <w:t>Kṛṣṇa Chaitanya</w:t>
      </w:r>
      <w:r>
        <w:t xml:space="preserve"> lit. ‘Kṛṣṇa consciousness’; the sannyās name of Śrīman Mahāprabhu.</w:t>
      </w:r>
    </w:p>
    <w:p>
      <w:pPr>
        <w:spacing w:after="60"/>
        <w:jc w:val="both"/>
      </w:pPr>
      <w:r>
        <w:rPr>
          <w:b/>
          <w:i w:val="0"/>
        </w:rPr>
        <w:t>Kumāras (Sanaka, Sanandana, Sanātan, and Sanat)</w:t>
      </w:r>
      <w:r>
        <w:t xml:space="preserve"> lit. ‘young boys’; the first four sons of Brahmā, who serve the Lord eternally in the forms of young celibate brāhmaṇ boys although internally they are vastly learned sages whose teachings appear throughout the scriptures. They are also known as Chatuḥsan.</w:t>
      </w:r>
    </w:p>
    <w:p>
      <w:pPr>
        <w:spacing w:after="60"/>
        <w:jc w:val="both"/>
      </w:pPr>
      <w:r>
        <w:rPr>
          <w:b/>
          <w:i w:val="0"/>
        </w:rPr>
        <w:t>Lakṣmaṇ</w:t>
      </w:r>
      <w:r>
        <w:t xml:space="preserve"> the eldest of Lord Rāmachandra’s three younger brothers; an Avatār of Saṅkarṣaṇ. He accompanied Rāma and Sītā during Their exile in the forest and set a paramount example of submissive service.</w:t>
      </w:r>
    </w:p>
    <w:p>
      <w:pPr>
        <w:spacing w:after="60"/>
        <w:jc w:val="both"/>
      </w:pPr>
      <w:r>
        <w:rPr>
          <w:b/>
          <w:i w:val="0"/>
        </w:rPr>
        <w:t>Lakṣmaṇ Sen</w:t>
      </w:r>
      <w:r>
        <w:t xml:space="preserve"> a king of Bengal in the 12th century. He made Nabadwīp his capital, the city being founded by his grandfather Vijay Sen in 1063. He worshipped and supported Śrī Jayadev Goswāmī during his stay there.</w:t>
      </w:r>
    </w:p>
    <w:p>
      <w:pPr>
        <w:spacing w:after="60"/>
        <w:jc w:val="both"/>
      </w:pPr>
      <w:r>
        <w:rPr>
          <w:b/>
          <w:i w:val="0"/>
        </w:rPr>
        <w:t>Lakṣmī</w:t>
      </w:r>
      <w:r>
        <w:t xml:space="preserve"> the goddess of fortune and eternal consort of Lord Nārāyaṇ. She resides with the Lord eternally in Vaikuṇṭha, and Her expansion resides on the chests of the forms of Lord Viṣṇu who preside over the material world.</w:t>
      </w:r>
    </w:p>
    <w:p>
      <w:pPr>
        <w:spacing w:after="60"/>
        <w:jc w:val="both"/>
      </w:pPr>
      <w:r>
        <w:rPr>
          <w:b/>
          <w:i w:val="0"/>
        </w:rPr>
        <w:t>Lakṣmī Priyā</w:t>
      </w:r>
      <w:r>
        <w:t xml:space="preserve"> the first wife of Śrīman Mahāprabhu, who passed away out of separation from Him while He toured East Bengal.</w:t>
      </w:r>
    </w:p>
    <w:p>
      <w:pPr>
        <w:spacing w:after="60"/>
        <w:jc w:val="both"/>
      </w:pPr>
      <w:r>
        <w:rPr>
          <w:b/>
          <w:i w:val="0"/>
        </w:rPr>
        <w:t>Lalitā</w:t>
      </w:r>
      <w:r>
        <w:t xml:space="preserve"> the dearest friend and lead servitor of Śrīmatī Rādhārāṇī. She is renowned for her leadership, boldness, and intense earnestness to perform even the least service to the Divine Couple. She appeared as Śrī Svarūp Dāmodar in the Pastimes of Śrīman Mahāprabhu.</w:t>
      </w:r>
    </w:p>
    <w:p>
      <w:pPr>
        <w:spacing w:after="60"/>
        <w:jc w:val="both"/>
      </w:pPr>
      <w:r>
        <w:rPr>
          <w:b/>
          <w:i w:val="0"/>
        </w:rPr>
        <w:t>liberation</w:t>
      </w:r>
      <w:r>
        <w:t xml:space="preserve"> standard English rendering of </w:t>
      </w:r>
      <w:r>
        <w:rPr>
          <w:b w:val="0"/>
          <w:i/>
        </w:rPr>
        <w:t>mukti</w:t>
      </w:r>
      <w:r>
        <w:t xml:space="preserve"> and </w:t>
      </w:r>
      <w:r>
        <w:rPr>
          <w:b w:val="0"/>
          <w:i/>
        </w:rPr>
        <w:t>mokṣā</w:t>
      </w:r>
      <w:r>
        <w:t>.</w:t>
      </w:r>
    </w:p>
    <w:p>
      <w:pPr>
        <w:spacing w:after="60"/>
        <w:jc w:val="both"/>
      </w:pPr>
      <w:r>
        <w:rPr>
          <w:b/>
          <w:i w:val="0"/>
        </w:rPr>
        <w:t>līlā</w:t>
      </w:r>
      <w:r>
        <w:t xml:space="preserve"> Pastimes; the transcendental activities of the Supreme Lord and His devotees; their eternal play of love.</w:t>
      </w:r>
    </w:p>
    <w:p>
      <w:pPr>
        <w:spacing w:after="60"/>
        <w:jc w:val="both"/>
      </w:pPr>
      <w:r>
        <w:rPr>
          <w:b/>
          <w:i w:val="0"/>
        </w:rPr>
        <w:t>liṅga</w:t>
      </w:r>
      <w:r>
        <w:t xml:space="preserve"> (1) a deity of Lord Śiva; (2) the subtle body, made up of the mind, intelligence, and false ego.</w:t>
      </w:r>
    </w:p>
    <w:p>
      <w:pPr>
        <w:spacing w:after="60"/>
        <w:jc w:val="both"/>
      </w:pPr>
      <w:r>
        <w:rPr>
          <w:b/>
          <w:i w:val="0"/>
        </w:rPr>
        <w:t>madhura-rasa</w:t>
      </w:r>
      <w:r>
        <w:t xml:space="preserve"> lit. ‘sweet taste’; a relationship of conjugal love with the Lord, which is the most exalted of all relationships with the Lord and contains within it the qualities of all the other relationships. There are two forms of madhura-rasa: (1) svakīya: serving the Lord as one’s husband, and (2) parakīya: serving the Lord as one’s paramour. Parakīya madhura-rasa, which has been given to the world by Śrī Chaitanya Mahāprabhu, is found only in Śrī Vṛndāvan Dhām, and is the ultimate attainment of the soul.</w:t>
      </w:r>
    </w:p>
    <w:p>
      <w:pPr>
        <w:spacing w:after="60"/>
        <w:jc w:val="both"/>
      </w:pPr>
      <w:r>
        <w:rPr>
          <w:b/>
          <w:i w:val="0"/>
        </w:rPr>
        <w:t>mādhurya</w:t>
      </w:r>
      <w:r>
        <w:t xml:space="preserve"> sweetness; beauty; the foremost aspect of Śrī Kṛṣṇa’s Pastimes in Śrī Vṛndāvan Dhām.</w:t>
      </w:r>
    </w:p>
    <w:p>
      <w:pPr>
        <w:spacing w:after="60"/>
        <w:jc w:val="both"/>
      </w:pPr>
      <w:r>
        <w:rPr>
          <w:b/>
          <w:i w:val="0"/>
        </w:rPr>
        <w:t>Madhva Āchārya</w:t>
      </w:r>
      <w:r>
        <w:t xml:space="preserve"> the founder of the Brahmā sampradāya, one of the four Vaiṣṇava sampradāyas in the Age of Kali. Madhva Āchārya appeared in the thirteenth century as a Karnataka brāhmaṇ and from a young age used his superhuman strength and intelligence to serve the Supreme Lord. He established the Vedāntic school of śuddha-dvaita (pure dualism) and vigorously refuted advaitavād (the nondualism taught by Śaṅkar Āchārya) through his touring, preaching, debating, and writing.</w:t>
      </w:r>
    </w:p>
    <w:p>
      <w:pPr>
        <w:spacing w:after="60"/>
        <w:jc w:val="both"/>
      </w:pPr>
      <w:r>
        <w:rPr>
          <w:b/>
          <w:i w:val="0"/>
        </w:rPr>
        <w:t>Māgh</w:t>
      </w:r>
      <w:r>
        <w:t xml:space="preserve"> the tenth lunar month of the year, which normally starts in January and ends in February.</w:t>
      </w:r>
    </w:p>
    <w:p>
      <w:pPr>
        <w:spacing w:after="60"/>
        <w:jc w:val="both"/>
      </w:pPr>
      <w:r>
        <w:rPr>
          <w:b/>
          <w:i w:val="0"/>
        </w:rPr>
        <w:t>mahājan</w:t>
      </w:r>
      <w:r>
        <w:t xml:space="preserve"> lit. ‘great soul’; a renowned devotee of the Supreme Lord; an Āchārya whose teachings and behaviour are authoritative and instructive for people in general; one or all of twelve great persons known by this title: Brahmā, Nārad, Śiva, the four Kumāras (Sanaka, Sanātan, Sananda, and Sanat), Kapiladev, Manu, Prahlād Mahārāj, Janaka Rāja, Bhīṣmadev, Bali Mahārāj, Śukadev Goswāmī, and Yamarāj.</w:t>
      </w:r>
    </w:p>
    <w:p>
      <w:pPr>
        <w:spacing w:after="60"/>
        <w:jc w:val="both"/>
      </w:pPr>
      <w:r>
        <w:rPr>
          <w:b/>
          <w:i w:val="0"/>
        </w:rPr>
        <w:t>mahāmantra</w:t>
      </w:r>
      <w:r>
        <w:t xml:space="preserve"> lit. ‘supreme mantra’; the Hare Kṛṣṇa mahāmantra: Hare Kṛṣṇa Hare Kṛṣṇa Kṛṣṇa Kṛṣṇa Hare Hare, Hare Rāma Hare Rāma Rāma Rāma Hare Hare. Śrīman Mahāprabhu established the chanting of this mantra as the primary way to practise the religion in the Age of Kali.</w:t>
      </w:r>
    </w:p>
    <w:p>
      <w:pPr>
        <w:spacing w:after="60"/>
        <w:jc w:val="both"/>
      </w:pPr>
      <w:r>
        <w:rPr>
          <w:b/>
          <w:i w:val="0"/>
        </w:rPr>
        <w:t>mahāmāyā</w:t>
      </w:r>
      <w:r>
        <w:t xml:space="preserve"> lit. ‘great illusion’; the material world; the energy of the Supreme Lord known as His illusory energy, material energy, and external energy; another name of the goddess of illusion, Māyā Devī.</w:t>
      </w:r>
    </w:p>
    <w:p>
      <w:pPr>
        <w:spacing w:after="60"/>
        <w:jc w:val="both"/>
      </w:pPr>
      <w:r>
        <w:rPr>
          <w:b/>
          <w:i w:val="0"/>
        </w:rPr>
        <w:t>Mahāprabhu</w:t>
      </w:r>
      <w:r>
        <w:t xml:space="preserve"> lit. ‘supreme master’; a Name of Śrī Kṛṣṇa Chaitanya, prophesied in the </w:t>
      </w:r>
      <w:r>
        <w:rPr>
          <w:b w:val="0"/>
          <w:i/>
        </w:rPr>
        <w:t>Muṇḍaka-upaniṣad</w:t>
      </w:r>
      <w:r>
        <w:t>.</w:t>
      </w:r>
    </w:p>
    <w:p>
      <w:pPr>
        <w:spacing w:after="60"/>
        <w:jc w:val="both"/>
      </w:pPr>
      <w:r>
        <w:rPr>
          <w:b/>
          <w:i w:val="0"/>
        </w:rPr>
        <w:t>Mahārāj</w:t>
      </w:r>
      <w:r>
        <w:t xml:space="preserve"> lit. ‘great king’; a title used to address a king or a sannyāsī.</w:t>
      </w:r>
    </w:p>
    <w:p>
      <w:pPr>
        <w:spacing w:after="60"/>
        <w:jc w:val="both"/>
      </w:pPr>
      <w:r>
        <w:rPr>
          <w:b/>
          <w:i w:val="0"/>
        </w:rPr>
        <w:t>Mandākinī</w:t>
      </w:r>
      <w:r>
        <w:t xml:space="preserve"> a name for the Ganges in the heavenly planets; a holy river flowing on Mount Kailās on earth.</w:t>
      </w:r>
    </w:p>
    <w:p>
      <w:pPr>
        <w:spacing w:after="60"/>
        <w:jc w:val="both"/>
      </w:pPr>
      <w:r>
        <w:rPr>
          <w:b/>
          <w:i w:val="0"/>
        </w:rPr>
        <w:t>mantra</w:t>
      </w:r>
      <w:r>
        <w:t xml:space="preserve"> a hymn, prayer, instruction, incantation, or principle composed in concise and metric Sanskrit, typically originating from a Vedic scripture.</w:t>
      </w:r>
    </w:p>
    <w:p>
      <w:pPr>
        <w:spacing w:after="60"/>
        <w:jc w:val="both"/>
      </w:pPr>
      <w:r>
        <w:rPr>
          <w:b/>
          <w:i w:val="0"/>
        </w:rPr>
        <w:t>Mārkaṇḍeya Muni</w:t>
      </w:r>
      <w:r>
        <w:t xml:space="preserve"> a renowned sage and descendant of Bhṛgu Muni. He received a boon by virtue of his austerities to live through seven cycles of the universal creation and destruction, and ultimately was blessed by Lord Śiva to attain pure devotion to the Lord.</w:t>
      </w:r>
    </w:p>
    <w:p>
      <w:pPr>
        <w:spacing w:after="60"/>
        <w:jc w:val="both"/>
      </w:pPr>
      <w:r>
        <w:rPr>
          <w:b/>
          <w:i w:val="0"/>
        </w:rPr>
        <w:t>Mathurā</w:t>
      </w:r>
      <w:r>
        <w:t xml:space="preserve"> (1) the land of Lord Kṛṣṇa’s Pastimes; the district that contains Vṛndāvan, Govardhan, Rādhā Kuṇḍa, and other sites of the Lord’s Pastimes; (2) the city located some distance away from Vṛndāvan where Kṛṣṇa resided for thirty-three years before moving to Dvārakā.</w:t>
      </w:r>
    </w:p>
    <w:p>
      <w:pPr>
        <w:spacing w:after="60"/>
        <w:jc w:val="both"/>
      </w:pPr>
      <w:r>
        <w:rPr>
          <w:b/>
          <w:i w:val="0"/>
        </w:rPr>
        <w:t>Matsya</w:t>
      </w:r>
      <w:r>
        <w:t xml:space="preserve"> the Avatār of the Lord in the form of a fish that twice appears on the earth. First, the Lord appears as Matsya at the beginning of the Svāyambhuva manvantara to return the Vedas to Brahmā after they were stolen during his sleep by the demon Hayagrīva. Second, the Lord appears as Matsya at the end of the Chākṣuṣa manvantara to protect and enlighten King Satyavrata, whom He then establishes as the Manu of the ensuing manvantara.</w:t>
      </w:r>
    </w:p>
    <w:p>
      <w:pPr>
        <w:spacing w:after="60"/>
        <w:jc w:val="both"/>
      </w:pPr>
      <w:r>
        <w:rPr>
          <w:b/>
          <w:i w:val="0"/>
        </w:rPr>
        <w:t>māyā</w:t>
      </w:r>
      <w:r>
        <w:t xml:space="preserve"> lit. ‘that which is not’; illusion; forgetfulness of the Lord and the self; identification with a material body and attachment to its paraphernalia.</w:t>
      </w:r>
    </w:p>
    <w:p>
      <w:pPr>
        <w:spacing w:after="60"/>
        <w:jc w:val="both"/>
      </w:pPr>
      <w:r>
        <w:rPr>
          <w:b/>
          <w:i w:val="0"/>
        </w:rPr>
        <w:t>Māyā Devī</w:t>
      </w:r>
      <w:r>
        <w:t xml:space="preserve"> the goddess of illusion, who serves the Supreme Lord by detaining souls who are averse to the Lord within the material world and subjecting them to the law of karma. Her purpose is to completely remove all forms of aversion to the Lord from the hearts of the conditioned souls. When souls fully surrender to the Lord and become indifferent to her temptations, she considers her purpose fulfilled and happily releases them. She is the consort of Lord Śiva and known by numerous names, such as Pārvatī, Durgā, and Kālī.</w:t>
      </w:r>
    </w:p>
    <w:p>
      <w:pPr>
        <w:spacing w:after="60"/>
        <w:jc w:val="both"/>
      </w:pPr>
      <w:r>
        <w:rPr>
          <w:b/>
          <w:i w:val="0"/>
        </w:rPr>
        <w:t>Māyāpur</w:t>
      </w:r>
      <w:r>
        <w:t xml:space="preserve"> the village at the centre of Śrī Nabadwīp Dhām on the island of Antardwīp where Śrīman Mahāprabhu takes birth and resides during His youth.</w:t>
      </w:r>
    </w:p>
    <w:p>
      <w:pPr>
        <w:spacing w:after="60"/>
        <w:jc w:val="both"/>
      </w:pPr>
      <w:r>
        <w:rPr>
          <w:b/>
          <w:i w:val="0"/>
        </w:rPr>
        <w:t>māyāvād</w:t>
      </w:r>
      <w:r>
        <w:t xml:space="preserve"> lit. ‘illusionism’; the theory that the eternal spiritual existence of the Lord, His energies, His personal forms, His abodes, the soul (devotees of the Lord), and devotion to the Lord are all an illusion. Māyāvād is the ultimate antithesis of Vaiṣṇavism and claims that the highest aim in life is to merge into Brahma. Māyāvād was propagated by Lord Śiva in the form of Śaṅkar Āchārya on the order of Lord Kṛṣṇa to attract dissenting persons back to the Vedic scriptures. Māyāvād and ideas similar to it are also known as Advaitavād, Vivartavād, and Nirviśeṣavād.</w:t>
      </w:r>
    </w:p>
    <w:p>
      <w:pPr>
        <w:spacing w:after="60"/>
        <w:jc w:val="both"/>
      </w:pPr>
      <w:r>
        <w:rPr>
          <w:b/>
          <w:i w:val="0"/>
        </w:rPr>
        <w:t>mṛdaṅga</w:t>
      </w:r>
      <w:r>
        <w:t xml:space="preserve"> lit. ‘clay body’; the double-headed drum prescribed by Śrīman Mahāprabhu for Hari-nām-saṅkīrtan.</w:t>
      </w:r>
    </w:p>
    <w:p>
      <w:pPr>
        <w:spacing w:after="60"/>
        <w:jc w:val="both"/>
      </w:pPr>
      <w:r>
        <w:rPr>
          <w:b/>
          <w:i w:val="0"/>
        </w:rPr>
        <w:t>mukti</w:t>
      </w:r>
      <w:r>
        <w:t xml:space="preserve"> liberation; liberation from material existence; liberation from ignorance of the self, the Lord, and their relationship; realisation of one’s true nature as an eternal servant of the Lord. The scriptures describe five types of liberation: sālokya (residing in the Lord’s abode), sārūpya (having a form like the Lord’s), sārṣṭi (having opulence like the Lord’s), sāmīpya (having the association of the Lord), and sāyujya (absorption into the body or effulgence of the Lord). Vaiṣṇavas may accept the first four of these for the sake of service to the Lord, but they never accept sāyujya-mukti, in which knowledge, the object of knowledge, and the knower (jñān, jñeya, and jñātā) are all demolished. Such liberation is sought by jñānīs and is often awarded to demons who have attacked the Supreme Lord or His devotees, but devotees shun it because it denies one the opportunity to serve the Lord eternally.</w:t>
      </w:r>
    </w:p>
    <w:p>
      <w:pPr>
        <w:spacing w:after="60"/>
        <w:jc w:val="both"/>
      </w:pPr>
      <w:r>
        <w:rPr>
          <w:b/>
          <w:i w:val="0"/>
        </w:rPr>
        <w:t>Nabadwīp</w:t>
      </w:r>
      <w:r>
        <w:t xml:space="preserve"> lit. ‘nine islands’; the eternal abode of Śrīman Mahāprabhu, nondifferent from Śrī Vṛndāvan, which He brought with Him to the earth during His Pastimes here. The region known as Nabadwīp is the centre of Śrī Gauḍa Maṇḍal and is divided by streams of the Ganges, Yamunā, Saraswatī, and other sacred rivers into nine islands—Sīmantadwīp, Godrumadwīp, Madhyadwīp, Koladwīp, Ṛtudwīp, Jahnudwīp, Modadrumadwīp, Rudradwīp, and Antardwīp. At present, </w:t>
      </w:r>
      <w:r>
        <w:rPr>
          <w:b w:val="0"/>
          <w:i/>
        </w:rPr>
        <w:t>Nabadwīp</w:t>
      </w:r>
      <w:r>
        <w:t xml:space="preserve"> also refers to the town on the western bank of the Ganges within Koladwīp in West Bengal, India.</w:t>
      </w:r>
    </w:p>
    <w:p>
      <w:pPr>
        <w:spacing w:after="60"/>
        <w:jc w:val="both"/>
      </w:pPr>
      <w:r>
        <w:rPr>
          <w:b/>
          <w:i w:val="0"/>
        </w:rPr>
        <w:t>Nadia</w:t>
      </w:r>
      <w:r>
        <w:t xml:space="preserve"> the land of Śrīman Mahāprabhu’s eternal Pastimes. </w:t>
      </w:r>
      <w:r>
        <w:rPr>
          <w:b w:val="0"/>
          <w:i/>
        </w:rPr>
        <w:t>Nadia</w:t>
      </w:r>
      <w:r>
        <w:t xml:space="preserve"> once referred specifically to the town of Nabadwīp, but at present refers to the district in which Nabadwīp is located.</w:t>
      </w:r>
    </w:p>
    <w:p>
      <w:pPr>
        <w:spacing w:after="60"/>
        <w:jc w:val="both"/>
      </w:pPr>
      <w:r>
        <w:rPr>
          <w:b/>
          <w:i w:val="0"/>
        </w:rPr>
        <w:t>Naimiṣa (Naimiṣāraṇya)</w:t>
      </w:r>
      <w:r>
        <w:t xml:space="preserve"> a forested area in central India where, at the beginning of Kali-yuga, thousands of sages gathered to hold a grand sacrifice that would counteract the degradation of the coming age. There, they heard </w:t>
      </w:r>
      <w:r>
        <w:rPr>
          <w:b w:val="0"/>
          <w:i/>
        </w:rPr>
        <w:t>Śrīmad Bhāgavatam</w:t>
      </w:r>
      <w:r>
        <w:t xml:space="preserve"> and the other Purāṇas from Śrī Sūta Goswāmī. Naimiṣa is said to be situated at the very centre of the universe.</w:t>
      </w:r>
    </w:p>
    <w:p>
      <w:pPr>
        <w:spacing w:after="60"/>
        <w:jc w:val="both"/>
      </w:pPr>
      <w:r>
        <w:rPr>
          <w:b/>
          <w:i w:val="0"/>
        </w:rPr>
        <w:t>Name</w:t>
      </w:r>
      <w:r>
        <w:t xml:space="preserve"> standard English rendering of </w:t>
      </w:r>
      <w:r>
        <w:rPr>
          <w:b w:val="0"/>
          <w:i/>
        </w:rPr>
        <w:t>Nāma</w:t>
      </w:r>
      <w:r>
        <w:t>; the transcendental vibration form of the Lord.</w:t>
      </w:r>
    </w:p>
    <w:p>
      <w:pPr>
        <w:spacing w:after="60"/>
        <w:jc w:val="both"/>
      </w:pPr>
      <w:r>
        <w:rPr>
          <w:b/>
          <w:i w:val="0"/>
        </w:rPr>
        <w:t>Nanda Mahārāj</w:t>
      </w:r>
      <w:r>
        <w:t xml:space="preserve"> the father of Lord Kṛṣṇa and the king of the cowherd people of Vraja.</w:t>
      </w:r>
    </w:p>
    <w:p>
      <w:pPr>
        <w:spacing w:after="60"/>
        <w:jc w:val="both"/>
      </w:pPr>
      <w:r>
        <w:rPr>
          <w:b/>
          <w:i w:val="0"/>
        </w:rPr>
        <w:t>Nandī</w:t>
      </w:r>
      <w:r>
        <w:t xml:space="preserve"> the bull who serves as Lord Śiva’s carrier.</w:t>
      </w:r>
    </w:p>
    <w:p>
      <w:pPr>
        <w:spacing w:after="60"/>
        <w:jc w:val="both"/>
      </w:pPr>
      <w:r>
        <w:rPr>
          <w:b/>
          <w:i w:val="0"/>
        </w:rPr>
        <w:t>Nārad (Devarṣi Nārad)</w:t>
      </w:r>
      <w:r>
        <w:t xml:space="preserve"> a Śaktyāveś-avatār of the Lord delegated to travel throughout the material and spiritual worlds as a devotee sage, constantly chanting the Lord’s glories to the music of his vīnā. He takes part in countless Pastimes of the Lord in many of the Lord’s appearances in the world and gives guidance to numerous sages, kings, and devotees throughout the ages.</w:t>
      </w:r>
    </w:p>
    <w:p>
      <w:pPr>
        <w:spacing w:after="60"/>
        <w:jc w:val="both"/>
      </w:pPr>
      <w:r>
        <w:rPr>
          <w:b/>
          <w:i w:val="0"/>
        </w:rPr>
        <w:t>Nārāyaṇ</w:t>
      </w:r>
      <w:r>
        <w:t xml:space="preserve"> lit. ‘the shelter of all beings’; the Lord of Śrī Vaikuṇṭha Dhām; the four-armed form of the Lord who presides over His eternal majestic abode of awe-inspired worship. Nārāyaṇ is an expansion of Śrī Balarām and the source of Mahāviṣṇu and all the Avatārs of the Lord in the material world.</w:t>
      </w:r>
    </w:p>
    <w:p>
      <w:pPr>
        <w:spacing w:after="60"/>
        <w:jc w:val="both"/>
      </w:pPr>
      <w:r>
        <w:rPr>
          <w:b/>
          <w:i w:val="0"/>
        </w:rPr>
        <w:t>Nārāyaṇī</w:t>
      </w:r>
      <w:r>
        <w:t xml:space="preserve"> a niece of Śrīvās Paṇḍit who as a child was personally blessed by Śrīman Mahāprabhu with divine love. She later became the mother of Śrīla Vṛndāvan Dās Ṭhākur.</w:t>
      </w:r>
    </w:p>
    <w:p>
      <w:pPr>
        <w:spacing w:after="60"/>
        <w:jc w:val="both"/>
      </w:pPr>
      <w:r>
        <w:rPr>
          <w:b/>
          <w:i w:val="0"/>
        </w:rPr>
        <w:t>Nīlalohita Rudra</w:t>
      </w:r>
      <w:r>
        <w:t xml:space="preserve"> a name of Lord Śiva referring to the blue (nīla) and red (lohita) colours of his body.</w:t>
      </w:r>
    </w:p>
    <w:p>
      <w:pPr>
        <w:spacing w:after="60"/>
        <w:jc w:val="both"/>
      </w:pPr>
      <w:r>
        <w:rPr>
          <w:b/>
          <w:i w:val="0"/>
        </w:rPr>
        <w:t>Nimāi</w:t>
      </w:r>
      <w:r>
        <w:t xml:space="preserve"> a name given to Śrīman Mahāprabhu at His birth because He was born under a neem tree and because the name </w:t>
      </w:r>
      <w:r>
        <w:rPr>
          <w:b w:val="0"/>
          <w:i/>
        </w:rPr>
        <w:t>Nimāi</w:t>
      </w:r>
      <w:r>
        <w:t>, like neem itself, protects one from ill fate.</w:t>
      </w:r>
    </w:p>
    <w:p>
      <w:pPr>
        <w:spacing w:after="60"/>
        <w:jc w:val="both"/>
      </w:pPr>
      <w:r>
        <w:rPr>
          <w:b/>
          <w:i w:val="0"/>
        </w:rPr>
        <w:t>Nimbārka (Nimbāditya)</w:t>
      </w:r>
      <w:r>
        <w:t xml:space="preserve"> the founder of the Kumāra sampradāya, one of the four Vaiṣṇava sampradāyas in the Age of Kali. Nimbārka Āchārya appeared in a family of Tailaṅga brāhmaṇs on the bank of the Godāvarī River. He eventually met Devarṣi Nārad and received from him initiation into the worship of Rādhā and Kṛṣṇa, as well as a Śālagrām-śilā known as Sarveśvar. He went on to establish the Vedāntic school of dvaitādvaita (dualistic nondualism) and promoted the worship of Rādhā and Kṛṣṇa as the supreme form of devotion.</w:t>
      </w:r>
    </w:p>
    <w:p>
      <w:pPr>
        <w:spacing w:after="60"/>
        <w:jc w:val="both"/>
      </w:pPr>
      <w:r>
        <w:rPr>
          <w:b/>
          <w:i w:val="0"/>
        </w:rPr>
        <w:t>nirvāṇa</w:t>
      </w:r>
      <w:r>
        <w:t xml:space="preserve"> liberation, commonly referring to the termination of either one’s material existence or one’s spiritual self (merging into Brahma).</w:t>
      </w:r>
    </w:p>
    <w:p>
      <w:pPr>
        <w:spacing w:after="60"/>
        <w:jc w:val="both"/>
      </w:pPr>
      <w:r>
        <w:rPr>
          <w:b/>
          <w:i w:val="0"/>
        </w:rPr>
        <w:t>Nitāi, Nityānanda</w:t>
      </w:r>
      <w:r>
        <w:t xml:space="preserve"> a principal associate of Śrīman Mahāprabhu and member of the Pañcha Tattva who is the first expansion of the Lord Himself. He is Lord Balarām in the Pastimes of Lord Kṛṣṇa and the origin of Lord Nārāyaṇ, Lord Viṣṇu, Lord Śeṣa, and all other Avatārs of the Lord. As the embodiment of unconditional mercy, He is always joyful and eager to engage souls, even the most fallen, in the service of Śrīman Mahāprabhu.</w:t>
      </w:r>
    </w:p>
    <w:p>
      <w:pPr>
        <w:spacing w:after="60"/>
        <w:jc w:val="both"/>
      </w:pPr>
      <w:r>
        <w:rPr>
          <w:b/>
          <w:i w:val="0"/>
        </w:rPr>
        <w:t>Nṛsiṁha</w:t>
      </w:r>
      <w:r>
        <w:t xml:space="preserve"> lit. ‘man-lion’; the Lord’s Avatār as a half-man, half-lion in which He protected His devotee Prahlād and slew the demon Hiraṇyakaśipu.</w:t>
      </w:r>
    </w:p>
    <w:p>
      <w:pPr>
        <w:spacing w:after="60"/>
        <w:jc w:val="both"/>
      </w:pPr>
      <w:r>
        <w:rPr>
          <w:b/>
          <w:i w:val="0"/>
        </w:rPr>
        <w:t>offence</w:t>
      </w:r>
      <w:r>
        <w:t xml:space="preserve"> standard English rendering of </w:t>
      </w:r>
      <w:r>
        <w:rPr>
          <w:b w:val="0"/>
          <w:i/>
        </w:rPr>
        <w:t>aparādha</w:t>
      </w:r>
      <w:r>
        <w:t>.</w:t>
      </w:r>
    </w:p>
    <w:p>
      <w:pPr>
        <w:spacing w:after="60"/>
        <w:jc w:val="both"/>
      </w:pPr>
      <w:r>
        <w:rPr>
          <w:b/>
          <w:i w:val="0"/>
        </w:rPr>
        <w:t>Padmāvatī Devī</w:t>
      </w:r>
      <w:r>
        <w:t xml:space="preserve"> (1) the mother of Śrī Nityānanda Prabhu and wife of Śrī Hāḍāi Paṇḍit; (2) the wife of Jayadev Goswāmī.</w:t>
      </w:r>
    </w:p>
    <w:p>
      <w:pPr>
        <w:spacing w:after="60"/>
        <w:jc w:val="both"/>
      </w:pPr>
      <w:r>
        <w:rPr>
          <w:b/>
          <w:i w:val="0"/>
        </w:rPr>
        <w:t>Pañcharātra</w:t>
      </w:r>
      <w:r>
        <w:t xml:space="preserve"> lit. ‘five nights’; the scriptures compiled from a conversation spanning five nights between Lord Śiva and Devarṣi Nārad which describe the processes of Deity worship and mantra meditation.</w:t>
      </w:r>
    </w:p>
    <w:p>
      <w:pPr>
        <w:spacing w:after="60"/>
        <w:jc w:val="both"/>
      </w:pPr>
      <w:r>
        <w:rPr>
          <w:b/>
          <w:i w:val="0"/>
        </w:rPr>
        <w:t>Pañcha Tattva</w:t>
      </w:r>
      <w:r>
        <w:t xml:space="preserve"> lit. ‘five truths’; the fivefold manifestation of the Absolute Truth: the Supreme Lord Śrīman Mahāprabhu, His expansion Śrī Nityānanda Prabhu, His Avatār as a devotee Śrī Advaita Prabhu, the embodiment of His personal energy Śrī Gadādhar Paṇḍit, and the representative of His devotees Śrī Śrīvās Ṭhākur.</w:t>
      </w:r>
    </w:p>
    <w:p>
      <w:pPr>
        <w:spacing w:after="60"/>
        <w:jc w:val="both"/>
      </w:pPr>
      <w:r>
        <w:rPr>
          <w:b/>
          <w:i w:val="0"/>
        </w:rPr>
        <w:t>Pāṇḍavas</w:t>
      </w:r>
      <w:r>
        <w:t xml:space="preserve"> the five sons of King Pāṇḍu: Yudhiṣṭhir, Bhīma, Arjuna, Nakul, and Sahadev. The Pāṇḍavas were intimate devotees and friends of Lord Kṛṣṇa. Their trials and tribulations in serving Lord Kṛṣṇa and ultimately attaining sovereignty over the world form the major theme of </w:t>
      </w:r>
      <w:r>
        <w:rPr>
          <w:b w:val="0"/>
          <w:i/>
        </w:rPr>
        <w:t>Mahābhārata</w:t>
      </w:r>
      <w:r>
        <w:t>.</w:t>
      </w:r>
    </w:p>
    <w:p>
      <w:pPr>
        <w:spacing w:after="60"/>
        <w:jc w:val="both"/>
      </w:pPr>
      <w:r>
        <w:rPr>
          <w:b/>
          <w:i w:val="0"/>
        </w:rPr>
        <w:t>Pārvatī</w:t>
      </w:r>
      <w:r>
        <w:t xml:space="preserve"> lit. ‘mountain daughter’; Lord Śiva’s eternal consort; Lord Śiva’s wife Satī reborn as the daughter of Himavan (the Himalayas); a name and form of Māyā Devī.</w:t>
      </w:r>
    </w:p>
    <w:p>
      <w:pPr>
        <w:spacing w:after="60"/>
        <w:jc w:val="both"/>
      </w:pPr>
      <w:r>
        <w:rPr>
          <w:b/>
          <w:i w:val="0"/>
        </w:rPr>
        <w:t>Pastimes</w:t>
      </w:r>
      <w:r>
        <w:t xml:space="preserve"> standard English rendering of </w:t>
      </w:r>
      <w:r>
        <w:rPr>
          <w:b w:val="0"/>
          <w:i/>
        </w:rPr>
        <w:t>līlā</w:t>
      </w:r>
      <w:r>
        <w:t>.</w:t>
      </w:r>
    </w:p>
    <w:p>
      <w:pPr>
        <w:spacing w:after="60"/>
        <w:jc w:val="both"/>
      </w:pPr>
      <w:r>
        <w:rPr>
          <w:b/>
          <w:i w:val="0"/>
        </w:rPr>
        <w:t>Pātañjali</w:t>
      </w:r>
      <w:r>
        <w:t xml:space="preserve"> the author of the </w:t>
      </w:r>
      <w:r>
        <w:rPr>
          <w:b w:val="0"/>
          <w:i/>
        </w:rPr>
        <w:t>Yoga-sūtra</w:t>
      </w:r>
      <w:r>
        <w:t>; the first person to describe the system of aṣṭāṅga-yoga in writing.</w:t>
      </w:r>
    </w:p>
    <w:p>
      <w:pPr>
        <w:spacing w:after="60"/>
        <w:jc w:val="both"/>
      </w:pPr>
      <w:r>
        <w:rPr>
          <w:b/>
          <w:i w:val="0"/>
        </w:rPr>
        <w:t>Phālgun</w:t>
      </w:r>
      <w:r>
        <w:t xml:space="preserve"> the eleventh lunar month of the year, which normally starts in February and ends in March.</w:t>
      </w:r>
    </w:p>
    <w:p>
      <w:pPr>
        <w:spacing w:after="60"/>
        <w:jc w:val="both"/>
      </w:pPr>
      <w:r>
        <w:rPr>
          <w:b/>
          <w:i w:val="0"/>
        </w:rPr>
        <w:t>Prabhu</w:t>
      </w:r>
      <w:r>
        <w:t xml:space="preserve"> master; lord.</w:t>
      </w:r>
    </w:p>
    <w:p>
      <w:pPr>
        <w:spacing w:after="60"/>
        <w:jc w:val="both"/>
      </w:pPr>
      <w:r>
        <w:rPr>
          <w:b/>
          <w:i w:val="0"/>
        </w:rPr>
        <w:t>Prahlād</w:t>
      </w:r>
      <w:r>
        <w:t xml:space="preserve"> a renowned devotee of Lord Viṣṇu whose devotion could not be checked even by the extreme abuse of his father Hiraṇyakaśipu. Prahlād Mahārāj is glorified for perfectly practising the process of remembering the Lord (smaraṇam) and being the paramount example of śānta-rasa devotion. His life and teachings establish the foundation of pure devotion to the Lord.</w:t>
      </w:r>
    </w:p>
    <w:p>
      <w:pPr>
        <w:spacing w:after="60"/>
        <w:jc w:val="both"/>
      </w:pPr>
      <w:r>
        <w:rPr>
          <w:b/>
          <w:i w:val="0"/>
        </w:rPr>
        <w:t>prema</w:t>
      </w:r>
      <w:r>
        <w:t xml:space="preserve"> divine love; intense desire to please the Lord; the goal of life and perfection of the soul.</w:t>
      </w:r>
    </w:p>
    <w:p>
      <w:pPr>
        <w:spacing w:after="60"/>
        <w:jc w:val="both"/>
      </w:pPr>
      <w:r>
        <w:rPr>
          <w:b/>
          <w:i w:val="0"/>
        </w:rPr>
        <w:t>Pṛthu (Mahārāj)</w:t>
      </w:r>
      <w:r>
        <w:t xml:space="preserve"> a Śaktyāveś-avatār of Lord Viṣṇu who ruled the earth as an ideal king. Amongst his many Pastimes was his levelling the surface of the earth for the production of grains.</w:t>
      </w:r>
    </w:p>
    <w:p>
      <w:pPr>
        <w:spacing w:after="60"/>
        <w:jc w:val="both"/>
      </w:pPr>
      <w:r>
        <w:rPr>
          <w:b/>
          <w:i w:val="0"/>
        </w:rPr>
        <w:t>Purāṇas</w:t>
      </w:r>
      <w:r>
        <w:t xml:space="preserve"> lit. ‘ancient’; a canon of eighteen primary scriptures compiled by Śrīla Vyāsadev, totalling hundreds of thousands of verses, that describe the Lord’s Avatārs and Pastimes, the function of the material and spiritual worlds, the perfection of life, and the lives of sages and kings over the course of numerous manifestations of the material universes.</w:t>
      </w:r>
    </w:p>
    <w:p>
      <w:pPr>
        <w:spacing w:after="60"/>
        <w:jc w:val="both"/>
      </w:pPr>
      <w:r>
        <w:rPr>
          <w:b/>
          <w:i w:val="0"/>
        </w:rPr>
        <w:t>Puruṣottam</w:t>
      </w:r>
      <w:r>
        <w:t xml:space="preserve"> lit. ‘the Supreme Person’; the Supreme Lord Kṛṣṇa; Lord Jagannāth.</w:t>
      </w:r>
    </w:p>
    <w:p>
      <w:pPr>
        <w:spacing w:after="60"/>
        <w:jc w:val="both"/>
      </w:pPr>
      <w:r>
        <w:rPr>
          <w:b/>
          <w:i w:val="0"/>
        </w:rPr>
        <w:t>Puruṣottam Kṣetra</w:t>
      </w:r>
      <w:r>
        <w:t xml:space="preserve"> the land of Lord Jagannāth; Jagannāth Purī and its surrounding area.</w:t>
      </w:r>
    </w:p>
    <w:p>
      <w:pPr>
        <w:spacing w:after="60"/>
        <w:jc w:val="both"/>
      </w:pPr>
      <w:r>
        <w:rPr>
          <w:b/>
          <w:i w:val="0"/>
        </w:rPr>
        <w:t>Puṣkara</w:t>
      </w:r>
      <w:r>
        <w:t xml:space="preserve"> an ancient lake and its surrounding city in western India that is dear to Lord Brahmā and renowned as an important place of pilgrimage.</w:t>
      </w:r>
    </w:p>
    <w:p>
      <w:pPr>
        <w:spacing w:after="60"/>
        <w:jc w:val="both"/>
      </w:pPr>
      <w:r>
        <w:rPr>
          <w:b/>
          <w:i w:val="0"/>
        </w:rPr>
        <w:t>Pūtanā</w:t>
      </w:r>
      <w:r>
        <w:t xml:space="preserve"> a witch sent by Kaṁsa to kill Kṛṣṇa shortly after He appeared. Assuming the form of a beautiful nursemaid, she tried to kill Kṛṣṇa by putting her poison-smeared breast in His mouth, but Kṛṣṇa sucked the life-air out of her body, and following that, mercifully granted her the liberation of being His nursemaid in His eternal Pastimes.</w:t>
      </w:r>
    </w:p>
    <w:p>
      <w:pPr>
        <w:spacing w:after="60"/>
        <w:jc w:val="both"/>
      </w:pPr>
      <w:r>
        <w:rPr>
          <w:b/>
          <w:i w:val="0"/>
        </w:rPr>
        <w:t>Rādhā (Rādhikā, Rādhārāṇī)</w:t>
      </w:r>
      <w:r>
        <w:t xml:space="preserve"> lit. ‘She whose worship is supreme’; Lord Kṛṣṇa’s eternal consort, the embodiment of the highest service and sacrifice to the Lord; the female aspect of the Supreme Absolute Truth.</w:t>
      </w:r>
    </w:p>
    <w:p>
      <w:pPr>
        <w:spacing w:after="60"/>
        <w:jc w:val="both"/>
      </w:pPr>
      <w:r>
        <w:rPr>
          <w:b/>
          <w:i w:val="0"/>
        </w:rPr>
        <w:t>Rādhā Kuṇḍa</w:t>
      </w:r>
      <w:r>
        <w:t xml:space="preserve"> the lake made by Śrīmatī Rādhārāṇī and Her companions beside Śyāma Kuṇḍa near Govardhan Hill; the site of Rādhā and Kṛṣṇa’s most confidential Pastimes; the most exalted holy place for all Rūpānuga Vaiṣṇavas.</w:t>
      </w:r>
    </w:p>
    <w:p>
      <w:pPr>
        <w:spacing w:after="60"/>
        <w:jc w:val="both"/>
      </w:pPr>
      <w:r>
        <w:rPr>
          <w:b/>
          <w:i w:val="0"/>
        </w:rPr>
        <w:t>Rāmachandra</w:t>
      </w:r>
      <w:r>
        <w:t xml:space="preserve"> the Avatār of the Supreme Lord as the prince of Ayodhyā, the son of Daśarath and Kauśalyā. His character and Pastimes are the paragon of virtue.</w:t>
      </w:r>
    </w:p>
    <w:p>
      <w:pPr>
        <w:spacing w:after="60"/>
        <w:jc w:val="both"/>
      </w:pPr>
      <w:r>
        <w:rPr>
          <w:b/>
          <w:i w:val="0"/>
        </w:rPr>
        <w:t>Rāmānuja Āchārya</w:t>
      </w:r>
      <w:r>
        <w:t xml:space="preserve"> the foremost proponent of the Śrī sampradāya, one of the four Vaiṣṇava sampradāyas in the Age of Kali. Rāmānuja Āchārya appeared in the eleventh century as a South Indian brāhmaṇ, and with the blessings of Śrī Yāmuna Āchārya and other Vaiṣṇavas, he established the Vedāntic school of viśiṣṭa-advaitavād (qualified nondualism), preached widely throughout India, founded numerous Temples, and showed above all the dignity of surrender to the Lord.</w:t>
      </w:r>
    </w:p>
    <w:p>
      <w:pPr>
        <w:spacing w:after="60"/>
        <w:jc w:val="both"/>
      </w:pPr>
      <w:r>
        <w:rPr>
          <w:b/>
          <w:i w:val="0"/>
        </w:rPr>
        <w:t>rasa</w:t>
      </w:r>
      <w:r>
        <w:t xml:space="preserve"> pleasure; the inconceivable, wonderful substance tasted in the hearts of pure devotees; the dispositions in which souls serve the Supreme Lord, which are of five primary types: adoration, servitorship, friendship, affectionate guardianship, and paramour love.</w:t>
      </w:r>
    </w:p>
    <w:p>
      <w:pPr>
        <w:spacing w:after="60"/>
        <w:jc w:val="both"/>
      </w:pPr>
      <w:r>
        <w:rPr>
          <w:b/>
          <w:i w:val="0"/>
        </w:rPr>
        <w:t>Rāsa</w:t>
      </w:r>
      <w:r>
        <w:t xml:space="preserve"> the dance performed by Śrī Kṛṣṇa with the gopīs of Vraja.</w:t>
      </w:r>
    </w:p>
    <w:p>
      <w:pPr>
        <w:spacing w:after="60"/>
        <w:jc w:val="both"/>
      </w:pPr>
      <w:r>
        <w:rPr>
          <w:b/>
          <w:i w:val="0"/>
        </w:rPr>
        <w:t>Rāy</w:t>
      </w:r>
      <w:r>
        <w:t xml:space="preserve"> master; lord.</w:t>
      </w:r>
    </w:p>
    <w:p>
      <w:pPr>
        <w:spacing w:after="60"/>
        <w:jc w:val="both"/>
      </w:pPr>
      <w:r>
        <w:rPr>
          <w:b/>
          <w:i w:val="0"/>
        </w:rPr>
        <w:t>ṛṣi</w:t>
      </w:r>
      <w:r>
        <w:t xml:space="preserve"> a sage who reveals advanced knowledge of a subject after perceiving it himself.</w:t>
      </w:r>
    </w:p>
    <w:p>
      <w:pPr>
        <w:spacing w:after="60"/>
        <w:jc w:val="both"/>
      </w:pPr>
      <w:r>
        <w:rPr>
          <w:b/>
          <w:i w:val="0"/>
        </w:rPr>
        <w:t>Rudra</w:t>
      </w:r>
      <w:r>
        <w:t xml:space="preserve"> lit. ‘howler’; a name of Lord Śiva.</w:t>
      </w:r>
    </w:p>
    <w:p>
      <w:pPr>
        <w:spacing w:after="60"/>
        <w:jc w:val="both"/>
      </w:pPr>
      <w:r>
        <w:rPr>
          <w:b/>
          <w:i w:val="0"/>
        </w:rPr>
        <w:t>Rūpa Goswāmī</w:t>
      </w:r>
      <w:r>
        <w:t xml:space="preserve"> the principal follower of Śrīman Mahāprabhu; the foremost authority on rasa and the practice of devotion. In the eternal Pastimes in Vraja, he serves Rādhārāṇī and Lalitā Devī as Śrī Rūpa Mañjarī.</w:t>
      </w:r>
    </w:p>
    <w:p>
      <w:pPr>
        <w:spacing w:after="60"/>
        <w:jc w:val="both"/>
      </w:pPr>
      <w:r>
        <w:rPr>
          <w:b/>
          <w:i w:val="0"/>
        </w:rPr>
        <w:t>Śachī Devī</w:t>
      </w:r>
      <w:r>
        <w:t xml:space="preserve"> the mother of Śrīman Mahāprabhu. She is Yaśodā Devī in the Pastimes of Lord Kṛṣṇa.</w:t>
      </w:r>
    </w:p>
    <w:p>
      <w:pPr>
        <w:spacing w:after="60"/>
        <w:jc w:val="both"/>
      </w:pPr>
      <w:r>
        <w:rPr>
          <w:b/>
          <w:i w:val="0"/>
        </w:rPr>
        <w:t>sādhu</w:t>
      </w:r>
      <w:r>
        <w:t xml:space="preserve"> a holy man; one who is adherent to Truth.</w:t>
      </w:r>
    </w:p>
    <w:p>
      <w:pPr>
        <w:spacing w:after="60"/>
        <w:jc w:val="both"/>
      </w:pPr>
      <w:r>
        <w:rPr>
          <w:b/>
          <w:i w:val="0"/>
        </w:rPr>
        <w:t>sakhī</w:t>
      </w:r>
      <w:r>
        <w:t xml:space="preserve"> a female friend; a companion of Śrīmatī Rādhārāṇī.</w:t>
      </w:r>
    </w:p>
    <w:p>
      <w:pPr>
        <w:spacing w:after="60"/>
        <w:jc w:val="both"/>
      </w:pPr>
      <w:r>
        <w:rPr>
          <w:b/>
          <w:i w:val="0"/>
        </w:rPr>
        <w:t>śakti</w:t>
      </w:r>
      <w:r>
        <w:t xml:space="preserve"> energy, power; a name of the Supreme Lord’s consort or the consort of a demigod.</w:t>
      </w:r>
    </w:p>
    <w:p>
      <w:pPr>
        <w:spacing w:after="60"/>
        <w:jc w:val="both"/>
      </w:pPr>
      <w:r>
        <w:rPr>
          <w:b/>
          <w:i w:val="0"/>
        </w:rPr>
        <w:t>samādhi</w:t>
      </w:r>
      <w:r>
        <w:t xml:space="preserve"> lit. ‘complete meditation’; (1) full absorption of the self in the spiritual plane, to the extent that one becomes unconscious of one’s physical environment; the perfection of aṣṭāṅga-yoga. For a yogī, attaining samādhi is synonymous with liberation, while for a devotee it implies entrance into the eternal Pastimes of the Supreme Lord. (2) A temple or monument constructed over a soul absorbed in the state of samādhi.</w:t>
      </w:r>
    </w:p>
    <w:p>
      <w:pPr>
        <w:spacing w:after="60"/>
        <w:jc w:val="both"/>
      </w:pPr>
      <w:r>
        <w:rPr>
          <w:b/>
          <w:i w:val="0"/>
        </w:rPr>
        <w:t>Sanātan Goswāmī</w:t>
      </w:r>
      <w:r>
        <w:t xml:space="preserve"> a principal follower of Śrīman Mahāprabhu and the elder brother of Śrīla Rūpa Goswāmī. He was shown the highest respect by everyone, including Śrīman Mahāprabhu Himself. According to the Lord’s instructions, he discovered lost holy places, re-established the worship of Deities, compiled numerous scriptures, and cared for the whole community of devotees in Vṛndāvan. He is revered within the Gauḍīya–Vaiṣṇava sampradāya as the Āchārya of sambandha-jñān.</w:t>
      </w:r>
    </w:p>
    <w:p>
      <w:pPr>
        <w:spacing w:after="60"/>
        <w:jc w:val="both"/>
      </w:pPr>
      <w:r>
        <w:rPr>
          <w:b/>
          <w:i w:val="0"/>
        </w:rPr>
        <w:t>sandhinī</w:t>
      </w:r>
      <w:r>
        <w:t xml:space="preserve"> one of the three forms of the Lord’s spiritual energy, in particular, the form that manifests the elements, bodies, and environment in the spiritual world.</w:t>
      </w:r>
    </w:p>
    <w:p>
      <w:pPr>
        <w:spacing w:after="60"/>
        <w:jc w:val="both"/>
      </w:pPr>
      <w:r>
        <w:rPr>
          <w:b/>
          <w:i w:val="0"/>
        </w:rPr>
        <w:t>Śaṅkar</w:t>
      </w:r>
      <w:r>
        <w:t xml:space="preserve"> lit. ‘he who is beneficent’; a name of Lord Śiva.</w:t>
      </w:r>
    </w:p>
    <w:p>
      <w:pPr>
        <w:spacing w:after="60"/>
        <w:jc w:val="both"/>
      </w:pPr>
      <w:r>
        <w:rPr>
          <w:b/>
          <w:i w:val="0"/>
        </w:rPr>
        <w:t>Śaṅkar Āchārya</w:t>
      </w:r>
      <w:r>
        <w:t xml:space="preserve"> an avatār of Lord Śiva whom Lord Kṛṣṇa sent to the earth to conceal the true purport of the Vedānta. He is renowned as the greatest proponent of monism (illusionism) and the pursuit of merging into Brahma (sāyujya-mukti).</w:t>
      </w:r>
    </w:p>
    <w:p>
      <w:pPr>
        <w:spacing w:after="60"/>
        <w:jc w:val="both"/>
      </w:pPr>
      <w:r>
        <w:rPr>
          <w:b/>
          <w:i w:val="0"/>
        </w:rPr>
        <w:t>saṅkīrtan</w:t>
      </w:r>
      <w:r>
        <w:t xml:space="preserve"> congregational glorification of the Name, Form, Qualities, Pastimes, associates, and paraphernalia of the Lord; the prescribed religious practice for the Age of Kali.</w:t>
      </w:r>
    </w:p>
    <w:p>
      <w:pPr>
        <w:spacing w:after="60"/>
        <w:jc w:val="both"/>
      </w:pPr>
      <w:r>
        <w:rPr>
          <w:b/>
          <w:i w:val="0"/>
        </w:rPr>
        <w:t>sannyās</w:t>
      </w:r>
      <w:r>
        <w:t xml:space="preserve"> lit. ‘complete abandonment’; the renounced order of life; the fourth āśram in Vedic society; the practice of giving up selfish action and fully dedicating oneself to the Lord, primarily by preaching the principles of pure devotion. Formally, this entails celibacy, withdrawal from family, wearing the robes of a renunciant, and engaging one’s speech, thought, and action exclusively in the Lord’s service.</w:t>
      </w:r>
    </w:p>
    <w:p>
      <w:pPr>
        <w:spacing w:after="60"/>
        <w:jc w:val="both"/>
      </w:pPr>
      <w:r>
        <w:rPr>
          <w:b/>
          <w:i w:val="0"/>
        </w:rPr>
        <w:t>sannyāsī</w:t>
      </w:r>
      <w:r>
        <w:t xml:space="preserve"> one who has accepted the order of sannyās.</w:t>
      </w:r>
    </w:p>
    <w:p>
      <w:pPr>
        <w:spacing w:after="60"/>
        <w:jc w:val="both"/>
      </w:pPr>
      <w:r>
        <w:rPr>
          <w:b/>
          <w:i w:val="0"/>
        </w:rPr>
        <w:t>Saraswatī</w:t>
      </w:r>
      <w:r>
        <w:t xml:space="preserve"> a consort of the Supreme Lord; the goddess of knowledge, learning, and the arts; the sacred river which is a form of Saraswatī Devī that flows from the Himalayas to Prayāg and enters the confluence of the Gaṅgā and Yamunā; a title of a greatly learned person.</w:t>
      </w:r>
    </w:p>
    <w:p>
      <w:pPr>
        <w:spacing w:after="60"/>
        <w:jc w:val="both"/>
      </w:pPr>
      <w:r>
        <w:rPr>
          <w:b/>
          <w:i w:val="0"/>
        </w:rPr>
        <w:t>Sārvabhauma Bhaṭṭāchārya (Vāsudev Sārvabhauma)</w:t>
      </w:r>
      <w:r>
        <w:t xml:space="preserve"> the most widely renowned scholar in India during the time of Śrīman Mahāprabhu. As an avatār of Bṛhaspati, he left his position in heaven and appeared on earth as a scholar to serve Śrīman Mahāprabhu in Jagannāth Purī.</w:t>
      </w:r>
    </w:p>
    <w:p>
      <w:pPr>
        <w:spacing w:after="60"/>
        <w:jc w:val="both"/>
      </w:pPr>
      <w:r>
        <w:rPr>
          <w:b/>
          <w:i w:val="0"/>
        </w:rPr>
        <w:t>Satya-yuga</w:t>
      </w:r>
      <w:r>
        <w:t xml:space="preserve"> the age of truth, which lasts 1,728,000 years and is characterised by honesty, austerity, and meditative devotion. Satya-yuga is the first of the four ages that cycle throughout the existence of the material universe (Satya, Tretā, Dvāpar, and Kali).</w:t>
      </w:r>
    </w:p>
    <w:p>
      <w:pPr>
        <w:spacing w:after="60"/>
        <w:jc w:val="both"/>
      </w:pPr>
      <w:r>
        <w:rPr>
          <w:b/>
          <w:i w:val="0"/>
        </w:rPr>
        <w:t>Śaunaka</w:t>
      </w:r>
      <w:r>
        <w:t xml:space="preserve"> a renowned sage who led the sages assembled at Naimiṣāraṇya in hearing </w:t>
      </w:r>
      <w:r>
        <w:rPr>
          <w:b w:val="0"/>
          <w:i/>
        </w:rPr>
        <w:t>Śrīmad Bhāgavatam</w:t>
      </w:r>
      <w:r>
        <w:t xml:space="preserve"> narrated by Śrī Sūta Goswāmī.</w:t>
      </w:r>
    </w:p>
    <w:p>
      <w:pPr>
        <w:spacing w:after="60"/>
        <w:jc w:val="both"/>
      </w:pPr>
      <w:r>
        <w:rPr>
          <w:b/>
          <w:i w:val="0"/>
        </w:rPr>
        <w:t>seven sages</w:t>
      </w:r>
      <w:r>
        <w:t xml:space="preserve"> the seven ṛṣis who reveal the Vedas in the world, conduct sacrifices, assist the demigods in the maintenance of the creation, and play roles in the Lord’s Pastimes. These seven ṛṣis change during each manvantara.</w:t>
      </w:r>
    </w:p>
    <w:p>
      <w:pPr>
        <w:spacing w:after="60"/>
        <w:jc w:val="both"/>
      </w:pPr>
      <w:r>
        <w:rPr>
          <w:b/>
          <w:i w:val="0"/>
        </w:rPr>
        <w:t>sin</w:t>
      </w:r>
      <w:r>
        <w:t xml:space="preserve"> standard English rendering of </w:t>
      </w:r>
      <w:r>
        <w:rPr>
          <w:b w:val="0"/>
          <w:i/>
        </w:rPr>
        <w:t>pāpa</w:t>
      </w:r>
      <w:r>
        <w:t>.</w:t>
      </w:r>
    </w:p>
    <w:p>
      <w:pPr>
        <w:spacing w:after="60"/>
        <w:jc w:val="both"/>
      </w:pPr>
      <w:r>
        <w:rPr>
          <w:b/>
          <w:i w:val="0"/>
        </w:rPr>
        <w:t>Sītā</w:t>
      </w:r>
      <w:r>
        <w:t xml:space="preserve"> the eternal consort of Lord Rāma. She is eternally worshipped with the highest regard for her chastity, purity, sacrifice, and service to the Lord.</w:t>
      </w:r>
    </w:p>
    <w:p>
      <w:pPr>
        <w:spacing w:after="60"/>
        <w:jc w:val="both"/>
      </w:pPr>
      <w:r>
        <w:rPr>
          <w:b/>
          <w:i w:val="0"/>
        </w:rPr>
        <w:t>Sītā Ṭhākurāṇī</w:t>
      </w:r>
      <w:r>
        <w:t xml:space="preserve"> the wife of Śrī Advaita Āchārya and dear friend of Śrī Śachī Devī.</w:t>
      </w:r>
    </w:p>
    <w:p>
      <w:pPr>
        <w:spacing w:after="60"/>
        <w:jc w:val="both"/>
      </w:pPr>
      <w:r>
        <w:rPr>
          <w:b/>
          <w:i w:val="0"/>
        </w:rPr>
        <w:t>Śiva</w:t>
      </w:r>
      <w:r>
        <w:t xml:space="preserve"> lit. ‘the auspicious one’; a unique expansion of the Supreme Lord who performs numerous functions: regulating the mode of ignorance in the material world, cyclically destroying the material world, infusing the material world with souls, satisfying the desires for enjoyment and liberation of those who are averse to the Supreme Lord, supporting the demigods in their management of the material world, bearing the Ganges River on his head as she descends from Dhruvaloka, protecting the devotees of the Supreme Lord, and setting a paramount example of pure devotion to the Supreme Lord.</w:t>
      </w:r>
    </w:p>
    <w:p>
      <w:pPr>
        <w:spacing w:after="60"/>
        <w:jc w:val="both"/>
      </w:pPr>
      <w:r>
        <w:rPr>
          <w:b/>
          <w:i w:val="0"/>
        </w:rPr>
        <w:t>smārta</w:t>
      </w:r>
      <w:r>
        <w:t xml:space="preserve"> a follower of the smṛti scriptures, in particular, one who rigidly follows the codes of conduct and rules for worship given therein.</w:t>
      </w:r>
    </w:p>
    <w:p>
      <w:pPr>
        <w:spacing w:after="60"/>
        <w:jc w:val="both"/>
      </w:pPr>
      <w:r>
        <w:rPr>
          <w:b/>
          <w:i w:val="0"/>
        </w:rPr>
        <w:t>smṛti</w:t>
      </w:r>
      <w:r>
        <w:t xml:space="preserve"> lit. ‘that which is remembered’; the scriptures compiled by Vedavyās and other sages that illuminate the śruti. These include the Purāṇas, Nīti-śāstras, Itihāsas, </w:t>
      </w:r>
      <w:r>
        <w:rPr>
          <w:b w:val="0"/>
          <w:i/>
        </w:rPr>
        <w:t>Mahābhārata</w:t>
      </w:r>
      <w:r>
        <w:t xml:space="preserve">, </w:t>
      </w:r>
      <w:r>
        <w:rPr>
          <w:b w:val="0"/>
          <w:i/>
        </w:rPr>
        <w:t>Rāmāyaṇa</w:t>
      </w:r>
      <w:r>
        <w:t>, and law books such as that of Manu.</w:t>
      </w:r>
    </w:p>
    <w:p>
      <w:pPr>
        <w:spacing w:after="60"/>
        <w:jc w:val="both"/>
      </w:pPr>
      <w:r>
        <w:rPr>
          <w:b/>
          <w:i w:val="0"/>
        </w:rPr>
        <w:t>Śrīdhar (Kholāvechā)</w:t>
      </w:r>
      <w:r>
        <w:t xml:space="preserve"> a poor and humble banana merchant of Nabadwīp who constantly chanted the Name and devotedly worshipped the Gaṅgā. As a boy, Śrīman Mahāprabhu would barter and banter with him. Later, the Lord expressed profound affection for him and often visited his house during village saṅkīrtans.</w:t>
      </w:r>
    </w:p>
    <w:p>
      <w:pPr>
        <w:spacing w:after="60"/>
        <w:jc w:val="both"/>
      </w:pPr>
      <w:r>
        <w:rPr>
          <w:b/>
          <w:i w:val="0"/>
        </w:rPr>
        <w:t>*Śrī Gīta-govinda</w:t>
      </w:r>
      <w:r>
        <w:t xml:space="preserve"> *the Sanskrit masterpiece by Jayadev Goswāmī describing the Pastimes of Lord Kṛṣṇa in Vṛndāvan. Śrīman Mahāprabhu relished this text in the company of His intimate followers during His final Pastimes.</w:t>
      </w:r>
    </w:p>
    <w:p>
      <w:pPr>
        <w:spacing w:after="60"/>
        <w:jc w:val="both"/>
      </w:pPr>
      <w:r>
        <w:rPr>
          <w:b/>
          <w:i w:val="0"/>
        </w:rPr>
        <w:t>Śrīvās Ṭhākur</w:t>
      </w:r>
      <w:r>
        <w:t xml:space="preserve"> a principal associate of Śrīman Mahāprabhu and member of the Pañcha Tattva who lives near the Lord in Māyāpur and participates in countless Pastimes of the Lord. Śrīman Mahāprabhu is eternally present in his courtyard. There, the Lord performs kīrtan every night with His intimate associates and once revealed Himself as the Supreme Lord for twenty-one hours.</w:t>
      </w:r>
    </w:p>
    <w:p>
      <w:pPr>
        <w:spacing w:after="60"/>
        <w:jc w:val="both"/>
      </w:pPr>
      <w:r>
        <w:rPr>
          <w:b/>
          <w:i w:val="0"/>
        </w:rPr>
        <w:t>śruti</w:t>
      </w:r>
      <w:r>
        <w:t xml:space="preserve"> lit. ‘that which is heard’; the Vedas, Upaniṣads, and other scriptures revealed to (heard by) the ṛṣis.</w:t>
      </w:r>
    </w:p>
    <w:p>
      <w:pPr>
        <w:spacing w:after="60"/>
        <w:jc w:val="both"/>
      </w:pPr>
      <w:r>
        <w:rPr>
          <w:b/>
          <w:i w:val="0"/>
        </w:rPr>
        <w:t>Śuklambhar</w:t>
      </w:r>
      <w:r>
        <w:t xml:space="preserve"> a poor brāhmaṇ of Nabadwīp who had deep love for Śrīman Mahāprabhu and was amongst the Lord’s first companions in His saṅkīrtan movement. At times, the Lord forcibly took food from Śuklāmbar as an expression of His deep affection for him.</w:t>
      </w:r>
    </w:p>
    <w:p>
      <w:pPr>
        <w:spacing w:after="60"/>
        <w:jc w:val="both"/>
      </w:pPr>
      <w:r>
        <w:rPr>
          <w:b/>
          <w:i w:val="0"/>
        </w:rPr>
        <w:t>Surabhi</w:t>
      </w:r>
      <w:r>
        <w:t xml:space="preserve"> the cow who emerged during the churning of the ocean and later bathed Lord Kṛṣṇa with her milk on the order of Lord Brahmā. Her milk makes up the ocean of milk in which Lord Viṣṇu resides. She is renowned as the mother of all cows in the material world. </w:t>
      </w:r>
      <w:r>
        <w:rPr>
          <w:b w:val="0"/>
          <w:i/>
        </w:rPr>
        <w:t>Surabhi</w:t>
      </w:r>
      <w:r>
        <w:t xml:space="preserve"> is also the name of the wish-fulfilling cows tended by Lord Kṛṣṇa in His eternal abode Goloka.</w:t>
      </w:r>
    </w:p>
    <w:p>
      <w:pPr>
        <w:spacing w:after="60"/>
        <w:jc w:val="both"/>
      </w:pPr>
      <w:r>
        <w:rPr>
          <w:b/>
          <w:i w:val="0"/>
        </w:rPr>
        <w:t>Sūta Goswāmī</w:t>
      </w:r>
      <w:r>
        <w:t xml:space="preserve"> the disciple of Vedavyās who recited </w:t>
      </w:r>
      <w:r>
        <w:rPr>
          <w:b w:val="0"/>
          <w:i/>
        </w:rPr>
        <w:t>Śrīmad Bhāgavatam</w:t>
      </w:r>
      <w:r>
        <w:t xml:space="preserve"> and other Purāṇas at the assembly of 60,000 sages in Naimiṣāraṇya.</w:t>
      </w:r>
    </w:p>
    <w:p>
      <w:pPr>
        <w:spacing w:after="60"/>
        <w:jc w:val="both"/>
      </w:pPr>
      <w:r>
        <w:rPr>
          <w:b/>
          <w:i w:val="0"/>
        </w:rPr>
        <w:t>sūtra</w:t>
      </w:r>
      <w:r>
        <w:t xml:space="preserve"> lit. ‘thread’; an aphorism; a treatise made up of aphorisms.</w:t>
      </w:r>
    </w:p>
    <w:p>
      <w:pPr>
        <w:spacing w:after="60"/>
        <w:jc w:val="both"/>
      </w:pPr>
      <w:r>
        <w:rPr>
          <w:b/>
          <w:i w:val="0"/>
        </w:rPr>
        <w:t>tantra</w:t>
      </w:r>
      <w:r>
        <w:t xml:space="preserve"> a body of scriptures that prescribes methods for chanting mantras, worshipping Deities, conducting sacrifices, casting spells, and performing other mystical rites. Vaiṣṇavas practise a sāttvik form of tantra but shun the non-sāttvik forms.</w:t>
      </w:r>
    </w:p>
    <w:p>
      <w:pPr>
        <w:spacing w:after="60"/>
        <w:jc w:val="both"/>
      </w:pPr>
      <w:r>
        <w:rPr>
          <w:b/>
          <w:i w:val="0"/>
        </w:rPr>
        <w:t>tīrtha</w:t>
      </w:r>
      <w:r>
        <w:t xml:space="preserve"> a holy place; a place of pilgrimage; a place visited or inhabited by the Lord or His devotees.</w:t>
      </w:r>
    </w:p>
    <w:p>
      <w:pPr>
        <w:spacing w:after="60"/>
        <w:jc w:val="both"/>
      </w:pPr>
      <w:r>
        <w:rPr>
          <w:b/>
          <w:i w:val="0"/>
        </w:rPr>
        <w:t>Tulasī</w:t>
      </w:r>
      <w:r>
        <w:t xml:space="preserve"> lit. ‘she who is incomparable’; Lord Kṛṣṇa’s favourite plant. The scriptures state that without her leaves, Kṛṣṇa will not accept any offering. Tulasī is a form of the gopī Vṛndā Devī, the personal expansion of Śrīmatī Rādhārāṇī who serves as the mistress of Vṛndāvan: she who distributes devotion to the Lord, gives entrance into Vraja, and makes arrangements for Rādhā and Kṛṣṇa’s Pastimes.</w:t>
      </w:r>
    </w:p>
    <w:p>
      <w:pPr>
        <w:spacing w:after="60"/>
        <w:jc w:val="both"/>
      </w:pPr>
      <w:r>
        <w:rPr>
          <w:b/>
          <w:i w:val="0"/>
        </w:rPr>
        <w:t>Upaniṣads</w:t>
      </w:r>
      <w:r>
        <w:t xml:space="preserve"> the portions of the Vedas that explain the nature of the Absolute. They are often organised into a group of 108 texts and studied separately from the Vedas themselves.</w:t>
      </w:r>
    </w:p>
    <w:p>
      <w:pPr>
        <w:spacing w:after="60"/>
        <w:jc w:val="both"/>
      </w:pPr>
      <w:r>
        <w:rPr>
          <w:b/>
          <w:i w:val="0"/>
        </w:rPr>
        <w:t>Vaikuṇṭha</w:t>
      </w:r>
      <w:r>
        <w:t xml:space="preserve"> lit. ‘that which has no limit’ or ‘where there is no anxiety’; the spiritual world; the eternal abode of the Supreme Lord; the portion of the spiritual world presided over by Lakṣmī and Nārāyaṇ, where the Lord’s majesty is predominant and devotees serve the Lord with awe and reverence.</w:t>
      </w:r>
    </w:p>
    <w:p>
      <w:pPr>
        <w:spacing w:after="60"/>
        <w:jc w:val="both"/>
      </w:pPr>
      <w:r>
        <w:rPr>
          <w:b/>
          <w:i w:val="0"/>
        </w:rPr>
        <w:t>Vaiṣṇava</w:t>
      </w:r>
      <w:r>
        <w:t xml:space="preserve"> lit. ‘one who is devoted to Viṣṇu’; a servant of the Supreme Lord; a member of one of the four Vaiṣṇava sampradāyas.</w:t>
      </w:r>
    </w:p>
    <w:p>
      <w:pPr>
        <w:spacing w:after="60"/>
        <w:jc w:val="both"/>
      </w:pPr>
      <w:r>
        <w:rPr>
          <w:b/>
          <w:i w:val="0"/>
        </w:rPr>
        <w:t>Vallabha Āchārya</w:t>
      </w:r>
      <w:r>
        <w:t xml:space="preserve"> the father of Lakṣmī Priyā, the first wife of Śrī Gaurāṅga. In other Pastimes of the Lord, he appeared as King Janaka, the father of Sītā Devī, and Bhīṣmaka, the father of Rukmiṇī.</w:t>
      </w:r>
    </w:p>
    <w:p>
      <w:pPr>
        <w:spacing w:after="60"/>
        <w:jc w:val="both"/>
      </w:pPr>
      <w:r>
        <w:rPr>
          <w:b/>
          <w:i w:val="0"/>
        </w:rPr>
        <w:t>Vallabha Bhaṭṭa</w:t>
      </w:r>
      <w:r>
        <w:t xml:space="preserve"> a renowned Vaiṣṇava scholar who met with Śrī Chaitanya Mahāprabhu near Prayāg and in Jagannāth Purī. According to </w:t>
      </w:r>
      <w:r>
        <w:rPr>
          <w:b w:val="0"/>
          <w:i/>
        </w:rPr>
        <w:t>Śrī Chaitanya-charitāmṛta</w:t>
      </w:r>
      <w:r>
        <w:t>, he accepted initiation from Śrī Gadādhar Paṇḍit after the Lord curbed his pride. He then went on to found the school of Vaiṣṇavism known in the modern day as Puṣṭi-mārg.</w:t>
      </w:r>
    </w:p>
    <w:p>
      <w:pPr>
        <w:spacing w:after="60"/>
        <w:jc w:val="both"/>
      </w:pPr>
      <w:r>
        <w:rPr>
          <w:b/>
          <w:i w:val="0"/>
        </w:rPr>
        <w:t>Vālmīki</w:t>
      </w:r>
      <w:r>
        <w:t xml:space="preserve"> the author of the </w:t>
      </w:r>
      <w:r>
        <w:rPr>
          <w:b w:val="0"/>
          <w:i/>
        </w:rPr>
        <w:t>Rāmāyaṇa</w:t>
      </w:r>
      <w:r>
        <w:t>. After giving up the profession of a robber by the grace of Devarṣi Nārad, Vālmīki meditatively chanted the Name of the Lord under a tree for so long that an ant hill was built over his body. After his Gurus, the seven ṛṣis, pulled him out of the ant hill (valmīka), he became known as Vālmīki. He was later blessed by Devarṣi Nārad and Lord Brahmā to record the Pastimes of Lord Rāmachandra in writing.</w:t>
      </w:r>
    </w:p>
    <w:p>
      <w:pPr>
        <w:spacing w:after="60"/>
        <w:jc w:val="both"/>
      </w:pPr>
      <w:r>
        <w:rPr>
          <w:b/>
          <w:i w:val="0"/>
        </w:rPr>
        <w:t>Vaṁśī Vadanānanda</w:t>
      </w:r>
      <w:r>
        <w:t xml:space="preserve"> the avatār of Śrī Kṛṣṇa’s flute in the Pastimes of Śrīman Mahāprabhu. He took care of Mother Śachī Devī and Viṣṇu Priyā after Śrīman Mahāprabhu’s sannyās and worshipped Viṣṇu Priyā’s Deity of Śrīman Mahāprabhu.</w:t>
      </w:r>
    </w:p>
    <w:p>
      <w:pPr>
        <w:spacing w:after="60"/>
        <w:jc w:val="both"/>
      </w:pPr>
      <w:r>
        <w:rPr>
          <w:b/>
          <w:i w:val="0"/>
        </w:rPr>
        <w:t>Veda</w:t>
      </w:r>
      <w:r>
        <w:t xml:space="preserve"> lit. ‘knowledge’; the knowledge revealed by the Supreme Lord through Lord Brahmā and the ṛṣis that explains the proper way for all souls to live and serve the Lord; the body of eternal knowledge recorded in separate scriptures at the beginning of Kali-yuga by Vedavyās, made up of the </w:t>
      </w:r>
      <w:r>
        <w:rPr>
          <w:b w:val="0"/>
          <w:i/>
        </w:rPr>
        <w:t>Ṛg-veda</w:t>
      </w:r>
      <w:r>
        <w:t xml:space="preserve">, </w:t>
      </w:r>
      <w:r>
        <w:rPr>
          <w:b w:val="0"/>
          <w:i/>
        </w:rPr>
        <w:t>Sāma-veda</w:t>
      </w:r>
      <w:r>
        <w:t xml:space="preserve">, </w:t>
      </w:r>
      <w:r>
        <w:rPr>
          <w:b w:val="0"/>
          <w:i/>
        </w:rPr>
        <w:t>Yajur-veda</w:t>
      </w:r>
      <w:r>
        <w:t xml:space="preserve">, and </w:t>
      </w:r>
      <w:r>
        <w:rPr>
          <w:b w:val="0"/>
          <w:i/>
        </w:rPr>
        <w:t>Atharva-veda</w:t>
      </w:r>
      <w:r>
        <w:t>, the Upaniṣads, and other texts.</w:t>
      </w:r>
    </w:p>
    <w:p>
      <w:pPr>
        <w:spacing w:after="60"/>
        <w:jc w:val="both"/>
      </w:pPr>
      <w:r>
        <w:rPr>
          <w:b/>
          <w:i w:val="0"/>
        </w:rPr>
        <w:t>Virajā</w:t>
      </w:r>
      <w:r>
        <w:t xml:space="preserve"> the river between the spiritual and material worlds; the river produced from the perspiration of Mahāviṣṇu in which innumerable material universes float.</w:t>
      </w:r>
    </w:p>
    <w:p>
      <w:pPr>
        <w:spacing w:after="60"/>
        <w:jc w:val="both"/>
      </w:pPr>
      <w:r>
        <w:rPr>
          <w:b/>
          <w:i w:val="0"/>
        </w:rPr>
        <w:t>Viṣṇu</w:t>
      </w:r>
      <w:r>
        <w:t xml:space="preserve"> lit. ‘the all-pervading Lord’; the maintainer of the universe; a Name of the Supreme Lord and His expansions that preside over spiritual and material worlds.</w:t>
      </w:r>
    </w:p>
    <w:p>
      <w:pPr>
        <w:spacing w:after="60"/>
        <w:jc w:val="both"/>
      </w:pPr>
      <w:r>
        <w:rPr>
          <w:b/>
          <w:i w:val="0"/>
        </w:rPr>
        <w:t>Viṣṇu Priyā</w:t>
      </w:r>
      <w:r>
        <w:t xml:space="preserve"> the eternal consort of Śrī Gaurāṅga; the manifestation of the Lord’s bhū-śakti in His Pastimes of Śrī Gaurāṅga. Viṣṇu Priyā served the Lord as His second wife after the disappearance of Lakṣmī Priyā. She is revered eternally for Her sacrifice, chastity, and devotion to the Lord.</w:t>
      </w:r>
    </w:p>
    <w:p>
      <w:pPr>
        <w:spacing w:after="60"/>
        <w:jc w:val="both"/>
      </w:pPr>
      <w:r>
        <w:rPr>
          <w:b/>
          <w:i w:val="0"/>
        </w:rPr>
        <w:t>Viṣṇu Swāmī</w:t>
      </w:r>
      <w:r>
        <w:t xml:space="preserve"> the founder of the Rudra sampradāya, one of the four Vaiṣṇava sampradāyas in the Age of Kali. There are varying accounts of Viṣṇu Swāmī’s birth and activities, but he is best known for his establishment of śuddhādvaitavād (pure nondualism) and the worship of Rādhā and Kṛṣṇa.</w:t>
      </w:r>
    </w:p>
    <w:p>
      <w:pPr>
        <w:spacing w:after="60"/>
        <w:jc w:val="both"/>
      </w:pPr>
      <w:r>
        <w:rPr>
          <w:b/>
          <w:i w:val="0"/>
        </w:rPr>
        <w:t>Viśvakarmā</w:t>
      </w:r>
      <w:r>
        <w:t xml:space="preserve"> the chief architect of the demigods. He designs the palaces of the gods in heaven, powerful kings on earth, and the Lord Himself in His various abodes.</w:t>
      </w:r>
    </w:p>
    <w:p>
      <w:pPr>
        <w:spacing w:after="60"/>
        <w:jc w:val="both"/>
      </w:pPr>
      <w:r>
        <w:rPr>
          <w:b/>
          <w:i w:val="0"/>
        </w:rPr>
        <w:t>Viśvambhar</w:t>
      </w:r>
      <w:r>
        <w:t xml:space="preserve"> lit. ‘maintainer of the universe’; the name Śrīman Mahāprabhu received at His name-giving ceremony from His maternal grandfather Nīlāmbar Chakravartī.</w:t>
      </w:r>
    </w:p>
    <w:p>
      <w:pPr>
        <w:spacing w:after="60"/>
        <w:jc w:val="both"/>
      </w:pPr>
      <w:r>
        <w:rPr>
          <w:b/>
          <w:i w:val="0"/>
        </w:rPr>
        <w:t>Viśvāmitra</w:t>
      </w:r>
      <w:r>
        <w:t xml:space="preserve"> a king who attained the position of an empowered brāhmaṇ sage on the strength of his austerities. He is best known for his training Lord Rāmachandra in the use of weapons and his rivalry with Vasiṣṭha Ṛṣi.</w:t>
      </w:r>
    </w:p>
    <w:p>
      <w:pPr>
        <w:spacing w:after="60"/>
        <w:jc w:val="both"/>
      </w:pPr>
      <w:r>
        <w:rPr>
          <w:b/>
          <w:i w:val="0"/>
        </w:rPr>
        <w:t>Vṛndāvan</w:t>
      </w:r>
      <w:r>
        <w:t xml:space="preserve"> lit. ‘forest of Tulasī’; the eternal homeland of Lord Kṛṣṇa commonly known as Vraja; the supreme abode in the spiritual world where love and devotion reach their zenith. This abode appeared on earth with Lord Kṛsṇa in what is known today as the Mathurā district of Uttar Pradesh in Northern India.</w:t>
      </w:r>
    </w:p>
    <w:p>
      <w:pPr>
        <w:spacing w:after="60"/>
        <w:jc w:val="both"/>
      </w:pPr>
      <w:r>
        <w:rPr>
          <w:b/>
          <w:i w:val="0"/>
        </w:rPr>
        <w:t>Vyāsadev (Vedavyās)</w:t>
      </w:r>
      <w:r>
        <w:t xml:space="preserve"> the Śaktyāveśa-avatār of the Lord who compiled the Vedic literatures (the four Vedas, the Upaniṣads, the Purāṇas, </w:t>
      </w:r>
      <w:r>
        <w:rPr>
          <w:b w:val="0"/>
          <w:i/>
        </w:rPr>
        <w:t>Mahābhārata</w:t>
      </w:r>
      <w:r>
        <w:t xml:space="preserve">, and other texts) and ultimately revealed Lord Śrī Kṛṣṇa as the Absolute Truth in </w:t>
      </w:r>
      <w:r>
        <w:rPr>
          <w:b w:val="0"/>
          <w:i/>
        </w:rPr>
        <w:t>Śrīmad Bhāgavatam</w:t>
      </w:r>
      <w:r>
        <w:t>.</w:t>
      </w:r>
    </w:p>
    <w:p>
      <w:pPr>
        <w:spacing w:after="60"/>
        <w:jc w:val="both"/>
      </w:pPr>
      <w:r>
        <w:rPr>
          <w:b/>
          <w:i w:val="0"/>
        </w:rPr>
        <w:t>Yamunā</w:t>
      </w:r>
      <w:r>
        <w:t xml:space="preserve"> the holiest of all rivers; the river that winds through the land of Vraja and is the host of numerous Pastimes of Lord Kṛṣṇa.</w:t>
      </w:r>
    </w:p>
    <w:p>
      <w:pPr>
        <w:spacing w:after="60"/>
        <w:jc w:val="both"/>
      </w:pPr>
      <w:r>
        <w:rPr>
          <w:b/>
          <w:i w:val="0"/>
        </w:rPr>
        <w:t>yoga</w:t>
      </w:r>
      <w:r>
        <w:t xml:space="preserve"> (1) union; the union of the soul with the Lord; (2) a path; a means to attain a goal; (3) a practice; (4) aṣṭāṅga-yoga; (5) a conjunction; an auspicious astrological circumstance.</w:t>
      </w:r>
    </w:p>
    <w:p>
      <w:pPr>
        <w:spacing w:after="60"/>
        <w:jc w:val="both"/>
      </w:pPr>
      <w:r>
        <w:rPr>
          <w:b/>
          <w:i w:val="0"/>
        </w:rPr>
        <w:t>Yogamāyā</w:t>
      </w:r>
      <w:r>
        <w:t xml:space="preserve"> the aspect of the Lord’s personal energy that coordinates His eternal Pastimes. She is best known for her power to remove awareness of the Lord’s majesty from both the Lord’s devotees and the Lord Himself in order to facilitate their exchanges of pure love.</w:t>
      </w:r>
    </w:p>
    <w:p>
      <w:pPr>
        <w:spacing w:after="60"/>
        <w:jc w:val="both"/>
      </w:pPr>
      <w:r>
        <w:rPr>
          <w:b/>
          <w:i w:val="0"/>
        </w:rPr>
        <w:t>Yudhiṣṭhir Mahārāj</w:t>
      </w:r>
      <w:r>
        <w:t xml:space="preserve"> the eldest of the Pāṇḍavas and son of Yamarāj. He was crowned emperor of the entire world after the Battle of Kurukṣetra.</w:t>
      </w:r>
    </w:p>
    <w:p>
      <w:pPr>
        <w:pStyle w:val="Heading2"/>
      </w:pPr>
      <w:r>
        <w:t>Sri Chaitanya Saraswat Math English Publications</w:t>
      </w:r>
    </w:p>
    <w:p>
      <w:pPr>
        <w:spacing w:after="60"/>
        <w:jc w:val="both"/>
      </w:pPr>
      <w:r>
        <w:rPr>
          <w:b/>
          <w:i w:val="0"/>
        </w:rPr>
        <w:t>Srila Bhakti Sundar Govinda Dev-Goswami Maharaj</w:t>
      </w:r>
    </w:p>
    <w:p>
      <w:pPr>
        <w:spacing w:after="60"/>
        <w:ind w:left="340"/>
      </w:pPr>
      <w:r>
        <w:t>• Affectionate Guidance</w:t>
      </w:r>
    </w:p>
    <w:p>
      <w:pPr>
        <w:spacing w:after="60"/>
        <w:ind w:left="340"/>
      </w:pPr>
      <w:r>
        <w:t>• Bhagavat Darshan</w:t>
      </w:r>
    </w:p>
    <w:p>
      <w:pPr>
        <w:spacing w:after="60"/>
        <w:ind w:left="340"/>
      </w:pPr>
      <w:r>
        <w:t>• Dignity of the Divine Servitor</w:t>
      </w:r>
    </w:p>
    <w:p>
      <w:pPr>
        <w:spacing w:after="60"/>
        <w:ind w:left="340"/>
      </w:pPr>
      <w:r>
        <w:t>• Divine Guidance</w:t>
      </w:r>
    </w:p>
    <w:p>
      <w:pPr>
        <w:spacing w:after="60"/>
        <w:ind w:left="340"/>
      </w:pPr>
      <w:r>
        <w:t>• Divine Message for the Devotees</w:t>
      </w:r>
    </w:p>
    <w:p>
      <w:pPr>
        <w:spacing w:after="60"/>
        <w:ind w:left="340"/>
      </w:pPr>
      <w:r>
        <w:t>• Golden Reflections</w:t>
      </w:r>
    </w:p>
    <w:p>
      <w:pPr>
        <w:spacing w:after="60"/>
        <w:ind w:left="340"/>
      </w:pPr>
      <w:r>
        <w:t>• In Search of the Original Source</w:t>
      </w:r>
    </w:p>
    <w:p>
      <w:pPr>
        <w:spacing w:after="60"/>
        <w:ind w:left="340"/>
      </w:pPr>
      <w:r>
        <w:t>• Religion of the Heart</w:t>
      </w:r>
    </w:p>
    <w:p>
      <w:pPr>
        <w:spacing w:after="60"/>
        <w:ind w:left="340"/>
      </w:pPr>
      <w:r>
        <w:t>• Revealed Truth</w:t>
      </w:r>
    </w:p>
    <w:p>
      <w:pPr>
        <w:spacing w:after="60"/>
        <w:ind w:left="340"/>
      </w:pPr>
      <w:r>
        <w:t>• The Benedictine Tree of Divine Aspiration</w:t>
      </w:r>
    </w:p>
    <w:p>
      <w:pPr>
        <w:spacing w:after="60"/>
        <w:ind w:left="340"/>
      </w:pPr>
      <w:r>
        <w:t>• The Divine Servitor</w:t>
      </w:r>
    </w:p>
    <w:p>
      <w:pPr>
        <w:spacing w:after="60"/>
        <w:ind w:left="340"/>
      </w:pPr>
      <w:r>
        <w:t>• The Nectarean Glories of Sri Nityananda Prabhu</w:t>
      </w:r>
    </w:p>
    <w:p>
      <w:pPr>
        <w:spacing w:after="60"/>
        <w:jc w:val="both"/>
      </w:pPr>
      <w:r>
        <w:rPr>
          <w:b/>
          <w:i w:val="0"/>
        </w:rPr>
        <w:t>Srila Bhakti Raksak Sridhar Dev-Goswami Maharaj</w:t>
      </w:r>
    </w:p>
    <w:p>
      <w:pPr>
        <w:spacing w:after="60"/>
        <w:ind w:left="340"/>
      </w:pPr>
      <w:r>
        <w:t>• Absolute Harmony</w:t>
      </w:r>
    </w:p>
    <w:p>
      <w:pPr>
        <w:spacing w:after="60"/>
        <w:ind w:left="340"/>
      </w:pPr>
      <w:r>
        <w:t>• Awakening to the Absolute</w:t>
      </w:r>
    </w:p>
    <w:p>
      <w:pPr>
        <w:spacing w:after="60"/>
        <w:ind w:left="340"/>
      </w:pPr>
      <w:r>
        <w:t>• Centenary Anthology</w:t>
      </w:r>
    </w:p>
    <w:p>
      <w:pPr>
        <w:spacing w:after="60"/>
        <w:ind w:left="340"/>
      </w:pPr>
      <w:r>
        <w:t>• Divine Aspiration</w:t>
      </w:r>
    </w:p>
    <w:p>
      <w:pPr>
        <w:spacing w:after="60"/>
        <w:ind w:left="340"/>
      </w:pPr>
      <w:r>
        <w:t>• Golden Staircase</w:t>
      </w:r>
    </w:p>
    <w:p>
      <w:pPr>
        <w:spacing w:after="60"/>
        <w:ind w:left="340"/>
      </w:pPr>
      <w:r>
        <w:t>• Heart and Halo</w:t>
      </w:r>
    </w:p>
    <w:p>
      <w:pPr>
        <w:spacing w:after="60"/>
        <w:ind w:left="340"/>
      </w:pPr>
      <w:r>
        <w:t>• Home Comfort</w:t>
      </w:r>
    </w:p>
    <w:p>
      <w:pPr>
        <w:spacing w:after="60"/>
        <w:ind w:left="340"/>
      </w:pPr>
      <w:r>
        <w:t>• Holy Engagement</w:t>
      </w:r>
    </w:p>
    <w:p>
      <w:pPr>
        <w:spacing w:after="60"/>
        <w:ind w:left="340"/>
      </w:pPr>
      <w:r>
        <w:t>• Inner Fulfilment</w:t>
      </w:r>
    </w:p>
    <w:p>
      <w:pPr>
        <w:spacing w:after="60"/>
        <w:ind w:left="340"/>
      </w:pPr>
      <w:r>
        <w:t>• Loving Search for the Lost Servant</w:t>
      </w:r>
    </w:p>
    <w:p>
      <w:pPr>
        <w:spacing w:after="60"/>
        <w:ind w:left="340"/>
      </w:pPr>
      <w:r>
        <w:t>• Ocean of Nectar</w:t>
      </w:r>
    </w:p>
    <w:p>
      <w:pPr>
        <w:spacing w:after="60"/>
        <w:ind w:left="340"/>
      </w:pPr>
      <w:r>
        <w:t>• Sermons of the Guardian of Devotion (Vol. I-IV)</w:t>
      </w:r>
    </w:p>
    <w:p>
      <w:pPr>
        <w:spacing w:after="60"/>
        <w:ind w:left="340"/>
      </w:pPr>
      <w:r>
        <w:t>• Sri Guru and His Grace</w:t>
      </w:r>
    </w:p>
    <w:p>
      <w:pPr>
        <w:spacing w:after="60"/>
        <w:ind w:left="340"/>
      </w:pPr>
      <w:r>
        <w:t>• Srimad Bhagavad-gita: The Hidden Treasure of the Sweet Absolute</w:t>
      </w:r>
    </w:p>
    <w:p>
      <w:pPr>
        <w:spacing w:after="60"/>
        <w:ind w:left="340"/>
      </w:pPr>
      <w:r>
        <w:t>• Sri Sri Prapanna-jivanamritam: Life-Nectar of the Surrendered Souls</w:t>
      </w:r>
    </w:p>
    <w:p>
      <w:pPr>
        <w:spacing w:after="60"/>
        <w:ind w:left="340"/>
      </w:pPr>
      <w:r>
        <w:t>• Subjective Evolution of Consciousness</w:t>
      </w:r>
    </w:p>
    <w:p>
      <w:pPr>
        <w:spacing w:after="60"/>
        <w:ind w:left="340"/>
      </w:pPr>
      <w:r>
        <w:t>• The Guardian of Devotion</w:t>
      </w:r>
    </w:p>
    <w:p>
      <w:pPr>
        <w:spacing w:after="60"/>
        <w:ind w:left="340"/>
      </w:pPr>
      <w:r>
        <w:t>• The Golden Volcano of Divine Love</w:t>
      </w:r>
    </w:p>
    <w:p>
      <w:pPr>
        <w:spacing w:after="60"/>
        <w:ind w:left="340"/>
      </w:pPr>
      <w:r>
        <w:t>• The Search for Sri Krishna, Reality the Beautiful</w:t>
      </w:r>
    </w:p>
    <w:p>
      <w:pPr>
        <w:spacing w:after="60"/>
        <w:jc w:val="both"/>
      </w:pPr>
      <w:r>
        <w:rPr>
          <w:b/>
          <w:i w:val="0"/>
        </w:rPr>
        <w:t>Other books by our Sri Guru-varga</w:t>
      </w:r>
    </w:p>
    <w:p>
      <w:pPr>
        <w:spacing w:after="60"/>
        <w:ind w:left="340"/>
      </w:pPr>
      <w:r>
        <w:t>• Sharanagati</w:t>
      </w:r>
    </w:p>
    <w:p>
      <w:pPr>
        <w:spacing w:after="60"/>
        <w:ind w:left="340"/>
      </w:pPr>
      <w:r>
        <w:t>• Sri Brahma-samhita</w:t>
      </w:r>
    </w:p>
    <w:p>
      <w:pPr>
        <w:spacing w:after="60"/>
        <w:ind w:left="340"/>
      </w:pPr>
      <w:r>
        <w:t>• Sri Chaitanya Mahaprabhu: His Life and Precepts</w:t>
      </w:r>
    </w:p>
    <w:p>
      <w:pPr>
        <w:spacing w:after="60"/>
        <w:ind w:left="340"/>
      </w:pPr>
      <w:r>
        <w:t>• Sri Navadvipa-dhama-mahatmya</w:t>
      </w:r>
    </w:p>
    <w:p>
      <w:pPr>
        <w:spacing w:after="60"/>
        <w:ind w:left="340"/>
      </w:pPr>
      <w:r>
        <w:t>• Sri Sri Prema-vivarta</w:t>
      </w:r>
    </w:p>
    <w:p>
      <w:pPr>
        <w:spacing w:after="60"/>
        <w:ind w:left="340"/>
      </w:pPr>
      <w:r>
        <w:t>• The Bhagavat: Its Philosophy, Its Ethics, and Its Theology</w:t>
      </w:r>
    </w:p>
    <w:p>
      <w:pPr>
        <w:spacing w:after="60"/>
        <w:jc w:val="both"/>
      </w:pPr>
      <w:r>
        <w:t>For a full list of the publications available from Śrī Chaitanya Sāraswat Maṭh, please visit our bookstore at GaudiyaDarshan.com and our digital libraries at GaudiyaDarshan.net and SCSMath.com.</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