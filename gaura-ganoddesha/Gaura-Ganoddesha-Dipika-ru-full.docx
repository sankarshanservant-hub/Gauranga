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Гаура-ганоддеша-дипика</w:t>
      </w:r>
    </w:p>
    <w:p>
      <w:pPr>
        <w:spacing w:after="60"/>
        <w:jc w:val="both"/>
      </w:pPr>
      <w:r>
        <w:rPr>
          <w:b w:val="0"/>
          <w:i/>
        </w:rPr>
        <w:t>«Светильник, указывающий спутников Гауры»</w:t>
      </w:r>
    </w:p>
    <w:p>
      <w:pPr>
        <w:spacing w:after="60"/>
        <w:jc w:val="both"/>
      </w:pPr>
      <w:r>
        <w:rPr>
          <w:b w:val="0"/>
          <w:i/>
        </w:rPr>
        <w:t>Кави Карнапура (1576)</w:t>
      </w:r>
    </w:p>
    <w:p>
      <w:pPr>
        <w:spacing w:after="60"/>
        <w:jc w:val="both"/>
      </w:pPr>
      <w:r>
        <w:rPr>
          <w:b w:val="0"/>
          <w:i/>
        </w:rPr>
        <w:t>Перевод с санскрита на русский</w:t>
      </w:r>
    </w:p>
    <w:p>
      <w:pPr>
        <w:spacing w:after="60"/>
        <w:jc w:val="both"/>
      </w:pPr>
      <w:r>
        <w:rPr>
          <w:b w:val="0"/>
          <w:i/>
        </w:rPr>
        <w:t>Санскритский текст, транслитерация и пословный перевод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«Гаура-ганоддеша-дипика» — санскритское сочинение Кави Карнапуры (Парамананды Даса, Пуридаса),</w:t>
      </w:r>
      <w:r>
        <w:br/>
      </w:r>
      <w:r>
        <w:t>младшего сына Шивананды Сена, одного из ближайших спутников Шри Чайтаньи. Книга закончена,</w:t>
      </w:r>
      <w:r>
        <w:br/>
      </w:r>
      <w:r>
        <w:t>согласно её последней шлоке, в 1498 г. Шака (1576 г. н. э.). Она перечисляет спутников</w:t>
      </w:r>
      <w:r>
        <w:br/>
      </w:r>
      <w:r>
        <w:t>Махапрабху, Нитьянанды и Адвайты и указывает, кем каждый из них был в играх Кришны во Врадже</w:t>
      </w:r>
      <w:r>
        <w:br/>
      </w:r>
      <w:r>
        <w:t>(а также в Двараке, Матхуре, Айодхье и на небесах). Это главный источник гаудия-вайшнавской</w:t>
      </w:r>
      <w:r>
        <w:br/>
      </w:r>
      <w:r>
        <w:t>традиции о «прежних обликах» спутников Чайтаньи.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Санскритский текст взят из издания Gaudiya Vedanta Publications (2008); его</w:t>
      </w:r>
      <w:r>
        <w:br/>
      </w:r>
      <w:r>
        <w:t>текстовый слой в шрифтовой кодировке Kruti Dev перекодирован в Юникод. Переведён **только</w:t>
      </w:r>
      <w:r>
        <w:br/>
      </w:r>
      <w:r>
        <w:t>санскритский текст Кави Карнапуры**; хинди-перевод и комментарий издания не использовались и</w:t>
      </w:r>
      <w:r>
        <w:br/>
      </w:r>
      <w:r>
        <w:t>не воспроизводятся. Нумерация шлок — по этому изданию (в нём шлоки 10–22 и 194–207 объединены</w:t>
      </w:r>
      <w:r>
        <w:br/>
      </w:r>
      <w:r>
        <w:t>в группы). Места, где текст требовал пояснений, оговорены в примечаниях.</w:t>
      </w:r>
    </w:p>
    <w:p>
      <w:pPr>
        <w:spacing w:after="60"/>
        <w:jc w:val="both"/>
      </w:pPr>
      <w:r>
        <w:rPr>
          <w:b/>
          <w:i w:val="0"/>
        </w:rPr>
        <w:t>Сверка.</w:t>
      </w:r>
      <w:r>
        <w:t xml:space="preserve"> После первого перевода санскритский текст был выверен: ошибки перекодировки исправлены по метру,</w:t>
      </w:r>
      <w:r>
        <w:br/>
      </w:r>
      <w:r>
        <w:t>грамматике и изображениям страниц издания (так же проверены места, казавшиеся неполными, — почти все они</w:t>
      </w:r>
      <w:r>
        <w:br/>
      </w:r>
      <w:r>
        <w:t>оказались целыми в самом издании). Перевод каждой шлоки заново сверен с выверенным текстом: из 203 шлок и групп</w:t>
      </w:r>
      <w:r>
        <w:br/>
      </w:r>
      <w:r>
        <w:t>167 переведены верно, в 26 внесены мелкие уточнения, в 10 исправлены ошибки — в том числе в отождествлениях</w:t>
      </w:r>
      <w:r>
        <w:br/>
      </w:r>
      <w:r>
        <w:t>(Шанкара Гхош и Шанкара Пандит вместо «Шанкха», Арджуна → гопи Арджунийа, Халаюдха = Прабала, Гунамала =</w:t>
      </w:r>
      <w:r>
        <w:br/>
      </w:r>
      <w:r>
        <w:t>Дамаянти, Васудха и Джахнава = Варуни и Ревати) и в цепочке преемственности Мадхвы (шл. 22).</w:t>
      </w:r>
    </w:p>
    <w:p>
      <w:pPr>
        <w:spacing w:after="60"/>
        <w:jc w:val="both"/>
      </w:pPr>
      <w:r>
        <w:rPr>
          <w:b/>
          <w:i w:val="0"/>
        </w:rPr>
        <w:t>Полная версия.</w:t>
      </w:r>
      <w:r>
        <w:t xml:space="preserve"> Для каждой шлоки даны санскритский текст деванагари (выверенный: ошибки перекодировки</w:t>
      </w:r>
      <w:r>
        <w:br/>
      </w:r>
      <w:r>
        <w:t>из шрифта Kruti Dev исправлены по метру, грамматике и изображениям страниц издания), транслитерация IAST,</w:t>
      </w:r>
      <w:r>
        <w:br/>
      </w:r>
      <w:r>
        <w:t>пословный перевод и перевод.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Часть 1 — Благословение. Панча-таттва. Навадвипа. Преемственность от Мадхвы. Родные и наставники Махапрабху (шлоки 1–57)</w:t>
      </w:r>
    </w:p>
    <w:p>
      <w:pPr>
        <w:spacing w:after="60"/>
        <w:ind w:left="340"/>
      </w:pPr>
      <w:r>
        <w:t>• Часть 2 — Нитьянанда и вьюхи. Адвайта Ачарья и его род. Шриваса и «именуемые преданными». Санньяси-спутники. Пури: Пратапарудра, Сарвабхаума, Рамананда (шлоки 58–123)</w:t>
      </w:r>
    </w:p>
    <w:p>
      <w:pPr>
        <w:spacing w:after="60"/>
        <w:ind w:left="340"/>
      </w:pPr>
      <w:r>
        <w:t>• Часть 3 — Друзья-пастушки Враджа. Слуги и музыканты. Гопи: Гададхара и Лалита, восемь сакхи и другие. Манджари и Госвами Вриндаваны. Заключение (шлоки 124–215)</w:t>
      </w:r>
    </w:p>
    <w:p>
      <w:r>
        <w:br w:type="page"/>
      </w:r>
    </w:p>
    <w:p>
      <w:pPr>
        <w:pStyle w:val="Heading1"/>
        <w:jc w:val="center"/>
      </w:pPr>
      <w:r>
        <w:t>Часть 1</w:t>
      </w:r>
    </w:p>
    <w:p>
      <w:pPr>
        <w:spacing w:after="60"/>
        <w:jc w:val="both"/>
      </w:pPr>
      <w:r>
        <w:rPr>
          <w:b w:val="0"/>
          <w:i/>
        </w:rPr>
        <w:t>Благословение. Панча-таттва. Навадвипа. Преемственность от Мадхвы. Родные и наставники Махапрабху (шлоки 1–57)</w:t>
      </w:r>
    </w:p>
    <w:p>
      <w:pPr>
        <w:pStyle w:val="Heading2"/>
      </w:pPr>
      <w:r>
        <w:t>Мангалачарана</w:t>
      </w:r>
    </w:p>
    <w:p>
      <w:pPr>
        <w:pStyle w:val="Heading3"/>
      </w:pPr>
      <w:r>
        <w:t>Шлока 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यः श्रीवृन्दावनभुवि पुरा सच्चिदानन्दसान्द्रो</w:t>
      </w:r>
      <w:r>
        <w:br/>
      </w:r>
      <w:r>
        <w:rPr>
          <w:rFonts w:cs="Noto Serif Devanagari" w:hAnsi="Noto Serif Devanagari"/>
          <w:sz w:val="24"/>
        </w:rPr>
        <w:t>गौराङ्गीभिः सदृशरुचिभिः श्यामधामा ननर्त्त।</w:t>
      </w:r>
      <w:r>
        <w:br/>
      </w:r>
      <w:r>
        <w:rPr>
          <w:rFonts w:cs="Noto Serif Devanagari" w:hAnsi="Noto Serif Devanagari"/>
          <w:sz w:val="24"/>
        </w:rPr>
        <w:t>तासां शश्वद्दृढतरपरीरम्भसम्भेदतः किम्</w:t>
      </w:r>
      <w:r>
        <w:br/>
      </w:r>
      <w:r>
        <w:rPr>
          <w:rFonts w:cs="Noto Serif Devanagari" w:hAnsi="Noto Serif Devanagari"/>
          <w:sz w:val="24"/>
        </w:rPr>
        <w:t>गौराङ्गः सन् जयति स नवद्वीपमालम्बमानः॥१॥</w:t>
      </w:r>
    </w:p>
    <w:p>
      <w:pPr>
        <w:spacing w:after="60"/>
        <w:jc w:val="both"/>
      </w:pPr>
      <w:r>
        <w:rPr>
          <w:b w:val="0"/>
          <w:i/>
        </w:rPr>
        <w:t>yaḥ śrīvṛndāvanabhuvi purā saccidānandasāndro</w:t>
      </w:r>
      <w:r>
        <w:br/>
      </w:r>
      <w:r>
        <w:rPr>
          <w:b w:val="0"/>
          <w:i/>
        </w:rPr>
        <w:t>gaurāṅgībhiḥ sadṛśarucibhiḥ śyāmadhāmā nanartta|</w:t>
      </w:r>
      <w:r>
        <w:br/>
      </w:r>
      <w:r>
        <w:rPr>
          <w:b w:val="0"/>
          <w:i/>
        </w:rPr>
        <w:t>tāsāṁ śaśvaddṛḍhataraparīrambhasambhedataḥ kim</w:t>
      </w:r>
      <w:r>
        <w:br/>
      </w:r>
      <w:r>
        <w:rPr>
          <w:b w:val="0"/>
          <w:i/>
        </w:rPr>
        <w:t>gaurāṅgaḥ san jayati sa navadvīpamālambamānaḥ||1||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йах — который; шри-вриндавана-бхуви — на земле Шри Вриндаваны; пура — некогда; сач-чид-ананда-сандрах — сгусток бытия, сознания и блаженства; гауранги-бхих — с золототелыми (девами); садриша-ручи-бхих — равными (ему) блеском; шьяма-дхама — обитель тёмного сияния; нанартта — плясал; тасам — их; шашват — вечных; дридха-тара — всё более крепких; парирамбха — объятий; самбхедатах — от соприкосновения; ким — не (оттого) ли; гаурангах — золототелым; сан — став; джаяти — да славится; сах — он; навадвипам — Навадвипы; аламбаманах — держащийся (пребывающий в ней).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Тот, кто некогда на земле Вриндаваны, сгусток бытия, сознания и блаженства, обитель тёмного сияния, плясал с золотыми девами, равными ему блеском, — уж не от того ли, что они вечно и всё крепче обнимали его, он сам стал золотым? — он, Гауранга, пребывающий в Навадвипе, — да славится!</w:t>
      </w:r>
    </w:p>
    <w:p>
      <w:pPr>
        <w:pStyle w:val="Heading3"/>
      </w:pPr>
      <w:r>
        <w:t>Шлока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नमस्यामोऽस्यैव प्रियपरिजनान् वत्सलहृदः</w:t>
      </w:r>
      <w:r>
        <w:br/>
      </w:r>
      <w:r>
        <w:rPr>
          <w:rFonts w:cs="Noto Serif Devanagari" w:hAnsi="Noto Serif Devanagari"/>
          <w:sz w:val="24"/>
        </w:rPr>
        <w:t>प्रभोरद्वैतादीनपि जगदघौघक्षयकृतः।</w:t>
      </w:r>
      <w:r>
        <w:br/>
      </w:r>
      <w:r>
        <w:rPr>
          <w:rFonts w:cs="Noto Serif Devanagari" w:hAnsi="Noto Serif Devanagari"/>
          <w:sz w:val="24"/>
        </w:rPr>
        <w:t>समानप्रेमाणः समगुणगणास्तुल्यकरुणाः</w:t>
      </w:r>
      <w:r>
        <w:br/>
      </w:r>
      <w:r>
        <w:rPr>
          <w:rFonts w:cs="Noto Serif Devanagari" w:hAnsi="Noto Serif Devanagari"/>
          <w:sz w:val="24"/>
        </w:rPr>
        <w:t>स्वरूपाद्या येऽमी सरसमधुरास्तानपि नुमः॥२॥</w:t>
      </w:r>
    </w:p>
    <w:p>
      <w:pPr>
        <w:spacing w:after="60"/>
        <w:jc w:val="both"/>
      </w:pPr>
      <w:r>
        <w:rPr>
          <w:b w:val="0"/>
          <w:i/>
        </w:rPr>
        <w:t>namasyāmo'syaiva priyaparijanān vatsalahṛdaḥ</w:t>
      </w:r>
      <w:r>
        <w:br/>
      </w:r>
      <w:r>
        <w:rPr>
          <w:b w:val="0"/>
          <w:i/>
        </w:rPr>
        <w:t>prabhoradvaitādīnapi jagadaghaughakṣayakṛtaḥ|</w:t>
      </w:r>
      <w:r>
        <w:br/>
      </w:r>
      <w:r>
        <w:rPr>
          <w:b w:val="0"/>
          <w:i/>
        </w:rPr>
        <w:t>samānapremāṇaḥ samaguṇagaṇāstulyakaruṇāḥ</w:t>
      </w:r>
      <w:r>
        <w:br/>
      </w:r>
      <w:r>
        <w:rPr>
          <w:b w:val="0"/>
          <w:i/>
        </w:rPr>
        <w:t>svarūpādyā ye'mī sarasamadhurāstānapi numaḥ||2||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намасьямах — поклоняемся; асья эва — именно этого; прийа-париджанан — любимым спутникам; ватсала-хридах — нежносердечным; прабхох — Господа; адвайта-адин — Адвайте и прочим; апи — и; джагат-агха-аугха-кшая-критах — уничтожающим потоки грехов мира; самана-преманах — равные любовью; сама-гуна-ганах — равные множеством качеств; тулья-карунах — равные состраданием; сварупа-адйах — Сварупа и прочие; йе — которые; ами — эти; сараса-мадхурах — исполненные расы и сладости; тан — им; апи — также; нумах — поклоняемся.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Поклоняемся и любимым спутникам этого Господа, исполненным нежности: Адвайте и другим, уничтожающим потоки грехов мира; поклоняемся и тем — Сварупе и прочим, — кто равен им в любви, равен качествами и равен состраданием, исполненным расы и сладости.</w:t>
      </w:r>
    </w:p>
    <w:p>
      <w:pPr>
        <w:pStyle w:val="Heading3"/>
      </w:pPr>
      <w:r>
        <w:t>Шлока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गुरुं नः श्रीनाथाभिधमवनिदेवान्वयविधुम्</w:t>
      </w:r>
      <w:r>
        <w:br/>
      </w:r>
      <w:r>
        <w:rPr>
          <w:rFonts w:cs="Noto Serif Devanagari" w:hAnsi="Noto Serif Devanagari"/>
          <w:sz w:val="24"/>
        </w:rPr>
        <w:t>नुमो भूषारत्नं भुव इव विभोरस्य दयितम्।</w:t>
      </w:r>
      <w:r>
        <w:br/>
      </w:r>
      <w:r>
        <w:rPr>
          <w:rFonts w:cs="Noto Serif Devanagari" w:hAnsi="Noto Serif Devanagari"/>
          <w:sz w:val="24"/>
        </w:rPr>
        <w:t>यदास्यादुन्मीलन्निरवकर-वृन्दावनरहः-</w:t>
      </w:r>
      <w:r>
        <w:br/>
      </w:r>
      <w:r>
        <w:rPr>
          <w:rFonts w:cs="Noto Serif Devanagari" w:hAnsi="Noto Serif Devanagari"/>
          <w:sz w:val="24"/>
        </w:rPr>
        <w:t>कथास्वादं लब्ध्वा जगति न जनः कोऽपि रमते॥३॥</w:t>
      </w:r>
    </w:p>
    <w:p>
      <w:pPr>
        <w:spacing w:after="60"/>
        <w:jc w:val="both"/>
      </w:pPr>
      <w:r>
        <w:rPr>
          <w:b w:val="0"/>
          <w:i/>
        </w:rPr>
        <w:t>guruṁ naḥ śrīnāthābhidhamavanidevānvayavidhum</w:t>
      </w:r>
      <w:r>
        <w:br/>
      </w:r>
      <w:r>
        <w:rPr>
          <w:b w:val="0"/>
          <w:i/>
        </w:rPr>
        <w:t>numo bhūṣāratnaṁ bhuva iva vibhorasya dayitam|</w:t>
      </w:r>
      <w:r>
        <w:br/>
      </w:r>
      <w:r>
        <w:rPr>
          <w:b w:val="0"/>
          <w:i/>
        </w:rPr>
        <w:t>yadāsyādunmīlanniravakara-vṛndāvanarahaḥ-</w:t>
      </w:r>
      <w:r>
        <w:br/>
      </w:r>
      <w:r>
        <w:rPr>
          <w:b w:val="0"/>
          <w:i/>
        </w:rPr>
        <w:t>kathāsvādaṁ labdhvā jagati na janaḥ ko'pi ramate||3||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гурум — гуру; нах — нашего; шринатха-абхидхам — по имени Шринатха; авани-дева-анвая-видхум — луну в роде брахманов («богов земли»); нумах — поклоняемся; бхуша-ратнам — драгоценному украшению; бхувах — земли; ива — словно; вибхох — Владыки; асья — этого; дайитам — любимцу; йат-асьят — из чьих уст; унмилан — раскрываясь (исходя); ниравакара — чистый, без примеси (букв. «без сора»); вриндавана-рахах-катха-асвадам — вкус бесед о сокровенном во Вриндаване; лабдхва — обретя; джагати — в мире; на — не; джанах ко 'пи — ни один человек; рамате — радуется (ничему иному).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Поклоняемся нашему гуру по имени Шринатха</w:t>
      </w:r>
      <w:r>
        <w:rPr>
          <w:b w:val="0"/>
          <w:i w:val="0"/>
          <w:vertAlign w:val="superscript"/>
        </w:rPr>
        <w:t>1</w:t>
      </w:r>
      <w:r>
        <w:t>, луне в роде брахманов, — словно драгоценному украшению земли, любимцу Владыки: вкусив льющиеся из его уст чистые, ничем не замутнённые беседы о сокровенных играх Вриндаваны, никто в мире уже ничем иным не радуется.</w:t>
      </w:r>
    </w:p>
    <w:p>
      <w:pPr>
        <w:pStyle w:val="Heading3"/>
      </w:pPr>
      <w:r>
        <w:t>Шлока 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पितरं श्रीशिवानन्दं सेनवंशप्रदीपकम्।</w:t>
      </w:r>
      <w:r>
        <w:br/>
      </w:r>
      <w:r>
        <w:rPr>
          <w:rFonts w:cs="Noto Serif Devanagari" w:hAnsi="Noto Serif Devanagari"/>
          <w:sz w:val="24"/>
        </w:rPr>
        <w:t>वन्देऽहं परया भक्त्या पार्षदाग्र्यं महाप्रभोः॥४॥</w:t>
      </w:r>
    </w:p>
    <w:p>
      <w:pPr>
        <w:spacing w:after="60"/>
        <w:jc w:val="both"/>
      </w:pPr>
      <w:r>
        <w:rPr>
          <w:b w:val="0"/>
          <w:i/>
        </w:rPr>
        <w:t>pitaraṁ śrīśivānandaṁ senavaṁśapradīpakam|</w:t>
      </w:r>
      <w:r>
        <w:br/>
      </w:r>
      <w:r>
        <w:rPr>
          <w:b w:val="0"/>
          <w:i/>
        </w:rPr>
        <w:t>vande'haṁ parayā bhaktyā pārṣadāgryaṁ mahāprabhoḥ||4||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питарам — отца; шри-шиванандам — Шри Шивананду; сена-вамша-прадипакам — светильник рода Сена; ванде — почитаю; ахам — я; парайа бхактйа — с высшей преданностью; паршада-агрьям — первого среди спутников; махапрабхох — Махапрабху.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 высшей преданностью почитаю отца моего, Шри Шивананду, светильник рода Сена, первого среди спутников Махапрабху.</w:t>
      </w:r>
    </w:p>
    <w:p>
      <w:pPr>
        <w:pStyle w:val="Heading2"/>
      </w:pPr>
      <w:r>
        <w:t>Источники книги</w:t>
      </w:r>
    </w:p>
    <w:p>
      <w:pPr>
        <w:pStyle w:val="Heading3"/>
      </w:pPr>
      <w:r>
        <w:t>Шлока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ये विख्याताः परिवाराः श्रीचैतन्यमहाप्रभोः।</w:t>
      </w:r>
      <w:r>
        <w:br/>
      </w:r>
      <w:r>
        <w:rPr>
          <w:rFonts w:cs="Noto Serif Devanagari" w:hAnsi="Noto Serif Devanagari"/>
          <w:sz w:val="24"/>
        </w:rPr>
        <w:t>नित्यानन्दाद्वैतयोश्च तेषामपि महीयसाम्।</w:t>
      </w:r>
      <w:r>
        <w:br/>
      </w:r>
      <w:r>
        <w:rPr>
          <w:rFonts w:cs="Noto Serif Devanagari" w:hAnsi="Noto Serif Devanagari"/>
          <w:sz w:val="24"/>
        </w:rPr>
        <w:t>गोपालानाञ्च पूर्वाणि नामानि यानि कानिचित्।</w:t>
      </w:r>
      <w:r>
        <w:br/>
      </w:r>
      <w:r>
        <w:rPr>
          <w:rFonts w:cs="Noto Serif Devanagari" w:hAnsi="Noto Serif Devanagari"/>
          <w:sz w:val="24"/>
        </w:rPr>
        <w:t>स्वस्वग्रन्थे स्वरूपाद्यैर्दर्शितान्यादिसूरिभिः।</w:t>
      </w:r>
      <w:r>
        <w:br/>
      </w:r>
      <w:r>
        <w:rPr>
          <w:rFonts w:cs="Noto Serif Devanagari" w:hAnsi="Noto Serif Devanagari"/>
          <w:sz w:val="24"/>
        </w:rPr>
        <w:t>विलोक्यान्यानि साधूनां मथुरौड्रनिवासिनाम्।</w:t>
      </w:r>
      <w:r>
        <w:br/>
      </w:r>
      <w:r>
        <w:rPr>
          <w:rFonts w:cs="Noto Serif Devanagari" w:hAnsi="Noto Serif Devanagari"/>
          <w:sz w:val="24"/>
        </w:rPr>
        <w:t>गौडीयानामपि मुखान्निशम्य स्वमनीषया।</w:t>
      </w:r>
      <w:r>
        <w:br/>
      </w:r>
      <w:r>
        <w:rPr>
          <w:rFonts w:cs="Noto Serif Devanagari" w:hAnsi="Noto Serif Devanagari"/>
          <w:sz w:val="24"/>
        </w:rPr>
        <w:t>विविच्याम्रेडितः कैश्चित् कैश्चित्तानि लिखाम्यहम्।</w:t>
      </w:r>
      <w:r>
        <w:br/>
      </w:r>
      <w:r>
        <w:rPr>
          <w:rFonts w:cs="Noto Serif Devanagari" w:hAnsi="Noto Serif Devanagari"/>
          <w:sz w:val="24"/>
        </w:rPr>
        <w:t>नाम्ना श्रीपरमानन्ददासः सेवितशासनः॥५॥</w:t>
      </w:r>
    </w:p>
    <w:p>
      <w:pPr>
        <w:spacing w:after="60"/>
        <w:jc w:val="both"/>
      </w:pPr>
      <w:r>
        <w:rPr>
          <w:b w:val="0"/>
          <w:i/>
        </w:rPr>
        <w:t>ye vikhyātāḥ parivārāḥ śrīcaitanyamahāprabhoḥ|</w:t>
      </w:r>
      <w:r>
        <w:br/>
      </w:r>
      <w:r>
        <w:rPr>
          <w:b w:val="0"/>
          <w:i/>
        </w:rPr>
        <w:t>nityānandādvaitayośca teṣāmapi mahīyasām|</w:t>
      </w:r>
      <w:r>
        <w:br/>
      </w:r>
      <w:r>
        <w:rPr>
          <w:b w:val="0"/>
          <w:i/>
        </w:rPr>
        <w:t>gopālānāñca pūrvāṇi nāmāni yāni kānicit|</w:t>
      </w:r>
      <w:r>
        <w:br/>
      </w:r>
      <w:r>
        <w:rPr>
          <w:b w:val="0"/>
          <w:i/>
        </w:rPr>
        <w:t>svasvagranthe svarūpādyairdarśitānyādisūribhiḥ|</w:t>
      </w:r>
      <w:r>
        <w:br/>
      </w:r>
      <w:r>
        <w:rPr>
          <w:b w:val="0"/>
          <w:i/>
        </w:rPr>
        <w:t>vilokyānyāni sādhūnāṁ mathurauḍranivāsinām|</w:t>
      </w:r>
      <w:r>
        <w:br/>
      </w:r>
      <w:r>
        <w:rPr>
          <w:b w:val="0"/>
          <w:i/>
        </w:rPr>
        <w:t>gauḍīyānāmapi mukhānniśamya svamanīṣayā|</w:t>
      </w:r>
      <w:r>
        <w:br/>
      </w:r>
      <w:r>
        <w:rPr>
          <w:b w:val="0"/>
          <w:i/>
        </w:rPr>
        <w:t>vivicyāmreḍitaḥ kaiścit kaiścittāni likhāmyaham|</w:t>
      </w:r>
      <w:r>
        <w:br/>
      </w:r>
      <w:r>
        <w:rPr>
          <w:b w:val="0"/>
          <w:i/>
        </w:rPr>
        <w:t>nāmnā śrīparamānandadāsaḥ sevitaśāsanaḥ||5||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— которые; викхьятах — знаменитые; париварах — спутники; шри-чайтанья-махапрабхох — Шри Чайтаньи Махапрабху; нитьянанда-адвайтайох — Нитьянанды и Адвайты; ча — и; тешам — их; апи — также; махийасам — великих; гопаланам — (как) пастушков; ча — и; пурвани — прежние; намани — имена; йани каничит — какие-то; сва-сва-грантхе — каждый в своей книге; сварупа-адйаих — Сварупой и прочими; даршитани — указанные; ади-сурибхих — первыми мудрецами; вилокья — рассмотрев; аньяни — другие; садхунам — святых; матхура-аудра-нивасинам — живущих в Матхуре и Одре (Ориссе); гаудийанам — гаудийцев; апи — и; мукхат — из уст; нишамья — услышав; сва-манишайа — своим разумением; вивичья — обдумав; амредитах — настойчиво попрошенный; каишчит — некоторыми; каишчит — некоторые (из них); тани — их; ликхами — записываю; ахам — я; намна — по имени; шри-парамананда-дасах — Шри Парамананда Дас; севита-шасанах — исполняющий повеление.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Знаменитых спутников Шри Чайтаньи Махапрабху, а также великих сподвижников Нитьянанды и Адвайты, и некоторые из прежних имён пастушков, которые первые мудрецы — Сварупа и другие — указали каждый в своей книге, — рассмотрев их, а также услышав от святых, живущих в Матхуре, Ориссе и Гауде, обдумав сам и по настойчивой просьбе некоторых, — я, носящий имя Шри Парамананда Дас, исполняющий данное мне повеление, записываю их.</w:t>
      </w:r>
    </w:p>
    <w:p>
      <w:pPr>
        <w:pStyle w:val="Heading2"/>
      </w:pPr>
      <w:r>
        <w:t>Начало</w:t>
      </w:r>
    </w:p>
    <w:p>
      <w:pPr>
        <w:pStyle w:val="Heading3"/>
      </w:pPr>
      <w:r>
        <w:t>Шлока 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यद्वत्पुरा कृष्णचन्द्रः पञ्चतत्त्वात्मकोऽपि सन्।</w:t>
      </w:r>
      <w:r>
        <w:br/>
      </w:r>
      <w:r>
        <w:rPr>
          <w:rFonts w:cs="Noto Serif Devanagari" w:hAnsi="Noto Serif Devanagari"/>
          <w:sz w:val="24"/>
        </w:rPr>
        <w:t>यातः प्रकटतां तद्वद्गौरः प्रकटतामियात्॥६॥</w:t>
      </w:r>
    </w:p>
    <w:p>
      <w:pPr>
        <w:spacing w:after="60"/>
        <w:jc w:val="both"/>
      </w:pPr>
      <w:r>
        <w:rPr>
          <w:b w:val="0"/>
          <w:i/>
        </w:rPr>
        <w:t>yadvatpurā kṛṣṇacandraḥ pañcatattvātmako'pi san|</w:t>
      </w:r>
      <w:r>
        <w:br/>
      </w:r>
      <w:r>
        <w:rPr>
          <w:b w:val="0"/>
          <w:i/>
        </w:rPr>
        <w:t>yātaḥ prakaṭatāṁ tadvadgauraḥ prakaṭatāmiyāt||6||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йадват — как; пура — некогда; кришначандрах — Кришначандра; панча-таттва-атмаках — пятеричный по сути; апи сан — будучи; йатах — пришёл; пракататам — в явленность; тадват — так же; гаурах — Гаура; пракататам — явленности; ийат — достиг.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Как некогда Кришначандра, будучи пятеричным по сути (панча-таттва), явился в мир, так же явил себя и Гаура.</w:t>
      </w:r>
    </w:p>
    <w:p>
      <w:pPr>
        <w:pStyle w:val="Heading3"/>
      </w:pPr>
      <w:r>
        <w:t>Шлока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स्वाभिन्नेन युतः तत्त्वं पञ्चतत्त्वमिहोच्यते।</w:t>
      </w:r>
      <w:r>
        <w:br/>
      </w:r>
      <w:r>
        <w:rPr>
          <w:rFonts w:cs="Noto Serif Devanagari" w:hAnsi="Noto Serif Devanagari"/>
          <w:sz w:val="24"/>
        </w:rPr>
        <w:t>अन्यथा तदसम्बन्धात्तत्तत्त्वं स्याच्चतुष्टयम्॥७॥</w:t>
      </w:r>
    </w:p>
    <w:p>
      <w:pPr>
        <w:spacing w:after="60"/>
        <w:jc w:val="both"/>
      </w:pPr>
      <w:r>
        <w:rPr>
          <w:b w:val="0"/>
          <w:i/>
        </w:rPr>
        <w:t>svābhinnena yutaḥ tattvaṁ pañcatattvamihocyate|</w:t>
      </w:r>
      <w:r>
        <w:br/>
      </w:r>
      <w:r>
        <w:rPr>
          <w:b w:val="0"/>
          <w:i/>
        </w:rPr>
        <w:t>anyathā tadasambandhāttattattvaṁ syāccatuṣṭayam||7||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сва-абхиннена — с неотличным от себя; йутах — соединённый; таттвам — таттва; панча-таттвам — панча-таттвой; иха — здесь; учьяте — называется; аньятха — иначе; тат-асамбандхат — из-за отсутствия связи с ним; тат таттвам — та таттва; сьят — была бы; чатуштаям — четверицей.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Таттва, соединённая с тем, что от неё неотлично, здесь и называется панча-таттвой. Иначе, не будь этой связи, вышло бы, что таттв — четыре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pStyle w:val="Heading3"/>
      </w:pPr>
      <w:r>
        <w:t>Шлока 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तद्भिन्नं यत्तदेवात्र तदभिन्नं विभाव्यताम्।</w:t>
      </w:r>
      <w:r>
        <w:br/>
      </w:r>
      <w:r>
        <w:rPr>
          <w:rFonts w:cs="Noto Serif Devanagari" w:hAnsi="Noto Serif Devanagari"/>
          <w:sz w:val="24"/>
        </w:rPr>
        <w:t>यतः स्वेच्छया शक्त्या कृष्णस्तादृशतां गतः॥८॥</w:t>
      </w:r>
    </w:p>
    <w:p>
      <w:pPr>
        <w:spacing w:after="60"/>
        <w:jc w:val="both"/>
      </w:pPr>
      <w:r>
        <w:rPr>
          <w:b w:val="0"/>
          <w:i/>
        </w:rPr>
        <w:t>tadbhinnaṁ yattadevātra tadabhinnaṁ vibhāvyatām|</w:t>
      </w:r>
      <w:r>
        <w:br/>
      </w:r>
      <w:r>
        <w:rPr>
          <w:b w:val="0"/>
          <w:i/>
        </w:rPr>
        <w:t>yataḥ svecchayā śaktyā kṛṣṇastādṛśatāṁ gataḥ||8||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тат-бхиннам — отличное от него; йат — что; тат эва — именно то; атра — здесь; тат-абхиннам — неотличным от него; вибхавьятам — пусть понимается; йатах — ибо; сва-иччхайа — по своей воле; шактья — силой; кришнах — Кришна; тадришатам — такой природы; гатах — достиг.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То, что от него отлично, здесь следует понимать как от него неотличное, ибо Кришна по собственной воле, своей силой принял такой облик.</w:t>
      </w:r>
    </w:p>
    <w:p>
      <w:pPr>
        <w:pStyle w:val="Heading3"/>
      </w:pPr>
      <w:r>
        <w:t>Шлока 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अतः स्वरूपचरणैरुक्तं तत्त्वनिरूपणे।</w:t>
      </w:r>
      <w:r>
        <w:br/>
      </w:r>
      <w:r>
        <w:rPr>
          <w:rFonts w:cs="Noto Serif Devanagari" w:hAnsi="Noto Serif Devanagari"/>
          <w:sz w:val="24"/>
        </w:rPr>
        <w:t>उपाधिभेदात् पञ्चत्वं तत्त्वस्येह प्रदर्श्यते॥९॥</w:t>
      </w:r>
    </w:p>
    <w:p>
      <w:pPr>
        <w:spacing w:after="60"/>
        <w:jc w:val="both"/>
      </w:pPr>
      <w:r>
        <w:rPr>
          <w:b w:val="0"/>
          <w:i/>
        </w:rPr>
        <w:t>ataḥ svarūpacaraṇairuktaṁ tattvanirūpaṇe|</w:t>
      </w:r>
      <w:r>
        <w:br/>
      </w:r>
      <w:r>
        <w:rPr>
          <w:b w:val="0"/>
          <w:i/>
        </w:rPr>
        <w:t>upādhibhedāt pañcatvaṁ tattvasyeha pradarśyate||9||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атах — поэтому; сварупа-чаранаих — стопами Сварупы; уктам — сказано; таттва-нирупане — в «Таттва-нирупане» («Описании таттвы»); упадхи-бхедат — по различию обличий; панчатвам — пятеричность; таттвасья — таттвы; иха — здесь; прадаршьяте — показывается.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Поэтому стопы Сварупы</w:t>
      </w:r>
      <w:r>
        <w:rPr>
          <w:b w:val="0"/>
          <w:i w:val="0"/>
          <w:vertAlign w:val="superscript"/>
        </w:rPr>
        <w:t>3</w:t>
      </w:r>
      <w:r>
        <w:t xml:space="preserve"> в «Описании таттвы» показали пятеричность единой таттвы по различию её обличий:</w:t>
      </w:r>
    </w:p>
    <w:p>
      <w:pPr>
        <w:pStyle w:val="Heading3"/>
      </w:pPr>
      <w:r>
        <w:t>Шлока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“पञ्चतत्त्वात्मकं कृष्णं भक्तरूपस्वरूपकम्।</w:t>
      </w:r>
      <w:r>
        <w:br/>
      </w:r>
      <w:r>
        <w:rPr>
          <w:rFonts w:cs="Noto Serif Devanagari" w:hAnsi="Noto Serif Devanagari"/>
          <w:sz w:val="24"/>
        </w:rPr>
        <w:t>भक्तावतारं भक्ताख्यं नमामि भक्तशक्तिकम्॥”१०॥</w:t>
      </w:r>
    </w:p>
    <w:p>
      <w:pPr>
        <w:spacing w:after="60"/>
        <w:jc w:val="both"/>
      </w:pPr>
      <w:r>
        <w:rPr>
          <w:b w:val="0"/>
          <w:i/>
        </w:rPr>
        <w:t>“pañcatattvātmakaṁ kṛṣṇaṁ bhaktarūpasvarūpakam|</w:t>
      </w:r>
      <w:r>
        <w:br/>
      </w:r>
      <w:r>
        <w:rPr>
          <w:b w:val="0"/>
          <w:i/>
        </w:rPr>
        <w:t>bhaktāvatāraṁ bhaktākhyaṁ namāmi bhaktaśaktikam||”10||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панча-таттва-атмакам — пятеричного по сути; кришнам — Кришне; бхакта-рупа-сварупакам — преданного по облику и преданного по природе; бхакта-аватарам — воплощение преданного; бхакта-акхьям — именуемого преданным; намами — кланяюсь; бхакта-шактикам — силу преданного.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«Кланяюсь Кришне, пятеричному по сути: преданному по облику, преданному по природе, воплощению преданного, именуемому преданным и силе преданного».</w:t>
      </w:r>
    </w:p>
    <w:p>
      <w:pPr>
        <w:pStyle w:val="Heading3"/>
      </w:pPr>
      <w:r>
        <w:t>Шлока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अस्यार्थो विवृतस्तैर्यः स संक्षिप्य विलिख्यते।</w:t>
      </w:r>
      <w:r>
        <w:br/>
      </w:r>
      <w:r>
        <w:rPr>
          <w:rFonts w:cs="Noto Serif Devanagari" w:hAnsi="Noto Serif Devanagari"/>
          <w:sz w:val="24"/>
        </w:rPr>
        <w:t>भक्तरूपो गौरचन्द्रो यतोऽसौ नन्दनन्दनः।</w:t>
      </w:r>
      <w:r>
        <w:br/>
      </w:r>
      <w:r>
        <w:rPr>
          <w:rFonts w:cs="Noto Serif Devanagari" w:hAnsi="Noto Serif Devanagari"/>
          <w:sz w:val="24"/>
        </w:rPr>
        <w:t>भक्तस्वरूपो नित्यानन्दो व्रजे यः श्रीहलायुधः।</w:t>
      </w:r>
      <w:r>
        <w:br/>
      </w:r>
      <w:r>
        <w:rPr>
          <w:rFonts w:cs="Noto Serif Devanagari" w:hAnsi="Noto Serif Devanagari"/>
          <w:sz w:val="24"/>
        </w:rPr>
        <w:t>भक्तावतार आचार्योऽद्वैतो यः श्रीसदाशिवः।</w:t>
      </w:r>
      <w:r>
        <w:br/>
      </w:r>
      <w:r>
        <w:rPr>
          <w:rFonts w:cs="Noto Serif Devanagari" w:hAnsi="Noto Serif Devanagari"/>
          <w:sz w:val="24"/>
        </w:rPr>
        <w:t>भक्ताख्याः श्रीनिवासाद्या यतस्ते भक्तरूपिणः।</w:t>
      </w:r>
      <w:r>
        <w:br/>
      </w:r>
      <w:r>
        <w:rPr>
          <w:rFonts w:cs="Noto Serif Devanagari" w:hAnsi="Noto Serif Devanagari"/>
          <w:sz w:val="24"/>
        </w:rPr>
        <w:t>भक्तशक्तिर्द्विजाग्रण्यः श्रीगदाधरपण्डितः॥११॥</w:t>
      </w:r>
    </w:p>
    <w:p>
      <w:pPr>
        <w:spacing w:after="60"/>
        <w:jc w:val="both"/>
      </w:pPr>
      <w:r>
        <w:rPr>
          <w:b w:val="0"/>
          <w:i/>
        </w:rPr>
        <w:t>asyārtho vivṛtastairyaḥ sa saṁkṣipya vilikhyate|</w:t>
      </w:r>
      <w:r>
        <w:br/>
      </w:r>
      <w:r>
        <w:rPr>
          <w:b w:val="0"/>
          <w:i/>
        </w:rPr>
        <w:t>bhaktarūpo gauracandro yato'sau nandanandanaḥ|</w:t>
      </w:r>
      <w:r>
        <w:br/>
      </w:r>
      <w:r>
        <w:rPr>
          <w:b w:val="0"/>
          <w:i/>
        </w:rPr>
        <w:t>bhaktasvarūpo nityānando vraje yaḥ śrīhalāyudhaḥ|</w:t>
      </w:r>
      <w:r>
        <w:br/>
      </w:r>
      <w:r>
        <w:rPr>
          <w:b w:val="0"/>
          <w:i/>
        </w:rPr>
        <w:t>bhaktāvatāra ācāryo'dvaito yaḥ śrīsadāśivaḥ|</w:t>
      </w:r>
      <w:r>
        <w:br/>
      </w:r>
      <w:r>
        <w:rPr>
          <w:b w:val="0"/>
          <w:i/>
        </w:rPr>
        <w:t>bhaktākhyāḥ śrīnivāsādyā yataste bhaktarūpiṇaḥ|</w:t>
      </w:r>
      <w:r>
        <w:br/>
      </w:r>
      <w:r>
        <w:rPr>
          <w:b w:val="0"/>
          <w:i/>
        </w:rPr>
        <w:t>bhaktaśaktirdvijāgraṇyaḥ śrīgadādharapaṇḍitaḥ||11||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асья — этого; артхах — смысл; вивритах — раскрытый; таих — им (Сварупой); йах — который; сах — он; санкшипья — сократив; виликхьяте — записывается; бхакта-рупах — преданный по облику; гаурачандрах — Гаурачандра; йатах — ибо; асау — он; нанда-нанданах — сын Нанды; бхакта-сварупах — преданный по природе; нитьянандах — Нитьянанда; врадже — во Врадже; йах — который; шри-халаюдхах — Шри Халаюдха; бхакта-аватарах — воплощение преданного; ачарьях адвайтах — Адвайта Ачарья; йах — который; шри-садашивах — Шри Садашива; бхакта-акхьях — именуемые преданными; шриниваса-адйах — Шриниваса (Шриваса) и прочие; йатах — ибо; те — они; бхакта-рупинах — имеющие облик преданных; бхакта-шактих — сила преданного; двиджа-агранйах — первый среди брахманов; шри-гададхара-пандитах — Шри Гададхара Пандит.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Смысл этого, раскрытый им, излагаю кратко. Гаурачандра — «преданный по облику», ибо он есть Нанданандана. Нитьянанда, который во Врадже был Шри Халаюдхой</w:t>
      </w:r>
      <w:r>
        <w:rPr>
          <w:b w:val="0"/>
          <w:i w:val="0"/>
          <w:vertAlign w:val="superscript"/>
        </w:rPr>
        <w:t>4</w:t>
      </w:r>
      <w:r>
        <w:t>, — «преданный по природе». Адвайта Ачарья, который есть Шри Садашива, — «воплощение преданного». Шриваса и прочие — «именуемые преданными», ибо они преданные по облику. А «сила преданного» — первый среди брахманов, Шри Гададхара Пандит.</w:t>
      </w:r>
    </w:p>
    <w:p>
      <w:pPr>
        <w:pStyle w:val="Heading3"/>
      </w:pPr>
      <w:r>
        <w:t>Шлока 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श्रीमद्विश्वम्भराद्वैतनित्यानन्दावधूतकाः।</w:t>
      </w:r>
      <w:r>
        <w:br/>
      </w:r>
      <w:r>
        <w:rPr>
          <w:rFonts w:cs="Noto Serif Devanagari" w:hAnsi="Noto Serif Devanagari"/>
          <w:sz w:val="24"/>
        </w:rPr>
        <w:t>अत्र त्रयः समुन्नेया विग्रहाः प्रभवश्च ते।</w:t>
      </w:r>
      <w:r>
        <w:br/>
      </w:r>
      <w:r>
        <w:rPr>
          <w:rFonts w:cs="Noto Serif Devanagari" w:hAnsi="Noto Serif Devanagari"/>
          <w:sz w:val="24"/>
        </w:rPr>
        <w:t>एको महाप्रभुर्ज्ञेयः श्रीचैतन्यो दयाम्बुधिः।</w:t>
      </w:r>
      <w:r>
        <w:br/>
      </w:r>
      <w:r>
        <w:rPr>
          <w:rFonts w:cs="Noto Serif Devanagari" w:hAnsi="Noto Serif Devanagari"/>
          <w:sz w:val="24"/>
        </w:rPr>
        <w:t>प्रभू द्वौ श्रीयुतौ नित्यानन्दाद्वैतौ महाशयौ।</w:t>
      </w:r>
      <w:r>
        <w:br/>
      </w:r>
      <w:r>
        <w:rPr>
          <w:rFonts w:cs="Noto Serif Devanagari" w:hAnsi="Noto Serif Devanagari"/>
          <w:sz w:val="24"/>
        </w:rPr>
        <w:t>गोस्वामिनो विग्रहाश्च ते द्विजश्च गदाधरः।</w:t>
      </w:r>
      <w:r>
        <w:br/>
      </w:r>
      <w:r>
        <w:rPr>
          <w:rFonts w:cs="Noto Serif Devanagari" w:hAnsi="Noto Serif Devanagari"/>
          <w:sz w:val="24"/>
        </w:rPr>
        <w:t>पञ्चतत्त्वात्मका एते श्रीनिवासश्च पण्डितः॥१२॥</w:t>
      </w:r>
    </w:p>
    <w:p>
      <w:pPr>
        <w:spacing w:after="60"/>
        <w:jc w:val="both"/>
      </w:pPr>
      <w:r>
        <w:rPr>
          <w:b w:val="0"/>
          <w:i/>
        </w:rPr>
        <w:t>śrīmadviśvambharādvaitanityānandāvadhūtakāḥ|</w:t>
      </w:r>
      <w:r>
        <w:br/>
      </w:r>
      <w:r>
        <w:rPr>
          <w:b w:val="0"/>
          <w:i/>
        </w:rPr>
        <w:t>atra trayaḥ samunneyā vigrahāḥ prabhavaśca te|</w:t>
      </w:r>
      <w:r>
        <w:br/>
      </w:r>
      <w:r>
        <w:rPr>
          <w:b w:val="0"/>
          <w:i/>
        </w:rPr>
        <w:t>eko mahāprabhurjñeyaḥ śrīcaitanyo dayāmbudhiḥ|</w:t>
      </w:r>
      <w:r>
        <w:br/>
      </w:r>
      <w:r>
        <w:rPr>
          <w:b w:val="0"/>
          <w:i/>
        </w:rPr>
        <w:t>prabhū dvau śrīyutau nityānandādvaitau mahāśayau|</w:t>
      </w:r>
      <w:r>
        <w:br/>
      </w:r>
      <w:r>
        <w:rPr>
          <w:b w:val="0"/>
          <w:i/>
        </w:rPr>
        <w:t>gosvāmino vigrahāśca te dvijaśca gadādharaḥ|</w:t>
      </w:r>
      <w:r>
        <w:br/>
      </w:r>
      <w:r>
        <w:rPr>
          <w:b w:val="0"/>
          <w:i/>
        </w:rPr>
        <w:t>pañcatattvātmakā ete śrīnivāsaśca paṇḍitaḥ||12||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шримат-вишвамбхара-адвайта-нитьянанда-авадхутаках — Шримад Вишвамбхара, Адвайта и Нитьянанда Авадхута; атра — здесь; трайах — трое; самуннейах — должны пониматься; виграхах — (как) Виграхи; прабхавах — Прабху; ча — и; те — они; эках — один; махапрабхух — Махапрабху; джнейах — должен знаться; шри-чайтаньях — Шри Чайтанья; дайа-амбудхих — океан милосердия; прабху двау — два Прабху; шрийутау — прославленные; нитьянанда-адвайтау — Нитьянанда и Адвайта; маха-ашайау — великодушные; госваминах — Госвами; виграхах — Виграхи; ча — и; те — они; двиджах — брахман; ча — и; гададхарах — Гададхара; панча-таттва-атмаках — составляющие панча-таттву; эте — эти; шринивасах — Шриниваса; ча — и; пандитах — Пандит.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Шримад Вишвамбхара, Адвайта и Нитьянанда Авадхута — эти трое здесь почитаются как Виграхи и как Прабху. Единый Махапрабху — это Шри Чайтанья, океан милосердия; два Прабху — прославленные Нитьянанда и Адвайта, великие души. Они — Госвами и Виграхи; а вместе с брахманом Гададхарой и Шринивасой Пандитом они составляют панча-таттву.</w:t>
      </w:r>
    </w:p>
    <w:p>
      <w:pPr>
        <w:pStyle w:val="Heading3"/>
      </w:pPr>
      <w:r>
        <w:t>Шлока 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यदुक्तं तत्र गोस्वामिश्रीस्वरूपपदाम्बुजैः।</w:t>
      </w:r>
      <w:r>
        <w:br/>
      </w:r>
      <w:r>
        <w:rPr>
          <w:rFonts w:cs="Noto Serif Devanagari" w:hAnsi="Noto Serif Devanagari"/>
          <w:sz w:val="24"/>
        </w:rPr>
        <w:t>“त्रयोऽत्र विग्रहा ज्ञेयाः प्रभवश्चात्र ते त्रयः।</w:t>
      </w:r>
      <w:r>
        <w:br/>
      </w:r>
      <w:r>
        <w:rPr>
          <w:rFonts w:cs="Noto Serif Devanagari" w:hAnsi="Noto Serif Devanagari"/>
          <w:sz w:val="24"/>
        </w:rPr>
        <w:t>एको महाप्रभुर्ज्ञेयो द्वौ प्रभू सम्मतौ सताम्॥”१३॥</w:t>
      </w:r>
    </w:p>
    <w:p>
      <w:pPr>
        <w:spacing w:after="60"/>
        <w:jc w:val="both"/>
      </w:pPr>
      <w:r>
        <w:rPr>
          <w:b w:val="0"/>
          <w:i/>
        </w:rPr>
        <w:t>yaduktaṁ tatra gosvāmiśrīsvarūpapadāmbujaiḥ|</w:t>
      </w:r>
      <w:r>
        <w:br/>
      </w:r>
      <w:r>
        <w:rPr>
          <w:b w:val="0"/>
          <w:i/>
        </w:rPr>
        <w:t>“trayo'tra vigrahā jñeyāḥ prabhavaścātra te trayaḥ|</w:t>
      </w:r>
      <w:r>
        <w:br/>
      </w:r>
      <w:r>
        <w:rPr>
          <w:b w:val="0"/>
          <w:i/>
        </w:rPr>
        <w:t>eko mahāprabhurjñeyo dvau prabhū sammatau satām||”13||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йат — как; уктам — сказано; татра — о том; госвами-шри-сварупа-пада-амбуджаих — лотосными стопами Госвами Шри Сварупы; трайах — трое; атра — здесь; виграхах — Виграхи; джнейах — должны знаться; прабхавах — Прабху; ча — и; атра — здесь; те трайах — эти трое; эках — один; махапрабхух — Махапрабху; джнейах — признаётся; двау — двое; прабху — Прабху; самматау — признаны; сатам — святыми.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Как сказали о том лотосные стопы Госвами Шри Сварупы: «Здесь следует знать троих Виграх, и эти же трое — Прабху; из них один признаётся святыми Махапрабху, двое — Прабху».</w:t>
      </w:r>
    </w:p>
    <w:p>
      <w:pPr>
        <w:pStyle w:val="Heading3"/>
      </w:pPr>
      <w:r>
        <w:t>Шлока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एषां पार्षदवर्गा ये महान्तः परिकीर्त्तिताः।</w:t>
      </w:r>
      <w:r>
        <w:br/>
      </w:r>
      <w:r>
        <w:rPr>
          <w:rFonts w:cs="Noto Serif Devanagari" w:hAnsi="Noto Serif Devanagari"/>
          <w:sz w:val="24"/>
        </w:rPr>
        <w:t>नित्यानन्दगणाः सर्वे गोपाला गोपवेशिनः।</w:t>
      </w:r>
      <w:r>
        <w:br/>
      </w:r>
      <w:r>
        <w:rPr>
          <w:rFonts w:cs="Noto Serif Devanagari" w:hAnsi="Noto Serif Devanagari"/>
          <w:sz w:val="24"/>
        </w:rPr>
        <w:t>एषां सम्बन्धसम्पर्कादुपगोपालसत्तमाः॥१४॥</w:t>
      </w:r>
    </w:p>
    <w:p>
      <w:pPr>
        <w:spacing w:after="60"/>
        <w:jc w:val="both"/>
      </w:pPr>
      <w:r>
        <w:rPr>
          <w:b w:val="0"/>
          <w:i/>
        </w:rPr>
        <w:t>eṣāṁ pārṣadavargā ye mahāntaḥ parikīrttitāḥ|</w:t>
      </w:r>
      <w:r>
        <w:br/>
      </w:r>
      <w:r>
        <w:rPr>
          <w:b w:val="0"/>
          <w:i/>
        </w:rPr>
        <w:t>nityānandagaṇāḥ sarve gopālā gopaveśinaḥ|</w:t>
      </w:r>
      <w:r>
        <w:br/>
      </w:r>
      <w:r>
        <w:rPr>
          <w:b w:val="0"/>
          <w:i/>
        </w:rPr>
        <w:t>eṣāṁ sambandhasamparkādupagopālasattamāḥ||14||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эшам — их (панча-таттвы); паршада-варгах — круги спутников; йе — которые; махантах — махантами; парикирттитах — прославлены; нитьянанда-ганах — спутники Нитьянанды; сарве — все; гопалах — гопалы; гопа-вешинах — в одежде пастушков; эшам — с ними; самбандха-сампаркат — по связи и близости; упагопала-саттамах — лучшие упа-гопалы.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Среди их спутников, прославленных как «маханты», все спутники Нитьянанды — гопалы, пастушки в одежде пастушков; а по связи и близости с ними — лучшие упа-гопалы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pStyle w:val="Heading3"/>
      </w:pPr>
      <w:r>
        <w:t>Шлока 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तत्र श्रीमन्नवद्वीपे विश्वम्भरसमीपतः।</w:t>
      </w:r>
      <w:r>
        <w:br/>
      </w:r>
      <w:r>
        <w:rPr>
          <w:rFonts w:cs="Noto Serif Devanagari" w:hAnsi="Noto Serif Devanagari"/>
          <w:sz w:val="24"/>
        </w:rPr>
        <w:t>विलसन्ति स्म ते ज्ञेया वैष्णवा हि महत्तमाः॥१५॥</w:t>
      </w:r>
    </w:p>
    <w:p>
      <w:pPr>
        <w:spacing w:after="60"/>
        <w:jc w:val="both"/>
      </w:pPr>
      <w:r>
        <w:rPr>
          <w:b w:val="0"/>
          <w:i/>
        </w:rPr>
        <w:t>tatra śrīmannavadvīpe viśvambharasamīpataḥ|</w:t>
      </w:r>
      <w:r>
        <w:br/>
      </w:r>
      <w:r>
        <w:rPr>
          <w:b w:val="0"/>
          <w:i/>
        </w:rPr>
        <w:t>vilasanti sma te jñeyā vaiṣṇavā hi mahattamāḥ||15||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татра — среди них; шриман-навадвипе — в славной Навадвипе; вишвамбхара-самипатах — рядом с Вишвамбхарой; виласанти сма — пребывали (играли); те — они; джнейах — должны знаться; вайшнавах — вайшнавами; хи — поистине; махаттамах — величайшими.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Тех из них, кто пребывал в Навадвипе рядом с Вишвамбхарой, следует знать как величайших вайшнавов (махаттама).</w:t>
      </w:r>
    </w:p>
    <w:p>
      <w:pPr>
        <w:pStyle w:val="Heading3"/>
      </w:pPr>
      <w:r>
        <w:t>Шлока 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नीलाचले ये ये ख्यातास्ते हि ज्ञेया महत्तराः।</w:t>
      </w:r>
      <w:r>
        <w:br/>
      </w:r>
      <w:r>
        <w:rPr>
          <w:rFonts w:cs="Noto Serif Devanagari" w:hAnsi="Noto Serif Devanagari"/>
          <w:sz w:val="24"/>
        </w:rPr>
        <w:t>दक्षिणादिदिशां याने यैर्यैः सङ्गो महाप्रभोः।</w:t>
      </w:r>
      <w:r>
        <w:br/>
      </w:r>
      <w:r>
        <w:rPr>
          <w:rFonts w:cs="Noto Serif Devanagari" w:hAnsi="Noto Serif Devanagari"/>
          <w:sz w:val="24"/>
        </w:rPr>
        <w:t>ते ते महान्तो मन्तव्याः परे ज्ञेयाः स्वयोग्यतः॥१६॥</w:t>
      </w:r>
    </w:p>
    <w:p>
      <w:pPr>
        <w:spacing w:after="60"/>
        <w:jc w:val="both"/>
      </w:pPr>
      <w:r>
        <w:rPr>
          <w:b w:val="0"/>
          <w:i/>
        </w:rPr>
        <w:t>nīlācale ye ye khyātāste hi jñeyā mahattarāḥ|</w:t>
      </w:r>
      <w:r>
        <w:br/>
      </w:r>
      <w:r>
        <w:rPr>
          <w:b w:val="0"/>
          <w:i/>
        </w:rPr>
        <w:t>dakṣiṇādidiśāṁ yāne yairyaiḥ saṅgo mahāprabhoḥ|</w:t>
      </w:r>
      <w:r>
        <w:br/>
      </w:r>
      <w:r>
        <w:rPr>
          <w:b w:val="0"/>
          <w:i/>
        </w:rPr>
        <w:t>te te mahānto mantavyāḥ pare jñeyāḥ svayogyataḥ||16||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нилачале — в Нилачале; йе йе — те, кто; кхьятах — прославились; те — они; хи — поистине; джнейах — должны знаться; махаттарах — великими; дакшина-ади-дишам — на юг и в другие стороны; йане — в странствии; йаир йаих — с кем; сангах — общение; махапрабхох — Махапрабху; те те — они; махантах — махантами; мантавьях — должны считаться; паре — прочие; джнейах — познаются; сва-йогьятах — по своим достоинствам.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Тех, кто прославился в Нилачале, следует знать как великих (махаттара). Те, с кем Махапрабху общался в странствиях на юг и в другие стороны, тоже должны почитаться как маханты; прочих следует знать по их достоинствам.</w:t>
      </w:r>
    </w:p>
    <w:p>
      <w:pPr>
        <w:pStyle w:val="Heading3"/>
      </w:pPr>
      <w:r>
        <w:t>Шлока 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अतः स्वरूपचरणैरुक्तं गौरनिरूपणे।</w:t>
      </w:r>
      <w:r>
        <w:br/>
      </w:r>
      <w:r>
        <w:rPr>
          <w:rFonts w:cs="Noto Serif Devanagari" w:hAnsi="Noto Serif Devanagari"/>
          <w:sz w:val="24"/>
        </w:rPr>
        <w:t>“पञ्चतत्त्वस्य सम्पर्कात् ये ये ख्याता महत्तमाः।</w:t>
      </w:r>
      <w:r>
        <w:br/>
      </w:r>
      <w:r>
        <w:rPr>
          <w:rFonts w:cs="Noto Serif Devanagari" w:hAnsi="Noto Serif Devanagari"/>
          <w:sz w:val="24"/>
        </w:rPr>
        <w:t>ते ते महान्तो गोपालाः स्थानाच्छ्रैष्ठ्यादिवाचकाः॥”१७॥</w:t>
      </w:r>
    </w:p>
    <w:p>
      <w:pPr>
        <w:spacing w:after="60"/>
        <w:jc w:val="both"/>
      </w:pPr>
      <w:r>
        <w:rPr>
          <w:b w:val="0"/>
          <w:i/>
        </w:rPr>
        <w:t>ataḥ svarūpacaraṇairuktaṁ gauranirūpaṇe|</w:t>
      </w:r>
      <w:r>
        <w:br/>
      </w:r>
      <w:r>
        <w:rPr>
          <w:b w:val="0"/>
          <w:i/>
        </w:rPr>
        <w:t>“pañcatattvasya samparkāt ye ye khyātā mahattamāḥ|</w:t>
      </w:r>
      <w:r>
        <w:br/>
      </w:r>
      <w:r>
        <w:rPr>
          <w:b w:val="0"/>
          <w:i/>
        </w:rPr>
        <w:t>te te mahānto gopālāḥ sthānācchraiṣṭhyādivācakāḥ||”17||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атах — поэтому; сварупа-чаранаих — стопами Сварупы; уктам — сказано; гаура-нирупане — в «Гаура-нирупане»; панча-таттвасья — с панча-таттвой; сампаркат — благодаря связи; йе йе — те, кто; кхьятах — прославлены; махаттамах — величайшими; те те — они; махантах — маханты; гопалах — гопалы; стханат — по месту; шрайштхья-ади-вачаках — указывающие на превосходство и прочее.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Поэтому стопы Сварупы сказали в «Описании Гауры»: «Те, кто прославился как величайшие благодаря связи с панча-таттвой, — это маханты-гопалы; эти слова указывают на превосходство места и прочее».</w:t>
      </w:r>
    </w:p>
    <w:p>
      <w:pPr>
        <w:pStyle w:val="Heading2"/>
      </w:pPr>
      <w:r>
        <w:t>Навадвипа</w:t>
      </w:r>
    </w:p>
    <w:p>
      <w:pPr>
        <w:pStyle w:val="Heading3"/>
      </w:pPr>
      <w:r>
        <w:t>Шлока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रसज्ञाः श्रीवृन्दावनमिति यमाहुर्बहुविदो</w:t>
      </w:r>
      <w:r>
        <w:br/>
      </w:r>
      <w:r>
        <w:rPr>
          <w:rFonts w:cs="Noto Serif Devanagari" w:hAnsi="Noto Serif Devanagari"/>
          <w:sz w:val="24"/>
        </w:rPr>
        <w:t>यमेतं गोलोकं कतिपयजनाः प्राहुरपरे।</w:t>
      </w:r>
      <w:r>
        <w:br/>
      </w:r>
      <w:r>
        <w:rPr>
          <w:rFonts w:cs="Noto Serif Devanagari" w:hAnsi="Noto Serif Devanagari"/>
          <w:sz w:val="24"/>
        </w:rPr>
        <w:t>सितद्वीपं प्राहुः परमपि परव्योम जगदु-</w:t>
      </w:r>
      <w:r>
        <w:br/>
      </w:r>
      <w:r>
        <w:rPr>
          <w:rFonts w:cs="Noto Serif Devanagari" w:hAnsi="Noto Serif Devanagari"/>
          <w:sz w:val="24"/>
        </w:rPr>
        <w:t>र्नवद्वीपः सोऽयं जयति परमाश्चर्यमहिमा॥१८॥</w:t>
      </w:r>
    </w:p>
    <w:p>
      <w:pPr>
        <w:spacing w:after="60"/>
        <w:jc w:val="both"/>
      </w:pPr>
      <w:r>
        <w:rPr>
          <w:b w:val="0"/>
          <w:i/>
        </w:rPr>
        <w:t>rasajñāḥ śrīvṛndāvanamiti yamāhurbahuvido</w:t>
      </w:r>
      <w:r>
        <w:br/>
      </w:r>
      <w:r>
        <w:rPr>
          <w:b w:val="0"/>
          <w:i/>
        </w:rPr>
        <w:t>yametaṁ golokaṁ katipayajanāḥ prāhurapare|</w:t>
      </w:r>
      <w:r>
        <w:br/>
      </w:r>
      <w:r>
        <w:rPr>
          <w:b w:val="0"/>
          <w:i/>
        </w:rPr>
        <w:t>sitadvīpaṁ prāhuḥ paramapi paravyoma jagadu-</w:t>
      </w:r>
      <w:r>
        <w:br/>
      </w:r>
      <w:r>
        <w:rPr>
          <w:b w:val="0"/>
          <w:i/>
        </w:rPr>
        <w:t>rnavadvīpaḥ so'yaṁ jayati paramāścaryamahimā||18||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раса-джнях — знатоки расы; шри-вриндаванам ити — «Шри Вриндавана»; йам — кого; ахух — называют; баху-видах — многознающие; йам етам — его же; голокам — Голокой; катипая-джанах — некоторые люди; прахух — называют; апаре — другие; сита-двипам — Шветадвипой; прахух — называют; парам апи — иные же; паравьома — Паравьомой; джагадух — называли; навадвипах — Навадвипа; сах айам — это та самая; джаяти — да славится; парама-ашчарья-махима — чьё величие в высшей степени удивительно.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Тот, кого знатоки расы называют Вриндаваной, кого многознающие называют Голокой, кого иные называют Шветадвипой, а другие — высшим Паравьомой, — это Навадвипа, чьё величие в высшей степени удивительно; да славится она!</w:t>
      </w:r>
    </w:p>
    <w:p>
      <w:pPr>
        <w:pStyle w:val="Heading3"/>
      </w:pPr>
      <w:r>
        <w:t>Шлока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तस्मिन् वासमुरीचकार नृहरिर्विश्वम्भराख्यां दध-</w:t>
      </w:r>
      <w:r>
        <w:br/>
      </w:r>
      <w:r>
        <w:rPr>
          <w:rFonts w:cs="Noto Serif Devanagari" w:hAnsi="Noto Serif Devanagari"/>
          <w:sz w:val="24"/>
        </w:rPr>
        <w:t>त्तच्चेष्टावशतः समस्तमहतां वासोऽपि तत्राभवत्।</w:t>
      </w:r>
      <w:r>
        <w:br/>
      </w:r>
      <w:r>
        <w:rPr>
          <w:rFonts w:cs="Noto Serif Devanagari" w:hAnsi="Noto Serif Devanagari"/>
          <w:sz w:val="24"/>
        </w:rPr>
        <w:t>तैः साकं महती हरेरनुगुणाकारापि लीलाभवद्-</w:t>
      </w:r>
      <w:r>
        <w:br/>
      </w:r>
      <w:r>
        <w:rPr>
          <w:rFonts w:cs="Noto Serif Devanagari" w:hAnsi="Noto Serif Devanagari"/>
          <w:sz w:val="24"/>
        </w:rPr>
        <w:t>यत्रासीज्जगतां मनोऽपि परमानन्दाय मग्नं यतः॥१९॥</w:t>
      </w:r>
    </w:p>
    <w:p>
      <w:pPr>
        <w:spacing w:after="60"/>
        <w:jc w:val="both"/>
      </w:pPr>
      <w:r>
        <w:rPr>
          <w:b w:val="0"/>
          <w:i/>
        </w:rPr>
        <w:t>tasmin vāsamurīcakāra nṛharirviśvambharākhyāṁ dadha-</w:t>
      </w:r>
      <w:r>
        <w:br/>
      </w:r>
      <w:r>
        <w:rPr>
          <w:b w:val="0"/>
          <w:i/>
        </w:rPr>
        <w:t>ttacceṣṭāvaśataḥ samastamahatāṁ vāso'pi tatrābhavat|</w:t>
      </w:r>
      <w:r>
        <w:br/>
      </w:r>
      <w:r>
        <w:rPr>
          <w:b w:val="0"/>
          <w:i/>
        </w:rPr>
        <w:t>taiḥ sākaṁ mahatī hareranuguṇākārāpi līlābhavad-</w:t>
      </w:r>
      <w:r>
        <w:br/>
      </w:r>
      <w:r>
        <w:rPr>
          <w:b w:val="0"/>
          <w:i/>
        </w:rPr>
        <w:t>yatrāsījjagatāṁ mano'pi paramānandāya magnaṁ yataḥ||19||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тасмин — в ней; васам — поселение; уричакара — принял; нрихарих — Нрихари; вишвамбхара-акхьям — имя Вишвамбхара; дадхат — нося; тат-чешта-вашатах — под влиянием его деяний; самаста-махатам — всех великих; васах — поселение; апи — также; татра — там; абхават — произошло; таих сакам — вместе с ними; махати — великая; харех — Хари; анугуна-акара — сообразная облику; апи — и; лила — лила; абхават — была; йатра — в которой; асит — был; джагатам — мира; манах — ум; апи — даже; парама-анандайа — в высшем блаженстве; магнам — погружён; йатах — так что.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ней поселился Нрихари</w:t>
      </w:r>
      <w:r>
        <w:rPr>
          <w:b w:val="0"/>
          <w:i w:val="0"/>
          <w:vertAlign w:val="superscript"/>
        </w:rPr>
        <w:t>6</w:t>
      </w:r>
      <w:r>
        <w:t>, приняв имя Вишвамбхара, и, влекомые его деяниями, там поселились и все великие души. С ними там совершалась великая лила Хари, сообразная его облику, в которой погружался в высшее блаженство даже ум всего мира.</w:t>
      </w:r>
    </w:p>
    <w:p>
      <w:pPr>
        <w:pStyle w:val="Heading3"/>
      </w:pPr>
      <w:r>
        <w:t>Шлока 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यः सत्ये सितवर्णमादधदसौ श्रीशुक्लनामाभवत्</w:t>
      </w:r>
      <w:r>
        <w:br/>
      </w:r>
      <w:r>
        <w:rPr>
          <w:rFonts w:cs="Noto Serif Devanagari" w:hAnsi="Noto Serif Devanagari"/>
          <w:sz w:val="24"/>
        </w:rPr>
        <w:t>त्रेतायां मखभुङ्मखाख्य उचितोऽभूद्रक्तवर्णं दधत्।</w:t>
      </w:r>
      <w:r>
        <w:br/>
      </w:r>
      <w:r>
        <w:rPr>
          <w:rFonts w:cs="Noto Serif Devanagari" w:hAnsi="Noto Serif Devanagari"/>
          <w:sz w:val="24"/>
        </w:rPr>
        <w:t>यः श्यामो दधदास वर्णकममुं श्यामं युगे द्वापरे</w:t>
      </w:r>
      <w:r>
        <w:br/>
      </w:r>
      <w:r>
        <w:rPr>
          <w:rFonts w:cs="Noto Serif Devanagari" w:hAnsi="Noto Serif Devanagari"/>
          <w:sz w:val="24"/>
        </w:rPr>
        <w:t>सोऽयं गौरविधुर्विभाति कलयन्नामावतारं कलौ॥२०॥</w:t>
      </w:r>
    </w:p>
    <w:p>
      <w:pPr>
        <w:spacing w:after="60"/>
        <w:jc w:val="both"/>
      </w:pPr>
      <w:r>
        <w:rPr>
          <w:b w:val="0"/>
          <w:i/>
        </w:rPr>
        <w:t>yaḥ satye sitavarṇamādadhadasau śrīśuklanāmābhavat</w:t>
      </w:r>
      <w:r>
        <w:br/>
      </w:r>
      <w:r>
        <w:rPr>
          <w:b w:val="0"/>
          <w:i/>
        </w:rPr>
        <w:t>tretāyāṁ makhabhuṅmakhākhya ucito'bhūdraktavarṇaṁ dadhat|</w:t>
      </w:r>
      <w:r>
        <w:br/>
      </w:r>
      <w:r>
        <w:rPr>
          <w:b w:val="0"/>
          <w:i/>
        </w:rPr>
        <w:t>yaḥ śyāmo dadhadāsa varṇakamamuṁ śyāmaṁ yuge dvāpare</w:t>
      </w:r>
      <w:r>
        <w:br/>
      </w:r>
      <w:r>
        <w:rPr>
          <w:b w:val="0"/>
          <w:i/>
        </w:rPr>
        <w:t>so'yaṁ gauravidhurvibhāti kalayannāmāvatāraṁ kalau||20||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йах — который; сатье — в Сатья-югу; сита-варнам — белый цвет; ададхат — приняв; асау — он; шри-шукла-нама — по имени Шри Шукла; абхават — был; третайам — в Трета-югу; макха-бхук — вкушающий жертвы; макха-акхьях — именуемый Макхой; учитах — по праву; абхут — был; ракта-варнам — красный цвет; дадхат — приняв; йах — который; шьямах — тёмный; дадхат — приняв; аса — был; варнакам — цвет; амум — этот; шьямам — тёмный; юге двапаре — в Двапара-югу; сах айам — этот самый; гаура-видхух — Гаура-луна; вибхати — сияет; калаян — являя; нама-аватарам — воплощение Имени; калау — в Кали-югу.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Тот, кто в Сатья-югу принял белый цвет и звался Шри Шукла, кто в Трета-югу, приняв красный цвет, по праву звался Макхой, вкушающим жертвы, кто в Двапара-югу был тёмным, приняв тёмный цвет, — этот самый Гаура-луна сияет ныне в Кали-югу, являя себя как воплощение Имени.</w:t>
      </w:r>
    </w:p>
    <w:p>
      <w:pPr>
        <w:pStyle w:val="Heading2"/>
      </w:pPr>
      <w:r>
        <w:t>Преемственность</w:t>
      </w:r>
    </w:p>
    <w:p>
      <w:pPr>
        <w:pStyle w:val="Heading3"/>
      </w:pPr>
      <w:r>
        <w:t>Шлока 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प्रादुर्भूताः कलियुगे चत्वारः साम्प्रदायिकाः।</w:t>
      </w:r>
      <w:r>
        <w:br/>
      </w:r>
      <w:r>
        <w:rPr>
          <w:rFonts w:cs="Noto Serif Devanagari" w:hAnsi="Noto Serif Devanagari"/>
          <w:sz w:val="24"/>
        </w:rPr>
        <w:t>श्री-ब्रह्म-रुद्र-सनकाह्वयाः पाद्मे यथा स्मृताः।</w:t>
      </w:r>
      <w:r>
        <w:br/>
      </w:r>
      <w:r>
        <w:rPr>
          <w:rFonts w:cs="Noto Serif Devanagari" w:hAnsi="Noto Serif Devanagari"/>
          <w:sz w:val="24"/>
        </w:rPr>
        <w:t>“अतः कलौ भविष्यन्ति चत्वारः सम्प्रदायिनः।</w:t>
      </w:r>
      <w:r>
        <w:br/>
      </w:r>
      <w:r>
        <w:rPr>
          <w:rFonts w:cs="Noto Serif Devanagari" w:hAnsi="Noto Serif Devanagari"/>
          <w:sz w:val="24"/>
        </w:rPr>
        <w:t>श्री-ब्रह्म-रुद्र-सनका वैष्णवाः क्षितिपावनाः॥”२१॥</w:t>
      </w:r>
    </w:p>
    <w:p>
      <w:pPr>
        <w:spacing w:after="60"/>
        <w:jc w:val="both"/>
      </w:pPr>
      <w:r>
        <w:rPr>
          <w:b w:val="0"/>
          <w:i/>
        </w:rPr>
        <w:t>prādurbhūtāḥ kaliyuge catvāraḥ sāmpradāyikāḥ|</w:t>
      </w:r>
      <w:r>
        <w:br/>
      </w:r>
      <w:r>
        <w:rPr>
          <w:b w:val="0"/>
          <w:i/>
        </w:rPr>
        <w:t>śrī-brahma-rudra-sanakāhvayāḥ pādme yathā smṛtāḥ|</w:t>
      </w:r>
      <w:r>
        <w:br/>
      </w:r>
      <w:r>
        <w:rPr>
          <w:b w:val="0"/>
          <w:i/>
        </w:rPr>
        <w:t>“ataḥ kalau bhaviṣyanti catvāraḥ sampradāyinaḥ|</w:t>
      </w:r>
      <w:r>
        <w:br/>
      </w:r>
      <w:r>
        <w:rPr>
          <w:b w:val="0"/>
          <w:i/>
        </w:rPr>
        <w:t>śrī-brahma-rudra-sanakā vaiṣṇavāḥ kṣitipāvanāḥ||”21||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прадурбхутах — явились; кали-юге — в Кали-югу; чатварах — четыре; сампрадайиках — сампрадаи; шри-брахма-рудра-санака-ахвайах — именуемые Шри, Брахмы, Рудры и Санаки; падме — в «Падма-пуране»; йатха — как; смритах — упомянуты; атах — поэтому; калау — в Кали-югу; бхавишьянти — будут; чатварах — четыре; сампрадайинах — сампрадаи; шри-брахма-рудра-санаках — Шри, Брахмы, Рудры и Санаки; вайшнавах — вайшнавы; кшити-паванах — очищающие землю.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 Кали-югу явились четыре сампрадаи — Шри, Брахмы, Рудры и Санаки, — как сказано в «Падма-пуране»: «Поэтому в Кали-югу будут четыре сампрадаи — вайшнавы Шри, Брахмы, Рудры и Санаки, очищающие землю».</w:t>
      </w:r>
    </w:p>
    <w:p>
      <w:pPr>
        <w:pStyle w:val="Heading3"/>
      </w:pPr>
      <w:r>
        <w:t>Шлока 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तत्र माध्वीसम्प्रदायः प्रस्तारादत्र लिख्यते।</w:t>
      </w:r>
      <w:r>
        <w:br/>
      </w:r>
      <w:r>
        <w:rPr>
          <w:rFonts w:cs="Noto Serif Devanagari" w:hAnsi="Noto Serif Devanagari"/>
          <w:sz w:val="24"/>
        </w:rPr>
        <w:t>परव्योमेश्वरस्यासीच्छिष्यो ब्रह्मा जगत्पतिः।</w:t>
      </w:r>
      <w:r>
        <w:br/>
      </w:r>
      <w:r>
        <w:rPr>
          <w:rFonts w:cs="Noto Serif Devanagari" w:hAnsi="Noto Serif Devanagari"/>
          <w:sz w:val="24"/>
        </w:rPr>
        <w:t>तस्य शिष्यो नारदोऽभूत् व्यासस्तस्याप शिष्यताम्।</w:t>
      </w:r>
      <w:r>
        <w:br/>
      </w:r>
      <w:r>
        <w:rPr>
          <w:rFonts w:cs="Noto Serif Devanagari" w:hAnsi="Noto Serif Devanagari"/>
          <w:sz w:val="24"/>
        </w:rPr>
        <w:t>शुको व्यासस्य शिष्यत्वं प्राप्तो ज्ञानावरोधनात्।</w:t>
      </w:r>
      <w:r>
        <w:br/>
      </w:r>
      <w:r>
        <w:rPr>
          <w:rFonts w:cs="Noto Serif Devanagari" w:hAnsi="Noto Serif Devanagari"/>
          <w:sz w:val="24"/>
        </w:rPr>
        <w:t>तस्य शिष्यः प्रशिष्याश्च बहवो भूतले स्थिताः।</w:t>
      </w:r>
      <w:r>
        <w:br/>
      </w:r>
      <w:r>
        <w:rPr>
          <w:rFonts w:cs="Noto Serif Devanagari" w:hAnsi="Noto Serif Devanagari"/>
          <w:sz w:val="24"/>
        </w:rPr>
        <w:t>व्यासाल्लब्धकृष्णदीक्षो मध्वाचार्यो महायशाः।</w:t>
      </w:r>
      <w:r>
        <w:br/>
      </w:r>
      <w:r>
        <w:rPr>
          <w:rFonts w:cs="Noto Serif Devanagari" w:hAnsi="Noto Serif Devanagari"/>
          <w:sz w:val="24"/>
        </w:rPr>
        <w:t>चक्रे वेदान् विभाज्यासौ संहितां शतदूषणीम्।</w:t>
      </w:r>
      <w:r>
        <w:br/>
      </w:r>
      <w:r>
        <w:rPr>
          <w:rFonts w:cs="Noto Serif Devanagari" w:hAnsi="Noto Serif Devanagari"/>
          <w:sz w:val="24"/>
        </w:rPr>
        <w:t>निर्गुणाद्ब्रह्मणो यत्र सगुणस्य परिष्क्रिया॥</w:t>
      </w:r>
      <w:r>
        <w:br/>
      </w:r>
      <w:r>
        <w:rPr>
          <w:rFonts w:cs="Noto Serif Devanagari" w:hAnsi="Noto Serif Devanagari"/>
          <w:sz w:val="24"/>
        </w:rPr>
        <w:t>तस्य शिष्योऽभवत् पद्मनाभाचार्य-महाशयः।</w:t>
      </w:r>
      <w:r>
        <w:br/>
      </w:r>
      <w:r>
        <w:rPr>
          <w:rFonts w:cs="Noto Serif Devanagari" w:hAnsi="Noto Serif Devanagari"/>
          <w:sz w:val="24"/>
        </w:rPr>
        <w:t>तस्य शिष्यो नरहरिस्तच्छिष्यो माधवद्विजः।</w:t>
      </w:r>
      <w:r>
        <w:br/>
      </w:r>
      <w:r>
        <w:rPr>
          <w:rFonts w:cs="Noto Serif Devanagari" w:hAnsi="Noto Serif Devanagari"/>
          <w:sz w:val="24"/>
        </w:rPr>
        <w:t>अक्षोभ्यस्तस्य शिष्योऽभूत्तच्छिष्यो जयतीर्थकः।</w:t>
      </w:r>
      <w:r>
        <w:br/>
      </w:r>
      <w:r>
        <w:rPr>
          <w:rFonts w:cs="Noto Serif Devanagari" w:hAnsi="Noto Serif Devanagari"/>
          <w:sz w:val="24"/>
        </w:rPr>
        <w:t>तस्य शिष्यो ज्ञानसिन्धुस्तस्य शिष्यो महानिधिः।</w:t>
      </w:r>
      <w:r>
        <w:br/>
      </w:r>
      <w:r>
        <w:rPr>
          <w:rFonts w:cs="Noto Serif Devanagari" w:hAnsi="Noto Serif Devanagari"/>
          <w:sz w:val="24"/>
        </w:rPr>
        <w:t>विद्यानिधिस्तस्य शिष्यो राजेन्द्रस्तस्य सेवकः।</w:t>
      </w:r>
      <w:r>
        <w:br/>
      </w:r>
      <w:r>
        <w:rPr>
          <w:rFonts w:cs="Noto Serif Devanagari" w:hAnsi="Noto Serif Devanagari"/>
          <w:sz w:val="24"/>
        </w:rPr>
        <w:t>जयधर्ममुनिस्तस्य शिष्यो यद्गणमध्यतः।</w:t>
      </w:r>
      <w:r>
        <w:br/>
      </w:r>
      <w:r>
        <w:rPr>
          <w:rFonts w:cs="Noto Serif Devanagari" w:hAnsi="Noto Serif Devanagari"/>
          <w:sz w:val="24"/>
        </w:rPr>
        <w:t>श्रीमद्विष्णुपुरी यस्तु भक्तिरत्नावलीकृतिः।</w:t>
      </w:r>
      <w:r>
        <w:br/>
      </w:r>
      <w:r>
        <w:rPr>
          <w:rFonts w:cs="Noto Serif Devanagari" w:hAnsi="Noto Serif Devanagari"/>
          <w:sz w:val="24"/>
        </w:rPr>
        <w:t>जयधर्मस्य शिष्योऽभूत् ब्रह्मण्यः पुरुषोत्तमः।</w:t>
      </w:r>
      <w:r>
        <w:br/>
      </w:r>
      <w:r>
        <w:rPr>
          <w:rFonts w:cs="Noto Serif Devanagari" w:hAnsi="Noto Serif Devanagari"/>
          <w:sz w:val="24"/>
        </w:rPr>
        <w:t>व्यासतीर्थस्तस्य शिष्यो यश्चक्रे विष्णुसंहिताम्।</w:t>
      </w:r>
      <w:r>
        <w:br/>
      </w:r>
      <w:r>
        <w:rPr>
          <w:rFonts w:cs="Noto Serif Devanagari" w:hAnsi="Noto Serif Devanagari"/>
          <w:sz w:val="24"/>
        </w:rPr>
        <w:t>श्रीमाल्लक्ष्मीपतिस्तस्य शिष्यो भक्तिरसाश्रयः।</w:t>
      </w:r>
      <w:r>
        <w:br/>
      </w:r>
      <w:r>
        <w:rPr>
          <w:rFonts w:cs="Noto Serif Devanagari" w:hAnsi="Noto Serif Devanagari"/>
          <w:sz w:val="24"/>
        </w:rPr>
        <w:t>तस्य शिष्यो माधवेन्द्रो यद्धर्मोऽयं प्रवर्त्तितः।</w:t>
      </w:r>
      <w:r>
        <w:br/>
      </w:r>
      <w:r>
        <w:rPr>
          <w:rFonts w:cs="Noto Serif Devanagari" w:hAnsi="Noto Serif Devanagari"/>
          <w:sz w:val="24"/>
        </w:rPr>
        <w:t>कल्पवृक्षस्यावतारो व्रजधामनि तिष्ठतः।</w:t>
      </w:r>
      <w:r>
        <w:br/>
      </w:r>
      <w:r>
        <w:rPr>
          <w:rFonts w:cs="Noto Serif Devanagari" w:hAnsi="Noto Serif Devanagari"/>
          <w:sz w:val="24"/>
        </w:rPr>
        <w:t>प्रीतप्रेयोवत्सलतोज्ज्वलाख्यफलधारिणः॥२२॥</w:t>
      </w:r>
    </w:p>
    <w:p>
      <w:pPr>
        <w:spacing w:after="60"/>
        <w:jc w:val="both"/>
      </w:pPr>
      <w:r>
        <w:rPr>
          <w:b w:val="0"/>
          <w:i/>
        </w:rPr>
        <w:t>tatra mādhvīsampradāyaḥ prastārādatra likhyate|</w:t>
      </w:r>
      <w:r>
        <w:br/>
      </w:r>
      <w:r>
        <w:rPr>
          <w:b w:val="0"/>
          <w:i/>
        </w:rPr>
        <w:t>paravyomeśvarasyāsīcchiṣyo brahmā jagatpatiḥ|</w:t>
      </w:r>
      <w:r>
        <w:br/>
      </w:r>
      <w:r>
        <w:rPr>
          <w:b w:val="0"/>
          <w:i/>
        </w:rPr>
        <w:t>tasya śiṣyo nārado'bhūt vyāsastasyāpa śiṣyatām|</w:t>
      </w:r>
      <w:r>
        <w:br/>
      </w:r>
      <w:r>
        <w:rPr>
          <w:b w:val="0"/>
          <w:i/>
        </w:rPr>
        <w:t>śuko vyāsasya śiṣyatvaṁ prāpto jñānāvarodhanāt|</w:t>
      </w:r>
      <w:r>
        <w:br/>
      </w:r>
      <w:r>
        <w:rPr>
          <w:b w:val="0"/>
          <w:i/>
        </w:rPr>
        <w:t>tasya śiṣyaḥ praśiṣyāśca bahavo bhūtale sthitāḥ|</w:t>
      </w:r>
      <w:r>
        <w:br/>
      </w:r>
      <w:r>
        <w:rPr>
          <w:b w:val="0"/>
          <w:i/>
        </w:rPr>
        <w:t>vyāsāllabdhakṛṣṇadīkṣo madhvācāryo mahāyaśāḥ|</w:t>
      </w:r>
      <w:r>
        <w:br/>
      </w:r>
      <w:r>
        <w:rPr>
          <w:b w:val="0"/>
          <w:i/>
        </w:rPr>
        <w:t>cakre vedān vibhājyāsau saṁhitāṁ śatadūṣaṇīm|</w:t>
      </w:r>
      <w:r>
        <w:br/>
      </w:r>
      <w:r>
        <w:rPr>
          <w:b w:val="0"/>
          <w:i/>
        </w:rPr>
        <w:t>nirguṇādbrahmaṇo yatra saguṇasya pariṣkriyā||</w:t>
      </w:r>
      <w:r>
        <w:br/>
      </w:r>
      <w:r>
        <w:rPr>
          <w:b w:val="0"/>
          <w:i/>
        </w:rPr>
        <w:t>tasya śiṣyo'bhavat padmanābhācārya-mahāśayaḥ|</w:t>
      </w:r>
      <w:r>
        <w:br/>
      </w:r>
      <w:r>
        <w:rPr>
          <w:b w:val="0"/>
          <w:i/>
        </w:rPr>
        <w:t>tasya śiṣyo naraharistacchiṣyo mādhavadvijaḥ|</w:t>
      </w:r>
      <w:r>
        <w:br/>
      </w:r>
      <w:r>
        <w:rPr>
          <w:b w:val="0"/>
          <w:i/>
        </w:rPr>
        <w:t>akṣobhyastasya śiṣyo'bhūttacchiṣyo jayatīrthakaḥ|</w:t>
      </w:r>
      <w:r>
        <w:br/>
      </w:r>
      <w:r>
        <w:rPr>
          <w:b w:val="0"/>
          <w:i/>
        </w:rPr>
        <w:t>tasya śiṣyo jñānasindhustasya śiṣyo mahānidhiḥ|</w:t>
      </w:r>
      <w:r>
        <w:br/>
      </w:r>
      <w:r>
        <w:rPr>
          <w:b w:val="0"/>
          <w:i/>
        </w:rPr>
        <w:t>vidyānidhistasya śiṣyo rājendrastasya sevakaḥ|</w:t>
      </w:r>
      <w:r>
        <w:br/>
      </w:r>
      <w:r>
        <w:rPr>
          <w:b w:val="0"/>
          <w:i/>
        </w:rPr>
        <w:t>jayadharmamunistasya śiṣyo yadgaṇamadhyataḥ|</w:t>
      </w:r>
      <w:r>
        <w:br/>
      </w:r>
      <w:r>
        <w:rPr>
          <w:b w:val="0"/>
          <w:i/>
        </w:rPr>
        <w:t>śrīmadviṣṇupurī yastu bhaktiratnāvalīkṛtiḥ|</w:t>
      </w:r>
      <w:r>
        <w:br/>
      </w:r>
      <w:r>
        <w:rPr>
          <w:b w:val="0"/>
          <w:i/>
        </w:rPr>
        <w:t>jayadharmasya śiṣyo'bhūt brahmaṇyaḥ puruṣottamaḥ|</w:t>
      </w:r>
      <w:r>
        <w:br/>
      </w:r>
      <w:r>
        <w:rPr>
          <w:b w:val="0"/>
          <w:i/>
        </w:rPr>
        <w:t>vyāsatīrthastasya śiṣyo yaścakre viṣṇusaṁhitām|</w:t>
      </w:r>
      <w:r>
        <w:br/>
      </w:r>
      <w:r>
        <w:rPr>
          <w:b w:val="0"/>
          <w:i/>
        </w:rPr>
        <w:t>śrīmāllakṣmīpatistasya śiṣyo bhaktirasāśrayaḥ|</w:t>
      </w:r>
      <w:r>
        <w:br/>
      </w:r>
      <w:r>
        <w:rPr>
          <w:b w:val="0"/>
          <w:i/>
        </w:rPr>
        <w:t>tasya śiṣyo mādhavendro yaddharmo'yaṁ pravarttitaḥ|</w:t>
      </w:r>
      <w:r>
        <w:br/>
      </w:r>
      <w:r>
        <w:rPr>
          <w:b w:val="0"/>
          <w:i/>
        </w:rPr>
        <w:t>kalpavṛkṣasyāvatāro vrajadhāmani tiṣṭhataḥ|</w:t>
      </w:r>
      <w:r>
        <w:br/>
      </w:r>
      <w:r>
        <w:rPr>
          <w:b w:val="0"/>
          <w:i/>
        </w:rPr>
        <w:t>prītapreyovatsalatojjvalākhyaphaladhāriṇaḥ||22||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татра — из них; мадхви-сампрадайах — сампрадая Мадхвы; прастарат — подробно; атра — здесь; ликхьяте — описывается; паравьома-ишварасья — Владыки Паравьомы; асит — был; шишьях — учеником; брахма — Брахма; джагат-патих — владыка мира; тасья — его; шишьях — учеником; нарадах — Нарада; абхут — стал; вьясах — Вьяса; тасья — его; апа — обрёл; шишьятам — ученичество; шуках — Шука; вьясасья — Вьясы; шишьятвам — ученичества; праптах — достиг; джняна-авародханат — из-за отказа от (сухого) знания; тасья — его; шишьях — ученики; прашишьях — ученики учеников; ча — и; бахавах — многие; бхутале — на земле; стхитах — пребывают; вьясат — от Вьясы; лабдха-кришна-дикшах — получивший посвящение в (мантру) Кришны; мадхва-ачарьях — Мадхвачарья; маха-йашах — прославленный; чакре — составил; ведан — Веды; вибхаджья — разобрав; асау — он; самхитам — свод; шатадушаним — «Шатадушани»; ниргунат брахманах — в отличие от Брахмана без качеств; йатра — где; сагунасья — (Брахмана) с качествами; паришкрия — утверждение (очищение); тасья — его; шишьях — учеником; абхават — был; падманабха-ачарья-маха-ашаях — почтенный Падманабхачарья; тасья шишьях — его ученик; нарахарих — Нарахари; тат-шишьях — его ученик; мадхава-двиджах — брахман Мадхава; акшобхьях — Акшобхья; тасья шишьях абхут — был его учеником; тат-шишьях — его ученик; джаятиртхаках — Джаятиртха; тасья шишьях — его ученик; джнянасиндхух — Джнянасиндху; тасья шишьях — его ученик; маханидхих — Маханидхи; видьянидхих — Видьянидхи; тасья шишьях — его ученик; раджендрах — Раджендра; тасья севаках — его слуга (ученик); джаядхарма-муних — муни Джаядхарма; тасья шишьях — его ученик; йат-гана-мадхьятах — из круга которого; шримат-вишнупури — Шримад Вишнупури; йах ту — который; бхакти-ратнавали-критих — автор «Бхакти-ратнавали»; джаядхармасья — Джаядхармы; шишьях — ученик; абхут — был; брахманьях — Брахманья; пурушоттамах — Пурушоттама; вьясатиртхах — Вьясатиртха; тасья шишьях — его ученик; йах — который; чакре — составил; вишну-самхитам — «Вишну-самхиту»; шриман лакшмипатих — Шриман Лакшмипати; тасья шишьях — его ученик; бхакти-раса-ашраях — прибежище расы преданности; тасья шишьях — его ученик; мадхавендрах — Мадхавендра; йат — которым; дхармах айам — эта дхарма; правартитах — введена; калпа-врикшасья — древа желаний; аватарах — воплощение; враджа-дхамани — в обители Враджа; тиштхатах — растущего; прита-прейо-ватсалата-уджвала-акхья-пхала-дхаринах — несущего плоды, называемые прита (служение), прейас (дружба), ватсалья (родительская любовь) и уджвала (супружеская любовь).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Из них здесь подробно описывается сампрадая Мадхвы. Учеником Владыки Паравьомы был Брахма, владыка мира. Его учеником стал Нарада, а учеником Нарады — Вьяса. Шука стал учеником Вьясы, оставив путь (сухого) знания. У того было много учеников и учеников учеников на земле. От Вьясы получил посвящение в мантру Кришны прославленный Мадхвачарья. Разобрав Веды, он составил свод «Шатадушани»</w:t>
      </w:r>
      <w:r>
        <w:rPr>
          <w:b w:val="0"/>
          <w:i w:val="0"/>
          <w:vertAlign w:val="superscript"/>
        </w:rPr>
        <w:t>7</w:t>
      </w:r>
      <w:r>
        <w:t>, где Брахман с качествами утверждается в отличие от Брахмана без качеств. Его учеником был почтенный Падманабхачарья; его учеником — Нарахари, а учеником того — брахман Мадхава. Его учеником был Акшобхья, учеником того — Джаятиртха; его учеником — Джнянасиндху, его учеником — Маханидхи; его учеником — Видьянидхи, его слугой — Раджендра; его учеником — муни Джаядхарма, из круга которого вышел Шримад Вишнупури, автор «Бхакти-ратнавали». Учеником Джаядхармы был Пурушоттама, [за ним —] Брахманья; его учеником — Вьясатиртха, составивший «Вишну-самхиту»; его учеником — Шримад Лакшмипати, прибежище расы преданности; его учеником — Мадхавендра, которым и введена эта дхарма. Он — воплощение древа желаний, растущего во Врадже и несущего плоды, называемые служением, дружбой, родительской любовью и любовью супружеской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pStyle w:val="Heading3"/>
      </w:pPr>
      <w:r>
        <w:t>Шлока 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तस्य शिष्योऽभवच्छ्रीमानीश्वराख्यपुरी यतिः।</w:t>
      </w:r>
      <w:r>
        <w:br/>
      </w:r>
      <w:r>
        <w:rPr>
          <w:rFonts w:cs="Noto Serif Devanagari" w:hAnsi="Noto Serif Devanagari"/>
          <w:sz w:val="24"/>
        </w:rPr>
        <w:t>कलयामास शृङ्गारं यः शृङ्गारफलात्मकः॥२३॥</w:t>
      </w:r>
    </w:p>
    <w:p>
      <w:pPr>
        <w:spacing w:after="60"/>
        <w:jc w:val="both"/>
      </w:pPr>
      <w:r>
        <w:rPr>
          <w:b w:val="0"/>
          <w:i/>
        </w:rPr>
        <w:t>tasya śiṣyo'bhavacchrīmānīśvarākhyapurī yatiḥ|</w:t>
      </w:r>
      <w:r>
        <w:br/>
      </w:r>
      <w:r>
        <w:rPr>
          <w:b w:val="0"/>
          <w:i/>
        </w:rPr>
        <w:t>kalayāmāsa śṛṅgāraṁ yaḥ śṛṅgāraphalātmakaḥ||23||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тасья — его; шишьях — учеником; абхават — стал; шриман — Шриман; ишвара-акхья-пури — Пури по имени Ишвара; йатих — отшельник; калайамаса — явил; шрингарам — шрингару (супружескую расу); йах — который; шрингара-пхала-атмаках — по сути плод супружеской любви.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Его учеником стал отшельник Шриман Ишвара Пури, который, будучи плодом супружеской любви, явил шрингару.</w:t>
      </w:r>
    </w:p>
    <w:p>
      <w:pPr>
        <w:pStyle w:val="Heading3"/>
      </w:pPr>
      <w:r>
        <w:t>Шлока 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अद्वैतः कलयामास दास्यसख्ये फले उभे।</w:t>
      </w:r>
      <w:r>
        <w:br/>
      </w:r>
      <w:r>
        <w:rPr>
          <w:rFonts w:cs="Noto Serif Devanagari" w:hAnsi="Noto Serif Devanagari"/>
          <w:sz w:val="24"/>
        </w:rPr>
        <w:t>श्रीमान् रङ्गपुरी ह्येष वात्सल्ये यः समाश्रितः॥२४॥</w:t>
      </w:r>
    </w:p>
    <w:p>
      <w:pPr>
        <w:spacing w:after="60"/>
        <w:jc w:val="both"/>
      </w:pPr>
      <w:r>
        <w:rPr>
          <w:b w:val="0"/>
          <w:i/>
        </w:rPr>
        <w:t>advaitaḥ kalayāmāsa dāsyasakhye phale ubhe|</w:t>
      </w:r>
      <w:r>
        <w:br/>
      </w:r>
      <w:r>
        <w:rPr>
          <w:b w:val="0"/>
          <w:i/>
        </w:rPr>
        <w:t>śrīmān raṅgapurī hyeṣa vātsalye yaḥ samāśritaḥ||24||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адвайтах — Адвайта; калайамаса — явил; дасья-сакхье — служение и дружбу; пхале — плоды; убхе — оба; шриман — Шриман; рангапури — Рангапури; хи — же; эшах — этот; ватсалье — к родительской любви; йах — который; самашритах — прибег.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Адвайта явил оба плода — служение и дружбу; а Шриман Рангапури прибег к родительской любви.</w:t>
      </w:r>
    </w:p>
    <w:p>
      <w:pPr>
        <w:pStyle w:val="Heading3"/>
      </w:pPr>
      <w:r>
        <w:t>Шлока 25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ईश्वराख्यपुरीं गौर उररीकृत्य गौरवे।</w:t>
      </w:r>
      <w:r>
        <w:br/>
      </w:r>
      <w:r>
        <w:rPr>
          <w:rFonts w:cs="Noto Serif Devanagari" w:hAnsi="Noto Serif Devanagari"/>
          <w:sz w:val="24"/>
        </w:rPr>
        <w:t>जगदाप्लावयामास प्राकृताप्राकृतात्मकम्॥२५॥</w:t>
      </w:r>
    </w:p>
    <w:p>
      <w:pPr>
        <w:spacing w:after="60"/>
        <w:jc w:val="both"/>
      </w:pPr>
      <w:r>
        <w:rPr>
          <w:b w:val="0"/>
          <w:i/>
        </w:rPr>
        <w:t>īśvarākhyapurīṁ gaura urarīkṛtya gaurave|</w:t>
      </w:r>
      <w:r>
        <w:br/>
      </w:r>
      <w:r>
        <w:rPr>
          <w:b w:val="0"/>
          <w:i/>
        </w:rPr>
        <w:t>jagadāplāvayāmāsa prākṛtāprākṛtātmakam||25||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ишвара-акхья-пурим — Пури по имени Ишвара; гаурах — Гаура; урарикритья — приняв; гаураве — с почтением (как гуру); джагат — мир; аплавайамаса — затопил; пракрита-апракрита-атмакам — материальный и духовный.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Гаура, с почтением приняв Ишвару Пури своим гуру, затопил мир, и материальный, и духовный.</w:t>
      </w:r>
    </w:p>
    <w:p>
      <w:pPr>
        <w:pStyle w:val="Heading2"/>
      </w:pPr>
      <w:r>
        <w:t>Гаура — «преданный по облику»</w:t>
      </w:r>
    </w:p>
    <w:p>
      <w:pPr>
        <w:pStyle w:val="Heading3"/>
      </w:pPr>
      <w:r>
        <w:t>Шлока 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स्वीकृत्य राधिकाभावकान्तिं पूर्वसुदुष्करे।</w:t>
      </w:r>
      <w:r>
        <w:br/>
      </w:r>
      <w:r>
        <w:rPr>
          <w:rFonts w:cs="Noto Serif Devanagari" w:hAnsi="Noto Serif Devanagari"/>
          <w:sz w:val="24"/>
        </w:rPr>
        <w:t>अन्तर्बहीरसाम्भोधिः श्रीनन्दनन्दनोऽपि सन्॥२६॥</w:t>
      </w:r>
    </w:p>
    <w:p>
      <w:pPr>
        <w:spacing w:after="60"/>
        <w:jc w:val="both"/>
      </w:pPr>
      <w:r>
        <w:rPr>
          <w:b w:val="0"/>
          <w:i/>
        </w:rPr>
        <w:t>svīkṛtya rādhikābhāvakāntiṁ pūrvasuduṣkare|</w:t>
      </w:r>
      <w:r>
        <w:br/>
      </w:r>
      <w:r>
        <w:rPr>
          <w:b w:val="0"/>
          <w:i/>
        </w:rPr>
        <w:t>antarbahīrasāmbhodhiḥ śrīnandanandano'pi san||26||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свикритья — приняв; радхика-бхава-кантим — настроение и сияние Радхики; пурва-судушкаре — прежде весьма трудно достижимое; антар-бахих — внутри и снаружи; раса-амбходхих — океан расы; шри-нанда-нанданах — Шри Нанданандана; апи сан — хотя будучи.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Хотя он — сам Шри Нанданандана, океан расы внутри и снаружи, он принял настроение и сияние Радхики, чего прежде было не достичь.</w:t>
      </w:r>
    </w:p>
    <w:p>
      <w:pPr>
        <w:pStyle w:val="Heading3"/>
      </w:pPr>
      <w:r>
        <w:t>Шлока 27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आद्यव्यूहोऽपि चैतन्यमविशत् यः पुरे पुरा।</w:t>
      </w:r>
      <w:r>
        <w:br/>
      </w:r>
      <w:r>
        <w:rPr>
          <w:rFonts w:cs="Noto Serif Devanagari" w:hAnsi="Noto Serif Devanagari"/>
          <w:sz w:val="24"/>
        </w:rPr>
        <w:t>विचुक्षोभ मनस्तस्य दृष्ट्वा गन्धर्वनर्त्तनम्॥२७॥</w:t>
      </w:r>
    </w:p>
    <w:p>
      <w:pPr>
        <w:spacing w:after="60"/>
        <w:jc w:val="both"/>
      </w:pPr>
      <w:r>
        <w:rPr>
          <w:b w:val="0"/>
          <w:i/>
        </w:rPr>
        <w:t>ādyavyūho'pi caitanyamaviśat yaḥ pure purā|</w:t>
      </w:r>
      <w:r>
        <w:br/>
      </w:r>
      <w:r>
        <w:rPr>
          <w:b w:val="0"/>
          <w:i/>
        </w:rPr>
        <w:t>vicukṣobha manastasya dṛṣṭvā gandharvanarttanam||27||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адья-вьюхах — изначальный вьюха; апи — и; чайтаньям — в Чайтанью; авишат — вошёл; йах — который (у которого); пуре — в граде; пура — некогда; вичукшобха — взволновался; манах — ум; тасья — его; дриштва — увидев; гандхарва-нарттанам — танец гандхарвов.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Изначальный вьюха</w:t>
      </w:r>
      <w:r>
        <w:rPr>
          <w:b w:val="0"/>
          <w:i w:val="0"/>
          <w:vertAlign w:val="superscript"/>
        </w:rPr>
        <w:t>9</w:t>
      </w:r>
      <w:r>
        <w:t>, у которого некогда в его граде взволновался ум, когда он увидел танец гандхарвов, — и он вошёл в Чайтанью.</w:t>
      </w:r>
    </w:p>
    <w:p>
      <w:pPr>
        <w:pStyle w:val="Heading3"/>
      </w:pPr>
      <w:r>
        <w:t>Шлока 28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द्वारकास्थोऽपि भगवानविशत् श्रीशचीसुतम्।</w:t>
      </w:r>
      <w:r>
        <w:br/>
      </w:r>
      <w:r>
        <w:rPr>
          <w:rFonts w:cs="Noto Serif Devanagari" w:hAnsi="Noto Serif Devanagari"/>
          <w:sz w:val="24"/>
        </w:rPr>
        <w:t>नानावतारः सुतरामेककालप्रभावतः॥२८॥</w:t>
      </w:r>
    </w:p>
    <w:p>
      <w:pPr>
        <w:spacing w:after="60"/>
        <w:jc w:val="both"/>
      </w:pPr>
      <w:r>
        <w:rPr>
          <w:b w:val="0"/>
          <w:i/>
        </w:rPr>
        <w:t>dvārakāstho'pi bhagavānaviśat śrīśacīsutam|</w:t>
      </w:r>
      <w:r>
        <w:br/>
      </w:r>
      <w:r>
        <w:rPr>
          <w:b w:val="0"/>
          <w:i/>
        </w:rPr>
        <w:t>nānāvatāraḥ sutarāmekakālaprabhāvataḥ||28||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дварака-стхах — пребывающий в Двараке; апи — и; бхагаван — Бхагаван; авишат — вошёл; шри-шачи-сутам — в сына Шри Шачи; нана-аватарах — многие воплощения; сутарам — непременно; эка-кала-прабхаватах — силою единовременности.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Вошёл в сына Шачи и Бхагаван, пребывающий в Двараке, а также, силою единовременности, многие воплощения —</w:t>
      </w:r>
    </w:p>
    <w:p>
      <w:pPr>
        <w:pStyle w:val="Heading3"/>
      </w:pPr>
      <w:r>
        <w:t>Шлока 29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यथा श्यामोऽविशत् कृष्णं भगवन्तं पुरा स्वयम्॥२९॥</w:t>
      </w:r>
    </w:p>
    <w:p>
      <w:pPr>
        <w:spacing w:after="60"/>
        <w:jc w:val="both"/>
      </w:pPr>
      <w:r>
        <w:rPr>
          <w:b w:val="0"/>
          <w:i/>
        </w:rPr>
        <w:t>yathā śyāmo'viśat kṛṣṇaṁ bhagavantaṁ purā svayam||29||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йатха — как; шьямах — Шьяма; авишат — вошёл; кришнам — в Кришну; бхагавантам — Бхагавана; пура — некогда; свайам — самого.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так же, как некогда Шьяма</w:t>
      </w:r>
      <w:r>
        <w:rPr>
          <w:b w:val="0"/>
          <w:i w:val="0"/>
          <w:vertAlign w:val="superscript"/>
        </w:rPr>
        <w:t>10</w:t>
      </w:r>
      <w:r>
        <w:t xml:space="preserve"> вошёл в самого Бхагавана Кришну.</w:t>
      </w:r>
    </w:p>
    <w:p>
      <w:pPr>
        <w:pStyle w:val="Heading3"/>
      </w:pPr>
      <w:r>
        <w:t>Шлока 30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योगमाया-बलादेते तिष्ठन्तोऽन्यत्र यद्यपि।</w:t>
      </w:r>
      <w:r>
        <w:br/>
      </w:r>
      <w:r>
        <w:rPr>
          <w:rFonts w:cs="Noto Serif Devanagari" w:hAnsi="Noto Serif Devanagari"/>
          <w:sz w:val="24"/>
        </w:rPr>
        <w:t>तथापि प्राविशन् गौरेऽचिन्त्यलक्षणलक्षिताः॥३०॥</w:t>
      </w:r>
    </w:p>
    <w:p>
      <w:pPr>
        <w:spacing w:after="60"/>
        <w:jc w:val="both"/>
      </w:pPr>
      <w:r>
        <w:rPr>
          <w:b w:val="0"/>
          <w:i/>
        </w:rPr>
        <w:t>yogamāyā-balādete tiṣṭhanto'nyatra yadyapi|</w:t>
      </w:r>
      <w:r>
        <w:br/>
      </w:r>
      <w:r>
        <w:rPr>
          <w:b w:val="0"/>
          <w:i/>
        </w:rPr>
        <w:t>tathāpi prāviśan gaure'cintyalakṣaṇalakṣitāḥ||30||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йогамайа-балат — силой Йогамайи; эте — они; тиштхантах — пребывающие; аньятра — в иных местах; йадьяпи — хотя; татхапи — всё же; правишан — вошли; гауре — в Гауру; ачинтья-лакшана-лакшитах — отмеченные непостижимыми признаками.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Хотя силою Йогамайи они пребывают и в иных местах, всё же они вошли в Гауру — что познаётся лишь по непостижимым признакам.</w:t>
      </w:r>
    </w:p>
    <w:p>
      <w:pPr>
        <w:pStyle w:val="Heading3"/>
      </w:pPr>
      <w:r>
        <w:t>Шлока 31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यथोक्तं व्यासचरणैः प्रभासखण्डमध्यतः।</w:t>
      </w:r>
      <w:r>
        <w:br/>
      </w:r>
      <w:r>
        <w:rPr>
          <w:rFonts w:cs="Noto Serif Devanagari" w:hAnsi="Noto Serif Devanagari"/>
          <w:sz w:val="24"/>
        </w:rPr>
        <w:t>“अचिन्त्याः खलु ये भावा न तांस्तर्केण योजयेत्।” इति॥३१॥</w:t>
      </w:r>
    </w:p>
    <w:p>
      <w:pPr>
        <w:spacing w:after="60"/>
        <w:jc w:val="both"/>
      </w:pPr>
      <w:r>
        <w:rPr>
          <w:b w:val="0"/>
          <w:i/>
        </w:rPr>
        <w:t>yathoktaṁ vyāsacaraṇaiḥ prabhāsakhaṇḍamadhyataḥ|</w:t>
      </w:r>
      <w:r>
        <w:br/>
      </w:r>
      <w:r>
        <w:rPr>
          <w:b w:val="0"/>
          <w:i/>
        </w:rPr>
        <w:t>“acintyāḥ khalu ye bhāvā na tāṁstarkeṇa yojayet|” iti||31||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йатха — как; уктам — сказано; вьяса-чаранаих — стопами Вьясы; прабхаса-кханда-мадхьятах — в «Прабхаса-кханде»; ачинтьях — непостижимы; кхалу — поистине; йе — которые; бхавах — сущности; на — не; тан — их; таркена — рассудком; йоджайет — следует подвергать; ити — так.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Как сказано стопами Вьясы в «Прабхаса-кханде»: «Непостижимые сущности не следует подвергать доводам рассудка».</w:t>
      </w:r>
    </w:p>
    <w:p>
      <w:pPr>
        <w:pStyle w:val="Heading3"/>
      </w:pPr>
      <w:r>
        <w:t>Шлока 32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रघुनाथं प्रविश्यापि यथा तिष्ठति भार्गवः।</w:t>
      </w:r>
      <w:r>
        <w:br/>
      </w:r>
      <w:r>
        <w:rPr>
          <w:rFonts w:cs="Noto Serif Devanagari" w:hAnsi="Noto Serif Devanagari"/>
          <w:sz w:val="24"/>
        </w:rPr>
        <w:t>एवं श्रीनारदमुखास्तिष्ठन्त्यन्येषु धामसु।</w:t>
      </w:r>
      <w:r>
        <w:br/>
      </w:r>
      <w:r>
        <w:rPr>
          <w:rFonts w:cs="Noto Serif Devanagari" w:hAnsi="Noto Serif Devanagari"/>
          <w:sz w:val="24"/>
        </w:rPr>
        <w:t>तथैव प्रभुना सार्द्धं दीव्यन्ति श्रुतिदेहवत्॥३२॥</w:t>
      </w:r>
    </w:p>
    <w:p>
      <w:pPr>
        <w:spacing w:after="60"/>
        <w:jc w:val="both"/>
      </w:pPr>
      <w:r>
        <w:rPr>
          <w:b w:val="0"/>
          <w:i/>
        </w:rPr>
        <w:t>raghunāthaṁ praviśyāpi yathā tiṣṭhati bhārgavaḥ|</w:t>
      </w:r>
      <w:r>
        <w:br/>
      </w:r>
      <w:r>
        <w:rPr>
          <w:b w:val="0"/>
          <w:i/>
        </w:rPr>
        <w:t>evaṁ śrīnāradamukhāstiṣṭhantyanyeṣu dhāmasu|</w:t>
      </w:r>
      <w:r>
        <w:br/>
      </w:r>
      <w:r>
        <w:rPr>
          <w:b w:val="0"/>
          <w:i/>
        </w:rPr>
        <w:t>tathaiva prabhunā sārddhaṁ dīvyanti śrutidehavat||32||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рагхунатхам — в Рагхунатху; правишья апи — даже войдя; йатха — как; тиштхати — пребывает (отдельно); бхаргавах — Бхаргава; эвам — так; шри-нарада-мукхах — Нарада и прочие; тиштханти — пребывают; аньешу — в иных; дхамасу — обителях; татха эва — и так же; прабхуна сардхам — вместе с Прабху; дивьянти — играют; шрути-дехават — подобно олицетворённым шрути.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Как Бхаргава</w:t>
      </w:r>
      <w:r>
        <w:rPr>
          <w:b w:val="0"/>
          <w:i w:val="0"/>
          <w:vertAlign w:val="superscript"/>
        </w:rPr>
        <w:t>11</w:t>
      </w:r>
      <w:r>
        <w:t>, войдя в Рагхунатху, всё же пребывает отдельно, так и Нарада с прочими пребывают в иных обителях — и вместе с тем играют с Прабху, подобно олицетворённым шрути.</w:t>
      </w:r>
    </w:p>
    <w:p>
      <w:pPr>
        <w:pStyle w:val="Heading3"/>
      </w:pPr>
      <w:r>
        <w:t>Шлока 33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किन्तु यद्यद्भक्तगणा यद्यद्भावविलासिनः।</w:t>
      </w:r>
      <w:r>
        <w:br/>
      </w:r>
      <w:r>
        <w:rPr>
          <w:rFonts w:cs="Noto Serif Devanagari" w:hAnsi="Noto Serif Devanagari"/>
          <w:sz w:val="24"/>
        </w:rPr>
        <w:t>तत्तद्भावानुसारेण व्रजे तेषामभूद्गतिः॥३३॥</w:t>
      </w:r>
    </w:p>
    <w:p>
      <w:pPr>
        <w:spacing w:after="60"/>
        <w:jc w:val="both"/>
      </w:pPr>
      <w:r>
        <w:rPr>
          <w:b w:val="0"/>
          <w:i/>
        </w:rPr>
        <w:t>kintu yadyadbhaktagaṇā yadyadbhāvavilāsinaḥ|</w:t>
      </w:r>
      <w:r>
        <w:br/>
      </w:r>
      <w:r>
        <w:rPr>
          <w:b w:val="0"/>
          <w:i/>
        </w:rPr>
        <w:t>tattadbhāvānusāreṇa vraje teṣāmabhūdgatiḥ||33||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кинту — но; йад-йад-бхакта-ганах — какие бы преданные; йад-йад-бхава-виласинах — каким бы чувством ни жившие; тат-тат-бхава-анусарена — сообразно этому чувству; врадже — во Врадже; тешам — их; абхут — был; гатих — удел.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Но каким бы чувством ни жили те или иные преданные, сообразно этому чувству они и достигли своего удела во Врадже.</w:t>
      </w:r>
    </w:p>
    <w:p>
      <w:pPr>
        <w:pStyle w:val="Heading3"/>
      </w:pPr>
      <w:r>
        <w:t>Шлока 34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गौरचन्द्रोदयेऽद्वैतं प्रति गौरवचो यथा॥</w:t>
      </w:r>
      <w:r>
        <w:br/>
      </w:r>
      <w:r>
        <w:rPr>
          <w:rFonts w:cs="Noto Serif Devanagari" w:hAnsi="Noto Serif Devanagari"/>
          <w:sz w:val="24"/>
        </w:rPr>
        <w:t>“दास्ये केचन केचन प्रणयिनः सख्ये त एवोभये</w:t>
      </w:r>
      <w:r>
        <w:br/>
      </w:r>
      <w:r>
        <w:rPr>
          <w:rFonts w:cs="Noto Serif Devanagari" w:hAnsi="Noto Serif Devanagari"/>
          <w:sz w:val="24"/>
        </w:rPr>
        <w:t>राधामाधवनिष्ठया कतिपये श्रीद्वारकाधीशितुः।</w:t>
      </w:r>
      <w:r>
        <w:br/>
      </w:r>
      <w:r>
        <w:rPr>
          <w:rFonts w:cs="Noto Serif Devanagari" w:hAnsi="Noto Serif Devanagari"/>
          <w:sz w:val="24"/>
        </w:rPr>
        <w:t>सख्यादावुभयत्र केचन परे ये वावतारान्तरे</w:t>
      </w:r>
      <w:r>
        <w:br/>
      </w:r>
      <w:r>
        <w:rPr>
          <w:rFonts w:cs="Noto Serif Devanagari" w:hAnsi="Noto Serif Devanagari"/>
          <w:sz w:val="24"/>
        </w:rPr>
        <w:t>मय्याबद्धहृदोऽखिलान् वितनवै वृन्दावनासङ्गिनः॥”३४॥</w:t>
      </w:r>
    </w:p>
    <w:p>
      <w:pPr>
        <w:spacing w:after="60"/>
        <w:jc w:val="both"/>
      </w:pPr>
      <w:r>
        <w:rPr>
          <w:b w:val="0"/>
          <w:i/>
        </w:rPr>
        <w:t>gauracandrodaye'dvaitaṁ prati gauravaco yathā||</w:t>
      </w:r>
      <w:r>
        <w:br/>
      </w:r>
      <w:r>
        <w:rPr>
          <w:b w:val="0"/>
          <w:i/>
        </w:rPr>
        <w:t>“dāsye kecana kecana praṇayinaḥ sakhye ta evobhaye</w:t>
      </w:r>
      <w:r>
        <w:br/>
      </w:r>
      <w:r>
        <w:rPr>
          <w:b w:val="0"/>
          <w:i/>
        </w:rPr>
        <w:t>rādhāmādhavaniṣṭhayā katipaye śrīdvārakādhīśituḥ|</w:t>
      </w:r>
      <w:r>
        <w:br/>
      </w:r>
      <w:r>
        <w:rPr>
          <w:b w:val="0"/>
          <w:i/>
        </w:rPr>
        <w:t>sakhyādāvubhayatra kecana pare ye vāvatārāntare</w:t>
      </w:r>
      <w:r>
        <w:br/>
      </w:r>
      <w:r>
        <w:rPr>
          <w:b w:val="0"/>
          <w:i/>
        </w:rPr>
        <w:t>mayyābaddhahṛdo'khilān vitanavai vṛndāvanāsaṅginaḥ||”34||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гаура-чандродайе — в «Гаура-чандродае»; адвайтам прати — к Адвайте; гаура-вачах — слова Гауры; йатха — как; дасье — в служении; кечана — одни; кечана — другие; пранайинах — любящие; сакхье — в дружбе; те эва — они же; убхайе — в обоих; радха-мадхава-ништхайа — с преданностью Радхе и Мадхаве; катипайе — некоторые; шри-дварака-адхишитух — (преданы) Владыке Двараки; сакхья-адау — в дружбе и прочем; убхайатра — к обоим; кечана — некоторые; паре — иные; йе — которые; ва — или; аватара-антаре — к иному воплощению; майи — ко мне; абаддха-хридах — с привязанными сердцами; акхилан — всех; витанавай — сделаю; вриндавана-асангинах — приверженцами Вриндаваны.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Как сказал Гаура Адвайте в «Гаура-чандродае»</w:t>
      </w:r>
      <w:r>
        <w:rPr>
          <w:b w:val="0"/>
          <w:i w:val="0"/>
          <w:vertAlign w:val="superscript"/>
        </w:rPr>
        <w:t>12</w:t>
      </w:r>
      <w:r>
        <w:t>: «Одни — в служении, другие любят в дружбе, третьи — и в том и в другом; иные преданы Радхе и Мадхаве, иные — Владыке Двараки; иные — в дружбе и прочем и к тем и к другим, иные — к иным воплощениям; всех их, привязав их сердца ко мне, я сделаю приверженцами Вриндаваны».</w:t>
      </w:r>
    </w:p>
    <w:p>
      <w:pPr>
        <w:pStyle w:val="Heading2"/>
      </w:pPr>
      <w:r>
        <w:t>Родные Махапрабху</w:t>
      </w:r>
    </w:p>
    <w:p>
      <w:pPr>
        <w:pStyle w:val="Heading3"/>
      </w:pPr>
      <w:r>
        <w:t>Шлока 35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पर्जन्यो नाम गोपाल आसीत् कृष्णपितामहः।</w:t>
      </w:r>
      <w:r>
        <w:br/>
      </w:r>
      <w:r>
        <w:rPr>
          <w:rFonts w:cs="Noto Serif Devanagari" w:hAnsi="Noto Serif Devanagari"/>
          <w:sz w:val="24"/>
        </w:rPr>
        <w:t>उपेन्द्रमिश्रः सन् जातः श्रीहट्टे सप्तपुत्रवान्॥३५॥</w:t>
      </w:r>
    </w:p>
    <w:p>
      <w:pPr>
        <w:spacing w:after="60"/>
        <w:jc w:val="both"/>
      </w:pPr>
      <w:r>
        <w:rPr>
          <w:b w:val="0"/>
          <w:i/>
        </w:rPr>
        <w:t>parjanyo nāma gopāla āsīt kṛṣṇapitāmahaḥ|</w:t>
      </w:r>
      <w:r>
        <w:br/>
      </w:r>
      <w:r>
        <w:rPr>
          <w:b w:val="0"/>
          <w:i/>
        </w:rPr>
        <w:t>upendramiśraḥ san jātaḥ śrīhaṭṭe saptaputravān||35||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парджаньях нама — по имени Парджанья; гопалах — пастух; асит — был; кришна-питамахах — дед Кришны; упендра-мишрах — Упендрой Мишрой; сан — став; джатах — родился; шрихатте — в Шрихатте; сапта-путраван — отец семерых сыновей.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Пастух по имени Парджанья, дед Кришны, родился в Шрихатте как Упендра Мишра, отец семерых сыновей.</w:t>
      </w:r>
    </w:p>
    <w:p>
      <w:pPr>
        <w:pStyle w:val="Heading3"/>
      </w:pPr>
      <w:r>
        <w:t>Шлока 36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महामान्याभिधा गोपी व्रजे यासीद्वरीयसी।</w:t>
      </w:r>
      <w:r>
        <w:br/>
      </w:r>
      <w:r>
        <w:rPr>
          <w:rFonts w:cs="Noto Serif Devanagari" w:hAnsi="Noto Serif Devanagari"/>
          <w:sz w:val="24"/>
        </w:rPr>
        <w:t>कृष्ण-पितामही सैव नाम्नात्र कमलावती॥३६॥</w:t>
      </w:r>
    </w:p>
    <w:p>
      <w:pPr>
        <w:spacing w:after="60"/>
        <w:jc w:val="both"/>
      </w:pPr>
      <w:r>
        <w:rPr>
          <w:b w:val="0"/>
          <w:i/>
        </w:rPr>
        <w:t>mahāmānyābhidhā gopī vraje yāsīdvarīyasī|</w:t>
      </w:r>
      <w:r>
        <w:br/>
      </w:r>
      <w:r>
        <w:rPr>
          <w:b w:val="0"/>
          <w:i/>
        </w:rPr>
        <w:t>kṛṣṇa-pitāmahī saiva nāmnātra kamalāvatī||36||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махаманья-абхидха — по имени Махаманья; гопи — пастушка; врадже — во Врадже; йа — которая; асит — была; варийаси — превосходнейшая; кришна-питамахи — бабка Кришны; са эва — она же; намна — по имени; атра — здесь; камалавати — Камалавати.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Великая пастушка Враджа по имени Махаманья, бабка Кришны, здесь носит имя Камалавати.</w:t>
      </w:r>
    </w:p>
    <w:p>
      <w:pPr>
        <w:pStyle w:val="Heading3"/>
      </w:pPr>
      <w:r>
        <w:t>Шлока 37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यशोदा-व्रजराजनन्दौ</w:t>
      </w:r>
      <w:r>
        <w:br/>
      </w:r>
      <w:r>
        <w:rPr>
          <w:rFonts w:cs="Noto Serif Devanagari" w:hAnsi="Noto Serif Devanagari"/>
          <w:sz w:val="24"/>
        </w:rPr>
        <w:t>वृन्दावने प्रेमरसाकरौ यौ।</w:t>
      </w:r>
      <w:r>
        <w:br/>
      </w:r>
      <w:r>
        <w:rPr>
          <w:rFonts w:cs="Noto Serif Devanagari" w:hAnsi="Noto Serif Devanagari"/>
          <w:sz w:val="24"/>
        </w:rPr>
        <w:t>शची-जगन्नाथपुरन्दराभिधौ</w:t>
      </w:r>
      <w:r>
        <w:br/>
      </w:r>
      <w:r>
        <w:rPr>
          <w:rFonts w:cs="Noto Serif Devanagari" w:hAnsi="Noto Serif Devanagari"/>
          <w:sz w:val="24"/>
        </w:rPr>
        <w:t>बभूवतुस्तौ न च संशयोऽत्र॥३७॥</w:t>
      </w:r>
    </w:p>
    <w:p>
      <w:pPr>
        <w:spacing w:after="60"/>
        <w:jc w:val="both"/>
      </w:pPr>
      <w:r>
        <w:rPr>
          <w:b w:val="0"/>
          <w:i/>
        </w:rPr>
        <w:t>purā yaśodā-vrajarājanandau</w:t>
      </w:r>
      <w:r>
        <w:br/>
      </w:r>
      <w:r>
        <w:rPr>
          <w:b w:val="0"/>
          <w:i/>
        </w:rPr>
        <w:t>vṛndāvane premarasākarau yau|</w:t>
      </w:r>
      <w:r>
        <w:br/>
      </w:r>
      <w:r>
        <w:rPr>
          <w:b w:val="0"/>
          <w:i/>
        </w:rPr>
        <w:t>śacī-jagannāthapurandarābhidhau</w:t>
      </w:r>
      <w:r>
        <w:br/>
      </w:r>
      <w:r>
        <w:rPr>
          <w:b w:val="0"/>
          <w:i/>
        </w:rPr>
        <w:t>babhūvatustau na ca saṁśayo'tra||37||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 — некогда; йашода-враджараджа-нандау — Яшода и царь Враджа Нанда; вриндаване — во Вриндаване; према-раса-акарау — кладези расы любви; йау — которые; шачи-джаганнатха-пурандара-абхидхау — именуемыми Шачи и Джаганнатха Пурандара; бабхуватух — стали; тау — они; на ча — и нет; самшаях — сомнения; атра — в этом.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Яшода и царь Враджа Нанда, некогда бывшие во Вриндаване кладезями расы любви, стали Шачи и Джаганнатхой Пурандарой — в этом нет сомнения.</w:t>
      </w:r>
    </w:p>
    <w:p>
      <w:pPr>
        <w:pStyle w:val="Heading3"/>
      </w:pPr>
      <w:r>
        <w:t>Шлока 38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अमू अविशतामेव देवावदिति-कश्यपौ।</w:t>
      </w:r>
      <w:r>
        <w:br/>
      </w:r>
      <w:r>
        <w:rPr>
          <w:rFonts w:cs="Noto Serif Devanagari" w:hAnsi="Noto Serif Devanagari"/>
          <w:sz w:val="24"/>
        </w:rPr>
        <w:t>श्रीकौशल्या-दशरथौ तथा श्रीपृश्नि-तत्पती॥३८॥</w:t>
      </w:r>
    </w:p>
    <w:p>
      <w:pPr>
        <w:spacing w:after="60"/>
        <w:jc w:val="both"/>
      </w:pPr>
      <w:r>
        <w:rPr>
          <w:b w:val="0"/>
          <w:i/>
        </w:rPr>
        <w:t>amū aviśatāmeva devāvaditi-kaśyapau|</w:t>
      </w:r>
      <w:r>
        <w:br/>
      </w:r>
      <w:r>
        <w:rPr>
          <w:b w:val="0"/>
          <w:i/>
        </w:rPr>
        <w:t>śrīkauśalyā-daśarathau tathā śrīpṛśni-tatpatī||38||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аму — в них двоих; авишатам — вошли; эва — также; девау — боги; адити-кашьяпау — Адити и Кашьяпа; шри-каушалья-дашаратхау — Шри Каушалья и Дашаратха; татха — а также; шри-пришни-тат-пати — Шри Пришни и её супруг.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 них вошли также боги Адити и Кашьяпа, Каушалья и Дашаратха, а также Пришни и её супруг.</w:t>
      </w:r>
    </w:p>
    <w:p>
      <w:pPr>
        <w:pStyle w:val="Heading3"/>
      </w:pPr>
      <w:r>
        <w:t>Шлока 39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देवकी-वसुदेवौ यौ पितरौ राम-कृष्णयोः।</w:t>
      </w:r>
      <w:r>
        <w:br/>
      </w:r>
      <w:r>
        <w:rPr>
          <w:rFonts w:cs="Noto Serif Devanagari" w:hAnsi="Noto Serif Devanagari"/>
          <w:sz w:val="24"/>
        </w:rPr>
        <w:t>तावप्यमू अविशतामिति जल्पन्ति केचन।</w:t>
      </w:r>
      <w:r>
        <w:br/>
      </w:r>
      <w:r>
        <w:rPr>
          <w:rFonts w:cs="Noto Serif Devanagari" w:hAnsi="Noto Serif Devanagari"/>
          <w:sz w:val="24"/>
        </w:rPr>
        <w:t>अन्यथा राममूर्तेः श्रीविश्वरूपस्य नोद्भवः॥३९॥</w:t>
      </w:r>
    </w:p>
    <w:p>
      <w:pPr>
        <w:spacing w:after="60"/>
        <w:jc w:val="both"/>
      </w:pPr>
      <w:r>
        <w:rPr>
          <w:b w:val="0"/>
          <w:i/>
        </w:rPr>
        <w:t>devakī-vasudevau yau pitarau rāma-kṛṣṇayoḥ|</w:t>
      </w:r>
      <w:r>
        <w:br/>
      </w:r>
      <w:r>
        <w:rPr>
          <w:b w:val="0"/>
          <w:i/>
        </w:rPr>
        <w:t>tāvapyamū aviśatāmiti jalpanti kecana|</w:t>
      </w:r>
      <w:r>
        <w:br/>
      </w:r>
      <w:r>
        <w:rPr>
          <w:b w:val="0"/>
          <w:i/>
        </w:rPr>
        <w:t>anyathā rāmamūrteḥ śrīviśvarūpasya nodbhavaḥ||39||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деваки-васудевау — Деваки и Васудева; йау — которые; питарау — родители; рама-кришнайох — Рамы и Кришны; тау апи — и они; аму — в них; авишатам — вошли; ити — так; джалпанти — говорят; кечана — некоторые; аньятха — иначе; рама-муртех — облика Рамы; шри-вишварупасья — Шри Вишварупы; на — не (было бы); удбхавах — появления.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Некоторые говорят, что в них вошли и Деваки с Васудевой, родители Рамы и Кришны; иначе не могло бы появиться Шри Вишварупы — облика Рамы.</w:t>
      </w:r>
    </w:p>
    <w:p>
      <w:pPr>
        <w:pStyle w:val="Heading3"/>
      </w:pPr>
      <w:r>
        <w:t>Шлока 40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रोहिणी-वसुदेवौ यौ पितरौ राम-कृष्णयोः।</w:t>
      </w:r>
      <w:r>
        <w:br/>
      </w:r>
      <w:r>
        <w:rPr>
          <w:rFonts w:cs="Noto Serif Devanagari" w:hAnsi="Noto Serif Devanagari"/>
          <w:sz w:val="24"/>
        </w:rPr>
        <w:t>पद्मावती-मुकुन्दौ तौ सन्तौ जातौ द्विजोत्तमौ।</w:t>
      </w:r>
      <w:r>
        <w:br/>
      </w:r>
      <w:r>
        <w:rPr>
          <w:rFonts w:cs="Noto Serif Devanagari" w:hAnsi="Noto Serif Devanagari"/>
          <w:sz w:val="24"/>
        </w:rPr>
        <w:t>श्रीसुमित्रा-दशरथौ तावप्यविशताममू॥४०॥</w:t>
      </w:r>
    </w:p>
    <w:p>
      <w:pPr>
        <w:spacing w:after="60"/>
        <w:jc w:val="both"/>
      </w:pPr>
      <w:r>
        <w:rPr>
          <w:b w:val="0"/>
          <w:i/>
        </w:rPr>
        <w:t>rohiṇī-vasudevau yau pitarau rāma-kṛṣṇayoḥ|</w:t>
      </w:r>
      <w:r>
        <w:br/>
      </w:r>
      <w:r>
        <w:rPr>
          <w:b w:val="0"/>
          <w:i/>
        </w:rPr>
        <w:t>padmāvatī-mukundau tau santau jātau dvijottamau|</w:t>
      </w:r>
      <w:r>
        <w:br/>
      </w:r>
      <w:r>
        <w:rPr>
          <w:b w:val="0"/>
          <w:i/>
        </w:rPr>
        <w:t>śrīsumitrā-daśarathau tāvapyaviśatāmamū||40||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рохини-васудевау — Рохини и Васудева; йау — которые; питарау — родители; рама-кришнайох — Рамы и Кришны; падмавати-мукундау — Падмавати и Мукундой; тау — они; сантау — будучи; джатау — родились; двиджа-уттамау — лучшими из брахманов; шри-сумитра-дашаратхау — Шри Сумитра и Дашаратха; тау апи — и они; авишатам — вошли; аму — в них.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Рохини и Васудева, родители Рамы и Кришны, родились лучшими из брахманов — Падмавати и Мукундой</w:t>
      </w:r>
      <w:r>
        <w:rPr>
          <w:b w:val="0"/>
          <w:i w:val="0"/>
          <w:vertAlign w:val="superscript"/>
        </w:rPr>
        <w:t>13</w:t>
      </w:r>
      <w:r>
        <w:t>; в них вошли также Сумитра и Дашаратха.</w:t>
      </w:r>
    </w:p>
    <w:p>
      <w:pPr>
        <w:pStyle w:val="Heading3"/>
      </w:pPr>
      <w:r>
        <w:t>Шлока 41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पौर्णमासी व्रजे यासीत् गोविन्दानन्दकारिणी।</w:t>
      </w:r>
      <w:r>
        <w:br/>
      </w:r>
      <w:r>
        <w:rPr>
          <w:rFonts w:cs="Noto Serif Devanagari" w:hAnsi="Noto Serif Devanagari"/>
          <w:sz w:val="24"/>
        </w:rPr>
        <w:t>आचार्य श्रील गोविन्दो गीत-पद्यादिकारकः॥४१॥</w:t>
      </w:r>
    </w:p>
    <w:p>
      <w:pPr>
        <w:spacing w:after="60"/>
        <w:jc w:val="both"/>
      </w:pPr>
      <w:r>
        <w:rPr>
          <w:b w:val="0"/>
          <w:i/>
        </w:rPr>
        <w:t>paurṇamāsī vraje yāsīt govindānandakāriṇī|</w:t>
      </w:r>
      <w:r>
        <w:br/>
      </w:r>
      <w:r>
        <w:rPr>
          <w:b w:val="0"/>
          <w:i/>
        </w:rPr>
        <w:t>ācārya śrīla govindo gīta-padyādikārakaḥ||41||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паурнамаси — Паурнамаси; врадже — во Врадже; йа — которая; асит — была; говинда-ананда-карини — приносящая радость Говинде; ачарья — ачарья; шрила-говиндах — Шрила Говинда; гита-падья-ади-караках — слагатель песен, стихов и прочего.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Паурнамаси, приносившая радость Говинде во Врадже, — это ачарья Шрила Говинда, слагатель песен и стихов.</w:t>
      </w:r>
    </w:p>
    <w:p>
      <w:pPr>
        <w:pStyle w:val="Heading3"/>
      </w:pPr>
      <w:r>
        <w:t>Шлока 42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नाम्नाम्बिका व्रजे धात्री स्तन्यदात्री स्थिता पुरा।</w:t>
      </w:r>
      <w:r>
        <w:br/>
      </w:r>
      <w:r>
        <w:rPr>
          <w:rFonts w:cs="Noto Serif Devanagari" w:hAnsi="Noto Serif Devanagari"/>
          <w:sz w:val="24"/>
        </w:rPr>
        <w:t>सैवेयं मालिनीनाम्नी श्रीवासगृहिणीमता॥४२॥</w:t>
      </w:r>
    </w:p>
    <w:p>
      <w:pPr>
        <w:spacing w:after="60"/>
        <w:jc w:val="both"/>
      </w:pPr>
      <w:r>
        <w:rPr>
          <w:b w:val="0"/>
          <w:i/>
        </w:rPr>
        <w:t>nāmnāmbikā vraje dhātrī stanyadātrī sthitā purā|</w:t>
      </w:r>
      <w:r>
        <w:br/>
      </w:r>
      <w:r>
        <w:rPr>
          <w:b w:val="0"/>
          <w:i/>
        </w:rPr>
        <w:t>saiveyaṁ mālinīnāmnī śrīvāsagṛhiṇīmatā||42||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намна — по имени; амбика — Амбика; врадже — во Врадже; дхатри — кормилица; станья-датри — кормившая грудью; стхита — бывшая; пура — некогда; са эва ийам — она же; малини-намни — по имени Малини; шриваса-грихини — супругой Шривасы; мата — считается.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Кормилица во Врадже по имени Амбика, что некогда кормила его грудью, — это Малини, считающаяся супругой Шривасы.</w:t>
      </w:r>
    </w:p>
    <w:p>
      <w:pPr>
        <w:pStyle w:val="Heading3"/>
      </w:pPr>
      <w:r>
        <w:t>Шлока 43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अम्बिकायाः स्वसा यासीन्नाम्नी श्रील किलिम्बिका।</w:t>
      </w:r>
      <w:r>
        <w:br/>
      </w:r>
      <w:r>
        <w:rPr>
          <w:rFonts w:cs="Noto Serif Devanagari" w:hAnsi="Noto Serif Devanagari"/>
          <w:sz w:val="24"/>
        </w:rPr>
        <w:t>कृष्णोच्छिष्टं प्रभुञ्जाना सेयं नारायणीमता॥४३॥</w:t>
      </w:r>
    </w:p>
    <w:p>
      <w:pPr>
        <w:spacing w:after="60"/>
        <w:jc w:val="both"/>
      </w:pPr>
      <w:r>
        <w:rPr>
          <w:b w:val="0"/>
          <w:i/>
        </w:rPr>
        <w:t>ambikāyāḥ svasā yāsīnnāmnī śrīla kilimbikā|</w:t>
      </w:r>
      <w:r>
        <w:br/>
      </w:r>
      <w:r>
        <w:rPr>
          <w:b w:val="0"/>
          <w:i/>
        </w:rPr>
        <w:t>kṛṣṇocchiṣṭaṁ prabhuñjānā seyaṁ nārāyaṇīmatā||43||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амбикайах — Амбики; сваса — сестра; йа — которая; асит — была; намни — по имени; шрила-килимбика — Шрила Килимбика; кришна-уччхиштам — остатки пищи Кришны; прабхунджана — вкушавшая; са ийам — она; нарайани — Нараяни; мата — считается.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Сестра Амбики по имени Шрила Килимбика, вкушавшая остатки пищи Кришны, считается Нараяни.</w:t>
      </w:r>
    </w:p>
    <w:p>
      <w:pPr>
        <w:pStyle w:val="Heading3"/>
      </w:pPr>
      <w:r>
        <w:t>Шлока 44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पुरासीज्जनको राजा मिथिलाधिपतिर्महान्।</w:t>
      </w:r>
      <w:r>
        <w:br/>
      </w:r>
      <w:r>
        <w:rPr>
          <w:rFonts w:cs="Noto Serif Devanagari" w:hAnsi="Noto Serif Devanagari"/>
          <w:sz w:val="24"/>
        </w:rPr>
        <w:t>अधुना वल्लभाचार्यो भीष्मकोऽपि च सम्मतः॥४४॥</w:t>
      </w:r>
    </w:p>
    <w:p>
      <w:pPr>
        <w:spacing w:after="60"/>
        <w:jc w:val="both"/>
      </w:pPr>
      <w:r>
        <w:rPr>
          <w:b w:val="0"/>
          <w:i/>
        </w:rPr>
        <w:t>purāsījjanako rājā mithilādhipatirmahān|</w:t>
      </w:r>
      <w:r>
        <w:br/>
      </w:r>
      <w:r>
        <w:rPr>
          <w:b w:val="0"/>
          <w:i/>
        </w:rPr>
        <w:t>adhunā vallabhācāryo bhīṣmako'pi ca sammataḥ||44||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 — некогда; асит — был; джанаках — Джанака; раджа — царь; митхила-адхипатих — владыка Митхилы; махан — великий; адхуна — ныне; валлабха-ачарьях — Валлабхачарья; бхишмаках — Бхишмака; апи ча — также и; самматах — признан.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Тот, кто некогда был великим царём Джанакой, владыкой Митхилы, ныне — Валлабхачарья; признаётся также, что он и Бхишмака.</w:t>
      </w:r>
    </w:p>
    <w:p>
      <w:pPr>
        <w:pStyle w:val="Heading3"/>
      </w:pPr>
      <w:r>
        <w:t>Шлока 45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श्रीजानकी रुक्मिणी च लक्ष्मीनाम्नी च तत्सुता।</w:t>
      </w:r>
      <w:r>
        <w:br/>
      </w:r>
      <w:r>
        <w:rPr>
          <w:rFonts w:cs="Noto Serif Devanagari" w:hAnsi="Noto Serif Devanagari"/>
          <w:sz w:val="24"/>
        </w:rPr>
        <w:t>चैतन्यचरिते व्यक्ता लक्ष्मीनाम्नी च सा यथा॥४५॥</w:t>
      </w:r>
    </w:p>
    <w:p>
      <w:pPr>
        <w:spacing w:after="60"/>
        <w:jc w:val="both"/>
      </w:pPr>
      <w:r>
        <w:rPr>
          <w:b w:val="0"/>
          <w:i/>
        </w:rPr>
        <w:t>śrījānakī rukmiṇī ca lakṣmīnāmnī ca tatsutā|</w:t>
      </w:r>
      <w:r>
        <w:br/>
      </w:r>
      <w:r>
        <w:rPr>
          <w:b w:val="0"/>
          <w:i/>
        </w:rPr>
        <w:t>caitanyacarite vyaktā lakṣmīnāmnī ca sā yathā||45||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шри-джанаки — Шри Джанаки; рукмини — Рукмини; ча — и; лакшми-намни — по имени Лакшми; ча — и (есть); тат-сута — его дочь; чайтанья-чарите — в «Чайтанья-чарите»; вьякта — ясно названа; лакшми-намни — по имени Лакшми; ча — и; са — она; йатха — как.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Шри Джанаки и Рукмини — это его дочь по имени Лакшми; так она и названа Лакшми в «Чайтанья-чарите»:</w:t>
      </w:r>
    </w:p>
    <w:p>
      <w:pPr>
        <w:pStyle w:val="Heading3"/>
      </w:pPr>
      <w:r>
        <w:t>Шлока 46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“सा वल्लभाचार्यसुता चलन्ती</w:t>
      </w:r>
      <w:r>
        <w:br/>
      </w:r>
      <w:r>
        <w:rPr>
          <w:rFonts w:cs="Noto Serif Devanagari" w:hAnsi="Noto Serif Devanagari"/>
          <w:sz w:val="24"/>
        </w:rPr>
        <w:t>स्नातुं सखीभिः सुरदीर्घिकायाम्।</w:t>
      </w:r>
      <w:r>
        <w:br/>
      </w:r>
      <w:r>
        <w:rPr>
          <w:rFonts w:cs="Noto Serif Devanagari" w:hAnsi="Noto Serif Devanagari"/>
          <w:sz w:val="24"/>
        </w:rPr>
        <w:t>लक्ष्मीरनेनैव कृतावतारा</w:t>
      </w:r>
      <w:r>
        <w:br/>
      </w:r>
      <w:r>
        <w:rPr>
          <w:rFonts w:cs="Noto Serif Devanagari" w:hAnsi="Noto Serif Devanagari"/>
          <w:sz w:val="24"/>
        </w:rPr>
        <w:t>प्रभोर्ययौ लोचनवर्त्म तत्र॥”४६॥</w:t>
      </w:r>
    </w:p>
    <w:p>
      <w:pPr>
        <w:spacing w:after="60"/>
        <w:jc w:val="both"/>
      </w:pPr>
      <w:r>
        <w:rPr>
          <w:b w:val="0"/>
          <w:i/>
        </w:rPr>
        <w:t>“sā vallabhācāryasutā calantī</w:t>
      </w:r>
      <w:r>
        <w:br/>
      </w:r>
      <w:r>
        <w:rPr>
          <w:b w:val="0"/>
          <w:i/>
        </w:rPr>
        <w:t>snātuṁ sakhībhiḥ suradīrghikāyām|</w:t>
      </w:r>
      <w:r>
        <w:br/>
      </w:r>
      <w:r>
        <w:rPr>
          <w:b w:val="0"/>
          <w:i/>
        </w:rPr>
        <w:t>lakṣmīranenaiva kṛtāvatārā</w:t>
      </w:r>
      <w:r>
        <w:br/>
      </w:r>
      <w:r>
        <w:rPr>
          <w:b w:val="0"/>
          <w:i/>
        </w:rPr>
        <w:t>prabhoryayau locanavartma tatra||”46||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 — та; валлабха-ачарья-сута — дочь Валлабхачарьи; чаланти — отправившись; снатум — омыться; сакхибхих — с подругами; сура-диргхикайам — в небесной реке (Ганге); лакшмих — Лакшми; анена эва — ради него же; крита-аватара — воплотившаяся; прабхох — Прабху; йайау — попала; лочана-вартма — в поле зрения; татра — тогда (там).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«Та дочь Валлабхачарьи, Лакшми, воплотившаяся ради него, отправившись с подругами омыться в небесной реке (Ганге), попала тогда в поле зрения Прабху».</w:t>
      </w:r>
    </w:p>
    <w:p>
      <w:pPr>
        <w:pStyle w:val="Heading3"/>
      </w:pPr>
      <w:r>
        <w:t>Шлока 47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श्रीसनातनमिश्रोऽयं पुरा सत्राजितो नृपः।</w:t>
      </w:r>
      <w:r>
        <w:br/>
      </w:r>
      <w:r>
        <w:rPr>
          <w:rFonts w:cs="Noto Serif Devanagari" w:hAnsi="Noto Serif Devanagari"/>
          <w:sz w:val="24"/>
        </w:rPr>
        <w:t>विष्णुप्रिया जगन्माता यत् कन्या भू-स्वरूपिणी॥४७॥</w:t>
      </w:r>
    </w:p>
    <w:p>
      <w:pPr>
        <w:spacing w:after="60"/>
        <w:jc w:val="both"/>
      </w:pPr>
      <w:r>
        <w:rPr>
          <w:b w:val="0"/>
          <w:i/>
        </w:rPr>
        <w:t>śrīsanātanamiśro'yaṁ purā satrājito nṛpaḥ|</w:t>
      </w:r>
      <w:r>
        <w:br/>
      </w:r>
      <w:r>
        <w:rPr>
          <w:b w:val="0"/>
          <w:i/>
        </w:rPr>
        <w:t>viṣṇupriyā jaganmātā yat kanyā bhū-svarūpiṇī||47||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шри-санатана-мишрах — Шри Санатана Мишра; айам — этот; пура — прежде; сатраджитах нрипах — царь Сатраджит; вишнуприйа — Вишнуприя; джаган-мата — Мать мира; йат — чья; канья — дочь; бху-сварупини — воплощение Бху.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Шри Санатана Мишра — это прежний царь Сатраджит, дочь которого — Вишнуприя, Мать мира, воплощение Бху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pStyle w:val="Heading3"/>
      </w:pPr>
      <w:r>
        <w:t>Шлока 48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उक्ता प्रसङ्गात् कलिना श्रीचैतन्यविधूदये।</w:t>
      </w:r>
      <w:r>
        <w:br/>
      </w:r>
      <w:r>
        <w:rPr>
          <w:rFonts w:cs="Noto Serif Devanagari" w:hAnsi="Noto Serif Devanagari"/>
          <w:sz w:val="24"/>
        </w:rPr>
        <w:t>“भुवोऽंशरूपामपराञ्च विष्णुप्रियेति</w:t>
      </w:r>
      <w:r>
        <w:br/>
      </w:r>
      <w:r>
        <w:rPr>
          <w:rFonts w:cs="Noto Serif Devanagari" w:hAnsi="Noto Serif Devanagari"/>
          <w:sz w:val="24"/>
        </w:rPr>
        <w:t>वित्तां परिणीय कान्ताम्।” इत्यादि॥४८॥</w:t>
      </w:r>
    </w:p>
    <w:p>
      <w:pPr>
        <w:spacing w:after="60"/>
        <w:jc w:val="both"/>
      </w:pPr>
      <w:r>
        <w:rPr>
          <w:b w:val="0"/>
          <w:i/>
        </w:rPr>
        <w:t>uktā prasaṅgāt kalinā śrīcaitanyavidhūdaye|</w:t>
      </w:r>
      <w:r>
        <w:br/>
      </w:r>
      <w:r>
        <w:rPr>
          <w:b w:val="0"/>
          <w:i/>
        </w:rPr>
        <w:t>“bhuvo'ṁśarūpāmaparāñca viṣṇupriyeti</w:t>
      </w:r>
      <w:r>
        <w:br/>
      </w:r>
      <w:r>
        <w:rPr>
          <w:b w:val="0"/>
          <w:i/>
        </w:rPr>
        <w:t>vittāṁ pariṇīya kāntām|” ityādi||48||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укта — сказана; прасангат — попутно; калина — Кали; шри-чайтанья-видху-удае — в «Шри Чайтанья-чандродае»; бхувах — Бху; амша-рупам — частичное воплощение; апарам — другую; ча — и; вишнуприйа ити — как «Вишнуприя»; виттам — известную; паринийа — взяв в жёны; кантам — возлюбленную; ити-ади — и так далее.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Об этом попутно сказал Кали в «Шри Чайтанья-чандродае»: «…и, взяв в жёны другую, частичное воплощение Бху, по имени Вишнуприя…» и так далее.</w:t>
      </w:r>
    </w:p>
    <w:p>
      <w:pPr>
        <w:pStyle w:val="Heading3"/>
      </w:pPr>
      <w:r>
        <w:t>Шлока 49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विश्वामित्रोऽपि घटकः श्रीरामोद्वाहकर्मणि।</w:t>
      </w:r>
      <w:r>
        <w:br/>
      </w:r>
      <w:r>
        <w:rPr>
          <w:rFonts w:cs="Noto Serif Devanagari" w:hAnsi="Noto Serif Devanagari"/>
          <w:sz w:val="24"/>
        </w:rPr>
        <w:t>रुक्मिण्या प्रेषितो विप्रो यश्च श्रीकेशवं प्रति।</w:t>
      </w:r>
      <w:r>
        <w:br/>
      </w:r>
      <w:r>
        <w:rPr>
          <w:rFonts w:cs="Noto Serif Devanagari" w:hAnsi="Noto Serif Devanagari"/>
          <w:sz w:val="24"/>
        </w:rPr>
        <w:t>तावयं वनमाली यत्कर्मणाचार्यतां गतः॥४९॥</w:t>
      </w:r>
    </w:p>
    <w:p>
      <w:pPr>
        <w:spacing w:after="60"/>
        <w:jc w:val="both"/>
      </w:pPr>
      <w:r>
        <w:rPr>
          <w:b w:val="0"/>
          <w:i/>
        </w:rPr>
        <w:t>viśvāmitro'pi ghaṭakaḥ śrīrāmodvāhakarmaṇi|</w:t>
      </w:r>
      <w:r>
        <w:br/>
      </w:r>
      <w:r>
        <w:rPr>
          <w:b w:val="0"/>
          <w:i/>
        </w:rPr>
        <w:t>rukmiṇyā preṣito vipro yaśca śrīkeśavaṁ prati|</w:t>
      </w:r>
      <w:r>
        <w:br/>
      </w:r>
      <w:r>
        <w:rPr>
          <w:b w:val="0"/>
          <w:i/>
        </w:rPr>
        <w:t>tāvayaṁ vanamālī yatkarmaṇācāryatāṁ gataḥ||49||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вишвамитрах — Вишвамитра; апи — и; гхатаках — сват; шри-рама-удваха-кармани — при свадьбе Шри Рамы; рукминья — Рукмини; прешитах — посланный; випрах — брахман; йах ча — и который; шри-кешавам прати — к Шри Кешаве; тау — они двое; айам — этот; ванамали — Ванамали; йат-кармана — за это дело; ачарьятам — положения ачарьи; гатах — достиг.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Вишвамитра, бывший сватом на свадьбе Шри Рамы, и брахман, посланный Рукмини к Шри Кешаве, — это Ванамали, ставший за это дело ачарьей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pStyle w:val="Heading3"/>
      </w:pPr>
      <w:r>
        <w:t>Шлока 50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यश्च सत्राजिता विप्रः प्रहितो माधवं प्रति।</w:t>
      </w:r>
      <w:r>
        <w:br/>
      </w:r>
      <w:r>
        <w:rPr>
          <w:rFonts w:cs="Noto Serif Devanagari" w:hAnsi="Noto Serif Devanagari"/>
          <w:sz w:val="24"/>
        </w:rPr>
        <w:t>सत्योद्वाहाय कुलकः श्रीकाशीनाथ एव सः॥५०॥</w:t>
      </w:r>
    </w:p>
    <w:p>
      <w:pPr>
        <w:spacing w:after="60"/>
        <w:jc w:val="both"/>
      </w:pPr>
      <w:r>
        <w:rPr>
          <w:b w:val="0"/>
          <w:i/>
        </w:rPr>
        <w:t>yaśca satrājitā vipraḥ prahito mādhavaṁ prati|</w:t>
      </w:r>
      <w:r>
        <w:br/>
      </w:r>
      <w:r>
        <w:rPr>
          <w:b w:val="0"/>
          <w:i/>
        </w:rPr>
        <w:t>satyodvāhāya kulakaḥ śrīkāśīnātha eva saḥ||50||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йах ча — и который; сатраджита — Сатраджитом; випрах — брахман; прахитах — посланный; мадхавам прати — к Мадхаве; сатья-удвахайа — ради свадьбы Сатьи; кулаках — сват; шри-кашинатхах — Шри Кашинатха; эва — именно; сах — он.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А брахман, посланный Сатраджитом к Мадхаве, сват при свадьбе Сатьи, — это Шри Кашинатха.</w:t>
      </w:r>
    </w:p>
    <w:p>
      <w:pPr>
        <w:pStyle w:val="Heading3"/>
      </w:pPr>
      <w:r>
        <w:t>Шлока 51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केनावान्तरभेदेन भेदं कुर्वन्ति सात्वताः।</w:t>
      </w:r>
      <w:r>
        <w:br/>
      </w:r>
      <w:r>
        <w:rPr>
          <w:rFonts w:cs="Noto Serif Devanagari" w:hAnsi="Noto Serif Devanagari"/>
          <w:sz w:val="24"/>
        </w:rPr>
        <w:t>सत्यभामाप्रकाशोऽपि जगदानन्दपण्डितः॥५१॥</w:t>
      </w:r>
    </w:p>
    <w:p>
      <w:pPr>
        <w:spacing w:after="60"/>
        <w:jc w:val="both"/>
      </w:pPr>
      <w:r>
        <w:rPr>
          <w:b w:val="0"/>
          <w:i/>
        </w:rPr>
        <w:t>kenāvāntarabhedena bhedaṁ kurvanti sātvatāḥ|</w:t>
      </w:r>
      <w:r>
        <w:br/>
      </w:r>
      <w:r>
        <w:rPr>
          <w:b w:val="0"/>
          <w:i/>
        </w:rPr>
        <w:t>satyabhāmāprakāśo'pi jagadānandapaṇḍitaḥ||51||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кена — по некоторому; авантара-бхедена — побочному различению; бхедам — различие; курванти — проводят; сатватах — сатваты; сатьябхама-пракашах — проявление Сатьябхамы; апи — также; джагадананда-пандитах — Джагадананда Пандит.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 некоторому иному различению сатваты считают, что Джагадананда Пандит — проявление Сатьябхамы.</w:t>
      </w:r>
    </w:p>
    <w:p>
      <w:pPr>
        <w:pStyle w:val="Heading3"/>
      </w:pPr>
      <w:r>
        <w:t>Шлока 52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मथुरायां यज्ञसूत्रं पुरा कृष्णाय यो मुनिः।</w:t>
      </w:r>
      <w:r>
        <w:br/>
      </w:r>
      <w:r>
        <w:rPr>
          <w:rFonts w:cs="Noto Serif Devanagari" w:hAnsi="Noto Serif Devanagari"/>
          <w:sz w:val="24"/>
        </w:rPr>
        <w:t>ददौ सान्दीपनिः सोऽभूदद्य केशवभारती॥५२॥</w:t>
      </w:r>
    </w:p>
    <w:p>
      <w:pPr>
        <w:spacing w:after="60"/>
        <w:jc w:val="both"/>
      </w:pPr>
      <w:r>
        <w:rPr>
          <w:b w:val="0"/>
          <w:i/>
        </w:rPr>
        <w:t>mathurāyāṁ yajñasūtraṁ purā kṛṣṇāya yo muniḥ|</w:t>
      </w:r>
      <w:r>
        <w:br/>
      </w:r>
      <w:r>
        <w:rPr>
          <w:b w:val="0"/>
          <w:i/>
        </w:rPr>
        <w:t>dadau sāndīpaniḥ so'bhūdadya keśavabhāratī||52||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матхурайам — в Матхуре; йаджня-сутрам — священный шнур; пура — некогда; кришнайа — Кришне; йах — который; муних — муни; дадау — дал; сандипаних — Сандипани; сах — он; абхут — стал; адья — ныне; кешава-бхарати — Кешавой Бхарати.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Муни Сандипани, некогда давший в Матхуре Кришне священный шнур, ныне стал Кешавой Бхарати.</w:t>
      </w:r>
    </w:p>
    <w:p>
      <w:pPr>
        <w:pStyle w:val="Heading3"/>
      </w:pPr>
      <w:r>
        <w:t>Шлока 53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पुरासीद्रघुनाथस्य यो वशिष्ठमुनिर्गुरुः।</w:t>
      </w:r>
      <w:r>
        <w:br/>
      </w:r>
      <w:r>
        <w:rPr>
          <w:rFonts w:cs="Noto Serif Devanagari" w:hAnsi="Noto Serif Devanagari"/>
          <w:sz w:val="24"/>
        </w:rPr>
        <w:t>स प्रकाशविशेषेण गङ्गादास-सुदर्शनौ॥५३॥</w:t>
      </w:r>
    </w:p>
    <w:p>
      <w:pPr>
        <w:spacing w:after="60"/>
        <w:jc w:val="both"/>
      </w:pPr>
      <w:r>
        <w:rPr>
          <w:b w:val="0"/>
          <w:i/>
        </w:rPr>
        <w:t>purāsīdraghunāthasya yo vaśiṣṭhamunirguruḥ|</w:t>
      </w:r>
      <w:r>
        <w:br/>
      </w:r>
      <w:r>
        <w:rPr>
          <w:b w:val="0"/>
          <w:i/>
        </w:rPr>
        <w:t>sa prakāśaviśeṣeṇa gaṅgādāsa-sudarśanau||53||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 — некогда; асит — был; рагхунатхасья — Рагхунатхи; йах — который; вашиштха-муних — мудрец Васиштха; гурух — гуру; сах — он; пракаша-вишешена — особым проявлением; гангадаса-сударшанау — Гангадас и Сударшана.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Мудрец Васиштха, некогда гуру Рагхунатхи, особым проявлением стал Гангадасом и Сударшаной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pStyle w:val="Heading3"/>
      </w:pPr>
      <w:r>
        <w:t>Шлока 54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वृषभानुतया ख्यातः पुरा यो व्रजमण्डले।</w:t>
      </w:r>
      <w:r>
        <w:br/>
      </w:r>
      <w:r>
        <w:rPr>
          <w:rFonts w:cs="Noto Serif Devanagari" w:hAnsi="Noto Serif Devanagari"/>
          <w:sz w:val="24"/>
        </w:rPr>
        <w:t>अधुना पुण्डरीकाख्यो विद्यानिधिमहाशयः॥५४॥</w:t>
      </w:r>
    </w:p>
    <w:p>
      <w:pPr>
        <w:spacing w:after="60"/>
        <w:jc w:val="both"/>
      </w:pPr>
      <w:r>
        <w:rPr>
          <w:b w:val="0"/>
          <w:i/>
        </w:rPr>
        <w:t>vṛṣabhānutayā khyātaḥ purā yo vrajamaṇḍale|</w:t>
      </w:r>
      <w:r>
        <w:br/>
      </w:r>
      <w:r>
        <w:rPr>
          <w:b w:val="0"/>
          <w:i/>
        </w:rPr>
        <w:t>adhunā puṇḍarīkākhyo vidyānidhimahāśayaḥ||54||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вришабхану-тайа — как Вришабхану; кхьятах — прославленный; пура — некогда; йах — который; враджа-мандале — во Враджа-мандале; адхуна — ныне; пундарика-акхьях — по имени Пундарика; видьянидхи-маха-ашаях — почтенный Видьянидхи.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Тот, кто некогда был прославлен во Враджа-мандале как Вришабхану, ныне — почтенный Пундарика Видьянидхи.</w:t>
      </w:r>
    </w:p>
    <w:p>
      <w:pPr>
        <w:pStyle w:val="Heading3"/>
      </w:pPr>
      <w:r>
        <w:t>Шлока 55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स्वकीयभावमास्वाद्य राधाविरहकातरः।</w:t>
      </w:r>
      <w:r>
        <w:br/>
      </w:r>
      <w:r>
        <w:rPr>
          <w:rFonts w:cs="Noto Serif Devanagari" w:hAnsi="Noto Serif Devanagari"/>
          <w:sz w:val="24"/>
        </w:rPr>
        <w:t>चैतन्यः पुण्डरीकाह्वये तातावदत् स्वयम्॥५५॥</w:t>
      </w:r>
    </w:p>
    <w:p>
      <w:pPr>
        <w:spacing w:after="60"/>
        <w:jc w:val="both"/>
      </w:pPr>
      <w:r>
        <w:rPr>
          <w:b w:val="0"/>
          <w:i/>
        </w:rPr>
        <w:t>svakīyabhāvamāsvādya rādhāvirahakātaraḥ|</w:t>
      </w:r>
      <w:r>
        <w:br/>
      </w:r>
      <w:r>
        <w:rPr>
          <w:b w:val="0"/>
          <w:i/>
        </w:rPr>
        <w:t>caitanyaḥ puṇḍarīkāhvaye tātāvadat svayam||55||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свакийа-бхавам — собственное настроение; асвадья — вкусив; радха-вираха-катарах — томимый разлукой (как) Радха; чайтаньях — Чайтанья; пундарика-ахвайе — называемому Пундарикой; тата — «отец»; авадат — сказал; свайам — сам.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Вкусив собственного настроения и томясь разлукой, как Радха, Чайтанья сам называл Пундарику «отцом».</w:t>
      </w:r>
    </w:p>
    <w:p>
      <w:pPr>
        <w:pStyle w:val="Heading3"/>
      </w:pPr>
      <w:r>
        <w:t>Шлока 56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प्रेमनिधितया ख्यातिं गौरो यस्मै ददौ सुखी।</w:t>
      </w:r>
      <w:r>
        <w:br/>
      </w:r>
      <w:r>
        <w:rPr>
          <w:rFonts w:cs="Noto Serif Devanagari" w:hAnsi="Noto Serif Devanagari"/>
          <w:sz w:val="24"/>
        </w:rPr>
        <w:t>माधवेन्द्रस्य शिष्यत्वात् गौरवञ्च सदाकरोत्॥५६॥</w:t>
      </w:r>
    </w:p>
    <w:p>
      <w:pPr>
        <w:spacing w:after="60"/>
        <w:jc w:val="both"/>
      </w:pPr>
      <w:r>
        <w:rPr>
          <w:b w:val="0"/>
          <w:i/>
        </w:rPr>
        <w:t>premanidhitayā khyātiṁ gauro yasmai dadau sukhī|</w:t>
      </w:r>
      <w:r>
        <w:br/>
      </w:r>
      <w:r>
        <w:rPr>
          <w:b w:val="0"/>
          <w:i/>
        </w:rPr>
        <w:t>mādhavendrasya śiṣyatvāt gauravañca sadākarot||56||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преманидхи-тайа — как Преманидхи; кхьятим — славу (имя); гаурах — Гаура; йасмаи — которому; дадау — дал; сукхи — радостный; мадхавендрасья — Мадхавендры; шишьятват — из-за ученичества; гауравам — почтение; ча — и; сада — всегда; акарот — оказывал.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Гаура радостно дал ему славное имя Преманидхи и всегда почитал его, ибо тот был учеником Мадхавендры.</w:t>
      </w:r>
    </w:p>
    <w:p>
      <w:pPr>
        <w:pStyle w:val="Heading3"/>
      </w:pPr>
      <w:r>
        <w:t>Шлока 57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तत्प्रकाशविशेषोऽपि मिश्रः श्रीमाधवो मतः।</w:t>
      </w:r>
      <w:r>
        <w:br/>
      </w:r>
      <w:r>
        <w:rPr>
          <w:rFonts w:cs="Noto Serif Devanagari" w:hAnsi="Noto Serif Devanagari"/>
          <w:sz w:val="24"/>
        </w:rPr>
        <w:t>रत्नावती तु तत्पत्नी कीर्त्तिदा कीर्त्तिता बुधैः॥५७॥</w:t>
      </w:r>
    </w:p>
    <w:p>
      <w:pPr>
        <w:spacing w:after="60"/>
        <w:jc w:val="both"/>
      </w:pPr>
      <w:r>
        <w:rPr>
          <w:b w:val="0"/>
          <w:i/>
        </w:rPr>
        <w:t>tatprakāśaviśeṣo'pi miśraḥ śrīmādhavo mataḥ|</w:t>
      </w:r>
      <w:r>
        <w:br/>
      </w:r>
      <w:r>
        <w:rPr>
          <w:b w:val="0"/>
          <w:i/>
        </w:rPr>
        <w:t>ratnāvatī tu tatpatnī kīrttidā kīrttitā budhaiḥ||57||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тат-пракаша-вишешах — его (Вришабхану) особое проявление; апи — также; мишрах шри-мадхавах — Шри Мадхава Мишра; матах — считается; ратнавати — Ратнавати; ту — же; тат-патни — его жена; киртида — Киртида; кирттита — названа; будхаих — мудрыми.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Особым его проявлением считается Шри Мадхава Мишра</w:t>
      </w:r>
      <w:r>
        <w:rPr>
          <w:b w:val="0"/>
          <w:i w:val="0"/>
          <w:vertAlign w:val="superscript"/>
        </w:rPr>
        <w:t>17</w:t>
      </w:r>
      <w:r>
        <w:t>, а его жена Ратнавати, по словам мудрых, — Киртида.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Шринатха Пандит — гуру Кави Карнапуры, ученик Адвайты Ачарьи.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То есть пять таттв не отдельны от Кришны: если бы их не связывало с ним единство, получилась бы четверица таттв, отдельных от него.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Сварупа Дамодара, ближайший спутник Чайтаньи в Пури. Его «Кадача» (записи), на которые ссылается Кави Карнапура, до нас не дошла; известна лишь по цитатам.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Халаюдха («вооружённый плугом») — Баларама.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Двенадцать гопал Нитьянанды и упа-гопалы — традиционная группировка его спутников.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Нрихари — Хари, явившийся как человек.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Шатадушани («Сто опровержений») — по-видимому, традиционное название полемического свода против адвайты.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Эта «мадхвайская» преемственность Гаудия-вайшнавов (через Лакшмипати к Мадхавендре Пури) — одно из самых обсуждаемых мест книги; ряд исследователей считает её позднейшей вставкой.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Изначальный вьюха — Васудева, первый из четырёх вьюх (Васудева, Санкаршана, Прадьюмна, Анируддха).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Шьяма — юга-аватара Двапара-юги.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Бхаргава — Парашурама.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«Чайтанья-чандродая» — драма самого Кави Карнапуры (акт 10).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Родители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Бху — Бхуми, богиня Земли, одна из супруг Вишну.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Ванамали Ачарья, устроитель свадьбы Нимая и Лакшмиприи.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Гангадас и Сударшана — учителя юного Нимая.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Отец Гададхары Пандита.</w:t>
      </w:r>
    </w:p>
    <w:p>
      <w:r>
        <w:br w:type="page"/>
      </w:r>
    </w:p>
    <w:p>
      <w:pPr>
        <w:pStyle w:val="Heading1"/>
        <w:jc w:val="center"/>
      </w:pPr>
      <w:r>
        <w:t>Часть 2</w:t>
      </w:r>
    </w:p>
    <w:p>
      <w:pPr>
        <w:spacing w:after="60"/>
        <w:jc w:val="both"/>
      </w:pPr>
      <w:r>
        <w:rPr>
          <w:b w:val="0"/>
          <w:i/>
        </w:rPr>
        <w:t>Нитьянанда и вьюхи. Адвайта Ачарья и его род. Шриваса и «именуемые преданными». Санньяси-спутники. Пури: Пратапарудра, Сарвабхаума, Рамананда (шлоки 58–123)</w:t>
      </w:r>
    </w:p>
    <w:p>
      <w:pPr>
        <w:pStyle w:val="Heading2"/>
      </w:pPr>
      <w:r>
        <w:t>Нитьянанда — «преданный по природе»</w:t>
      </w:r>
    </w:p>
    <w:p>
      <w:pPr>
        <w:pStyle w:val="Heading3"/>
      </w:pPr>
      <w:r>
        <w:t>Шлока 58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अंश-अंशिनोरभेदेन व्यूह आद्यः शचीसुतः।</w:t>
      </w:r>
      <w:r>
        <w:br/>
      </w:r>
      <w:r>
        <w:rPr>
          <w:rFonts w:cs="Noto Serif Devanagari" w:hAnsi="Noto Serif Devanagari"/>
          <w:sz w:val="24"/>
        </w:rPr>
        <w:t>बलदेवो विश्वरूपो व्यूहः सङ्कर्षणो मतः॥</w:t>
      </w:r>
    </w:p>
    <w:p>
      <w:pPr>
        <w:spacing w:after="60"/>
        <w:jc w:val="both"/>
      </w:pPr>
      <w:r>
        <w:rPr>
          <w:b w:val="0"/>
          <w:i/>
        </w:rPr>
        <w:t>aṁśa-aṁśinorabhedena vyūha ādyaḥ śacīsutaḥ|</w:t>
      </w:r>
      <w:r>
        <w:br/>
      </w:r>
      <w:r>
        <w:rPr>
          <w:b w:val="0"/>
          <w:i/>
        </w:rPr>
        <w:t>baladevo viśvarūpo vyūhaḥ saṅkarṣaṇo mataḥ||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амша-амшинох — части и целого; абхедена — по неразличию; вьюхах — вьюха; адьях — первый, изначальный; шачи-сутах — сын Шачи; баладевах — Баладева; вишварупах — Вишварупа; вьюхах — вьюха; санкаршанах — Санкаршана; матах — считается.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Поскольку часть и целое не различны, изначальный вьюха — это сын Шачи; Баладева, вьюха Санкаршана, считается Вишварупой.</w:t>
      </w:r>
    </w:p>
    <w:p>
      <w:pPr>
        <w:pStyle w:val="Heading3"/>
      </w:pPr>
      <w:r>
        <w:t>Шлока 59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नित्यानन्दावधूतश्च प्रकाशेन स उच्यते॥</w:t>
      </w:r>
      <w:r>
        <w:br/>
      </w:r>
      <w:r>
        <w:rPr>
          <w:rFonts w:cs="Noto Serif Devanagari" w:hAnsi="Noto Serif Devanagari"/>
          <w:sz w:val="24"/>
        </w:rPr>
        <w:t>गौरचन्द्रोदये धर्मं प्रति वाक्यं कलेर्यथा॥</w:t>
      </w:r>
    </w:p>
    <w:p>
      <w:pPr>
        <w:spacing w:after="60"/>
        <w:jc w:val="both"/>
      </w:pPr>
      <w:r>
        <w:rPr>
          <w:b w:val="0"/>
          <w:i/>
        </w:rPr>
        <w:t>nityānandāvadhūtaśca prakāśena sa ucyate||</w:t>
      </w:r>
      <w:r>
        <w:br/>
      </w:r>
      <w:r>
        <w:rPr>
          <w:b w:val="0"/>
          <w:i/>
        </w:rPr>
        <w:t>gauracandrodaye dharmaṁ prati vākyaṁ kaleryathā||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нитьянанда-авадхутах — Нитьянанда Авадхута; ча — и; пракашена — по проявлению; сах — он; учьяте — называется; гаура-чандродайе — в «Гаура-чандродае»; дхармам прати — к Дхарме; вакьям — речь; калех — Кали; ятха — как.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И он же, по проявлению, называется Нитьянандой Авадхутой. Как в «Гаура-чандродае» Кали говорит Дхарме:</w:t>
      </w:r>
    </w:p>
    <w:p>
      <w:pPr>
        <w:pStyle w:val="Heading3"/>
      </w:pPr>
      <w:r>
        <w:t>Шлока 60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“अस्याग्रजस्त्वकृतदारपरिग्रहः सन्</w:t>
      </w:r>
      <w:r>
        <w:br/>
      </w:r>
      <w:r>
        <w:rPr>
          <w:rFonts w:cs="Noto Serif Devanagari" w:hAnsi="Noto Serif Devanagari"/>
          <w:sz w:val="24"/>
        </w:rPr>
        <w:t>सङ्कर्षणः स भगवान् भुवि विश्वरूपः।</w:t>
      </w:r>
      <w:r>
        <w:br/>
      </w:r>
      <w:r>
        <w:rPr>
          <w:rFonts w:cs="Noto Serif Devanagari" w:hAnsi="Noto Serif Devanagari"/>
          <w:sz w:val="24"/>
        </w:rPr>
        <w:t>स्वीयं महः किल पुरीश्वरमापयित्वा</w:t>
      </w:r>
      <w:r>
        <w:br/>
      </w:r>
      <w:r>
        <w:rPr>
          <w:rFonts w:cs="Noto Serif Devanagari" w:hAnsi="Noto Serif Devanagari"/>
          <w:sz w:val="24"/>
        </w:rPr>
        <w:t>पूर्वं परिव्रजित एव तिरोबभूव॥” इति॥</w:t>
      </w:r>
    </w:p>
    <w:p>
      <w:pPr>
        <w:spacing w:after="60"/>
        <w:jc w:val="both"/>
      </w:pPr>
      <w:r>
        <w:rPr>
          <w:b w:val="0"/>
          <w:i/>
        </w:rPr>
        <w:t>“asyāgrajastvakṛtadāraparigrahaḥ san</w:t>
      </w:r>
      <w:r>
        <w:br/>
      </w:r>
      <w:r>
        <w:rPr>
          <w:b w:val="0"/>
          <w:i/>
        </w:rPr>
        <w:t>saṅkarṣaṇaḥ sa bhagavān bhuvi viśvarūpaḥ|</w:t>
      </w:r>
      <w:r>
        <w:br/>
      </w:r>
      <w:r>
        <w:rPr>
          <w:b w:val="0"/>
          <w:i/>
        </w:rPr>
        <w:t>svīyaṁ mahaḥ kila purīśvaramāpayitvā</w:t>
      </w:r>
      <w:r>
        <w:br/>
      </w:r>
      <w:r>
        <w:rPr>
          <w:b w:val="0"/>
          <w:i/>
        </w:rPr>
        <w:t>pūrvaṁ parivrajita eva tirobabhūva||” iti||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асья — его (Гауры); агра-джах — старший брат; ту — же; акрита-дара-париграхах — не взявший жены; сан — будучи; санкаршанах — Санкаршана; сах — тот; бхагаван — Бхагаван; бхуви — на земле; вишварупах — Вишварупа; свийам — своё; махах — сияние, мощь; кила — поистине; пури-ишварам — Пури-ишваре; апайитва — передав; пурвам — прежде; париврајитах — принявший странничество; эва — именно; тиро-бабхува — скрылся; ити — так.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«Его старший брат, не взявший жены, — это сам Бхагаван Санкаршана, Вишварупа на земле; передав своё сияние Пури-ишваре</w:t>
      </w:r>
      <w:r>
        <w:rPr>
          <w:b w:val="0"/>
          <w:i w:val="0"/>
          <w:vertAlign w:val="superscript"/>
        </w:rPr>
        <w:t>18</w:t>
      </w:r>
      <w:r>
        <w:t>, он прежде принял странничество и скрылся».</w:t>
      </w:r>
    </w:p>
    <w:p>
      <w:pPr>
        <w:pStyle w:val="Heading3"/>
      </w:pPr>
      <w:r>
        <w:t>Шлока 61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“नित्यानन्दावधूतो मह इति महितम्</w:t>
      </w:r>
      <w:r>
        <w:br/>
      </w:r>
      <w:r>
        <w:rPr>
          <w:rFonts w:cs="Noto Serif Devanagari" w:hAnsi="Noto Serif Devanagari"/>
          <w:sz w:val="24"/>
        </w:rPr>
        <w:t>हन्त सङ्कर्षणं यः।” इति च॥</w:t>
      </w:r>
    </w:p>
    <w:p>
      <w:pPr>
        <w:spacing w:after="60"/>
        <w:jc w:val="both"/>
      </w:pPr>
      <w:r>
        <w:rPr>
          <w:b w:val="0"/>
          <w:i/>
        </w:rPr>
        <w:t>“nityānandāvadhūto maha iti mahitam</w:t>
      </w:r>
      <w:r>
        <w:br/>
      </w:r>
      <w:r>
        <w:rPr>
          <w:b w:val="0"/>
          <w:i/>
        </w:rPr>
        <w:t>hanta saṅkarṣaṇaṁ yaḥ|” iti ca||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нитьянанда-авадхутах — Нитьянанда Авадхута; махах — сияние; ити — так; махитам — почитаемое; ханта — о!; санкаршанам — Санкаршана; йах — который; ити ча — и так.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 ещё: «Нитьянанда Авадхута, сияние, почитаемое [Брахмой и прочими], — тот, кто есть Санкаршана».</w:t>
      </w:r>
    </w:p>
    <w:p>
      <w:pPr>
        <w:pStyle w:val="Heading3"/>
      </w:pPr>
      <w:r>
        <w:t>Шлока 62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यदा श्रीविश्वरूपोऽयं तिरोभूतः सनातनः।</w:t>
      </w:r>
      <w:r>
        <w:br/>
      </w:r>
      <w:r>
        <w:rPr>
          <w:rFonts w:cs="Noto Serif Devanagari" w:hAnsi="Noto Serif Devanagari"/>
          <w:sz w:val="24"/>
        </w:rPr>
        <w:t>नित्यानन्दावधूतेन मिलित्वापि तदा स्थितः॥</w:t>
      </w:r>
    </w:p>
    <w:p>
      <w:pPr>
        <w:spacing w:after="60"/>
        <w:jc w:val="both"/>
      </w:pPr>
      <w:r>
        <w:rPr>
          <w:b w:val="0"/>
          <w:i/>
        </w:rPr>
        <w:t>yadā śrīviśvarūpo'yaṁ tirobhūtaḥ sanātanaḥ|</w:t>
      </w:r>
      <w:r>
        <w:br/>
      </w:r>
      <w:r>
        <w:rPr>
          <w:b w:val="0"/>
          <w:i/>
        </w:rPr>
        <w:t>nityānandāvadhūtena militvāpi tadā sthitaḥ||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яда — когда; шри-вишварупах — Шри Вишварупа; аям — этот; тиробхутах — скрылся; санатанах — вечный; нитьянанда-авадхутена — с Нитьянандой Авадхутой; милитва — соединившись; апи — и; тада — тогда; стхитах — пребывал.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Когда вечный Шри Вишварупа скрылся, он, соединившись с Нитьянандой Авадхутой, пребывал тогда в нём.</w:t>
      </w:r>
    </w:p>
    <w:p>
      <w:pPr>
        <w:pStyle w:val="Heading3"/>
      </w:pPr>
      <w:r>
        <w:t>Шлока 63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ततोऽवधूतो भगवान् बलात्मा</w:t>
      </w:r>
      <w:r>
        <w:br/>
      </w:r>
      <w:r>
        <w:rPr>
          <w:rFonts w:cs="Noto Serif Devanagari" w:hAnsi="Noto Serif Devanagari"/>
          <w:sz w:val="24"/>
        </w:rPr>
        <w:t>भवन् सदा वैष्णववर्गमध्ये।</w:t>
      </w:r>
      <w:r>
        <w:br/>
      </w:r>
      <w:r>
        <w:rPr>
          <w:rFonts w:cs="Noto Serif Devanagari" w:hAnsi="Noto Serif Devanagari"/>
          <w:sz w:val="24"/>
        </w:rPr>
        <w:t>जज्वाल तिग्मांशुसहस्रतेजा</w:t>
      </w:r>
      <w:r>
        <w:br/>
      </w:r>
      <w:r>
        <w:rPr>
          <w:rFonts w:cs="Noto Serif Devanagari" w:hAnsi="Noto Serif Devanagari"/>
          <w:sz w:val="24"/>
        </w:rPr>
        <w:t>इति ब्रुवन् मे जनको ननर्त्त॥</w:t>
      </w:r>
    </w:p>
    <w:p>
      <w:pPr>
        <w:spacing w:after="60"/>
        <w:jc w:val="both"/>
      </w:pPr>
      <w:r>
        <w:rPr>
          <w:b w:val="0"/>
          <w:i/>
        </w:rPr>
        <w:t>tato'vadhūto bhagavān balātmā</w:t>
      </w:r>
      <w:r>
        <w:br/>
      </w:r>
      <w:r>
        <w:rPr>
          <w:b w:val="0"/>
          <w:i/>
        </w:rPr>
        <w:t>bhavan sadā vaiṣṇavavargamadhye|</w:t>
      </w:r>
      <w:r>
        <w:br/>
      </w:r>
      <w:r>
        <w:rPr>
          <w:b w:val="0"/>
          <w:i/>
        </w:rPr>
        <w:t>jajvāla tigmāṁśusahasratejā</w:t>
      </w:r>
      <w:r>
        <w:br/>
      </w:r>
      <w:r>
        <w:rPr>
          <w:b w:val="0"/>
          <w:i/>
        </w:rPr>
        <w:t>iti bruvan me janako nanartta||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затем / поэтому; авадхутах — Авадхута; бхагаван — Бхагаван; бала-атма — чья природа — Бала; бхаван — пребывая; сада — всегда; вайшнава-варга-мадхье — среди вайшнавов; джаджвала — пылал; тигмамшу-сахасра-теджах — сиянием тысячи солнц; ити — так; бруван — говоря; ме — мой; джанаках — отец; нанартта — танцевал.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«И потому Бхагаван Авадхута, чья природа — Бала</w:t>
      </w:r>
      <w:r>
        <w:rPr>
          <w:b w:val="0"/>
          <w:i w:val="0"/>
          <w:vertAlign w:val="superscript"/>
        </w:rPr>
        <w:t>19</w:t>
      </w:r>
      <w:r>
        <w:t>, всегда пребывая среди вайшнавов, пылал сиянием тысячи солнц», — так говорил, танцуя, мой отец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pStyle w:val="Heading3"/>
      </w:pPr>
      <w:r>
        <w:t>Шлока 64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स्वांशेन शेषेण य एव शय्या</w:t>
      </w:r>
      <w:r>
        <w:br/>
      </w:r>
      <w:r>
        <w:rPr>
          <w:rFonts w:cs="Noto Serif Devanagari" w:hAnsi="Noto Serif Devanagari"/>
          <w:sz w:val="24"/>
        </w:rPr>
        <w:t>विष्णोश्च कृष्णस्य च वासभूषा।</w:t>
      </w:r>
      <w:r>
        <w:br/>
      </w:r>
      <w:r>
        <w:rPr>
          <w:rFonts w:cs="Noto Serif Devanagari" w:hAnsi="Noto Serif Devanagari"/>
          <w:sz w:val="24"/>
        </w:rPr>
        <w:t>स्वाङ्गस्य भूषावलयादिरूपै-</w:t>
      </w:r>
      <w:r>
        <w:br/>
      </w:r>
      <w:r>
        <w:rPr>
          <w:rFonts w:cs="Noto Serif Devanagari" w:hAnsi="Noto Serif Devanagari"/>
          <w:sz w:val="24"/>
        </w:rPr>
        <w:t>र्लीलाख्यया वेद निगूढलीलाम्॥</w:t>
      </w:r>
    </w:p>
    <w:p>
      <w:pPr>
        <w:spacing w:after="60"/>
        <w:jc w:val="both"/>
      </w:pPr>
      <w:r>
        <w:rPr>
          <w:b w:val="0"/>
          <w:i/>
        </w:rPr>
        <w:t>svāṁśena śeṣeṇa ya eva śayyā</w:t>
      </w:r>
      <w:r>
        <w:br/>
      </w:r>
      <w:r>
        <w:rPr>
          <w:b w:val="0"/>
          <w:i/>
        </w:rPr>
        <w:t>viṣṇośca kṛṣṇasya ca vāsabhūṣā|</w:t>
      </w:r>
      <w:r>
        <w:br/>
      </w:r>
      <w:r>
        <w:rPr>
          <w:b w:val="0"/>
          <w:i/>
        </w:rPr>
        <w:t>svāṅgasya bhūṣāvalayādirūpai-</w:t>
      </w:r>
      <w:r>
        <w:br/>
      </w:r>
      <w:r>
        <w:rPr>
          <w:b w:val="0"/>
          <w:i/>
        </w:rPr>
        <w:t>rlīlākhyayā veda nigūḍhalīlām||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сва-амшена — своей частью; шешена — Шешей; йах — который; эва — именно; шайя — ложе; вишнох — Вишну; ча — и; кришнасья — Кришны; ча — и; васа-бхуша — одежда и украшения; сва-ангасья — его собственного тела; бхуша-валайа-ади-рупаих — в облике украшений, браслетов и прочего; лила-акхьяя — [силой], называемой лилой; веда — знает; нигудха-лилам — сокровенные игры.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Он, своей частью Шешей являющийся ложем, одеждой и украшением Вишну и Кришны, а в облике украшений его тела — браслетов и прочего, — знает сокровенные игры силою, называемой лилой.</w:t>
      </w:r>
    </w:p>
    <w:p>
      <w:pPr>
        <w:pStyle w:val="Heading3"/>
      </w:pPr>
      <w:r>
        <w:t>Шлока 65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श्रीवारुणी-रेवतवंशसम्भवे</w:t>
      </w:r>
      <w:r>
        <w:br/>
      </w:r>
      <w:r>
        <w:rPr>
          <w:rFonts w:cs="Noto Serif Devanagari" w:hAnsi="Noto Serif Devanagari"/>
          <w:sz w:val="24"/>
        </w:rPr>
        <w:t>तस्य प्रिये द्वे वसुधा च जाह्नवी।</w:t>
      </w:r>
      <w:r>
        <w:br/>
      </w:r>
      <w:r>
        <w:rPr>
          <w:rFonts w:cs="Noto Serif Devanagari" w:hAnsi="Noto Serif Devanagari"/>
          <w:sz w:val="24"/>
        </w:rPr>
        <w:t>श्रीसूर्यदासस्य महात्मनः सुते</w:t>
      </w:r>
      <w:r>
        <w:br/>
      </w:r>
      <w:r>
        <w:rPr>
          <w:rFonts w:cs="Noto Serif Devanagari" w:hAnsi="Noto Serif Devanagari"/>
          <w:sz w:val="24"/>
        </w:rPr>
        <w:t>ककुद्मिरूपस्य च सूर्यतेजसः॥</w:t>
      </w:r>
    </w:p>
    <w:p>
      <w:pPr>
        <w:spacing w:after="60"/>
        <w:jc w:val="both"/>
      </w:pPr>
      <w:r>
        <w:rPr>
          <w:b w:val="0"/>
          <w:i/>
        </w:rPr>
        <w:t>śrīvāruṇī-revatavaṁśasambhave</w:t>
      </w:r>
      <w:r>
        <w:br/>
      </w:r>
      <w:r>
        <w:rPr>
          <w:b w:val="0"/>
          <w:i/>
        </w:rPr>
        <w:t>tasya priye dve vasudhā ca jāhnavī|</w:t>
      </w:r>
      <w:r>
        <w:br/>
      </w:r>
      <w:r>
        <w:rPr>
          <w:b w:val="0"/>
          <w:i/>
        </w:rPr>
        <w:t>śrīsūryadāsasya mahātmanaḥ sute</w:t>
      </w:r>
      <w:r>
        <w:br/>
      </w:r>
      <w:r>
        <w:rPr>
          <w:b w:val="0"/>
          <w:i/>
        </w:rPr>
        <w:t>kakudmirūpasya ca sūryatejasaḥ||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шри-варуни-ревата-вамша-самбхаве — [явившиеся как] Шри Варуни и рождённая в роду Реваты (Ревати); тасья — его; прийе — возлюбленные; две — две; васудха — Васудха; ча — и; джахнави — Джахнави; шри-сурьядасасья — Шри Сурьядаса; махатманах — великодушного; суте — дочери; какудми-рупасья — являющегося Какудми; ча — и; сурья-теджасах — подобного по сиянию солнцу.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Две его возлюбленные — Васудха и Джахнави, являющиеся Варуни и Ревати, рождённой в роду Реваты</w:t>
      </w:r>
      <w:r>
        <w:rPr>
          <w:b w:val="0"/>
          <w:i w:val="0"/>
          <w:vertAlign w:val="superscript"/>
        </w:rPr>
        <w:t>21</w:t>
      </w:r>
      <w:r>
        <w:t>, — дочери великодушного Шри Сурьядаса, подобного по сиянию солнцу и являющегося Какудми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pStyle w:val="Heading3"/>
      </w:pPr>
      <w:r>
        <w:t>Шлока 66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केचित् श्रीवसुधादेवीं कलावपि विवृण्वते।</w:t>
      </w:r>
      <w:r>
        <w:br/>
      </w:r>
      <w:r>
        <w:rPr>
          <w:rFonts w:cs="Noto Serif Devanagari" w:hAnsi="Noto Serif Devanagari"/>
          <w:sz w:val="24"/>
        </w:rPr>
        <w:t>अनङ्गमञ्जरीं केचिज्जाह्नवीञ्च प्रचक्षते।</w:t>
      </w:r>
      <w:r>
        <w:br/>
      </w:r>
      <w:r>
        <w:rPr>
          <w:rFonts w:cs="Noto Serif Devanagari" w:hAnsi="Noto Serif Devanagari"/>
          <w:sz w:val="24"/>
        </w:rPr>
        <w:t>उभयन्तु समीचीनं पूर्वन्यायात् सतां मतम्॥</w:t>
      </w:r>
    </w:p>
    <w:p>
      <w:pPr>
        <w:spacing w:after="60"/>
        <w:jc w:val="both"/>
      </w:pPr>
      <w:r>
        <w:rPr>
          <w:b w:val="0"/>
          <w:i/>
        </w:rPr>
        <w:t>kecit śrīvasudhādevīṁ kalāvapi vivṛṇvate|</w:t>
      </w:r>
      <w:r>
        <w:br/>
      </w:r>
      <w:r>
        <w:rPr>
          <w:b w:val="0"/>
          <w:i/>
        </w:rPr>
        <w:t>anaṅgamañjarīṁ kecijjāhnavīñca pracakṣate|</w:t>
      </w:r>
      <w:r>
        <w:br/>
      </w:r>
      <w:r>
        <w:rPr>
          <w:b w:val="0"/>
          <w:i/>
        </w:rPr>
        <w:t>ubhayantu samīcīnaṁ pūrvanyāyāt satāṁ matam||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кечит — некоторые; шри-васудха-девим — Шри Васудху-деви; калау — в [век] Кали; апи — и, даже; вивринвате — объявляют; ананга-манджарим — Ананга-манджари; кечит — некоторые; джахнавим — Джахнави; ча — же; прачакшате — называют; убхаям — и то и другое; ту — же; самичинам — верно; пурва-ньяят — по прежнему правилу (различия проявлений); сатам — святых; матам — мнение.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Некоторые в [век] Кали объявляют [Ананга-манджари] Шри Васудху-деви, а некоторые называют Ананга-манджари Джахнави. По прежнему правилу [различия проявлений] святые признают верным и то и другое.</w:t>
      </w:r>
    </w:p>
    <w:p>
      <w:pPr>
        <w:pStyle w:val="Heading3"/>
      </w:pPr>
      <w:r>
        <w:t>Шлока 67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सङ्कर्षणस्य यो व्यूहः पयोब्धिशायिनामकः।</w:t>
      </w:r>
      <w:r>
        <w:br/>
      </w:r>
      <w:r>
        <w:rPr>
          <w:rFonts w:cs="Noto Serif Devanagari" w:hAnsi="Noto Serif Devanagari"/>
          <w:sz w:val="24"/>
        </w:rPr>
        <w:t>स एव वीरचन्द्रोऽभूच्चैतन्याभिन्नविग्रहः॥</w:t>
      </w:r>
    </w:p>
    <w:p>
      <w:pPr>
        <w:spacing w:after="60"/>
        <w:jc w:val="both"/>
      </w:pPr>
      <w:r>
        <w:rPr>
          <w:b w:val="0"/>
          <w:i/>
        </w:rPr>
        <w:t>saṅkarṣaṇasya yo vyūhaḥ payobdhiśāyināmakaḥ|</w:t>
      </w:r>
      <w:r>
        <w:br/>
      </w:r>
      <w:r>
        <w:rPr>
          <w:b w:val="0"/>
          <w:i/>
        </w:rPr>
        <w:t>sa eva vīracandro'bhūccaitanyābhinnavigrahaḥ||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санкаршанасья — Санкаршаны; йах — который; вьюхах — вьюха; пайоабдхи-шайи-намаках — называемый Возлежащим в океане молока; сах эва — он же; вирачандрах — Вирачандрой; абхут — стал; чайтанья-абхинна-виграхах — чей облик неотличен от Чайтаньи.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Вьюха Санкаршаны, называемый Возлежащим в океане молока, стал Вирачандрой, неотличным от Чайтаньи;</w:t>
      </w:r>
    </w:p>
    <w:p>
      <w:pPr>
        <w:pStyle w:val="Heading3"/>
      </w:pPr>
      <w:r>
        <w:t>Шлока 68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अमुं प्राविशतां कार्यात् सहजौ निशठोल्मुकौ॥</w:t>
      </w:r>
      <w:r>
        <w:br/>
      </w:r>
      <w:r>
        <w:rPr>
          <w:rFonts w:cs="Noto Serif Devanagari" w:hAnsi="Noto Serif Devanagari"/>
          <w:sz w:val="24"/>
        </w:rPr>
        <w:t>मीनकेतनरामादिव्यूहः सङ्कर्षणोऽपरः॥</w:t>
      </w:r>
    </w:p>
    <w:p>
      <w:pPr>
        <w:spacing w:after="60"/>
        <w:jc w:val="both"/>
      </w:pPr>
      <w:r>
        <w:rPr>
          <w:b w:val="0"/>
          <w:i/>
        </w:rPr>
        <w:t>amuṁ prāviśatāṁ kāryāt sahajau niśaṭholmukau||</w:t>
      </w:r>
      <w:r>
        <w:br/>
      </w:r>
      <w:r>
        <w:rPr>
          <w:b w:val="0"/>
          <w:i/>
        </w:rPr>
        <w:t>mīnaketanarāmādivyūhaḥ saṅkarṣaṇo'paraḥ||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амум — в него; правишатам — вошли (двое); карьят — ради дела; сахаджау — братья; нишатха-улмукау — Нишатха и Улмука; минакетана-рамах — Минакетана Рама[дас]; ади-вьюхах — изначальный вьюха; санкаршанах — Санкаршана; апарах — иной.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 него ради дела вошли братья Нишатха и Улмука</w:t>
      </w:r>
      <w:r>
        <w:rPr>
          <w:b w:val="0"/>
          <w:i w:val="0"/>
          <w:vertAlign w:val="superscript"/>
        </w:rPr>
        <w:t>23</w:t>
      </w:r>
      <w:r>
        <w:t>. Минакетана Рамадас — иной Санкаршана, изначальный вьюха.</w:t>
      </w:r>
    </w:p>
    <w:p>
      <w:pPr>
        <w:pStyle w:val="Heading3"/>
      </w:pPr>
      <w:r>
        <w:t>Шлока 69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विष्णुपादोद्भवा गङ्गा यासीत् सा निजनामतः।</w:t>
      </w:r>
      <w:r>
        <w:br/>
      </w:r>
      <w:r>
        <w:rPr>
          <w:rFonts w:cs="Noto Serif Devanagari" w:hAnsi="Noto Serif Devanagari"/>
          <w:sz w:val="24"/>
        </w:rPr>
        <w:t>नित्यानन्दात्मजा जाता माधवः शान्तनुर्नृपः॥</w:t>
      </w:r>
    </w:p>
    <w:p>
      <w:pPr>
        <w:spacing w:after="60"/>
        <w:jc w:val="both"/>
      </w:pPr>
      <w:r>
        <w:rPr>
          <w:b w:val="0"/>
          <w:i/>
        </w:rPr>
        <w:t>viṣṇupādodbhavā gaṅgā yāsīt sā nijanāmataḥ|</w:t>
      </w:r>
      <w:r>
        <w:br/>
      </w:r>
      <w:r>
        <w:rPr>
          <w:b w:val="0"/>
          <w:i/>
        </w:rPr>
        <w:t>nityānandātmajā jātā mādhavaḥ śāntanurnṛpaḥ||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вишну-пада-удбхава — рождённая из стопы Вишну; ганга — Ганга; йа — которая; асит — была; са — она; ниджа-наматах — под собственным именем; нитьянанда-атмаджа — дочерью Нитьянанды; джата — родилась; мадхавах — Мадхава; шантанух — Шантану; нрипах — царь.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Ганга, рождённая из стопы Вишну, родилась под собственным именем как дочь Нитьянанды; её муж Мадхава — это царь Шантану.</w:t>
      </w:r>
    </w:p>
    <w:p>
      <w:pPr>
        <w:pStyle w:val="Heading3"/>
      </w:pPr>
      <w:r>
        <w:t>Шлока 70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व्यूहस्तृतीयः प्रद्युम्नः प्रियनर्मसखोऽभवत्।</w:t>
      </w:r>
      <w:r>
        <w:br/>
      </w:r>
      <w:r>
        <w:rPr>
          <w:rFonts w:cs="Noto Serif Devanagari" w:hAnsi="Noto Serif Devanagari"/>
          <w:sz w:val="24"/>
        </w:rPr>
        <w:t>चक्रे लीलासहायं यो राधा-माधवयोर्व्रजे।</w:t>
      </w:r>
      <w:r>
        <w:br/>
      </w:r>
      <w:r>
        <w:rPr>
          <w:rFonts w:cs="Noto Serif Devanagari" w:hAnsi="Noto Serif Devanagari"/>
          <w:sz w:val="24"/>
        </w:rPr>
        <w:t>श्रीचैतन्याद्वैततनुः स एव रघुनन्दनः॥</w:t>
      </w:r>
    </w:p>
    <w:p>
      <w:pPr>
        <w:spacing w:after="60"/>
        <w:jc w:val="both"/>
      </w:pPr>
      <w:r>
        <w:rPr>
          <w:b w:val="0"/>
          <w:i/>
        </w:rPr>
        <w:t>vyūhastṛtīyaḥ pradyumnaḥ priyanarmasakho'bhavat|</w:t>
      </w:r>
      <w:r>
        <w:br/>
      </w:r>
      <w:r>
        <w:rPr>
          <w:b w:val="0"/>
          <w:i/>
        </w:rPr>
        <w:t>cakre līlāsahāyaṁ yo rādhā-mādhavayorvraje|</w:t>
      </w:r>
      <w:r>
        <w:br/>
      </w:r>
      <w:r>
        <w:rPr>
          <w:b w:val="0"/>
          <w:i/>
        </w:rPr>
        <w:t>śrīcaitanyādvaitatanuḥ sa eva raghunandanaḥ||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вьюхах — вьюха; тритийах — третий; прадьюмнах — Прадьюмна; прия-нарма-сакхах — близким другом-наперсником; абхават — стал; чакре — совершал; лила-сахаям — помощь в играх; йах — который; радха-мадхавайох — Радхи и Мадхавы; врадже — во Врадже; шри-чайтанья-адвайта-танух — чьё тело недвойственно (неотлично) от Шри Чайтаньи; сах эва — он же; рагхунанданах — Рагхунандана.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Третий вьюха, Прадьюмна, стал близким другом-наперсником (прия-нарма-сакха), помогавшим в лилах Радхи и Мадхавы во Врадже; он, неотличный по телу от Шри Чайтаньи, — это Рагхунандана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pStyle w:val="Heading3"/>
      </w:pPr>
      <w:r>
        <w:t>Шлока 71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व्यूहस्तुर्योऽनिरुद्धो यः स वक्रेश्वरपण्डितः।</w:t>
      </w:r>
      <w:r>
        <w:br/>
      </w:r>
      <w:r>
        <w:rPr>
          <w:rFonts w:cs="Noto Serif Devanagari" w:hAnsi="Noto Serif Devanagari"/>
          <w:sz w:val="24"/>
        </w:rPr>
        <w:t>कृष्णावेशजनृत्येन प्रभोः सुखमजीजनत्॥</w:t>
      </w:r>
    </w:p>
    <w:p>
      <w:pPr>
        <w:spacing w:after="60"/>
        <w:jc w:val="both"/>
      </w:pPr>
      <w:r>
        <w:rPr>
          <w:b w:val="0"/>
          <w:i/>
        </w:rPr>
        <w:t>vyūhasturyo'niruddho yaḥ sa vakreśvarapaṇḍitaḥ|</w:t>
      </w:r>
      <w:r>
        <w:br/>
      </w:r>
      <w:r>
        <w:rPr>
          <w:b w:val="0"/>
          <w:i/>
        </w:rPr>
        <w:t>kṛṣṇāveśajanṛtyena prabhoḥ sukhamajījanat||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вьюхах — вьюха; турьях — четвёртый; анируддхах — Анируддха; йах — который; сах — он; вакрешвара-пандитах — Вакрешвара Пандит; кришна-авеша-джа-нритьена — танцем, рождённым одержимостью Кришной; прабхох — Прабху; сукхам — радость; аджиджанат — доставлял.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Четвёртый вьюха, Анируддха, — это Вакрешвара Пандит, своим танцем, рождённым одержимостью Кришной, доставлявший радость Прабху.</w:t>
      </w:r>
    </w:p>
    <w:p>
      <w:pPr>
        <w:pStyle w:val="Heading3"/>
      </w:pPr>
      <w:r>
        <w:t>Шлока 72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सहस्रगायकान्मह्यं देहि त्वं करुणामय।</w:t>
      </w:r>
      <w:r>
        <w:br/>
      </w:r>
      <w:r>
        <w:rPr>
          <w:rFonts w:cs="Noto Serif Devanagari" w:hAnsi="Noto Serif Devanagari"/>
          <w:sz w:val="24"/>
        </w:rPr>
        <w:t>इति चैतन्यपादे य उवाच मधुरं वचः॥</w:t>
      </w:r>
    </w:p>
    <w:p>
      <w:pPr>
        <w:spacing w:after="60"/>
        <w:jc w:val="both"/>
      </w:pPr>
      <w:r>
        <w:rPr>
          <w:b w:val="0"/>
          <w:i/>
        </w:rPr>
        <w:t>sahasragāyakānmahyaṁ dehi tvaṁ karuṇāmaya|</w:t>
      </w:r>
      <w:r>
        <w:br/>
      </w:r>
      <w:r>
        <w:rPr>
          <w:b w:val="0"/>
          <w:i/>
        </w:rPr>
        <w:t>iti caitanyapāde ya uvāca madhuraṁ vacaḥ||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сахасра-гаякан — тысячу певцов; махьям — мне; дехи — дай; твам — ты; карунамая — о милосердный; ити — так; чайтанья-паде — стопам Чайтаньи; йах — который; увача — сказал; мадхурам — сладкие; вачах — слова.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Это он сказал стопам Чайтаньи сладкие слова: «Дай мне, о милосердный, тысячу певцов».</w:t>
      </w:r>
    </w:p>
    <w:p>
      <w:pPr>
        <w:pStyle w:val="Heading3"/>
      </w:pPr>
      <w:r>
        <w:t>Шлока 73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स्वप्रकाशविभेदेन शशिरेखा तमाविशत्॥</w:t>
      </w:r>
      <w:r>
        <w:br/>
      </w:r>
      <w:r>
        <w:rPr>
          <w:rFonts w:cs="Noto Serif Devanagari" w:hAnsi="Noto Serif Devanagari"/>
          <w:sz w:val="24"/>
        </w:rPr>
        <w:t>आविर्भावो गौरहरेर्नकुल-ब्रह्मचारिणि॥</w:t>
      </w:r>
    </w:p>
    <w:p>
      <w:pPr>
        <w:spacing w:after="60"/>
        <w:jc w:val="both"/>
      </w:pPr>
      <w:r>
        <w:rPr>
          <w:b w:val="0"/>
          <w:i/>
        </w:rPr>
        <w:t>svaprakāśavibhedena śaśirekhā tamāviśat||</w:t>
      </w:r>
      <w:r>
        <w:br/>
      </w:r>
      <w:r>
        <w:rPr>
          <w:b w:val="0"/>
          <w:i/>
        </w:rPr>
        <w:t>āvirbhāvo gauraharernakula-brahmacāriṇi||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сва-пракаша-вибхедена — по различию своего проявления; шаширекха — Шаширекха; там — в него; авишат — вошла; авирбхавах — явление; гаура-харех — Гаурахари; накула-брахмачарини — в Накуле Брахмачари.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 различию своего проявления в него вошла Шаширекха</w:t>
      </w:r>
      <w:r>
        <w:rPr>
          <w:b w:val="0"/>
          <w:i w:val="0"/>
          <w:vertAlign w:val="superscript"/>
        </w:rPr>
        <w:t>25</w:t>
      </w:r>
      <w:r>
        <w:t>. Явление (авирбхава) Гаурахари было в Накуле Брахмачари;</w:t>
      </w:r>
    </w:p>
    <w:p>
      <w:pPr>
        <w:pStyle w:val="Heading3"/>
      </w:pPr>
      <w:r>
        <w:t>Шлока 74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आवेशश्च तथा ज्ञेयो मिश्रे प्रद्युम्नसंज्ञके॥</w:t>
      </w:r>
      <w:r>
        <w:br/>
      </w:r>
      <w:r>
        <w:rPr>
          <w:rFonts w:cs="Noto Serif Devanagari" w:hAnsi="Noto Serif Devanagari"/>
          <w:sz w:val="24"/>
        </w:rPr>
        <w:t>आचार्यो भगवान् खञ्जः कला गौरस्य कथ्यते॥</w:t>
      </w:r>
    </w:p>
    <w:p>
      <w:pPr>
        <w:spacing w:after="60"/>
        <w:jc w:val="both"/>
      </w:pPr>
      <w:r>
        <w:rPr>
          <w:b w:val="0"/>
          <w:i/>
        </w:rPr>
        <w:t>āveśaśca tathā jñeyo miśre pradyumnasaṁjñake||</w:t>
      </w:r>
      <w:r>
        <w:br/>
      </w:r>
      <w:r>
        <w:rPr>
          <w:b w:val="0"/>
          <w:i/>
        </w:rPr>
        <w:t>ācāryo bhagavān khañjaḥ kalā gaurasya kathyate||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авешах — вхождение; ча — же; татха — так; джнейах — следует знать; мишре — в Мишре; прадьюмна-самджнаке — по имени Прадьюмна; ачарьях — Ачарья; бхагаван — Бхагаван; кханджах — Кханджа; кала — часть; гаурасья — Гауры; катхьяте — называется.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а вхождение (авеша) его следует знать в Мишре по имени Прадьюмна</w:t>
      </w:r>
      <w:r>
        <w:rPr>
          <w:b w:val="0"/>
          <w:i w:val="0"/>
          <w:vertAlign w:val="superscript"/>
        </w:rPr>
        <w:t>26</w:t>
      </w:r>
      <w:r>
        <w:t>. Ачарья Бхагаван Кханджа называется частью (калой) Гауры.</w:t>
      </w:r>
    </w:p>
    <w:p>
      <w:pPr>
        <w:pStyle w:val="Heading3"/>
      </w:pPr>
      <w:r>
        <w:t>Шлока 75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गोपीनाथाचार्यनाम्ना ब्रह्मा ज्ञेयो जगत्पतिः।</w:t>
      </w:r>
      <w:r>
        <w:br/>
      </w:r>
      <w:r>
        <w:rPr>
          <w:rFonts w:cs="Noto Serif Devanagari" w:hAnsi="Noto Serif Devanagari"/>
          <w:sz w:val="24"/>
        </w:rPr>
        <w:t>नवव्यूहे तु गणितो यस्तन्त्रे तन्त्रवेदिभिः॥</w:t>
      </w:r>
    </w:p>
    <w:p>
      <w:pPr>
        <w:spacing w:after="60"/>
        <w:jc w:val="both"/>
      </w:pPr>
      <w:r>
        <w:rPr>
          <w:b w:val="0"/>
          <w:i/>
        </w:rPr>
        <w:t>gopīnāthācāryanāmnā brahmā jñeyo jagatpatiḥ|</w:t>
      </w:r>
      <w:r>
        <w:br/>
      </w:r>
      <w:r>
        <w:rPr>
          <w:b w:val="0"/>
          <w:i/>
        </w:rPr>
        <w:t>navavyūhe tu gaṇito yastantre tantravedibhiḥ||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гопинатха-ачарья-намна — по имени Гопинатха Ачарья; брахма — Брахма; джнейах — следует знать; джагат-патих — владыка мира; нава-вьюхе — среди девяти вьюх; ту — же; ганитах — причислен; йах — который; тантре — в тантре; тантра-ведибхих — знатоками тантр.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Гопинатха Ачарья — это Брахма, владыка мира, которого знатоки тантр в тантре причисляют к девяти вьюхам.</w:t>
      </w:r>
    </w:p>
    <w:p>
      <w:pPr>
        <w:pStyle w:val="Heading2"/>
      </w:pPr>
      <w:r>
        <w:t>Адвайта — «воплощение преданного»</w:t>
      </w:r>
    </w:p>
    <w:p>
      <w:pPr>
        <w:pStyle w:val="Heading3"/>
      </w:pPr>
      <w:r>
        <w:t>Шлока 76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व्रजे आवेशरूपत्वाद्व्यूहो योऽपि सदाशिवः।</w:t>
      </w:r>
      <w:r>
        <w:br/>
      </w:r>
      <w:r>
        <w:rPr>
          <w:rFonts w:cs="Noto Serif Devanagari" w:hAnsi="Noto Serif Devanagari"/>
          <w:sz w:val="24"/>
        </w:rPr>
        <w:t>स एवाद्वैतगोस्वामी चैतन्याभिन्नविग्रहः॥</w:t>
      </w:r>
    </w:p>
    <w:p>
      <w:pPr>
        <w:spacing w:after="60"/>
        <w:jc w:val="both"/>
      </w:pPr>
      <w:r>
        <w:rPr>
          <w:b w:val="0"/>
          <w:i/>
        </w:rPr>
        <w:t>vraje āveśarūpatvādvyūho yo'pi sadāśivaḥ|</w:t>
      </w:r>
      <w:r>
        <w:br/>
      </w:r>
      <w:r>
        <w:rPr>
          <w:b w:val="0"/>
          <w:i/>
        </w:rPr>
        <w:t>sa evādvaitagosvāmī caitanyābhinnavigrahaḥ||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врадже — во Врадже; авеша-рупатват — поскольку [он] облик одержимости; вьюхах — вьюха; йах — который; апи — же; садашивах — Садашива; сах эва — он же; адвайта-госвами — Адвайта Госвами; чайтанья-абхинна-виграхах — неотличный обликом от Чайтаньи.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Садашива, который во Врадже был вьюхой как облик одержимости (авеша), — это Адвайта Госвами, неотличный от Чайтаньи.</w:t>
      </w:r>
    </w:p>
    <w:p>
      <w:pPr>
        <w:pStyle w:val="Heading3"/>
      </w:pPr>
      <w:r>
        <w:t>Шлока 77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यश्च गोपालदेहः सन् व्रजे कृष्णस्य सन्निधौ।</w:t>
      </w:r>
      <w:r>
        <w:br/>
      </w:r>
      <w:r>
        <w:rPr>
          <w:rFonts w:cs="Noto Serif Devanagari" w:hAnsi="Noto Serif Devanagari"/>
          <w:sz w:val="24"/>
        </w:rPr>
        <w:t>ननर्त्त श्रीशिवतन्त्रे भैरवस्य वचो यथा॥</w:t>
      </w:r>
    </w:p>
    <w:p>
      <w:pPr>
        <w:spacing w:after="60"/>
        <w:jc w:val="both"/>
      </w:pPr>
      <w:r>
        <w:rPr>
          <w:b w:val="0"/>
          <w:i/>
        </w:rPr>
        <w:t>yaśca gopāladehaḥ san vraje kṛṣṇasya sannidhau|</w:t>
      </w:r>
      <w:r>
        <w:br/>
      </w:r>
      <w:r>
        <w:rPr>
          <w:b w:val="0"/>
          <w:i/>
        </w:rPr>
        <w:t>nanartta śrīśivatantre bhairavasya vaco yathā||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йах — который; ча — и; гопала-дехах — в теле пастушка; сан — будучи; врадже — во Врадже; кришнасья — Кришны; саннидхау — рядом; нанартта — танцевал; шри-шива-тантре — в «Шива-тантре»; бхайравасья — Бхайравы; вачах — слова; ятха — как.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Тот, кто, приняв тело пастушка, плясал во Врадже рядом с Кришной, — как говорит Бхайрава в «Шива-тантре»:</w:t>
      </w:r>
    </w:p>
    <w:p>
      <w:pPr>
        <w:pStyle w:val="Heading3"/>
      </w:pPr>
      <w:r>
        <w:t>Шлока 78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“एकदा कार्त्तिके मासि दीपयात्रा-महोत्सवे।</w:t>
      </w:r>
      <w:r>
        <w:br/>
      </w:r>
      <w:r>
        <w:rPr>
          <w:rFonts w:cs="Noto Serif Devanagari" w:hAnsi="Noto Serif Devanagari"/>
          <w:sz w:val="24"/>
        </w:rPr>
        <w:t>सरामः सहगोपालः कृष्णोऽनृत्यत् यत्नवान्॥</w:t>
      </w:r>
    </w:p>
    <w:p>
      <w:pPr>
        <w:spacing w:after="60"/>
        <w:jc w:val="both"/>
      </w:pPr>
      <w:r>
        <w:rPr>
          <w:b w:val="0"/>
          <w:i/>
        </w:rPr>
        <w:t>“ekadā kārttike māsi dīpayātrā-mahotsave|</w:t>
      </w:r>
      <w:r>
        <w:br/>
      </w:r>
      <w:r>
        <w:rPr>
          <w:b w:val="0"/>
          <w:i/>
        </w:rPr>
        <w:t>sarāmaḥ sahagopālaḥ kṛṣṇo'nṛtyat yatnavān||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экада — однажды; карттике маси — в месяце Картика; дипа-ятра-махотсаве — на великом празднике светильников; са-рамах — с Рамой; саха-гопалах — с пастушками; кришнах — Кришна; анритьят — танцевал; ятнаван — усердно.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«Однажды в месяце Картика, на великом празднике светильников, Кришна вместе с Рамой и пастушками усердно танцевал.</w:t>
      </w:r>
    </w:p>
    <w:p>
      <w:pPr>
        <w:pStyle w:val="Heading3"/>
      </w:pPr>
      <w:r>
        <w:t>Шлока 79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निरीक्ष्य मद्गुरुदेवो गोपभावाभिलाषवान्।</w:t>
      </w:r>
      <w:r>
        <w:br/>
      </w:r>
      <w:r>
        <w:rPr>
          <w:rFonts w:cs="Noto Serif Devanagari" w:hAnsi="Noto Serif Devanagari"/>
          <w:sz w:val="24"/>
        </w:rPr>
        <w:t>प्रियेण नर्त्तितुमारब्धश्चक्रभ्रमण-लीलया॥</w:t>
      </w:r>
    </w:p>
    <w:p>
      <w:pPr>
        <w:spacing w:after="60"/>
        <w:jc w:val="both"/>
      </w:pPr>
      <w:r>
        <w:rPr>
          <w:b w:val="0"/>
          <w:i/>
        </w:rPr>
        <w:t>nirīkṣya madgurudevo gopabhāvābhilāṣavān|</w:t>
      </w:r>
      <w:r>
        <w:br/>
      </w:r>
      <w:r>
        <w:rPr>
          <w:b w:val="0"/>
          <w:i/>
        </w:rPr>
        <w:t>priyeṇa narttitumārabdhaścakrabhramaṇa-līlayā||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нирикшья — увидев; мад-гуру-девах — мой гуру; гопа-бхава-абхилашаван — возжелавший настроения пастушка; прийена — с Возлюбленным; нарттитум — танцевать; арабдхах — начал; чакра-бхрамана-лилая — кружась, как колесо (огненное).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Увидев это, мой гуру</w:t>
      </w:r>
      <w:r>
        <w:rPr>
          <w:b w:val="0"/>
          <w:i w:val="0"/>
          <w:vertAlign w:val="superscript"/>
        </w:rPr>
        <w:t>27</w:t>
      </w:r>
      <w:r>
        <w:t>, возжелав настроения пастушка, начал танцевать с Возлюбленным, кружась, как огненное колесо.</w:t>
      </w:r>
    </w:p>
    <w:p>
      <w:pPr>
        <w:pStyle w:val="Heading3"/>
      </w:pPr>
      <w:r>
        <w:t>Шлока 80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श्रीकृष्णस्य प्रसादेन द्विविधोऽभूत् सदाशिवः।</w:t>
      </w:r>
      <w:r>
        <w:br/>
      </w:r>
      <w:r>
        <w:rPr>
          <w:rFonts w:cs="Noto Serif Devanagari" w:hAnsi="Noto Serif Devanagari"/>
          <w:sz w:val="24"/>
        </w:rPr>
        <w:t>एकस्तत्र शिवः साक्षादन्यो गोपालविग्रहः॥”</w:t>
      </w:r>
    </w:p>
    <w:p>
      <w:pPr>
        <w:spacing w:after="60"/>
        <w:jc w:val="both"/>
      </w:pPr>
      <w:r>
        <w:rPr>
          <w:b w:val="0"/>
          <w:i/>
        </w:rPr>
        <w:t>śrīkṛṣṇasya prasādena dvividho'bhūt sadāśivaḥ|</w:t>
      </w:r>
      <w:r>
        <w:br/>
      </w:r>
      <w:r>
        <w:rPr>
          <w:b w:val="0"/>
          <w:i/>
        </w:rPr>
        <w:t>ekastatra śivaḥ sākṣādanyo gopālavigrahaḥ||”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шри-кришнасья — Шри Кришны; прасадена — по милости; двивидхах — двойным; абхут — стал; садашивах — Садашива; эках — один; татра — там; шивах — Шива; сакшат — сам; аньях — другой; гопала-виграхах — в облике пастушка.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По милости Кришны Садашива стал двойным: один там — сам Шива, другой — в облике пастушка».</w:t>
      </w:r>
    </w:p>
    <w:p>
      <w:pPr>
        <w:pStyle w:val="Heading3"/>
      </w:pPr>
      <w:r>
        <w:t>Шлока 81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महादेवस्य मित्रं यः कुवेरो गुह्यकेश्वरः।</w:t>
      </w:r>
      <w:r>
        <w:br/>
      </w:r>
      <w:r>
        <w:rPr>
          <w:rFonts w:cs="Noto Serif Devanagari" w:hAnsi="Noto Serif Devanagari"/>
          <w:sz w:val="24"/>
        </w:rPr>
        <w:t>कुवेरपण्डितः सोऽद्य जनकोऽस्य दिगम्बरः॥</w:t>
      </w:r>
    </w:p>
    <w:p>
      <w:pPr>
        <w:spacing w:after="60"/>
        <w:jc w:val="both"/>
      </w:pPr>
      <w:r>
        <w:rPr>
          <w:b w:val="0"/>
          <w:i/>
        </w:rPr>
        <w:t>mahādevasya mitraṁ yaḥ kuvero guhyakeśvaraḥ|</w:t>
      </w:r>
      <w:r>
        <w:br/>
      </w:r>
      <w:r>
        <w:rPr>
          <w:b w:val="0"/>
          <w:i/>
        </w:rPr>
        <w:t>kuverapaṇḍitaḥ so'dya janako'sya digambaraḥ||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махадевасья — Махадевы; митрам — друг; йах — который; куверах — Кубера; гухьяка-ишварах — владыка гухьяков; кувера-пандитах — Кубера Пандит; сах — он; адья — ныне; джанаках — отец; асья — его (Адвайты); дигамбарах — нагой (вар. видамбарах — лучший из знающих).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Друг Махадевы Кубера, владыка гухьяков, ныне — Кубера Пандит, отец его [Адвайты], «нагой»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pStyle w:val="Heading3"/>
      </w:pPr>
      <w:r>
        <w:t>Шлока 82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कुवेरः कैलासे सिद्धसाध्यनिषेविते।</w:t>
      </w:r>
      <w:r>
        <w:br/>
      </w:r>
      <w:r>
        <w:rPr>
          <w:rFonts w:cs="Noto Serif Devanagari" w:hAnsi="Noto Serif Devanagari"/>
          <w:sz w:val="24"/>
        </w:rPr>
        <w:t>जजाप परमं मन्त्रं शैवं श्रीशिववल्लभः॥</w:t>
      </w:r>
    </w:p>
    <w:p>
      <w:pPr>
        <w:spacing w:after="60"/>
        <w:jc w:val="both"/>
      </w:pPr>
      <w:r>
        <w:rPr>
          <w:b w:val="0"/>
          <w:i/>
        </w:rPr>
        <w:t>purā kuveraḥ kailāse siddhasādhyaniṣevite|</w:t>
      </w:r>
      <w:r>
        <w:br/>
      </w:r>
      <w:r>
        <w:rPr>
          <w:b w:val="0"/>
          <w:i/>
        </w:rPr>
        <w:t>jajāpa paramaṁ mantraṁ śaivaṁ śrīśivavallabhaḥ||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 — некогда; куверах — Кубера; кайласе — на Кайласе; сиддха-садхья-нишевите — где обитают сиддхи и садхьи; джаджапа — повторял; парамам — высшую; мантрам — мантру; шайвам — шиваитскую; шри-шива-валлабхах — возлюбленный Шивы.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Некогда Кубера, возлюбленный Шивы, на Кайласе, где обитают сиддхи и садхьи, повторял высшую шиваитскую мантру.</w:t>
      </w:r>
    </w:p>
    <w:p>
      <w:pPr>
        <w:pStyle w:val="Heading3"/>
      </w:pPr>
      <w:r>
        <w:t>Шлока 83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ततो दयालुर्भगवान् वरं वृण्विति सोऽब्रवीत्।</w:t>
      </w:r>
      <w:r>
        <w:br/>
      </w:r>
      <w:r>
        <w:rPr>
          <w:rFonts w:cs="Noto Serif Devanagari" w:hAnsi="Noto Serif Devanagari"/>
          <w:sz w:val="24"/>
        </w:rPr>
        <w:t>तदा कुवेरो वरयामास त्वं मे सुतो भव॥</w:t>
      </w:r>
    </w:p>
    <w:p>
      <w:pPr>
        <w:spacing w:after="60"/>
        <w:jc w:val="both"/>
      </w:pPr>
      <w:r>
        <w:rPr>
          <w:b w:val="0"/>
          <w:i/>
        </w:rPr>
        <w:t>tato dayālurbhagavān varaṁ vṛṇviti so'bravīt|</w:t>
      </w:r>
      <w:r>
        <w:br/>
      </w:r>
      <w:r>
        <w:rPr>
          <w:b w:val="0"/>
          <w:i/>
        </w:rPr>
        <w:t>tadā kuvero varayāmāsa tvaṁ me suto bhava||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татах — тогда; даялух — милостивый; бхагаван — Бхагаван; варам — дар; врину — избери; ити — так; сах — он; абравит — сказал; тада — тогда; куверах — Кубера; варайам аса — избрал; твам — ты; ме — мой; сутах — сын; бхава — стань.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Тогда милостивый Бхагаван сказал: «Избери дар», — и Кубера избрал: «Стань моим сыном».</w:t>
      </w:r>
    </w:p>
    <w:p>
      <w:pPr>
        <w:pStyle w:val="Heading3"/>
      </w:pPr>
      <w:r>
        <w:t>Шлока 84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प्रार्थितस्तेन देवेशो वरदेशः सदाशिवः।</w:t>
      </w:r>
      <w:r>
        <w:br/>
      </w:r>
      <w:r>
        <w:rPr>
          <w:rFonts w:cs="Noto Serif Devanagari" w:hAnsi="Noto Serif Devanagari"/>
          <w:sz w:val="24"/>
        </w:rPr>
        <w:t>जन्मन्यन्तरे पुत्रः प्राप्स्यामि पुत्रतां तव॥</w:t>
      </w:r>
    </w:p>
    <w:p>
      <w:pPr>
        <w:spacing w:after="60"/>
        <w:jc w:val="both"/>
      </w:pPr>
      <w:r>
        <w:rPr>
          <w:b w:val="0"/>
          <w:i/>
        </w:rPr>
        <w:t>prārthitastena deveśo varadeśaḥ sadāśivaḥ|</w:t>
      </w:r>
      <w:r>
        <w:br/>
      </w:r>
      <w:r>
        <w:rPr>
          <w:b w:val="0"/>
          <w:i/>
        </w:rPr>
        <w:t>janmanyantare putraḥ prāpsyāmi putratāṁ tava||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прартхитах — упрошенный; тена — им; дева-ишах — владыка богов; варада-ишах — лучший из дарующих; садашивах — Садашива; джанмани антаре — в ином рождении; путра — о сын; прапсьями — обрету; путратам — сыновство; тава — твоё.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Упрошенный им, Садашива, владыка богов и подаватель даров, [сказал]: «В ином рождении я стану твоим сыном».</w:t>
      </w:r>
    </w:p>
    <w:p>
      <w:pPr>
        <w:pStyle w:val="Heading3"/>
      </w:pPr>
      <w:r>
        <w:t>Шлока 85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इति प्राप्य वरं कष्टं कियन्तं कालमास्थितः।</w:t>
      </w:r>
      <w:r>
        <w:br/>
      </w:r>
      <w:r>
        <w:rPr>
          <w:rFonts w:cs="Noto Serif Devanagari" w:hAnsi="Noto Serif Devanagari"/>
          <w:sz w:val="24"/>
        </w:rPr>
        <w:t>कार्यादीशवशात् सोऽद्याद्वैतस्य जनकोऽभवत्॥</w:t>
      </w:r>
    </w:p>
    <w:p>
      <w:pPr>
        <w:spacing w:after="60"/>
        <w:jc w:val="both"/>
      </w:pPr>
      <w:r>
        <w:rPr>
          <w:b w:val="0"/>
          <w:i/>
        </w:rPr>
        <w:t>iti prāpya varaṁ kaṣṭaṁ kiyantaṁ kālamāsthitaḥ|</w:t>
      </w:r>
      <w:r>
        <w:br/>
      </w:r>
      <w:r>
        <w:rPr>
          <w:b w:val="0"/>
          <w:i/>
        </w:rPr>
        <w:t>kāryādīśavaśāt so'dyādvaitasya janako'bhavat||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прапья — получив; варам — дар; каштам — в трудах; киянтам — некоторое; калам — время; астхитах — провёл; карьят — ради дела; иша-вашат — по воле Владыки; сах — он; адья — ныне; адвайтасья — Адвайты; джанаках — отцом; абхават — стал.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Получив этот дар, он провёл некоторое время в трудах и ныне по воле Владыки ради дела стал отцом Адвайты.</w:t>
      </w:r>
    </w:p>
    <w:p>
      <w:pPr>
        <w:pStyle w:val="Heading3"/>
      </w:pPr>
      <w:r>
        <w:t>Шлока 86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योगमाया भगवती गृहिणी तस्य साम्प्रतम्।</w:t>
      </w:r>
      <w:r>
        <w:br/>
      </w:r>
      <w:r>
        <w:rPr>
          <w:rFonts w:cs="Noto Serif Devanagari" w:hAnsi="Noto Serif Devanagari"/>
          <w:sz w:val="24"/>
        </w:rPr>
        <w:t>सीतारूपेणावतीर्णा श्रीनाम्ना तत्प्रकाशतः॥</w:t>
      </w:r>
    </w:p>
    <w:p>
      <w:pPr>
        <w:spacing w:after="60"/>
        <w:jc w:val="both"/>
      </w:pPr>
      <w:r>
        <w:rPr>
          <w:b w:val="0"/>
          <w:i/>
        </w:rPr>
        <w:t>yogamāyā bhagavatī gṛhiṇī tasya sāmpratam|</w:t>
      </w:r>
      <w:r>
        <w:br/>
      </w:r>
      <w:r>
        <w:rPr>
          <w:b w:val="0"/>
          <w:i/>
        </w:rPr>
        <w:t>sītārūpeṇāvatīrṇā śrīnāmnā tatprakāśataḥ||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йогамайя — Йогамайя; бхагавати — Бхагавати; грихини — супруга; тасья — его (Адвайты); сампратам — ныне; сита-рупена — в облике Ситы; аватирна — нисшедшая; шри-намна — по имени Шри; тат-пракашатах — по её проявлению.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Бхагавати Йогамайя ныне — его [Адвайты] супруга, нисшедшая как Сита; по её проявлению — та, что зовётся Шри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pStyle w:val="Heading3"/>
      </w:pPr>
      <w:r>
        <w:t>Шлока 87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तस्य पुत्रोऽच्युतानन्दः कृष्णचैतन्यवल्लभः।</w:t>
      </w:r>
      <w:r>
        <w:br/>
      </w:r>
      <w:r>
        <w:rPr>
          <w:rFonts w:cs="Noto Serif Devanagari" w:hAnsi="Noto Serif Devanagari"/>
          <w:sz w:val="24"/>
        </w:rPr>
        <w:t>श्रीमत् पण्डितगोस्वामि शिष्यः प्रिय इति श्रुतम्॥</w:t>
      </w:r>
    </w:p>
    <w:p>
      <w:pPr>
        <w:spacing w:after="60"/>
        <w:jc w:val="both"/>
      </w:pPr>
      <w:r>
        <w:rPr>
          <w:b w:val="0"/>
          <w:i/>
        </w:rPr>
        <w:t>tasya putro'cyutānandaḥ kṛṣṇacaitanyavallabhaḥ|</w:t>
      </w:r>
      <w:r>
        <w:br/>
      </w:r>
      <w:r>
        <w:rPr>
          <w:b w:val="0"/>
          <w:i/>
        </w:rPr>
        <w:t>śrīmat paṇḍitagosvāmi śiṣyaḥ priya iti śrutam||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тасья — его; путрах — сын; ачьютанандах — Ачьютананда; кришна-чайтанья-валлабхах — любимец Кришна-Чайтаньи; шримат-пандита-госвами — Шримат Пандита Госвами; шишьях — ученик; приях — любимый; ити — так; шрутам — известно.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Его сын — Ачьютананда, любимец Кришна-Чайтаньи; известно, что он был любимым учеником Шримат Пандита Госвами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pStyle w:val="Heading3"/>
      </w:pPr>
      <w:r>
        <w:t>Шлока 88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यः कार्त्तिकेयः प्रागासीदिति जल्पन्ति केचन।</w:t>
      </w:r>
      <w:r>
        <w:br/>
      </w:r>
      <w:r>
        <w:rPr>
          <w:rFonts w:cs="Noto Serif Devanagari" w:hAnsi="Noto Serif Devanagari"/>
          <w:sz w:val="24"/>
        </w:rPr>
        <w:t>केचिदाहू रसविदोऽच्युतानाम्नी तु गोपिका॥</w:t>
      </w:r>
      <w:r>
        <w:br/>
      </w:r>
      <w:r>
        <w:rPr>
          <w:rFonts w:cs="Noto Serif Devanagari" w:hAnsi="Noto Serif Devanagari"/>
          <w:sz w:val="24"/>
        </w:rPr>
        <w:t>उभयन्तु समीचीनं द्वयोरेकत्र सङ्गतात्।</w:t>
      </w:r>
      <w:r>
        <w:br/>
      </w:r>
      <w:r>
        <w:rPr>
          <w:rFonts w:cs="Noto Serif Devanagari" w:hAnsi="Noto Serif Devanagari"/>
          <w:sz w:val="24"/>
        </w:rPr>
        <w:t>कार्त्तिकेयः कृष्णमिश्रस्तत् साम्यादिति केचन॥</w:t>
      </w:r>
    </w:p>
    <w:p>
      <w:pPr>
        <w:spacing w:after="60"/>
        <w:jc w:val="both"/>
      </w:pPr>
      <w:r>
        <w:rPr>
          <w:b w:val="0"/>
          <w:i/>
        </w:rPr>
        <w:t>yaḥ kārttikeyaḥ prāgāsīditi jalpanti kecana|</w:t>
      </w:r>
      <w:r>
        <w:br/>
      </w:r>
      <w:r>
        <w:rPr>
          <w:b w:val="0"/>
          <w:i/>
        </w:rPr>
        <w:t>kecidāhū rasavido'cyutānāmnī tu gopikā||</w:t>
      </w:r>
      <w:r>
        <w:br/>
      </w:r>
      <w:r>
        <w:rPr>
          <w:b w:val="0"/>
          <w:i/>
        </w:rPr>
        <w:t>ubhayantu samīcīnaṁ dvayorekatra saṅgatāt|</w:t>
      </w:r>
      <w:r>
        <w:br/>
      </w:r>
      <w:r>
        <w:rPr>
          <w:b w:val="0"/>
          <w:i/>
        </w:rPr>
        <w:t>kārttikeyaḥ kṛṣṇamiśrastat sāmyāditi kecana||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йах — который; карттикеях — Картикея; прак — прежде; асит — был; ити — так; джалпанти — говорят; кечана — некоторые; кечит — некоторые; ахух — говорят; раса-видах — знатоки расы; ачьюта-намни — по имени Ачьюта; ту — же; гопика — гопи; убхаям — и то и другое; ту — же; самичинам — верно; двайох — обоих; экатра — в одном; сангатат — по соединению; карттикеях — Картикея; кришна-мишрах — Кришна Мишра; тат-самьят — по сходству с тем; ити — так; кечана — некоторые.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Некоторые говорят, что прежде он был Картикеей; иные знатоки расы называют его гопи по имени Ачьюта. Верно и то и другое, ибо оба соединились в одном. Некоторые же говорят, что Картикея — это Кришна Мишра, по сходству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pStyle w:val="Heading3"/>
      </w:pPr>
      <w:r>
        <w:t>Шлока 89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नन्दिनी जङ्गली ज्ञेया जया च विजया क्रमात्॥</w:t>
      </w:r>
    </w:p>
    <w:p>
      <w:pPr>
        <w:spacing w:after="60"/>
        <w:jc w:val="both"/>
      </w:pPr>
      <w:r>
        <w:rPr>
          <w:b w:val="0"/>
          <w:i/>
        </w:rPr>
        <w:t>nandinī jaṅgalī jñeyā jayā ca vijayā kramāt||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нандини — Нандини; джангали — Джангали; джнейа — следует знать; джая — Джая; ча — и; виджая — Виджая; крамат — по порядку.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[Служанки Ситы] Нандини и Джангали — это, по порядку, Джая и Виджая.</w:t>
      </w:r>
    </w:p>
    <w:p>
      <w:pPr>
        <w:pStyle w:val="Heading2"/>
      </w:pPr>
      <w:r>
        <w:t>Шриваса и «именуемые преданными»</w:t>
      </w:r>
    </w:p>
    <w:p>
      <w:pPr>
        <w:pStyle w:val="Heading3"/>
      </w:pPr>
      <w:r>
        <w:t>Шлока 90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श्रीवासपण्डितो धीमान् यः पुरा नारदो मुनिः।</w:t>
      </w:r>
      <w:r>
        <w:br/>
      </w:r>
      <w:r>
        <w:rPr>
          <w:rFonts w:cs="Noto Serif Devanagari" w:hAnsi="Noto Serif Devanagari"/>
          <w:sz w:val="24"/>
        </w:rPr>
        <w:t>पर्वताख्यो मुनिवरो य आसीन्नारदप्रियः।</w:t>
      </w:r>
      <w:r>
        <w:br/>
      </w:r>
      <w:r>
        <w:rPr>
          <w:rFonts w:cs="Noto Serif Devanagari" w:hAnsi="Noto Serif Devanagari"/>
          <w:sz w:val="24"/>
        </w:rPr>
        <w:t>स रामपण्डितः श्रीमांस्तत्कनिष्ठसहोदरः॥</w:t>
      </w:r>
    </w:p>
    <w:p>
      <w:pPr>
        <w:spacing w:after="60"/>
        <w:jc w:val="both"/>
      </w:pPr>
      <w:r>
        <w:rPr>
          <w:b w:val="0"/>
          <w:i/>
        </w:rPr>
        <w:t>śrīvāsapaṇḍito dhīmān yaḥ purā nārado muniḥ|</w:t>
      </w:r>
      <w:r>
        <w:br/>
      </w:r>
      <w:r>
        <w:rPr>
          <w:b w:val="0"/>
          <w:i/>
        </w:rPr>
        <w:t>parvatākhyo munivaro ya āsīnnāradapriyaḥ|</w:t>
      </w:r>
      <w:r>
        <w:br/>
      </w:r>
      <w:r>
        <w:rPr>
          <w:b w:val="0"/>
          <w:i/>
        </w:rPr>
        <w:t>sa rāmapaṇḍitaḥ śrīmāṁstatkaniṣṭhasahodaraḥ||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шриваса-пандитах — Шриваса Пандит; дхиман — мудрый; йах — который; пура — прежде; нарадах — Нарада; муних — муни; парвата-акхьях — по имени Парвата; муни-варах — лучший из мудрецов; йах — который; асит — был; нарада-приях — друг Нарады; сах — он; рама-пандитах — Рама Пандит; шриман — Шриман; тат-каништха-саходарах — его младший родной брат.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Мудрый Шриваса Пандит — это прежний муни Нарада; лучший из мудрецов по имени Парвата, друг Нарады, — это Шриман Рама Пандит, его младший брат.</w:t>
      </w:r>
    </w:p>
    <w:p>
      <w:pPr>
        <w:pStyle w:val="Heading3"/>
      </w:pPr>
      <w:r>
        <w:t>Шлока 91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मुरारिगुप्तो हनुमानङ्गदः श्रीपुरन्दरः।</w:t>
      </w:r>
      <w:r>
        <w:br/>
      </w:r>
      <w:r>
        <w:rPr>
          <w:rFonts w:cs="Noto Serif Devanagari" w:hAnsi="Noto Serif Devanagari"/>
          <w:sz w:val="24"/>
        </w:rPr>
        <w:t>यः श्रीसुग्रीवनामासीद्गोविन्दानन्द एव सः॥</w:t>
      </w:r>
    </w:p>
    <w:p>
      <w:pPr>
        <w:spacing w:after="60"/>
        <w:jc w:val="both"/>
      </w:pPr>
      <w:r>
        <w:rPr>
          <w:b w:val="0"/>
          <w:i/>
        </w:rPr>
        <w:t>murārigupto hanumānaṅgadaḥ śrīpurandaraḥ|</w:t>
      </w:r>
      <w:r>
        <w:br/>
      </w:r>
      <w:r>
        <w:rPr>
          <w:b w:val="0"/>
          <w:i/>
        </w:rPr>
        <w:t>yaḥ śrīsugrīvanāmāsīdgovindānanda eva saḥ||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мурари-гуптах — Мурари Гупта; хануман — Хануман; ангадах — Ангада; шри-пурандарах — Шри Пурандара; йах — который; шри-сугрива-нама — по имени Сугрива; асит — был; говиндананда — Говиндананда; эва — именно; сах — он.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Мурари Гупта — Хануман; Ангада — Шри Пурандара; тот, кто звался Сугривой, — это Говиндананда.</w:t>
      </w:r>
    </w:p>
    <w:p>
      <w:pPr>
        <w:pStyle w:val="Heading3"/>
      </w:pPr>
      <w:r>
        <w:t>Шлока 92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विभीषणो यः प्रागासीद्रामचन्द्रपुरी स्मृतः।</w:t>
      </w:r>
      <w:r>
        <w:br/>
      </w:r>
      <w:r>
        <w:rPr>
          <w:rFonts w:cs="Noto Serif Devanagari" w:hAnsi="Noto Serif Devanagari"/>
          <w:sz w:val="24"/>
        </w:rPr>
        <w:t>उवाचातो गौरहरिर्नैतद्रामस्य कारणम्॥</w:t>
      </w:r>
      <w:r>
        <w:br/>
      </w:r>
      <w:r>
        <w:rPr>
          <w:rFonts w:cs="Noto Serif Devanagari" w:hAnsi="Noto Serif Devanagari"/>
          <w:sz w:val="24"/>
        </w:rPr>
        <w:t>जटिला राधिकाश्वश्रूः कार्यतोऽविशदेव तम्।</w:t>
      </w:r>
      <w:r>
        <w:br/>
      </w:r>
      <w:r>
        <w:rPr>
          <w:rFonts w:cs="Noto Serif Devanagari" w:hAnsi="Noto Serif Devanagari"/>
          <w:sz w:val="24"/>
        </w:rPr>
        <w:t>अतो महाप्रभुर्भिक्षासङ्कोचादि ततोऽकरोत्॥</w:t>
      </w:r>
    </w:p>
    <w:p>
      <w:pPr>
        <w:spacing w:after="60"/>
        <w:jc w:val="both"/>
      </w:pPr>
      <w:r>
        <w:rPr>
          <w:b w:val="0"/>
          <w:i/>
        </w:rPr>
        <w:t>vibhīṣaṇo yaḥ prāgāsīdrāmacandrapurī smṛtaḥ|</w:t>
      </w:r>
      <w:r>
        <w:br/>
      </w:r>
      <w:r>
        <w:rPr>
          <w:b w:val="0"/>
          <w:i/>
        </w:rPr>
        <w:t>uvācāto gauraharirnaitadrāmasya kāraṇam||</w:t>
      </w:r>
      <w:r>
        <w:br/>
      </w:r>
      <w:r>
        <w:rPr>
          <w:b w:val="0"/>
          <w:i/>
        </w:rPr>
        <w:t>jaṭilā rādhikāśvaśrūḥ kāryato'viśadeva tam|</w:t>
      </w:r>
      <w:r>
        <w:br/>
      </w:r>
      <w:r>
        <w:rPr>
          <w:b w:val="0"/>
          <w:i/>
        </w:rPr>
        <w:t>ato mahāprabhurbhikṣāsaṅkocādi tato'karot||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вибхишанах — Вибхишана; йах — который; прак — прежде; асит — был; рамачандра-пури — Рамачандра Пури; смритах — считается; увача — сказал; атах — поэтому; гаура-харих — Гаурахари; на — не; этат — этого; рамасья — Рамы; каранам — причина; джатила — Джатила; радхика-швашрух — свекровь Радхики; карьятах — ради дела; авишат — вошла; эва — именно; там — в него; атах — потому; махапрабхух — Махапрабху; бхикша-санкоча-ади — сокращение подаяния и прочее; татах — тогда; акарот — совершил.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Тот, кто прежде был Вибхишаной, считается Рамачандрой Пури; поэтому Гаурахари и сказал: «Причина этого — не Рама». Ради дела в него вошла Джатила, свекровь Радхики; потому Махапрабху и сократил своё подаяние и прочее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pStyle w:val="Heading3"/>
      </w:pPr>
      <w:r>
        <w:t>Шлока 93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ऋचीकस्य मुनेः पुत्रो नाम्ना ब्रह्मा महातपाः।</w:t>
      </w:r>
      <w:r>
        <w:br/>
      </w:r>
      <w:r>
        <w:rPr>
          <w:rFonts w:cs="Noto Serif Devanagari" w:hAnsi="Noto Serif Devanagari"/>
          <w:sz w:val="24"/>
        </w:rPr>
        <w:t>प्रह्लादेन समं जातो हरिदासाख्यकोऽपि सन्॥</w:t>
      </w:r>
    </w:p>
    <w:p>
      <w:pPr>
        <w:spacing w:after="60"/>
        <w:jc w:val="both"/>
      </w:pPr>
      <w:r>
        <w:rPr>
          <w:b w:val="0"/>
          <w:i/>
        </w:rPr>
        <w:t>ṛcīkasya muneḥ putro nāmnā brahmā mahātapāḥ|</w:t>
      </w:r>
      <w:r>
        <w:br/>
      </w:r>
      <w:r>
        <w:rPr>
          <w:b w:val="0"/>
          <w:i/>
        </w:rPr>
        <w:t>prahlādena samaṁ jāto haridāsākhyako'pi san||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ричикасья — Ричики; мунех — муни; путрах — сын; намна — по имени; брахма — Брахма; маха-тапах — великий подвижник; прахладена — с Прахладой; самам — вместе; джатах — родился; харидаса-акхьяках — именуемый Харидасом; апи — же; сан — будучи.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Сын муни Ричики по имени Брахма, великий подвижник, родился вместе с Прахладой [в одном лице] и стал Харидасом.</w:t>
      </w:r>
    </w:p>
    <w:p>
      <w:pPr>
        <w:pStyle w:val="Heading3"/>
      </w:pPr>
      <w:r>
        <w:t>Шлока 94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मुरारिगुप्तचरणैश्चैतन्यचरितामृते।</w:t>
      </w:r>
      <w:r>
        <w:br/>
      </w:r>
      <w:r>
        <w:rPr>
          <w:rFonts w:cs="Noto Serif Devanagari" w:hAnsi="Noto Serif Devanagari"/>
          <w:sz w:val="24"/>
        </w:rPr>
        <w:t>उक्तो मुनिसुतः प्रातस्तुलसीपत्रमाहरन्॥</w:t>
      </w:r>
    </w:p>
    <w:p>
      <w:pPr>
        <w:spacing w:after="60"/>
        <w:jc w:val="both"/>
      </w:pPr>
      <w:r>
        <w:rPr>
          <w:b w:val="0"/>
          <w:i/>
        </w:rPr>
        <w:t>murāriguptacaraṇaiścaitanyacaritāmṛte|</w:t>
      </w:r>
      <w:r>
        <w:br/>
      </w:r>
      <w:r>
        <w:rPr>
          <w:b w:val="0"/>
          <w:i/>
        </w:rPr>
        <w:t>ukto munisutaḥ prātastulasīpatramāharan||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мурари-гупта-чаранаих — стопами (почтенным) Мурари Гупты; чайтанья-чаритамрите — в «Чайтанья-чаритамрите»; уктах — описан; муни-сутах — сын мудреца; пратах — утром; туласи-патрам — листья туласи; ахаран — принося.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Как сказали стопы Мурари Гупты в «Чайтанья-чаритамрите»: сын мудреца утром принёс листья туласи,</w:t>
      </w:r>
    </w:p>
    <w:p>
      <w:pPr>
        <w:pStyle w:val="Heading3"/>
      </w:pPr>
      <w:r>
        <w:t>Шлока 95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अधौतमभिशप्तस्तं पित्रा यवनतां गतः।</w:t>
      </w:r>
      <w:r>
        <w:br/>
      </w:r>
      <w:r>
        <w:rPr>
          <w:rFonts w:cs="Noto Serif Devanagari" w:hAnsi="Noto Serif Devanagari"/>
          <w:sz w:val="24"/>
        </w:rPr>
        <w:t>स एव हरिदासः सन् जातः परमभक्तिमान्॥</w:t>
      </w:r>
    </w:p>
    <w:p>
      <w:pPr>
        <w:spacing w:after="60"/>
        <w:jc w:val="both"/>
      </w:pPr>
      <w:r>
        <w:rPr>
          <w:b w:val="0"/>
          <w:i/>
        </w:rPr>
        <w:t>adhautamabhiśaptastaṁ pitrā yavanatāṁ gataḥ|</w:t>
      </w:r>
      <w:r>
        <w:br/>
      </w:r>
      <w:r>
        <w:rPr>
          <w:b w:val="0"/>
          <w:i/>
        </w:rPr>
        <w:t>sa eva haridāsaḥ san jātaḥ paramabhaktimān||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адхаутам — неомытые; абхишаптах — проклятый; там — их; питра — отцом; яванатам — состояния яваны; гатах — достиг; сах эва — он же; харидасах — Харидасом; сан — став; джатах — родился; парама-бхактиман — исполненный высшей преданности.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не омыв их, и, проклятый отцом, родился яваной; он и стал Харидасом, исполненным высшей преданности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pStyle w:val="Heading3"/>
      </w:pPr>
      <w:r>
        <w:t>Шлока 96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वृन्दावने याः प्रागासन्नणिमाद्यष्टसिद्धयः।</w:t>
      </w:r>
      <w:r>
        <w:br/>
      </w:r>
      <w:r>
        <w:rPr>
          <w:rFonts w:cs="Noto Serif Devanagari" w:hAnsi="Noto Serif Devanagari"/>
          <w:sz w:val="24"/>
        </w:rPr>
        <w:t>ता एवाष्टौ भक्तरूपा भूता गौडे च ते यथा॥</w:t>
      </w:r>
    </w:p>
    <w:p>
      <w:pPr>
        <w:spacing w:after="60"/>
        <w:jc w:val="both"/>
      </w:pPr>
      <w:r>
        <w:rPr>
          <w:b w:val="0"/>
          <w:i/>
        </w:rPr>
        <w:t>vṛndāvane yāḥ prāgāsannaṇimādyaṣṭasiddhayaḥ|</w:t>
      </w:r>
      <w:r>
        <w:br/>
      </w:r>
      <w:r>
        <w:rPr>
          <w:b w:val="0"/>
          <w:i/>
        </w:rPr>
        <w:t>tā evāṣṭau bhaktarūpā bhūtā gauḍe ca te yathā||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вриндаване — во Вриндаване; йах — которые; прак — прежде; асан — были; анима-ади-ашта-сиддхайах — восемь сиддхи, анима и прочие; тах эва — те же; аштау — восемь; бхакта-рупах — в облике преданных; бхутах — став; гауде — в Гауде; ча — и; те — они; ятха — таковы.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Восемь сиддхи — анима и прочие, — что прежде были во Вриндаване, те же восемь в облике преданных родились в Гауде так:</w:t>
      </w:r>
    </w:p>
    <w:p>
      <w:pPr>
        <w:pStyle w:val="Heading3"/>
      </w:pPr>
      <w:r>
        <w:t>Шлока 97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अनन्तश्च सुखानन्दो गोविन्दो रघुनाथकः।</w:t>
      </w:r>
      <w:r>
        <w:br/>
      </w:r>
      <w:r>
        <w:rPr>
          <w:rFonts w:cs="Noto Serif Devanagari" w:hAnsi="Noto Serif Devanagari"/>
          <w:sz w:val="24"/>
        </w:rPr>
        <w:t>कृष्णानन्दः केशवश्च श्रीदामोदर-राघवौ।</w:t>
      </w:r>
      <w:r>
        <w:br/>
      </w:r>
      <w:r>
        <w:rPr>
          <w:rFonts w:cs="Noto Serif Devanagari" w:hAnsi="Noto Serif Devanagari"/>
          <w:sz w:val="24"/>
        </w:rPr>
        <w:t>पुर्युपाधिक्रमाज्ज्ञेया अणिमाद्यष्टसिद्धयः॥</w:t>
      </w:r>
    </w:p>
    <w:p>
      <w:pPr>
        <w:spacing w:after="60"/>
        <w:jc w:val="both"/>
      </w:pPr>
      <w:r>
        <w:rPr>
          <w:b w:val="0"/>
          <w:i/>
        </w:rPr>
        <w:t>anantaśca sukhānando govindo raghunāthakaḥ|</w:t>
      </w:r>
      <w:r>
        <w:br/>
      </w:r>
      <w:r>
        <w:rPr>
          <w:b w:val="0"/>
          <w:i/>
        </w:rPr>
        <w:t>kṛṣṇānandaḥ keśavaśca śrīdāmodara-rāghavau|</w:t>
      </w:r>
      <w:r>
        <w:br/>
      </w:r>
      <w:r>
        <w:rPr>
          <w:b w:val="0"/>
          <w:i/>
        </w:rPr>
        <w:t>puryupādhikramājjñeyā aṇimādyaṣṭasiddhayaḥ||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анантах — Ананта; ча — и; сукхананда — Сукхананда; говиндах — Говинда; рагхунатхаках — Рагхунатха; кришнанандах — Кришнананда; кешавах — Кешава; ча — и; шри-дамодара-рагхавау — Шри Дамодара и Рагхава; пури-упадхи-крамат — по порядку, с титулом «Пури»; джнейах — следует знать как; анима-ади-ашта-сиддхайах — восемь сиддхи, анима и прочие.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Ананта, Сукхананда, Говинда, Рагхунатха, Кришнананда, Кешава, Шри Дамодара и Рагхава — по порядку с титулом «Пури» — суть восемь сиддхи, анима и прочие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pStyle w:val="Heading3"/>
      </w:pPr>
      <w:r>
        <w:t>Шлока 98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जायन्तेयाः स्थिता ऊर्ध्वरेतसः समदर्शिनः।</w:t>
      </w:r>
      <w:r>
        <w:br/>
      </w:r>
      <w:r>
        <w:rPr>
          <w:rFonts w:cs="Noto Serif Devanagari" w:hAnsi="Noto Serif Devanagari"/>
          <w:sz w:val="24"/>
        </w:rPr>
        <w:t>नव भागवताः पूर्वं श्रीभागवतसंहिताः॥</w:t>
      </w:r>
    </w:p>
    <w:p>
      <w:pPr>
        <w:spacing w:after="60"/>
        <w:jc w:val="both"/>
      </w:pPr>
      <w:r>
        <w:rPr>
          <w:b w:val="0"/>
          <w:i/>
        </w:rPr>
        <w:t>jāyanteyāḥ sthitā ūrdhvaretasaḥ samadarśinaḥ|</w:t>
      </w:r>
      <w:r>
        <w:br/>
      </w:r>
      <w:r>
        <w:rPr>
          <w:b w:val="0"/>
          <w:i/>
        </w:rPr>
        <w:t>nava bhāgavatāḥ pūrvaṁ śrībhāgavatasaṁhitāḥ||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джаянтеях — сыновья Джаянти; стхитах — стоявшие; урдхва-ретасах — в целомудрии; сама-даршинах — равновидящие; нава — девять; бхагаватах — бхагават; пурвам — прежде; шри-бхагавата-самхитах — «Шри Бхагавата-самхиту».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Сыновья Джаянти, стоявшие в целомудрии и равновидящие, девять бхагават, некогда поведавшие «Бхагавата-самхиту»</w:t>
      </w:r>
    </w:p>
    <w:p>
      <w:pPr>
        <w:pStyle w:val="Heading3"/>
      </w:pPr>
      <w:r>
        <w:t>Шлока 99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प्रत्यूचुर्जनकं तेऽद्य भूत्वा सन्न्यासिनः सदा।</w:t>
      </w:r>
      <w:r>
        <w:br/>
      </w:r>
      <w:r>
        <w:rPr>
          <w:rFonts w:cs="Noto Serif Devanagari" w:hAnsi="Noto Serif Devanagari"/>
          <w:sz w:val="24"/>
        </w:rPr>
        <w:t>प्रभुना गौरहरिणा विहरन्ति स्म ते यथा॥</w:t>
      </w:r>
    </w:p>
    <w:p>
      <w:pPr>
        <w:spacing w:after="60"/>
        <w:jc w:val="both"/>
      </w:pPr>
      <w:r>
        <w:rPr>
          <w:b w:val="0"/>
          <w:i/>
        </w:rPr>
        <w:t>pratyūcurjanakaṁ te'dya bhūtvā sannyāsinaḥ sadā|</w:t>
      </w:r>
      <w:r>
        <w:br/>
      </w:r>
      <w:r>
        <w:rPr>
          <w:b w:val="0"/>
          <w:i/>
        </w:rPr>
        <w:t>prabhunā gaurahariṇā viharanti sma te yathā||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пратьючух — поведали; джанакам — Джанаке; те — они; адья — ныне; бхутва — став; саннйасинах — санньяси; сада — всегда; прабхуна — с Прабху; гаура-харина — Гаурахари; вихаранти сма — пребывали в играх; те — они; ятха — таковы.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царю Джанаке, ныне, став санньяси, всегда пребывали в играх с Прабху Гаурахари; а именно:</w:t>
      </w:r>
    </w:p>
    <w:p>
      <w:pPr>
        <w:pStyle w:val="Heading3"/>
      </w:pPr>
      <w:r>
        <w:t>Шлока 100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श्रीनृसिंहानन्दतीर्थः श्रीसत्यानन्दभारती।</w:t>
      </w:r>
      <w:r>
        <w:br/>
      </w:r>
      <w:r>
        <w:rPr>
          <w:rFonts w:cs="Noto Serif Devanagari" w:hAnsi="Noto Serif Devanagari"/>
          <w:sz w:val="24"/>
        </w:rPr>
        <w:t>श्रीनृसिंह-चिदानन्द-जगन्नाथा हि तीर्थकाः॥</w:t>
      </w:r>
    </w:p>
    <w:p>
      <w:pPr>
        <w:spacing w:after="60"/>
        <w:jc w:val="both"/>
      </w:pPr>
      <w:r>
        <w:rPr>
          <w:b w:val="0"/>
          <w:i/>
        </w:rPr>
        <w:t>śrīnṛsiṁhānandatīrthaḥ śrīsatyānandabhāratī|</w:t>
      </w:r>
      <w:r>
        <w:br/>
      </w:r>
      <w:r>
        <w:rPr>
          <w:b w:val="0"/>
          <w:i/>
        </w:rPr>
        <w:t>śrīnṛsiṁha-cidānanda-jagannāthā hi tīrthakāḥ||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шри-нрисимхананда-тиртхах — Шри Нрисимхананда Тиртха; шри-сатьянанда-бхарати — Шри Сатьянанда Бхарати; шри-нрисимха-чидананда-джаганнатхах — Шри Нрисимха, Чидананда и Джаганнатха; хи — же; тиртхаках — Тиртхи.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Шри Нрисимхананда Тиртха, Шри Сатьянанда Бхарати, Шри Нрисимха, Чидананда и Джаганнатха — Тиртхи;</w:t>
      </w:r>
    </w:p>
    <w:p>
      <w:pPr>
        <w:pStyle w:val="Heading3"/>
      </w:pPr>
      <w:r>
        <w:t>Шлока 101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तीर्थाभिधो वासुदेवः श्रीरामः पुरुषोत्तमः।</w:t>
      </w:r>
      <w:r>
        <w:br/>
      </w:r>
      <w:r>
        <w:rPr>
          <w:rFonts w:cs="Noto Serif Devanagari" w:hAnsi="Noto Serif Devanagari"/>
          <w:sz w:val="24"/>
        </w:rPr>
        <w:t>गरुडाख्यावधूतश्च श्रीगोपेन्द्राख्य आश्रमः॥</w:t>
      </w:r>
    </w:p>
    <w:p>
      <w:pPr>
        <w:spacing w:after="60"/>
        <w:jc w:val="both"/>
      </w:pPr>
      <w:r>
        <w:rPr>
          <w:b w:val="0"/>
          <w:i/>
        </w:rPr>
        <w:t>tīrthābhidho vāsudevaḥ śrīrāmaḥ puruṣottamaḥ|</w:t>
      </w:r>
      <w:r>
        <w:br/>
      </w:r>
      <w:r>
        <w:rPr>
          <w:b w:val="0"/>
          <w:i/>
        </w:rPr>
        <w:t>garuḍākhyāvadhūtaśca śrīgopendrākhya āśramaḥ||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тиртха-абхидхах — именуемый Тиртхой; васудевах — Васудева; шри-рамах — Шри Рама; пурушоттамах — Пурушоттама; гаруда-акхья-авадхутах — Авадхута по имени Гаруда; ча — и; шри-гопендра-акхьях — по имени Шри Гопендра; ашрамах — Ашрама.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Васудева, именуемый Тиртхой, Шри Рама, Пурушоттама — [он же] Авадхута по имени Гаруда — и Шри Гопендра по прозванию Ашрама.</w:t>
      </w:r>
    </w:p>
    <w:p>
      <w:pPr>
        <w:pStyle w:val="Heading3"/>
      </w:pPr>
      <w:r>
        <w:t>Шлока 102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लोके ये निधयः ख्याताः पद्म-शङ्खादयो नव।</w:t>
      </w:r>
      <w:r>
        <w:br/>
      </w:r>
      <w:r>
        <w:rPr>
          <w:rFonts w:cs="Noto Serif Devanagari" w:hAnsi="Noto Serif Devanagari"/>
          <w:sz w:val="24"/>
        </w:rPr>
        <w:t>अत्रैव निधिरत्नाख्यगर्भा जाताः प्रभोः प्रियाः॥</w:t>
      </w:r>
    </w:p>
    <w:p>
      <w:pPr>
        <w:spacing w:after="60"/>
        <w:jc w:val="both"/>
      </w:pPr>
      <w:r>
        <w:rPr>
          <w:b w:val="0"/>
          <w:i/>
        </w:rPr>
        <w:t>loke ye nidhayaḥ khyātāḥ padma-śaṅkhādayo nava|</w:t>
      </w:r>
      <w:r>
        <w:br/>
      </w:r>
      <w:r>
        <w:rPr>
          <w:b w:val="0"/>
          <w:i/>
        </w:rPr>
        <w:t>atraiva nidhiratnākhyagarbhā jātāḥ prabhoḥ priyāḥ||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локе — в мире; йе — которые; нидхайах — сокровища; кхьятах — известные; падма-шанкха-адайах — Падма, Шанкха и прочие; нава — девять; атра эва — здесь же; нидхи-ратна-акхья-гарбхах — с прозваниями «нидхи», «ратна» и «гарбха»; джатах — родились; прабхох — Прабху; приях — любимцами.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Девять сокровищ (нидхи), известных в мире, — Падма, Шанкха и прочие, — здесь родились любимцами Прабху с прозваниями «нидхи», «ратна» и «гарбха»:</w:t>
      </w:r>
    </w:p>
    <w:p>
      <w:pPr>
        <w:pStyle w:val="Heading3"/>
      </w:pPr>
      <w:r>
        <w:t>Шлока 103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श्रीश्रीनिधिश्च श्रीगर्भः कविरत्नः सुधानिधिः।</w:t>
      </w:r>
      <w:r>
        <w:br/>
      </w:r>
      <w:r>
        <w:rPr>
          <w:rFonts w:cs="Noto Serif Devanagari" w:hAnsi="Noto Serif Devanagari"/>
          <w:sz w:val="24"/>
        </w:rPr>
        <w:t>विद्यानिधिर्गुणनिधी रत्नबाहुर्द्विजाग्रणीः।</w:t>
      </w:r>
      <w:r>
        <w:br/>
      </w:r>
      <w:r>
        <w:rPr>
          <w:rFonts w:cs="Noto Serif Devanagari" w:hAnsi="Noto Serif Devanagari"/>
          <w:sz w:val="24"/>
        </w:rPr>
        <w:t>श्रीमानाचार्यरत्नश्च श्रीरत्नाकरपण्डितः॥</w:t>
      </w:r>
    </w:p>
    <w:p>
      <w:pPr>
        <w:spacing w:after="60"/>
        <w:jc w:val="both"/>
      </w:pPr>
      <w:r>
        <w:rPr>
          <w:b w:val="0"/>
          <w:i/>
        </w:rPr>
        <w:t>śrīśrīnidhiśca śrīgarbhaḥ kaviratnaḥ sudhānidhiḥ|</w:t>
      </w:r>
      <w:r>
        <w:br/>
      </w:r>
      <w:r>
        <w:rPr>
          <w:b w:val="0"/>
          <w:i/>
        </w:rPr>
        <w:t>vidyānidhirguṇanidhī ratnabāhurdvijāgraṇīḥ|</w:t>
      </w:r>
      <w:r>
        <w:br/>
      </w:r>
      <w:r>
        <w:rPr>
          <w:b w:val="0"/>
          <w:i/>
        </w:rPr>
        <w:t>śrīmānācāryaratnaśca śrīratnākarapaṇḍitaḥ||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шри-шринидхих — Шри Шринидхи; ча — и; шри-гарбхах — Шри Гарбха; кави-ратнах — Кавиратна; судха-нидхих — Судханидхи; видья-нидхих — Видьянидхи; гуна-нидхих — Гунанидхи; ратна-бахух — Ратнабаху; двиджа-аграних — первый среди брахманов; шриман — Шриман; ачарья-ратнах — Ачарьяратна; ча — и; шри-ратнакара-пандитах — Шри Ратнакара Пандит.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Шри Шринидхи, Шри Гарбха, Кавиратна, Судханидхи, Видьянидхи, Гунанидхи, первый среди брахманов Ратнабаху, Шриман Ачарьяратна и Шри Ратнакара Пандит.</w:t>
      </w:r>
    </w:p>
    <w:p>
      <w:pPr>
        <w:pStyle w:val="Heading3"/>
      </w:pPr>
      <w:r>
        <w:t>Шлока 104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नीलाम्बरश्चक्रवर्ती गौरस्य भावि जन्म यत्।</w:t>
      </w:r>
      <w:r>
        <w:br/>
      </w:r>
      <w:r>
        <w:rPr>
          <w:rFonts w:cs="Noto Serif Devanagari" w:hAnsi="Noto Serif Devanagari"/>
          <w:sz w:val="24"/>
        </w:rPr>
        <w:t>सभायां कथयामास तेनासौ गर्ग उच्यते॥</w:t>
      </w:r>
    </w:p>
    <w:p>
      <w:pPr>
        <w:spacing w:after="60"/>
        <w:jc w:val="both"/>
      </w:pPr>
      <w:r>
        <w:rPr>
          <w:b w:val="0"/>
          <w:i/>
        </w:rPr>
        <w:t>nīlāmbaraścakravartī gaurasya bhāvi janma yat|</w:t>
      </w:r>
      <w:r>
        <w:br/>
      </w:r>
      <w:r>
        <w:rPr>
          <w:b w:val="0"/>
          <w:i/>
        </w:rPr>
        <w:t>sabhāyāṁ kathayāmāsa tenāsau garga ucyate||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ниламбарах — Ниламбара; чакраварти — Чакраварти; гаурасья — Гауры; бхави — будущее; джанма — рождение; ят — которое; сабхаям — в собрании; катхаям аса — поведал; тена — поэтому; асау — он; гаргах — Гаргой; учьяте — называется.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Ниламбара Чакраварти поведал в собрании о будущем рождении Гауры; поэтому его называют Гаргой.</w:t>
      </w:r>
    </w:p>
    <w:p>
      <w:pPr>
        <w:pStyle w:val="Heading3"/>
      </w:pPr>
      <w:r>
        <w:t>Шлока 105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श्रीशच्या जनकत्वेन सुमुखो बल्लवो मतः।</w:t>
      </w:r>
      <w:r>
        <w:br/>
      </w:r>
      <w:r>
        <w:rPr>
          <w:rFonts w:cs="Noto Serif Devanagari" w:hAnsi="Noto Serif Devanagari"/>
          <w:sz w:val="24"/>
        </w:rPr>
        <w:t>पाटला या व्रजे ख्याता ज्ञेया तस्य सधर्मिणी॥</w:t>
      </w:r>
    </w:p>
    <w:p>
      <w:pPr>
        <w:spacing w:after="60"/>
        <w:jc w:val="both"/>
      </w:pPr>
      <w:r>
        <w:rPr>
          <w:b w:val="0"/>
          <w:i/>
        </w:rPr>
        <w:t>śrīśacyā janakatvena sumukho ballavo mataḥ|</w:t>
      </w:r>
      <w:r>
        <w:br/>
      </w:r>
      <w:r>
        <w:rPr>
          <w:b w:val="0"/>
          <w:i/>
        </w:rPr>
        <w:t>pāṭalā yā vraje khyātā jñeyā tasya sadharmiṇī||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шри-шачьях — Шри Шачи; джанакатвена — как отец; сумукхах — Сумукха; баллавах — пастух; матах — считается; патала — Патала; йа — которая; врадже — во Врадже; кхьята — известна; джнейа — следует знать; тасья — его; садхармини — супруга.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Как отец Шри Шачи он считается пастухом Сумукхой; а та, что во Врадже была известна как Патала, — его супруга.</w:t>
      </w:r>
    </w:p>
    <w:p>
      <w:pPr>
        <w:pStyle w:val="Heading3"/>
      </w:pPr>
      <w:r>
        <w:t>Шлока 106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पुराणानामर्थवेत्ता श्रीदेवानन्दपण्डितः।</w:t>
      </w:r>
      <w:r>
        <w:br/>
      </w:r>
      <w:r>
        <w:rPr>
          <w:rFonts w:cs="Noto Serif Devanagari" w:hAnsi="Noto Serif Devanagari"/>
          <w:sz w:val="24"/>
        </w:rPr>
        <w:t>पुरासीन्नन्दपरिषत्पण्डितो भागुरिर्मुनिः॥</w:t>
      </w:r>
    </w:p>
    <w:p>
      <w:pPr>
        <w:spacing w:after="60"/>
        <w:jc w:val="both"/>
      </w:pPr>
      <w:r>
        <w:rPr>
          <w:b w:val="0"/>
          <w:i/>
        </w:rPr>
        <w:t>purāṇānāmarthavettā śrīdevānandapaṇḍitaḥ|</w:t>
      </w:r>
      <w:r>
        <w:br/>
      </w:r>
      <w:r>
        <w:rPr>
          <w:b w:val="0"/>
          <w:i/>
        </w:rPr>
        <w:t>purāsīnnandapariṣatpaṇḍito bhāgurirmuniḥ||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пурананам — пуран; артха-ветта — знаток смысла; шри-девананда-пандитах — Шри Девананда Пандит; пура — прежде; асит — был; нанда-паришат-пандитах — пандит собрания Нанды; бхагурих — Бхагури; муних — муни.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Шри Девананда Пандит, знаток смысла пуран, — это прежний муни Бхагури, пандит собрания Нанды.</w:t>
      </w:r>
    </w:p>
    <w:p>
      <w:pPr>
        <w:pStyle w:val="Heading3"/>
      </w:pPr>
      <w:r>
        <w:t>Шлока 107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काशीनाथो लोकनाथः श्रीनाथो रामनाथकः।</w:t>
      </w:r>
      <w:r>
        <w:br/>
      </w:r>
      <w:r>
        <w:rPr>
          <w:rFonts w:cs="Noto Serif Devanagari" w:hAnsi="Noto Serif Devanagari"/>
          <w:sz w:val="24"/>
        </w:rPr>
        <w:t>चत्वारोऽमी ज्ञानिभक्ताः सनकाद्या न संशयः॥</w:t>
      </w:r>
    </w:p>
    <w:p>
      <w:pPr>
        <w:spacing w:after="60"/>
        <w:jc w:val="both"/>
      </w:pPr>
      <w:r>
        <w:rPr>
          <w:b w:val="0"/>
          <w:i/>
        </w:rPr>
        <w:t>kāśīnātho lokanāthaḥ śrīnātho rāmanāthakaḥ|</w:t>
      </w:r>
      <w:r>
        <w:br/>
      </w:r>
      <w:r>
        <w:rPr>
          <w:b w:val="0"/>
          <w:i/>
        </w:rPr>
        <w:t>catvāro'mī jñānibhaktāḥ sanakādyā na saṁśayaḥ||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кашинатхах — Кашинатха; локанатхах — Локанатха; шринатхах — Шринатха; раманатхаках — Раманатха; чатварах — четверо; ами — эти; джнани-бхактах — преданные-мудрецы; санака-адьях — Санака и прочие; на — нет; самшаях — сомнения.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Кашинатха, Локанатха, Шринатха и Раманатха — эти четверо, преданные-мудрецы, несомненно суть Санака и прочие.</w:t>
      </w:r>
    </w:p>
    <w:p>
      <w:pPr>
        <w:pStyle w:val="Heading3"/>
      </w:pPr>
      <w:r>
        <w:t>Шлока 108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चतुर्ष्वप्येषु शब्देषु नाथशब्दस्य कीर्त्तनात्।</w:t>
      </w:r>
      <w:r>
        <w:br/>
      </w:r>
      <w:r>
        <w:rPr>
          <w:rFonts w:cs="Noto Serif Devanagari" w:hAnsi="Noto Serif Devanagari"/>
          <w:sz w:val="24"/>
        </w:rPr>
        <w:t>चतुःसनवदेवात्र चतुर्नाथ उदीरितः॥</w:t>
      </w:r>
    </w:p>
    <w:p>
      <w:pPr>
        <w:spacing w:after="60"/>
        <w:jc w:val="both"/>
      </w:pPr>
      <w:r>
        <w:rPr>
          <w:b w:val="0"/>
          <w:i/>
        </w:rPr>
        <w:t>caturṣvapyeṣu śabdeṣu nāthaśabdasya kīrttanāt|</w:t>
      </w:r>
      <w:r>
        <w:br/>
      </w:r>
      <w:r>
        <w:rPr>
          <w:b w:val="0"/>
          <w:i/>
        </w:rPr>
        <w:t>catuḥsanavadevātra caturnātha udīritaḥ||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чатуршу — во всех четырёх; апи — же; эшу — этих; шабдешу — словах (именах); натха-шабдасья — слова «натха»; кирттанат — по упоминанию; чатух-сана-ват — подобно «четырём Санам»; эва — именно; атра — здесь; чатур-натхах — «четыре Натхи»; удиритах — названы.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Поскольку во всех четырёх именах звучит слово «натха», здесь, подобно «четырём Санам», они названы «четырьмя Натхами».</w:t>
      </w:r>
    </w:p>
    <w:p>
      <w:pPr>
        <w:pStyle w:val="Heading3"/>
      </w:pPr>
      <w:r>
        <w:t>Шлока 109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वेदव्यासो य एवासीद्दासो वृन्दावनोऽधुना।</w:t>
      </w:r>
      <w:r>
        <w:br/>
      </w:r>
      <w:r>
        <w:rPr>
          <w:rFonts w:cs="Noto Serif Devanagari" w:hAnsi="Noto Serif Devanagari"/>
          <w:sz w:val="24"/>
        </w:rPr>
        <w:t>सखा यः कुसुमापीडः कार्यतस्तं समाविशत्॥</w:t>
      </w:r>
    </w:p>
    <w:p>
      <w:pPr>
        <w:spacing w:after="60"/>
        <w:jc w:val="both"/>
      </w:pPr>
      <w:r>
        <w:rPr>
          <w:b w:val="0"/>
          <w:i/>
        </w:rPr>
        <w:t>vedavyāso ya evāsīddāso vṛndāvano'dhunā|</w:t>
      </w:r>
      <w:r>
        <w:br/>
      </w:r>
      <w:r>
        <w:rPr>
          <w:b w:val="0"/>
          <w:i/>
        </w:rPr>
        <w:t>sakhā yaḥ kusumāpīḍaḥ kāryatastaṁ samāviśat||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веда-вьясах — Ведавьяса; йах — который; эва — именно; асит — был; дасах вриндаванах — Вриндавана Дас; адхуна — ныне; сакха — друг; йах — который; кусумапидах — Кусумапида; карьятах — ради дела; там — в него; самавишат — вошёл.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Тот, кто был Ведавьясой, ныне — Вриндавана Дас; ради дела в него вошёл и друг Кусумапида.</w:t>
      </w:r>
    </w:p>
    <w:p>
      <w:pPr>
        <w:pStyle w:val="Heading3"/>
      </w:pPr>
      <w:r>
        <w:t>Шлока 110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भट्टो वल्लभनामाभूच्छुको द्वैपायनात्मजः॥</w:t>
      </w:r>
    </w:p>
    <w:p>
      <w:pPr>
        <w:spacing w:after="60"/>
        <w:jc w:val="both"/>
      </w:pPr>
      <w:r>
        <w:rPr>
          <w:b w:val="0"/>
          <w:i/>
        </w:rPr>
        <w:t>bhaṭṭo vallabhanāmābhūcchuko dvaipāyanātmajaḥ||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бхаттах — Бхатта; валлабха-нама — по имени Валлабха; абхут — стал; шуках — Шука; двайпаяна-атмаджах — сын Двайпаяны.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Шука, сын Двайпаяны, стал Бхаттой по имени Валлабха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pStyle w:val="Heading3"/>
      </w:pPr>
      <w:r>
        <w:t>Шлока 111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आचार्यः श्रीजगन्नाथो गङ्गादासः प्रभुप्रियः।</w:t>
      </w:r>
      <w:r>
        <w:br/>
      </w:r>
      <w:r>
        <w:rPr>
          <w:rFonts w:cs="Noto Serif Devanagari" w:hAnsi="Noto Serif Devanagari"/>
          <w:sz w:val="24"/>
        </w:rPr>
        <w:t>आसीन्निधुवने प्राग् यो दुर्वासा गोपिकाप्रियः॥</w:t>
      </w:r>
    </w:p>
    <w:p>
      <w:pPr>
        <w:spacing w:after="60"/>
        <w:jc w:val="both"/>
      </w:pPr>
      <w:r>
        <w:rPr>
          <w:b w:val="0"/>
          <w:i/>
        </w:rPr>
        <w:t>ācāryaḥ śrījagannātho gaṅgādāsaḥ prabhupriyaḥ|</w:t>
      </w:r>
      <w:r>
        <w:br/>
      </w:r>
      <w:r>
        <w:rPr>
          <w:b w:val="0"/>
          <w:i/>
        </w:rPr>
        <w:t>āsīnnidhuvane prāg yo durvāsā gopikāpriyaḥ||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ачарьях — Ачарья; шри-джаганнатхах — Шри Джаганнатха; гангадасах — Гангадас; прабху-приях — любимые Прабху; асит — был; нидхуване — в Нидхуване; прак — прежде; йах — который; дурваса — Дурваса; гопика-приях — любимец гопи.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Ачарья Шри Джаганнатха и Гангадас, любимые Прабху, — это прежний Дурваса, любимец гопи в Нидхуване.</w:t>
      </w:r>
    </w:p>
    <w:p>
      <w:pPr>
        <w:pStyle w:val="Heading3"/>
      </w:pPr>
      <w:r>
        <w:t>Шлока 112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चन्द्रशेखर आचार्यश्चन्द्रो ज्ञेयो विचक्षणैः।</w:t>
      </w:r>
      <w:r>
        <w:br/>
      </w:r>
      <w:r>
        <w:rPr>
          <w:rFonts w:cs="Noto Serif Devanagari" w:hAnsi="Noto Serif Devanagari"/>
          <w:sz w:val="24"/>
        </w:rPr>
        <w:t>श्रीमानुद्धवदासोऽपि चन्द्रावेशावतारकः॥</w:t>
      </w:r>
    </w:p>
    <w:p>
      <w:pPr>
        <w:spacing w:after="60"/>
        <w:jc w:val="both"/>
      </w:pPr>
      <w:r>
        <w:rPr>
          <w:b w:val="0"/>
          <w:i/>
        </w:rPr>
        <w:t>candraśekhara ācāryaścandro jñeyo vicakṣaṇaiḥ|</w:t>
      </w:r>
      <w:r>
        <w:br/>
      </w:r>
      <w:r>
        <w:rPr>
          <w:b w:val="0"/>
          <w:i/>
        </w:rPr>
        <w:t>śrīmānuddhavadāso'pi candrāveśāvatārakaḥ||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чандрашекхарах — Чандрашекхара; ачарьях — Ачарья; чандрах — Чандра (Луна); джнейах — следует знать; вичакшанаих — мудрыми; шриман — Шриман; уддхава-дасах — Уддхава Дас; апи — также; чандра-авеша-аватараках — авеша-аватара Луны.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Мудрые должны знать Ачарью Чандрашекхару как Чандру (Луну); Шриман Уддхава Дас — также авеша-аватара Луны.</w:t>
      </w:r>
    </w:p>
    <w:p>
      <w:pPr>
        <w:pStyle w:val="Heading3"/>
      </w:pPr>
      <w:r>
        <w:t>Шлока 113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अतश्चैतन्यहरिणा कथितोऽयं निशापतिः।</w:t>
      </w:r>
      <w:r>
        <w:br/>
      </w:r>
      <w:r>
        <w:rPr>
          <w:rFonts w:cs="Noto Serif Devanagari" w:hAnsi="Noto Serif Devanagari"/>
          <w:sz w:val="24"/>
        </w:rPr>
        <w:t>श्रीमद्विश्वेश्वराचार्यो यः प्रागासीद्दिवाकरः॥</w:t>
      </w:r>
    </w:p>
    <w:p>
      <w:pPr>
        <w:spacing w:after="60"/>
        <w:jc w:val="both"/>
      </w:pPr>
      <w:r>
        <w:rPr>
          <w:b w:val="0"/>
          <w:i/>
        </w:rPr>
        <w:t>ataścaitanyahariṇā kathito'yaṁ niśāpatiḥ|</w:t>
      </w:r>
      <w:r>
        <w:br/>
      </w:r>
      <w:r>
        <w:rPr>
          <w:b w:val="0"/>
          <w:i/>
        </w:rPr>
        <w:t>śrīmadviśveśvarācāryo yaḥ prāgāsīddivākaraḥ||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атах — поэтому; чайтанья-харина — Чайтанья-Хари; катхитах — назван; аям — он; ниша-патих — «владыкой ночи»; шримад-вишвешвара-ачарьях — Шримад Вишвешвара Ачарья; йах — который; прак — прежде; асит — был; дивакарах — Дивакара (Солнце).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Поэтому Чайтанья-Хари и называл его «владыкой ночи». Шримад Вишвешвара Ачарья прежде был Дивакарой (Солнцем).</w:t>
      </w:r>
    </w:p>
    <w:p>
      <w:pPr>
        <w:pStyle w:val="Heading3"/>
      </w:pPr>
      <w:r>
        <w:t>Шлока 114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विश्वकर्मा पुरा योऽभूदद्य भास्करठक्कुरः।</w:t>
      </w:r>
      <w:r>
        <w:br/>
      </w:r>
      <w:r>
        <w:rPr>
          <w:rFonts w:cs="Noto Serif Devanagari" w:hAnsi="Noto Serif Devanagari"/>
          <w:sz w:val="24"/>
        </w:rPr>
        <w:t>भिक्षुको वनमाली यः सुदामासीत् द्विजः पुरा।</w:t>
      </w:r>
      <w:r>
        <w:br/>
      </w:r>
      <w:r>
        <w:rPr>
          <w:rFonts w:cs="Noto Serif Devanagari" w:hAnsi="Noto Serif Devanagari"/>
          <w:sz w:val="24"/>
        </w:rPr>
        <w:t>धनं प्राप्य प्रभोः सङ्गे दुःखं मत्वाभ्रमद्यतः॥</w:t>
      </w:r>
    </w:p>
    <w:p>
      <w:pPr>
        <w:spacing w:after="60"/>
        <w:jc w:val="both"/>
      </w:pPr>
      <w:r>
        <w:rPr>
          <w:b w:val="0"/>
          <w:i/>
        </w:rPr>
        <w:t>viśvakarmā purā yo'bhūdadya bhāskaraṭhakkuraḥ|</w:t>
      </w:r>
      <w:r>
        <w:br/>
      </w:r>
      <w:r>
        <w:rPr>
          <w:b w:val="0"/>
          <w:i/>
        </w:rPr>
        <w:t>bhikṣuko vanamālī yaḥ sudāmāsīt dvijaḥ purā|</w:t>
      </w:r>
      <w:r>
        <w:br/>
      </w:r>
      <w:r>
        <w:rPr>
          <w:b w:val="0"/>
          <w:i/>
        </w:rPr>
        <w:t>dhanaṁ prāpya prabhoḥ saṅge duḥkhaṁ matvābhramadyataḥ||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вишвакарма — Вишвакарма; пура — прежде; йах — который; абхут — был; адья — ныне; бхаскара-тхаккурах — Бхаскара Тхакур; бхикшуках — нищий; ванамали — Ванамали; йах — который; судама — Судама; асит — был; двиджах — брахман; пура — прежде; дханам — богатство; прапья — обретя; прабхох — Прабху; санге — в обществе; духкхам — горем; матва — сочтя; абхрамат — скитался; ятах — поскольку.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Тот, кто прежде был Вишвакармой, ныне — Бхаскара Тхакур. Нищий Ванамали прежде был брахманом Судамой — поэтому, обретя богатство в обществе Прабху, но считая его горем, он скитался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pStyle w:val="Heading3"/>
      </w:pPr>
      <w:r>
        <w:t>Шлока 115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वैकुण्ठे द्वारपालौ यौ जयाद्यविजयान्तकौ।</w:t>
      </w:r>
      <w:r>
        <w:br/>
      </w:r>
      <w:r>
        <w:rPr>
          <w:rFonts w:cs="Noto Serif Devanagari" w:hAnsi="Noto Serif Devanagari"/>
          <w:sz w:val="24"/>
        </w:rPr>
        <w:t>तावद्य जातौ स्वेच्छातः श्रीजगन्नाथ-माधवौ॥</w:t>
      </w:r>
    </w:p>
    <w:p>
      <w:pPr>
        <w:spacing w:after="60"/>
        <w:jc w:val="both"/>
      </w:pPr>
      <w:r>
        <w:rPr>
          <w:b w:val="0"/>
          <w:i/>
        </w:rPr>
        <w:t>vaikuṇṭhe dvārapālau yau jayādyavijayāntakau|</w:t>
      </w:r>
      <w:r>
        <w:br/>
      </w:r>
      <w:r>
        <w:rPr>
          <w:b w:val="0"/>
          <w:i/>
        </w:rPr>
        <w:t>tāvadya jātau svecchātaḥ śrījagannātha-mādhavau||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вайкунтхе — в Вайкунтхе; двара-палау — двое привратников; йау — которые; джая-ади-виджая-антакау — Джая и Виджая; тау — они; адья — ныне; джатау — родились; сва-иччхатах — по своей воле; шри-джаганнатха-мадхавау — Шри Джаганнатхой и Мадхавой.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Двое привратников Вайкунтхи — Джая и Виджая — ныне по своей воле родились как Шри Джаганнатха и Мадхава.</w:t>
      </w:r>
    </w:p>
    <w:p>
      <w:pPr>
        <w:pStyle w:val="Heading3"/>
      </w:pPr>
      <w:r>
        <w:t>Шлока 116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पुण्डरीकाक्ष-कुमुदौ ख्यातौ वैकुण्ठमण्डले।</w:t>
      </w:r>
      <w:r>
        <w:br/>
      </w:r>
      <w:r>
        <w:rPr>
          <w:rFonts w:cs="Noto Serif Devanagari" w:hAnsi="Noto Serif Devanagari"/>
          <w:sz w:val="24"/>
        </w:rPr>
        <w:t>गोविन्द-गरुडाख्यौ तौ जातौ गौडे प्रभोः प्रियौ॥</w:t>
      </w:r>
    </w:p>
    <w:p>
      <w:pPr>
        <w:spacing w:after="60"/>
        <w:jc w:val="both"/>
      </w:pPr>
      <w:r>
        <w:rPr>
          <w:b w:val="0"/>
          <w:i/>
        </w:rPr>
        <w:t>puṇḍarīkākṣa-kumudau khyātau vaikuṇṭhamaṇḍale|</w:t>
      </w:r>
      <w:r>
        <w:br/>
      </w:r>
      <w:r>
        <w:rPr>
          <w:b w:val="0"/>
          <w:i/>
        </w:rPr>
        <w:t>govinda-garuḍākhyau tau jātau gauḍe prabhoḥ priyau||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пундарикакша-кумудау — Пундарикакша и Кумуда; кхьятау — известные; вайкунтха-мандале — в Вайкунтхе; говинда-гаруда-акхьяу — по имени Говинда и Гаруда; тау — они; джатау — родились; гауде — в Гауде; прабхох — Прабху; прийау — любимцами.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Пундарикакша и Кумуда, известные в Вайкунтхе, родились в Гауде как любимцы Прабху — Говинда и Гаруда.</w:t>
      </w:r>
    </w:p>
    <w:p>
      <w:pPr>
        <w:pStyle w:val="Heading3"/>
      </w:pPr>
      <w:r>
        <w:t>Шлока 117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गरुडः पण्डितः सोऽद्य गरुडो यः पुरा श्रुतः।</w:t>
      </w:r>
      <w:r>
        <w:br/>
      </w:r>
      <w:r>
        <w:rPr>
          <w:rFonts w:cs="Noto Serif Devanagari" w:hAnsi="Noto Serif Devanagari"/>
          <w:sz w:val="24"/>
        </w:rPr>
        <w:t>पुरा योऽक्रूरनामासीत् स गोपीनाथसिंहकः।</w:t>
      </w:r>
      <w:r>
        <w:br/>
      </w:r>
      <w:r>
        <w:rPr>
          <w:rFonts w:cs="Noto Serif Devanagari" w:hAnsi="Noto Serif Devanagari"/>
          <w:sz w:val="24"/>
        </w:rPr>
        <w:t>इति केचित् प्रभाषन्तेऽक्रूरः केशवभारती॥</w:t>
      </w:r>
    </w:p>
    <w:p>
      <w:pPr>
        <w:spacing w:after="60"/>
        <w:jc w:val="both"/>
      </w:pPr>
      <w:r>
        <w:rPr>
          <w:b w:val="0"/>
          <w:i/>
        </w:rPr>
        <w:t>garuḍaḥ paṇḍitaḥ so'dya garuḍo yaḥ purā śrutaḥ|</w:t>
      </w:r>
      <w:r>
        <w:br/>
      </w:r>
      <w:r>
        <w:rPr>
          <w:b w:val="0"/>
          <w:i/>
        </w:rPr>
        <w:t>purā yo'krūranāmāsīt sa gopīnāthasiṁhakaḥ|</w:t>
      </w:r>
      <w:r>
        <w:br/>
      </w:r>
      <w:r>
        <w:rPr>
          <w:b w:val="0"/>
          <w:i/>
        </w:rPr>
        <w:t>iti kecit prabhāṣante'krūraḥ keśavabhāratī||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гарудах пандитах — Гаруда Пандит; сах — он; адья — ныне; гарудах — Гаруда; йах — который; пура — прежде; шрутах — известен (по писаниям); пура — прежде; йах — который; акрура-нама — по имени Акрура; асит — был; сах — он; гопинатха-симхаках — Гопинатха Симха; ити — так; кечит — некоторые; прабхашанте — говорят; акрурах — Акрура; кешава-бхарати — Кешава Бхарати.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Гаруда Пандит — это прежний, известный по писаниям Гаруда. Тот, кто прежде звался Акрурой, — это Гопинатха Симха, так говорят некоторые; [другие говорят:] Акрура — это Кешава Бхарати.</w:t>
      </w:r>
    </w:p>
    <w:p>
      <w:pPr>
        <w:pStyle w:val="Heading2"/>
      </w:pPr>
      <w:r>
        <w:t>Пури</w:t>
      </w:r>
    </w:p>
    <w:p>
      <w:pPr>
        <w:pStyle w:val="Heading3"/>
      </w:pPr>
      <w:r>
        <w:t>Шлока 118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पुरी श्रीपरमानन्दो य आसीदुद्धवः पुरा।</w:t>
      </w:r>
      <w:r>
        <w:br/>
      </w:r>
      <w:r>
        <w:rPr>
          <w:rFonts w:cs="Noto Serif Devanagari" w:hAnsi="Noto Serif Devanagari"/>
          <w:sz w:val="24"/>
        </w:rPr>
        <w:t>इन्द्रद्युम्नो महाराजो जगन्नाथार्चकः पुरा।</w:t>
      </w:r>
      <w:r>
        <w:br/>
      </w:r>
      <w:r>
        <w:rPr>
          <w:rFonts w:cs="Noto Serif Devanagari" w:hAnsi="Noto Serif Devanagari"/>
          <w:sz w:val="24"/>
        </w:rPr>
        <w:t>जातः प्रतापरुद्रः सन् सम इन्द्रेण सोऽधुना॥</w:t>
      </w:r>
    </w:p>
    <w:p>
      <w:pPr>
        <w:spacing w:after="60"/>
        <w:jc w:val="both"/>
      </w:pPr>
      <w:r>
        <w:rPr>
          <w:b w:val="0"/>
          <w:i/>
        </w:rPr>
        <w:t>purī śrīparamānando ya āsīduddhavaḥ purā|</w:t>
      </w:r>
      <w:r>
        <w:br/>
      </w:r>
      <w:r>
        <w:rPr>
          <w:b w:val="0"/>
          <w:i/>
        </w:rPr>
        <w:t>indradyumno mahārājo jagannāthārcakaḥ purā|</w:t>
      </w:r>
      <w:r>
        <w:br/>
      </w:r>
      <w:r>
        <w:rPr>
          <w:b w:val="0"/>
          <w:i/>
        </w:rPr>
        <w:t>jātaḥ pratāparudraḥ san sama indreṇa so'dhunā||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пури — Пури; шри-параманандах — Шри Парамананда; йах — который; асит — был; уддхавах — Уддхава; пура — прежде; индрадьюмнах — Индрадьюмна; маха-раджах — великий царь; джаганнатха-арчаках — поклонявшийся Джаганнатхе; пура — прежде; джатах — родился; пратапарудрах — Пратапарудрой; сан — став; самах — равный; индрена — Индре; сах — он; адхуна — ныне.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Пури Шри Парамананда — это прежний Уддхава. Великий царь Индрадьюмна, некогда поклонявшийся Джаганнатхе, ныне родился Пратапарудрой, равным Индре.</w:t>
      </w:r>
    </w:p>
    <w:p>
      <w:pPr>
        <w:pStyle w:val="Heading3"/>
      </w:pPr>
      <w:r>
        <w:t>Шлока 119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भट्टाचार्यः सार्वभौमः पुरासीद्गीष्पतिर्दिवि॥</w:t>
      </w:r>
    </w:p>
    <w:p>
      <w:pPr>
        <w:spacing w:after="60"/>
        <w:jc w:val="both"/>
      </w:pPr>
      <w:r>
        <w:rPr>
          <w:b w:val="0"/>
          <w:i/>
        </w:rPr>
        <w:t>bhaṭṭācāryaḥ sārvabhaumaḥ purāsīdgīṣpatirdivi||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бхаттачарьях — Бхаттачарья; сарвабхаумах — Сарвабхаума; пура — прежде; асит — был; гих-патих — Владыка речи (Брихаспати); диви — на небесах.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Сарвабхаума Бхаттачарья прежде был Владыкой речи (Брихаспати) на небесах.</w:t>
      </w:r>
    </w:p>
    <w:p>
      <w:pPr>
        <w:pStyle w:val="Heading3"/>
      </w:pPr>
      <w:r>
        <w:t>Шлока 120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प्रियनर्मसखः कश्चिदर्जुनः पाण्डवोऽर्जुनः।</w:t>
      </w:r>
      <w:r>
        <w:br/>
      </w:r>
      <w:r>
        <w:rPr>
          <w:rFonts w:cs="Noto Serif Devanagari" w:hAnsi="Noto Serif Devanagari"/>
          <w:sz w:val="24"/>
        </w:rPr>
        <w:t>मिलित्वा समभूद्रामानन्दरायः प्रभोः प्रियः॥</w:t>
      </w:r>
    </w:p>
    <w:p>
      <w:pPr>
        <w:spacing w:after="60"/>
        <w:jc w:val="both"/>
      </w:pPr>
      <w:r>
        <w:rPr>
          <w:b w:val="0"/>
          <w:i/>
        </w:rPr>
        <w:t>priyanarmasakhaḥ kaścidarjunaḥ pāṇḍavo'rjunaḥ|</w:t>
      </w:r>
      <w:r>
        <w:br/>
      </w:r>
      <w:r>
        <w:rPr>
          <w:b w:val="0"/>
          <w:i/>
        </w:rPr>
        <w:t>militvā samabhūdrāmānandarāyaḥ prabhoḥ priyaḥ||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прия-нарма-сакхах — близкий друг-наперсник; кашчит — некий; арджунах — Арджуна; пандавах — сын Панду; арджунах — Арджуна; милитва — соединившись; самабхут — стали; рамананда-раях — Раманандой Раем; прабхох — Прабху; приях — любимцем.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Некий близкий друг-наперсник [Кришны] Арджуна и Арджуна, сын Панду, соединившись, стали Раманандой Раем, любимцем Прабху.</w:t>
      </w:r>
    </w:p>
    <w:p>
      <w:pPr>
        <w:pStyle w:val="Heading3"/>
      </w:pPr>
      <w:r>
        <w:t>Шлока 121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अतो राधाकृष्णभक्तिप्रेमतत्त्वादिकं कृती।</w:t>
      </w:r>
      <w:r>
        <w:br/>
      </w:r>
      <w:r>
        <w:rPr>
          <w:rFonts w:cs="Noto Serif Devanagari" w:hAnsi="Noto Serif Devanagari"/>
          <w:sz w:val="24"/>
        </w:rPr>
        <w:t>रामानन्दो गौरचन्द्रं प्रत्यवर्णयदन्वहम्॥</w:t>
      </w:r>
    </w:p>
    <w:p>
      <w:pPr>
        <w:spacing w:after="60"/>
        <w:jc w:val="both"/>
      </w:pPr>
      <w:r>
        <w:rPr>
          <w:b w:val="0"/>
          <w:i/>
        </w:rPr>
        <w:t>ato rādhākṛṣṇabhaktiprematattvādikaṁ kṛtī|</w:t>
      </w:r>
      <w:r>
        <w:br/>
      </w:r>
      <w:r>
        <w:rPr>
          <w:b w:val="0"/>
          <w:i/>
        </w:rPr>
        <w:t>rāmānando gauracandraṁ pratyavarṇayadanvaham||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атах — поэтому; радха-кришна-бхакти-према-таттва-адикам — сущность преданности и любви к Радхе и Кришне и прочее; крити — искусный; рамананда — Рамананда; гаура-чандрам прати — Гаурачандре; аварнаят — описывал; анвахам — день за днём.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Поэтому искусный Рамананда день за днём описывал Гаурачандре сущность преданности и любви к Радхе и Кришне.</w:t>
      </w:r>
    </w:p>
    <w:p>
      <w:pPr>
        <w:pStyle w:val="Heading3"/>
      </w:pPr>
      <w:r>
        <w:t>Шлока 122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ललितेत्याहुरेके यत्तदेकेनानुमन्यते।</w:t>
      </w:r>
      <w:r>
        <w:br/>
      </w:r>
      <w:r>
        <w:rPr>
          <w:rFonts w:cs="Noto Serif Devanagari" w:hAnsi="Noto Serif Devanagari"/>
          <w:sz w:val="24"/>
        </w:rPr>
        <w:t>भवानन्दं प्रति प्राह गौरो यत्त्वं पृथापतिः॥</w:t>
      </w:r>
    </w:p>
    <w:p>
      <w:pPr>
        <w:spacing w:after="60"/>
        <w:jc w:val="both"/>
      </w:pPr>
      <w:r>
        <w:rPr>
          <w:b w:val="0"/>
          <w:i/>
        </w:rPr>
        <w:t>lalitetyāhureke yattadekenānumanyate|</w:t>
      </w:r>
      <w:r>
        <w:br/>
      </w:r>
      <w:r>
        <w:rPr>
          <w:b w:val="0"/>
          <w:i/>
        </w:rPr>
        <w:t>bhavānandaṁ prati prāha gauro yattvaṁ pṛthāpatiḥ||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лалита — Лалита; ити — так; ахух — говорят; эке — некоторые; ят — что; тат — то; экена — одним (немногими); ануманьяте — признаётся; бхаванандам прати — Бхавананде; праха — сказал; гаурах — Гаура; ят — что; твам — ты; притха-патих — супруг Притхи.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Некоторые называют его Лалитой, но с этим согласен лишь кое-кто: ведь Гаура сказал Бхавананде: «Ты — Притхапати»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pStyle w:val="Heading3"/>
      </w:pPr>
      <w:r>
        <w:t>Шлока 123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गोप्यार्जुनीयया सार्द्धमेकीभूयापि पाण्डवः।</w:t>
      </w:r>
      <w:r>
        <w:br/>
      </w:r>
      <w:r>
        <w:rPr>
          <w:rFonts w:cs="Noto Serif Devanagari" w:hAnsi="Noto Serif Devanagari"/>
          <w:sz w:val="24"/>
        </w:rPr>
        <w:t>अर्जुनो यद्रायरामानन्द इत्याहुरुत्तमाः॥</w:t>
      </w:r>
    </w:p>
    <w:p>
      <w:pPr>
        <w:spacing w:after="60"/>
        <w:jc w:val="both"/>
      </w:pPr>
      <w:r>
        <w:rPr>
          <w:b w:val="0"/>
          <w:i/>
        </w:rPr>
        <w:t>gopyārjunīyayā sārddhamekībhūyāpi pāṇḍavaḥ|</w:t>
      </w:r>
      <w:r>
        <w:br/>
      </w:r>
      <w:r>
        <w:rPr>
          <w:b w:val="0"/>
          <w:i/>
        </w:rPr>
        <w:t>arjuno yadrāyarāmānanda ityāhuruttamāḥ||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гопья — гопи; арджунийая — Арджунией; сардхам — вместе; экибхуя — соединившись; апи — же; пандавах — сын Панду; арджунах — Арджуна; ят — что; рая-рамананда — Рай Рамананда; ити — так; ахух — говорят; уттамах — лучшие.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Лучшие говорят, что Арджуна, сын Панду, соединившись с гопи Арджунией, стал Раем Раманандой.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«Пури-ишвара» здесь — по объяснению комментаторов, Парамананда Пури, а не Ишвара Пури.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Бала — Баларама.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Шивананда Сен, отец автора.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Варуни и Ревати — супруги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Какудми — отец Ревати.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Нишатха и Улмука — сыновья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Рагхунандана Тхакур из Шрикханды.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Шаширекха — гопи-подруга.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Ср. «Чайтанья-чаритамрита» (Антья 2): Чайтанья являлся в Накуле Брахмачари (авеша) и в Прадьюмне (Нрисимхананде) Брахмачари (авирбхава).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Слова Бхайравы: «мой гуру» — Садашива.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«Нагой» (дигамбара) — эпитет Шивы (по изданию — Махадевы); в издании отмечено разночтение «видамбара» («лучший из знающих»).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Вторая жена Адвайты, Шри-деви.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Гададхары Пандита. Ср. «Адвайта-пракашу», где Ачьюта — главный герой среди сыновей Адвайты.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Кришна Мишра — другой сын Адвайты, по «Адвайта-пракаше» наследник служения Мадана-Гопале.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Ср. «Чайтанья-чаритамрита» (Антья 8): упрёки Рамачандры Пури заставили Чайтанью урезать свою пищу.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Харидас Тхакур, родившийся в мусульманской семье.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Анима и прочие — восемь мистических совершенств йоги.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Валлабха Бхатта — основатель сампрадаи пуштимарги.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Издание толкует строку иначе: скитаясь от горя бедности, он в обществе Прабху обрёл богатство премы.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Бхавананда Рай, отец Рамананды; Притхапати — «супруг Притхи», т. е. Панду.</w:t>
      </w:r>
    </w:p>
    <w:p>
      <w:r>
        <w:br w:type="page"/>
      </w:r>
    </w:p>
    <w:p>
      <w:pPr>
        <w:pStyle w:val="Heading1"/>
        <w:jc w:val="center"/>
      </w:pPr>
      <w:r>
        <w:t>Часть 3</w:t>
      </w:r>
    </w:p>
    <w:p>
      <w:pPr>
        <w:spacing w:after="60"/>
        <w:jc w:val="both"/>
      </w:pPr>
      <w:r>
        <w:rPr>
          <w:b w:val="0"/>
          <w:i/>
        </w:rPr>
        <w:t>Друзья-пастушки Враджа. Слуги и музыканты. Гопи: Гададхара и Лалита, восемь сакхи и другие. Манджари и Госвами Вриндаваны. Заключение (шлоки 124–215)</w:t>
      </w:r>
    </w:p>
    <w:p>
      <w:pPr>
        <w:pStyle w:val="Heading3"/>
      </w:pPr>
      <w:r>
        <w:t>Шлока 124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अर्जुनीयाभवत्तूर्णमर्जुनोऽपि च पाण्डवः।</w:t>
      </w:r>
      <w:r>
        <w:br/>
      </w:r>
      <w:r>
        <w:rPr>
          <w:rFonts w:cs="Noto Serif Devanagari" w:hAnsi="Noto Serif Devanagari"/>
          <w:sz w:val="24"/>
        </w:rPr>
        <w:t>इति पाद्मोत्तरे खण्डे व्यक्तमेव विराजते।</w:t>
      </w:r>
      <w:r>
        <w:br/>
      </w:r>
      <w:r>
        <w:rPr>
          <w:rFonts w:cs="Noto Serif Devanagari" w:hAnsi="Noto Serif Devanagari"/>
          <w:sz w:val="24"/>
        </w:rPr>
        <w:t>तस्मादेतत्त्रयं रामानन्दराय-महाशयः॥१२४॥</w:t>
      </w:r>
    </w:p>
    <w:p>
      <w:pPr>
        <w:spacing w:after="60"/>
        <w:jc w:val="both"/>
      </w:pPr>
      <w:r>
        <w:rPr>
          <w:b w:val="0"/>
          <w:i/>
        </w:rPr>
        <w:t>arjunīyābhavattūrṇamarjuno'pi ca pāṇḍavaḥ|</w:t>
      </w:r>
      <w:r>
        <w:br/>
      </w:r>
      <w:r>
        <w:rPr>
          <w:b w:val="0"/>
          <w:i/>
        </w:rPr>
        <w:t>iti pādmottare khaṇḍe vyaktameva virājate|</w:t>
      </w:r>
      <w:r>
        <w:br/>
      </w:r>
      <w:r>
        <w:rPr>
          <w:b w:val="0"/>
          <w:i/>
        </w:rPr>
        <w:t>tasmādetattrayaṁ rāmānandarāya-mahāśayaḥ||124||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arjuniya — (гопи) Арджуния; abhavat — стал; turnam — быстро, тотчас; arjunah — Арджуна; api ca — также и; pandavah — сын Панду; iti — так; padma-uttare khande — в «Уттара-кханде» «Падма-пураны»; vyaktam eva — ясно; virajate — изложено; tasmat — поэтому; etat trayam — эта троица; ramananda-raya — Рамананда Рай; maha-ashayah — великодушный, почтенный.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«И Арджуна, сын Панду, тотчас стал гопи Арджунией», — это ясно сказано в «Падма-уттара-кханде». Поэтому почтенный Рамананда Рай — эти трое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pStyle w:val="Heading2"/>
      </w:pPr>
      <w:r>
        <w:t>Друзья-пастушки</w:t>
      </w:r>
    </w:p>
    <w:p>
      <w:pPr>
        <w:pStyle w:val="Heading3"/>
      </w:pPr>
      <w:r>
        <w:t>Шлока 125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व्रजे भक्ताः समासेन कथ्यन्तेऽथ यथामति॥१२५॥</w:t>
      </w:r>
    </w:p>
    <w:p>
      <w:pPr>
        <w:spacing w:after="60"/>
        <w:jc w:val="both"/>
      </w:pPr>
      <w:r>
        <w:rPr>
          <w:b w:val="0"/>
          <w:i/>
        </w:rPr>
        <w:t>vraje bhaktāḥ samāsena kathyante'tha yathāmati||125||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vraje — во Врадже; bhaktah — преданные; samasena — кратко; kathyante — называются; atha — теперь; yatha-mati — по разумению.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Теперь кратко, по моему разумению, называются преданные из Враджа.</w:t>
      </w:r>
    </w:p>
    <w:p>
      <w:pPr>
        <w:pStyle w:val="Heading3"/>
      </w:pPr>
      <w:r>
        <w:t>Шлока 126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श्रीदामनामासीदभिरामोऽधुना महान्।</w:t>
      </w:r>
      <w:r>
        <w:br/>
      </w:r>
      <w:r>
        <w:rPr>
          <w:rFonts w:cs="Noto Serif Devanagari" w:hAnsi="Noto Serif Devanagari"/>
          <w:sz w:val="24"/>
        </w:rPr>
        <w:t>द्वात्रिंशता जनैरेव वाह्यं काष्ठमुवाह यः॥१२६॥</w:t>
      </w:r>
    </w:p>
    <w:p>
      <w:pPr>
        <w:spacing w:after="60"/>
        <w:jc w:val="both"/>
      </w:pPr>
      <w:r>
        <w:rPr>
          <w:b w:val="0"/>
          <w:i/>
        </w:rPr>
        <w:t>purā śrīdāmanāmāsīdabhirāmo'dhunā mahān|</w:t>
      </w:r>
      <w:r>
        <w:br/>
      </w:r>
      <w:r>
        <w:rPr>
          <w:b w:val="0"/>
          <w:i/>
        </w:rPr>
        <w:t>dvātriṁśatā janaireva vāhyaṁ kāṣṭhamuvāha yaḥ||126||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pura — прежде; shridama-nama — по имени Шридама; asit — был; abhiramah — Абхирама; adhuna — ныне; mahan — великий; dvatrimshata — тридцатью двумя; janaih — людьми; eva — лишь; vahyam — то, что должно переноситься; kashtham — бревно; uvaha — нёс; yah — который.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Тот, кто прежде звался Шридамой, ныне — великий Абхирама; это он нёс бревно, которое могли поднять лишь тридцать два человека.</w:t>
      </w:r>
    </w:p>
    <w:p>
      <w:pPr>
        <w:pStyle w:val="Heading3"/>
      </w:pPr>
      <w:r>
        <w:t>Шлока 127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सुदामनामासीदद्य ठक्कुरसुन्दरः।</w:t>
      </w:r>
      <w:r>
        <w:br/>
      </w:r>
      <w:r>
        <w:rPr>
          <w:rFonts w:cs="Noto Serif Devanagari" w:hAnsi="Noto Serif Devanagari"/>
          <w:sz w:val="24"/>
        </w:rPr>
        <w:t>वसुदामसखा यश्च पण्डितः श्रीधनञ्जयः॥१२७॥</w:t>
      </w:r>
    </w:p>
    <w:p>
      <w:pPr>
        <w:spacing w:after="60"/>
        <w:jc w:val="both"/>
      </w:pPr>
      <w:r>
        <w:rPr>
          <w:b w:val="0"/>
          <w:i/>
        </w:rPr>
        <w:t>purā sudāmanāmāsīdadya ṭhakkurasundaraḥ|</w:t>
      </w:r>
      <w:r>
        <w:br/>
      </w:r>
      <w:r>
        <w:rPr>
          <w:b w:val="0"/>
          <w:i/>
        </w:rPr>
        <w:t>vasudāmasakhā yaśca paṇḍitaḥ śrīdhanañjayaḥ||127||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pura — прежде; sudama-nama — по имени Судама; asit — был; adya — ныне; thakkura-sundarah — Тхакур Сундара; vasudama-sakha — друг Васудама; yah ca — а тот, кто; panditah — пандит; shri-dhananjayah — Шри Дхананджая.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Тот, кто прежде звался Судамой, ныне — Тхакур Сундара</w:t>
      </w:r>
      <w:r>
        <w:rPr>
          <w:b w:val="0"/>
          <w:i w:val="0"/>
          <w:vertAlign w:val="superscript"/>
        </w:rPr>
        <w:t>40</w:t>
      </w:r>
      <w:r>
        <w:t>; друг Васудама — это Пандит Шри Дхананджая.</w:t>
      </w:r>
    </w:p>
    <w:p>
      <w:pPr>
        <w:pStyle w:val="Heading3"/>
      </w:pPr>
      <w:r>
        <w:t>Шлока 128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सुबलो यः प्रियश्रेष्ठः स गौरीदासपण्डितः।</w:t>
      </w:r>
      <w:r>
        <w:br/>
      </w:r>
      <w:r>
        <w:rPr>
          <w:rFonts w:cs="Noto Serif Devanagari" w:hAnsi="Noto Serif Devanagari"/>
          <w:sz w:val="24"/>
        </w:rPr>
        <w:t>कमलाकरः पिप्पलाइनाम्नासीद्यो महाबलः॥१२८॥</w:t>
      </w:r>
    </w:p>
    <w:p>
      <w:pPr>
        <w:spacing w:after="60"/>
        <w:jc w:val="both"/>
      </w:pPr>
      <w:r>
        <w:rPr>
          <w:b w:val="0"/>
          <w:i/>
        </w:rPr>
        <w:t>subalo yaḥ priyaśreṣṭhaḥ sa gaurīdāsapaṇḍitaḥ|</w:t>
      </w:r>
      <w:r>
        <w:br/>
      </w:r>
      <w:r>
        <w:rPr>
          <w:b w:val="0"/>
          <w:i/>
        </w:rPr>
        <w:t>kamalākaraḥ pippalāināmnāsīdyo mahābalaḥ||128||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subalah — Субала; yah — который; priya-shreshthah — лучший из любимых (друзей); sah — он; gauridasa-panditah — Гауридас Пандит; kamalakarah — Камалакара; pippalai-namna — по имени Пиппалаи; asit — был; yah — который; mahabalah — Махабала.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Субала, лучший из любимых друзей, — это Гауридас Пандит; могучий Махабала — это Камалакара Пиппалаи.</w:t>
      </w:r>
    </w:p>
    <w:p>
      <w:pPr>
        <w:pStyle w:val="Heading3"/>
      </w:pPr>
      <w:r>
        <w:t>Шлока 129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सुबाहुर्यो व्रजे गोपो दत्त उद्धारणाख्यकः।</w:t>
      </w:r>
      <w:r>
        <w:br/>
      </w:r>
      <w:r>
        <w:rPr>
          <w:rFonts w:cs="Noto Serif Devanagari" w:hAnsi="Noto Serif Devanagari"/>
          <w:sz w:val="24"/>
        </w:rPr>
        <w:t>महेशपण्डितः श्रीमान्महाबाहुर्व्रजे सखा॥१२९॥</w:t>
      </w:r>
    </w:p>
    <w:p>
      <w:pPr>
        <w:spacing w:after="60"/>
        <w:jc w:val="both"/>
      </w:pPr>
      <w:r>
        <w:rPr>
          <w:b w:val="0"/>
          <w:i/>
        </w:rPr>
        <w:t>subāhuryo vraje gopo datta uddhāraṇākhyakaḥ|</w:t>
      </w:r>
      <w:r>
        <w:br/>
      </w:r>
      <w:r>
        <w:rPr>
          <w:b w:val="0"/>
          <w:i/>
        </w:rPr>
        <w:t>maheśapaṇḍitaḥ śrīmānmahābāhurvraje sakhā||129||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subahuh — Субаху; yah — который; vraje — во Врадже; gopah — пастух; dattah uddharana-akhyakah — по имени Уддхарана Датта; mahesha-panditah — Махеша Пандит; shriman — Шриман; mahabahuh — Махабаху; vraje — во Врадже; sakha — друг.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Пастух Враджа Субаху — это Уддхарана Датта; друг во Врадже Махабаху — это Шриман Махеша Пандит.</w:t>
      </w:r>
    </w:p>
    <w:p>
      <w:pPr>
        <w:pStyle w:val="Heading3"/>
      </w:pPr>
      <w:r>
        <w:t>Шлока 130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स्तोककृष्णं सखा प्राग् यो दासः श्रीपुरुषोत्तमः॥१३०॥</w:t>
      </w:r>
    </w:p>
    <w:p>
      <w:pPr>
        <w:spacing w:after="60"/>
        <w:jc w:val="both"/>
      </w:pPr>
      <w:r>
        <w:rPr>
          <w:b w:val="0"/>
          <w:i/>
        </w:rPr>
        <w:t>stokakṛṣṇaṁ sakhā prāg yo dāsaḥ śrīpuruṣottamaḥ||130||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stokakrishnam — Стокакришна; sakha — друг; prak — прежде; yah — который; dasah shri-purushottamah — Шри Пурушоттама Дас.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Прежний друг Стокакришна — это Шри Пурушоттама Дас.</w:t>
      </w:r>
    </w:p>
    <w:p>
      <w:pPr>
        <w:pStyle w:val="Heading3"/>
      </w:pPr>
      <w:r>
        <w:t>Шлока 131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सदाशिवसुतो नाम्ना नागरः पुरुषोत्तमः।</w:t>
      </w:r>
      <w:r>
        <w:br/>
      </w:r>
      <w:r>
        <w:rPr>
          <w:rFonts w:cs="Noto Serif Devanagari" w:hAnsi="Noto Serif Devanagari"/>
          <w:sz w:val="24"/>
        </w:rPr>
        <w:t>वैद्यवंशोद्भवो दामा यो बल्लवो व्रजे॥१३१॥</w:t>
      </w:r>
    </w:p>
    <w:p>
      <w:pPr>
        <w:spacing w:after="60"/>
        <w:jc w:val="both"/>
      </w:pPr>
      <w:r>
        <w:rPr>
          <w:b w:val="0"/>
          <w:i/>
        </w:rPr>
        <w:t>sadāśivasuto nāmnā nāgaraḥ puruṣottamaḥ|</w:t>
      </w:r>
      <w:r>
        <w:br/>
      </w:r>
      <w:r>
        <w:rPr>
          <w:b w:val="0"/>
          <w:i/>
        </w:rPr>
        <w:t>vaidyavaṁśodbhavo dāmā yo ballavo vraje||131||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sadashiva-sutah — сын Садашивы; namna — по имени; nagarah purushottamah — Нагара Пурушоттама; vaidya-vamsha-udbhavah — родившийся в роду вайдьев; dama — Дама; yah — который; ballavah — пастух; vraje — во Врадже.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Сын Садашивы по имени Нагара Пурушоттама, родившийся в роду вайдьев, — это пастух Враджа Дама.</w:t>
      </w:r>
    </w:p>
    <w:p>
      <w:pPr>
        <w:pStyle w:val="Heading3"/>
      </w:pPr>
      <w:r>
        <w:t>Шлока 132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नाम्नार्जुनः सखा प्राग् यो दासः श्रीपरमेश्वरः।</w:t>
      </w:r>
      <w:r>
        <w:br/>
      </w:r>
      <w:r>
        <w:rPr>
          <w:rFonts w:cs="Noto Serif Devanagari" w:hAnsi="Noto Serif Devanagari"/>
          <w:sz w:val="24"/>
        </w:rPr>
        <w:t>कालः श्रीकृष्णदासः स यो लवङ्गः सखा व्रजे॥१३२॥</w:t>
      </w:r>
    </w:p>
    <w:p>
      <w:pPr>
        <w:spacing w:after="60"/>
        <w:jc w:val="both"/>
      </w:pPr>
      <w:r>
        <w:rPr>
          <w:b w:val="0"/>
          <w:i/>
        </w:rPr>
        <w:t>nāmnārjunaḥ sakhā prāg yo dāsaḥ śrīparameśvaraḥ|</w:t>
      </w:r>
      <w:r>
        <w:br/>
      </w:r>
      <w:r>
        <w:rPr>
          <w:b w:val="0"/>
          <w:i/>
        </w:rPr>
        <w:t>kālaḥ śrīkṛṣṇadāsaḥ sa yo lavaṅgaḥ sakhā vraje||132||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namna — по имени; arjunah — Арджуна; sakha — друг; prak — прежде; yah — который; dasah shri-parameshvarah — Шри Парамешвара Дас; kalah shri-krishnadasah — Кала Шри Кришнадас; sah — он; yah — который; lavangah — Лаванга; sakha — друг; vraje — во Врадже.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Прежний друг по имени Арджуна — это Шри Парамешвара Дас; друг Враджа Лаванга — это Кала Кришнадас.</w:t>
      </w:r>
    </w:p>
    <w:p>
      <w:pPr>
        <w:pStyle w:val="Heading3"/>
      </w:pPr>
      <w:r>
        <w:t>Шлока 133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खोलावेचातया ख्यातः पण्डितः श्रीधरो द्विजः।</w:t>
      </w:r>
      <w:r>
        <w:br/>
      </w:r>
      <w:r>
        <w:rPr>
          <w:rFonts w:cs="Noto Serif Devanagari" w:hAnsi="Noto Serif Devanagari"/>
          <w:sz w:val="24"/>
        </w:rPr>
        <w:t>आसीद्व्रजे हास्यकारी यो नाम्ना कुसुमासवः॥१३३॥</w:t>
      </w:r>
    </w:p>
    <w:p>
      <w:pPr>
        <w:spacing w:after="60"/>
        <w:jc w:val="both"/>
      </w:pPr>
      <w:r>
        <w:rPr>
          <w:b w:val="0"/>
          <w:i/>
        </w:rPr>
        <w:t>kholāvecātayā khyātaḥ paṇḍitaḥ śrīdharo dvijaḥ|</w:t>
      </w:r>
      <w:r>
        <w:br/>
      </w:r>
      <w:r>
        <w:rPr>
          <w:b w:val="0"/>
          <w:i/>
        </w:rPr>
        <w:t>āsīdvraje hāsyakārī yo nāmnā kusumāsavaḥ||133||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kholavecha-taya — как «Кхола-веча»; khyatah — известный; panditah — пандит; shridharah — Шридхара; dvijah — брахман; asit — был; vraje — во Врадже; hasya-kari — шутник; yah — который; namna — по имени; kusumasavah — Кусумасава.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Брахман Шридхара Пандит, известный как Кхола-веча</w:t>
      </w:r>
      <w:r>
        <w:rPr>
          <w:b w:val="0"/>
          <w:i w:val="0"/>
          <w:vertAlign w:val="superscript"/>
        </w:rPr>
        <w:t>41</w:t>
      </w:r>
      <w:r>
        <w:t>, был во Врадже шутником по имени Кусумасава.</w:t>
      </w:r>
    </w:p>
    <w:p>
      <w:pPr>
        <w:pStyle w:val="Heading3"/>
      </w:pPr>
      <w:r>
        <w:t>Шлока 134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बलरामसखः कश्चित् प्रबलो गोपबालकः।</w:t>
      </w:r>
      <w:r>
        <w:br/>
      </w:r>
      <w:r>
        <w:rPr>
          <w:rFonts w:cs="Noto Serif Devanagari" w:hAnsi="Noto Serif Devanagari"/>
          <w:sz w:val="24"/>
        </w:rPr>
        <w:t>आसीद्व्रजे पुरा योऽद्य स हलायुधठक्कुरः॥१३४॥</w:t>
      </w:r>
    </w:p>
    <w:p>
      <w:pPr>
        <w:spacing w:after="60"/>
        <w:jc w:val="both"/>
      </w:pPr>
      <w:r>
        <w:rPr>
          <w:b w:val="0"/>
          <w:i/>
        </w:rPr>
        <w:t>balarāmasakhaḥ kaścit prabalo gopabālakaḥ|</w:t>
      </w:r>
      <w:r>
        <w:br/>
      </w:r>
      <w:r>
        <w:rPr>
          <w:b w:val="0"/>
          <w:i/>
        </w:rPr>
        <w:t>āsīdvraje purā yo'dya sa halāyudhaṭhakkuraḥ||134||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balarama-sakhah — друг Баларамы; kashcit — некий; prabalah — Прабала; gopa-balakah — пастушок; asit — был; vraje — во Врадже; pura — прежде; yah — который; adya — ныне; sah — он; halayudha-thakkurah — Халаюдха Тхакур.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Пастушок по имени Прабала, друг Баларамы, бывший прежде во Врадже, — это ныне Халаюдха Тхакур.</w:t>
      </w:r>
    </w:p>
    <w:p>
      <w:pPr>
        <w:pStyle w:val="Heading3"/>
      </w:pPr>
      <w:r>
        <w:t>Шлока 135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वरूथपः सखा नाम्ना कृष्णचन्द्रस्य यो व्रजे।</w:t>
      </w:r>
      <w:r>
        <w:br/>
      </w:r>
      <w:r>
        <w:rPr>
          <w:rFonts w:cs="Noto Serif Devanagari" w:hAnsi="Noto Serif Devanagari"/>
          <w:sz w:val="24"/>
        </w:rPr>
        <w:t>आसीत् स एव गौराङ्गवल्लभो रुद्रपण्डितः॥१३५॥</w:t>
      </w:r>
    </w:p>
    <w:p>
      <w:pPr>
        <w:spacing w:after="60"/>
        <w:jc w:val="both"/>
      </w:pPr>
      <w:r>
        <w:rPr>
          <w:b w:val="0"/>
          <w:i/>
        </w:rPr>
        <w:t>varūthapaḥ sakhā nāmnā kṛṣṇacandrasya yo vraje|</w:t>
      </w:r>
      <w:r>
        <w:br/>
      </w:r>
      <w:r>
        <w:rPr>
          <w:b w:val="0"/>
          <w:i/>
        </w:rPr>
        <w:t>āsīt sa eva gaurāṅgavallabho rudrapaṇḍitaḥ||135||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varuthapah — Варутхапа; sakha — друг; namna — по имени; krishnacandrasya — Кришначандры; yah — который; vraje — во Врадже; asit — был; sah eva — он же; gauranga-vallabhah — любимец Гауранги; rudra-panditah — Рудра Пандит.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Друг Кришначандры во Врадже по имени Варутхапа — это Рудра Пандит, любимец Гауранги.</w:t>
      </w:r>
    </w:p>
    <w:p>
      <w:pPr>
        <w:pStyle w:val="Heading3"/>
      </w:pPr>
      <w:r>
        <w:t>Шлока 136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गन्धर्वो यो व्रजे गोपः कुमुदानन्दपण्डितः॥१३६॥</w:t>
      </w:r>
    </w:p>
    <w:p>
      <w:pPr>
        <w:spacing w:after="60"/>
        <w:jc w:val="both"/>
      </w:pPr>
      <w:r>
        <w:rPr>
          <w:b w:val="0"/>
          <w:i/>
        </w:rPr>
        <w:t>gandharvo yo vraje gopaḥ kumudānandapaṇḍitaḥ||136||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gandharvah — Гандхарва; yah — который; vraje — во Врадже; gopah — пастух; kumudananda-panditah — Кумудананда Пандит.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Пастух Враджа Гандхарва — это Кумудананда Пандит.</w:t>
      </w:r>
    </w:p>
    <w:p>
      <w:pPr>
        <w:pStyle w:val="Heading2"/>
      </w:pPr>
      <w:r>
        <w:t>Слуги, певцы и музыканты</w:t>
      </w:r>
    </w:p>
    <w:p>
      <w:pPr>
        <w:pStyle w:val="Heading3"/>
      </w:pPr>
      <w:r>
        <w:t>Шлока 137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वृन्दावने चेटौ स्थितौ भृङ्गार-भङ्गुरौ।</w:t>
      </w:r>
      <w:r>
        <w:br/>
      </w:r>
      <w:r>
        <w:rPr>
          <w:rFonts w:cs="Noto Serif Devanagari" w:hAnsi="Noto Serif Devanagari"/>
          <w:sz w:val="24"/>
        </w:rPr>
        <w:t>श्रीकाशीश्वर-गोविन्दौ तौ जातौ प्रभुसेवकौ॥१३७॥</w:t>
      </w:r>
    </w:p>
    <w:p>
      <w:pPr>
        <w:spacing w:after="60"/>
        <w:jc w:val="both"/>
      </w:pPr>
      <w:r>
        <w:rPr>
          <w:b w:val="0"/>
          <w:i/>
        </w:rPr>
        <w:t>purā vṛndāvane ceṭau sthitau bhṛṅgāra-bhaṅgurau|</w:t>
      </w:r>
      <w:r>
        <w:br/>
      </w:r>
      <w:r>
        <w:rPr>
          <w:b w:val="0"/>
          <w:i/>
        </w:rPr>
        <w:t>śrīkāśīśvara-govindau tau jātau prabhusevakau||137||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pura — прежде; vrindavane — во Вриндаване; chetau — два слуги; sthitau — бывшие; bhringara-bhangurau — Бхрингара и Бхангура; shri-kashishvara-govindau — Шри Кашишвара и Говинда; tau — они; jatau — родились; prabhu-sevakau — слугами Прабху.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Два слуги во Вриндаване, Бхрингара и Бхангура, родились слугами Прабху — Шри Кашишварой и Говиндой.</w:t>
      </w:r>
    </w:p>
    <w:p>
      <w:pPr>
        <w:pStyle w:val="Heading3"/>
      </w:pPr>
      <w:r>
        <w:t>Шлока 138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वृन्दावने स्थितौ प्राग् यौ भृत्यौ रक्तक-पत्रकौ।</w:t>
      </w:r>
      <w:r>
        <w:br/>
      </w:r>
      <w:r>
        <w:rPr>
          <w:rFonts w:cs="Noto Serif Devanagari" w:hAnsi="Noto Serif Devanagari"/>
          <w:sz w:val="24"/>
        </w:rPr>
        <w:t>गौराङ्गसेवकावद्य हरिदास-बृहच्छिशू॥१३८॥</w:t>
      </w:r>
    </w:p>
    <w:p>
      <w:pPr>
        <w:spacing w:after="60"/>
        <w:jc w:val="both"/>
      </w:pPr>
      <w:r>
        <w:rPr>
          <w:b w:val="0"/>
          <w:i/>
        </w:rPr>
        <w:t>vṛndāvane sthitau prāg yau bhṛtyau raktaka-patrakau|</w:t>
      </w:r>
      <w:r>
        <w:br/>
      </w:r>
      <w:r>
        <w:rPr>
          <w:b w:val="0"/>
          <w:i/>
        </w:rPr>
        <w:t>gaurāṅgasevakāvadya haridāsa-bṛhacchiśū||138||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vrindavane — во Вриндаване; sthitau — бывшие; prak — прежде; yau — которые; bhrityau — два слуги; raktaka-patrakau — Рактака и Патрака; gauranga-sevakau — слуги Гауранги; adya — ныне; haridasa — Харидасы; brihat-shishu — старший и младший.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Два слуги во Вриндаване, Рактака и Патрака, ныне служат Гауранге — это Харидас Старший и Харидас Младший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pStyle w:val="Heading3"/>
      </w:pPr>
      <w:r>
        <w:t>Шлока 139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पयोद-वारिदौ प्राग् यौ नीरसंस्कारकारिणौ।</w:t>
      </w:r>
      <w:r>
        <w:br/>
      </w:r>
      <w:r>
        <w:rPr>
          <w:rFonts w:cs="Noto Serif Devanagari" w:hAnsi="Noto Serif Devanagari"/>
          <w:sz w:val="24"/>
        </w:rPr>
        <w:t>तावद्य भृत्यौ रामायिर्नन्दायिश्चेति विश्रुतौ॥१३९॥</w:t>
      </w:r>
    </w:p>
    <w:p>
      <w:pPr>
        <w:spacing w:after="60"/>
        <w:jc w:val="both"/>
      </w:pPr>
      <w:r>
        <w:rPr>
          <w:b w:val="0"/>
          <w:i/>
        </w:rPr>
        <w:t>payoda-vāridau prāg yau nīrasaṁskārakāriṇau|</w:t>
      </w:r>
      <w:r>
        <w:br/>
      </w:r>
      <w:r>
        <w:rPr>
          <w:b w:val="0"/>
          <w:i/>
        </w:rPr>
        <w:t>tāvadya bhṛtyau rāmāyirnandāyiśceti viśrutau||139||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payoda-varidau — Пайода и Варида; prak — прежде; yau — которые; nira-samskara-karinau — готовившие воду; tau — они; adya — ныне; bhrityau — (два) слуги; ramayih — Рамаи; nandayih — Нандаи; ca iti — и — так; vishrutau — известны.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Двое, Пайода и Варида, прежде готовившие воду, ныне — слуги, известные как Рамаи и Нандаи.</w:t>
      </w:r>
    </w:p>
    <w:p>
      <w:pPr>
        <w:pStyle w:val="Heading3"/>
      </w:pPr>
      <w:r>
        <w:t>Шлока 140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व्रजे स्थितौ गायकौ यौ मधुकण्ठ-मधुव्रतौ।</w:t>
      </w:r>
      <w:r>
        <w:br/>
      </w:r>
      <w:r>
        <w:rPr>
          <w:rFonts w:cs="Noto Serif Devanagari" w:hAnsi="Noto Serif Devanagari"/>
          <w:sz w:val="24"/>
        </w:rPr>
        <w:t>मुकुन्द-वासुदेवौ तौ दत्तौ गौराङ्ग-गायकौ॥१४०॥</w:t>
      </w:r>
    </w:p>
    <w:p>
      <w:pPr>
        <w:spacing w:after="60"/>
        <w:jc w:val="both"/>
      </w:pPr>
      <w:r>
        <w:rPr>
          <w:b w:val="0"/>
          <w:i/>
        </w:rPr>
        <w:t>vraje sthitau gāyakau yau madhukaṇṭha-madhuvratau|</w:t>
      </w:r>
      <w:r>
        <w:br/>
      </w:r>
      <w:r>
        <w:rPr>
          <w:b w:val="0"/>
          <w:i/>
        </w:rPr>
        <w:t>mukunda-vāsudevau tau dattau gaurāṅga-gāyakau||140||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vraje — во Врадже; sthitau — бывшие; gayakau — два певца; yau — которые; madhukantha-madhuvratau — Мадхуканта и Мадхуврата; mukunda-vasudevau — Мукунда и Васудева; tau — они; dattau — Датты; gauranga-gayakau — певцы Гауранги.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Два певца Враджа, Мадхуканта и Мадхуврата, — это певцы Гауранги Мукунда и Васудева Датта.</w:t>
      </w:r>
    </w:p>
    <w:p>
      <w:pPr>
        <w:pStyle w:val="Heading3"/>
      </w:pPr>
      <w:r>
        <w:t>Шлока 141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नटश्चन्द्रमुखः प्राग् यः स करो मकरध्वजः॥१४१॥</w:t>
      </w:r>
    </w:p>
    <w:p>
      <w:pPr>
        <w:spacing w:after="60"/>
        <w:jc w:val="both"/>
      </w:pPr>
      <w:r>
        <w:rPr>
          <w:b w:val="0"/>
          <w:i/>
        </w:rPr>
        <w:t>naṭaścandramukhaḥ prāg yaḥ sa karo makaradhvajaḥ||141||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natah — актёр; candramukhah — Чандрамукха; prak — прежде; yah — который; sah — он; karah — Кара; makaradhvajah — Макарадхваджа.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Прежний актёр Чандрамукха — это Макарадхваджа Кара.</w:t>
      </w:r>
    </w:p>
    <w:p>
      <w:pPr>
        <w:pStyle w:val="Heading3"/>
      </w:pPr>
      <w:r>
        <w:t>Шлока 142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पुरासीद्यो व्रजे नाम्ना मृदङ्गी श्रीसुधाकरः।</w:t>
      </w:r>
      <w:r>
        <w:br/>
      </w:r>
      <w:r>
        <w:rPr>
          <w:rFonts w:cs="Noto Serif Devanagari" w:hAnsi="Noto Serif Devanagari"/>
          <w:sz w:val="24"/>
        </w:rPr>
        <w:t>स श्रीशङ्करघोषोऽद्य डम्फवाद्यविशारदः॥१४२॥</w:t>
      </w:r>
    </w:p>
    <w:p>
      <w:pPr>
        <w:spacing w:after="60"/>
        <w:jc w:val="both"/>
      </w:pPr>
      <w:r>
        <w:rPr>
          <w:b w:val="0"/>
          <w:i/>
        </w:rPr>
        <w:t>purāsīdyo vraje nāmnā mṛdaṅgī śrīsudhākaraḥ|</w:t>
      </w:r>
      <w:r>
        <w:br/>
      </w:r>
      <w:r>
        <w:rPr>
          <w:b w:val="0"/>
          <w:i/>
        </w:rPr>
        <w:t>sa śrīśaṅkaraghoṣo'dya ḍamphavādyaviśāradaḥ||142||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pura — прежде; asit — был; yah — который; vraje — во Врадже; namna — по имени; mridangi — барабанщик на мриданге; shri-sudhakarah — Шри Судхакара; sah — он; shri-shankara-ghoshah — Шри Шанкара Гхош; adya — ныне; dampha-vadya-visharadah — искусный в игре на дампхе.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Тот, кто прежде во Врадже был барабанщиком на мриданге по имени Шри Судхакара, ныне — Шри Шанкара Гхош, искусный в игре на дамфе.</w:t>
      </w:r>
    </w:p>
    <w:p>
      <w:pPr>
        <w:pStyle w:val="Heading3"/>
      </w:pPr>
      <w:r>
        <w:t>Шлока 143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आसीद्व्रजे चन्द्रहासो नर्त्तको रसकोविदः।</w:t>
      </w:r>
      <w:r>
        <w:br/>
      </w:r>
      <w:r>
        <w:rPr>
          <w:rFonts w:cs="Noto Serif Devanagari" w:hAnsi="Noto Serif Devanagari"/>
          <w:sz w:val="24"/>
        </w:rPr>
        <w:t>सोऽयं नृत्यविनोदी श्रीजगदीशाख्य-पण्डितः॥१४३॥</w:t>
      </w:r>
    </w:p>
    <w:p>
      <w:pPr>
        <w:spacing w:after="60"/>
        <w:jc w:val="both"/>
      </w:pPr>
      <w:r>
        <w:rPr>
          <w:b w:val="0"/>
          <w:i/>
        </w:rPr>
        <w:t>āsīdvraje candrahāso narttako rasakovidaḥ|</w:t>
      </w:r>
      <w:r>
        <w:br/>
      </w:r>
      <w:r>
        <w:rPr>
          <w:b w:val="0"/>
          <w:i/>
        </w:rPr>
        <w:t>so'yaṁ nṛtyavinodī śrījagadīśākhya-paṇḍitaḥ||143||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asit — был; vraje — во Врадже; candrahasah — Чандрахаса; narttakah — танцор; rasa-kovidah — знаток расы; sah ayam — он ныне; nritya-vinodi — любитель танца; shri-jagadisha-akhya-panditah — пандит по имени Шри Джагадиша.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Чандрахаса, танцор Враджа, знаток расы, — это любитель танца Шри Джагадиша Пандит.</w:t>
      </w:r>
    </w:p>
    <w:p>
      <w:pPr>
        <w:pStyle w:val="Heading3"/>
      </w:pPr>
      <w:r>
        <w:t>Шлока 144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वेणुञ्च मुरलीं योऽधान्नाम्ना मालाधरो व्रजे।</w:t>
      </w:r>
      <w:r>
        <w:br/>
      </w:r>
      <w:r>
        <w:rPr>
          <w:rFonts w:cs="Noto Serif Devanagari" w:hAnsi="Noto Serif Devanagari"/>
          <w:sz w:val="24"/>
        </w:rPr>
        <w:t>सोऽधुना वनमाल्याख्यः पण्डितो गौरवल्लभः॥१४४॥</w:t>
      </w:r>
    </w:p>
    <w:p>
      <w:pPr>
        <w:spacing w:after="60"/>
        <w:jc w:val="both"/>
      </w:pPr>
      <w:r>
        <w:rPr>
          <w:b w:val="0"/>
          <w:i/>
        </w:rPr>
        <w:t>veṇuñca muralīṁ yo'dhānnāmnā mālādharo vraje|</w:t>
      </w:r>
      <w:r>
        <w:br/>
      </w:r>
      <w:r>
        <w:rPr>
          <w:b w:val="0"/>
          <w:i/>
        </w:rPr>
        <w:t>so'dhunā vanamālyākhyaḥ paṇḍito gauravallabhaḥ||144||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venum ca — и вену; muralim — мурали; yah — который; adhat — держал; namna — по имени; maladharah — Маладхара; vraje — во Врадже; sah — он; adhuna — ныне; vanamali-akhyah — по имени Ванамали; panditah — пандит; gaura-vallabhah — любимец Гауры.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Тот, кто во Врадже по имени Маладхара держал флейту-вену и мурали, ныне — Пандит по имени Ванамали, любимец Гауры.</w:t>
      </w:r>
    </w:p>
    <w:p>
      <w:pPr>
        <w:pStyle w:val="Heading3"/>
      </w:pPr>
      <w:r>
        <w:t>Шлока 145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वृन्दावने यौ विख्यातौ शुकौ दक्ष-विचक्षणौ।</w:t>
      </w:r>
      <w:r>
        <w:br/>
      </w:r>
      <w:r>
        <w:rPr>
          <w:rFonts w:cs="Noto Serif Devanagari" w:hAnsi="Noto Serif Devanagari"/>
          <w:sz w:val="24"/>
        </w:rPr>
        <w:t>तावद्य जातौ मज्ज्येष्ठौ चैतन्य-रामदासकौ॥१४५॥</w:t>
      </w:r>
    </w:p>
    <w:p>
      <w:pPr>
        <w:spacing w:after="60"/>
        <w:jc w:val="both"/>
      </w:pPr>
      <w:r>
        <w:rPr>
          <w:b w:val="0"/>
          <w:i/>
        </w:rPr>
        <w:t>vṛndāvane yau vikhyātau śukau dakṣa-vicakṣaṇau|</w:t>
      </w:r>
      <w:r>
        <w:br/>
      </w:r>
      <w:r>
        <w:rPr>
          <w:b w:val="0"/>
          <w:i/>
        </w:rPr>
        <w:t>tāvadya jātau majjyeṣṭhau caitanya-rāmadāsakau||145||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vrindavane — во Вриндаване; yau — которые; vikhyatau — прославленные; shukau — два попугая; daksha-vicakshanau — Дакша и Вичакшана; tau — они; adya — ныне; jatau — родились; mat-jyeshthau — моими старшими (братьями); caitanya-ramadasakau — Чайтанья и Рамадас.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Два прославленных попугая Вриндаваны, Дакша и Вичакшана, ныне родились моими старшими братьями — Чайтаньей и Рамадасом</w:t>
      </w:r>
      <w:r>
        <w:rPr>
          <w:b w:val="0"/>
          <w:i w:val="0"/>
          <w:vertAlign w:val="superscript"/>
        </w:rPr>
        <w:t>43</w:t>
      </w:r>
      <w:r>
        <w:t>.</w:t>
      </w:r>
    </w:p>
    <w:p>
      <w:pPr>
        <w:pStyle w:val="Heading2"/>
      </w:pPr>
      <w:r>
        <w:t>Гопи — «сила преданного»</w:t>
      </w:r>
    </w:p>
    <w:p>
      <w:pPr>
        <w:pStyle w:val="Heading3"/>
      </w:pPr>
      <w:r>
        <w:t>Шлока 146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अधुना बल्लवीवर्गा ये ये भूताः प्रभुप्रियाः।</w:t>
      </w:r>
      <w:r>
        <w:br/>
      </w:r>
      <w:r>
        <w:rPr>
          <w:rFonts w:cs="Noto Serif Devanagari" w:hAnsi="Noto Serif Devanagari"/>
          <w:sz w:val="24"/>
        </w:rPr>
        <w:t>ते ते एव प्रकाश्यन्ते यथामति यथाश्रुतम्॥१४६॥</w:t>
      </w:r>
    </w:p>
    <w:p>
      <w:pPr>
        <w:spacing w:after="60"/>
        <w:jc w:val="both"/>
      </w:pPr>
      <w:r>
        <w:rPr>
          <w:b w:val="0"/>
          <w:i/>
        </w:rPr>
        <w:t>adhunā ballavīvargā ye ye bhūtāḥ prabhupriyāḥ|</w:t>
      </w:r>
      <w:r>
        <w:br/>
      </w:r>
      <w:r>
        <w:rPr>
          <w:b w:val="0"/>
          <w:i/>
        </w:rPr>
        <w:t>te te eva prakāśyante yathāmati yathāśrutam||146||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adhuna — теперь; ballavi-vargah — из числа пастушек; ye ye — те, кто; bhutah — стали; prabhu-priyah — любимцами Прабху; te te eva — именно они; prakashyante — называются; yatha-mati — по разумению; yatha-shrutam — по услышанному.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Теперь, сообразно разумению и услышанному, называются те из пастушек, кто стал любимцами Прабху.</w:t>
      </w:r>
    </w:p>
    <w:p>
      <w:pPr>
        <w:pStyle w:val="Heading3"/>
      </w:pPr>
      <w:r>
        <w:t>Шлока 147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श्रीराधाप्रेमरूपा या पुरा वृन्दावनेश्वरी।</w:t>
      </w:r>
      <w:r>
        <w:br/>
      </w:r>
      <w:r>
        <w:rPr>
          <w:rFonts w:cs="Noto Serif Devanagari" w:hAnsi="Noto Serif Devanagari"/>
          <w:sz w:val="24"/>
        </w:rPr>
        <w:t>सा श्रीगदाधरो गौरवल्लभः पण्डिताख्यकः॥१४७॥</w:t>
      </w:r>
    </w:p>
    <w:p>
      <w:pPr>
        <w:spacing w:after="60"/>
        <w:jc w:val="both"/>
      </w:pPr>
      <w:r>
        <w:rPr>
          <w:b w:val="0"/>
          <w:i/>
        </w:rPr>
        <w:t>śrīrādhāpremarūpā yā purā vṛndāvaneśvarī|</w:t>
      </w:r>
      <w:r>
        <w:br/>
      </w:r>
      <w:r>
        <w:rPr>
          <w:b w:val="0"/>
          <w:i/>
        </w:rPr>
        <w:t>sā śrīgadādharo gauravallabhaḥ paṇḍitākhyakaḥ||147||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shri-radha — Шри Радха; prema-rupa — воплощённая любовь; ya — которая; pura — прежде; vrindavana-ishvari — Владычица Вриндаваны; sa — она; shri-gadadharah — Шри Гададхара; gaura-vallabhah — любимец Гауры; pandita-akhyakah — называемый Пандитом.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Шри Радха, воплощённая любовь, некогда бывшая Владычицей Вриндаваны, — это Шри Гададхара, любимец Гауры, называемый Пандитом.</w:t>
      </w:r>
    </w:p>
    <w:p>
      <w:pPr>
        <w:pStyle w:val="Heading3"/>
      </w:pPr>
      <w:r>
        <w:t>Шлока 148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निर्णीतः श्रीस्वरूपैर्यो व्रजलक्ष्मीतया यथा॥१४८॥</w:t>
      </w:r>
    </w:p>
    <w:p>
      <w:pPr>
        <w:spacing w:after="60"/>
        <w:jc w:val="both"/>
      </w:pPr>
      <w:r>
        <w:rPr>
          <w:b w:val="0"/>
          <w:i/>
        </w:rPr>
        <w:t>nirṇītaḥ śrīsvarūpairyo vrajalakṣmītayā yathā||148||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nirnitah — определён; shri-svarupaih — Шри Сварупой (почтит. мн. ч.); yah — который; vraja-lakshmitaya — как Лакшми Враджа; yatha — как (сказано).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Как определил Шри Сварупа, он — Лакшми Враджа:</w:t>
      </w:r>
    </w:p>
    <w:p>
      <w:pPr>
        <w:pStyle w:val="Heading3"/>
      </w:pPr>
      <w:r>
        <w:t>Шлока 149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“पुरा वृन्दावने लक्ष्मीः श्यामसुन्दरवल्लभा।</w:t>
      </w:r>
      <w:r>
        <w:br/>
      </w:r>
      <w:r>
        <w:rPr>
          <w:rFonts w:cs="Noto Serif Devanagari" w:hAnsi="Noto Serif Devanagari"/>
          <w:sz w:val="24"/>
        </w:rPr>
        <w:t>साद्य गौरप्रेमलक्ष्मीः श्रीगदाधरपण्डितः॥”१४९॥</w:t>
      </w:r>
    </w:p>
    <w:p>
      <w:pPr>
        <w:spacing w:after="60"/>
        <w:jc w:val="both"/>
      </w:pPr>
      <w:r>
        <w:rPr>
          <w:b w:val="0"/>
          <w:i/>
        </w:rPr>
        <w:t>“purā vṛndāvane lakṣmīḥ śyāmasundaravallabhā|</w:t>
      </w:r>
      <w:r>
        <w:br/>
      </w:r>
      <w:r>
        <w:rPr>
          <w:b w:val="0"/>
          <w:i/>
        </w:rPr>
        <w:t>sādya gaurapremalakṣmīḥ śrīgadādharapaṇḍitaḥ||”149||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pura — прежде; vrindavane — во Вриндаване; lakshmih — Лакшми; shyamasundara-vallabha — возлюбленная Шьямасундары; sa — она; adya — ныне; gaura-prema-lakshmih — Лакшми любви Гауры; shri-gadadhara-panditah — Шри Гададхара Пандит.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«Лакшми, некогда возлюбленная Шьямасундары во Вриндаване, ныне — Лакшми любви Гауры, Шри Гададхара Пандит».</w:t>
      </w:r>
    </w:p>
    <w:p>
      <w:pPr>
        <w:pStyle w:val="Heading3"/>
      </w:pPr>
      <w:r>
        <w:t>Шлока 150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राधामनुगता यत्तल्ललिताप्यनुराधिका।</w:t>
      </w:r>
      <w:r>
        <w:br/>
      </w:r>
      <w:r>
        <w:rPr>
          <w:rFonts w:cs="Noto Serif Devanagari" w:hAnsi="Noto Serif Devanagari"/>
          <w:sz w:val="24"/>
        </w:rPr>
        <w:t>अतः प्राविशदेषा तं गौरचन्द्रोदये यथा॥१५०॥</w:t>
      </w:r>
    </w:p>
    <w:p>
      <w:pPr>
        <w:spacing w:after="60"/>
        <w:jc w:val="both"/>
      </w:pPr>
      <w:r>
        <w:rPr>
          <w:b w:val="0"/>
          <w:i/>
        </w:rPr>
        <w:t>rādhāmanugatā yattallalitāpyanurādhikā|</w:t>
      </w:r>
      <w:r>
        <w:br/>
      </w:r>
      <w:r>
        <w:rPr>
          <w:b w:val="0"/>
          <w:i/>
        </w:rPr>
        <w:t>ataḥ prāviśadeṣā taṁ gauracandrodaye yathā||150||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radham — Радхе; anugata — следующая; yat — поскольку; tat — потому; lalita — Лалита; api — также; anuradhika — «Анурадхика»; atah — поэтому; pravishat — вошла; esha — она; tam — в него; gauracandrodaye — в «(Чайтанья-)чандродае»; yatha — как (сказано).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Поскольку Лалита — спутница Радхи, «Анурадхика», она тоже вошла в него, как сказано в «Гаура-чандродае»:</w:t>
      </w:r>
    </w:p>
    <w:p>
      <w:pPr>
        <w:pStyle w:val="Heading3"/>
      </w:pPr>
      <w:r>
        <w:t>Шлока 151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“इयमपि ललितैव राधिकाली</w:t>
      </w:r>
      <w:r>
        <w:br/>
      </w:r>
      <w:r>
        <w:rPr>
          <w:rFonts w:cs="Noto Serif Devanagari" w:hAnsi="Noto Serif Devanagari"/>
          <w:sz w:val="24"/>
        </w:rPr>
        <w:t>न खलु गदाधर एष भूसुरेन्द्रः।</w:t>
      </w:r>
      <w:r>
        <w:br/>
      </w:r>
      <w:r>
        <w:rPr>
          <w:rFonts w:cs="Noto Serif Devanagari" w:hAnsi="Noto Serif Devanagari"/>
          <w:sz w:val="24"/>
        </w:rPr>
        <w:t>हरिरयमथवा स्वयैव शक्त्या</w:t>
      </w:r>
      <w:r>
        <w:br/>
      </w:r>
      <w:r>
        <w:rPr>
          <w:rFonts w:cs="Noto Serif Devanagari" w:hAnsi="Noto Serif Devanagari"/>
          <w:sz w:val="24"/>
        </w:rPr>
        <w:t>त्रितयमभूत् स सखी च राधिका च॥”१५१॥</w:t>
      </w:r>
    </w:p>
    <w:p>
      <w:pPr>
        <w:spacing w:after="60"/>
        <w:jc w:val="both"/>
      </w:pPr>
      <w:r>
        <w:rPr>
          <w:b w:val="0"/>
          <w:i/>
        </w:rPr>
        <w:t>“iyamapi lalitaiva rādhikālī</w:t>
      </w:r>
      <w:r>
        <w:br/>
      </w:r>
      <w:r>
        <w:rPr>
          <w:b w:val="0"/>
          <w:i/>
        </w:rPr>
        <w:t>na khalu gadādhara eṣa bhūsurendraḥ|</w:t>
      </w:r>
      <w:r>
        <w:br/>
      </w:r>
      <w:r>
        <w:rPr>
          <w:b w:val="0"/>
          <w:i/>
        </w:rPr>
        <w:t>harirayamathavā svayaiva śaktyā</w:t>
      </w:r>
      <w:r>
        <w:br/>
      </w:r>
      <w:r>
        <w:rPr>
          <w:b w:val="0"/>
          <w:i/>
        </w:rPr>
        <w:t>tritayamabhūt sa sakhī ca rādhikā ca||”151||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iyam — эта; api — тоже; lalita eva — сама Лалита; radhika-ali — подруга Радхики; na khalu — вовсе не; gadadharah — Гададхара; eshah — этот; bhusura-indrah — владыка брахманов; harih — Хари; ayam — этот; athava — или же; svaya eva shaktya — собственной силой; tritayam — троицей; abhut — стал; sah — он (сам); sakhi ca — и подруга; radhika ca — и Радхика.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«Это тоже Лалита, подруга Радхики, а вовсе не этот владыка брахманов Гададхара; или же этот Хари своей собственной силой стал троицей — Им самим, подругой и Радхикой».</w:t>
      </w:r>
    </w:p>
    <w:p>
      <w:pPr>
        <w:pStyle w:val="Heading3"/>
      </w:pPr>
      <w:r>
        <w:t>Шлока 152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ध्रुवानन्दब्रह्मचारी ललितेत्यपरे जगुः।</w:t>
      </w:r>
      <w:r>
        <w:br/>
      </w:r>
      <w:r>
        <w:rPr>
          <w:rFonts w:cs="Noto Serif Devanagari" w:hAnsi="Noto Serif Devanagari"/>
          <w:sz w:val="24"/>
        </w:rPr>
        <w:t>स्वप्रकाशविभेदेन समीचीनं मतन्तु तत्॥१५२॥</w:t>
      </w:r>
    </w:p>
    <w:p>
      <w:pPr>
        <w:spacing w:after="60"/>
        <w:jc w:val="both"/>
      </w:pPr>
      <w:r>
        <w:rPr>
          <w:b w:val="0"/>
          <w:i/>
        </w:rPr>
        <w:t>dhruvānandabrahmacārī lalitetyapare jaguḥ|</w:t>
      </w:r>
      <w:r>
        <w:br/>
      </w:r>
      <w:r>
        <w:rPr>
          <w:b w:val="0"/>
          <w:i/>
        </w:rPr>
        <w:t>svaprakāśavibhedena samīcīnaṁ matantu tat||152||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dhruvananda-brahmacari — Дхрувананда Брахмачари; lalita — Лалита; iti — так; apare — другие; jaguh — говорили; sva-prakasha-vibhedena — по различию собственных проявлений; samicinam — верно; matam — мнение; tu — же; tat — это.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Другие говорили, что Лалита — это Дхрувананда Брахмачари; по различию своих проявлений верно и это мнение.</w:t>
      </w:r>
    </w:p>
    <w:p>
      <w:pPr>
        <w:pStyle w:val="Heading3"/>
      </w:pPr>
      <w:r>
        <w:t>Шлока 153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अथवा भगवान् गौरः स्वेच्छयागात्त्रिरूपताम्।</w:t>
      </w:r>
      <w:r>
        <w:br/>
      </w:r>
      <w:r>
        <w:rPr>
          <w:rFonts w:cs="Noto Serif Devanagari" w:hAnsi="Noto Serif Devanagari"/>
          <w:sz w:val="24"/>
        </w:rPr>
        <w:t>अतः श्रीराधिकारूपः श्रीगदाधरपण्डितः॥१५३॥</w:t>
      </w:r>
    </w:p>
    <w:p>
      <w:pPr>
        <w:spacing w:after="60"/>
        <w:jc w:val="both"/>
      </w:pPr>
      <w:r>
        <w:rPr>
          <w:b w:val="0"/>
          <w:i/>
        </w:rPr>
        <w:t>athavā bhagavān gauraḥ svecchayāgāttrirūpatām|</w:t>
      </w:r>
      <w:r>
        <w:br/>
      </w:r>
      <w:r>
        <w:rPr>
          <w:b w:val="0"/>
          <w:i/>
        </w:rPr>
        <w:t>ataḥ śrīrādhikārūpaḥ śrīgadādharapaṇḍitaḥ||153||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athava — или же; bhagavan gaurah — Бхагаван Гаура; sva-icchaya — по собственной воле; agat — принял; tri-rupatam — троякий облик; atah — поэтому; shri-radhika-rupah — облик Шри Радхики; shri-gadadhara-panditah — Шри Гададхара Пандит.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Или же Бхагаван Гаура по собственной воле принял троякий облик; поэтому Шри Гададхара Пандит — это облик Шри Радхики.</w:t>
      </w:r>
    </w:p>
    <w:p>
      <w:pPr>
        <w:pStyle w:val="Heading3"/>
      </w:pPr>
      <w:r>
        <w:t>Шлока 154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राधाविभूतिरूपा या चन्द्रकान्तिः पुरा स्थिता।</w:t>
      </w:r>
      <w:r>
        <w:br/>
      </w:r>
      <w:r>
        <w:rPr>
          <w:rFonts w:cs="Noto Serif Devanagari" w:hAnsi="Noto Serif Devanagari"/>
          <w:sz w:val="24"/>
        </w:rPr>
        <w:t>साद्य गौराङ्गनिकटे दासवंश-गदाधरः॥१५४॥</w:t>
      </w:r>
    </w:p>
    <w:p>
      <w:pPr>
        <w:spacing w:after="60"/>
        <w:jc w:val="both"/>
      </w:pPr>
      <w:r>
        <w:rPr>
          <w:b w:val="0"/>
          <w:i/>
        </w:rPr>
        <w:t>rādhāvibhūtirūpā yā candrakāntiḥ purā sthitā|</w:t>
      </w:r>
      <w:r>
        <w:br/>
      </w:r>
      <w:r>
        <w:rPr>
          <w:b w:val="0"/>
          <w:i/>
        </w:rPr>
        <w:t>sādya gaurāṅganikaṭe dāsavaṁśa-gadādharaḥ||154||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radha-vibhuti-rupa — проявление славы Радхи; ya — которая; candrakantih — Чандраканти; pura — прежде; sthita — была; sa — она; adya — ныне; gauranga-nikate — рядом с Гаурангой; dasa-vamsha-gadadharah — Гададхара из рода Дасов.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Чандраканти, бывшая проявлением славы Радхи, ныне рядом с Гаурангой — Гададхара из рода Дасов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pStyle w:val="Heading3"/>
      </w:pPr>
      <w:r>
        <w:t>Шлока 155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पूर्णानन्दा व्रजे यासीत् बलदेवप्रियाग्रणीः।</w:t>
      </w:r>
      <w:r>
        <w:br/>
      </w:r>
      <w:r>
        <w:rPr>
          <w:rFonts w:cs="Noto Serif Devanagari" w:hAnsi="Noto Serif Devanagari"/>
          <w:sz w:val="24"/>
        </w:rPr>
        <w:t>सापि कार्यवशादेव प्राविशत्तं गदाधरम्॥१५५॥</w:t>
      </w:r>
    </w:p>
    <w:p>
      <w:pPr>
        <w:spacing w:after="60"/>
        <w:jc w:val="both"/>
      </w:pPr>
      <w:r>
        <w:rPr>
          <w:b w:val="0"/>
          <w:i/>
        </w:rPr>
        <w:t>pūrṇānandā vraje yāsīt baladevapriyāgraṇīḥ|</w:t>
      </w:r>
      <w:r>
        <w:br/>
      </w:r>
      <w:r>
        <w:rPr>
          <w:b w:val="0"/>
          <w:i/>
        </w:rPr>
        <w:t>sāpi kāryavaśādeva prāviśattaṁ gadādharam||155||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purnananda — Пурнананда; vraje — во Врадже; ya — которая; asit — была; baladeva-priya-agranih — первая среди возлюбленных Баладевы; sa api — она тоже; karya-vashat eva — ради дела; pravishat — вошла; tam gadadharam — в этого Гададхару.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Пурнананда, первая среди возлюбленных Баладевы во Врадже, тоже ради дела вошла в этого Гададхару.</w:t>
      </w:r>
    </w:p>
    <w:p>
      <w:pPr>
        <w:pStyle w:val="Heading3"/>
      </w:pPr>
      <w:r>
        <w:t>Шлока 156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चन्द्रावली यासीद्व्रजे कृष्णप्रिया परा।</w:t>
      </w:r>
      <w:r>
        <w:br/>
      </w:r>
      <w:r>
        <w:rPr>
          <w:rFonts w:cs="Noto Serif Devanagari" w:hAnsi="Noto Serif Devanagari"/>
          <w:sz w:val="24"/>
        </w:rPr>
        <w:t>अधुना गौड़देशे सा कविराजः सदाशिवः॥१५६॥</w:t>
      </w:r>
    </w:p>
    <w:p>
      <w:pPr>
        <w:spacing w:after="60"/>
        <w:jc w:val="both"/>
      </w:pPr>
      <w:r>
        <w:rPr>
          <w:b w:val="0"/>
          <w:i/>
        </w:rPr>
        <w:t>purā candrāvalī yāsīdvraje kṛṣṇapriyā parā|</w:t>
      </w:r>
      <w:r>
        <w:br/>
      </w:r>
      <w:r>
        <w:rPr>
          <w:b w:val="0"/>
          <w:i/>
        </w:rPr>
        <w:t>adhunā gaur̤adeśe sā kavirājaḥ sadāśivaḥ||156||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pura — прежде; candravali — Чандравали; ya — которая; asit — была; vraje — во Врадже; krishna-priya — возлюбленная Кришны; para — высшая; adhuna — ныне; gauda-deshe — в Гауде; sa — она; kavirajah sadashivah — Кавираджа Садашива.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Чандравали, некогда высшая возлюбленная Кришны во Врадже, ныне в Гауде — это Кавираджа Садашива.</w:t>
      </w:r>
    </w:p>
    <w:p>
      <w:pPr>
        <w:pStyle w:val="Heading3"/>
      </w:pPr>
      <w:r>
        <w:t>Шлока 157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यस्या वक्षसि सुष्वाप कृष्णो वृन्दावने पुरा।</w:t>
      </w:r>
      <w:r>
        <w:br/>
      </w:r>
      <w:r>
        <w:rPr>
          <w:rFonts w:cs="Noto Serif Devanagari" w:hAnsi="Noto Serif Devanagari"/>
          <w:sz w:val="24"/>
        </w:rPr>
        <w:t>सा श्रीभद्राद्य गौराङ्गप्रियः शङ्करपण्डितः॥१५७॥</w:t>
      </w:r>
    </w:p>
    <w:p>
      <w:pPr>
        <w:spacing w:after="60"/>
        <w:jc w:val="both"/>
      </w:pPr>
      <w:r>
        <w:rPr>
          <w:b w:val="0"/>
          <w:i/>
        </w:rPr>
        <w:t>yasyā vakṣasi suṣvāpa kṛṣṇo vṛndāvane purā|</w:t>
      </w:r>
      <w:r>
        <w:br/>
      </w:r>
      <w:r>
        <w:rPr>
          <w:b w:val="0"/>
          <w:i/>
        </w:rPr>
        <w:t>sā śrībhadrādya gaurāṅgapriyaḥ śaṅkarapaṇḍitaḥ||157||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yasyah — на чьей; vakshasi — груди; sushvapa — спал; krishnah — Кришна; vrindavane — во Вриндаване; pura — прежде; sa — она; shri-bhadra — Шри Бхадра; adya — ныне; gauranga-priyah — любимец Гауранги; shankara-panditah — Шанкара Пандит.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Шри Бхадра, на груди которой некогда спал Кришна во Вриндаване, ныне — любимец Гауранги Шанкара Пандит.</w:t>
      </w:r>
    </w:p>
    <w:p>
      <w:pPr>
        <w:pStyle w:val="Heading3"/>
      </w:pPr>
      <w:r>
        <w:t>Шлока 158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श्रीतारका-पाल्यौ ये स्थिते व्रजमण्डले।</w:t>
      </w:r>
      <w:r>
        <w:br/>
      </w:r>
      <w:r>
        <w:rPr>
          <w:rFonts w:cs="Noto Serif Devanagari" w:hAnsi="Noto Serif Devanagari"/>
          <w:sz w:val="24"/>
        </w:rPr>
        <w:t>ते साम्प्रतं जगन्नाथ-श्रीगोपालौ प्रभोः प्रियौ॥१५८॥</w:t>
      </w:r>
    </w:p>
    <w:p>
      <w:pPr>
        <w:spacing w:after="60"/>
        <w:jc w:val="both"/>
      </w:pPr>
      <w:r>
        <w:rPr>
          <w:b w:val="0"/>
          <w:i/>
        </w:rPr>
        <w:t>purā śrītārakā-pālyau ye sthite vrajamaṇḍale|</w:t>
      </w:r>
      <w:r>
        <w:br/>
      </w:r>
      <w:r>
        <w:rPr>
          <w:b w:val="0"/>
          <w:i/>
        </w:rPr>
        <w:t>te sāmprataṁ jagannātha-śrīgopālau prabhoḥ priyau||158||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pura — прежде; shri-taraka-palyau — Шри Тарака и Пали; ye — которые; sthite — пребывали; vraja-mandale — во Враджа-мандале; te — они; sampratam — ныне; jagannatha-shri-gopalau — Джаганнатха и Шри Гопала; prabhoh — Прабху; priyau — любимцы.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Тарака и Пали, некогда пребывавшие во Враджа-мандале, ныне — любимцы Прабху Джаганнатха и Шри Гопала.</w:t>
      </w:r>
    </w:p>
    <w:p>
      <w:pPr>
        <w:pStyle w:val="Heading3"/>
      </w:pPr>
      <w:r>
        <w:t>Шлока 159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शैब्या यासीत् व्रजे चण्डी स दामोदरपण्डितः।</w:t>
      </w:r>
      <w:r>
        <w:br/>
      </w:r>
      <w:r>
        <w:rPr>
          <w:rFonts w:cs="Noto Serif Devanagari" w:hAnsi="Noto Serif Devanagari"/>
          <w:sz w:val="24"/>
        </w:rPr>
        <w:t>कुतश्चित् कार्यतो देवी प्राविशत्तं सरस्वती॥१५९॥</w:t>
      </w:r>
    </w:p>
    <w:p>
      <w:pPr>
        <w:spacing w:after="60"/>
        <w:jc w:val="both"/>
      </w:pPr>
      <w:r>
        <w:rPr>
          <w:b w:val="0"/>
          <w:i/>
        </w:rPr>
        <w:t>śaibyā yāsīt vraje caṇḍī sa dāmodarapaṇḍitaḥ|</w:t>
      </w:r>
      <w:r>
        <w:br/>
      </w:r>
      <w:r>
        <w:rPr>
          <w:b w:val="0"/>
          <w:i/>
        </w:rPr>
        <w:t>kutaścit kāryato devī prāviśattaṁ sarasvatī||159||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shaibya — Шайбья; ya — которая; asit — была; vraje — во Врадже; candi — вспыльчивая, гневливая; sah — он; damodara-panditah — Дамодара Пандит; kutashcit karyatah — по некоей причине; devi — богиня; pravishat — вошла; tam — в него; sarasvati — Сарасвати.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Шайбья, во Врадже отличавшаяся резким нравом, — это Дамодара Пандит; по некоей причине в него вошла и богиня Сарасвати.</w:t>
      </w:r>
      <w:r>
        <w:rPr>
          <w:b w:val="0"/>
          <w:i w:val="0"/>
          <w:vertAlign w:val="superscript"/>
        </w:rPr>
        <w:t>45</w:t>
      </w:r>
    </w:p>
    <w:p>
      <w:pPr>
        <w:pStyle w:val="Heading3"/>
      </w:pPr>
      <w:r>
        <w:t>Шлока 160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कलामशिक्षयद्राधां या विशाखा व्रजे पुरा।</w:t>
      </w:r>
      <w:r>
        <w:br/>
      </w:r>
      <w:r>
        <w:rPr>
          <w:rFonts w:cs="Noto Serif Devanagari" w:hAnsi="Noto Serif Devanagari"/>
          <w:sz w:val="24"/>
        </w:rPr>
        <w:t>साद्य स्वरूपगोस्वामी तत्तद्भावविलासवान्॥१६०॥</w:t>
      </w:r>
    </w:p>
    <w:p>
      <w:pPr>
        <w:spacing w:after="60"/>
        <w:jc w:val="both"/>
      </w:pPr>
      <w:r>
        <w:rPr>
          <w:b w:val="0"/>
          <w:i/>
        </w:rPr>
        <w:t>kalāmaśikṣayadrādhāṁ yā viśākhā vraje purā|</w:t>
      </w:r>
      <w:r>
        <w:br/>
      </w:r>
      <w:r>
        <w:rPr>
          <w:b w:val="0"/>
          <w:i/>
        </w:rPr>
        <w:t>sādya svarūpagosvāmī tattadbhāvavilāsavān||160||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kalam — искусству; ashikshayat — учила; radham — Радху; ya — которая; vishakha — Вишакха; vraje — во Врадже; pura — прежде; sa — она; adya — ныне; svarupa-gosvami — Сварупа Госвами; tat-tat-bhava-vilasavan — наслаждающийся теми же чувствами.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Вишакха, что некогда во Врадже учила Радху искусствам, ныне — Сварупа Госвами, наслаждающийся теми же чувствами.</w:t>
      </w:r>
    </w:p>
    <w:p>
      <w:pPr>
        <w:pStyle w:val="Heading3"/>
      </w:pPr>
      <w:r>
        <w:t>Шлока 161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केशविन्यासमकरोद्राधां चित्रा व्रजे पुरा।</w:t>
      </w:r>
      <w:r>
        <w:br/>
      </w:r>
      <w:r>
        <w:rPr>
          <w:rFonts w:cs="Noto Serif Devanagari" w:hAnsi="Noto Serif Devanagari"/>
          <w:sz w:val="24"/>
        </w:rPr>
        <w:t>सेदानीं कविराजः श्रीवनमाली प्रभोः प्रियः॥१६१॥</w:t>
      </w:r>
    </w:p>
    <w:p>
      <w:pPr>
        <w:spacing w:after="60"/>
        <w:jc w:val="both"/>
      </w:pPr>
      <w:r>
        <w:rPr>
          <w:b w:val="0"/>
          <w:i/>
        </w:rPr>
        <w:t>keśavinyāsamakarodrādhāṁ citrā vraje purā|</w:t>
      </w:r>
      <w:r>
        <w:br/>
      </w:r>
      <w:r>
        <w:rPr>
          <w:b w:val="0"/>
          <w:i/>
        </w:rPr>
        <w:t>sedānīṁ kavirājaḥ śrīvanamālī prabhoḥ priyaḥ||161||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kesha-vinyasam — укладку волос; akarot — делала; radham — Радхе; citra — Читра; vraje — во Врадже; pura — прежде; sa — она; idanim — ныне; kavirajah — Кавираджа; shri-vanamali — Шри Ванамали; prabhoh — Прабху; priyah — любимец.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Читра, которая некогда во Врадже укладывала волосы Радхе, ныне — Кавираджа Шри Ванамали, любимец Прабху.</w:t>
      </w:r>
    </w:p>
    <w:p>
      <w:pPr>
        <w:pStyle w:val="Heading3"/>
      </w:pPr>
      <w:r>
        <w:t>Шлока 162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श्रीराधाप्राणरूपा या श्रीचम्पकलता व्रजे।</w:t>
      </w:r>
      <w:r>
        <w:br/>
      </w:r>
      <w:r>
        <w:rPr>
          <w:rFonts w:cs="Noto Serif Devanagari" w:hAnsi="Noto Serif Devanagari"/>
          <w:sz w:val="24"/>
        </w:rPr>
        <w:t>साद्य राघवगोस्वामी गोवर्धनकृतस्थितिः।</w:t>
      </w:r>
      <w:r>
        <w:br/>
      </w:r>
      <w:r>
        <w:rPr>
          <w:rFonts w:cs="Noto Serif Devanagari" w:hAnsi="Noto Serif Devanagari"/>
          <w:sz w:val="24"/>
        </w:rPr>
        <w:t>भक्तिरत्नप्रकाशाख्य ग्रन्थो येन विनिर्मितः॥१६२॥</w:t>
      </w:r>
    </w:p>
    <w:p>
      <w:pPr>
        <w:spacing w:after="60"/>
        <w:jc w:val="both"/>
      </w:pPr>
      <w:r>
        <w:rPr>
          <w:b w:val="0"/>
          <w:i/>
        </w:rPr>
        <w:t>śrīrādhāprāṇarūpā yā śrīcampakalatā vraje|</w:t>
      </w:r>
      <w:r>
        <w:br/>
      </w:r>
      <w:r>
        <w:rPr>
          <w:b w:val="0"/>
          <w:i/>
        </w:rPr>
        <w:t>sādya rāghavagosvāmī govardhanakṛtasthitiḥ|</w:t>
      </w:r>
      <w:r>
        <w:br/>
      </w:r>
      <w:r>
        <w:rPr>
          <w:b w:val="0"/>
          <w:i/>
        </w:rPr>
        <w:t>bhaktiratnaprakāśākhya grantho yena vinirmitaḥ||162||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shri-radha-prana-rupa — жизнь Шри Радхи; ya — которая; shri-campakalata — Шри Чампакалата; vraje — во Врадже; sa — она; adya — ныне; raghava-gosvami — Рагхава Госвами; govardhana-krita-sthitih — поселившийся у Говардханы; bhakti-ratna-prakasha-akhya — под названием «Бхакти-ратна-пракаша»; granthah — книга; yena — которым; vinirmitah — составлена.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Шри Чампакалата, бывшая жизнью Шри Радхи во Врадже, ныне — Рагхава Госвами, поселившийся у Говардханы, составивший книгу «Бхакти-ратна-пракаша».</w:t>
      </w:r>
    </w:p>
    <w:p>
      <w:pPr>
        <w:pStyle w:val="Heading3"/>
      </w:pPr>
      <w:r>
        <w:t>Шлока 163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तुङ्गविद्या व्रजे यासीत् सर्वशास्त्रविशारदा।</w:t>
      </w:r>
      <w:r>
        <w:br/>
      </w:r>
      <w:r>
        <w:rPr>
          <w:rFonts w:cs="Noto Serif Devanagari" w:hAnsi="Noto Serif Devanagari"/>
          <w:sz w:val="24"/>
        </w:rPr>
        <w:t>सा प्रबोधानन्दयतिर्गौरोद्गानसरस्वती॥१६३॥</w:t>
      </w:r>
    </w:p>
    <w:p>
      <w:pPr>
        <w:spacing w:after="60"/>
        <w:jc w:val="both"/>
      </w:pPr>
      <w:r>
        <w:rPr>
          <w:b w:val="0"/>
          <w:i/>
        </w:rPr>
        <w:t>tuṅgavidyā vraje yāsīt sarvaśāstraviśāradā|</w:t>
      </w:r>
      <w:r>
        <w:br/>
      </w:r>
      <w:r>
        <w:rPr>
          <w:b w:val="0"/>
          <w:i/>
        </w:rPr>
        <w:t>sā prabodhānandayatirgaurodgānasarasvatī||163||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tungavidya — Тунгавидья; vraje — во Врадже; ya — которая; asit — была; sarva-shastra-visharada — знаток всех шастр; sa — она; prabodhananda-yatih — отшельник Прабодхананда; gaura-udgana-sarasvati — Сарасвати, воспевающий Гауру.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Тунгавидья, бывшая во Врадже знатоком всех шастр, — это отшельник Прабодхананда, Сарасвати, воспевающий Гауру.</w:t>
      </w:r>
    </w:p>
    <w:p>
      <w:pPr>
        <w:pStyle w:val="Heading3"/>
      </w:pPr>
      <w:r>
        <w:t>Шлока 164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इन्दुलेखा व्रजे यासीच्छ्रीराधायाः सखी पुरा।</w:t>
      </w:r>
      <w:r>
        <w:br/>
      </w:r>
      <w:r>
        <w:rPr>
          <w:rFonts w:cs="Noto Serif Devanagari" w:hAnsi="Noto Serif Devanagari"/>
          <w:sz w:val="24"/>
        </w:rPr>
        <w:t>कृष्णदासब्रह्मचारी कृतवृन्दावनस्थितिः॥१६४॥</w:t>
      </w:r>
    </w:p>
    <w:p>
      <w:pPr>
        <w:spacing w:after="60"/>
        <w:jc w:val="both"/>
      </w:pPr>
      <w:r>
        <w:rPr>
          <w:b w:val="0"/>
          <w:i/>
        </w:rPr>
        <w:t>indulekhā vraje yāsīcchrīrādhāyāḥ sakhī purā|</w:t>
      </w:r>
      <w:r>
        <w:br/>
      </w:r>
      <w:r>
        <w:rPr>
          <w:b w:val="0"/>
          <w:i/>
        </w:rPr>
        <w:t>kṛṣṇadāsabrahmacārī kṛtavṛndāvanasthitiḥ||164||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indulekha — Индулекха; vraje — во Врадже; ya — которая; asit — была; shri-radhayah — Шри Радхи; sakhi — подруга; pura — прежде; krishnadasa-brahmacari — Кришнадас Брахмачари; krita-vrindavana-sthitih — поселившийся во Вриндаване.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Индулекха, бывшая некогда во Врадже подругой Шри Радхи, — это Кришнадас Брахмачари, поселившийся во Вриндаване.</w:t>
      </w:r>
    </w:p>
    <w:p>
      <w:pPr>
        <w:pStyle w:val="Heading3"/>
      </w:pPr>
      <w:r>
        <w:t>Шлока 165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रङ्गदेवी पुरा यासीदद्य भट्टो गदाधरः।</w:t>
      </w:r>
      <w:r>
        <w:br/>
      </w:r>
      <w:r>
        <w:rPr>
          <w:rFonts w:cs="Noto Serif Devanagari" w:hAnsi="Noto Serif Devanagari"/>
          <w:sz w:val="24"/>
        </w:rPr>
        <w:t>अनन्ताचार्यगोस्वामी या सुदेवी पुरा व्रजे॥१६५॥</w:t>
      </w:r>
    </w:p>
    <w:p>
      <w:pPr>
        <w:spacing w:after="60"/>
        <w:jc w:val="both"/>
      </w:pPr>
      <w:r>
        <w:rPr>
          <w:b w:val="0"/>
          <w:i/>
        </w:rPr>
        <w:t>raṅgadevī purā yāsīdadya bhaṭṭo gadādharaḥ|</w:t>
      </w:r>
      <w:r>
        <w:br/>
      </w:r>
      <w:r>
        <w:rPr>
          <w:b w:val="0"/>
          <w:i/>
        </w:rPr>
        <w:t>anantācāryagosvāmī yā sudevī purā vraje||165||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rangadevi — Рангадеви; pura — прежде; ya — которая; asit — была; adya — ныне; bhattah gadadharah — Гададхара Бхатта; ananta-acarya-gosvami — Анантачарья Госвами; ya — которая; sudevi — Судеви; pura — прежде; vraje — во Врадже.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Рангадеви — ныне Гададхара Бхатта; Анантачарья Госвами — та, что была Судеви во Врадже.</w:t>
      </w:r>
    </w:p>
    <w:p>
      <w:pPr>
        <w:pStyle w:val="Heading3"/>
      </w:pPr>
      <w:r>
        <w:t>Шлока 166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श्रीकाशीश्वरगोस्वामी शशिरेखा पुरा व्रजे।</w:t>
      </w:r>
      <w:r>
        <w:br/>
      </w:r>
      <w:r>
        <w:rPr>
          <w:rFonts w:cs="Noto Serif Devanagari" w:hAnsi="Noto Serif Devanagari"/>
          <w:sz w:val="24"/>
        </w:rPr>
        <w:t>धनिष्ठा भक्ष्यसामग्रीं कृष्णायादात् व्रजेऽमिताम्।</w:t>
      </w:r>
      <w:r>
        <w:br/>
      </w:r>
      <w:r>
        <w:rPr>
          <w:rFonts w:cs="Noto Serif Devanagari" w:hAnsi="Noto Serif Devanagari"/>
          <w:sz w:val="24"/>
        </w:rPr>
        <w:t>सैव सम्प्रति गौराङ्गप्रियो राघवपण्डितः॥१६६॥</w:t>
      </w:r>
    </w:p>
    <w:p>
      <w:pPr>
        <w:spacing w:after="60"/>
        <w:jc w:val="both"/>
      </w:pPr>
      <w:r>
        <w:rPr>
          <w:b w:val="0"/>
          <w:i/>
        </w:rPr>
        <w:t>śrīkāśīśvaragosvāmī śaśirekhā purā vraje|</w:t>
      </w:r>
      <w:r>
        <w:br/>
      </w:r>
      <w:r>
        <w:rPr>
          <w:b w:val="0"/>
          <w:i/>
        </w:rPr>
        <w:t>dhaniṣṭhā bhakṣyasāmagrīṁ kṛṣṇāyādāt vraje'mitām|</w:t>
      </w:r>
      <w:r>
        <w:br/>
      </w:r>
      <w:r>
        <w:rPr>
          <w:b w:val="0"/>
          <w:i/>
        </w:rPr>
        <w:t>saiva samprati gaurāṅgapriyo rāghavapaṇḍitaḥ||166||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shri-kashishvara-gosvami — Шри Кашишвара Госвами; shashirekha — Шаширекха; pura — прежде; vraje — во Врадже; dhanishtha — Дхаништха; bhakshya-samagrim — угощения; krishnaya — Кришне; adat — давала; vraje — во Врадже; amitam — безмерные; sa eva — она же; samprati — ныне; gauranga-priyah — любимец Гауранги; raghava-panditah — Рагхава Пандит.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Шри Кашишвара Госвами — прежняя Шаширекха во Врадже. Дхаништха, приносившая Кришне во Врадже безмерно много угощений, — это ныне любимец Гауранги Рагхава Пандит.</w:t>
      </w:r>
    </w:p>
    <w:p>
      <w:pPr>
        <w:pStyle w:val="Heading3"/>
      </w:pPr>
      <w:r>
        <w:t>Шлока 167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गुणमाला व्रजे यासीद्दमयन्ती तु तत्स्वसा।</w:t>
      </w:r>
      <w:r>
        <w:br/>
      </w:r>
      <w:r>
        <w:rPr>
          <w:rFonts w:cs="Noto Serif Devanagari" w:hAnsi="Noto Serif Devanagari"/>
          <w:sz w:val="24"/>
        </w:rPr>
        <w:t>रत्नरेखा कृष्णदासः कृष्णानन्दः कलावती॥१६७॥</w:t>
      </w:r>
    </w:p>
    <w:p>
      <w:pPr>
        <w:spacing w:after="60"/>
        <w:jc w:val="both"/>
      </w:pPr>
      <w:r>
        <w:rPr>
          <w:b w:val="0"/>
          <w:i/>
        </w:rPr>
        <w:t>guṇamālā vraje yāsīddamayantī tu tatsvasā|</w:t>
      </w:r>
      <w:r>
        <w:br/>
      </w:r>
      <w:r>
        <w:rPr>
          <w:b w:val="0"/>
          <w:i/>
        </w:rPr>
        <w:t>ratnarekhā kṛṣṇadāsaḥ kṛṣṇānandaḥ kalāvatī||167||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gunamala — Гунамала; vraje — во Врадже; ya — которая; asit — была; damayanti — Дамаянти; tu — же; tat-svasa — его (Рагхавы) сестра; ratnarekha — Ратнарекха; krishnadasah — Кришнадас; krishnanandah — Кришнананда; kalavati — Калавати.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Та, что во Врадже была Гунамалой, — это Дамаянти, его сестра; Ратнарекха — Кришнадас, Калавати — Кришнананда.</w:t>
      </w:r>
    </w:p>
    <w:p>
      <w:pPr>
        <w:pStyle w:val="Heading3"/>
      </w:pPr>
      <w:r>
        <w:t>Шлока 168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शौरसेनी पुरा नारायणवाचस्पतिः कृती।</w:t>
      </w:r>
      <w:r>
        <w:br/>
      </w:r>
      <w:r>
        <w:rPr>
          <w:rFonts w:cs="Noto Serif Devanagari" w:hAnsi="Noto Serif Devanagari"/>
          <w:sz w:val="24"/>
        </w:rPr>
        <w:t>पीताम्बरस्तु कावेरी सुकेशी मकरध्वजः॥१६८॥</w:t>
      </w:r>
    </w:p>
    <w:p>
      <w:pPr>
        <w:spacing w:after="60"/>
        <w:jc w:val="both"/>
      </w:pPr>
      <w:r>
        <w:rPr>
          <w:b w:val="0"/>
          <w:i/>
        </w:rPr>
        <w:t>śaurasenī purā nārāyaṇavācaspatiḥ kṛtī|</w:t>
      </w:r>
      <w:r>
        <w:br/>
      </w:r>
      <w:r>
        <w:rPr>
          <w:b w:val="0"/>
          <w:i/>
        </w:rPr>
        <w:t>pītāmbarastu kāverī sukeśī makaradhvajaḥ||168||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shauraseni — Шаурасени; pura — прежде; narayana-vacaspatih — Нараяна Вачаспати; kriti — искусный; pitambarah — Питамбара; tu — же; kaveri — Кавери; sukeshi — Сукеши; makaradhvajah — Макарадхваджа.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Шаурасени — это искусный Нараяна Вачаспати; Кавери — Питамбара; Сукеши — Макарадхваджа.</w:t>
      </w:r>
    </w:p>
    <w:p>
      <w:pPr>
        <w:pStyle w:val="Heading3"/>
      </w:pPr>
      <w:r>
        <w:t>Шлока 169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माधवी माधवाचार्य इन्दिरा जीवपण्डितः॥१६९॥</w:t>
      </w:r>
    </w:p>
    <w:p>
      <w:pPr>
        <w:spacing w:after="60"/>
        <w:jc w:val="both"/>
      </w:pPr>
      <w:r>
        <w:rPr>
          <w:b w:val="0"/>
          <w:i/>
        </w:rPr>
        <w:t>mādhavī mādhavācārya indirā jīvapaṇḍitaḥ||169||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madhavi — Мадхави; madhava-acaryah — Мадхавачарья; indira — Индира; jiva-panditah — Джива Пандит.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Мадхави — Мадхавачарья, Индира — Джива Пандит.</w:t>
      </w:r>
    </w:p>
    <w:p>
      <w:pPr>
        <w:pStyle w:val="Heading3"/>
      </w:pPr>
      <w:r>
        <w:t>Шлока 170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व्रजे यासीत् सुमधुरा तुङ्गविद्याप्रिया पुरा।</w:t>
      </w:r>
      <w:r>
        <w:br/>
      </w:r>
      <w:r>
        <w:rPr>
          <w:rFonts w:cs="Noto Serif Devanagari" w:hAnsi="Noto Serif Devanagari"/>
          <w:sz w:val="24"/>
        </w:rPr>
        <w:t>विद्यावाचस्पतिर्गौरप्रियो व्रजजनप्रियः॥१७०॥</w:t>
      </w:r>
    </w:p>
    <w:p>
      <w:pPr>
        <w:spacing w:after="60"/>
        <w:jc w:val="both"/>
      </w:pPr>
      <w:r>
        <w:rPr>
          <w:b w:val="0"/>
          <w:i/>
        </w:rPr>
        <w:t>vraje yāsīt sumadhurā tuṅgavidyāpriyā purā|</w:t>
      </w:r>
      <w:r>
        <w:br/>
      </w:r>
      <w:r>
        <w:rPr>
          <w:b w:val="0"/>
          <w:i/>
        </w:rPr>
        <w:t>vidyāvācaspatirgaurapriyo vrajajanapriyaḥ||170||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vraje — во Врадже; ya — которая; asit — была; sumadhura — Сумадхура; tungavidya-priya — любимица Тунгавидьи; pura — прежде; vidya-vacaspatih — Видья Вачаспати; gaura-priyah — любимец Гауры; vraja-jana-priyah — любимец жителей Враджа.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Сумадхура, бывшая во Врадже любимицей Тунгавидьи, — это Видья Вачаспати, любимец Гауры и любимец жителей Враджа.</w:t>
      </w:r>
    </w:p>
    <w:p>
      <w:pPr>
        <w:pStyle w:val="Heading3"/>
      </w:pPr>
      <w:r>
        <w:t>Шлока 171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बलभद्राख्यको भट्टाचार्यः श्रीमधुरेक्षणा।</w:t>
      </w:r>
      <w:r>
        <w:br/>
      </w:r>
      <w:r>
        <w:rPr>
          <w:rFonts w:cs="Noto Serif Devanagari" w:hAnsi="Noto Serif Devanagari"/>
          <w:sz w:val="24"/>
        </w:rPr>
        <w:t>श्रीनाथमिश्रश्चित्राङ्गी कविचन्द्रो मनोहरा॥१७१॥</w:t>
      </w:r>
    </w:p>
    <w:p>
      <w:pPr>
        <w:spacing w:after="60"/>
        <w:jc w:val="both"/>
      </w:pPr>
      <w:r>
        <w:rPr>
          <w:b w:val="0"/>
          <w:i/>
        </w:rPr>
        <w:t>balabhadrākhyako bhaṭṭācāryaḥ śrīmadhurekṣaṇā|</w:t>
      </w:r>
      <w:r>
        <w:br/>
      </w:r>
      <w:r>
        <w:rPr>
          <w:b w:val="0"/>
          <w:i/>
        </w:rPr>
        <w:t>śrīnāthamiśraścitrāṅgī kavicandro manoharā||171||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балабхадра-акхьяках — по имени Балабхадра; бхаттачарьях — Бхаттачарья; шри-мадхурекшана — Шри Мадхурекшана; шринатха-мишрах — Шринатха Мишра; читранги — Читранги; кавичандрах — Кавичандра; манохара — Манохара.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Балабхадра Бхаттачарья — Шри Мадхурекшана; Шринатха Мишра — Читранги; Кавичандра — Манохара.</w:t>
      </w:r>
    </w:p>
    <w:p>
      <w:pPr>
        <w:pStyle w:val="Heading3"/>
      </w:pPr>
      <w:r>
        <w:t>Шлока 172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व्रजे नान्दीमुखी यासीत् साद्य सारङ्गठक्कुरः।</w:t>
      </w:r>
      <w:r>
        <w:br/>
      </w:r>
      <w:r>
        <w:rPr>
          <w:rFonts w:cs="Noto Serif Devanagari" w:hAnsi="Noto Serif Devanagari"/>
          <w:sz w:val="24"/>
        </w:rPr>
        <w:t>प्रह्लादो मन्यते कैश्चिन्मत्पित्रा स न मन्यते॥१७२॥</w:t>
      </w:r>
    </w:p>
    <w:p>
      <w:pPr>
        <w:spacing w:after="60"/>
        <w:jc w:val="both"/>
      </w:pPr>
      <w:r>
        <w:rPr>
          <w:b w:val="0"/>
          <w:i/>
        </w:rPr>
        <w:t>vraje nāndīmukhī yāsīt sādya sāraṅgaṭhakkuraḥ|</w:t>
      </w:r>
      <w:r>
        <w:br/>
      </w:r>
      <w:r>
        <w:rPr>
          <w:b w:val="0"/>
          <w:i/>
        </w:rPr>
        <w:t>prahlādo manyate kaiścinmatpitrā sa na manyate||172||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врадже — во Врадже; нандимукхи — Нандимукхи; йа — которая; асит — была; са — она; адья — ныне; саранга-тхаккурах — Саранга Тхакур; прахладах — Прахлада; маньяте — считается; каишчит — некоторыми; мат-питра — моим отцом; сах — это; на — не; маньяте — признаётся.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Нандимукхи, бывшая во Врадже, ныне — Саранга Тхакур. Некоторые считают его Прахладой, но мой отец этого не признаёт.</w:t>
      </w:r>
    </w:p>
    <w:p>
      <w:pPr>
        <w:pStyle w:val="Heading3"/>
      </w:pPr>
      <w:r>
        <w:t>Шлока 173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कलकण्ठी-सुकण्ठ्यौ ये व्रजे गान्धर्वनाटिके।</w:t>
      </w:r>
      <w:r>
        <w:br/>
      </w:r>
      <w:r>
        <w:rPr>
          <w:rFonts w:cs="Noto Serif Devanagari" w:hAnsi="Noto Serif Devanagari"/>
          <w:sz w:val="24"/>
        </w:rPr>
        <w:t>रामानन्दवसुः सत्यराजश्चापि यथायथम्॥१७३॥</w:t>
      </w:r>
    </w:p>
    <w:p>
      <w:pPr>
        <w:spacing w:after="60"/>
        <w:jc w:val="both"/>
      </w:pPr>
      <w:r>
        <w:rPr>
          <w:b w:val="0"/>
          <w:i/>
        </w:rPr>
        <w:t>kalakaṇṭhī-sukaṇṭhyau ye vraje gāndharvanāṭike|</w:t>
      </w:r>
      <w:r>
        <w:br/>
      </w:r>
      <w:r>
        <w:rPr>
          <w:b w:val="0"/>
          <w:i/>
        </w:rPr>
        <w:t>rāmānandavasuḥ satyarājaścāpi yathāyatham||173||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калаканти-сукантхьяу — Калаканти и Суканти; йе — которые (две); врадже — во Врадже; гандхарва-натике — две исполнительницы (танцовщицы) гандхарвского искусства; рамананда-васух — Рамананда Васу; сатьяраджах — Сатьяраджа; ча апи — и также; йатхаятхам — соответственно.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Калаканти и Суканти, бывшие во Врадже в гандхарвской труппе, — это, соответственно, Рамананда Васу и Сатьяраджа.</w:t>
      </w:r>
    </w:p>
    <w:p>
      <w:pPr>
        <w:pStyle w:val="Heading3"/>
      </w:pPr>
      <w:r>
        <w:t>Шлока 174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व्रजे कात्यायनी यासीदद्य श्रीकान्तसेनकः॥१७४॥</w:t>
      </w:r>
    </w:p>
    <w:p>
      <w:pPr>
        <w:spacing w:after="60"/>
        <w:jc w:val="both"/>
      </w:pPr>
      <w:r>
        <w:rPr>
          <w:b w:val="0"/>
          <w:i/>
        </w:rPr>
        <w:t>vraje kātyāyanī yāsīdadya śrīkāntasenakaḥ||174||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врадже — во Врадже; катьяяни — Катьяяни; йа — которая; асит — была; адья — ныне; шриканта-сенаках — Шри Канта Сена.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Та, что во Врадже была Катьяяни, ныне — Шри Канта Сена.</w:t>
      </w:r>
    </w:p>
    <w:p>
      <w:pPr>
        <w:pStyle w:val="Heading3"/>
      </w:pPr>
      <w:r>
        <w:t>Шлока 175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व्रजाधिकारिणी यासीद्वृन्दादेवी तु नामतः।</w:t>
      </w:r>
      <w:r>
        <w:br/>
      </w:r>
      <w:r>
        <w:rPr>
          <w:rFonts w:cs="Noto Serif Devanagari" w:hAnsi="Noto Serif Devanagari"/>
          <w:sz w:val="24"/>
        </w:rPr>
        <w:t>सा श्रीमुकुन्ददासोऽद्य खण्डवासः प्रभुप्रियः॥१७५॥</w:t>
      </w:r>
    </w:p>
    <w:p>
      <w:pPr>
        <w:spacing w:after="60"/>
        <w:jc w:val="both"/>
      </w:pPr>
      <w:r>
        <w:rPr>
          <w:b w:val="0"/>
          <w:i/>
        </w:rPr>
        <w:t>vrajādhikāriṇī yāsīdvṛndādevī tu nāmataḥ|</w:t>
      </w:r>
      <w:r>
        <w:br/>
      </w:r>
      <w:r>
        <w:rPr>
          <w:b w:val="0"/>
          <w:i/>
        </w:rPr>
        <w:t>sā śrīmukundadāso'dya khaṇḍavāsaḥ prabhupriyaḥ||175||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враджа-адхикарини — распорядительница Враджа; йа — которая; асит — была; вринда-деви — Вринда-деви; ту — же; наматах — по имени; са — она; шри-мукунда-дасах — Шри Мукунда Дас; адья — ныне; кханда-васах — живущий в Кханде; прабху-прийах — любимец Прабху.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Распорядительница Враджа по имени Вринда-деви — это ныне Шри Мукунда Дас из Кханды, любимец Прабху.</w:t>
      </w:r>
    </w:p>
    <w:p>
      <w:pPr>
        <w:pStyle w:val="Heading3"/>
      </w:pPr>
      <w:r>
        <w:t>Шлока 176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वृन्दावने वीरादूती सर्वाश्च गोपिकाः।</w:t>
      </w:r>
      <w:r>
        <w:br/>
      </w:r>
      <w:r>
        <w:rPr>
          <w:rFonts w:cs="Noto Serif Devanagari" w:hAnsi="Noto Serif Devanagari"/>
          <w:sz w:val="24"/>
        </w:rPr>
        <w:t>निनाय कृष्णनिकटं सेदानीं जनको मम।</w:t>
      </w:r>
      <w:r>
        <w:br/>
      </w:r>
      <w:r>
        <w:rPr>
          <w:rFonts w:cs="Noto Serif Devanagari" w:hAnsi="Noto Serif Devanagari"/>
          <w:sz w:val="24"/>
        </w:rPr>
        <w:t>व्रजे बिन्दुमती यासीदद्य सा जननी मम॥१७६॥</w:t>
      </w:r>
    </w:p>
    <w:p>
      <w:pPr>
        <w:spacing w:after="60"/>
        <w:jc w:val="both"/>
      </w:pPr>
      <w:r>
        <w:rPr>
          <w:b w:val="0"/>
          <w:i/>
        </w:rPr>
        <w:t>purā vṛndāvane vīrādūtī sarvāśca gopikāḥ|</w:t>
      </w:r>
      <w:r>
        <w:br/>
      </w:r>
      <w:r>
        <w:rPr>
          <w:b w:val="0"/>
          <w:i/>
        </w:rPr>
        <w:t>nināya kṛṣṇanikaṭaṁ sedānīṁ janako mama|</w:t>
      </w:r>
      <w:r>
        <w:br/>
      </w:r>
      <w:r>
        <w:rPr>
          <w:b w:val="0"/>
          <w:i/>
        </w:rPr>
        <w:t>vraje bindumatī yāsīdadya sā jananī mama||176||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 — некогда; вриндаване — во Вриндаване; вира-дути — посланница Вира; сарвах — всех; ча — и; гопиках — гопи; нинайа — приводила; кришна-никатам — к Кришне; са — она; иданим — ныне; джанаках — отец; мама — мой; врадже — во Врадже; бинду-мати — Биндумати; йа — которая; асит — была; адья — ныне; са — она; джанани — мать; мама — моя.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Посланница Вира, что некогда во Вриндаване приводила всех гопи к Кришне, — это ныне мой отец; та, что во Врадже была Биндумати, — это ныне моя мать.</w:t>
      </w:r>
    </w:p>
    <w:p>
      <w:pPr>
        <w:pStyle w:val="Heading3"/>
      </w:pPr>
      <w:r>
        <w:t>Шлока 177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मधुमती प्राणसखी वृन्दावने स्थिता।</w:t>
      </w:r>
      <w:r>
        <w:br/>
      </w:r>
      <w:r>
        <w:rPr>
          <w:rFonts w:cs="Noto Serif Devanagari" w:hAnsi="Noto Serif Devanagari"/>
          <w:sz w:val="24"/>
        </w:rPr>
        <w:t>अधुना नरहर्याख्यः सरकारः प्रभोः प्रियः॥१७७॥</w:t>
      </w:r>
    </w:p>
    <w:p>
      <w:pPr>
        <w:spacing w:after="60"/>
        <w:jc w:val="both"/>
      </w:pPr>
      <w:r>
        <w:rPr>
          <w:b w:val="0"/>
          <w:i/>
        </w:rPr>
        <w:t>purā madhumatī prāṇasakhī vṛndāvane sthitā|</w:t>
      </w:r>
      <w:r>
        <w:br/>
      </w:r>
      <w:r>
        <w:rPr>
          <w:b w:val="0"/>
          <w:i/>
        </w:rPr>
        <w:t>adhunā naraharyākhyaḥ sarakāraḥ prabhoḥ priyaḥ||177||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 — прежде; мадхумати — Мадхумати; прана-сакхи — задушевная подруга; вриндаване — во Вриндаване; стхита — пребывавшая; адхуна — ныне; нарахари-акхьях — по имени Нарахари; саркарах — Саркар; прабхох — Прабху; прийах — любимец.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Мадхумати, некогда задушевная подруга во Вриндаване, ныне — Нарахари Саркар, любимец Прабху.</w:t>
      </w:r>
    </w:p>
    <w:p>
      <w:pPr>
        <w:pStyle w:val="Heading3"/>
      </w:pPr>
      <w:r>
        <w:t>Шлока 178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पुरा प्राणसखी यासीन्नाम्ना रत्नावली व्रजे।</w:t>
      </w:r>
      <w:r>
        <w:br/>
      </w:r>
      <w:r>
        <w:rPr>
          <w:rFonts w:cs="Noto Serif Devanagari" w:hAnsi="Noto Serif Devanagari"/>
          <w:sz w:val="24"/>
        </w:rPr>
        <w:t>गोपीनाथाख्यकाचार्यो निर्मलत्वेन विश्रुतः॥१७८॥</w:t>
      </w:r>
    </w:p>
    <w:p>
      <w:pPr>
        <w:spacing w:after="60"/>
        <w:jc w:val="both"/>
      </w:pPr>
      <w:r>
        <w:rPr>
          <w:b w:val="0"/>
          <w:i/>
        </w:rPr>
        <w:t>purā prāṇasakhī yāsīnnāmnā ratnāvalī vraje|</w:t>
      </w:r>
      <w:r>
        <w:br/>
      </w:r>
      <w:r>
        <w:rPr>
          <w:b w:val="0"/>
          <w:i/>
        </w:rPr>
        <w:t>gopīnāthākhyakācāryo nirmalatvena viśrutaḥ||178||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 — прежде; прана-сакхи — задушевная подруга; йа — которая; асит — была; намна — по имени; ратнавали — Ратнавали; врадже — во Врадже; гопинатха-акхьяка-ачарьях — Ачарья по имени Гопинатха; нирмалатвена — чистотой; вишрутах — прославленный.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Задушевная подруга во Врадже по имени Ратнавали — это Гопинатха Ачарья, прославленный чистотой.</w:t>
      </w:r>
    </w:p>
    <w:p>
      <w:pPr>
        <w:pStyle w:val="Heading3"/>
      </w:pPr>
      <w:r>
        <w:t>Шлока 179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वंशी कृष्णप्रिया यासीत् सा वंशीदास-ठक्कुरः॥१७९॥</w:t>
      </w:r>
    </w:p>
    <w:p>
      <w:pPr>
        <w:spacing w:after="60"/>
        <w:jc w:val="both"/>
      </w:pPr>
      <w:r>
        <w:rPr>
          <w:b w:val="0"/>
          <w:i/>
        </w:rPr>
        <w:t>vaṁśī kṛṣṇapriyā yāsīt sā vaṁśīdāsa-ṭhakkuraḥ||179||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вамши — флейта; кришна-прия — любимица Кришны; йа — которая; асит — была; са — она; вамши-даса-тхаккурах — Вамши Дас Тхакур.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Флейта, любимица Кришны, — это Вамши Дас Тхакур</w:t>
      </w:r>
      <w:r>
        <w:rPr>
          <w:b w:val="0"/>
          <w:i w:val="0"/>
          <w:vertAlign w:val="superscript"/>
        </w:rPr>
        <w:t>48</w:t>
      </w:r>
      <w:r>
        <w:t>.</w:t>
      </w:r>
    </w:p>
    <w:p>
      <w:pPr>
        <w:pStyle w:val="Heading2"/>
      </w:pPr>
      <w:r>
        <w:t>Манджари</w:t>
      </w:r>
    </w:p>
    <w:p>
      <w:pPr>
        <w:pStyle w:val="Heading3"/>
      </w:pPr>
      <w:r>
        <w:t>Шлока 180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श्रीरूपमञ्जरी ख्याता यासीद् वृन्दावने पुरा।</w:t>
      </w:r>
      <w:r>
        <w:br/>
      </w:r>
      <w:r>
        <w:rPr>
          <w:rFonts w:cs="Noto Serif Devanagari" w:hAnsi="Noto Serif Devanagari"/>
          <w:sz w:val="24"/>
        </w:rPr>
        <w:t>साद्य रूपाख्य-गोस्वामी भूत्वा प्रकटतामियात्॥१८०॥</w:t>
      </w:r>
    </w:p>
    <w:p>
      <w:pPr>
        <w:spacing w:after="60"/>
        <w:jc w:val="both"/>
      </w:pPr>
      <w:r>
        <w:rPr>
          <w:b w:val="0"/>
          <w:i/>
        </w:rPr>
        <w:t>śrīrūpamañjarī khyātā yāsīd vṛndāvane purā|</w:t>
      </w:r>
      <w:r>
        <w:br/>
      </w:r>
      <w:r>
        <w:rPr>
          <w:b w:val="0"/>
          <w:i/>
        </w:rPr>
        <w:t>sādya rūpākhya-gosvāmī bhūtvā prakaṭatāmiyāt||180||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шри-рупа-манджари — Шри Рупа-манджари; кхьята — прославленная; йа — которая; асит — была; вриндаване — во Вриндаване; пура — некогда; са — она; адья — ныне; рупа-акхья-госвами — Госвами по имени Рупа; бхутва — став; пракататам — явленности; иййат — достигла (явилась).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Шри Рупа-манджари, прославленная некогда во Вриндаване, ныне явилась, став Рупой Госвами.</w:t>
      </w:r>
    </w:p>
    <w:p>
      <w:pPr>
        <w:pStyle w:val="Heading3"/>
      </w:pPr>
      <w:r>
        <w:t>Шлока 181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या रूपमञ्जरीप्रेष्ठा पुरासीद्रतिमञ्जरी।</w:t>
      </w:r>
      <w:r>
        <w:br/>
      </w:r>
      <w:r>
        <w:rPr>
          <w:rFonts w:cs="Noto Serif Devanagari" w:hAnsi="Noto Serif Devanagari"/>
          <w:sz w:val="24"/>
        </w:rPr>
        <w:t>सोच्यते नामभेदेन लवङ्गमञ्जरी बुधैः॥१८१॥</w:t>
      </w:r>
    </w:p>
    <w:p>
      <w:pPr>
        <w:spacing w:after="60"/>
        <w:jc w:val="both"/>
      </w:pPr>
      <w:r>
        <w:rPr>
          <w:b w:val="0"/>
          <w:i/>
        </w:rPr>
        <w:t>yā rūpamañjarīpreṣṭhā purāsīdratimañjarī|</w:t>
      </w:r>
      <w:r>
        <w:br/>
      </w:r>
      <w:r>
        <w:rPr>
          <w:b w:val="0"/>
          <w:i/>
        </w:rPr>
        <w:t>socyate nāmabhedena lavaṅgamañjarī budhaiḥ||181||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 — которая; рупа-манджари-прешттха — любимейшая (подруга) Рупа-манджари; пура — прежде; асит — была; рати-манджари — Рати-манджари; са — она; учьяте — называется; нама-бхедена — другим именем; лаванга-манджари — Лаванга-манджари; будхаих — мудрыми.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Рати-манджари, любимейшая подруга Рупа-манджари, мудрыми называется также по-иному — Лаванга-манджари.</w:t>
      </w:r>
    </w:p>
    <w:p>
      <w:pPr>
        <w:pStyle w:val="Heading3"/>
      </w:pPr>
      <w:r>
        <w:t>Шлока 182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साद्य गौराभिन्नतनुः सर्वाराध्यः सनातनः।</w:t>
      </w:r>
      <w:r>
        <w:br/>
      </w:r>
      <w:r>
        <w:rPr>
          <w:rFonts w:cs="Noto Serif Devanagari" w:hAnsi="Noto Serif Devanagari"/>
          <w:sz w:val="24"/>
        </w:rPr>
        <w:t>तमेव प्राविशत् कार्यान्मुनिरत्नः सनातनः॥१८२॥</w:t>
      </w:r>
    </w:p>
    <w:p>
      <w:pPr>
        <w:spacing w:after="60"/>
        <w:jc w:val="both"/>
      </w:pPr>
      <w:r>
        <w:rPr>
          <w:b w:val="0"/>
          <w:i/>
        </w:rPr>
        <w:t>sādya gaurābhinnatanuḥ sarvārādhyaḥ sanātanaḥ|</w:t>
      </w:r>
      <w:r>
        <w:br/>
      </w:r>
      <w:r>
        <w:rPr>
          <w:b w:val="0"/>
          <w:i/>
        </w:rPr>
        <w:t>tameva prāviśat kāryānmuniratnaḥ sanātanaḥ||182||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 — она; адья — ныне; гаура-абхинна-танух — неотличный телом от Гауры; сарва-арадхьях — почитаемый всеми; санатанах — Санатана; там — в него; эва — же; правишат — вошёл; карйат — ради дела; муни-ратнах — драгоценность среди мудрецов; санатанах — Санатана (Санатана-кумара).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Она ныне — Санатана, неотличный по телу от Гауры, достойный почитания всеми; ради дела в него вошёл и Санатана, драгоценность среди мудрецов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pStyle w:val="Heading3"/>
      </w:pPr>
      <w:r>
        <w:t>Шлока 183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श्रीमल्लवङ्गमञ्जर्याः प्रकाशत्वेन विश्रुतः।</w:t>
      </w:r>
      <w:r>
        <w:br/>
      </w:r>
      <w:r>
        <w:rPr>
          <w:rFonts w:cs="Noto Serif Devanagari" w:hAnsi="Noto Serif Devanagari"/>
          <w:sz w:val="24"/>
        </w:rPr>
        <w:t>शिवानन्दश्चक्रवर्ती कृतवृन्दावनस्थितिः॥१८३॥</w:t>
      </w:r>
    </w:p>
    <w:p>
      <w:pPr>
        <w:spacing w:after="60"/>
        <w:jc w:val="both"/>
      </w:pPr>
      <w:r>
        <w:rPr>
          <w:b w:val="0"/>
          <w:i/>
        </w:rPr>
        <w:t>śrīmallavaṅgamañjaryāḥ prakāśatvena viśrutaḥ|</w:t>
      </w:r>
      <w:r>
        <w:br/>
      </w:r>
      <w:r>
        <w:rPr>
          <w:b w:val="0"/>
          <w:i/>
        </w:rPr>
        <w:t>śivānandaścakravartī kṛtavṛndāvanasthitiḥ||183||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шримат-лаванга-манджарьях — Шримати Лаванга-манджари; пракашатвена — как проявление; вишрутах — прославлен; шивананда — Шивананда; чакраварти — Чакраварти; крита-вриндавана-стхитих — поселившийся во Вриндаване.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Как проявление Шримати Лаванга-манджари прославлен Шивананда Чакраварти, поселившийся во Вриндаване.</w:t>
      </w:r>
    </w:p>
    <w:p>
      <w:pPr>
        <w:pStyle w:val="Heading3"/>
      </w:pPr>
      <w:r>
        <w:t>Шлока 184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अनङ्गमञ्जरी यासीत् साद्य गोपालभट्टकः।</w:t>
      </w:r>
      <w:r>
        <w:br/>
      </w:r>
      <w:r>
        <w:rPr>
          <w:rFonts w:cs="Noto Serif Devanagari" w:hAnsi="Noto Serif Devanagari"/>
          <w:sz w:val="24"/>
        </w:rPr>
        <w:t>भट्टगोस्वामिनं केचिदाहुः श्रीगुणमञ्जरी॥१८४॥</w:t>
      </w:r>
    </w:p>
    <w:p>
      <w:pPr>
        <w:spacing w:after="60"/>
        <w:jc w:val="both"/>
      </w:pPr>
      <w:r>
        <w:rPr>
          <w:b w:val="0"/>
          <w:i/>
        </w:rPr>
        <w:t>anaṅgamañjarī yāsīt sādya gopālabhaṭṭakaḥ|</w:t>
      </w:r>
      <w:r>
        <w:br/>
      </w:r>
      <w:r>
        <w:rPr>
          <w:b w:val="0"/>
          <w:i/>
        </w:rPr>
        <w:t>bhaṭṭagosvāminaṁ kecidāhuḥ śrīguṇamañjarī||184||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ананга-манджари — Ананга-манджари; йа — которая; асит — была; са — она; адья — ныне; гопала-бхаттаках — Гопала Бхатта; бхатта-госваминам — Бхатту Госвами; кечит — некоторые; ахух — называют; шри-гуна-манджари — Шри Гуна-манджари.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Ананга-манджари — ныне Гопала Бхатта; иные же называют Бхатту Госвами Шри Гуна-манджари.</w:t>
      </w:r>
    </w:p>
    <w:p>
      <w:pPr>
        <w:pStyle w:val="Heading3"/>
      </w:pPr>
      <w:r>
        <w:t>Шлока 185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रघुनाथाख्यको भट्टः पुरा या रागमञ्जरी।</w:t>
      </w:r>
      <w:r>
        <w:br/>
      </w:r>
      <w:r>
        <w:rPr>
          <w:rFonts w:cs="Noto Serif Devanagari" w:hAnsi="Noto Serif Devanagari"/>
          <w:sz w:val="24"/>
        </w:rPr>
        <w:t>कृतश्रीराधिकाकुण्ड-कुटीरवसतिः स तु॥१८५॥</w:t>
      </w:r>
    </w:p>
    <w:p>
      <w:pPr>
        <w:spacing w:after="60"/>
        <w:jc w:val="both"/>
      </w:pPr>
      <w:r>
        <w:rPr>
          <w:b w:val="0"/>
          <w:i/>
        </w:rPr>
        <w:t>raghunāthākhyako bhaṭṭaḥ purā yā rāgamañjarī|</w:t>
      </w:r>
      <w:r>
        <w:br/>
      </w:r>
      <w:r>
        <w:rPr>
          <w:b w:val="0"/>
          <w:i/>
        </w:rPr>
        <w:t>kṛtaśrīrādhikākuṇḍa-kuṭīravasatiḥ sa tu||185||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рагхунатха-акхьяках — по имени Рагхунатха; бхаттах — Бхатта; пура — прежде; йа — которая; рага-манджари — Рага-манджари; крита-шри-радхика-кунда-кутира-васатих — поселившийся в хижине у Шри Радхика-кунды; сах — тот; ту — же (а).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Рагхунатха Бхатта — это прежняя Рага-манджари. А тот, кто поселился в хижине у Шри Радха-кунды, —</w:t>
      </w:r>
    </w:p>
    <w:p>
      <w:pPr>
        <w:pStyle w:val="Heading3"/>
      </w:pPr>
      <w:r>
        <w:t>Шлока 186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दासश्रीरघुनाथस्य पूर्वाख्या रसमञ्जरी।</w:t>
      </w:r>
      <w:r>
        <w:br/>
      </w:r>
      <w:r>
        <w:rPr>
          <w:rFonts w:cs="Noto Serif Devanagari" w:hAnsi="Noto Serif Devanagari"/>
          <w:sz w:val="24"/>
        </w:rPr>
        <w:t>अमुं केचित् प्रभाषन्ते श्रीमतीं रतिमञ्जरीम्।</w:t>
      </w:r>
      <w:r>
        <w:br/>
      </w:r>
      <w:r>
        <w:rPr>
          <w:rFonts w:cs="Noto Serif Devanagari" w:hAnsi="Noto Serif Devanagari"/>
          <w:sz w:val="24"/>
        </w:rPr>
        <w:t>भानुमत्याख्यया केचिदाहुस्तं नामभेदतः॥१८६॥</w:t>
      </w:r>
    </w:p>
    <w:p>
      <w:pPr>
        <w:spacing w:after="60"/>
        <w:jc w:val="both"/>
      </w:pPr>
      <w:r>
        <w:rPr>
          <w:b w:val="0"/>
          <w:i/>
        </w:rPr>
        <w:t>dāsaśrīraghunāthasya pūrvākhyā rasamañjarī|</w:t>
      </w:r>
      <w:r>
        <w:br/>
      </w:r>
      <w:r>
        <w:rPr>
          <w:b w:val="0"/>
          <w:i/>
        </w:rPr>
        <w:t>amuṁ kecit prabhāṣante śrīmatīṁ ratimañjarīm|</w:t>
      </w:r>
      <w:r>
        <w:br/>
      </w:r>
      <w:r>
        <w:rPr>
          <w:b w:val="0"/>
          <w:i/>
        </w:rPr>
        <w:t>bhānumatyākhyayā kecidāhustaṁ nāmabhedataḥ||186||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даса-шри-рагхунатхасья — Шри Рагхунатхи Даса; пурва-акхья — прежнее имя; раса-манджари — Раса-манджари; амум — его; кечит — некоторые; прабхашанте — называют; шриматим — Шримати; рати-манджарим — Рати-манджари; бханумати-акхьяя — именем Бханумати; кечит — некоторые; ахух — называют; там — его; нама-бхедатах — по различию имён.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это Рагхунатха Дас, чьё прежнее имя — Раса-манджари; некоторые называют его Шримати Рати-манджари, а иные, по различию имён, — Бханумати.</w:t>
      </w:r>
    </w:p>
    <w:p>
      <w:pPr>
        <w:pStyle w:val="Heading3"/>
      </w:pPr>
      <w:r>
        <w:t>Шлока 187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भूगर्भठक्कुरस्यासीत् पूर्वाख्या प्रेममञ्जरी।</w:t>
      </w:r>
      <w:r>
        <w:br/>
      </w:r>
      <w:r>
        <w:rPr>
          <w:rFonts w:cs="Noto Serif Devanagari" w:hAnsi="Noto Serif Devanagari"/>
          <w:sz w:val="24"/>
        </w:rPr>
        <w:t>लोकनाथाख्य-गोस्वामी श्रीलीलामञ्जरी पुरा॥१८७॥</w:t>
      </w:r>
    </w:p>
    <w:p>
      <w:pPr>
        <w:spacing w:after="60"/>
        <w:jc w:val="both"/>
      </w:pPr>
      <w:r>
        <w:rPr>
          <w:b w:val="0"/>
          <w:i/>
        </w:rPr>
        <w:t>bhūgarbhaṭhakkurasyāsīt pūrvākhyā premamañjarī|</w:t>
      </w:r>
      <w:r>
        <w:br/>
      </w:r>
      <w:r>
        <w:rPr>
          <w:b w:val="0"/>
          <w:i/>
        </w:rPr>
        <w:t>lokanāthākhya-gosvāmī śrīlīlāmañjarī purā||187||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бхугарбха-тхаккурасья — Бхугарбхи Тхакура; асит — было; пурва-акхья — прежнее имя; према-манджари — Према-манджари; локанатха-акхья-госвами — Госвами по имени Локанатха; шри-лила-манджари — Шри Лила-манджари; пура — прежде.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Прежнее имя Бхугарбхи Тхакура — Према-манджари; Локанатха Госвами — прежняя Шри Лила-манджари.</w:t>
      </w:r>
    </w:p>
    <w:p>
      <w:pPr>
        <w:pStyle w:val="Heading3"/>
      </w:pPr>
      <w:r>
        <w:t>Шлока 188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कलावती रसोल्लासा गुणतुङ्गा व्रजे स्थिता।</w:t>
      </w:r>
      <w:r>
        <w:br/>
      </w:r>
      <w:r>
        <w:rPr>
          <w:rFonts w:cs="Noto Serif Devanagari" w:hAnsi="Noto Serif Devanagari"/>
          <w:sz w:val="24"/>
        </w:rPr>
        <w:t>श्रीविशाखाकृतं गीतं गायन्ति स्माद्य ता मताः।</w:t>
      </w:r>
      <w:r>
        <w:br/>
      </w:r>
      <w:r>
        <w:rPr>
          <w:rFonts w:cs="Noto Serif Devanagari" w:hAnsi="Noto Serif Devanagari"/>
          <w:sz w:val="24"/>
        </w:rPr>
        <w:t>गोविन्द-माधवानन्द-वासुदेवा यथाक्रमम्॥१८८॥</w:t>
      </w:r>
    </w:p>
    <w:p>
      <w:pPr>
        <w:spacing w:after="60"/>
        <w:jc w:val="both"/>
      </w:pPr>
      <w:r>
        <w:rPr>
          <w:b w:val="0"/>
          <w:i/>
        </w:rPr>
        <w:t>kalāvatī rasollāsā guṇatuṅgā vraje sthitā|</w:t>
      </w:r>
      <w:r>
        <w:br/>
      </w:r>
      <w:r>
        <w:rPr>
          <w:b w:val="0"/>
          <w:i/>
        </w:rPr>
        <w:t>śrīviśākhākṛtaṁ gītaṁ gāyanti smādya tā matāḥ|</w:t>
      </w:r>
      <w:r>
        <w:br/>
      </w:r>
      <w:r>
        <w:rPr>
          <w:b w:val="0"/>
          <w:i/>
        </w:rPr>
        <w:t>govinda-mādhavānanda-vāsudevā yathākramam||188||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калавати — Калавати; расолласа — Расолласа; гунатунга — Гунатунга; врадже — во Врадже; стхитах — пребывавшие; шри-вишакха-критам — сложенную Шри Вишакхой; гитам — песню; гаянти сма — пели; адья — ныне; тах — они; матах — считаются; говинда-мадхавананда-васудевах — Говинда, Мадхавананда и Васудева; йатхакрамам — соответственно.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Калавати, Расолласа и Гунатунга, бывшие во Врадже и певшие песни, сложенные Шри Вишакхой, считаются ныне, соответственно, Говиндой, Мадхаванандой и Васудевой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pStyle w:val="Heading3"/>
      </w:pPr>
      <w:r>
        <w:t>Шлока 189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रागलेखा-कलाकेल्यौ राधादास्यौ पुरा स्थिते।</w:t>
      </w:r>
      <w:r>
        <w:br/>
      </w:r>
      <w:r>
        <w:rPr>
          <w:rFonts w:cs="Noto Serif Devanagari" w:hAnsi="Noto Serif Devanagari"/>
          <w:sz w:val="24"/>
        </w:rPr>
        <w:t>ते ज्ञेये शिखिमाहिती तत्स्वसा माधवी-क्रमात्॥१८९॥</w:t>
      </w:r>
    </w:p>
    <w:p>
      <w:pPr>
        <w:spacing w:after="60"/>
        <w:jc w:val="both"/>
      </w:pPr>
      <w:r>
        <w:rPr>
          <w:b w:val="0"/>
          <w:i/>
        </w:rPr>
        <w:t>rāgalekhā-kalākelyau rādhādāsyau purā sthite|</w:t>
      </w:r>
      <w:r>
        <w:br/>
      </w:r>
      <w:r>
        <w:rPr>
          <w:b w:val="0"/>
          <w:i/>
        </w:rPr>
        <w:t>te jñeye śikhimāhitī tatsvasā mādhavī-kramāt||189||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рагалекха-калакельяу — Рагалекха и Калакели; радха-дасьяу — две служанки Радхи; пура — прежде; стхите — бывшие; те — они; джнейе — должны быть известны как; шикхи-махити — Шикхи Махити; тат-сваса — его сестра; мадхави — Мадхави; крамат — соответственно.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Рагалекха и Калакели, служанки Радхи, — это, соответственно, Шикхи Махити и его сестра Мадхави.</w:t>
      </w:r>
    </w:p>
    <w:p>
      <w:pPr>
        <w:pStyle w:val="Heading3"/>
      </w:pPr>
      <w:r>
        <w:t>Шлока 190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पुलिन्दतनया मल्ली कालिदासोऽधुनाभवत्॥१९०॥</w:t>
      </w:r>
    </w:p>
    <w:p>
      <w:pPr>
        <w:spacing w:after="60"/>
        <w:jc w:val="both"/>
      </w:pPr>
      <w:r>
        <w:rPr>
          <w:b w:val="0"/>
          <w:i/>
        </w:rPr>
        <w:t>pulindatanayā mallī kālidāso'dhunābhavat||190||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пулинда-танайя — дочь пулинды; малли — Малли; калидасах — Калидас; адхуна — ныне; абхават — стала.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Дочь пулинды Малли ныне стала Калидасом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pStyle w:val="Heading3"/>
      </w:pPr>
      <w:r>
        <w:t>Шлока 191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शुक्लाम्बरो ब्रह्मचारी पुरासीद् यज्ञपत्निका।</w:t>
      </w:r>
      <w:r>
        <w:br/>
      </w:r>
      <w:r>
        <w:rPr>
          <w:rFonts w:cs="Noto Serif Devanagari" w:hAnsi="Noto Serif Devanagari"/>
          <w:sz w:val="24"/>
        </w:rPr>
        <w:t>प्रार्थयित्वा यदन्नं श्रीगौराङ्गो भुक्तवान् प्रभुः।</w:t>
      </w:r>
      <w:r>
        <w:br/>
      </w:r>
      <w:r>
        <w:rPr>
          <w:rFonts w:cs="Noto Serif Devanagari" w:hAnsi="Noto Serif Devanagari"/>
          <w:sz w:val="24"/>
        </w:rPr>
        <w:t>केचिदाहुर्ब्रह्मचारी याज्ञिकब्राह्मणः पुरा॥१९१॥</w:t>
      </w:r>
    </w:p>
    <w:p>
      <w:pPr>
        <w:spacing w:after="60"/>
        <w:jc w:val="both"/>
      </w:pPr>
      <w:r>
        <w:rPr>
          <w:b w:val="0"/>
          <w:i/>
        </w:rPr>
        <w:t>śuklāmbaro brahmacārī purāsīd yajñapatnikā|</w:t>
      </w:r>
      <w:r>
        <w:br/>
      </w:r>
      <w:r>
        <w:rPr>
          <w:b w:val="0"/>
          <w:i/>
        </w:rPr>
        <w:t>prārthayitvā yadannaṁ śrīgaurāṅgo bhuktavān prabhuḥ|</w:t>
      </w:r>
      <w:r>
        <w:br/>
      </w:r>
      <w:r>
        <w:rPr>
          <w:b w:val="0"/>
          <w:i/>
        </w:rPr>
        <w:t>kecidāhurbrahmacārī yājñikabrāhmaṇaḥ purā||191||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шукламбарах — Шукламбара; брахмачари — Брахмачари; пура — прежде; асит — была; ягья-патника — женой жреца; прартхайитва — попросив; йат-аннам — чью пищу; шри-гаурангах — Шри Гауранга; бхуктаван — ел; прабхух — Прабху; кечит — некоторые; ахух — говорят; брахмачари — Брахмачари; яджника-брахманах — брахманом-жрецом; пура — прежде.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Шукламбара Брахмачари, чью пищу, попросив, ел Прабху Гауранга, прежде была женой жреца. Некоторые говорят, что Брахмачари прежде был брахманом-жрецом.</w:t>
      </w:r>
    </w:p>
    <w:p>
      <w:pPr>
        <w:pStyle w:val="Heading3"/>
      </w:pPr>
      <w:r>
        <w:t>Шлока 192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अपरे यज्ञपत्न्यौ श्रीजगदीश-हिरण्यकौ।</w:t>
      </w:r>
      <w:r>
        <w:br/>
      </w:r>
      <w:r>
        <w:rPr>
          <w:rFonts w:cs="Noto Serif Devanagari" w:hAnsi="Noto Serif Devanagari"/>
          <w:sz w:val="24"/>
        </w:rPr>
        <w:t>एकादश्यां ययोरन्नं प्रार्थयित्वाऽघसत् प्रभुः॥१९२॥</w:t>
      </w:r>
    </w:p>
    <w:p>
      <w:pPr>
        <w:spacing w:after="60"/>
        <w:jc w:val="both"/>
      </w:pPr>
      <w:r>
        <w:rPr>
          <w:b w:val="0"/>
          <w:i/>
        </w:rPr>
        <w:t>apare yajñapatnyau śrījagadīśa-hiraṇyakau|</w:t>
      </w:r>
      <w:r>
        <w:br/>
      </w:r>
      <w:r>
        <w:rPr>
          <w:b w:val="0"/>
          <w:i/>
        </w:rPr>
        <w:t>ekādaśyāṁ yayorannaṁ prārthayitvā'ghasat prabhuḥ||192||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апаре — другие; ягья-патньяу — две жены жрецов; шри-джагадиша-хираньякау — Шри Джагадиша и Хираньяка; экадашьям — в экадаши; йайох — у которых; аннам — пищу; прартхайитва — попросив; агхасат — ел; прабхух — Прабху.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Другие жёны жрецов — Шри Джагадиша и Хираньяка, у которых Прабху в экадаши, попросив, ел пищу.</w:t>
      </w:r>
    </w:p>
    <w:p>
      <w:pPr>
        <w:pStyle w:val="Heading3"/>
      </w:pPr>
      <w:r>
        <w:t>Шлока 193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मथुरायां पुरा यासीत् सैरिन्ध्री कृष्णवल्लभा।</w:t>
      </w:r>
      <w:r>
        <w:br/>
      </w:r>
      <w:r>
        <w:rPr>
          <w:rFonts w:cs="Noto Serif Devanagari" w:hAnsi="Noto Serif Devanagari"/>
          <w:sz w:val="24"/>
        </w:rPr>
        <w:t>साद्य नीलाचलावासः काशीमिश्रः प्रभोः प्रियः॥१९३॥</w:t>
      </w:r>
    </w:p>
    <w:p>
      <w:pPr>
        <w:spacing w:after="60"/>
        <w:jc w:val="both"/>
      </w:pPr>
      <w:r>
        <w:rPr>
          <w:b w:val="0"/>
          <w:i/>
        </w:rPr>
        <w:t>mathurāyāṁ purā yāsīt sairindhrī kṛṣṇavallabhā|</w:t>
      </w:r>
      <w:r>
        <w:br/>
      </w:r>
      <w:r>
        <w:rPr>
          <w:b w:val="0"/>
          <w:i/>
        </w:rPr>
        <w:t>sādya nīlācalāvāsaḥ kāśīmiśraḥ prabhoḥ priyaḥ||193||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матхураям — в Матхуре; пура — некогда; йа — которая; асит — была; сайрандхри — Сайрандхри; кришна-валлабха — возлюбленная Кришны; са — она; адья — ныне; нилачала-авасах — живущий в Нилачале; каши-мишрах — Каши Мишра; прабхох — Прабху; прийах — любимец.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Сайрандхри, некогда возлюбленная Кришны в Матхуре, ныне — живущий в Нилачале Каши Мишра, любимец Прабху.</w:t>
      </w:r>
    </w:p>
    <w:p>
      <w:pPr>
        <w:pStyle w:val="Heading3"/>
      </w:pPr>
      <w:r>
        <w:t>Шлока 194–207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मालती चन्द्रलतिका मञ्जुमेधा वराङ्गदा।</w:t>
      </w:r>
      <w:r>
        <w:br/>
      </w:r>
      <w:r>
        <w:rPr>
          <w:rFonts w:cs="Noto Serif Devanagari" w:hAnsi="Noto Serif Devanagari"/>
          <w:sz w:val="24"/>
        </w:rPr>
        <w:t>रत्नावली च कमला गुणचूडा सुकेशिनी॥१९४॥</w:t>
      </w:r>
      <w:r>
        <w:br/>
      </w:r>
      <w:r>
        <w:rPr>
          <w:rFonts w:cs="Noto Serif Devanagari" w:hAnsi="Noto Serif Devanagari"/>
          <w:sz w:val="24"/>
        </w:rPr>
        <w:t>कर्पूरमञ्जरी श्याममञ्जरी श्वेतमञ्जरी।</w:t>
      </w:r>
      <w:r>
        <w:br/>
      </w:r>
      <w:r>
        <w:rPr>
          <w:rFonts w:cs="Noto Serif Devanagari" w:hAnsi="Noto Serif Devanagari"/>
          <w:sz w:val="24"/>
        </w:rPr>
        <w:t>विलासमञ्जरी कामलेखा च मौनमञ्जरी॥१९५॥</w:t>
      </w:r>
      <w:r>
        <w:br/>
      </w:r>
      <w:r>
        <w:rPr>
          <w:rFonts w:cs="Noto Serif Devanagari" w:hAnsi="Noto Serif Devanagari"/>
          <w:sz w:val="24"/>
        </w:rPr>
        <w:t>गन्धोन्मादा रसोन्मादा चन्द्रिका कलभाषिणी।</w:t>
      </w:r>
      <w:r>
        <w:br/>
      </w:r>
      <w:r>
        <w:rPr>
          <w:rFonts w:cs="Noto Serif Devanagari" w:hAnsi="Noto Serif Devanagari"/>
          <w:sz w:val="24"/>
        </w:rPr>
        <w:t>गोपाली हरिणी काली कालाक्षी नित्यमञ्जरी॥१९६॥</w:t>
      </w:r>
      <w:r>
        <w:br/>
      </w:r>
      <w:r>
        <w:rPr>
          <w:rFonts w:cs="Noto Serif Devanagari" w:hAnsi="Noto Serif Devanagari"/>
          <w:sz w:val="24"/>
        </w:rPr>
        <w:t>कलकण्ठी कुरङ्गाक्षी चन्द्रिका चन्द्रशेखरा।</w:t>
      </w:r>
      <w:r>
        <w:br/>
      </w:r>
      <w:r>
        <w:rPr>
          <w:rFonts w:cs="Noto Serif Devanagari" w:hAnsi="Noto Serif Devanagari"/>
          <w:sz w:val="24"/>
        </w:rPr>
        <w:t>या याः स्वयोग्यसेवायां नियुक्ताः सन्ति राधया॥१९७॥</w:t>
      </w:r>
      <w:r>
        <w:br/>
      </w:r>
      <w:r>
        <w:rPr>
          <w:rFonts w:cs="Noto Serif Devanagari" w:hAnsi="Noto Serif Devanagari"/>
          <w:sz w:val="24"/>
        </w:rPr>
        <w:t>गौरेण तत्प्रियैः सार्धं धृतपूरुषविग्रहाः।</w:t>
      </w:r>
      <w:r>
        <w:br/>
      </w:r>
      <w:r>
        <w:rPr>
          <w:rFonts w:cs="Noto Serif Devanagari" w:hAnsi="Noto Serif Devanagari"/>
          <w:sz w:val="24"/>
        </w:rPr>
        <w:t>खेलन्ति स्म स्वभावानुसारात्ताः क्रमशो यथा॥१९८॥</w:t>
      </w:r>
      <w:r>
        <w:br/>
      </w:r>
      <w:r>
        <w:rPr>
          <w:rFonts w:cs="Noto Serif Devanagari" w:hAnsi="Noto Serif Devanagari"/>
          <w:sz w:val="24"/>
        </w:rPr>
        <w:t>शुभानन्दो द्विजो ब्रह्मचारी श्रीधरनामकः।</w:t>
      </w:r>
      <w:r>
        <w:br/>
      </w:r>
      <w:r>
        <w:rPr>
          <w:rFonts w:cs="Noto Serif Devanagari" w:hAnsi="Noto Serif Devanagari"/>
          <w:sz w:val="24"/>
        </w:rPr>
        <w:t>परमानन्दगुप्तो यत्कृता कृष्णस्तवावली॥१९९॥</w:t>
      </w:r>
      <w:r>
        <w:br/>
      </w:r>
      <w:r>
        <w:rPr>
          <w:rFonts w:cs="Noto Serif Devanagari" w:hAnsi="Noto Serif Devanagari"/>
          <w:sz w:val="24"/>
        </w:rPr>
        <w:t>रघुनाथो द्विजः कश्चिद्गौराङ्गानन्यसेवकः।</w:t>
      </w:r>
      <w:r>
        <w:br/>
      </w:r>
      <w:r>
        <w:rPr>
          <w:rFonts w:cs="Noto Serif Devanagari" w:hAnsi="Noto Serif Devanagari"/>
          <w:sz w:val="24"/>
        </w:rPr>
        <w:t>कंसारिसेनः सेनः श्रीजगन्नाथो महाशयः॥२००॥</w:t>
      </w:r>
      <w:r>
        <w:br/>
      </w:r>
      <w:r>
        <w:rPr>
          <w:rFonts w:cs="Noto Serif Devanagari" w:hAnsi="Noto Serif Devanagari"/>
          <w:sz w:val="24"/>
        </w:rPr>
        <w:t>सुबुद्धिमिश्रः श्रीहर्षो रघुमिश्रो द्विजोत्तमः॥२०१॥</w:t>
      </w:r>
      <w:r>
        <w:br/>
      </w:r>
      <w:r>
        <w:rPr>
          <w:rFonts w:cs="Noto Serif Devanagari" w:hAnsi="Noto Serif Devanagari"/>
          <w:sz w:val="24"/>
        </w:rPr>
        <w:t>रिपवः षट् काममुख्या जिता येन वशीकृताः।</w:t>
      </w:r>
      <w:r>
        <w:br/>
      </w:r>
      <w:r>
        <w:rPr>
          <w:rFonts w:cs="Noto Serif Devanagari" w:hAnsi="Noto Serif Devanagari"/>
          <w:sz w:val="24"/>
        </w:rPr>
        <w:t>यथार्थनामा गौरेण जितामित्रः स निर्मितः॥२०२॥</w:t>
      </w:r>
      <w:r>
        <w:br/>
      </w:r>
      <w:r>
        <w:rPr>
          <w:rFonts w:cs="Noto Serif Devanagari" w:hAnsi="Noto Serif Devanagari"/>
          <w:sz w:val="24"/>
        </w:rPr>
        <w:t>निर्मिता पुस्तिका येन कृष्णप्रेमतरङ्गिणी।</w:t>
      </w:r>
      <w:r>
        <w:br/>
      </w:r>
      <w:r>
        <w:rPr>
          <w:rFonts w:cs="Noto Serif Devanagari" w:hAnsi="Noto Serif Devanagari"/>
          <w:sz w:val="24"/>
        </w:rPr>
        <w:t>श्रीमद्भागवताचार्यो गौराङ्गात्यन्तवल्लभः॥२०३॥</w:t>
      </w:r>
      <w:r>
        <w:br/>
      </w:r>
      <w:r>
        <w:rPr>
          <w:rFonts w:cs="Noto Serif Devanagari" w:hAnsi="Noto Serif Devanagari"/>
          <w:sz w:val="24"/>
        </w:rPr>
        <w:t>सुशीलः पण्डितः श्रीमान् जीवः श्रीवल्लभात्मजः।</w:t>
      </w:r>
      <w:r>
        <w:br/>
      </w:r>
      <w:r>
        <w:rPr>
          <w:rFonts w:cs="Noto Serif Devanagari" w:hAnsi="Noto Serif Devanagari"/>
          <w:sz w:val="24"/>
        </w:rPr>
        <w:t>वाणीनाथद्विजश्चम्पहट्टवासी प्रभोः प्रियः॥२०४॥</w:t>
      </w:r>
      <w:r>
        <w:br/>
      </w:r>
      <w:r>
        <w:rPr>
          <w:rFonts w:cs="Noto Serif Devanagari" w:hAnsi="Noto Serif Devanagari"/>
          <w:sz w:val="24"/>
        </w:rPr>
        <w:t>ईशानाचार्य-कमलौ लक्ष्मीनाथाख्य-पण्डितः।</w:t>
      </w:r>
      <w:r>
        <w:br/>
      </w:r>
      <w:r>
        <w:rPr>
          <w:rFonts w:cs="Noto Serif Devanagari" w:hAnsi="Noto Serif Devanagari"/>
          <w:sz w:val="24"/>
        </w:rPr>
        <w:t>गङ्गामन्त्री जगन्नाथो मामूपाधिर्द्विजोत्तमः॥२०५॥</w:t>
      </w:r>
      <w:r>
        <w:br/>
      </w:r>
      <w:r>
        <w:rPr>
          <w:rFonts w:cs="Noto Serif Devanagari" w:hAnsi="Noto Serif Devanagari"/>
          <w:sz w:val="24"/>
        </w:rPr>
        <w:t>श्रीकण्ठाभरणोपाधिरनन्तश्चट्टवंशजः।</w:t>
      </w:r>
      <w:r>
        <w:br/>
      </w:r>
      <w:r>
        <w:rPr>
          <w:rFonts w:cs="Noto Serif Devanagari" w:hAnsi="Noto Serif Devanagari"/>
          <w:sz w:val="24"/>
        </w:rPr>
        <w:t>हस्तिगोपालनामा च रङ्गवासी च वल्लभः॥२०६॥</w:t>
      </w:r>
      <w:r>
        <w:br/>
      </w:r>
      <w:r>
        <w:rPr>
          <w:rFonts w:cs="Noto Serif Devanagari" w:hAnsi="Noto Serif Devanagari"/>
          <w:sz w:val="24"/>
        </w:rPr>
        <w:t>हर्याचार्यो गौरसङ्गी मिश्रः श्रीनयनस्तथा।</w:t>
      </w:r>
      <w:r>
        <w:br/>
      </w:r>
      <w:r>
        <w:rPr>
          <w:rFonts w:cs="Noto Serif Devanagari" w:hAnsi="Noto Serif Devanagari"/>
          <w:sz w:val="24"/>
        </w:rPr>
        <w:t>कविदत्तो रामदासश्चिरञ्जीव-सुलोचनौ॥२०७॥</w:t>
      </w:r>
    </w:p>
    <w:p>
      <w:pPr>
        <w:spacing w:after="60"/>
        <w:jc w:val="both"/>
      </w:pPr>
      <w:r>
        <w:rPr>
          <w:b w:val="0"/>
          <w:i/>
        </w:rPr>
        <w:t>mālatī candralatikā mañjumedhā varāṅgadā|</w:t>
      </w:r>
      <w:r>
        <w:br/>
      </w:r>
      <w:r>
        <w:rPr>
          <w:b w:val="0"/>
          <w:i/>
        </w:rPr>
        <w:t>ratnāvalī ca kamalā guṇacūḍā sukeśinī||194||</w:t>
      </w:r>
      <w:r>
        <w:br/>
      </w:r>
      <w:r>
        <w:rPr>
          <w:b w:val="0"/>
          <w:i/>
        </w:rPr>
        <w:t>karpūramañjarī śyāmamañjarī śvetamañjarī|</w:t>
      </w:r>
      <w:r>
        <w:br/>
      </w:r>
      <w:r>
        <w:rPr>
          <w:b w:val="0"/>
          <w:i/>
        </w:rPr>
        <w:t>vilāsamañjarī kāmalekhā ca maunamañjarī||195||</w:t>
      </w:r>
      <w:r>
        <w:br/>
      </w:r>
      <w:r>
        <w:rPr>
          <w:b w:val="0"/>
          <w:i/>
        </w:rPr>
        <w:t>gandhonmādā rasonmādā candrikā kalabhāṣiṇī|</w:t>
      </w:r>
      <w:r>
        <w:br/>
      </w:r>
      <w:r>
        <w:rPr>
          <w:b w:val="0"/>
          <w:i/>
        </w:rPr>
        <w:t>gopālī hariṇī kālī kālākṣī nityamañjarī||196||</w:t>
      </w:r>
      <w:r>
        <w:br/>
      </w:r>
      <w:r>
        <w:rPr>
          <w:b w:val="0"/>
          <w:i/>
        </w:rPr>
        <w:t>kalakaṇṭhī kuraṅgākṣī candrikā candraśekharā|</w:t>
      </w:r>
      <w:r>
        <w:br/>
      </w:r>
      <w:r>
        <w:rPr>
          <w:b w:val="0"/>
          <w:i/>
        </w:rPr>
        <w:t>yā yāḥ svayogyasevāyāṁ niyuktāḥ santi rādhayā||197||</w:t>
      </w:r>
      <w:r>
        <w:br/>
      </w:r>
      <w:r>
        <w:rPr>
          <w:b w:val="0"/>
          <w:i/>
        </w:rPr>
        <w:t>gaureṇa tatpriyaiḥ sārdhaṁ dhṛtapūruṣavigrahāḥ|</w:t>
      </w:r>
      <w:r>
        <w:br/>
      </w:r>
      <w:r>
        <w:rPr>
          <w:b w:val="0"/>
          <w:i/>
        </w:rPr>
        <w:t>khelanti sma svabhāvānusārāttāḥ kramaśo yathā||198||</w:t>
      </w:r>
      <w:r>
        <w:br/>
      </w:r>
      <w:r>
        <w:rPr>
          <w:b w:val="0"/>
          <w:i/>
        </w:rPr>
        <w:t>śubhānando dvijo brahmacārī śrīdharanāmakaḥ|</w:t>
      </w:r>
      <w:r>
        <w:br/>
      </w:r>
      <w:r>
        <w:rPr>
          <w:b w:val="0"/>
          <w:i/>
        </w:rPr>
        <w:t>paramānandagupto yatkṛtā kṛṣṇastavāvalī||199||</w:t>
      </w:r>
      <w:r>
        <w:br/>
      </w:r>
      <w:r>
        <w:rPr>
          <w:b w:val="0"/>
          <w:i/>
        </w:rPr>
        <w:t>raghunātho dvijaḥ kaścidgaurāṅgānanyasevakaḥ|</w:t>
      </w:r>
      <w:r>
        <w:br/>
      </w:r>
      <w:r>
        <w:rPr>
          <w:b w:val="0"/>
          <w:i/>
        </w:rPr>
        <w:t>kaṁsārisenaḥ senaḥ śrījagannātho mahāśayaḥ||200||</w:t>
      </w:r>
      <w:r>
        <w:br/>
      </w:r>
      <w:r>
        <w:rPr>
          <w:b w:val="0"/>
          <w:i/>
        </w:rPr>
        <w:t>subuddhimiśraḥ śrīharṣo raghumiśro dvijottamaḥ||201||</w:t>
      </w:r>
      <w:r>
        <w:br/>
      </w:r>
      <w:r>
        <w:rPr>
          <w:b w:val="0"/>
          <w:i/>
        </w:rPr>
        <w:t>ripavaḥ ṣaṭ kāmamukhyā jitā yena vaśīkṛtāḥ|</w:t>
      </w:r>
      <w:r>
        <w:br/>
      </w:r>
      <w:r>
        <w:rPr>
          <w:b w:val="0"/>
          <w:i/>
        </w:rPr>
        <w:t>yathārthanāmā gaureṇa jitāmitraḥ sa nirmitaḥ||202||</w:t>
      </w:r>
      <w:r>
        <w:br/>
      </w:r>
      <w:r>
        <w:rPr>
          <w:b w:val="0"/>
          <w:i/>
        </w:rPr>
        <w:t>nirmitā pustikā yena kṛṣṇapremataraṅgiṇī|</w:t>
      </w:r>
      <w:r>
        <w:br/>
      </w:r>
      <w:r>
        <w:rPr>
          <w:b w:val="0"/>
          <w:i/>
        </w:rPr>
        <w:t>śrīmadbhāgavatācāryo gaurāṅgātyantavallabhaḥ||203||</w:t>
      </w:r>
      <w:r>
        <w:br/>
      </w:r>
      <w:r>
        <w:rPr>
          <w:b w:val="0"/>
          <w:i/>
        </w:rPr>
        <w:t>suśīlaḥ paṇḍitaḥ śrīmān jīvaḥ śrīvallabhātmajaḥ|</w:t>
      </w:r>
      <w:r>
        <w:br/>
      </w:r>
      <w:r>
        <w:rPr>
          <w:b w:val="0"/>
          <w:i/>
        </w:rPr>
        <w:t>vāṇīnāthadvijaścampahaṭṭavāsī prabhoḥ priyaḥ||204||</w:t>
      </w:r>
      <w:r>
        <w:br/>
      </w:r>
      <w:r>
        <w:rPr>
          <w:b w:val="0"/>
          <w:i/>
        </w:rPr>
        <w:t>īśānācārya-kamalau lakṣmīnāthākhya-paṇḍitaḥ|</w:t>
      </w:r>
      <w:r>
        <w:br/>
      </w:r>
      <w:r>
        <w:rPr>
          <w:b w:val="0"/>
          <w:i/>
        </w:rPr>
        <w:t>gaṅgāmantrī jagannātho māmūpādhirdvijottamaḥ||205||</w:t>
      </w:r>
      <w:r>
        <w:br/>
      </w:r>
      <w:r>
        <w:rPr>
          <w:b w:val="0"/>
          <w:i/>
        </w:rPr>
        <w:t>śrīkaṇṭhābharaṇopādhiranantaścaṭṭavaṁśajaḥ|</w:t>
      </w:r>
      <w:r>
        <w:br/>
      </w:r>
      <w:r>
        <w:rPr>
          <w:b w:val="0"/>
          <w:i/>
        </w:rPr>
        <w:t>hastigopālanāmā ca raṅgavāsī ca vallabhaḥ||206||</w:t>
      </w:r>
      <w:r>
        <w:br/>
      </w:r>
      <w:r>
        <w:rPr>
          <w:b w:val="0"/>
          <w:i/>
        </w:rPr>
        <w:t>haryācāryo gaurasaṅgī miśraḥ śrīnayanastathā|</w:t>
      </w:r>
      <w:r>
        <w:br/>
      </w:r>
      <w:r>
        <w:rPr>
          <w:b w:val="0"/>
          <w:i/>
        </w:rPr>
        <w:t>kavidatto rāmadāsaścirañjīva-sulocanau||207||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малати — Малати; чандралатика — Чандралатика; манджумедха — Манджумедха; варангада — Варангада; ратнавали — Ратнавали; ча — и; камала — Камала; гуначуда — Гуначуда; сукешини — Сукешини; карпура-манджари — Карпура-манджари; шьяма-манджари — Шьяма-манджари; швета-манджари — Швета-манджари; виласа-манджари — Виласа-манджари; камалекха — Камалекха; ча — и; мауна-манджари — Мауна-манджари; гандхонмада — Гандхонмада; расонмада — Расонмада; чандрика — Чандрика; калабхашини — Калабхашини; гопали — Гопали; харини — Харини; кали — Кали; калакши — Калакши; нитья-манджари — Нитья-манджари; калаканти — Калаканти; курангакши — Курангакши; чандрика — Чандрика; чандрашекхара — Чандрашекхара; йа йах — все те, которые; сва-йогья-севаям — на подобающее им служение; ниюктах санти — поставлены; радхая — Радхой; гаурена — с Гаурой; тат-прийаих — с его любимцами; сардхам — вместе; дхрита-пуруша-виграхах — принявшие мужские тела; кхеланти сма — играли; свабхава-анусарат — согласно своей природе; тах — они; крамашах — по порядку; йатха — так: шубханандах — Шубхананда; двиджах — брахман; брахмачари — Брахмачари; шридхара-намаках — по имени Шридхара; парамананда-гуптах — Парамананда Гупта; йат-крита — которым составлена; кришна-става-вали — «Кришна-стававали»; рагхунатхах — Рагхунатха; двиджах — брахман; кашчит — некий; гауранга-ананья-севаках — служащий одному Гауранге; камсари-сенах — Камсари Сена; сенах — Сена; шри-джаганнатхах — Шри Джаганнатха; махашаях — почтенный; субуддхи-мишрах — Субуддхи Мишра; шри-харшах — Шри Харша; рагху-мишрах — Рагху Мишра; двиджа-уттамах — лучший из брахманов; рипавах — врагов; шат — шесть; кама-мукхьях — во главе с вожделением; джитах — побеждены; йена — которым; вашикритах — подчинены; йатхартха-нама — с соответствующим сути именем; гаурена — Гаурой; джита-амитрах — Джитамитра («победивший врагов»); сах — он; нирмитах — сделан (наречён); нирмита — составлена; пустика — книжка; йена — которым; кришна-према-тарангини — «Кришна-према-тарангини»; шримад-бхагавата-ачарьях — Шримад-Бхагаватачарья; гауранга-атьянта-валлабхах — крайне любимый Гаурангой; сушилах — благонравный; пандитах — учёный; шриман — славный; дживах — Джива; шри-валлабха-атмаджах — сын Шри Валлабхи; ванинатха-двиджах — брахман Ванинатха; чампахатта-васи — живущий в Чампахатте; прабхох — Прабху; прийах — любимец; ишана-ачарья-камалау — Ишана Ачарья и Камала; лакшминатха-акхья-пандитах — Пандит по имени Лакшминатха; гангамантри — Гангамантри; джаганнатхах — Джаганнатха; маму-упадхих — по прозванию Маму; двиджа-уттамах — лучший из брахманов; шри-кантхабхарана-упадхих — по прозванию Шри Кантхабхарана; анантах — Ананта; чатта-вамшаджах — из рода Чаттов; хасти-гопала-нама — по имени Хасти-Гопала; ча — и; ранга-васи — живущий в Ранге; ча — и; валлабхах — Валлабха; хари-ачарьях — Хари Ачарья; гаура-санги — спутник Гауры; мишрах — Мишра; шри-наянах — Шри Наяна; татха — также; кавидаттах — Кавидатта; рамадасах — Рамадас; чиранджива-сулочанау — Чиранджива и Сулочана.</w:t>
      </w:r>
    </w:p>
    <w:p>
      <w:pPr>
        <w:spacing w:after="60"/>
        <w:jc w:val="both"/>
      </w:pPr>
      <w:r>
        <w:rPr>
          <w:b/>
          <w:i w:val="0"/>
        </w:rPr>
        <w:t>194–207.</w:t>
      </w:r>
      <w:r>
        <w:t xml:space="preserve"> Малати, Чандралатика, Манджумедха, Варангада, Ратнавали, Камала, Гуначуда, Сукешини, Карпура-манджари, Шьяма-манджари, Швета-манджари, Виласа-манджари, Камалекха, Мауна-манджари, Гандхонмада, Расонмада, Чандрика, Калабхашини, Гопали, Харини, Кали, Калакши, Нитья-манджари, Калаканти, Курангакши, Чандрика и Чандрашекхара — все те, кого Радха поставила на подобающее каждой служение, — приняв мужские тела, по своей природе играли вместе с Гаурой и его любимцами, по порядку так: брахман Шубхананда; Шридхара Брахмачари; Парамананда Гупта, составивший «Кришна-стававали»; некий брахман Рагхунатха, служащий одному Гауранге; Камсари Сена; почтенный Шри Джаганнатха Сена; Субуддхи Мишра; Шри Харша; Рагху Мишра, лучший из брахманов; Джитамитра — достойный своего имени, ибо им побеждены и подчинены шесть врагов во главе с вожделением, — так назвал его Гаура; составивший книжку «Кришна-према-тарангини» Шримад-Бхагаватачарья, крайне любимый Гаурангой; благонравный учёный Шриман Джива, сын Шри Валлабхи; брахман Ванинатха из Чампахатты, любимец Прабху; Ишана Ачарья и Камала; Пандит по имени Лакшминатха; Гангамантри; Джаганнатха по прозванию Маму, лучший из брахманов; Ананта из рода Чаттов по прозванию Кантхабхарана; Хасти-Гопала; Валлабха из Ранги; Хари Ачарья, спутник Гауры; Шри Наяна Мишра; Кавидатта; Рамадас; Чиранджива и Сулочана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pStyle w:val="Heading2"/>
      </w:pPr>
      <w:r>
        <w:t>Заключение</w:t>
      </w:r>
    </w:p>
    <w:p>
      <w:pPr>
        <w:pStyle w:val="Heading3"/>
      </w:pPr>
      <w:r>
        <w:t>Шлока 208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केचिन्महान्तः केचित्स्युर्महान्तश्चोपपूर्वकाः।</w:t>
      </w:r>
      <w:r>
        <w:br/>
      </w:r>
      <w:r>
        <w:rPr>
          <w:rFonts w:cs="Noto Serif Devanagari" w:hAnsi="Noto Serif Devanagari"/>
          <w:sz w:val="24"/>
        </w:rPr>
        <w:t>उभयेषां गुणास्तुल्यास्तेनामी गणिता मया॥२०८॥</w:t>
      </w:r>
    </w:p>
    <w:p>
      <w:pPr>
        <w:spacing w:after="60"/>
        <w:jc w:val="both"/>
      </w:pPr>
      <w:r>
        <w:rPr>
          <w:b w:val="0"/>
          <w:i/>
        </w:rPr>
        <w:t>kecinmahāntaḥ kecitsyurmahāntaścopapūrvakāḥ|</w:t>
      </w:r>
      <w:r>
        <w:br/>
      </w:r>
      <w:r>
        <w:rPr>
          <w:b w:val="0"/>
          <w:i/>
        </w:rPr>
        <w:t>ubhayeṣāṁ guṇāstulyāstenāmī gaṇitā mayā||208||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кечит — одни; махантах — маханты; кечит — другие; сьюх — суть; махантах — маханты; ча — и; упа-пурвиках — с приставкой «упа» (упа-маханты); убхайешам — у тех и других; гунах — достоинства; тульях — равны; тена — поэтому; ами — они; ганитах — перечислены (вместе); мая — мной.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Одни из них — маханты, другие — упа-маханты; достоинства тех и других равны, поэтому я перечислил их вместе.</w:t>
      </w:r>
    </w:p>
    <w:p>
      <w:pPr>
        <w:pStyle w:val="Heading3"/>
      </w:pPr>
      <w:r>
        <w:t>Шлока 209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खण्डवासौ नरहरेः साहचर्यान्महत्तरौ।</w:t>
      </w:r>
      <w:r>
        <w:br/>
      </w:r>
      <w:r>
        <w:rPr>
          <w:rFonts w:cs="Noto Serif Devanagari" w:hAnsi="Noto Serif Devanagari"/>
          <w:sz w:val="24"/>
        </w:rPr>
        <w:t>गौराङ्गैकान्तशरणौ चिरञ्जीव-सुलोचनौ॥२०९॥</w:t>
      </w:r>
    </w:p>
    <w:p>
      <w:pPr>
        <w:spacing w:after="60"/>
        <w:jc w:val="both"/>
      </w:pPr>
      <w:r>
        <w:rPr>
          <w:b w:val="0"/>
          <w:i/>
        </w:rPr>
        <w:t>khaṇḍavāsau narahareḥ sāhacaryānmahattarau|</w:t>
      </w:r>
      <w:r>
        <w:br/>
      </w:r>
      <w:r>
        <w:rPr>
          <w:b w:val="0"/>
          <w:i/>
        </w:rPr>
        <w:t>gaurāṅgaikāntaśaraṇau cirañjīva-sulocanau||209||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кханда-васау — двое живущих в Кханде; нарахарех — с Нарахари; сахачарьят — благодаря общению; махаттарау — более великие; гауранга-эканта-шаранау — единственное прибежище которых — Гауранга; чиранджива-сулочанау — Чиранджива и Сулочана.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Чиранджива и Сулочана, живущие в Кханде, благодаря общению с Нарахари стоят выше; их единственное прибежище — Гауранга.</w:t>
      </w:r>
    </w:p>
    <w:p>
      <w:pPr>
        <w:pStyle w:val="Heading3"/>
      </w:pPr>
      <w:r>
        <w:t>Шлока 210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गुरोर्नाम न गृह्णीयादिति शास्त्रानुसारतः।</w:t>
      </w:r>
      <w:r>
        <w:br/>
      </w:r>
      <w:r>
        <w:rPr>
          <w:rFonts w:cs="Noto Serif Devanagari" w:hAnsi="Noto Serif Devanagari"/>
          <w:sz w:val="24"/>
        </w:rPr>
        <w:t>श्रीश्रीनाथस्य पूर्वाख्या मया न प्रकटीकृता॥२१०॥</w:t>
      </w:r>
    </w:p>
    <w:p>
      <w:pPr>
        <w:spacing w:after="60"/>
        <w:jc w:val="both"/>
      </w:pPr>
      <w:r>
        <w:rPr>
          <w:b w:val="0"/>
          <w:i/>
        </w:rPr>
        <w:t>gurornāma na gṛhṇīyāditi śāstrānusārataḥ|</w:t>
      </w:r>
      <w:r>
        <w:br/>
      </w:r>
      <w:r>
        <w:rPr>
          <w:b w:val="0"/>
          <w:i/>
        </w:rPr>
        <w:t>śrīśrīnāthasya pūrvākhyā mayā na prakaṭīkṛtā||210||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гурох — гуру; нама — имя; на — не; гринхийат — следует произносить; ити — так; шастра-анусаратах — согласно шастре; шри-шринатхасья — Шри Шринатхи; пурва-акхья — прежнее имя; мая — мной; на — не; пракати-крита — открыто.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Согласно шастре, что гласит: «не следует произносить имени гуру», я не открыл прежнего имени Шри Шринатхи.</w:t>
      </w:r>
    </w:p>
    <w:p>
      <w:pPr>
        <w:pStyle w:val="Heading3"/>
      </w:pPr>
      <w:r>
        <w:t>Шлока 211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व्याचकार पारिपाट्याद्यो भागवत-संहिताम्।</w:t>
      </w:r>
      <w:r>
        <w:br/>
      </w:r>
      <w:r>
        <w:rPr>
          <w:rFonts w:cs="Noto Serif Devanagari" w:hAnsi="Noto Serif Devanagari"/>
          <w:sz w:val="24"/>
        </w:rPr>
        <w:t>कुमारहट्टे यत् कीर्त्तिः कृष्णदेवो विराजते॥२११॥</w:t>
      </w:r>
    </w:p>
    <w:p>
      <w:pPr>
        <w:spacing w:after="60"/>
        <w:jc w:val="both"/>
      </w:pPr>
      <w:r>
        <w:rPr>
          <w:b w:val="0"/>
          <w:i/>
        </w:rPr>
        <w:t>vyācakāra pāripāṭyādyo bhāgavata-saṁhitām|</w:t>
      </w:r>
      <w:r>
        <w:br/>
      </w:r>
      <w:r>
        <w:rPr>
          <w:b w:val="0"/>
          <w:i/>
        </w:rPr>
        <w:t>kumārahaṭṭe yat kīrttiḥ kṛṣṇadevo virājate||211||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вьячакара — истолковал; парипатьят — с искусством (по надлежащему порядку); йах — который; бхагавата-самхитам — «Бхагавата-самхиту»; кумарахатте — в Кумарахатте; йат-киртих — чья слава; кришна-девах — Кришнадева; вираджате — сияет (пребывает во славе).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Он искусно истолковал «Бхагавата-самхиту»; его слава — Кришнадева, сияющий в Кумарахатте</w:t>
      </w:r>
      <w:r>
        <w:rPr>
          <w:b w:val="0"/>
          <w:i w:val="0"/>
          <w:vertAlign w:val="superscript"/>
        </w:rPr>
        <w:t>53</w:t>
      </w:r>
      <w:r>
        <w:t>.</w:t>
      </w:r>
    </w:p>
    <w:p>
      <w:pPr>
        <w:pStyle w:val="Heading3"/>
      </w:pPr>
      <w:r>
        <w:t>Шлока 212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ये ये महान्तः क्रमभङ्गभूता-</w:t>
      </w:r>
      <w:r>
        <w:br/>
      </w:r>
      <w:r>
        <w:rPr>
          <w:rFonts w:cs="Noto Serif Devanagari" w:hAnsi="Noto Serif Devanagari"/>
          <w:sz w:val="24"/>
        </w:rPr>
        <w:t>स्ते मेऽपराधं कृपया क्षमन्ताम्।</w:t>
      </w:r>
      <w:r>
        <w:br/>
      </w:r>
      <w:r>
        <w:rPr>
          <w:rFonts w:cs="Noto Serif Devanagari" w:hAnsi="Noto Serif Devanagari"/>
          <w:sz w:val="24"/>
        </w:rPr>
        <w:t>गुणान् विनिर्णीय सतां समस्तान्</w:t>
      </w:r>
      <w:r>
        <w:br/>
      </w:r>
      <w:r>
        <w:rPr>
          <w:rFonts w:cs="Noto Serif Devanagari" w:hAnsi="Noto Serif Devanagari"/>
          <w:sz w:val="24"/>
        </w:rPr>
        <w:t>ब्रह्मेशशेषाः कथितुं न शक्ताः॥२१२॥</w:t>
      </w:r>
    </w:p>
    <w:p>
      <w:pPr>
        <w:spacing w:after="60"/>
        <w:jc w:val="both"/>
      </w:pPr>
      <w:r>
        <w:rPr>
          <w:b w:val="0"/>
          <w:i/>
        </w:rPr>
        <w:t>ye ye mahāntaḥ kramabhaṅgabhūtā-</w:t>
      </w:r>
      <w:r>
        <w:br/>
      </w:r>
      <w:r>
        <w:rPr>
          <w:b w:val="0"/>
          <w:i/>
        </w:rPr>
        <w:t>ste me'parādhaṁ kṛpayā kṣamantām|</w:t>
      </w:r>
      <w:r>
        <w:br/>
      </w:r>
      <w:r>
        <w:rPr>
          <w:b w:val="0"/>
          <w:i/>
        </w:rPr>
        <w:t>guṇān vinirṇīya satāṁ samastān</w:t>
      </w:r>
      <w:r>
        <w:br/>
      </w:r>
      <w:r>
        <w:rPr>
          <w:b w:val="0"/>
          <w:i/>
        </w:rPr>
        <w:t>brahmeśaśeṣāḥ kathituṁ na śaktāḥ||212||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йе — все те; махантах — маханты; крама-бханга-бхутах — порядок упоминания которых нарушен; те — они; ме — мою; апарадхам — оплошность; крипая — милостиво; кшамантам — пусть простят; гунан — достоинства; винирнийя — установив (перечислив); сатам — святых; самастан — все; брахма-иша-шешах — Брахма, Шива и Шеша; катхитум — рассказать; на — не; шактах — в силах.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Пусть маханты, порядок упоминания которых нарушен, милостиво простят мне эту оплошность: даже Брахма, Шива и Шеша не в силах перечислить все достоинства святых.</w:t>
      </w:r>
    </w:p>
    <w:p>
      <w:pPr>
        <w:pStyle w:val="Heading3"/>
      </w:pPr>
      <w:r>
        <w:t>Шлока 213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मीमांसकेभ्यः शठतार्किकेभ्यो</w:t>
      </w:r>
      <w:r>
        <w:br/>
      </w:r>
      <w:r>
        <w:rPr>
          <w:rFonts w:cs="Noto Serif Devanagari" w:hAnsi="Noto Serif Devanagari"/>
          <w:sz w:val="24"/>
        </w:rPr>
        <w:t>विशेषतो हेतुरतेभ्य एषः।</w:t>
      </w:r>
      <w:r>
        <w:br/>
      </w:r>
      <w:r>
        <w:rPr>
          <w:rFonts w:cs="Noto Serif Devanagari" w:hAnsi="Noto Serif Devanagari"/>
          <w:sz w:val="24"/>
        </w:rPr>
        <w:t>गोप्यः प्रयत्नाद्रसशास्त्रविद्भ्यो</w:t>
      </w:r>
      <w:r>
        <w:br/>
      </w:r>
      <w:r>
        <w:rPr>
          <w:rFonts w:cs="Noto Serif Devanagari" w:hAnsi="Noto Serif Devanagari"/>
          <w:sz w:val="24"/>
        </w:rPr>
        <w:t>देयः सदा गौरपदाश्रयेभ्यः॥२१३॥</w:t>
      </w:r>
    </w:p>
    <w:p>
      <w:pPr>
        <w:spacing w:after="60"/>
        <w:jc w:val="both"/>
      </w:pPr>
      <w:r>
        <w:rPr>
          <w:b w:val="0"/>
          <w:i/>
        </w:rPr>
        <w:t>mīmāṁsakebhyaḥ śaṭhatārkikebhyo</w:t>
      </w:r>
      <w:r>
        <w:br/>
      </w:r>
      <w:r>
        <w:rPr>
          <w:b w:val="0"/>
          <w:i/>
        </w:rPr>
        <w:t>viśeṣato heturatebhya eṣaḥ|</w:t>
      </w:r>
      <w:r>
        <w:br/>
      </w:r>
      <w:r>
        <w:rPr>
          <w:b w:val="0"/>
          <w:i/>
        </w:rPr>
        <w:t>gopyaḥ prayatnādrasaśāstravidbhyo</w:t>
      </w:r>
      <w:r>
        <w:br/>
      </w:r>
      <w:r>
        <w:rPr>
          <w:b w:val="0"/>
          <w:i/>
        </w:rPr>
        <w:t>deyaḥ sadā gaurapadāśrayebhyaḥ||213||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мимамсакебхьях — от мимансаков; шатха-тарккикебхьях — от лукавых спорщиков; вишешатах — особенно; хету-ратебхьях — от приверженных одним доводам; эшах — эта (книга); гопьях — должна скрываться; прайатнат — старательно; раса-шастра-видбхьях — знатокам шастр о расе; деях — должна даваться; сада — всегда; гаура-пада-ашраебхьях — прибегшим к стопам Гауры.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Эту книгу следует старательно скрывать от мимансаков, от лукавых спорщиков и особенно от тех, кто ищет одних доводов; её всегда следует давать знатокам шастр о расе, прибегшим к стопам Гауры.</w:t>
      </w:r>
    </w:p>
    <w:p>
      <w:pPr>
        <w:pStyle w:val="Heading3"/>
      </w:pPr>
      <w:r>
        <w:t>Шлока 214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श्रीगौरगणोद्देशदीपिका रचिता मया।</w:t>
      </w:r>
      <w:r>
        <w:br/>
      </w:r>
      <w:r>
        <w:rPr>
          <w:rFonts w:cs="Noto Serif Devanagari" w:hAnsi="Noto Serif Devanagari"/>
          <w:sz w:val="24"/>
        </w:rPr>
        <w:t>दीप्यतां परमानन्दसन्दोहभक्तवेश्मनि॥२१४॥</w:t>
      </w:r>
    </w:p>
    <w:p>
      <w:pPr>
        <w:spacing w:after="60"/>
        <w:jc w:val="both"/>
      </w:pPr>
      <w:r>
        <w:rPr>
          <w:b w:val="0"/>
          <w:i/>
        </w:rPr>
        <w:t>śrīgauragaṇoddeśadīpikā racitā mayā|</w:t>
      </w:r>
      <w:r>
        <w:br/>
      </w:r>
      <w:r>
        <w:rPr>
          <w:b w:val="0"/>
          <w:i/>
        </w:rPr>
        <w:t>dīpyatāṁ paramānandasandohabhaktaveśmani||214||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шри-гаура-гана-уддеша-дипика — «Шри Гаура-ганоддеша-дипика»; рачита — составлена; мая — мной; дипьятам — да светит; парамананда-сандоха-бхакта-вешмани — в доме преданных, исполненном высшего блаженства.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Эта «Шри Гаура-ганоддеша-дипика» составлена мной; да светит она в доме преданных, исполненном высшего блаженства.</w:t>
      </w:r>
    </w:p>
    <w:p>
      <w:pPr>
        <w:pStyle w:val="Heading3"/>
      </w:pPr>
      <w:r>
        <w:t>Шлока 215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शाके वसुग्रहमिते मनुनैव युक्ते</w:t>
      </w:r>
      <w:r>
        <w:br/>
      </w:r>
      <w:r>
        <w:rPr>
          <w:rFonts w:cs="Noto Serif Devanagari" w:hAnsi="Noto Serif Devanagari"/>
          <w:sz w:val="24"/>
        </w:rPr>
        <w:t>ग्रन्थोऽयमाविरभवत् कतमस्य घस्रात्।</w:t>
      </w:r>
      <w:r>
        <w:br/>
      </w:r>
      <w:r>
        <w:rPr>
          <w:rFonts w:cs="Noto Serif Devanagari" w:hAnsi="Noto Serif Devanagari"/>
          <w:sz w:val="24"/>
        </w:rPr>
        <w:t>चैतन्यचन्द्रचरितामृतमग्नचित्तैः</w:t>
      </w:r>
      <w:r>
        <w:br/>
      </w:r>
      <w:r>
        <w:rPr>
          <w:rFonts w:cs="Noto Serif Devanagari" w:hAnsi="Noto Serif Devanagari"/>
          <w:sz w:val="24"/>
        </w:rPr>
        <w:t>शोध्यः समाकलितगौरगणाख्य एषः॥२१५॥</w:t>
      </w:r>
    </w:p>
    <w:p>
      <w:pPr>
        <w:spacing w:after="60"/>
        <w:jc w:val="both"/>
      </w:pPr>
      <w:r>
        <w:rPr>
          <w:b w:val="0"/>
          <w:i/>
        </w:rPr>
        <w:t>śāke vasugrahamite manunaiva yukte</w:t>
      </w:r>
      <w:r>
        <w:br/>
      </w:r>
      <w:r>
        <w:rPr>
          <w:b w:val="0"/>
          <w:i/>
        </w:rPr>
        <w:t>grantho'yamāvirabhavat katamasya ghasrāt|</w:t>
      </w:r>
      <w:r>
        <w:br/>
      </w:r>
      <w:r>
        <w:rPr>
          <w:b w:val="0"/>
          <w:i/>
        </w:rPr>
        <w:t>caitanyacandracaritāmṛtamagnacittaiḥ</w:t>
      </w:r>
      <w:r>
        <w:br/>
      </w:r>
      <w:r>
        <w:rPr>
          <w:b w:val="0"/>
          <w:i/>
        </w:rPr>
        <w:t>śodhyaḥ samākalitagauragaṇākhya eṣaḥ||215||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шаке — в году Шака; васу-граха-мите — отмеренном (числами) Васу и Граха; мануна — с Ману; эва — же; юкте — соединённом; грантхах — книга; аям — эта; авирабхават — явилась; катамасья — некоего; гхасрат — с дня (в некий день); чайтанья-чандра-чарита-амрита-магна-читтаих — теми, чьи сердца погружены в нектар деяний Чайтанья-чандры; шодхьях — должна быть исправлена; самакалита-гаура-гана-акхьях — называемая «перечислением спутников Гауры»; эшах — эта.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В году Шака, отмеренном числами «Васу», «Граха» и «Ману»</w:t>
      </w:r>
      <w:r>
        <w:rPr>
          <w:b w:val="0"/>
          <w:i w:val="0"/>
          <w:vertAlign w:val="superscript"/>
        </w:rPr>
        <w:t>55</w:t>
      </w:r>
      <w:r>
        <w:t>, в некий день явилась эта книга. Пусть мудрые, чьи сердца погружены в нектар деяний Чайтанья-чандры, исправят её — это перечисление спутников Гауры.</w:t>
      </w:r>
    </w:p>
    <w:p>
      <w:pPr>
        <w:spacing w:after="60"/>
        <w:jc w:val="both"/>
      </w:pPr>
      <w:r>
        <w:rPr>
          <w:b w:val="0"/>
          <w:i/>
        </w:rPr>
        <w:t>Так заканчивается «Шри Гаура-ганоддеша-дипика», составленная Кави Карнапурой, называемым также Пуридасом и Парамананда Дасом.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То есть в Рамананде соединились трое: друг-наперсник Арджуна, Арджуна-Пандава и гопи Арджуния (Лалита, по мнению некоторых).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Сундарананда Тхакур.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«Кхола-веча» — продавец банановой кожуры (утвари из банановых листьев), Шридхара из «Чайтанья-бхагаваты».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Не путать с Харидасом Тхакуром.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Чайтанья Дас и Рамадас — старшие братья автора, сыновья Шивананды Сена.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Гададхара Дас.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«Чанди» — «гневливая, резкая»: Дамодара Пандит известен прямотой, с которой делал замечания даже Махапрабху.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Вамшивадана Тхакур — по традиции, воплощение флейты Кришны.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Второй «Санатана» — мудрец Санатана-кумара.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Говинда, Мадхава и Васудева Гхош — братья-киртании.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Калидас — дядя Рагхунатхи Даса, известный тем, что собирал остатки пищи у всех вайшнавов.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Издание объединяет шлоки 194–207 в одну группу; соответствие имён гопи и спутников Гауры дано по порядку перечисления.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Шринатха Пандит, гуру автора, написал комментарий к «Бхагавате» «Чайтанья-мата-манджуша» и установил божество Кришнадевы в Кумарахатте.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Числовая хронограмма: Васу = 8, Граха = 9, Ману = 14; при обратном чтении — 1498 г. Шака, т. е. 1576 г. н. э.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