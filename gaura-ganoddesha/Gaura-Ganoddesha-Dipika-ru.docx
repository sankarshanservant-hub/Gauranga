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Гаура-ганоддеша-дипика</w:t>
      </w:r>
    </w:p>
    <w:p>
      <w:pPr>
        <w:spacing w:after="60"/>
        <w:jc w:val="both"/>
      </w:pPr>
      <w:r>
        <w:rPr>
          <w:b w:val="0"/>
          <w:i/>
        </w:rPr>
        <w:t>«Светильник, указывающий спутников Гауры»</w:t>
      </w:r>
    </w:p>
    <w:p>
      <w:pPr>
        <w:spacing w:after="60"/>
        <w:jc w:val="both"/>
      </w:pPr>
      <w:r>
        <w:rPr>
          <w:b w:val="0"/>
          <w:i/>
        </w:rPr>
        <w:t>Кави Карнапура (1576)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«Гаура-ганоддеша-дипика» — санскритское сочинение Кави Карнапуры (Парамананды Даса, Пуридаса),</w:t>
      </w:r>
      <w:r>
        <w:br/>
      </w:r>
      <w:r>
        <w:t>младшего сына Шивананды Сена, одного из ближайших спутников Шри Чайтаньи. Книга закончена,</w:t>
      </w:r>
      <w:r>
        <w:br/>
      </w:r>
      <w:r>
        <w:t>согласно её последней шлоке, в 1498 г. Шака (1576 г. н. э.). Она перечисляет спутников</w:t>
      </w:r>
      <w:r>
        <w:br/>
      </w:r>
      <w:r>
        <w:t>Махапрабху, Нитьянанды и Адвайты и указывает, кем каждый из них был в играх Кришны во Врадже</w:t>
      </w:r>
      <w:r>
        <w:br/>
      </w:r>
      <w:r>
        <w:t>(а также в Двараке, Матхуре, Айодхье и на небесах). Это главный источник гаудия-вайшнавской</w:t>
      </w:r>
      <w:r>
        <w:br/>
      </w:r>
      <w:r>
        <w:t>традиции о «прежних обликах» спутников Чайтаньи.</w:t>
      </w:r>
    </w:p>
    <w:p>
      <w:pPr>
        <w:spacing w:after="60"/>
        <w:jc w:val="both"/>
      </w:pPr>
      <w:r>
        <w:rPr>
          <w:b/>
          <w:i w:val="0"/>
        </w:rPr>
        <w:t>Источник.</w:t>
      </w:r>
      <w:r>
        <w:t xml:space="preserve"> Санскритский текст взят из издания Gaudiya Vedanta Publications (2008); его</w:t>
      </w:r>
      <w:r>
        <w:br/>
      </w:r>
      <w:r>
        <w:t>текстовый слой в шрифтовой кодировке Kruti Dev перекодирован в Юникод. Переведён **только</w:t>
      </w:r>
      <w:r>
        <w:br/>
      </w:r>
      <w:r>
        <w:t>санскритский текст Кави Карнапуры**; хинди-перевод и комментарий издания не использовались и</w:t>
      </w:r>
      <w:r>
        <w:br/>
      </w:r>
      <w:r>
        <w:t>не воспроизводятся. Нумерация шлок — по этому изданию (в нём шлоки 10–22 и 194–207 объединены</w:t>
      </w:r>
      <w:r>
        <w:br/>
      </w:r>
      <w:r>
        <w:t>в группы). Места, где текст требовал пояснений, оговорены в примечаниях.</w:t>
      </w:r>
    </w:p>
    <w:p>
      <w:pPr>
        <w:spacing w:after="60"/>
        <w:jc w:val="both"/>
      </w:pPr>
      <w:r>
        <w:rPr>
          <w:b/>
          <w:i w:val="0"/>
        </w:rPr>
        <w:t>Сверка.</w:t>
      </w:r>
      <w:r>
        <w:t xml:space="preserve"> После первого перевода санскритский текст был выверен: ошибки перекодировки исправлены по метру,</w:t>
      </w:r>
      <w:r>
        <w:br/>
      </w:r>
      <w:r>
        <w:t>грамматике и изображениям страниц издания (так же проверены места, казавшиеся неполными, — почти все они</w:t>
      </w:r>
      <w:r>
        <w:br/>
      </w:r>
      <w:r>
        <w:t>оказались целыми в самом издании). Перевод каждой шлоки заново сверен с выверенным текстом: из 203 шлок и групп</w:t>
      </w:r>
      <w:r>
        <w:br/>
      </w:r>
      <w:r>
        <w:t>167 переведены верно, в 26 внесены мелкие уточнения, в 10 исправлены ошибки — в том числе в отождествлениях</w:t>
      </w:r>
      <w:r>
        <w:br/>
      </w:r>
      <w:r>
        <w:t>(Шанкара Гхош и Шанкара Пандит вместо «Шанкха», Арджуна → гопи Арджунийа, Халаюдха = Прабала, Гунамала =</w:t>
      </w:r>
      <w:r>
        <w:br/>
      </w:r>
      <w:r>
        <w:t>Дамаянти, Васудха и Джахнава = Варуни и Ревати) и в цепочке преемственности Мадхвы (шл. 22).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Часть 1 — Благословение. Панча-таттва. Навадвипа. Преемственность от Мадхвы. Родные и наставники Махапрабху (шлоки 1–57)</w:t>
      </w:r>
    </w:p>
    <w:p>
      <w:pPr>
        <w:spacing w:after="60"/>
        <w:ind w:left="340"/>
      </w:pPr>
      <w:r>
        <w:t>• Часть 2 — Нитьянанда и вьюхи. Адвайта Ачарья и его род. Шриваса и «именуемые преданными». Санньяси-спутники. Пури: Пратапарудра, Сарвабхаума, Рамананда (шлоки 58–123)</w:t>
      </w:r>
    </w:p>
    <w:p>
      <w:pPr>
        <w:spacing w:after="60"/>
        <w:ind w:left="340"/>
      </w:pPr>
      <w:r>
        <w:t>• Часть 3 — Друзья-пастушки Враджа. Слуги и музыканты. Гопи: Гададхара и Лалита, восемь сакхи и другие. Манджари и Госвами Вриндаваны. Заключение (шлоки 124–215)</w:t>
      </w:r>
    </w:p>
    <w:p>
      <w:r>
        <w:br w:type="page"/>
      </w:r>
    </w:p>
    <w:p>
      <w:pPr>
        <w:pStyle w:val="Heading1"/>
        <w:jc w:val="center"/>
      </w:pPr>
      <w:r>
        <w:t>Часть 1</w:t>
      </w:r>
    </w:p>
    <w:p>
      <w:pPr>
        <w:spacing w:after="60"/>
        <w:jc w:val="both"/>
      </w:pPr>
      <w:r>
        <w:rPr>
          <w:b w:val="0"/>
          <w:i/>
        </w:rPr>
        <w:t>Благословение. Панча-таттва. Навадвипа. Преемственность от Мадхвы. Родные и наставники Махапрабху (шлоки 1–57)</w:t>
      </w:r>
    </w:p>
    <w:p>
      <w:pPr>
        <w:pStyle w:val="Heading2"/>
      </w:pPr>
      <w:r>
        <w:t>Мангалачарана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Тот, кто некогда на земле Вриндаваны, сгусток бытия, сознания и блаженства, обитель тёмного сияния, плясал с золотыми девами, равными ему блеском, — уж не от того ли, что они вечно и всё крепче обнимали его, он сам стал золотым? — он, Гауранга, пребывающий в Навадвипе, — да славится!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Поклоняемся и любимым спутникам этого Господа, исполненным нежности: Адвайте и другим, уничтожающим потоки грехов мира; поклоняемся и тем — Сварупе и прочим, — кто равен им в любви, равен качествами и равен состраданием, исполненным расы и сладости.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Поклоняемся нашему гуру по имени Шринатха</w:t>
      </w:r>
      <w:r>
        <w:rPr>
          <w:b w:val="0"/>
          <w:i w:val="0"/>
          <w:vertAlign w:val="superscript"/>
        </w:rPr>
        <w:t>1</w:t>
      </w:r>
      <w:r>
        <w:t>, луне в роде брахманов, — словно драгоценному украшению земли, любимцу Владыки: вкусив льющиеся из его уст чистые, ничем не замутнённые беседы о сокровенных играх Вриндаваны, никто в мире уже ничем иным не радуется.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высшей преданностью почитаю отца моего, Шри Шивананду, светильник рода Сена, первого среди спутников Махапрабху.</w:t>
      </w:r>
    </w:p>
    <w:p>
      <w:pPr>
        <w:pStyle w:val="Heading2"/>
      </w:pPr>
      <w:r>
        <w:t>Источники книги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Знаменитых спутников Шри Чайтаньи Махапрабху, а также великих сподвижников Нитьянанды и Адвайты, и некоторые из прежних имён пастушков, которые первые мудрецы — Сварупа и другие — указали каждый в своей книге, — рассмотрев их, а также услышав от святых, живущих в Матхуре, Ориссе и Гауде, обдумав сам и по настойчивой просьбе некоторых, — я, носящий имя Шри Парамананда Дас, исполняющий данное мне повеление, записываю их.</w:t>
      </w:r>
    </w:p>
    <w:p>
      <w:pPr>
        <w:pStyle w:val="Heading2"/>
      </w:pPr>
      <w:r>
        <w:t>Начало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Как некогда Кришначандра, будучи пятеричным по сути (панча-таттва), явился в мир, так же явил себя и Гаура.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Таттва, соединённая с тем, что от неё неотлично, здесь и называется панча-таттвой. Иначе, не будь этой связи, вышло бы, что таттв — четыре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То, что от него отлично, здесь следует понимать как от него неотличное, ибо Кришна по собственной воле, своей силой принял такой облик.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Поэтому стопы Сварупы</w:t>
      </w:r>
      <w:r>
        <w:rPr>
          <w:b w:val="0"/>
          <w:i w:val="0"/>
          <w:vertAlign w:val="superscript"/>
        </w:rPr>
        <w:t>3</w:t>
      </w:r>
      <w:r>
        <w:t xml:space="preserve"> в «Описании таттвы» показали пятеричность единой таттвы по различию её обличий: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«Кланяюсь Кришне, пятеричному по сути: преданному по облику, преданному по природе, воплощению преданного, именуемому преданным и силе преданного».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Смысл этого, раскрытый им, излагаю кратко. Гаурачандра — «преданный по облику», ибо он есть Нанданандана. Нитьянанда, который во Врадже был Шри Халаюдхой</w:t>
      </w:r>
      <w:r>
        <w:rPr>
          <w:b w:val="0"/>
          <w:i w:val="0"/>
          <w:vertAlign w:val="superscript"/>
        </w:rPr>
        <w:t>4</w:t>
      </w:r>
      <w:r>
        <w:t>, — «преданный по природе». Адвайта Ачарья, который есть Шри Садашива, — «воплощение преданного». Шриваса и прочие — «именуемые преданными», ибо они преданные по облику. А «сила преданного» — первый среди брахманов, Шри Гададхара Пандит.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Шримад Вишвамбхара, Адвайта и Нитьянанда Авадхута — эти трое здесь почитаются как Виграхи и как Прабху. Единый Махапрабху — это Шри Чайтанья, океан милосердия; два Прабху — прославленные Нитьянанда и Адвайта, великие души. Они — Госвами и Виграхи; а вместе с брахманом Гададхарой и Шринивасой Пандитом они составляют панча-таттву.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сказали о том лотосные стопы Госвами Шри Сварупы: «Здесь следует знать троих Виграх, и эти же трое — Прабху; из них один признаётся святыми Махапрабху, двое — Прабху».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Среди их спутников, прославленных как «маханты», все спутники Нитьянанды — гопалы, пастушки в одежде пастушков; а по связи и близости с ними — лучшие упа-гопалы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Тех из них, кто пребывал в Навадвипе рядом с Вишвамбхарой, следует знать как величайших вайшнавов (махаттама).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Тех, кто прославился в Нилачале, следует знать как великих (махаттара). Те, с кем Махапрабху общался в странствиях на юг и в другие стороны, тоже должны почитаться как маханты; прочих следует знать по их достоинствам.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Поэтому стопы Сварупы сказали в «Описании Гауры»: «Те, кто прославился как величайшие благодаря связи с панча-таттвой, — это маханты-гопалы; эти слова указывают на превосходство места и прочее».</w:t>
      </w:r>
    </w:p>
    <w:p>
      <w:pPr>
        <w:pStyle w:val="Heading2"/>
      </w:pPr>
      <w:r>
        <w:t>Навадвипа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Тот, кого знатоки расы называют Вриндаваной, кого многознающие называют Голокой, кого иные называют Шветадвипой, а другие — высшим Паравьомой, — это Навадвипа, чьё величие в высшей степени удивительно; да славится она!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ней поселился Нрихари</w:t>
      </w:r>
      <w:r>
        <w:rPr>
          <w:b w:val="0"/>
          <w:i w:val="0"/>
          <w:vertAlign w:val="superscript"/>
        </w:rPr>
        <w:t>6</w:t>
      </w:r>
      <w:r>
        <w:t>, приняв имя Вишвамбхара, и, влекомые его деяниями, там поселились и все великие души. С ними там совершалась великая лила Хари, сообразная его облику, в которой погружался в высшее блаженство даже ум всего мира.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Тот, кто в Сатья-югу принял белый цвет и звался Шри Шукла, кто в Трета-югу, приняв красный цвет, по праву звался Макхой, вкушающим жертвы, кто в Двапара-югу был тёмным, приняв тёмный цвет, — этот самый Гаура-луна сияет ныне в Кали-югу, являя себя как воплощение Имени.</w:t>
      </w:r>
    </w:p>
    <w:p>
      <w:pPr>
        <w:pStyle w:val="Heading2"/>
      </w:pPr>
      <w:r>
        <w:t>Преемственность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Кали-югу явились четыре сампрадаи — Шри, Брахмы, Рудры и Санаки, — как сказано в «Падма-пуране»: «Поэтому в Кали-югу будут четыре сампрадаи — вайшнавы Шри, Брахмы, Рудры и Санаки, очищающие землю».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Из них здесь подробно описывается сампрадая Мадхвы. Учеником Владыки Паравьомы был Брахма, владыка мира. Его учеником стал Нарада, а учеником Нарады — Вьяса. Шука стал учеником Вьясы, оставив путь (сухого) знания. У того было много учеников и учеников учеников на земле. От Вьясы получил посвящение в мантру Кришны прославленный Мадхвачарья. Разобрав Веды, он составил свод «Шатадушани»</w:t>
      </w:r>
      <w:r>
        <w:rPr>
          <w:b w:val="0"/>
          <w:i w:val="0"/>
          <w:vertAlign w:val="superscript"/>
        </w:rPr>
        <w:t>7</w:t>
      </w:r>
      <w:r>
        <w:t>, где Брахман с качествами утверждается в отличие от Брахмана без качеств. Его учеником был почтенный Падманабхачарья; его учеником — Нарахари, а учеником того — брахман Мадхава. Его учеником был Акшобхья, учеником того — Джаятиртха; его учеником — Джнянасиндху, его учеником — Маханидхи; его учеником — Видьянидхи, его слугой — Раджендра; его учеником — муни Джаядхарма, из круга которого вышел Шримад Вишнупури, автор «Бхакти-ратнавали». Учеником Джаядхармы был Пурушоттама, [за ним —] Брахманья; его учеником — Вьясатиртха, составивший «Вишну-самхиту»; его учеником — Шримад Лакшмипати, прибежище расы преданности; его учеником — Мадхавендра, которым и введена эта дхарма. Он — воплощение древа желаний, растущего во Врадже и несущего плоды, называемые служением, дружбой, родительской любовью и любовью супружеской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Его учеником стал отшельник Шриман Ишвара Пури, который, будучи плодом супружеской любви, явил шрингару.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Адвайта явил оба плода — служение и дружбу; а Шриман Рангапури прибег к родительской любви.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Гаура, с почтением приняв Ишвару Пури своим гуру, затопил мир, и материальный, и духовный.</w:t>
      </w:r>
    </w:p>
    <w:p>
      <w:pPr>
        <w:pStyle w:val="Heading2"/>
      </w:pPr>
      <w:r>
        <w:t>Гаура — «преданный по облику»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Хотя он — сам Шри Нанданандана, океан расы внутри и снаружи, он принял настроение и сияние Радхики, чего прежде было не достичь.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Изначальный вьюха</w:t>
      </w:r>
      <w:r>
        <w:rPr>
          <w:b w:val="0"/>
          <w:i w:val="0"/>
          <w:vertAlign w:val="superscript"/>
        </w:rPr>
        <w:t>9</w:t>
      </w:r>
      <w:r>
        <w:t>, у которого некогда в его граде взволновался ум, когда он увидел танец гандхарвов, — и он вошёл в Чайтанью.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Вошёл в сына Шачи и Бхагаван, пребывающий в Двараке, а также, силою единовременности, многие воплощения —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так же, как некогда Шьяма</w:t>
      </w:r>
      <w:r>
        <w:rPr>
          <w:b w:val="0"/>
          <w:i w:val="0"/>
          <w:vertAlign w:val="superscript"/>
        </w:rPr>
        <w:t>10</w:t>
      </w:r>
      <w:r>
        <w:t xml:space="preserve"> вошёл в самого Бхагавана Кришну.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Хотя силою Йогамайи они пребывают и в иных местах, всё же они вошли в Гауру — что познаётся лишь по непостижимым признакам.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Как сказано стопами Вьясы в «Прабхаса-кханде»: «Непостижимые сущности не следует подвергать доводам рассудка».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Как Бхаргава</w:t>
      </w:r>
      <w:r>
        <w:rPr>
          <w:b w:val="0"/>
          <w:i w:val="0"/>
          <w:vertAlign w:val="superscript"/>
        </w:rPr>
        <w:t>11</w:t>
      </w:r>
      <w:r>
        <w:t>, войдя в Рагхунатху, всё же пребывает отдельно, так и Нарада с прочими пребывают в иных обителях — и вместе с тем играют с Прабху, подобно олицетворённым шрути.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Но каким бы чувством ни жили те или иные преданные, сообразно этому чувству они и достигли своего удела во Врадже.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Как сказал Гаура Адвайте в «Гаура-чандродае»</w:t>
      </w:r>
      <w:r>
        <w:rPr>
          <w:b w:val="0"/>
          <w:i w:val="0"/>
          <w:vertAlign w:val="superscript"/>
        </w:rPr>
        <w:t>12</w:t>
      </w:r>
      <w:r>
        <w:t>: «Одни — в служении, другие любят в дружбе, третьи — и в том и в другом; иные преданы Радхе и Мадхаве, иные — Владыке Двараки; иные — в дружбе и прочем и к тем и к другим, иные — к иным воплощениям; всех их, привязав их сердца ко мне, я сделаю приверженцами Вриндаваны».</w:t>
      </w:r>
    </w:p>
    <w:p>
      <w:pPr>
        <w:pStyle w:val="Heading2"/>
      </w:pPr>
      <w:r>
        <w:t>Родные Махапрабху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Пастух по имени Парджанья, дед Кришны, родился в Шрихатте как Упендра Мишра, отец семерых сыновей.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Великая пастушка Враджа по имени Махаманья, бабка Кришны, здесь носит имя Камалавати.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Яшода и царь Враджа Нанда, некогда бывшие во Вриндаване кладезями расы любви, стали Шачи и Джаганнатхой Пурандарой — в этом нет сомнения.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них вошли также боги Адити и Кашьяпа, Каушалья и Дашаратха, а также Пришни и её супруг.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Некоторые говорят, что в них вошли и Деваки с Васудевой, родители Рамы и Кришны; иначе не могло бы появиться Шри Вишварупы — облика Рамы.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Рохини и Васудева, родители Рамы и Кришны, родились лучшими из брахманов — Падмавати и Мукундой</w:t>
      </w:r>
      <w:r>
        <w:rPr>
          <w:b w:val="0"/>
          <w:i w:val="0"/>
          <w:vertAlign w:val="superscript"/>
        </w:rPr>
        <w:t>13</w:t>
      </w:r>
      <w:r>
        <w:t>; в них вошли также Сумитра и Дашаратха.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Паурнамаси, приносившая радость Говинде во Врадже, — это ачарья Шрила Говинда, слагатель песен и стихов.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Кормилица во Врадже по имени Амбика, что некогда кормила его грудью, — это Малини, считающаяся супругой Шривасы.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Сестра Амбики по имени Шрила Килимбика, вкушавшая остатки пищи Кришны, считается Нараяни.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Тот, кто некогда был великим царём Джанакой, владыкой Митхилы, ныне — Валлабхачарья; признаётся также, что он и Бхишмака.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Шри Джанаки и Рукмини — это его дочь по имени Лакшми; так она и названа Лакшми в «Чайтанья-чарите»: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«Та дочь Валлабхачарьи, Лакшми, воплотившаяся ради него, отправившись с подругами омыться в небесной реке (Ганге), попала тогда в поле зрения Прабху».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Шри Санатана Мишра — это прежний царь Сатраджит, дочь которого — Вишнуприя, Мать мира, воплощение Бху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Об этом попутно сказал Кали в «Шри Чайтанья-чандродае»: «…и, взяв в жёны другую, частичное воплощение Бху, по имени Вишнуприя…» и так далее.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Вишвамитра, бывший сватом на свадьбе Шри Рамы, и брахман, посланный Рукмини к Шри Кешаве, — это Ванамали, ставший за это дело ачарьей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А брахман, посланный Сатраджитом к Мадхаве, сват при свадьбе Сатьи, — это Шри Кашинатха.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некоторому иному различению сатваты считают, что Джагадананда Пандит — проявление Сатьябхамы.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Муни Сандипани, некогда давший в Матхуре Кришне священный шнур, ныне стал Кешавой Бхарати.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Мудрец Васиштха, некогда гуру Рагхунатхи, особым проявлением стал Гангадасом и Сударшаной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Тот, кто некогда был прославлен во Враджа-мандале как Вришабхану, ныне — почтенный Пундарика Видьянидхи.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Вкусив собственного настроения и томясь разлукой, как Радха, Чайтанья сам называл Пундарику «отцом».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Гаура радостно дал ему славное имя Преманидхи и всегда почитал его, ибо тот был учеником Мадхавендры.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Особым его проявлением считается Шри Мадхава Мишра</w:t>
      </w:r>
      <w:r>
        <w:rPr>
          <w:b w:val="0"/>
          <w:i w:val="0"/>
          <w:vertAlign w:val="superscript"/>
        </w:rPr>
        <w:t>17</w:t>
      </w:r>
      <w:r>
        <w:t>, а его жена Ратнавати, по словам мудрых, — Киртида.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Шринатха Пандит — гуру Кави Карнапуры, ученик Адвайты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То есть пять таттв не отдельны от Кришны: если бы их не связывало с ним единство, получилась бы четверица таттв, отдельных от него.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Сварупа Дамодара, ближайший спутник Чайтаньи в Пури. Его «Кадача» (записи), на которые ссылается Кави Карнапура, до нас не дошла; известна лишь по цитатам.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Халаюдха («вооружённый плугом») —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Двенадцать гопал Нитьянанды и упа-гопалы — традиционная группировка его спутников.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Нрихари — Хари, явившийся как человек.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Шатадушани («Сто опровержений») — по-видимому, традиционное название полемического свода против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Эта «мадхвайская» преемственность Гаудия-вайшнавов (через Лакшмипати к Мадхавендре Пури) — одно из самых обсуждаемых мест книги; ряд исследователей считает её позднейшей вставкой.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Изначальный вьюха — Васудева, первый из четырёх вьюх (Васудева, Санкаршана, Прадьюмна, Анируддха).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Шьяма — юга-аватара Двапара-юги.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Бхаргава — Парашурама.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«Чайтанья-чандродая» — драма самого Кави Карнапуры (акт 10).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Родители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Бху — Бхуми, богиня Земли, одна из супруг Вишну.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Ванамали Ачарья, устроитель свадьбы Нимая и Лакшмиприи.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Гангадас и Сударшана — учителя юного Нимая.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Отец Гададхары Пандита.</w:t>
      </w:r>
    </w:p>
    <w:p>
      <w:r>
        <w:br w:type="page"/>
      </w:r>
    </w:p>
    <w:p>
      <w:pPr>
        <w:pStyle w:val="Heading1"/>
        <w:jc w:val="center"/>
      </w:pPr>
      <w:r>
        <w:t>Часть 2</w:t>
      </w:r>
    </w:p>
    <w:p>
      <w:pPr>
        <w:spacing w:after="60"/>
        <w:jc w:val="both"/>
      </w:pPr>
      <w:r>
        <w:rPr>
          <w:b w:val="0"/>
          <w:i/>
        </w:rPr>
        <w:t>Нитьянанда и вьюхи. Адвайта Ачарья и его род. Шриваса и «именуемые преданными». Санньяси-спутники. Пури: Пратапарудра, Сарвабхаума, Рамананда (шлоки 58–123)</w:t>
      </w:r>
    </w:p>
    <w:p>
      <w:pPr>
        <w:pStyle w:val="Heading2"/>
      </w:pPr>
      <w:r>
        <w:t>Нитьянанда — «преданный по природе»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Поскольку часть и целое не различны, изначальный вьюха — это сын Шачи; Баладева, вьюха Санкаршана, считается Вишварупой.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И он же, по проявлению, называется Нитьянандой Авадхутой. Как в «Гаура-чандродае» Кали говорит Дхарме: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«Его старший брат, не взявший жены, — это сам Бхагаван Санкаршана, Вишварупа на земле; передав своё сияние Пури-ишваре</w:t>
      </w:r>
      <w:r>
        <w:rPr>
          <w:b w:val="0"/>
          <w:i w:val="0"/>
          <w:vertAlign w:val="superscript"/>
        </w:rPr>
        <w:t>18</w:t>
      </w:r>
      <w:r>
        <w:t>, он прежде принял странничество и скрылся».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 ещё: «Нитьянанда Авадхута, сияние, почитаемое [Брахмой и прочими], — тот, кто есть Санкаршана».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Когда вечный Шри Вишварупа скрылся, он, соединившись с Нитьянандой Авадхутой, пребывал тогда в нём.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«И потому Бхагаван Авадхута, чья природа — Бала</w:t>
      </w:r>
      <w:r>
        <w:rPr>
          <w:b w:val="0"/>
          <w:i w:val="0"/>
          <w:vertAlign w:val="superscript"/>
        </w:rPr>
        <w:t>19</w:t>
      </w:r>
      <w:r>
        <w:t>, всегда пребывая среди вайшнавов, пылал сиянием тысячи солнц», — так говорил, танцуя, мой отец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Он, своей частью Шешей являющийся ложем, одеждой и украшением Вишну и Кришны, а в облике украшений его тела — браслетов и прочего, — знает сокровенные игры силою, называемой лилой.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Две его возлюбленные — Васудха и Джахнави, являющиеся Варуни и Ревати, рождённой в роду Реваты</w:t>
      </w:r>
      <w:r>
        <w:rPr>
          <w:b w:val="0"/>
          <w:i w:val="0"/>
          <w:vertAlign w:val="superscript"/>
        </w:rPr>
        <w:t>21</w:t>
      </w:r>
      <w:r>
        <w:t>, — дочери великодушного Шри Сурьядаса, подобного по сиянию солнцу и являющегося Какудми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Некоторые в [век] Кали объявляют [Ананга-манджари] Шри Васудху-деви, а некоторые называют Ананга-манджари Джахнави. По прежнему правилу [различия проявлений] святые признают верным и то и другое.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Вьюха Санкаршаны, называемый Возлежащим в океане молока, стал Вирачандрой, неотличным от Чайтаньи;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него ради дела вошли братья Нишатха и Улмука</w:t>
      </w:r>
      <w:r>
        <w:rPr>
          <w:b w:val="0"/>
          <w:i w:val="0"/>
          <w:vertAlign w:val="superscript"/>
        </w:rPr>
        <w:t>23</w:t>
      </w:r>
      <w:r>
        <w:t>. Минакетана Рамадас — иной Санкаршана, изначальный вьюха.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Ганга, рождённая из стопы Вишну, родилась под собственным именем как дочь Нитьянанды; её муж Мадхава — это царь Шантану.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Третий вьюха, Прадьюмна, стал близким другом-наперсником (прия-нарма-сакха), помогавшим в лилах Радхи и Мадхавы во Врадже; он, неотличный по телу от Шри Чайтаньи, — это Рагхунандана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Четвёртый вьюха, Анируддха, — это Вакрешвара Пандит, своим танцем, рождённым одержимостью Кришной, доставлявший радость Прабху.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Это он сказал стопам Чайтаньи сладкие слова: «Дай мне, о милосердный, тысячу певцов».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 различию своего проявления в него вошла Шаширекха</w:t>
      </w:r>
      <w:r>
        <w:rPr>
          <w:b w:val="0"/>
          <w:i w:val="0"/>
          <w:vertAlign w:val="superscript"/>
        </w:rPr>
        <w:t>25</w:t>
      </w:r>
      <w:r>
        <w:t>. Явление (авирбхава) Гаурахари было в Накуле Брахмачари;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а вхождение (авеша) его следует знать в Мишре по имени Прадьюмна</w:t>
      </w:r>
      <w:r>
        <w:rPr>
          <w:b w:val="0"/>
          <w:i w:val="0"/>
          <w:vertAlign w:val="superscript"/>
        </w:rPr>
        <w:t>26</w:t>
      </w:r>
      <w:r>
        <w:t>. Ачарья Бхагаван Кханджа называется частью (калой) Гауры.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Гопинатха Ачарья — это Брахма, владыка мира, которого знатоки тантр в тантре причисляют к девяти вьюхам.</w:t>
      </w:r>
    </w:p>
    <w:p>
      <w:pPr>
        <w:pStyle w:val="Heading2"/>
      </w:pPr>
      <w:r>
        <w:t>Адвайта — «воплощение преданного»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Садашива, который во Врадже был вьюхой как облик одержимости (авеша), — это Адвайта Госвами, неотличный от Чайтаньи.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Тот, кто, приняв тело пастушка, плясал во Врадже рядом с Кришной, — как говорит Бхайрава в «Шива-тантре»: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«Однажды в месяце Картика, на великом празднике светильников, Кришна вместе с Рамой и пастушками усердно танцевал.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Увидев это, мой гуру</w:t>
      </w:r>
      <w:r>
        <w:rPr>
          <w:b w:val="0"/>
          <w:i w:val="0"/>
          <w:vertAlign w:val="superscript"/>
        </w:rPr>
        <w:t>27</w:t>
      </w:r>
      <w:r>
        <w:t>, возжелав настроения пастушка, начал танцевать с Возлюбленным, кружась, как огненное колесо.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 милости Кришны Садашива стал двойным: один там — сам Шива, другой — в облике пастушка».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Друг Махадевы Кубера, владыка гухьяков, ныне — Кубера Пандит, отец его [Адвайты], «нагой»</w:t>
      </w:r>
      <w:r>
        <w:rPr>
          <w:b w:val="0"/>
          <w:i w:val="0"/>
          <w:vertAlign w:val="superscript"/>
        </w:rPr>
        <w:t>28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Некогда Кубера, возлюбленный Шивы, на Кайласе, где обитают сиддхи и садхьи, повторял высшую шиваитскую мантру.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Тогда милостивый Бхагаван сказал: «Избери дар», — и Кубера избрал: «Стань моим сыном».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Упрошенный им, Садашива, владыка богов и подаватель даров, [сказал]: «В ином рождении я стану твоим сыном».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Получив этот дар, он провёл некоторое время в трудах и ныне по воле Владыки ради дела стал отцом Адвайты.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Бхагавати Йогамайя ныне — его [Адвайты] супруга, нисшедшая как Сита; по её проявлению — та, что зовётся Шри</w:t>
      </w:r>
      <w:r>
        <w:rPr>
          <w:b w:val="0"/>
          <w:i w:val="0"/>
          <w:vertAlign w:val="superscript"/>
        </w:rPr>
        <w:t>29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Его сын — Ачьютананда, любимец Кришна-Чайтаньи; известно, что он был любимым учеником Шримат Пандита Госвами</w:t>
      </w:r>
      <w:r>
        <w:rPr>
          <w:b w:val="0"/>
          <w:i w:val="0"/>
          <w:vertAlign w:val="superscript"/>
        </w:rPr>
        <w:t>30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Некоторые говорят, что прежде он был Картикеей; иные знатоки расы называют его гопи по имени Ачьюта. Верно и то и другое, ибо оба соединились в одном. Некоторые же говорят, что Картикея — это Кришна Мишра, по сходству</w:t>
      </w:r>
      <w:r>
        <w:rPr>
          <w:b w:val="0"/>
          <w:i w:val="0"/>
          <w:vertAlign w:val="superscript"/>
        </w:rPr>
        <w:t>31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[Служанки Ситы] Нандини и Джангали — это, по порядку, Джая и Виджая.</w:t>
      </w:r>
    </w:p>
    <w:p>
      <w:pPr>
        <w:pStyle w:val="Heading2"/>
      </w:pPr>
      <w:r>
        <w:t>Шриваса и «именуемые преданными»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Мудрый Шриваса Пандит — это прежний муни Нарада; лучший из мудрецов по имени Парвата, друг Нарады, — это Шриман Рама Пандит, его младший брат.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Мурари Гупта — Хануман; Ангада — Шри Пурандара; тот, кто звался Сугривой, — это Говиндананда.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Тот, кто прежде был Вибхишаной, считается Рамачандрой Пури; поэтому Гаурахари и сказал: «Причина этого — не Рама». Ради дела в него вошла Джатила, свекровь Радхики; потому Махапрабху и сократил своё подаяние и прочее</w:t>
      </w:r>
      <w:r>
        <w:rPr>
          <w:b w:val="0"/>
          <w:i w:val="0"/>
          <w:vertAlign w:val="superscript"/>
        </w:rPr>
        <w:t>33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Сын муни Ричики по имени Брахма, великий подвижник, родился вместе с Прахладой [в одном лице] и стал Харидасом.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Как сказали стопы Мурари Гупты в «Чайтанья-чаритамрите»: сын мудреца утром принёс листья туласи,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не омыв их, и, проклятый отцом, родился яваной; он и стал Харидасом, исполненным высшей преданности</w:t>
      </w:r>
      <w:r>
        <w:rPr>
          <w:b w:val="0"/>
          <w:i w:val="0"/>
          <w:vertAlign w:val="superscript"/>
        </w:rPr>
        <w:t>34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Восемь сиддхи — анима и прочие, — что прежде были во Вриндаване, те же восемь в облике преданных родились в Гауде так: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Ананта, Сукхананда, Говинда, Рагхунатха, Кришнананда, Кешава, Шри Дамодара и Рагхава — по порядку с титулом «Пури» — суть восемь сиддхи, анима и прочие</w:t>
      </w:r>
      <w:r>
        <w:rPr>
          <w:b w:val="0"/>
          <w:i w:val="0"/>
          <w:vertAlign w:val="superscript"/>
        </w:rPr>
        <w:t>35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Сыновья Джаянти, стоявшие в целомудрии и равновидящие, девять бхагават, некогда поведавшие «Бхагавата-самхиту»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царю Джанаке, ныне, став санньяси, всегда пребывали в играх с Прабху Гаурахари; а именно: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Шри Нрисимхананда Тиртха, Шри Сатьянанда Бхарати, Шри Нрисимха, Чидананда и Джаганнатха — Тиртхи;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Васудева, именуемый Тиртхой, Шри Рама, Пурушоттама — [он же] Авадхута по имени Гаруда — и Шри Гопендра по прозванию Ашрама.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Девять сокровищ (нидхи), известных в мире, — Падма, Шанкха и прочие, — здесь родились любимцами Прабху с прозваниями «нидхи», «ратна» и «гарбха»: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Шри Шринидхи, Шри Гарбха, Кавиратна, Судханидхи, Видьянидхи, Гунанидхи, первый среди брахманов Ратнабаху, Шриман Ачарьяратна и Шри Ратнакара Пандит.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Ниламбара Чакраварти поведал в собрании о будущем рождении Гауры; поэтому его называют Гаргой.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отец Шри Шачи он считается пастухом Сумукхой; а та, что во Врадже была известна как Патала, — его супруга.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Шри Девананда Пандит, знаток смысла пуран, — это прежний муни Бхагури, пандит собрания Нанды.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Кашинатха, Локанатха, Шринатха и Раманатха — эти четверо, преданные-мудрецы, несомненно суть Санака и прочие.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Поскольку во всех четырёх именах звучит слово «натха», здесь, подобно «четырём Санам», они названы «четырьмя Натхами».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Тот, кто был Ведавьясой, ныне — Вриндавана Дас; ради дела в него вошёл и друг Кусумапида.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Шука, сын Двайпаяны, стал Бхаттой по имени Валлабха</w:t>
      </w:r>
      <w:r>
        <w:rPr>
          <w:b w:val="0"/>
          <w:i w:val="0"/>
          <w:vertAlign w:val="superscript"/>
        </w:rPr>
        <w:t>36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Ачарья Шри Джаганнатха и Гангадас, любимые Прабху, — это прежний Дурваса, любимец гопи в Нидхуване.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Мудрые должны знать Ачарью Чандрашекхару как Чандру (Луну); Шриман Уддхава Дас — также авеша-аватара Луны.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Поэтому Чайтанья-Хари и называл его «владыкой ночи». Шримад Вишвешвара Ачарья прежде был Дивакарой (Солнцем).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Тот, кто прежде был Вишвакармой, ныне — Бхаскара Тхакур. Нищий Ванамали прежде был брахманом Судамой — поэтому, обретя богатство в обществе Прабху, но считая его горем, он скитался</w:t>
      </w:r>
      <w:r>
        <w:rPr>
          <w:b w:val="0"/>
          <w:i w:val="0"/>
          <w:vertAlign w:val="superscript"/>
        </w:rPr>
        <w:t>37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Двое привратников Вайкунтхи — Джая и Виджая — ныне по своей воле родились как Шри Джаганнатха и Мадхава.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Пундарикакша и Кумуда, известные в Вайкунтхе, родились в Гауде как любимцы Прабху — Говинда и Гаруда.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Гаруда Пандит — это прежний, известный по писаниям Гаруда. Тот, кто прежде звался Акрурой, — это Гопинатха Симха, так говорят некоторые; [другие говорят:] Акрура — это Кешава Бхарати.</w:t>
      </w:r>
    </w:p>
    <w:p>
      <w:pPr>
        <w:pStyle w:val="Heading2"/>
      </w:pPr>
      <w:r>
        <w:t>Пури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Пури Шри Парамананда — это прежний Уддхава. Великий царь Индрадьюмна, некогда поклонявшийся Джаганнатхе, ныне родился Пратапарудрой, равным Индре.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Сарвабхаума Бхаттачарья прежде был Владыкой речи (Брихаспати) на небесах.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Некий близкий друг-наперсник [Кришны] Арджуна и Арджуна, сын Панду, соединившись, стали Раманандой Раем, любимцем Прабху.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Поэтому искусный Рамананда день за днём описывал Гаурачандре сущность преданности и любви к Радхе и Кришне.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Некоторые называют его Лалитой, но с этим согласен лишь кое-кто: ведь Гаура сказал Бхавананде: «Ты — Притхапати»</w:t>
      </w:r>
      <w:r>
        <w:rPr>
          <w:b w:val="0"/>
          <w:i w:val="0"/>
          <w:vertAlign w:val="superscript"/>
        </w:rPr>
        <w:t>38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Лучшие говорят, что Арджуна, сын Панду, соединившись с гопи Арджунией, стал Раем Раманандой.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«Пури-ишвара» здесь — по объяснению комментаторов, Парамананда Пури, а не Ишвара Пури.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Бала — Баларама.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Шивананда Сен, отец автора.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Варуни и Ревати — супруги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Какудми — отец Ревати.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Нишатха и Улмука — сыновья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Рагхунандана Тхакур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Шаширекха — гопи-подруга.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Ср. «Чайтанья-чаритамрита» (Антья 2): Чайтанья являлся в Накуле Брахмачари (авеша) и в Прадьюмне (Нрисимхананде) Брахмачари (авирбхава).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Слова Бхайравы: «мой гуру» — Садашива.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«Нагой» (дигамбара) — эпитет Шивы (по изданию — Махадевы); в издании отмечено разночтение «видамбара» («лучший из знающих»).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Вторая жена Адвайты, Шри-деви.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Гададхары Пандита. Ср. «Адвайта-пракашу», где Ачьюта — главный герой среди сыновей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Кришна Мишра — другой сын Адвайты, по «Адвайта-пракаше» наследник служения Мадана-Гопале.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Ср. «Чайтанья-чаритамрита» (Антья 8): упрёки Рамачандры Пури заставили Чайтанью урезать свою пищу.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Харидас Тхакур, родившийся в мусульманской семье.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Анима и прочие — восемь мистических совершенств йоги.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Валлабха Бхатта — основатель сампрадаи пуштимарги.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Издание толкует строку иначе: скитаясь от горя бедности, он в обществе Прабху обрёл богатство премы.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Бхавананда Рай, отец Рамананды; Притхапати — «супруг Притхи», т. е. Панду.</w:t>
      </w:r>
    </w:p>
    <w:p>
      <w:r>
        <w:br w:type="page"/>
      </w:r>
    </w:p>
    <w:p>
      <w:pPr>
        <w:pStyle w:val="Heading1"/>
        <w:jc w:val="center"/>
      </w:pPr>
      <w:r>
        <w:t>Часть 3</w:t>
      </w:r>
    </w:p>
    <w:p>
      <w:pPr>
        <w:spacing w:after="60"/>
        <w:jc w:val="both"/>
      </w:pPr>
      <w:r>
        <w:rPr>
          <w:b w:val="0"/>
          <w:i/>
        </w:rPr>
        <w:t>Друзья-пастушки Враджа. Слуги и музыканты. Гопи: Гададхара и Лалита, восемь сакхи и другие. Манджари и Госвами Вриндаваны. Заключение (шлоки 124–215)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«И Арджуна, сын Панду, тотчас стал гопи Арджунией», — это ясно сказано в «Падма-уттара-кханде». Поэтому почтенный Рамананда Рай — эти трое</w:t>
      </w:r>
      <w:r>
        <w:rPr>
          <w:b w:val="0"/>
          <w:i w:val="0"/>
          <w:vertAlign w:val="superscript"/>
        </w:rPr>
        <w:t>39</w:t>
      </w:r>
      <w:r>
        <w:t>.</w:t>
      </w:r>
    </w:p>
    <w:p>
      <w:pPr>
        <w:pStyle w:val="Heading2"/>
      </w:pPr>
      <w:r>
        <w:t>Друзья-пастушки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Теперь кратко, по моему разумению, называются преданные из Враджа.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Тот, кто прежде звался Шридамой, ныне — великий Абхирама; это он нёс бревно, которое могли поднять лишь тридцать два человека.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Тот, кто прежде звался Судамой, ныне — Тхакур Сундара</w:t>
      </w:r>
      <w:r>
        <w:rPr>
          <w:b w:val="0"/>
          <w:i w:val="0"/>
          <w:vertAlign w:val="superscript"/>
        </w:rPr>
        <w:t>40</w:t>
      </w:r>
      <w:r>
        <w:t>; друг Васудама — это Пандит Шри Дхананджая.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Субала, лучший из любимых друзей, — это Гауридас Пандит; могучий Махабала — это Камалакара Пиппалаи.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Пастух Враджа Субаху — это Уддхарана Датта; друг во Врадже Махабаху — это Шриман Махеша Пандит.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Прежний друг Стокакришна — это Шри Пурушоттама Дас.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Сын Садашивы по имени Нагара Пурушоттама, родившийся в роду вайдьев, — это пастух Враджа Дама.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Прежний друг по имени Арджуна — это Шри Парамешвара Дас; друг Враджа Лаванга — это Кала Кришнадас.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Брахман Шридхара Пандит, известный как Кхола-веча</w:t>
      </w:r>
      <w:r>
        <w:rPr>
          <w:b w:val="0"/>
          <w:i w:val="0"/>
          <w:vertAlign w:val="superscript"/>
        </w:rPr>
        <w:t>41</w:t>
      </w:r>
      <w:r>
        <w:t>, был во Врадже шутником по имени Кусумасава.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Пастушок по имени Прабала, друг Баларамы, бывший прежде во Врадже, — это ныне Халаюдха Тхакур.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Друг Кришначандры во Врадже по имени Варутхапа — это Рудра Пандит, любимец Гауранги.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Пастух Враджа Гандхарва — это Кумудананда Пандит.</w:t>
      </w:r>
    </w:p>
    <w:p>
      <w:pPr>
        <w:pStyle w:val="Heading2"/>
      </w:pPr>
      <w:r>
        <w:t>Слуги, певцы и музыканты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Два слуги во Вриндаване, Бхрингара и Бхангура, родились слугами Прабху — Шри Кашишварой и Говиндой.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Два слуги во Вриндаване, Рактака и Патрака, ныне служат Гауранге — это Харидас Старший и Харидас Младший</w:t>
      </w:r>
      <w:r>
        <w:rPr>
          <w:b w:val="0"/>
          <w:i w:val="0"/>
          <w:vertAlign w:val="superscript"/>
        </w:rPr>
        <w:t>42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Двое, Пайода и Варида, прежде готовившие воду, ныне — слуги, известные как Рамаи и Нандаи.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Два певца Враджа, Мадхуканта и Мадхуврата, — это певцы Гауранги Мукунда и Васудева Датта.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Прежний актёр Чандрамукха — это Макарадхваджа Кара.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Тот, кто прежде во Врадже был барабанщиком на мриданге по имени Шри Судхакара, ныне — Шри Шанкара Гхош, искусный в игре на дамфе.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Чандрахаса, танцор Враджа, знаток расы, — это любитель танца Шри Джагадиша Пандит.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Тот, кто во Врадже по имени Маладхара держал флейту-вену и мурали, ныне — Пандит по имени Ванамали, любимец Гауры.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Два прославленных попугая Вриндаваны, Дакша и Вичакшана, ныне родились моими старшими братьями — Чайтаньей и Рамадасом</w:t>
      </w:r>
      <w:r>
        <w:rPr>
          <w:b w:val="0"/>
          <w:i w:val="0"/>
          <w:vertAlign w:val="superscript"/>
        </w:rPr>
        <w:t>43</w:t>
      </w:r>
      <w:r>
        <w:t>.</w:t>
      </w:r>
    </w:p>
    <w:p>
      <w:pPr>
        <w:pStyle w:val="Heading2"/>
      </w:pPr>
      <w:r>
        <w:t>Гопи — «сила преданного»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Теперь, сообразно разумению и услышанному, называются те из пастушек, кто стал любимцами Прабху.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Шри Радха, воплощённая любовь, некогда бывшая Владычицей Вриндаваны, — это Шри Гададхара, любимец Гауры, называемый Пандитом.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Как определил Шри Сварупа, он — Лакшми Враджа: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«Лакшми, некогда возлюбленная Шьямасундары во Вриндаване, ныне — Лакшми любви Гауры, Шри Гададхара Пандит».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Поскольку Лалита — спутница Радхи, «Анурадхика», она тоже вошла в него, как сказано в «Гаура-чандродае»: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«Это тоже Лалита, подруга Радхики, а вовсе не этот владыка брахманов Гададхара; или же этот Хари своей собственной силой стал троицей — Им самим, подругой и Радхикой».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Другие говорили, что Лалита — это Дхрувананда Брахмачари; по различию своих проявлений верно и это мнение.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Или же Бхагаван Гаура по собственной воле принял троякий облик; поэтому Шри Гададхара Пандит — это облик Шри Радхики.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Чандраканти, бывшая проявлением славы Радхи, ныне рядом с Гаурангой — Гададхара из рода Дасов</w:t>
      </w:r>
      <w:r>
        <w:rPr>
          <w:b w:val="0"/>
          <w:i w:val="0"/>
          <w:vertAlign w:val="superscript"/>
        </w:rPr>
        <w:t>44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Пурнананда, первая среди возлюбленных Баладевы во Врадже, тоже ради дела вошла в этого Гададхару.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Чандравали, некогда высшая возлюбленная Кришны во Врадже, ныне в Гауде — это Кавираджа Садашива.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Шри Бхадра, на груди которой некогда спал Кришна во Вриндаване, ныне — любимец Гауранги Шанкара Пандит.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Тарака и Пали, некогда пребывавшие во Враджа-мандале, ныне — любимцы Прабху Джаганнатха и Шри Гопала.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Шайбья, во Врадже отличавшаяся резким нравом, — это Дамодара Пандит; по некоей причине в него вошла и богиня Сарасвати.</w:t>
      </w:r>
      <w:r>
        <w:rPr>
          <w:b w:val="0"/>
          <w:i w:val="0"/>
          <w:vertAlign w:val="superscript"/>
        </w:rPr>
        <w:t>45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Вишакха, что некогда во Врадже учила Радху искусствам, ныне — Сварупа Госвами, наслаждающийся теми же чувствами.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Читра, которая некогда во Врадже укладывала волосы Радхе, ныне — Кавираджа Шри Ванамали, любимец Прабху.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Шри Чампакалата, бывшая жизнью Шри Радхи во Врадже, ныне — Рагхава Госвами, поселившийся у Говардханы, составивший книгу «Бхакти-ратна-пракаша».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Тунгавидья, бывшая во Врадже знатоком всех шастр, — это отшельник Прабодхананда, Сарасвати, воспевающий Гауру.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Индулекха, бывшая некогда во Врадже подругой Шри Радхи, — это Кришнадас Брахмачари, поселившийся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Рангадеви — ныне Гададхара Бхатта; Анантачарья Госвами — та, что была Судеви во Врадже.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Шри Кашишвара Госвами — прежняя Шаширекха во Врадже. Дхаништха, приносившая Кришне во Врадже безмерно много угощений, — это ныне любимец Гауранги Рагхава Пандит.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Та, что во Врадже была Гунамалой, — это Дамаянти, его сестра; Ратнарекха — Кришнадас, Калавати — Кришнананда.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Шаурасени — это искусный Нараяна Вачаспати; Кавери — Питамбара; Сукеши — Макарадхваджа.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Мадхави — Мадхавачарья, Индира — Джива Пандит.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Сумадхура, бывшая во Врадже любимицей Тунгавидьи, — это Видья Вачаспати, любимец Гауры и любимец жителей Враджа.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Балабхадра Бхаттачарья — Шри Мадхурекшана; Шринатха Мишра — Читранги; Кавичандра — Манохара.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Нандимукхи, бывшая во Врадже, ныне — Саранга Тхакур. Некоторые считают его Прахладой, но мой отец этого не признаёт.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Калаканти и Суканти, бывшие во Врадже в гандхарвской труппе, — это, соответственно, Рамананда Васу и Сатьяраджа.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Та, что во Врадже была Катьяяни, ныне — Шри Канта Сена.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Распорядительница Враджа по имени Вринда-деви — это ныне Шри Мукунда Дас из Кханды, любимец Прабху.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Посланница Вира, что некогда во Вриндаване приводила всех гопи к Кришне, — это ныне мой отец; та, что во Врадже была Биндумати, — это ныне моя мать.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Мадхумати, некогда задушевная подруга во Вриндаване, ныне — Нарахари Саркар, любимец Прабху.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Задушевная подруга во Врадже по имени Ратнавали — это Гопинатха Ачарья, прославленный чистотой.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Флейта, любимица Кришны, — это Вамши Дас Тхакур</w:t>
      </w:r>
      <w:r>
        <w:rPr>
          <w:b w:val="0"/>
          <w:i w:val="0"/>
          <w:vertAlign w:val="superscript"/>
        </w:rPr>
        <w:t>48</w:t>
      </w:r>
      <w:r>
        <w:t>.</w:t>
      </w:r>
    </w:p>
    <w:p>
      <w:pPr>
        <w:pStyle w:val="Heading2"/>
      </w:pPr>
      <w:r>
        <w:t>Манджари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Шри Рупа-манджари, прославленная некогда во Вриндаване, ныне явилась, став Рупой Госвами.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Рати-манджари, любимейшая подруга Рупа-манджари, мудрыми называется также по-иному — Лаванга-манджари.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Она ныне — Санатана, неотличный по телу от Гауры, достойный почитания всеми; ради дела в него вошёл и Санатана, драгоценность среди мудрецов</w:t>
      </w:r>
      <w:r>
        <w:rPr>
          <w:b w:val="0"/>
          <w:i w:val="0"/>
          <w:vertAlign w:val="superscript"/>
        </w:rPr>
        <w:t>49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Как проявление Шримати Лаванга-манджари прославлен Шивананда Чакраварти, поселившийся во Вриндаване.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Ананга-манджари — ныне Гопала Бхатта; иные же называют Бхатту Госвами Шри Гуна-манджари.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Рагхунатха Бхатта — это прежняя Рага-манджари. А тот, кто поселился в хижине у Шри Радха-кунды, —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это Рагхунатха Дас, чьё прежнее имя — Раса-манджари; некоторые называют его Шримати Рати-манджари, а иные, по различию имён, — Бханумати.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Прежнее имя Бхугарбхи Тхакура — Према-манджари; Локанатха Госвами — прежняя Шри Лила-манджари.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Калавати, Расолласа и Гунатунга, бывшие во Врадже и певшие песни, сложенные Шри Вишакхой, считаются ныне, соответственно, Говиндой, Мадхаванандой и Васудевой</w:t>
      </w:r>
      <w:r>
        <w:rPr>
          <w:b w:val="0"/>
          <w:i w:val="0"/>
          <w:vertAlign w:val="superscript"/>
        </w:rPr>
        <w:t>50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Рагалекха и Калакели, служанки Радхи, — это, соответственно, Шикхи Махити и его сестра Мадхави.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Дочь пулинды Малли ныне стала Калидасом</w:t>
      </w:r>
      <w:r>
        <w:rPr>
          <w:b w:val="0"/>
          <w:i w:val="0"/>
          <w:vertAlign w:val="superscript"/>
        </w:rPr>
        <w:t>51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Шукламбара Брахмачари, чью пищу, попросив, ел Прабху Гауранга, прежде была женой жреца. Некоторые говорят, что Брахмачари прежде был брахманом-жрецом.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Другие жёны жрецов — Шри Джагадиша и Хираньяка, у которых Прабху в экадаши, попросив, ел пищу.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Сайрандхри, некогда возлюбленная Кришны в Матхуре, ныне — живущий в Нилачале Каши Мишра, любимец Прабху.</w:t>
      </w:r>
    </w:p>
    <w:p>
      <w:pPr>
        <w:spacing w:after="60"/>
        <w:jc w:val="both"/>
      </w:pPr>
      <w:r>
        <w:rPr>
          <w:b/>
          <w:i w:val="0"/>
        </w:rPr>
        <w:t>194–207.</w:t>
      </w:r>
      <w:r>
        <w:t xml:space="preserve"> Малати, Чандралатика, Манджумедха, Варангада, Ратнавали, Камала, Гуначуда, Сукешини, Карпура-манджари, Шьяма-манджари, Швета-манджари, Виласа-манджари, Камалекха, Мауна-манджари, Гандхонмада, Расонмада, Чандрика, Калабхашини, Гопали, Харини, Кали, Калакши, Нитья-манджари, Калаканти, Курангакши, Чандрика и Чандрашекхара — все те, кого Радха поставила на подобающее каждой служение, — приняв мужские тела, по своей природе играли вместе с Гаурой и его любимцами, по порядку так: брахман Шубхананда; Шридхара Брахмачари; Парамананда Гупта, составивший «Кришна-стававали»; некий брахман Рагхунатха, служащий одному Гауранге; Камсари Сена; почтенный Шри Джаганнатха Сена; Субуддхи Мишра; Шри Харша; Рагху Мишра, лучший из брахманов; Джитамитра — достойный своего имени, ибо им побеждены и подчинены шесть врагов во главе с вожделением, — так назвал его Гаура; составивший книжку «Кришна-према-тарангини» Шримад-Бхагаватачарья, крайне любимый Гаурангой; благонравный учёный Шриман Джива, сын Шри Валлабхи; брахман Ванинатха из Чампахатты, любимец Прабху; Ишана Ачарья и Камала; Пандит по имени Лакшминатха; Гангамантри; Джаганнатха по прозванию Маму, лучший из брахманов; Ананта из рода Чаттов по прозванию Кантхабхарана; Хасти-Гопала; Валлабха из Ранги; Хари Ачарья, спутник Гауры; Шри Наяна Мишра; Кавидатта; Рамадас; Чиранджива и Сулочана</w:t>
      </w:r>
      <w:r>
        <w:rPr>
          <w:b w:val="0"/>
          <w:i w:val="0"/>
          <w:vertAlign w:val="superscript"/>
        </w:rPr>
        <w:t>52</w:t>
      </w:r>
      <w:r>
        <w:t>.</w:t>
      </w:r>
    </w:p>
    <w:p>
      <w:pPr>
        <w:pStyle w:val="Heading2"/>
      </w:pPr>
      <w:r>
        <w:t>Заключение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Одни из них — маханты, другие — упа-маханты; достоинства тех и других равны, поэтому я перечислил их вместе.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Чиранджива и Сулочана, живущие в Кханде, благодаря общению с Нарахари стоят выше; их единственное прибежище — Гауранга.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Согласно шастре, что гласит: «не следует произносить имени гуру», я не открыл прежнего имени Шри Шринатхи.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Он искусно истолковал «Бхагавата-самхиту»; его слава — Кришнадева, сияющий в Кумарахатте</w:t>
      </w:r>
      <w:r>
        <w:rPr>
          <w:b w:val="0"/>
          <w:i w:val="0"/>
          <w:vertAlign w:val="superscript"/>
        </w:rPr>
        <w:t>53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Пусть маханты, порядок упоминания которых нарушен, милостиво простят мне эту оплошность: даже Брахма, Шива и Шеша не в силах перечислить все достоинства святых.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Эту книгу следует старательно скрывать от мимансаков, от лукавых спорщиков и особенно от тех, кто ищет одних доводов; её всегда следует давать знатокам шастр о расе, прибегшим к стопам Гауры.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Эта «Шри Гаура-ганоддеша-дипика» составлена мной; да светит она в доме преданных, исполненном высшего блаженства.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В году Шака, отмеренном числами «Васу», «Граха» и «Ману»</w:t>
      </w:r>
      <w:r>
        <w:rPr>
          <w:b w:val="0"/>
          <w:i w:val="0"/>
          <w:vertAlign w:val="superscript"/>
        </w:rPr>
        <w:t>55</w:t>
      </w:r>
      <w:r>
        <w:t>, в некий день явилась эта книга. Пусть мудрые, чьи сердца погружены в нектар деяний Чайтанья-чандры, исправят её — это перечисление спутников Гауры.</w:t>
      </w:r>
    </w:p>
    <w:p>
      <w:pPr>
        <w:spacing w:after="60"/>
        <w:jc w:val="both"/>
      </w:pPr>
      <w:r>
        <w:rPr>
          <w:b w:val="0"/>
          <w:i/>
        </w:rPr>
        <w:t>Так заканчивается «Шри Гаура-ганоддеша-дипика», составленная Кави Карнапурой, называемым также Пуридасом и Парамананда Дасом.</w:t>
      </w:r>
    </w:p>
    <w:p>
      <w:pPr>
        <w:pStyle w:val="Heading3"/>
      </w:pPr>
      <w:r>
        <w:t>Примечания переводчика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То есть в Рамананде соединились трое: друг-наперсник Арджуна, Арджуна-Пандава и гопи Арджуния (Лалита, по мнению некоторых).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Сундарананда Тхакур.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«Кхола-веча» — продавец банановой кожуры (утвари из банановых листьев), Шридхара из «Чайтанья-бхагаваты».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Не путать с Харидасом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Чайтанья Дас и Рамадас — старшие братья автора, сыновья Шивананды Сена.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Гададхара Дас.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«Чанди» — «гневливая, резкая»: Дамодара Пандит известен прямотой, с которой делал замечания даже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Вамшивадана Тхакур — по традиции, воплощение флейты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Второй «Санатана» — мудрец Санатана-кумара.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Говинда, Мадхава и Васудева Гхош — братья-киртании.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Калидас — дядя Рагхунатхи Даса, известный тем, что собирал остатки пищи у всех 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Издание объединяет шлоки 194–207 в одну группу; соответствие имён гопи и спутников Гауры дано по порядку перечисления.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Шринатха Пандит, гуру автора, написал комментарий к «Бхагавате» «Чайтанья-мата-манджуша» и установил божество Кришнадевы в Кумарахатте.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Числовая хронограмма: Васу = 8, Граха = 9, Ману = 14; при обратном чтении — 1498 г. Шака, т. е. 1576 г. н. э.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