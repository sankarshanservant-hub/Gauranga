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 Gaura-ganoddesha-dipika</w:t>
      </w:r>
    </w:p>
    <w:p>
      <w:pPr>
        <w:spacing w:after="60"/>
        <w:jc w:val="both"/>
      </w:pPr>
      <w:r>
        <w:rPr>
          <w:b w:val="0"/>
          <w:i/>
        </w:rPr>
        <w:t>"The Lamp that Points Out the Associates of Gaura"</w:t>
      </w:r>
    </w:p>
    <w:p>
      <w:pPr>
        <w:spacing w:after="60"/>
        <w:jc w:val="both"/>
      </w:pPr>
      <w:r>
        <w:rPr>
          <w:b w:val="0"/>
          <w:i/>
        </w:rPr>
        <w:t>Kavi Karnapura (1576)</w:t>
      </w:r>
    </w:p>
    <w:p>
      <w:pPr>
        <w:spacing w:after="60"/>
        <w:jc w:val="both"/>
      </w:pPr>
      <w:r>
        <w:rPr>
          <w:b w:val="0"/>
          <w:i/>
        </w:rPr>
        <w:t>Translated from the Sanskrit</w:t>
      </w:r>
    </w:p>
    <w:p>
      <w:pPr>
        <w:spacing w:after="60"/>
        <w:jc w:val="both"/>
      </w:pPr>
      <w:r>
        <w:rPr>
          <w:b w:val="0"/>
          <w:i/>
        </w:rPr>
        <w:t>Sanskrit text, transliteration and word-for-word translation</w:t>
      </w:r>
    </w:p>
    <w:p>
      <w:pPr>
        <w:pStyle w:val="Heading2"/>
      </w:pPr>
      <w:r>
        <w:t>Translator's note</w:t>
      </w:r>
    </w:p>
    <w:p>
      <w:pPr>
        <w:spacing w:after="60"/>
        <w:jc w:val="both"/>
      </w:pPr>
      <w:r>
        <w:t xml:space="preserve">The </w:t>
      </w:r>
      <w:r>
        <w:rPr>
          <w:b w:val="0"/>
          <w:i/>
        </w:rPr>
        <w:t>Gaura-ganoddesha-dipika</w:t>
      </w:r>
      <w:r>
        <w:t xml:space="preserve"> is a Sanskrit work by Kavi Karnapura (Paramananda Dasa, Puridasa), the</w:t>
      </w:r>
      <w:r>
        <w:br/>
      </w:r>
      <w:r>
        <w:t>youngest son of Shivananda Sena, one of the closest associates of Sri Chaitanya. According to its last</w:t>
      </w:r>
      <w:r>
        <w:br/>
      </w:r>
      <w:r>
        <w:t>verse, the book was completed in Shaka 1498 (1576 CE). It enumerates the associates of Mahaprabhu, of</w:t>
      </w:r>
      <w:r>
        <w:br/>
      </w:r>
      <w:r>
        <w:t>Nityananda and of Advaita, and states who each of them was in Krishna's pastimes in Vraja (and also in</w:t>
      </w:r>
      <w:r>
        <w:br/>
      </w:r>
      <w:r>
        <w:t>Dvaraka, Mathura, Ayodhya and the heavens). It is the principal source of the Gaudiya Vaishnava tradition</w:t>
      </w:r>
      <w:r>
        <w:br/>
      </w:r>
      <w:r>
        <w:t>on the "former identities" of Chaitanya's associates.</w:t>
      </w:r>
    </w:p>
    <w:p>
      <w:pPr>
        <w:spacing w:after="60"/>
        <w:jc w:val="both"/>
      </w:pPr>
      <w:r>
        <w:rPr>
          <w:b/>
          <w:i w:val="0"/>
        </w:rPr>
        <w:t>Source.</w:t>
      </w:r>
      <w:r>
        <w:t xml:space="preserve"> The Sanskrit text is taken from the edition of Gaudiya Vedanta Publications (2008); its text</w:t>
      </w:r>
      <w:r>
        <w:br/>
      </w:r>
      <w:r>
        <w:t>layer, in the Kruti Dev font encoding, was converted into Unicode. **Only Kavi Karnapura's Sanskrit text</w:t>
      </w:r>
      <w:r>
        <w:br/>
      </w:r>
      <w:r>
        <w:t>has been translated**; the edition's Hindi translation and commentary were not used and are not</w:t>
      </w:r>
      <w:r>
        <w:br/>
      </w:r>
      <w:r>
        <w:t>reproduced. The verse numbering follows that edition (in it verses 10–22 and 194–207 are combined into</w:t>
      </w:r>
      <w:r>
        <w:br/>
      </w:r>
      <w:r>
        <w:t>groups). Places where the text needed explanation are noted in the footnotes.</w:t>
      </w:r>
    </w:p>
    <w:p>
      <w:pPr>
        <w:spacing w:after="60"/>
        <w:jc w:val="both"/>
      </w:pPr>
      <w:r>
        <w:rPr>
          <w:b/>
          <w:i w:val="0"/>
        </w:rPr>
        <w:t>Verification.</w:t>
      </w:r>
      <w:r>
        <w:t xml:space="preserve"> After the first translation the Sanskrit text was checked: conversion errors were</w:t>
      </w:r>
      <w:r>
        <w:br/>
      </w:r>
      <w:r>
        <w:t>corrected by metre, grammar and the page images of the edition (passages that seemed incomplete were</w:t>
      </w:r>
      <w:r>
        <w:br/>
      </w:r>
      <w:r>
        <w:t>checked in the same way, and almost all of them proved to be whole in the edition itself). The</w:t>
      </w:r>
      <w:r>
        <w:br/>
      </w:r>
      <w:r>
        <w:t>translation of every verse was then compared afresh with the corrected text, and errors were corrected —</w:t>
      </w:r>
      <w:r>
        <w:br/>
      </w:r>
      <w:r>
        <w:t>among them in the identifications (Shankara Ghosha and Shankara Pandita rather than "Shankha," Arjuna →</w:t>
      </w:r>
      <w:r>
        <w:br/>
      </w:r>
      <w:r>
        <w:t>the gopi Arjuniya, Halayudha = Prabala, Gunamala = Damayanti, Vasudha and Jahnava = Varuni and Revati) and in</w:t>
      </w:r>
      <w:r>
        <w:br/>
      </w:r>
      <w:r>
        <w:t>the chain of succession from Madhva (v. 22). The English translation was made from the Sanskrit, in</w:t>
      </w:r>
      <w:r>
        <w:br/>
      </w:r>
      <w:r>
        <w:t>agreement with the Russian translation (same numbering and notes).</w:t>
      </w:r>
    </w:p>
    <w:p>
      <w:pPr>
        <w:spacing w:after="60"/>
        <w:jc w:val="both"/>
      </w:pPr>
      <w:r>
        <w:rPr>
          <w:b/>
          <w:i w:val="0"/>
        </w:rPr>
        <w:t>Full version.</w:t>
      </w:r>
      <w:r>
        <w:t xml:space="preserve"> For each verse the Sanskrit text in Devanagari is given (corrected: errors of the</w:t>
      </w:r>
      <w:r>
        <w:br/>
      </w:r>
      <w:r>
        <w:t>conversion from the Kruti Dev font have been fixed by metre, grammar and the page images of the edition),</w:t>
      </w:r>
      <w:r>
        <w:br/>
      </w:r>
      <w:r>
        <w:t>followed by an IAST transliteration, a word-for-word translation and the translation.</w:t>
      </w:r>
    </w:p>
    <w:p>
      <w:pPr>
        <w:pStyle w:val="Heading2"/>
      </w:pPr>
      <w:r>
        <w:t>Contents</w:t>
      </w:r>
    </w:p>
    <w:p>
      <w:pPr>
        <w:spacing w:after="60"/>
        <w:ind w:left="340"/>
      </w:pPr>
      <w:r>
        <w:t>• Part One — Benediction. The Pancha-tattva. Navadvipa. The succession from Madhva. Mahaprabhu's relatives and teachers (verses 1–57)</w:t>
      </w:r>
    </w:p>
    <w:p>
      <w:pPr>
        <w:spacing w:after="60"/>
        <w:ind w:left="340"/>
      </w:pPr>
      <w:r>
        <w:t>• Part Two — Nityananda and the vyuhas. Advaita Acharya and his family. Srivasa and "those called devotees." The sannyasi associates. Puri: Prataparudra, Sarvabhauma, Ramananda (verses 58–123)</w:t>
      </w:r>
    </w:p>
    <w:p>
      <w:pPr>
        <w:spacing w:after="60"/>
        <w:ind w:left="340"/>
      </w:pPr>
      <w:r>
        <w:t>• Part Three — The cowherd friends of Vraja. Servants and musicians. The gopis: Gadadhara and Lalita, the eight sakhis and others. The manjaris and the Gosvamis of Vrindavana. Conclusion (verses 124–215)</w:t>
      </w:r>
    </w:p>
    <w:p>
      <w:r>
        <w:br w:type="page"/>
      </w:r>
    </w:p>
    <w:p>
      <w:pPr>
        <w:pStyle w:val="Heading1"/>
        <w:jc w:val="center"/>
      </w:pPr>
      <w:r>
        <w:t>Part One</w:t>
      </w:r>
    </w:p>
    <w:p>
      <w:pPr>
        <w:spacing w:after="60"/>
        <w:jc w:val="both"/>
      </w:pPr>
      <w:r>
        <w:rPr>
          <w:b w:val="0"/>
          <w:i/>
        </w:rPr>
        <w:t>Benediction. The Pancha-tattva. Navadvipa. The succession from Madhva. Mahaprabhu's relatives and teachers (verses 1–57)</w:t>
      </w:r>
    </w:p>
    <w:p>
      <w:pPr>
        <w:pStyle w:val="Heading2"/>
      </w:pPr>
      <w:r>
        <w:t>Mangalacharana</w:t>
      </w:r>
    </w:p>
    <w:p>
      <w:pPr>
        <w:pStyle w:val="Heading3"/>
      </w:pPr>
      <w:r>
        <w:t>Verse 1</w:t>
      </w:r>
    </w:p>
    <w:p>
      <w:pPr>
        <w:spacing w:after="60"/>
        <w:ind w:left="567"/>
      </w:pPr>
      <w:r>
        <w:rPr>
          <w:rFonts w:cs="Noto Serif Devanagari" w:hAnsi="Noto Serif Devanagari"/>
          <w:sz w:val="24"/>
        </w:rPr>
        <w:t>यः श्रीवृन्दावनभुवि पुरा सच्चिदानन्दसान्द्रो</w:t>
      </w:r>
      <w:r>
        <w:br/>
      </w:r>
      <w:r>
        <w:rPr>
          <w:rFonts w:cs="Noto Serif Devanagari" w:hAnsi="Noto Serif Devanagari"/>
          <w:sz w:val="24"/>
        </w:rPr>
        <w:t>गौराङ्गीभिः सदृशरुचिभिः श्यामधामा ननर्त्त।</w:t>
      </w:r>
      <w:r>
        <w:br/>
      </w:r>
      <w:r>
        <w:rPr>
          <w:rFonts w:cs="Noto Serif Devanagari" w:hAnsi="Noto Serif Devanagari"/>
          <w:sz w:val="24"/>
        </w:rPr>
        <w:t>तासां शश्वद्दृढतरपरीरम्भसम्भेदतः किम्</w:t>
      </w:r>
      <w:r>
        <w:br/>
      </w:r>
      <w:r>
        <w:rPr>
          <w:rFonts w:cs="Noto Serif Devanagari" w:hAnsi="Noto Serif Devanagari"/>
          <w:sz w:val="24"/>
        </w:rPr>
        <w:t>गौराङ्गः सन् जयति स नवद्वीपमालम्बमानः॥१॥</w:t>
      </w:r>
    </w:p>
    <w:p>
      <w:pPr>
        <w:spacing w:after="60"/>
        <w:jc w:val="both"/>
      </w:pPr>
      <w:r>
        <w:rPr>
          <w:b w:val="0"/>
          <w:i/>
        </w:rPr>
        <w:t>yaḥ śrīvṛndāvanabhuvi purā saccidānandasāndro</w:t>
      </w:r>
      <w:r>
        <w:br/>
      </w:r>
      <w:r>
        <w:rPr>
          <w:b w:val="0"/>
          <w:i/>
        </w:rPr>
        <w:t>gaurāṅgībhiḥ sadṛśarucibhiḥ śyāmadhāmā nanartta|</w:t>
      </w:r>
      <w:r>
        <w:br/>
      </w:r>
      <w:r>
        <w:rPr>
          <w:b w:val="0"/>
          <w:i/>
        </w:rPr>
        <w:t>tāsāṁ śaśvaddṛḍhataraparīrambhasambhedataḥ kim</w:t>
      </w:r>
      <w:r>
        <w:br/>
      </w:r>
      <w:r>
        <w:rPr>
          <w:b w:val="0"/>
          <w:i/>
        </w:rPr>
        <w:t>gaurāṅgaḥ san jayati sa navadvīpamālambamānaḥ||1||</w:t>
      </w:r>
    </w:p>
    <w:p>
      <w:pPr>
        <w:spacing w:after="60"/>
        <w:jc w:val="both"/>
      </w:pPr>
      <w:r>
        <w:rPr>
          <w:b w:val="0"/>
          <w:i/>
        </w:rPr>
        <w:t>Word for word:</w:t>
      </w:r>
      <w:r>
        <w:t xml:space="preserve"> yah — who; shri-vrindavana-bhuvi — in the land of Sri Vrindavana; pura — once; sac-cid-ananda-sandrah — the concentrated essence of being, consciousness and bliss; gaurangibhih — with golden-limbed (maidens); sadrisha-rucibhih — equal (to Him) in lustre; shyama-dhama — the abode of dark splendour; nanartta — danced; tasam — their; shashvat — eternal; dridha-tara — ever tighter; parirambha — embraces; sambhedatah — from the contact; kim — was it not (from that); gaurangah — golden-limbed; san — becoming; jayati — be glorious; sah — He; navadvipam — Navadvipa; alambamanah — resting in (dwelling in).</w:t>
      </w:r>
    </w:p>
    <w:p>
      <w:pPr>
        <w:spacing w:after="60"/>
        <w:ind w:left="510" w:hanging="510"/>
      </w:pPr>
      <w:r>
        <w:rPr>
          <w:b/>
          <w:i w:val="0"/>
        </w:rPr>
        <w:t>1.</w:t>
      </w:r>
      <w:r>
        <w:t xml:space="preserve"> He who once, in the land of Vrindavana — the concentrated essence of being, consciousness and bliss, an abode of dark splendour — danced with golden-limbed maidens equal to Him in lustre; and who, perhaps because of their eternal and ever tighter embraces, Himself became golden — that Gauranga, who dwells in Navadvipa, be glorious!</w:t>
      </w:r>
    </w:p>
    <w:p>
      <w:pPr>
        <w:pStyle w:val="Heading3"/>
      </w:pPr>
      <w:r>
        <w:t>Verse 2</w:t>
      </w:r>
    </w:p>
    <w:p>
      <w:pPr>
        <w:spacing w:after="60"/>
        <w:ind w:left="567"/>
      </w:pPr>
      <w:r>
        <w:rPr>
          <w:rFonts w:cs="Noto Serif Devanagari" w:hAnsi="Noto Serif Devanagari"/>
          <w:sz w:val="24"/>
        </w:rPr>
        <w:t>नमस्यामोऽस्यैव प्रियपरिजनान् वत्सलहृदः</w:t>
      </w:r>
      <w:r>
        <w:br/>
      </w:r>
      <w:r>
        <w:rPr>
          <w:rFonts w:cs="Noto Serif Devanagari" w:hAnsi="Noto Serif Devanagari"/>
          <w:sz w:val="24"/>
        </w:rPr>
        <w:t>प्रभोरद्वैतादीनपि जगदघौघक्षयकृतः।</w:t>
      </w:r>
      <w:r>
        <w:br/>
      </w:r>
      <w:r>
        <w:rPr>
          <w:rFonts w:cs="Noto Serif Devanagari" w:hAnsi="Noto Serif Devanagari"/>
          <w:sz w:val="24"/>
        </w:rPr>
        <w:t>समानप्रेमाणः समगुणगणास्तुल्यकरुणाः</w:t>
      </w:r>
      <w:r>
        <w:br/>
      </w:r>
      <w:r>
        <w:rPr>
          <w:rFonts w:cs="Noto Serif Devanagari" w:hAnsi="Noto Serif Devanagari"/>
          <w:sz w:val="24"/>
        </w:rPr>
        <w:t>स्वरूपाद्या येऽमी सरसमधुरास्तानपि नुमः॥२॥</w:t>
      </w:r>
    </w:p>
    <w:p>
      <w:pPr>
        <w:spacing w:after="60"/>
        <w:jc w:val="both"/>
      </w:pPr>
      <w:r>
        <w:rPr>
          <w:b w:val="0"/>
          <w:i/>
        </w:rPr>
        <w:t>namasyāmo'syaiva priyaparijanān vatsalahṛdaḥ</w:t>
      </w:r>
      <w:r>
        <w:br/>
      </w:r>
      <w:r>
        <w:rPr>
          <w:b w:val="0"/>
          <w:i/>
        </w:rPr>
        <w:t>prabhoradvaitādīnapi jagadaghaughakṣayakṛtaḥ|</w:t>
      </w:r>
      <w:r>
        <w:br/>
      </w:r>
      <w:r>
        <w:rPr>
          <w:b w:val="0"/>
          <w:i/>
        </w:rPr>
        <w:t>samānapremāṇaḥ samaguṇagaṇāstulyakaruṇāḥ</w:t>
      </w:r>
      <w:r>
        <w:br/>
      </w:r>
      <w:r>
        <w:rPr>
          <w:b w:val="0"/>
          <w:i/>
        </w:rPr>
        <w:t>svarūpādyā ye'mī sarasamadhurāstānapi numaḥ||2||</w:t>
      </w:r>
    </w:p>
    <w:p>
      <w:pPr>
        <w:spacing w:after="60"/>
        <w:jc w:val="both"/>
      </w:pPr>
      <w:r>
        <w:rPr>
          <w:b w:val="0"/>
          <w:i/>
        </w:rPr>
        <w:t>Word for word:</w:t>
      </w:r>
      <w:r>
        <w:t xml:space="preserve"> namasyamah — we bow; asya eva — of this very; priya-parijanan — to the beloved associates; vatsala-hridah — tender-hearted; prabhoh — of the Lord; advaita-adin — Advaita and the others; api — also; jagat-agha-augha-kshaya-kritah — who destroy the floods of the world's sins; samana-premanah — equal in love; sama-guna-ganah — equal in their host of qualities; tulya-karunah — equal in compassion; svarupa-adyah — Svarupa and the others; ye — who; ami — these; sarasa-madhurah — full of rasa and sweetness; tan — them; api — also; numah — we praise.</w:t>
      </w:r>
    </w:p>
    <w:p>
      <w:pPr>
        <w:spacing w:after="60"/>
        <w:ind w:left="510" w:hanging="510"/>
      </w:pPr>
      <w:r>
        <w:rPr>
          <w:b/>
          <w:i w:val="0"/>
        </w:rPr>
        <w:t>2.</w:t>
      </w:r>
      <w:r>
        <w:t xml:space="preserve"> We bow to the beloved, tender-hearted associates of this Lord — Advaita and the others, who destroy the floods of the world's sins; and we praise also those — Svarupa and the rest — who are equal to them in love, equal in qualities and equal in compassion, full of </w:t>
      </w:r>
      <w:r>
        <w:rPr>
          <w:b w:val="0"/>
          <w:i/>
        </w:rPr>
        <w:t>rasa</w:t>
      </w:r>
      <w:r>
        <w:t xml:space="preserve"> and sweetness.</w:t>
      </w:r>
    </w:p>
    <w:p>
      <w:pPr>
        <w:pStyle w:val="Heading3"/>
      </w:pPr>
      <w:r>
        <w:t>Verse 3</w:t>
      </w:r>
    </w:p>
    <w:p>
      <w:pPr>
        <w:spacing w:after="60"/>
        <w:ind w:left="567"/>
      </w:pPr>
      <w:r>
        <w:rPr>
          <w:rFonts w:cs="Noto Serif Devanagari" w:hAnsi="Noto Serif Devanagari"/>
          <w:sz w:val="24"/>
        </w:rPr>
        <w:t>गुरुं नः श्रीनाथाभिधमवनिदेवान्वयविधुम्</w:t>
      </w:r>
      <w:r>
        <w:br/>
      </w:r>
      <w:r>
        <w:rPr>
          <w:rFonts w:cs="Noto Serif Devanagari" w:hAnsi="Noto Serif Devanagari"/>
          <w:sz w:val="24"/>
        </w:rPr>
        <w:t>नुमो भूषारत्नं भुव इव विभोरस्य दयितम्।</w:t>
      </w:r>
      <w:r>
        <w:br/>
      </w:r>
      <w:r>
        <w:rPr>
          <w:rFonts w:cs="Noto Serif Devanagari" w:hAnsi="Noto Serif Devanagari"/>
          <w:sz w:val="24"/>
        </w:rPr>
        <w:t>यदास्यादुन्मीलन्निरवकर-वृन्दावनरहः-</w:t>
      </w:r>
      <w:r>
        <w:br/>
      </w:r>
      <w:r>
        <w:rPr>
          <w:rFonts w:cs="Noto Serif Devanagari" w:hAnsi="Noto Serif Devanagari"/>
          <w:sz w:val="24"/>
        </w:rPr>
        <w:t>कथास्वादं लब्ध्वा जगति न जनः कोऽपि रमते॥३॥</w:t>
      </w:r>
    </w:p>
    <w:p>
      <w:pPr>
        <w:spacing w:after="60"/>
        <w:jc w:val="both"/>
      </w:pPr>
      <w:r>
        <w:rPr>
          <w:b w:val="0"/>
          <w:i/>
        </w:rPr>
        <w:t>guruṁ naḥ śrīnāthābhidhamavanidevānvayavidhum</w:t>
      </w:r>
      <w:r>
        <w:br/>
      </w:r>
      <w:r>
        <w:rPr>
          <w:b w:val="0"/>
          <w:i/>
        </w:rPr>
        <w:t>numo bhūṣāratnaṁ bhuva iva vibhorasya dayitam|</w:t>
      </w:r>
      <w:r>
        <w:br/>
      </w:r>
      <w:r>
        <w:rPr>
          <w:b w:val="0"/>
          <w:i/>
        </w:rPr>
        <w:t>yadāsyādunmīlanniravakara-vṛndāvanarahaḥ-</w:t>
      </w:r>
      <w:r>
        <w:br/>
      </w:r>
      <w:r>
        <w:rPr>
          <w:b w:val="0"/>
          <w:i/>
        </w:rPr>
        <w:t>kathāsvādaṁ labdhvā jagati na janaḥ ko'pi ramate||3||</w:t>
      </w:r>
    </w:p>
    <w:p>
      <w:pPr>
        <w:spacing w:after="60"/>
        <w:jc w:val="both"/>
      </w:pPr>
      <w:r>
        <w:rPr>
          <w:b w:val="0"/>
          <w:i/>
        </w:rPr>
        <w:t>Word for word:</w:t>
      </w:r>
      <w:r>
        <w:t xml:space="preserve"> gurum — the guru; nah — our; shrinatha-abhidham — named Srinatha; avani-deva-anvaya-vidhum — the moon in the line of the brahmanas ("gods of the earth"); numah — we bow to; bhusha-ratnam — a jewelled ornament; bhuvah — of the earth; iva — as it were; vibhoh — of the Lord; asya — of this; dayitam — the beloved; yat-asyat — from whose mouth; unmilan — coming forth; niravakara — pure, unalloyed (lit. "without refuse"); vrindavana-rahah-katha-asvadam — the taste of talks of the secrets of Vrindavana; labdhva — having obtained; jagati — in the world; na — not; janah ko 'pi — anyone; ramate — delights (in anything else).</w:t>
      </w:r>
    </w:p>
    <w:p>
      <w:pPr>
        <w:spacing w:after="60"/>
        <w:ind w:left="510" w:hanging="510"/>
      </w:pPr>
      <w:r>
        <w:rPr>
          <w:b/>
          <w:i w:val="0"/>
        </w:rPr>
        <w:t>3.</w:t>
      </w:r>
      <w:r>
        <w:t xml:space="preserve"> We bow to our guru named Srinatha,</w:t>
      </w:r>
      <w:r>
        <w:rPr>
          <w:b w:val="0"/>
          <w:i w:val="0"/>
          <w:vertAlign w:val="superscript"/>
        </w:rPr>
        <w:t>1</w:t>
      </w:r>
      <w:r>
        <w:t xml:space="preserve"> a moon in the line of the brahmanas, a jewelled ornament of the earth as it were, dear to the Lord: having tasted the pure, unalloyed talks of the secret pastimes of Vrindavana that pour from his lips, no one in the world delights in anything else.</w:t>
      </w:r>
    </w:p>
    <w:p>
      <w:pPr>
        <w:pStyle w:val="Heading3"/>
      </w:pPr>
      <w:r>
        <w:t>Verse 4</w:t>
      </w:r>
    </w:p>
    <w:p>
      <w:pPr>
        <w:spacing w:after="60"/>
        <w:ind w:left="567"/>
      </w:pPr>
      <w:r>
        <w:rPr>
          <w:rFonts w:cs="Noto Serif Devanagari" w:hAnsi="Noto Serif Devanagari"/>
          <w:sz w:val="24"/>
        </w:rPr>
        <w:t>पितरं श्रीशिवानन्दं सेनवंशप्रदीपकम्।</w:t>
      </w:r>
      <w:r>
        <w:br/>
      </w:r>
      <w:r>
        <w:rPr>
          <w:rFonts w:cs="Noto Serif Devanagari" w:hAnsi="Noto Serif Devanagari"/>
          <w:sz w:val="24"/>
        </w:rPr>
        <w:t>वन्देऽहं परया भक्त्या पार्षदाग्र्यं महाप्रभोः॥४॥</w:t>
      </w:r>
    </w:p>
    <w:p>
      <w:pPr>
        <w:spacing w:after="60"/>
        <w:jc w:val="both"/>
      </w:pPr>
      <w:r>
        <w:rPr>
          <w:b w:val="0"/>
          <w:i/>
        </w:rPr>
        <w:t>pitaraṁ śrīśivānandaṁ senavaṁśapradīpakam|</w:t>
      </w:r>
      <w:r>
        <w:br/>
      </w:r>
      <w:r>
        <w:rPr>
          <w:b w:val="0"/>
          <w:i/>
        </w:rPr>
        <w:t>vande'haṁ parayā bhaktyā pārṣadāgryaṁ mahāprabhoḥ||4||</w:t>
      </w:r>
    </w:p>
    <w:p>
      <w:pPr>
        <w:spacing w:after="60"/>
        <w:jc w:val="both"/>
      </w:pPr>
      <w:r>
        <w:rPr>
          <w:b w:val="0"/>
          <w:i/>
        </w:rPr>
        <w:t>Word for word:</w:t>
      </w:r>
      <w:r>
        <w:t xml:space="preserve"> pitaram — father; shri-shivanandam — Sri Shivananda; sena-vamsha-pradipakam — the lamp of the Sena family; vande — worship; aham — I; paraya bhaktya — with supreme devotion; parshada-agryam — the foremost of the associates; mahaprabhoh — of Mahaprabhu.</w:t>
      </w:r>
    </w:p>
    <w:p>
      <w:pPr>
        <w:spacing w:after="60"/>
        <w:ind w:left="510" w:hanging="510"/>
      </w:pPr>
      <w:r>
        <w:rPr>
          <w:b/>
          <w:i w:val="0"/>
        </w:rPr>
        <w:t>4.</w:t>
      </w:r>
      <w:r>
        <w:t xml:space="preserve"> With supreme devotion I worship my father, Sri Shivananda, the lamp of the Sena family, foremost among the associates of Mahaprabhu.</w:t>
      </w:r>
    </w:p>
    <w:p>
      <w:pPr>
        <w:pStyle w:val="Heading2"/>
      </w:pPr>
      <w:r>
        <w:t>The sources of this book</w:t>
      </w:r>
    </w:p>
    <w:p>
      <w:pPr>
        <w:pStyle w:val="Heading3"/>
      </w:pPr>
      <w:r>
        <w:t>Verse 5</w:t>
      </w:r>
    </w:p>
    <w:p>
      <w:pPr>
        <w:spacing w:after="60"/>
        <w:ind w:left="567"/>
      </w:pPr>
      <w:r>
        <w:rPr>
          <w:rFonts w:cs="Noto Serif Devanagari" w:hAnsi="Noto Serif Devanagari"/>
          <w:sz w:val="24"/>
        </w:rPr>
        <w:t>ये विख्याताः परिवाराः श्रीचैतन्यमहाप्रभोः।</w:t>
      </w:r>
      <w:r>
        <w:br/>
      </w:r>
      <w:r>
        <w:rPr>
          <w:rFonts w:cs="Noto Serif Devanagari" w:hAnsi="Noto Serif Devanagari"/>
          <w:sz w:val="24"/>
        </w:rPr>
        <w:t>नित्यानन्दाद्वैतयोश्च तेषामपि महीयसाम्।</w:t>
      </w:r>
      <w:r>
        <w:br/>
      </w:r>
      <w:r>
        <w:rPr>
          <w:rFonts w:cs="Noto Serif Devanagari" w:hAnsi="Noto Serif Devanagari"/>
          <w:sz w:val="24"/>
        </w:rPr>
        <w:t>गोपालानाञ्च पूर्वाणि नामानि यानि कानिचित्।</w:t>
      </w:r>
      <w:r>
        <w:br/>
      </w:r>
      <w:r>
        <w:rPr>
          <w:rFonts w:cs="Noto Serif Devanagari" w:hAnsi="Noto Serif Devanagari"/>
          <w:sz w:val="24"/>
        </w:rPr>
        <w:t>स्वस्वग्रन्थे स्वरूपाद्यैर्दर्शितान्यादिसूरिभिः।</w:t>
      </w:r>
      <w:r>
        <w:br/>
      </w:r>
      <w:r>
        <w:rPr>
          <w:rFonts w:cs="Noto Serif Devanagari" w:hAnsi="Noto Serif Devanagari"/>
          <w:sz w:val="24"/>
        </w:rPr>
        <w:t>विलोक्यान्यानि साधूनां मथुरौड्रनिवासिनाम्।</w:t>
      </w:r>
      <w:r>
        <w:br/>
      </w:r>
      <w:r>
        <w:rPr>
          <w:rFonts w:cs="Noto Serif Devanagari" w:hAnsi="Noto Serif Devanagari"/>
          <w:sz w:val="24"/>
        </w:rPr>
        <w:t>गौडीयानामपि मुखान्निशम्य स्वमनीषया।</w:t>
      </w:r>
      <w:r>
        <w:br/>
      </w:r>
      <w:r>
        <w:rPr>
          <w:rFonts w:cs="Noto Serif Devanagari" w:hAnsi="Noto Serif Devanagari"/>
          <w:sz w:val="24"/>
        </w:rPr>
        <w:t>विविच्याम्रेडितः कैश्चित् कैश्चित्तानि लिखाम्यहम्।</w:t>
      </w:r>
      <w:r>
        <w:br/>
      </w:r>
      <w:r>
        <w:rPr>
          <w:rFonts w:cs="Noto Serif Devanagari" w:hAnsi="Noto Serif Devanagari"/>
          <w:sz w:val="24"/>
        </w:rPr>
        <w:t>नाम्ना श्रीपरमानन्ददासः सेवितशासनः॥५॥</w:t>
      </w:r>
    </w:p>
    <w:p>
      <w:pPr>
        <w:spacing w:after="60"/>
        <w:jc w:val="both"/>
      </w:pPr>
      <w:r>
        <w:rPr>
          <w:b w:val="0"/>
          <w:i/>
        </w:rPr>
        <w:t>ye vikhyātāḥ parivārāḥ śrīcaitanyamahāprabhoḥ|</w:t>
      </w:r>
      <w:r>
        <w:br/>
      </w:r>
      <w:r>
        <w:rPr>
          <w:b w:val="0"/>
          <w:i/>
        </w:rPr>
        <w:t>nityānandādvaitayośca teṣāmapi mahīyasām|</w:t>
      </w:r>
      <w:r>
        <w:br/>
      </w:r>
      <w:r>
        <w:rPr>
          <w:b w:val="0"/>
          <w:i/>
        </w:rPr>
        <w:t>gopālānāñca pūrvāṇi nāmāni yāni kānicit|</w:t>
      </w:r>
      <w:r>
        <w:br/>
      </w:r>
      <w:r>
        <w:rPr>
          <w:b w:val="0"/>
          <w:i/>
        </w:rPr>
        <w:t>svasvagranthe svarūpādyairdarśitānyādisūribhiḥ|</w:t>
      </w:r>
      <w:r>
        <w:br/>
      </w:r>
      <w:r>
        <w:rPr>
          <w:b w:val="0"/>
          <w:i/>
        </w:rPr>
        <w:t>vilokyānyāni sādhūnāṁ mathurauḍranivāsinām|</w:t>
      </w:r>
      <w:r>
        <w:br/>
      </w:r>
      <w:r>
        <w:rPr>
          <w:b w:val="0"/>
          <w:i/>
        </w:rPr>
        <w:t>gauḍīyānāmapi mukhānniśamya svamanīṣayā|</w:t>
      </w:r>
      <w:r>
        <w:br/>
      </w:r>
      <w:r>
        <w:rPr>
          <w:b w:val="0"/>
          <w:i/>
        </w:rPr>
        <w:t>vivicyāmreḍitaḥ kaiścit kaiścittāni likhāmyaham|</w:t>
      </w:r>
      <w:r>
        <w:br/>
      </w:r>
      <w:r>
        <w:rPr>
          <w:b w:val="0"/>
          <w:i/>
        </w:rPr>
        <w:t>nāmnā śrīparamānandadāsaḥ sevitaśāsanaḥ||5||</w:t>
      </w:r>
    </w:p>
    <w:p>
      <w:pPr>
        <w:spacing w:after="60"/>
        <w:jc w:val="both"/>
      </w:pPr>
      <w:r>
        <w:rPr>
          <w:b w:val="0"/>
          <w:i/>
        </w:rPr>
        <w:t>Word for word:</w:t>
      </w:r>
      <w:r>
        <w:t xml:space="preserve"> ye — who; vikhyatah — famous; parivarah — associates; shri-caitanya-mahaprabhoh — of Sri Chaitanya Mahaprabhu; nityananda-advaitayoh — of Nityananda and Advaita; ca — and; tesham — of them; api — also; mahiyasam — great; gopalanam — of the cowherds; ca — and; purvani — former; namani — names; yani kanicit — some; sva-sva-granthe — each in his own book; svarupa-adyaih — by Svarupa and others; darshitani — shown; adi-suribhih — by the first sages; vilokya — having studied; anyani — others; sadhunam — of the saints; mathura-audra-nivasinam — living in Mathura and Odra (Orissa); gaudiyanam — of the Gaudiyas; api — also; mukhat — from the lips; nishamya — having heard; sva-manishaya — by my own understanding; vivicya — having considered; amreditah — repeatedly asked; kaishcit — by some; kaishcit — some (of them); tani — them; likhami — write; aham — I; namna — by name; shri-paramananda-dasah — Sri Paramananda Dasa; sevita-shasanah — carrying out the command.</w:t>
      </w:r>
    </w:p>
    <w:p>
      <w:pPr>
        <w:spacing w:after="60"/>
        <w:ind w:left="510" w:hanging="510"/>
      </w:pPr>
      <w:r>
        <w:rPr>
          <w:b/>
          <w:i w:val="0"/>
        </w:rPr>
        <w:t>5.</w:t>
      </w:r>
      <w:r>
        <w:t xml:space="preserve"> The famous associates of Sri Chaitanya Mahaprabhu, and those of the great Nityananda and Advaita too, and some of the former names of the cowherds which the first sages — Svarupa and others — pointed out each in his own book: having studied these, and having heard others from the lips of saints living in Mathura, in Odra (Orissa) and in Gauda, having considered them with my own understanding, and being repeatedly asked by some — I, named Sri Paramananda Dasa, carrying out the command given to me, write them down.</w:t>
      </w:r>
    </w:p>
    <w:p>
      <w:pPr>
        <w:pStyle w:val="Heading2"/>
      </w:pPr>
      <w:r>
        <w:t>The beginning</w:t>
      </w:r>
    </w:p>
    <w:p>
      <w:pPr>
        <w:pStyle w:val="Heading3"/>
      </w:pPr>
      <w:r>
        <w:t>Verse 6</w:t>
      </w:r>
    </w:p>
    <w:p>
      <w:pPr>
        <w:spacing w:after="60"/>
        <w:ind w:left="567"/>
      </w:pPr>
      <w:r>
        <w:rPr>
          <w:rFonts w:cs="Noto Serif Devanagari" w:hAnsi="Noto Serif Devanagari"/>
          <w:sz w:val="24"/>
        </w:rPr>
        <w:t>यद्वत्पुरा कृष्णचन्द्रः पञ्चतत्त्वात्मकोऽपि सन्।</w:t>
      </w:r>
      <w:r>
        <w:br/>
      </w:r>
      <w:r>
        <w:rPr>
          <w:rFonts w:cs="Noto Serif Devanagari" w:hAnsi="Noto Serif Devanagari"/>
          <w:sz w:val="24"/>
        </w:rPr>
        <w:t>यातः प्रकटतां तद्वद्गौरः प्रकटतामियात्॥६॥</w:t>
      </w:r>
    </w:p>
    <w:p>
      <w:pPr>
        <w:spacing w:after="60"/>
        <w:jc w:val="both"/>
      </w:pPr>
      <w:r>
        <w:rPr>
          <w:b w:val="0"/>
          <w:i/>
        </w:rPr>
        <w:t>yadvatpurā kṛṣṇacandraḥ pañcatattvātmako'pi san|</w:t>
      </w:r>
      <w:r>
        <w:br/>
      </w:r>
      <w:r>
        <w:rPr>
          <w:b w:val="0"/>
          <w:i/>
        </w:rPr>
        <w:t>yātaḥ prakaṭatāṁ tadvadgauraḥ prakaṭatāmiyāt||6||</w:t>
      </w:r>
    </w:p>
    <w:p>
      <w:pPr>
        <w:spacing w:after="60"/>
        <w:jc w:val="both"/>
      </w:pPr>
      <w:r>
        <w:rPr>
          <w:b w:val="0"/>
          <w:i/>
        </w:rPr>
        <w:t>Word for word:</w:t>
      </w:r>
      <w:r>
        <w:t xml:space="preserve"> yadvat — as; pura — once; krishnacandrah — Krishnachandra; panca-tattva-atmakah — fivefold in nature; api san — being; yatah — came; prakatatam — into manifestation; tadvat — so; gaurah — Gaura; prakatatam — manifestation; iyat — attained.</w:t>
      </w:r>
    </w:p>
    <w:p>
      <w:pPr>
        <w:spacing w:after="60"/>
        <w:ind w:left="510" w:hanging="510"/>
      </w:pPr>
      <w:r>
        <w:rPr>
          <w:b/>
          <w:i w:val="0"/>
        </w:rPr>
        <w:t>6.</w:t>
      </w:r>
      <w:r>
        <w:t xml:space="preserve"> As once Krishnachandra, being fivefold in nature (</w:t>
      </w:r>
      <w:r>
        <w:rPr>
          <w:b w:val="0"/>
          <w:i/>
        </w:rPr>
        <w:t>pancha-tattva</w:t>
      </w:r>
      <w:r>
        <w:t>), became manifest in the world, so Gaura too became manifest.</w:t>
      </w:r>
    </w:p>
    <w:p>
      <w:pPr>
        <w:pStyle w:val="Heading3"/>
      </w:pPr>
      <w:r>
        <w:t>Verse 7</w:t>
      </w:r>
    </w:p>
    <w:p>
      <w:pPr>
        <w:spacing w:after="60"/>
        <w:ind w:left="567"/>
      </w:pPr>
      <w:r>
        <w:rPr>
          <w:rFonts w:cs="Noto Serif Devanagari" w:hAnsi="Noto Serif Devanagari"/>
          <w:sz w:val="24"/>
        </w:rPr>
        <w:t>स्वाभिन्नेन युतः तत्त्वं पञ्चतत्त्वमिहोच्यते।</w:t>
      </w:r>
      <w:r>
        <w:br/>
      </w:r>
      <w:r>
        <w:rPr>
          <w:rFonts w:cs="Noto Serif Devanagari" w:hAnsi="Noto Serif Devanagari"/>
          <w:sz w:val="24"/>
        </w:rPr>
        <w:t>अन्यथा तदसम्बन्धात्तत्तत्त्वं स्याच्चतुष्टयम्॥७॥</w:t>
      </w:r>
    </w:p>
    <w:p>
      <w:pPr>
        <w:spacing w:after="60"/>
        <w:jc w:val="both"/>
      </w:pPr>
      <w:r>
        <w:rPr>
          <w:b w:val="0"/>
          <w:i/>
        </w:rPr>
        <w:t>svābhinnena yutaḥ tattvaṁ pañcatattvamihocyate|</w:t>
      </w:r>
      <w:r>
        <w:br/>
      </w:r>
      <w:r>
        <w:rPr>
          <w:b w:val="0"/>
          <w:i/>
        </w:rPr>
        <w:t>anyathā tadasambandhāttattattvaṁ syāccatuṣṭayam||7||</w:t>
      </w:r>
    </w:p>
    <w:p>
      <w:pPr>
        <w:spacing w:after="60"/>
        <w:jc w:val="both"/>
      </w:pPr>
      <w:r>
        <w:rPr>
          <w:b w:val="0"/>
          <w:i/>
        </w:rPr>
        <w:t>Word for word:</w:t>
      </w:r>
      <w:r>
        <w:t xml:space="preserve"> sva-abhinnena — with what is non-different from Itself; yutah — joined; tattvam — the Truth; panca-tattvam — the pancha-tattva; iha — here; ucyate — is called; anyatha — otherwise; tat-asambandhat — through absence of connection with It; tat tattvam — that truth; syat — would be; catushtayam — a set of four.</w:t>
      </w:r>
    </w:p>
    <w:p>
      <w:pPr>
        <w:spacing w:after="60"/>
        <w:ind w:left="510" w:hanging="510"/>
      </w:pPr>
      <w:r>
        <w:rPr>
          <w:b/>
          <w:i w:val="0"/>
        </w:rPr>
        <w:t>7.</w:t>
      </w:r>
      <w:r>
        <w:t xml:space="preserve"> The Truth joined with what is non-different from Itself is here called the </w:t>
      </w:r>
      <w:r>
        <w:rPr>
          <w:b w:val="0"/>
          <w:i/>
        </w:rPr>
        <w:t>pancha-tattva</w:t>
      </w:r>
      <w:r>
        <w:t>. Otherwise, were there no such connection, the truths would be a set of four.</w:t>
      </w:r>
      <w:r>
        <w:rPr>
          <w:b w:val="0"/>
          <w:i w:val="0"/>
          <w:vertAlign w:val="superscript"/>
        </w:rPr>
        <w:t>2</w:t>
      </w:r>
    </w:p>
    <w:p>
      <w:pPr>
        <w:pStyle w:val="Heading3"/>
      </w:pPr>
      <w:r>
        <w:t>Verse 8</w:t>
      </w:r>
    </w:p>
    <w:p>
      <w:pPr>
        <w:spacing w:after="60"/>
        <w:ind w:left="567"/>
      </w:pPr>
      <w:r>
        <w:rPr>
          <w:rFonts w:cs="Noto Serif Devanagari" w:hAnsi="Noto Serif Devanagari"/>
          <w:sz w:val="24"/>
        </w:rPr>
        <w:t>तद्भिन्नं यत्तदेवात्र तदभिन्नं विभाव्यताम्।</w:t>
      </w:r>
      <w:r>
        <w:br/>
      </w:r>
      <w:r>
        <w:rPr>
          <w:rFonts w:cs="Noto Serif Devanagari" w:hAnsi="Noto Serif Devanagari"/>
          <w:sz w:val="24"/>
        </w:rPr>
        <w:t>यतः स्वेच्छया शक्त्या कृष्णस्तादृशतां गतः॥८॥</w:t>
      </w:r>
    </w:p>
    <w:p>
      <w:pPr>
        <w:spacing w:after="60"/>
        <w:jc w:val="both"/>
      </w:pPr>
      <w:r>
        <w:rPr>
          <w:b w:val="0"/>
          <w:i/>
        </w:rPr>
        <w:t>tadbhinnaṁ yattadevātra tadabhinnaṁ vibhāvyatām|</w:t>
      </w:r>
      <w:r>
        <w:br/>
      </w:r>
      <w:r>
        <w:rPr>
          <w:b w:val="0"/>
          <w:i/>
        </w:rPr>
        <w:t>yataḥ svecchayā śaktyā kṛṣṇastādṛśatāṁ gataḥ||8||</w:t>
      </w:r>
    </w:p>
    <w:p>
      <w:pPr>
        <w:spacing w:after="60"/>
        <w:jc w:val="both"/>
      </w:pPr>
      <w:r>
        <w:rPr>
          <w:b w:val="0"/>
          <w:i/>
        </w:rPr>
        <w:t>Word for word:</w:t>
      </w:r>
      <w:r>
        <w:t xml:space="preserve"> tat-bhinnam — different from Him; yat — what; tat eva — that very thing; atra — here; tat-abhinnam — as non-different from Him; vibhavyatam — let it be understood; yatah — because; sva-icchaya — by His own will; shaktya — by potency; krishnah — Krishna; tadrishatam — such a nature; gatah — has assumed.</w:t>
      </w:r>
    </w:p>
    <w:p>
      <w:pPr>
        <w:spacing w:after="60"/>
        <w:ind w:left="510" w:hanging="510"/>
      </w:pPr>
      <w:r>
        <w:rPr>
          <w:b/>
          <w:i w:val="0"/>
        </w:rPr>
        <w:t>8.</w:t>
      </w:r>
      <w:r>
        <w:t xml:space="preserve"> What is different from Him should here be understood as non-different from Him, for Krishna by His own will, by His own potency, has assumed such a form.</w:t>
      </w:r>
    </w:p>
    <w:p>
      <w:pPr>
        <w:pStyle w:val="Heading3"/>
      </w:pPr>
      <w:r>
        <w:t>Verse 9</w:t>
      </w:r>
    </w:p>
    <w:p>
      <w:pPr>
        <w:spacing w:after="60"/>
        <w:ind w:left="567"/>
      </w:pPr>
      <w:r>
        <w:rPr>
          <w:rFonts w:cs="Noto Serif Devanagari" w:hAnsi="Noto Serif Devanagari"/>
          <w:sz w:val="24"/>
        </w:rPr>
        <w:t>अतः स्वरूपचरणैरुक्तं तत्त्वनिरूपणे।</w:t>
      </w:r>
      <w:r>
        <w:br/>
      </w:r>
      <w:r>
        <w:rPr>
          <w:rFonts w:cs="Noto Serif Devanagari" w:hAnsi="Noto Serif Devanagari"/>
          <w:sz w:val="24"/>
        </w:rPr>
        <w:t>उपाधिभेदात् पञ्चत्वं तत्त्वस्येह प्रदर्श्यते॥९॥</w:t>
      </w:r>
    </w:p>
    <w:p>
      <w:pPr>
        <w:spacing w:after="60"/>
        <w:jc w:val="both"/>
      </w:pPr>
      <w:r>
        <w:rPr>
          <w:b w:val="0"/>
          <w:i/>
        </w:rPr>
        <w:t>ataḥ svarūpacaraṇairuktaṁ tattvanirūpaṇe|</w:t>
      </w:r>
      <w:r>
        <w:br/>
      </w:r>
      <w:r>
        <w:rPr>
          <w:b w:val="0"/>
          <w:i/>
        </w:rPr>
        <w:t>upādhibhedāt pañcatvaṁ tattvasyeha pradarśyate||9||</w:t>
      </w:r>
    </w:p>
    <w:p>
      <w:pPr>
        <w:spacing w:after="60"/>
        <w:jc w:val="both"/>
      </w:pPr>
      <w:r>
        <w:rPr>
          <w:b w:val="0"/>
          <w:i/>
        </w:rPr>
        <w:t>Word for word:</w:t>
      </w:r>
      <w:r>
        <w:t xml:space="preserve"> atah — therefore; svarupa-caranaih — by the feet of Svarupa; uktam — it is said; tattva-nirupane — in the Tattva-nirupana ("Description of the Truth"); upadhi-bhedat — by difference of designations; pancatvam — fivefoldness; tattvasya — of the Truth; iha — here; pradarshyate — is shown.</w:t>
      </w:r>
    </w:p>
    <w:p>
      <w:pPr>
        <w:spacing w:after="60"/>
        <w:ind w:left="510" w:hanging="510"/>
      </w:pPr>
      <w:r>
        <w:rPr>
          <w:b/>
          <w:i w:val="0"/>
        </w:rPr>
        <w:t>9.</w:t>
      </w:r>
      <w:r>
        <w:t xml:space="preserve"> Therefore the feet of Svarupa</w:t>
      </w:r>
      <w:r>
        <w:rPr>
          <w:b w:val="0"/>
          <w:i w:val="0"/>
          <w:vertAlign w:val="superscript"/>
        </w:rPr>
        <w:t>3</w:t>
      </w:r>
      <w:r>
        <w:t xml:space="preserve"> in the </w:t>
      </w:r>
      <w:r>
        <w:rPr>
          <w:b w:val="0"/>
          <w:i/>
        </w:rPr>
        <w:t>Tattva-nirupana</w:t>
      </w:r>
      <w:r>
        <w:t xml:space="preserve"> ("Description of the Truth") have shown the fivefoldness of the one Truth according to the difference of its designations:</w:t>
      </w:r>
    </w:p>
    <w:p>
      <w:pPr>
        <w:pStyle w:val="Heading3"/>
      </w:pPr>
      <w:r>
        <w:t>Verse 10</w:t>
      </w:r>
    </w:p>
    <w:p>
      <w:pPr>
        <w:spacing w:after="60"/>
        <w:ind w:left="567"/>
      </w:pPr>
      <w:r>
        <w:rPr>
          <w:rFonts w:cs="Noto Serif Devanagari" w:hAnsi="Noto Serif Devanagari"/>
          <w:sz w:val="24"/>
        </w:rPr>
        <w:t>“पञ्चतत्त्वात्मकं कृष्णं भक्तरूपस्वरूपकम्।</w:t>
      </w:r>
      <w:r>
        <w:br/>
      </w:r>
      <w:r>
        <w:rPr>
          <w:rFonts w:cs="Noto Serif Devanagari" w:hAnsi="Noto Serif Devanagari"/>
          <w:sz w:val="24"/>
        </w:rPr>
        <w:t>भक्तावतारं भक्ताख्यं नमामि भक्तशक्तिकम्॥”१०॥</w:t>
      </w:r>
    </w:p>
    <w:p>
      <w:pPr>
        <w:spacing w:after="60"/>
        <w:jc w:val="both"/>
      </w:pPr>
      <w:r>
        <w:rPr>
          <w:b w:val="0"/>
          <w:i/>
        </w:rPr>
        <w:t>“pañcatattvātmakaṁ kṛṣṇaṁ bhaktarūpasvarūpakam|</w:t>
      </w:r>
      <w:r>
        <w:br/>
      </w:r>
      <w:r>
        <w:rPr>
          <w:b w:val="0"/>
          <w:i/>
        </w:rPr>
        <w:t>bhaktāvatāraṁ bhaktākhyaṁ namāmi bhaktaśaktikam||”10||</w:t>
      </w:r>
    </w:p>
    <w:p>
      <w:pPr>
        <w:spacing w:after="60"/>
        <w:jc w:val="both"/>
      </w:pPr>
      <w:r>
        <w:rPr>
          <w:b w:val="0"/>
          <w:i/>
        </w:rPr>
        <w:t>Word for word:</w:t>
      </w:r>
      <w:r>
        <w:t xml:space="preserve"> panca-tattva-atmakam — fivefold in nature; krishnam — to Krishna; bhakta-rupa-svarupakam — the devotee in form and the devotee in essence; bhakta-avataram — the incarnation of the devotee; bhakta-akhyam — the one called a devotee; namami — I bow; bhakta-shaktikam — the potency of the devotee.</w:t>
      </w:r>
    </w:p>
    <w:p>
      <w:pPr>
        <w:spacing w:after="60"/>
        <w:ind w:left="510" w:hanging="510"/>
      </w:pPr>
      <w:r>
        <w:rPr>
          <w:b/>
          <w:i w:val="0"/>
        </w:rPr>
        <w:t>10.</w:t>
      </w:r>
      <w:r>
        <w:t xml:space="preserve"> "I bow to Krishna, fivefold in nature: the devotee in form, the devotee in essence, the incarnation of the devotee, the one called a devotee, and the potency of the devotee."</w:t>
      </w:r>
    </w:p>
    <w:p>
      <w:pPr>
        <w:pStyle w:val="Heading3"/>
      </w:pPr>
      <w:r>
        <w:t>Verse 11</w:t>
      </w:r>
    </w:p>
    <w:p>
      <w:pPr>
        <w:spacing w:after="60"/>
        <w:ind w:left="567"/>
      </w:pPr>
      <w:r>
        <w:rPr>
          <w:rFonts w:cs="Noto Serif Devanagari" w:hAnsi="Noto Serif Devanagari"/>
          <w:sz w:val="24"/>
        </w:rPr>
        <w:t>अस्यार्थो विवृतस्तैर्यः स संक्षिप्य विलिख्यते।</w:t>
      </w:r>
      <w:r>
        <w:br/>
      </w:r>
      <w:r>
        <w:rPr>
          <w:rFonts w:cs="Noto Serif Devanagari" w:hAnsi="Noto Serif Devanagari"/>
          <w:sz w:val="24"/>
        </w:rPr>
        <w:t>भक्तरूपो गौरचन्द्रो यतोऽसौ नन्दनन्दनः।</w:t>
      </w:r>
      <w:r>
        <w:br/>
      </w:r>
      <w:r>
        <w:rPr>
          <w:rFonts w:cs="Noto Serif Devanagari" w:hAnsi="Noto Serif Devanagari"/>
          <w:sz w:val="24"/>
        </w:rPr>
        <w:t>भक्तस्वरूपो नित्यानन्दो व्रजे यः श्रीहलायुधः।</w:t>
      </w:r>
      <w:r>
        <w:br/>
      </w:r>
      <w:r>
        <w:rPr>
          <w:rFonts w:cs="Noto Serif Devanagari" w:hAnsi="Noto Serif Devanagari"/>
          <w:sz w:val="24"/>
        </w:rPr>
        <w:t>भक्तावतार आचार्योऽद्वैतो यः श्रीसदाशिवः।</w:t>
      </w:r>
      <w:r>
        <w:br/>
      </w:r>
      <w:r>
        <w:rPr>
          <w:rFonts w:cs="Noto Serif Devanagari" w:hAnsi="Noto Serif Devanagari"/>
          <w:sz w:val="24"/>
        </w:rPr>
        <w:t>भक्ताख्याः श्रीनिवासाद्या यतस्ते भक्तरूपिणः।</w:t>
      </w:r>
      <w:r>
        <w:br/>
      </w:r>
      <w:r>
        <w:rPr>
          <w:rFonts w:cs="Noto Serif Devanagari" w:hAnsi="Noto Serif Devanagari"/>
          <w:sz w:val="24"/>
        </w:rPr>
        <w:t>भक्तशक्तिर्द्विजाग्रण्यः श्रीगदाधरपण्डितः॥११॥</w:t>
      </w:r>
    </w:p>
    <w:p>
      <w:pPr>
        <w:spacing w:after="60"/>
        <w:jc w:val="both"/>
      </w:pPr>
      <w:r>
        <w:rPr>
          <w:b w:val="0"/>
          <w:i/>
        </w:rPr>
        <w:t>asyārtho vivṛtastairyaḥ sa saṁkṣipya vilikhyate|</w:t>
      </w:r>
      <w:r>
        <w:br/>
      </w:r>
      <w:r>
        <w:rPr>
          <w:b w:val="0"/>
          <w:i/>
        </w:rPr>
        <w:t>bhaktarūpo gauracandro yato'sau nandanandanaḥ|</w:t>
      </w:r>
      <w:r>
        <w:br/>
      </w:r>
      <w:r>
        <w:rPr>
          <w:b w:val="0"/>
          <w:i/>
        </w:rPr>
        <w:t>bhaktasvarūpo nityānando vraje yaḥ śrīhalāyudhaḥ|</w:t>
      </w:r>
      <w:r>
        <w:br/>
      </w:r>
      <w:r>
        <w:rPr>
          <w:b w:val="0"/>
          <w:i/>
        </w:rPr>
        <w:t>bhaktāvatāra ācāryo'dvaito yaḥ śrīsadāśivaḥ|</w:t>
      </w:r>
      <w:r>
        <w:br/>
      </w:r>
      <w:r>
        <w:rPr>
          <w:b w:val="0"/>
          <w:i/>
        </w:rPr>
        <w:t>bhaktākhyāḥ śrīnivāsādyā yataste bhaktarūpiṇaḥ|</w:t>
      </w:r>
      <w:r>
        <w:br/>
      </w:r>
      <w:r>
        <w:rPr>
          <w:b w:val="0"/>
          <w:i/>
        </w:rPr>
        <w:t>bhaktaśaktirdvijāgraṇyaḥ śrīgadādharapaṇḍitaḥ||11||</w:t>
      </w:r>
    </w:p>
    <w:p>
      <w:pPr>
        <w:spacing w:after="60"/>
        <w:jc w:val="both"/>
      </w:pPr>
      <w:r>
        <w:rPr>
          <w:b w:val="0"/>
          <w:i/>
        </w:rPr>
        <w:t>Word for word:</w:t>
      </w:r>
      <w:r>
        <w:t xml:space="preserve"> asya — of this; arthah — the meaning; vivritah — explained; taih — by him (Svarupa); yah — which; sah — that; sankshipya — abridging; vilikhyate — is written; bhakta-rupah — the devotee in form; gauracandrah — Gaurachandra; yatah — because; asau — He; nanda-nandanah — the son of Nanda; bhakta-svarupah — the devotee in essence; nityanandah — Nityananda; vraje — in Vraja; yah — who; shri-halayudhah — Sri Halayudha; bhakta-avatarah — the incarnation of the devotee; acaryah advaitah — Advaita Acharya; yah — who; shri-sadashivah — Sri Sadashiva; bhakta-akhyah — those called devotees; shrinivasa-adyah — Srinivasa (Srivasa) and the others; yatah — because; te — they; bhakta-rupinah — having the form of devotees; bhakta-shaktih — the potency of the devotee; dvija-agranyah — the foremost of brahmanas; shri-gadadhara-panditah — Sri Gadadhara Pandita.</w:t>
      </w:r>
    </w:p>
    <w:p>
      <w:pPr>
        <w:spacing w:after="60"/>
        <w:ind w:left="510" w:hanging="510"/>
      </w:pPr>
      <w:r>
        <w:rPr>
          <w:b/>
          <w:i w:val="0"/>
        </w:rPr>
        <w:t>11.</w:t>
      </w:r>
      <w:r>
        <w:t xml:space="preserve"> The meaning of this, as he explained it, I set down in brief. Gaurachandra is "the devotee in form," for He is the son of Nanda. Nityananda, who in Vraja is Sri Halayudha,</w:t>
      </w:r>
      <w:r>
        <w:rPr>
          <w:b w:val="0"/>
          <w:i w:val="0"/>
          <w:vertAlign w:val="superscript"/>
        </w:rPr>
        <w:t>4</w:t>
      </w:r>
      <w:r>
        <w:t xml:space="preserve"> is "the devotee in essence." Advaita Acharya, who is Sri Sadashiva, is "the incarnation of the devotee." Srivasa and the others are "those called devotees," for they have the form of devotees. And "the potency of the devotee" is the foremost of brahmanas, Sri Gadadhara Pandita.</w:t>
      </w:r>
    </w:p>
    <w:p>
      <w:pPr>
        <w:pStyle w:val="Heading3"/>
      </w:pPr>
      <w:r>
        <w:t>Verse 12</w:t>
      </w:r>
    </w:p>
    <w:p>
      <w:pPr>
        <w:spacing w:after="60"/>
        <w:ind w:left="567"/>
      </w:pPr>
      <w:r>
        <w:rPr>
          <w:rFonts w:cs="Noto Serif Devanagari" w:hAnsi="Noto Serif Devanagari"/>
          <w:sz w:val="24"/>
        </w:rPr>
        <w:t>श्रीमद्विश्वम्भराद्वैतनित्यानन्दावधूतकाः।</w:t>
      </w:r>
      <w:r>
        <w:br/>
      </w:r>
      <w:r>
        <w:rPr>
          <w:rFonts w:cs="Noto Serif Devanagari" w:hAnsi="Noto Serif Devanagari"/>
          <w:sz w:val="24"/>
        </w:rPr>
        <w:t>अत्र त्रयः समुन्नेया विग्रहाः प्रभवश्च ते।</w:t>
      </w:r>
      <w:r>
        <w:br/>
      </w:r>
      <w:r>
        <w:rPr>
          <w:rFonts w:cs="Noto Serif Devanagari" w:hAnsi="Noto Serif Devanagari"/>
          <w:sz w:val="24"/>
        </w:rPr>
        <w:t>एको महाप्रभुर्ज्ञेयः श्रीचैतन्यो दयाम्बुधिः।</w:t>
      </w:r>
      <w:r>
        <w:br/>
      </w:r>
      <w:r>
        <w:rPr>
          <w:rFonts w:cs="Noto Serif Devanagari" w:hAnsi="Noto Serif Devanagari"/>
          <w:sz w:val="24"/>
        </w:rPr>
        <w:t>प्रभू द्वौ श्रीयुतौ नित्यानन्दाद्वैतौ महाशयौ।</w:t>
      </w:r>
      <w:r>
        <w:br/>
      </w:r>
      <w:r>
        <w:rPr>
          <w:rFonts w:cs="Noto Serif Devanagari" w:hAnsi="Noto Serif Devanagari"/>
          <w:sz w:val="24"/>
        </w:rPr>
        <w:t>गोस्वामिनो विग्रहाश्च ते द्विजश्च गदाधरः।</w:t>
      </w:r>
      <w:r>
        <w:br/>
      </w:r>
      <w:r>
        <w:rPr>
          <w:rFonts w:cs="Noto Serif Devanagari" w:hAnsi="Noto Serif Devanagari"/>
          <w:sz w:val="24"/>
        </w:rPr>
        <w:t>पञ्चतत्त्वात्मका एते श्रीनिवासश्च पण्डितः॥१२॥</w:t>
      </w:r>
    </w:p>
    <w:p>
      <w:pPr>
        <w:spacing w:after="60"/>
        <w:jc w:val="both"/>
      </w:pPr>
      <w:r>
        <w:rPr>
          <w:b w:val="0"/>
          <w:i/>
        </w:rPr>
        <w:t>śrīmadviśvambharādvaitanityānandāvadhūtakāḥ|</w:t>
      </w:r>
      <w:r>
        <w:br/>
      </w:r>
      <w:r>
        <w:rPr>
          <w:b w:val="0"/>
          <w:i/>
        </w:rPr>
        <w:t>atra trayaḥ samunneyā vigrahāḥ prabhavaśca te|</w:t>
      </w:r>
      <w:r>
        <w:br/>
      </w:r>
      <w:r>
        <w:rPr>
          <w:b w:val="0"/>
          <w:i/>
        </w:rPr>
        <w:t>eko mahāprabhurjñeyaḥ śrīcaitanyo dayāmbudhiḥ|</w:t>
      </w:r>
      <w:r>
        <w:br/>
      </w:r>
      <w:r>
        <w:rPr>
          <w:b w:val="0"/>
          <w:i/>
        </w:rPr>
        <w:t>prabhū dvau śrīyutau nityānandādvaitau mahāśayau|</w:t>
      </w:r>
      <w:r>
        <w:br/>
      </w:r>
      <w:r>
        <w:rPr>
          <w:b w:val="0"/>
          <w:i/>
        </w:rPr>
        <w:t>gosvāmino vigrahāśca te dvijaśca gadādharaḥ|</w:t>
      </w:r>
      <w:r>
        <w:br/>
      </w:r>
      <w:r>
        <w:rPr>
          <w:b w:val="0"/>
          <w:i/>
        </w:rPr>
        <w:t>pañcatattvātmakā ete śrīnivāsaśca paṇḍitaḥ||12||</w:t>
      </w:r>
    </w:p>
    <w:p>
      <w:pPr>
        <w:spacing w:after="60"/>
        <w:jc w:val="both"/>
      </w:pPr>
      <w:r>
        <w:rPr>
          <w:b w:val="0"/>
          <w:i/>
        </w:rPr>
        <w:t>Word for word:</w:t>
      </w:r>
      <w:r>
        <w:t xml:space="preserve"> shrimat-vishvambhara-advaita-nityananda-avadhutakah — Srimad Vishvambhara, Advaita and Nityananda Avadhuta; atra — here; trayah — three; samunneyah — are to be understood; vigrahah — as the Vigrahas; prabhavah — the Prabhus; ca — and; te — they; ekah — one; mahaprabhuh — Mahaprabhu; jneyah — is to be known; shri-caitanyah — Sri Chaitanya; daya-ambudhih — the ocean of mercy; prabhu dvau — the two Prabhus; shriyutau — glorious; nityananda-advaitau — Nityananda and Advaita; maha-ashayau — great-souled; gosvaminah — the Gosvamis; vigrahah — the Vigrahas; ca — and; te — they; dvijah — the brahmana; ca — and; gadadharah — Gadadhara; panca-tattva-atmakah — constituting the pancha-tattva; ete — these; shrinivasah — Srinivasa; ca — and; panditah — Pandita.</w:t>
      </w:r>
    </w:p>
    <w:p>
      <w:pPr>
        <w:spacing w:after="60"/>
        <w:ind w:left="510" w:hanging="510"/>
      </w:pPr>
      <w:r>
        <w:rPr>
          <w:b/>
          <w:i w:val="0"/>
        </w:rPr>
        <w:t>12.</w:t>
      </w:r>
      <w:r>
        <w:t xml:space="preserve"> Srimad Vishvambhara, Advaita and Nityananda Avadhuta — these three are here to be understood as the </w:t>
      </w:r>
      <w:r>
        <w:rPr>
          <w:b w:val="0"/>
          <w:i/>
        </w:rPr>
        <w:t>Vigrahas</w:t>
      </w:r>
      <w:r>
        <w:t xml:space="preserve"> and as the </w:t>
      </w:r>
      <w:r>
        <w:rPr>
          <w:b w:val="0"/>
          <w:i/>
        </w:rPr>
        <w:t>Prabhus</w:t>
      </w:r>
      <w:r>
        <w:t xml:space="preserve">. The one Mahaprabhu is Sri Chaitanya, the ocean of mercy; the two Prabhus are the glorious Nityananda and Advaita, the great-souled. They are the Gosvamis and the Vigrahas; and together with the brahmana Gadadhara and Srinivasa Pandita they constitute the </w:t>
      </w:r>
      <w:r>
        <w:rPr>
          <w:b w:val="0"/>
          <w:i/>
        </w:rPr>
        <w:t>pancha-tattva</w:t>
      </w:r>
      <w:r>
        <w:t>.</w:t>
      </w:r>
    </w:p>
    <w:p>
      <w:pPr>
        <w:pStyle w:val="Heading3"/>
      </w:pPr>
      <w:r>
        <w:t>Verse 13</w:t>
      </w:r>
    </w:p>
    <w:p>
      <w:pPr>
        <w:spacing w:after="60"/>
        <w:ind w:left="567"/>
      </w:pPr>
      <w:r>
        <w:rPr>
          <w:rFonts w:cs="Noto Serif Devanagari" w:hAnsi="Noto Serif Devanagari"/>
          <w:sz w:val="24"/>
        </w:rPr>
        <w:t>यदुक्तं तत्र गोस्वामिश्रीस्वरूपपदाम्बुजैः।</w:t>
      </w:r>
      <w:r>
        <w:br/>
      </w:r>
      <w:r>
        <w:rPr>
          <w:rFonts w:cs="Noto Serif Devanagari" w:hAnsi="Noto Serif Devanagari"/>
          <w:sz w:val="24"/>
        </w:rPr>
        <w:t>“त्रयोऽत्र विग्रहा ज्ञेयाः प्रभवश्चात्र ते त्रयः।</w:t>
      </w:r>
      <w:r>
        <w:br/>
      </w:r>
      <w:r>
        <w:rPr>
          <w:rFonts w:cs="Noto Serif Devanagari" w:hAnsi="Noto Serif Devanagari"/>
          <w:sz w:val="24"/>
        </w:rPr>
        <w:t>एको महाप्रभुर्ज्ञेयो द्वौ प्रभू सम्मतौ सताम्॥”१३॥</w:t>
      </w:r>
    </w:p>
    <w:p>
      <w:pPr>
        <w:spacing w:after="60"/>
        <w:jc w:val="both"/>
      </w:pPr>
      <w:r>
        <w:rPr>
          <w:b w:val="0"/>
          <w:i/>
        </w:rPr>
        <w:t>yaduktaṁ tatra gosvāmiśrīsvarūpapadāmbujaiḥ|</w:t>
      </w:r>
      <w:r>
        <w:br/>
      </w:r>
      <w:r>
        <w:rPr>
          <w:b w:val="0"/>
          <w:i/>
        </w:rPr>
        <w:t>“trayo'tra vigrahā jñeyāḥ prabhavaścātra te trayaḥ|</w:t>
      </w:r>
      <w:r>
        <w:br/>
      </w:r>
      <w:r>
        <w:rPr>
          <w:b w:val="0"/>
          <w:i/>
        </w:rPr>
        <w:t>eko mahāprabhurjñeyo dvau prabhū sammatau satām||”13||</w:t>
      </w:r>
    </w:p>
    <w:p>
      <w:pPr>
        <w:spacing w:after="60"/>
        <w:jc w:val="both"/>
      </w:pPr>
      <w:r>
        <w:rPr>
          <w:b w:val="0"/>
          <w:i/>
        </w:rPr>
        <w:t>Word for word:</w:t>
      </w:r>
      <w:r>
        <w:t xml:space="preserve"> yat — as; uktam — it is said; tatra — on this; gosvami-shri-svarupa-pada-ambujaih — by the lotus feet of Gosvami Sri Svarupa; trayah — three; atra — here; vigrahah — Vigrahas; jneyah — are to be known; prabhavah — Prabhus; ca — and; atra — here; te trayah — these three; ekah — one; mahaprabhuh — Mahaprabhu; jneyah — is acknowledged; dvau — two; prabhu — Prabhus; sammatau — accepted; satam — by the saints.</w:t>
      </w:r>
    </w:p>
    <w:p>
      <w:pPr>
        <w:spacing w:after="60"/>
        <w:ind w:left="510" w:hanging="510"/>
      </w:pPr>
      <w:r>
        <w:rPr>
          <w:b/>
          <w:i w:val="0"/>
        </w:rPr>
        <w:t>13.</w:t>
      </w:r>
      <w:r>
        <w:t xml:space="preserve"> As the lotus feet of Gosvami Sri Svarupa have said: "Here three are to be known as the Vigrahas, and these same three are the Prabhus; of them one is acknowledged by the saints as Mahaprabhu, and two as Prabhus."</w:t>
      </w:r>
    </w:p>
    <w:p>
      <w:pPr>
        <w:pStyle w:val="Heading3"/>
      </w:pPr>
      <w:r>
        <w:t>Verse 14</w:t>
      </w:r>
    </w:p>
    <w:p>
      <w:pPr>
        <w:spacing w:after="60"/>
        <w:ind w:left="567"/>
      </w:pPr>
      <w:r>
        <w:rPr>
          <w:rFonts w:cs="Noto Serif Devanagari" w:hAnsi="Noto Serif Devanagari"/>
          <w:sz w:val="24"/>
        </w:rPr>
        <w:t>एषां पार्षदवर्गा ये महान्तः परिकीर्त्तिताः।</w:t>
      </w:r>
      <w:r>
        <w:br/>
      </w:r>
      <w:r>
        <w:rPr>
          <w:rFonts w:cs="Noto Serif Devanagari" w:hAnsi="Noto Serif Devanagari"/>
          <w:sz w:val="24"/>
        </w:rPr>
        <w:t>नित्यानन्दगणाः सर्वे गोपाला गोपवेशिनः।</w:t>
      </w:r>
      <w:r>
        <w:br/>
      </w:r>
      <w:r>
        <w:rPr>
          <w:rFonts w:cs="Noto Serif Devanagari" w:hAnsi="Noto Serif Devanagari"/>
          <w:sz w:val="24"/>
        </w:rPr>
        <w:t>एषां सम्बन्धसम्पर्कादुपगोपालसत्तमाः॥१४॥</w:t>
      </w:r>
    </w:p>
    <w:p>
      <w:pPr>
        <w:spacing w:after="60"/>
        <w:jc w:val="both"/>
      </w:pPr>
      <w:r>
        <w:rPr>
          <w:b w:val="0"/>
          <w:i/>
        </w:rPr>
        <w:t>eṣāṁ pārṣadavargā ye mahāntaḥ parikīrttitāḥ|</w:t>
      </w:r>
      <w:r>
        <w:br/>
      </w:r>
      <w:r>
        <w:rPr>
          <w:b w:val="0"/>
          <w:i/>
        </w:rPr>
        <w:t>nityānandagaṇāḥ sarve gopālā gopaveśinaḥ|</w:t>
      </w:r>
      <w:r>
        <w:br/>
      </w:r>
      <w:r>
        <w:rPr>
          <w:b w:val="0"/>
          <w:i/>
        </w:rPr>
        <w:t>eṣāṁ sambandhasamparkādupagopālasattamāḥ||14||</w:t>
      </w:r>
    </w:p>
    <w:p>
      <w:pPr>
        <w:spacing w:after="60"/>
        <w:jc w:val="both"/>
      </w:pPr>
      <w:r>
        <w:rPr>
          <w:b w:val="0"/>
          <w:i/>
        </w:rPr>
        <w:t>Word for word:</w:t>
      </w:r>
      <w:r>
        <w:t xml:space="preserve"> esham — their (of the pancha-tattva); parshada-vargah — circles of associates; ye — which; mahantah — as mahantas; parikirttitah — are celebrated; nityananda-ganah — the associates of Nityananda; sarve — all; gopalah — gopalas; gopa-veshinah — in cowherd dress; esham — with them; sambandha-samparkat — by connection and closeness; upagopala-sattamah — the best of the upa-gopalas.</w:t>
      </w:r>
    </w:p>
    <w:p>
      <w:pPr>
        <w:spacing w:after="60"/>
        <w:ind w:left="510" w:hanging="510"/>
      </w:pPr>
      <w:r>
        <w:rPr>
          <w:b/>
          <w:i w:val="0"/>
        </w:rPr>
        <w:t>14.</w:t>
      </w:r>
      <w:r>
        <w:t xml:space="preserve"> Among their circles of associates, celebrated as the </w:t>
      </w:r>
      <w:r>
        <w:rPr>
          <w:b w:val="0"/>
          <w:i/>
        </w:rPr>
        <w:t>mahantas</w:t>
      </w:r>
      <w:r>
        <w:t xml:space="preserve">, all the associates of Nityananda are </w:t>
      </w:r>
      <w:r>
        <w:rPr>
          <w:b w:val="0"/>
          <w:i/>
        </w:rPr>
        <w:t>gopalas</w:t>
      </w:r>
      <w:r>
        <w:t xml:space="preserve"> — cowherd boys in cowherd dress; and by their connection and closeness with them, others are the best of the </w:t>
      </w:r>
      <w:r>
        <w:rPr>
          <w:b w:val="0"/>
          <w:i/>
        </w:rPr>
        <w:t>upa-gopalas</w:t>
      </w:r>
      <w:r>
        <w:t>.</w:t>
      </w:r>
      <w:r>
        <w:rPr>
          <w:b w:val="0"/>
          <w:i w:val="0"/>
          <w:vertAlign w:val="superscript"/>
        </w:rPr>
        <w:t>5</w:t>
      </w:r>
    </w:p>
    <w:p>
      <w:pPr>
        <w:pStyle w:val="Heading3"/>
      </w:pPr>
      <w:r>
        <w:t>Verse 15</w:t>
      </w:r>
    </w:p>
    <w:p>
      <w:pPr>
        <w:spacing w:after="60"/>
        <w:ind w:left="567"/>
      </w:pPr>
      <w:r>
        <w:rPr>
          <w:rFonts w:cs="Noto Serif Devanagari" w:hAnsi="Noto Serif Devanagari"/>
          <w:sz w:val="24"/>
        </w:rPr>
        <w:t>तत्र श्रीमन्नवद्वीपे विश्वम्भरसमीपतः।</w:t>
      </w:r>
      <w:r>
        <w:br/>
      </w:r>
      <w:r>
        <w:rPr>
          <w:rFonts w:cs="Noto Serif Devanagari" w:hAnsi="Noto Serif Devanagari"/>
          <w:sz w:val="24"/>
        </w:rPr>
        <w:t>विलसन्ति स्म ते ज्ञेया वैष्णवा हि महत्तमाः॥१५॥</w:t>
      </w:r>
    </w:p>
    <w:p>
      <w:pPr>
        <w:spacing w:after="60"/>
        <w:jc w:val="both"/>
      </w:pPr>
      <w:r>
        <w:rPr>
          <w:b w:val="0"/>
          <w:i/>
        </w:rPr>
        <w:t>tatra śrīmannavadvīpe viśvambharasamīpataḥ|</w:t>
      </w:r>
      <w:r>
        <w:br/>
      </w:r>
      <w:r>
        <w:rPr>
          <w:b w:val="0"/>
          <w:i/>
        </w:rPr>
        <w:t>vilasanti sma te jñeyā vaiṣṇavā hi mahattamāḥ||15||</w:t>
      </w:r>
    </w:p>
    <w:p>
      <w:pPr>
        <w:spacing w:after="60"/>
        <w:jc w:val="both"/>
      </w:pPr>
      <w:r>
        <w:rPr>
          <w:b w:val="0"/>
          <w:i/>
        </w:rPr>
        <w:t>Word for word:</w:t>
      </w:r>
      <w:r>
        <w:t xml:space="preserve"> tatra — among them; shriman-navadvipe — in glorious Navadvipa; vishvambhara-samipatah — near Vishvambhara; vilasanti sma — sported; te — they; jneyah — are to be known; vaishnavah — as Vaishnavas; hi — indeed; mahattamah — the very greatest.</w:t>
      </w:r>
    </w:p>
    <w:p>
      <w:pPr>
        <w:spacing w:after="60"/>
        <w:ind w:left="510" w:hanging="510"/>
      </w:pPr>
      <w:r>
        <w:rPr>
          <w:b/>
          <w:i w:val="0"/>
        </w:rPr>
        <w:t>15.</w:t>
      </w:r>
      <w:r>
        <w:t xml:space="preserve"> Those of them who sported in glorious Navadvipa near Vishvambhara are to be known as the very greatest Vaishnavas (</w:t>
      </w:r>
      <w:r>
        <w:rPr>
          <w:b w:val="0"/>
          <w:i/>
        </w:rPr>
        <w:t>mahattama</w:t>
      </w:r>
      <w:r>
        <w:t>).</w:t>
      </w:r>
    </w:p>
    <w:p>
      <w:pPr>
        <w:pStyle w:val="Heading3"/>
      </w:pPr>
      <w:r>
        <w:t>Verse 16</w:t>
      </w:r>
    </w:p>
    <w:p>
      <w:pPr>
        <w:spacing w:after="60"/>
        <w:ind w:left="567"/>
      </w:pPr>
      <w:r>
        <w:rPr>
          <w:rFonts w:cs="Noto Serif Devanagari" w:hAnsi="Noto Serif Devanagari"/>
          <w:sz w:val="24"/>
        </w:rPr>
        <w:t>नीलाचले ये ये ख्यातास्ते हि ज्ञेया महत्तराः।</w:t>
      </w:r>
      <w:r>
        <w:br/>
      </w:r>
      <w:r>
        <w:rPr>
          <w:rFonts w:cs="Noto Serif Devanagari" w:hAnsi="Noto Serif Devanagari"/>
          <w:sz w:val="24"/>
        </w:rPr>
        <w:t>दक्षिणादिदिशां याने यैर्यैः सङ्गो महाप्रभोः।</w:t>
      </w:r>
      <w:r>
        <w:br/>
      </w:r>
      <w:r>
        <w:rPr>
          <w:rFonts w:cs="Noto Serif Devanagari" w:hAnsi="Noto Serif Devanagari"/>
          <w:sz w:val="24"/>
        </w:rPr>
        <w:t>ते ते महान्तो मन्तव्याः परे ज्ञेयाः स्वयोग्यतः॥१६॥</w:t>
      </w:r>
    </w:p>
    <w:p>
      <w:pPr>
        <w:spacing w:after="60"/>
        <w:jc w:val="both"/>
      </w:pPr>
      <w:r>
        <w:rPr>
          <w:b w:val="0"/>
          <w:i/>
        </w:rPr>
        <w:t>nīlācale ye ye khyātāste hi jñeyā mahattarāḥ|</w:t>
      </w:r>
      <w:r>
        <w:br/>
      </w:r>
      <w:r>
        <w:rPr>
          <w:b w:val="0"/>
          <w:i/>
        </w:rPr>
        <w:t>dakṣiṇādidiśāṁ yāne yairyaiḥ saṅgo mahāprabhoḥ|</w:t>
      </w:r>
      <w:r>
        <w:br/>
      </w:r>
      <w:r>
        <w:rPr>
          <w:b w:val="0"/>
          <w:i/>
        </w:rPr>
        <w:t>te te mahānto mantavyāḥ pare jñeyāḥ svayogyataḥ||16||</w:t>
      </w:r>
    </w:p>
    <w:p>
      <w:pPr>
        <w:spacing w:after="60"/>
        <w:jc w:val="both"/>
      </w:pPr>
      <w:r>
        <w:rPr>
          <w:b w:val="0"/>
          <w:i/>
        </w:rPr>
        <w:t>Word for word:</w:t>
      </w:r>
      <w:r>
        <w:t xml:space="preserve"> nilacale — in Nilachala; ye ye — whoever; khyatah — became famous; te — they; hi — indeed; jneyah — are to be known; mahattarah — as great; dakshina-adi-disham — to the south and other directions; yane — on the journey; yair yaih — with whom; sangah — company; mahaprabhoh — of Mahaprabhu; te te — they; mahantah — as mahantas; mantavyah — are to be regarded; pare — the others; jneyah — are known; sva-yogyatah — by their own merit.</w:t>
      </w:r>
    </w:p>
    <w:p>
      <w:pPr>
        <w:spacing w:after="60"/>
        <w:ind w:left="510" w:hanging="510"/>
      </w:pPr>
      <w:r>
        <w:rPr>
          <w:b/>
          <w:i w:val="0"/>
        </w:rPr>
        <w:t>16.</w:t>
      </w:r>
      <w:r>
        <w:t xml:space="preserve"> Those who became famous in Nilachala are to be known as great (</w:t>
      </w:r>
      <w:r>
        <w:rPr>
          <w:b w:val="0"/>
          <w:i/>
        </w:rPr>
        <w:t>mahattara</w:t>
      </w:r>
      <w:r>
        <w:t xml:space="preserve">). Those with whom Mahaprabhu kept company on His journeys to the south and in other directions are also to be regarded as </w:t>
      </w:r>
      <w:r>
        <w:rPr>
          <w:b w:val="0"/>
          <w:i/>
        </w:rPr>
        <w:t>mahantas</w:t>
      </w:r>
      <w:r>
        <w:t>; the rest are to be known according to their own merit.</w:t>
      </w:r>
    </w:p>
    <w:p>
      <w:pPr>
        <w:pStyle w:val="Heading3"/>
      </w:pPr>
      <w:r>
        <w:t>Verse 17</w:t>
      </w:r>
    </w:p>
    <w:p>
      <w:pPr>
        <w:spacing w:after="60"/>
        <w:ind w:left="567"/>
      </w:pPr>
      <w:r>
        <w:rPr>
          <w:rFonts w:cs="Noto Serif Devanagari" w:hAnsi="Noto Serif Devanagari"/>
          <w:sz w:val="24"/>
        </w:rPr>
        <w:t>अतः स्वरूपचरणैरुक्तं गौरनिरूपणे।</w:t>
      </w:r>
      <w:r>
        <w:br/>
      </w:r>
      <w:r>
        <w:rPr>
          <w:rFonts w:cs="Noto Serif Devanagari" w:hAnsi="Noto Serif Devanagari"/>
          <w:sz w:val="24"/>
        </w:rPr>
        <w:t>“पञ्चतत्त्वस्य सम्पर्कात् ये ये ख्याता महत्तमाः।</w:t>
      </w:r>
      <w:r>
        <w:br/>
      </w:r>
      <w:r>
        <w:rPr>
          <w:rFonts w:cs="Noto Serif Devanagari" w:hAnsi="Noto Serif Devanagari"/>
          <w:sz w:val="24"/>
        </w:rPr>
        <w:t>ते ते महान्तो गोपालाः स्थानाच्छ्रैष्ठ्यादिवाचकाः॥”१७॥</w:t>
      </w:r>
    </w:p>
    <w:p>
      <w:pPr>
        <w:spacing w:after="60"/>
        <w:jc w:val="both"/>
      </w:pPr>
      <w:r>
        <w:rPr>
          <w:b w:val="0"/>
          <w:i/>
        </w:rPr>
        <w:t>ataḥ svarūpacaraṇairuktaṁ gauranirūpaṇe|</w:t>
      </w:r>
      <w:r>
        <w:br/>
      </w:r>
      <w:r>
        <w:rPr>
          <w:b w:val="0"/>
          <w:i/>
        </w:rPr>
        <w:t>“pañcatattvasya samparkāt ye ye khyātā mahattamāḥ|</w:t>
      </w:r>
      <w:r>
        <w:br/>
      </w:r>
      <w:r>
        <w:rPr>
          <w:b w:val="0"/>
          <w:i/>
        </w:rPr>
        <w:t>te te mahānto gopālāḥ sthānācchraiṣṭhyādivācakāḥ||”17||</w:t>
      </w:r>
    </w:p>
    <w:p>
      <w:pPr>
        <w:spacing w:after="60"/>
        <w:jc w:val="both"/>
      </w:pPr>
      <w:r>
        <w:rPr>
          <w:b w:val="0"/>
          <w:i/>
        </w:rPr>
        <w:t>Word for word:</w:t>
      </w:r>
      <w:r>
        <w:t xml:space="preserve"> atah — therefore; svarupa-caranaih — by the feet of Svarupa; uktam — it is said; gaura-nirupane — in the Gaura-nirupana; panca-tattvasya — with the pancha-tattva; samparkat — through connection; ye ye — whoever; khyatah — are famous; mahattamah — as the greatest; te te — they; mahantah — mahantas; gopalah — gopalas; sthanat — of place; shraishthya-adi-vacakah — indicating pre-eminence and so on.</w:t>
      </w:r>
    </w:p>
    <w:p>
      <w:pPr>
        <w:spacing w:after="60"/>
        <w:ind w:left="510" w:hanging="510"/>
      </w:pPr>
      <w:r>
        <w:rPr>
          <w:b/>
          <w:i w:val="0"/>
        </w:rPr>
        <w:t>17.</w:t>
      </w:r>
      <w:r>
        <w:t xml:space="preserve"> Therefore the feet of Svarupa said in the </w:t>
      </w:r>
      <w:r>
        <w:rPr>
          <w:b w:val="0"/>
          <w:i/>
        </w:rPr>
        <w:t>Gaura-nirupana</w:t>
      </w:r>
      <w:r>
        <w:t xml:space="preserve"> ("Description of Gaura"): "Those who became famous as the greatest through their connection with the </w:t>
      </w:r>
      <w:r>
        <w:rPr>
          <w:b w:val="0"/>
          <w:i/>
        </w:rPr>
        <w:t>pancha-tattva</w:t>
      </w:r>
      <w:r>
        <w:t xml:space="preserve"> are the </w:t>
      </w:r>
      <w:r>
        <w:rPr>
          <w:b w:val="0"/>
          <w:i/>
        </w:rPr>
        <w:t>mahanta-gopalas</w:t>
      </w:r>
      <w:r>
        <w:t>; these words indicate pre-eminence of place and so on."</w:t>
      </w:r>
    </w:p>
    <w:p>
      <w:pPr>
        <w:pStyle w:val="Heading2"/>
      </w:pPr>
      <w:r>
        <w:t>Navadvipa</w:t>
      </w:r>
    </w:p>
    <w:p>
      <w:pPr>
        <w:pStyle w:val="Heading3"/>
      </w:pPr>
      <w:r>
        <w:t>Verse 18</w:t>
      </w:r>
    </w:p>
    <w:p>
      <w:pPr>
        <w:spacing w:after="60"/>
        <w:ind w:left="567"/>
      </w:pPr>
      <w:r>
        <w:rPr>
          <w:rFonts w:cs="Noto Serif Devanagari" w:hAnsi="Noto Serif Devanagari"/>
          <w:sz w:val="24"/>
        </w:rPr>
        <w:t>रसज्ञाः श्रीवृन्दावनमिति यमाहुर्बहुविदो</w:t>
      </w:r>
      <w:r>
        <w:br/>
      </w:r>
      <w:r>
        <w:rPr>
          <w:rFonts w:cs="Noto Serif Devanagari" w:hAnsi="Noto Serif Devanagari"/>
          <w:sz w:val="24"/>
        </w:rPr>
        <w:t>यमेतं गोलोकं कतिपयजनाः प्राहुरपरे।</w:t>
      </w:r>
      <w:r>
        <w:br/>
      </w:r>
      <w:r>
        <w:rPr>
          <w:rFonts w:cs="Noto Serif Devanagari" w:hAnsi="Noto Serif Devanagari"/>
          <w:sz w:val="24"/>
        </w:rPr>
        <w:t>सितद्वीपं प्राहुः परमपि परव्योम जगदु-</w:t>
      </w:r>
      <w:r>
        <w:br/>
      </w:r>
      <w:r>
        <w:rPr>
          <w:rFonts w:cs="Noto Serif Devanagari" w:hAnsi="Noto Serif Devanagari"/>
          <w:sz w:val="24"/>
        </w:rPr>
        <w:t>र्नवद्वीपः सोऽयं जयति परमाश्चर्यमहिमा॥१८॥</w:t>
      </w:r>
    </w:p>
    <w:p>
      <w:pPr>
        <w:spacing w:after="60"/>
        <w:jc w:val="both"/>
      </w:pPr>
      <w:r>
        <w:rPr>
          <w:b w:val="0"/>
          <w:i/>
        </w:rPr>
        <w:t>rasajñāḥ śrīvṛndāvanamiti yamāhurbahuvido</w:t>
      </w:r>
      <w:r>
        <w:br/>
      </w:r>
      <w:r>
        <w:rPr>
          <w:b w:val="0"/>
          <w:i/>
        </w:rPr>
        <w:t>yametaṁ golokaṁ katipayajanāḥ prāhurapare|</w:t>
      </w:r>
      <w:r>
        <w:br/>
      </w:r>
      <w:r>
        <w:rPr>
          <w:b w:val="0"/>
          <w:i/>
        </w:rPr>
        <w:t>sitadvīpaṁ prāhuḥ paramapi paravyoma jagadu-</w:t>
      </w:r>
      <w:r>
        <w:br/>
      </w:r>
      <w:r>
        <w:rPr>
          <w:b w:val="0"/>
          <w:i/>
        </w:rPr>
        <w:t>rnavadvīpaḥ so'yaṁ jayati paramāścaryamahimā||18||</w:t>
      </w:r>
    </w:p>
    <w:p>
      <w:pPr>
        <w:spacing w:after="60"/>
        <w:jc w:val="both"/>
      </w:pPr>
      <w:r>
        <w:rPr>
          <w:b w:val="0"/>
          <w:i/>
        </w:rPr>
        <w:t>Word for word:</w:t>
      </w:r>
      <w:r>
        <w:t xml:space="preserve"> rasa-jnah — the knowers of rasa; shri-vrindavanam iti — as "Sri Vrindavana"; yam — which; ahuh — call; bahu-vidah — the learned; yam etam — this same; golokam — as Goloka; katipaya-janah — some people; prahuh — call; apare — others; sita-dvipam — Shvetadvipa; prahuh — call; param api — others still; paravyoma — Paravyoma; jagaduh — called; navadvipah — Navadvipa; sah ayam — this is that; jayati — be glorious; parama-ashcarya-mahima — whose greatness is supremely wonderful.</w:t>
      </w:r>
    </w:p>
    <w:p>
      <w:pPr>
        <w:spacing w:after="60"/>
        <w:ind w:left="510" w:hanging="510"/>
      </w:pPr>
      <w:r>
        <w:rPr>
          <w:b/>
          <w:i w:val="0"/>
        </w:rPr>
        <w:t>18.</w:t>
      </w:r>
      <w:r>
        <w:t xml:space="preserve"> That which the knowers of </w:t>
      </w:r>
      <w:r>
        <w:rPr>
          <w:b w:val="0"/>
          <w:i/>
        </w:rPr>
        <w:t>rasa</w:t>
      </w:r>
      <w:r>
        <w:t xml:space="preserve"> call Sri Vrindavana, which the learned call Goloka, which some call Shvetadvipa, and others still the supreme Paravyoma — that is Navadvipa, whose greatness is supremely wonderful; may it be glorious!</w:t>
      </w:r>
    </w:p>
    <w:p>
      <w:pPr>
        <w:pStyle w:val="Heading3"/>
      </w:pPr>
      <w:r>
        <w:t>Verse 19</w:t>
      </w:r>
    </w:p>
    <w:p>
      <w:pPr>
        <w:spacing w:after="60"/>
        <w:ind w:left="567"/>
      </w:pPr>
      <w:r>
        <w:rPr>
          <w:rFonts w:cs="Noto Serif Devanagari" w:hAnsi="Noto Serif Devanagari"/>
          <w:sz w:val="24"/>
        </w:rPr>
        <w:t>तस्मिन् वासमुरीचकार नृहरिर्विश्वम्भराख्यां दध-</w:t>
      </w:r>
      <w:r>
        <w:br/>
      </w:r>
      <w:r>
        <w:rPr>
          <w:rFonts w:cs="Noto Serif Devanagari" w:hAnsi="Noto Serif Devanagari"/>
          <w:sz w:val="24"/>
        </w:rPr>
        <w:t>त्तच्चेष्टावशतः समस्तमहतां वासोऽपि तत्राभवत्।</w:t>
      </w:r>
      <w:r>
        <w:br/>
      </w:r>
      <w:r>
        <w:rPr>
          <w:rFonts w:cs="Noto Serif Devanagari" w:hAnsi="Noto Serif Devanagari"/>
          <w:sz w:val="24"/>
        </w:rPr>
        <w:t>तैः साकं महती हरेरनुगुणाकारापि लीलाभवद्-</w:t>
      </w:r>
      <w:r>
        <w:br/>
      </w:r>
      <w:r>
        <w:rPr>
          <w:rFonts w:cs="Noto Serif Devanagari" w:hAnsi="Noto Serif Devanagari"/>
          <w:sz w:val="24"/>
        </w:rPr>
        <w:t>यत्रासीज्जगतां मनोऽपि परमानन्दाय मग्नं यतः॥१९॥</w:t>
      </w:r>
    </w:p>
    <w:p>
      <w:pPr>
        <w:spacing w:after="60"/>
        <w:jc w:val="both"/>
      </w:pPr>
      <w:r>
        <w:rPr>
          <w:b w:val="0"/>
          <w:i/>
        </w:rPr>
        <w:t>tasmin vāsamurīcakāra nṛharirviśvambharākhyāṁ dadha-</w:t>
      </w:r>
      <w:r>
        <w:br/>
      </w:r>
      <w:r>
        <w:rPr>
          <w:b w:val="0"/>
          <w:i/>
        </w:rPr>
        <w:t>ttacceṣṭāvaśataḥ samastamahatāṁ vāso'pi tatrābhavat|</w:t>
      </w:r>
      <w:r>
        <w:br/>
      </w:r>
      <w:r>
        <w:rPr>
          <w:b w:val="0"/>
          <w:i/>
        </w:rPr>
        <w:t>taiḥ sākaṁ mahatī hareranuguṇākārāpi līlābhavad-</w:t>
      </w:r>
      <w:r>
        <w:br/>
      </w:r>
      <w:r>
        <w:rPr>
          <w:b w:val="0"/>
          <w:i/>
        </w:rPr>
        <w:t>yatrāsījjagatāṁ mano'pi paramānandāya magnaṁ yataḥ||19||</w:t>
      </w:r>
    </w:p>
    <w:p>
      <w:pPr>
        <w:spacing w:after="60"/>
        <w:jc w:val="both"/>
      </w:pPr>
      <w:r>
        <w:rPr>
          <w:b w:val="0"/>
          <w:i/>
        </w:rPr>
        <w:t>Word for word:</w:t>
      </w:r>
      <w:r>
        <w:t xml:space="preserve"> tasmin — in it; vasam — dwelling; uricakara — accepted; nriharih — Nrihari; vishvambhara-akhyam — the name Vishvambhara; dadhat — bearing; tat-ceshta-vashatah — drawn by His deeds; samasta-mahatam — of all the great; vasah — dwelling; api — also; tatra — there; abhavat — came about; taih sakam — together with them; mahati — great; hareh — of Hari; anuguna-akara — befitting His form; api — also; lila — pastime; abhavat — took place; yatra — in which; asit — was; jagatam — of the world; manah — the mind; api — even; parama-anandaya — in supreme bliss; magnam — immersed; yatah — so that.</w:t>
      </w:r>
    </w:p>
    <w:p>
      <w:pPr>
        <w:spacing w:after="60"/>
        <w:ind w:left="510" w:hanging="510"/>
      </w:pPr>
      <w:r>
        <w:rPr>
          <w:b/>
          <w:i w:val="0"/>
        </w:rPr>
        <w:t>19.</w:t>
      </w:r>
      <w:r>
        <w:t xml:space="preserve"> There Nrihari,</w:t>
      </w:r>
      <w:r>
        <w:rPr>
          <w:b w:val="0"/>
          <w:i w:val="0"/>
          <w:vertAlign w:val="superscript"/>
        </w:rPr>
        <w:t>6</w:t>
      </w:r>
      <w:r>
        <w:t xml:space="preserve"> taking the name Vishvambhara, made His dwelling; and, drawn by His deeds, all the great souls came to dwell there too. With them the great pastime (</w:t>
      </w:r>
      <w:r>
        <w:rPr>
          <w:b w:val="0"/>
          <w:i/>
        </w:rPr>
        <w:t>lila</w:t>
      </w:r>
      <w:r>
        <w:t>) of Hari took place there, befitting His form, in which even the mind of the whole world became immersed in supreme bliss.</w:t>
      </w:r>
    </w:p>
    <w:p>
      <w:pPr>
        <w:pStyle w:val="Heading3"/>
      </w:pPr>
      <w:r>
        <w:t>Verse 20</w:t>
      </w:r>
    </w:p>
    <w:p>
      <w:pPr>
        <w:spacing w:after="60"/>
        <w:ind w:left="567"/>
      </w:pPr>
      <w:r>
        <w:rPr>
          <w:rFonts w:cs="Noto Serif Devanagari" w:hAnsi="Noto Serif Devanagari"/>
          <w:sz w:val="24"/>
        </w:rPr>
        <w:t>यः सत्ये सितवर्णमादधदसौ श्रीशुक्लनामाभवत्</w:t>
      </w:r>
      <w:r>
        <w:br/>
      </w:r>
      <w:r>
        <w:rPr>
          <w:rFonts w:cs="Noto Serif Devanagari" w:hAnsi="Noto Serif Devanagari"/>
          <w:sz w:val="24"/>
        </w:rPr>
        <w:t>त्रेतायां मखभुङ्मखाख्य उचितोऽभूद्रक्तवर्णं दधत्।</w:t>
      </w:r>
      <w:r>
        <w:br/>
      </w:r>
      <w:r>
        <w:rPr>
          <w:rFonts w:cs="Noto Serif Devanagari" w:hAnsi="Noto Serif Devanagari"/>
          <w:sz w:val="24"/>
        </w:rPr>
        <w:t>यः श्यामो दधदास वर्णकममुं श्यामं युगे द्वापरे</w:t>
      </w:r>
      <w:r>
        <w:br/>
      </w:r>
      <w:r>
        <w:rPr>
          <w:rFonts w:cs="Noto Serif Devanagari" w:hAnsi="Noto Serif Devanagari"/>
          <w:sz w:val="24"/>
        </w:rPr>
        <w:t>सोऽयं गौरविधुर्विभाति कलयन्नामावतारं कलौ॥२०॥</w:t>
      </w:r>
    </w:p>
    <w:p>
      <w:pPr>
        <w:spacing w:after="60"/>
        <w:jc w:val="both"/>
      </w:pPr>
      <w:r>
        <w:rPr>
          <w:b w:val="0"/>
          <w:i/>
        </w:rPr>
        <w:t>yaḥ satye sitavarṇamādadhadasau śrīśuklanāmābhavat</w:t>
      </w:r>
      <w:r>
        <w:br/>
      </w:r>
      <w:r>
        <w:rPr>
          <w:b w:val="0"/>
          <w:i/>
        </w:rPr>
        <w:t>tretāyāṁ makhabhuṅmakhākhya ucito'bhūdraktavarṇaṁ dadhat|</w:t>
      </w:r>
      <w:r>
        <w:br/>
      </w:r>
      <w:r>
        <w:rPr>
          <w:b w:val="0"/>
          <w:i/>
        </w:rPr>
        <w:t>yaḥ śyāmo dadhadāsa varṇakamamuṁ śyāmaṁ yuge dvāpare</w:t>
      </w:r>
      <w:r>
        <w:br/>
      </w:r>
      <w:r>
        <w:rPr>
          <w:b w:val="0"/>
          <w:i/>
        </w:rPr>
        <w:t>so'yaṁ gauravidhurvibhāti kalayannāmāvatāraṁ kalau||20||</w:t>
      </w:r>
    </w:p>
    <w:p>
      <w:pPr>
        <w:spacing w:after="60"/>
        <w:jc w:val="both"/>
      </w:pPr>
      <w:r>
        <w:rPr>
          <w:b w:val="0"/>
          <w:i/>
        </w:rPr>
        <w:t>Word for word:</w:t>
      </w:r>
      <w:r>
        <w:t xml:space="preserve"> yah — who; satye — in the Satya age; sita-varnam — white colour; adadhat — assuming; asau — He; shri-shukla-nama — named Sri Shukla; abhavat — was; tretayam — in the Treta age; makha-bhuk — enjoyer of sacrifices; makha-akhyah — called Makha; ucitah — rightly; abhut — was; rakta-varnam — red colour; dadhat — assuming; yah — who; shyamah — dark; dadhat — assuming; asa — was; varnakam — colour; amum — this; shyamam — dark; yuge dvapare — in the Dvapara age; sah ayam — this very one; gaura-vidhuh — the Gaura-moon; vibhati — shines; kalayan — manifesting; nama-avataram — the incarnation of the Holy Name; kalau — in the age of Kali.</w:t>
      </w:r>
    </w:p>
    <w:p>
      <w:pPr>
        <w:spacing w:after="60"/>
        <w:ind w:left="510" w:hanging="510"/>
      </w:pPr>
      <w:r>
        <w:rPr>
          <w:b/>
          <w:i w:val="0"/>
        </w:rPr>
        <w:t>20.</w:t>
      </w:r>
      <w:r>
        <w:t xml:space="preserve"> He who in the Satya age assumed a white colour and was called Sri Shukla; who in the Treta age, assuming a red colour, was rightly called Makha, the enjoyer of sacrifices; who in the Dvapara age was dark, assuming a dark colour — this very Gaura-moon shines now in the age of Kali, manifesting as the incarnation of the Holy Name.</w:t>
      </w:r>
    </w:p>
    <w:p>
      <w:pPr>
        <w:pStyle w:val="Heading2"/>
      </w:pPr>
      <w:r>
        <w:t>The succession</w:t>
      </w:r>
    </w:p>
    <w:p>
      <w:pPr>
        <w:pStyle w:val="Heading3"/>
      </w:pPr>
      <w:r>
        <w:t>Verse 21</w:t>
      </w:r>
    </w:p>
    <w:p>
      <w:pPr>
        <w:spacing w:after="60"/>
        <w:ind w:left="567"/>
      </w:pPr>
      <w:r>
        <w:rPr>
          <w:rFonts w:cs="Noto Serif Devanagari" w:hAnsi="Noto Serif Devanagari"/>
          <w:sz w:val="24"/>
        </w:rPr>
        <w:t>प्रादुर्भूताः कलियुगे चत्वारः साम्प्रदायिकाः।</w:t>
      </w:r>
      <w:r>
        <w:br/>
      </w:r>
      <w:r>
        <w:rPr>
          <w:rFonts w:cs="Noto Serif Devanagari" w:hAnsi="Noto Serif Devanagari"/>
          <w:sz w:val="24"/>
        </w:rPr>
        <w:t>श्री-ब्रह्म-रुद्र-सनकाह्वयाः पाद्मे यथा स्मृताः।</w:t>
      </w:r>
      <w:r>
        <w:br/>
      </w:r>
      <w:r>
        <w:rPr>
          <w:rFonts w:cs="Noto Serif Devanagari" w:hAnsi="Noto Serif Devanagari"/>
          <w:sz w:val="24"/>
        </w:rPr>
        <w:t>“अतः कलौ भविष्यन्ति चत्वारः सम्प्रदायिनः।</w:t>
      </w:r>
      <w:r>
        <w:br/>
      </w:r>
      <w:r>
        <w:rPr>
          <w:rFonts w:cs="Noto Serif Devanagari" w:hAnsi="Noto Serif Devanagari"/>
          <w:sz w:val="24"/>
        </w:rPr>
        <w:t>श्री-ब्रह्म-रुद्र-सनका वैष्णवाः क्षितिपावनाः॥”२१॥</w:t>
      </w:r>
    </w:p>
    <w:p>
      <w:pPr>
        <w:spacing w:after="60"/>
        <w:jc w:val="both"/>
      </w:pPr>
      <w:r>
        <w:rPr>
          <w:b w:val="0"/>
          <w:i/>
        </w:rPr>
        <w:t>prādurbhūtāḥ kaliyuge catvāraḥ sāmpradāyikāḥ|</w:t>
      </w:r>
      <w:r>
        <w:br/>
      </w:r>
      <w:r>
        <w:rPr>
          <w:b w:val="0"/>
          <w:i/>
        </w:rPr>
        <w:t>śrī-brahma-rudra-sanakāhvayāḥ pādme yathā smṛtāḥ|</w:t>
      </w:r>
      <w:r>
        <w:br/>
      </w:r>
      <w:r>
        <w:rPr>
          <w:b w:val="0"/>
          <w:i/>
        </w:rPr>
        <w:t>“ataḥ kalau bhaviṣyanti catvāraḥ sampradāyinaḥ|</w:t>
      </w:r>
      <w:r>
        <w:br/>
      </w:r>
      <w:r>
        <w:rPr>
          <w:b w:val="0"/>
          <w:i/>
        </w:rPr>
        <w:t>śrī-brahma-rudra-sanakā vaiṣṇavāḥ kṣitipāvanāḥ||”21||</w:t>
      </w:r>
    </w:p>
    <w:p>
      <w:pPr>
        <w:spacing w:after="60"/>
        <w:jc w:val="both"/>
      </w:pPr>
      <w:r>
        <w:rPr>
          <w:b w:val="0"/>
          <w:i/>
        </w:rPr>
        <w:t>Word for word:</w:t>
      </w:r>
      <w:r>
        <w:t xml:space="preserve"> pradurbhutah — appeared; kali-yuge — in the age of Kali; catvarah — four; sampradayikah — sampradayas; shri-brahma-rudra-sanaka-ahvayah — called those of Sri, Brahma, Rudra and Sanaka; padme — in the Padma Purana; yatha — as; smritah — are recorded; atah — therefore; kalau — in Kali; bhavishyanti — there will be; catvarah — four; sampradayinah — sampradayas; shri-brahma-rudra-sanakah — of Sri, Brahma, Rudra and Sanaka; vaishnavah — Vaishnavas; kshiti-pavanah — purifiers of the earth.</w:t>
      </w:r>
    </w:p>
    <w:p>
      <w:pPr>
        <w:spacing w:after="60"/>
        <w:ind w:left="510" w:hanging="510"/>
      </w:pPr>
      <w:r>
        <w:rPr>
          <w:b/>
          <w:i w:val="0"/>
        </w:rPr>
        <w:t>21.</w:t>
      </w:r>
      <w:r>
        <w:t xml:space="preserve"> In the age of Kali four </w:t>
      </w:r>
      <w:r>
        <w:rPr>
          <w:b w:val="0"/>
          <w:i/>
        </w:rPr>
        <w:t>sampradayas</w:t>
      </w:r>
      <w:r>
        <w:t xml:space="preserve"> appeared, called those of Sri, of Brahma, of Rudra and of Sanaka, as is recorded in the </w:t>
      </w:r>
      <w:r>
        <w:rPr>
          <w:b w:val="0"/>
          <w:i/>
        </w:rPr>
        <w:t>Padma Purana</w:t>
      </w:r>
      <w:r>
        <w:t xml:space="preserve">: "Therefore in the age of Kali there will be four </w:t>
      </w:r>
      <w:r>
        <w:rPr>
          <w:b w:val="0"/>
          <w:i/>
        </w:rPr>
        <w:t>sampradayas</w:t>
      </w:r>
      <w:r>
        <w:t xml:space="preserve"> — the Vaishnavas of Sri, Brahma, Rudra and Sanaka, purifiers of the earth."</w:t>
      </w:r>
    </w:p>
    <w:p>
      <w:pPr>
        <w:pStyle w:val="Heading3"/>
      </w:pPr>
      <w:r>
        <w:t>Verse 22</w:t>
      </w:r>
    </w:p>
    <w:p>
      <w:pPr>
        <w:spacing w:after="60"/>
        <w:ind w:left="567"/>
      </w:pPr>
      <w:r>
        <w:rPr>
          <w:rFonts w:cs="Noto Serif Devanagari" w:hAnsi="Noto Serif Devanagari"/>
          <w:sz w:val="24"/>
        </w:rPr>
        <w:t>तत्र माध्वीसम्प्रदायः प्रस्तारादत्र लिख्यते।</w:t>
      </w:r>
      <w:r>
        <w:br/>
      </w:r>
      <w:r>
        <w:rPr>
          <w:rFonts w:cs="Noto Serif Devanagari" w:hAnsi="Noto Serif Devanagari"/>
          <w:sz w:val="24"/>
        </w:rPr>
        <w:t>परव्योमेश्वरस्यासीच्छिष्यो ब्रह्मा जगत्पतिः।</w:t>
      </w:r>
      <w:r>
        <w:br/>
      </w:r>
      <w:r>
        <w:rPr>
          <w:rFonts w:cs="Noto Serif Devanagari" w:hAnsi="Noto Serif Devanagari"/>
          <w:sz w:val="24"/>
        </w:rPr>
        <w:t>तस्य शिष्यो नारदोऽभूत् व्यासस्तस्याप शिष्यताम्।</w:t>
      </w:r>
      <w:r>
        <w:br/>
      </w:r>
      <w:r>
        <w:rPr>
          <w:rFonts w:cs="Noto Serif Devanagari" w:hAnsi="Noto Serif Devanagari"/>
          <w:sz w:val="24"/>
        </w:rPr>
        <w:t>शुको व्यासस्य शिष्यत्वं प्राप्तो ज्ञानावरोधनात्।</w:t>
      </w:r>
      <w:r>
        <w:br/>
      </w:r>
      <w:r>
        <w:rPr>
          <w:rFonts w:cs="Noto Serif Devanagari" w:hAnsi="Noto Serif Devanagari"/>
          <w:sz w:val="24"/>
        </w:rPr>
        <w:t>तस्य शिष्यः प्रशिष्याश्च बहवो भूतले स्थिताः।</w:t>
      </w:r>
      <w:r>
        <w:br/>
      </w:r>
      <w:r>
        <w:rPr>
          <w:rFonts w:cs="Noto Serif Devanagari" w:hAnsi="Noto Serif Devanagari"/>
          <w:sz w:val="24"/>
        </w:rPr>
        <w:t>व्यासाल्लब्धकृष्णदीक्षो मध्वाचार्यो महायशाः।</w:t>
      </w:r>
      <w:r>
        <w:br/>
      </w:r>
      <w:r>
        <w:rPr>
          <w:rFonts w:cs="Noto Serif Devanagari" w:hAnsi="Noto Serif Devanagari"/>
          <w:sz w:val="24"/>
        </w:rPr>
        <w:t>चक्रे वेदान् विभाज्यासौ संहितां शतदूषणीम्।</w:t>
      </w:r>
      <w:r>
        <w:br/>
      </w:r>
      <w:r>
        <w:rPr>
          <w:rFonts w:cs="Noto Serif Devanagari" w:hAnsi="Noto Serif Devanagari"/>
          <w:sz w:val="24"/>
        </w:rPr>
        <w:t>निर्गुणाद्ब्रह्मणो यत्र सगुणस्य परिष्क्रिया॥</w:t>
      </w:r>
      <w:r>
        <w:br/>
      </w:r>
      <w:r>
        <w:rPr>
          <w:rFonts w:cs="Noto Serif Devanagari" w:hAnsi="Noto Serif Devanagari"/>
          <w:sz w:val="24"/>
        </w:rPr>
        <w:t>तस्य शिष्योऽभवत् पद्मनाभाचार्य-महाशयः।</w:t>
      </w:r>
      <w:r>
        <w:br/>
      </w:r>
      <w:r>
        <w:rPr>
          <w:rFonts w:cs="Noto Serif Devanagari" w:hAnsi="Noto Serif Devanagari"/>
          <w:sz w:val="24"/>
        </w:rPr>
        <w:t>तस्य शिष्यो नरहरिस्तच्छिष्यो माधवद्विजः।</w:t>
      </w:r>
      <w:r>
        <w:br/>
      </w:r>
      <w:r>
        <w:rPr>
          <w:rFonts w:cs="Noto Serif Devanagari" w:hAnsi="Noto Serif Devanagari"/>
          <w:sz w:val="24"/>
        </w:rPr>
        <w:t>अक्षोभ्यस्तस्य शिष्योऽभूत्तच्छिष्यो जयतीर्थकः।</w:t>
      </w:r>
      <w:r>
        <w:br/>
      </w:r>
      <w:r>
        <w:rPr>
          <w:rFonts w:cs="Noto Serif Devanagari" w:hAnsi="Noto Serif Devanagari"/>
          <w:sz w:val="24"/>
        </w:rPr>
        <w:t>तस्य शिष्यो ज्ञानसिन्धुस्तस्य शिष्यो महानिधिः।</w:t>
      </w:r>
      <w:r>
        <w:br/>
      </w:r>
      <w:r>
        <w:rPr>
          <w:rFonts w:cs="Noto Serif Devanagari" w:hAnsi="Noto Serif Devanagari"/>
          <w:sz w:val="24"/>
        </w:rPr>
        <w:t>विद्यानिधिस्तस्य शिष्यो राजेन्द्रस्तस्य सेवकः।</w:t>
      </w:r>
      <w:r>
        <w:br/>
      </w:r>
      <w:r>
        <w:rPr>
          <w:rFonts w:cs="Noto Serif Devanagari" w:hAnsi="Noto Serif Devanagari"/>
          <w:sz w:val="24"/>
        </w:rPr>
        <w:t>जयधर्ममुनिस्तस्य शिष्यो यद्गणमध्यतः।</w:t>
      </w:r>
      <w:r>
        <w:br/>
      </w:r>
      <w:r>
        <w:rPr>
          <w:rFonts w:cs="Noto Serif Devanagari" w:hAnsi="Noto Serif Devanagari"/>
          <w:sz w:val="24"/>
        </w:rPr>
        <w:t>श्रीमद्विष्णुपुरी यस्तु भक्तिरत्नावलीकृतिः।</w:t>
      </w:r>
      <w:r>
        <w:br/>
      </w:r>
      <w:r>
        <w:rPr>
          <w:rFonts w:cs="Noto Serif Devanagari" w:hAnsi="Noto Serif Devanagari"/>
          <w:sz w:val="24"/>
        </w:rPr>
        <w:t>जयधर्मस्य शिष्योऽभूत् ब्रह्मण्यः पुरुषोत्तमः।</w:t>
      </w:r>
      <w:r>
        <w:br/>
      </w:r>
      <w:r>
        <w:rPr>
          <w:rFonts w:cs="Noto Serif Devanagari" w:hAnsi="Noto Serif Devanagari"/>
          <w:sz w:val="24"/>
        </w:rPr>
        <w:t>व्यासतीर्थस्तस्य शिष्यो यश्चक्रे विष्णुसंहिताम्।</w:t>
      </w:r>
      <w:r>
        <w:br/>
      </w:r>
      <w:r>
        <w:rPr>
          <w:rFonts w:cs="Noto Serif Devanagari" w:hAnsi="Noto Serif Devanagari"/>
          <w:sz w:val="24"/>
        </w:rPr>
        <w:t>श्रीमाल्लक्ष्मीपतिस्तस्य शिष्यो भक्तिरसाश्रयः।</w:t>
      </w:r>
      <w:r>
        <w:br/>
      </w:r>
      <w:r>
        <w:rPr>
          <w:rFonts w:cs="Noto Serif Devanagari" w:hAnsi="Noto Serif Devanagari"/>
          <w:sz w:val="24"/>
        </w:rPr>
        <w:t>तस्य शिष्यो माधवेन्द्रो यद्धर्मोऽयं प्रवर्त्तितः।</w:t>
      </w:r>
      <w:r>
        <w:br/>
      </w:r>
      <w:r>
        <w:rPr>
          <w:rFonts w:cs="Noto Serif Devanagari" w:hAnsi="Noto Serif Devanagari"/>
          <w:sz w:val="24"/>
        </w:rPr>
        <w:t>कल्पवृक्षस्यावतारो व्रजधामनि तिष्ठतः।</w:t>
      </w:r>
      <w:r>
        <w:br/>
      </w:r>
      <w:r>
        <w:rPr>
          <w:rFonts w:cs="Noto Serif Devanagari" w:hAnsi="Noto Serif Devanagari"/>
          <w:sz w:val="24"/>
        </w:rPr>
        <w:t>प्रीतप्रेयोवत्सलतोज्ज्वलाख्यफलधारिणः॥२२॥</w:t>
      </w:r>
    </w:p>
    <w:p>
      <w:pPr>
        <w:spacing w:after="60"/>
        <w:jc w:val="both"/>
      </w:pPr>
      <w:r>
        <w:rPr>
          <w:b w:val="0"/>
          <w:i/>
        </w:rPr>
        <w:t>tatra mādhvīsampradāyaḥ prastārādatra likhyate|</w:t>
      </w:r>
      <w:r>
        <w:br/>
      </w:r>
      <w:r>
        <w:rPr>
          <w:b w:val="0"/>
          <w:i/>
        </w:rPr>
        <w:t>paravyomeśvarasyāsīcchiṣyo brahmā jagatpatiḥ|</w:t>
      </w:r>
      <w:r>
        <w:br/>
      </w:r>
      <w:r>
        <w:rPr>
          <w:b w:val="0"/>
          <w:i/>
        </w:rPr>
        <w:t>tasya śiṣyo nārado'bhūt vyāsastasyāpa śiṣyatām|</w:t>
      </w:r>
      <w:r>
        <w:br/>
      </w:r>
      <w:r>
        <w:rPr>
          <w:b w:val="0"/>
          <w:i/>
        </w:rPr>
        <w:t>śuko vyāsasya śiṣyatvaṁ prāpto jñānāvarodhanāt|</w:t>
      </w:r>
      <w:r>
        <w:br/>
      </w:r>
      <w:r>
        <w:rPr>
          <w:b w:val="0"/>
          <w:i/>
        </w:rPr>
        <w:t>tasya śiṣyaḥ praśiṣyāśca bahavo bhūtale sthitāḥ|</w:t>
      </w:r>
      <w:r>
        <w:br/>
      </w:r>
      <w:r>
        <w:rPr>
          <w:b w:val="0"/>
          <w:i/>
        </w:rPr>
        <w:t>vyāsāllabdhakṛṣṇadīkṣo madhvācāryo mahāyaśāḥ|</w:t>
      </w:r>
      <w:r>
        <w:br/>
      </w:r>
      <w:r>
        <w:rPr>
          <w:b w:val="0"/>
          <w:i/>
        </w:rPr>
        <w:t>cakre vedān vibhājyāsau saṁhitāṁ śatadūṣaṇīm|</w:t>
      </w:r>
      <w:r>
        <w:br/>
      </w:r>
      <w:r>
        <w:rPr>
          <w:b w:val="0"/>
          <w:i/>
        </w:rPr>
        <w:t>nirguṇādbrahmaṇo yatra saguṇasya pariṣkriyā||</w:t>
      </w:r>
      <w:r>
        <w:br/>
      </w:r>
      <w:r>
        <w:rPr>
          <w:b w:val="0"/>
          <w:i/>
        </w:rPr>
        <w:t>tasya śiṣyo'bhavat padmanābhācārya-mahāśayaḥ|</w:t>
      </w:r>
      <w:r>
        <w:br/>
      </w:r>
      <w:r>
        <w:rPr>
          <w:b w:val="0"/>
          <w:i/>
        </w:rPr>
        <w:t>tasya śiṣyo naraharistacchiṣyo mādhavadvijaḥ|</w:t>
      </w:r>
      <w:r>
        <w:br/>
      </w:r>
      <w:r>
        <w:rPr>
          <w:b w:val="0"/>
          <w:i/>
        </w:rPr>
        <w:t>akṣobhyastasya śiṣyo'bhūttacchiṣyo jayatīrthakaḥ|</w:t>
      </w:r>
      <w:r>
        <w:br/>
      </w:r>
      <w:r>
        <w:rPr>
          <w:b w:val="0"/>
          <w:i/>
        </w:rPr>
        <w:t>tasya śiṣyo jñānasindhustasya śiṣyo mahānidhiḥ|</w:t>
      </w:r>
      <w:r>
        <w:br/>
      </w:r>
      <w:r>
        <w:rPr>
          <w:b w:val="0"/>
          <w:i/>
        </w:rPr>
        <w:t>vidyānidhistasya śiṣyo rājendrastasya sevakaḥ|</w:t>
      </w:r>
      <w:r>
        <w:br/>
      </w:r>
      <w:r>
        <w:rPr>
          <w:b w:val="0"/>
          <w:i/>
        </w:rPr>
        <w:t>jayadharmamunistasya śiṣyo yadgaṇamadhyataḥ|</w:t>
      </w:r>
      <w:r>
        <w:br/>
      </w:r>
      <w:r>
        <w:rPr>
          <w:b w:val="0"/>
          <w:i/>
        </w:rPr>
        <w:t>śrīmadviṣṇupurī yastu bhaktiratnāvalīkṛtiḥ|</w:t>
      </w:r>
      <w:r>
        <w:br/>
      </w:r>
      <w:r>
        <w:rPr>
          <w:b w:val="0"/>
          <w:i/>
        </w:rPr>
        <w:t>jayadharmasya śiṣyo'bhūt brahmaṇyaḥ puruṣottamaḥ|</w:t>
      </w:r>
      <w:r>
        <w:br/>
      </w:r>
      <w:r>
        <w:rPr>
          <w:b w:val="0"/>
          <w:i/>
        </w:rPr>
        <w:t>vyāsatīrthastasya śiṣyo yaścakre viṣṇusaṁhitām|</w:t>
      </w:r>
      <w:r>
        <w:br/>
      </w:r>
      <w:r>
        <w:rPr>
          <w:b w:val="0"/>
          <w:i/>
        </w:rPr>
        <w:t>śrīmāllakṣmīpatistasya śiṣyo bhaktirasāśrayaḥ|</w:t>
      </w:r>
      <w:r>
        <w:br/>
      </w:r>
      <w:r>
        <w:rPr>
          <w:b w:val="0"/>
          <w:i/>
        </w:rPr>
        <w:t>tasya śiṣyo mādhavendro yaddharmo'yaṁ pravarttitaḥ|</w:t>
      </w:r>
      <w:r>
        <w:br/>
      </w:r>
      <w:r>
        <w:rPr>
          <w:b w:val="0"/>
          <w:i/>
        </w:rPr>
        <w:t>kalpavṛkṣasyāvatāro vrajadhāmani tiṣṭhataḥ|</w:t>
      </w:r>
      <w:r>
        <w:br/>
      </w:r>
      <w:r>
        <w:rPr>
          <w:b w:val="0"/>
          <w:i/>
        </w:rPr>
        <w:t>prītapreyovatsalatojjvalākhyaphaladhāriṇaḥ||22||</w:t>
      </w:r>
    </w:p>
    <w:p>
      <w:pPr>
        <w:spacing w:after="60"/>
        <w:jc w:val="both"/>
      </w:pPr>
      <w:r>
        <w:rPr>
          <w:b w:val="0"/>
          <w:i/>
        </w:rPr>
        <w:t>Word for word:</w:t>
      </w:r>
      <w:r>
        <w:t xml:space="preserve"> tatra — of these; madhvi-sampradayah — the sampradaya of Madhva; prastarat — in detail; atra — here; likhyate — is described; paravyoma-ishvarasya — of the Lord of Paravyoma; asit — was; shishyah — the disciple; brahma — Brahma; jagat-patih — lord of the world; tasya — his; shishyah — disciple; naradah — Narada; abhut — was; vyasah — Vyasa; tasya — his; apa — attained; shishyatam — discipleship; shukah — Shuka; vyasasya — of Vyasa; shishyatvam — discipleship; praptah — attained; jnana-avarodhanat — by giving up (dry) knowledge; tasya — his; shishyah — disciples; prashishyah — grand-disciples; ca — and; bahavah — many; bhutale — on the earth; sthitah — are; vyasat — from Vyasa; labdha-krishna-dikshah — having received initiation into (the mantra of) Krishna; madhva-acaryah — Madhvacharya; maha-yashah — renowned; cakre — composed; vedan — the Vedas; vibhajya — having divided (examined); asau — he; samhitam — the compendium; shatadushanim — Shatadushani; nirgunat brahmanah — as distinct from Brahman without qualities; yatra — in which; sagunasya — of (Brahman) with qualities; parishkriya — establishment (refinement); tasya — his; shishyah — disciple; abhavat — was; padmanabha-acarya-maha-ashayah — the venerable Padmanabhacharya; tasya shishyah — his disciple; naraharih — Narahari; tat-shishyah — his disciple; madhava-dvijah — the brahmana Madhava; akshobhyah — Akshobhya; tasya shishyah abhut — was his disciple; tat-shishyah — his disciple; jayatirthakah — Jayatirtha; tasya shishyah — his disciple; jnanasindhuh — Jnanasindhu; tasya shishyah — his disciple; mahanidhih — Mahanidhi; vidyanidhih — Vidyanidhi; tasya shishyah — his disciple; rajendrah — Rajendra; tasya sevakah — his servant (disciple); jayadharma-munih — the sage Jayadharma; tasya shishyah — his disciple; yat-gana-madhyatah — from whose circle; shrimat-vishnupuri — Srimad Vishnupuri; yah tu — who; bhakti-ratnavali-kritih — the author of the Bhakti-ratnavali; jayadharmasya — of Jayadharma; shishyah — disciple; abhut — was; brahmanyah — Brahmanya; purushottamah — Purushottama; vyasatirthah — Vyasatirtha; tasya shishyah — his disciple; yah — who; cakre — composed; vishnu-samhitam — the Vishnu-samhita; shriman lakshmipatih — Sriman Lakshmipati; tasya shishyah — his disciple; bhakti-rasa-ashrayah — the abode of the rasa of devotion; tasya shishyah — his disciple; madhavendrah — Madhavendra; yat — by whom; dharmah ayam — this dharma; pravarttitah — was set in motion; kalpa-vrikshasya — of the wish-fulfilling tree; avatarah — the incarnation; vraja-dhamani — in the abode of Vraja; tishthatah — standing; prita-preyo-vatsalata-ujjvala-akhya-phala-dharinah — bearing the fruits called prita (service), preyas (friendship), vatsalya (parental love) and ujjvala (conjugal love).</w:t>
      </w:r>
    </w:p>
    <w:p>
      <w:pPr>
        <w:spacing w:after="60"/>
        <w:ind w:left="510" w:hanging="510"/>
      </w:pPr>
      <w:r>
        <w:rPr>
          <w:b/>
          <w:i w:val="0"/>
        </w:rPr>
        <w:t>22.</w:t>
      </w:r>
      <w:r>
        <w:t xml:space="preserve"> Of these, the </w:t>
      </w:r>
      <w:r>
        <w:rPr>
          <w:b w:val="0"/>
          <w:i/>
        </w:rPr>
        <w:t>sampradaya</w:t>
      </w:r>
      <w:r>
        <w:t xml:space="preserve"> of Madhva is here described in detail. The disciple of the Lord of Paravyoma was Brahma, the lord of the world. His disciple was Narada, and Vyasa became Narada's disciple. Shuka became the disciple of Vyasa, having given up (dry) knowledge. His disciples and grand-disciples are many on the earth. From Vyasa the renowned Madhvacharya received initiation into the mantra of Krishna. Having divided (examined) the Vedas, he composed the compendium </w:t>
      </w:r>
      <w:r>
        <w:rPr>
          <w:b w:val="0"/>
          <w:i/>
        </w:rPr>
        <w:t>Shatadushani</w:t>
      </w:r>
      <w:r>
        <w:t>,</w:t>
      </w:r>
      <w:r>
        <w:rPr>
          <w:b w:val="0"/>
          <w:i w:val="0"/>
          <w:vertAlign w:val="superscript"/>
        </w:rPr>
        <w:t>7</w:t>
      </w:r>
      <w:r>
        <w:t xml:space="preserve"> in which Brahman with qualities is established as distinct from Brahman without qualities. His disciple was the venerable Padmanabhacharya; his disciple was Narahari, and his disciple the brahmana Madhava. His disciple was Akshobhya, whose disciple was Jayatirtha; his disciple was Jnanasindhu, whose disciple was Mahanidhi; his disciple was Vidyanidhi, whose servant was Rajendra; his disciple was the sage Jayadharma, from whose circle came Srimad Vishnupuri, the author of the </w:t>
      </w:r>
      <w:r>
        <w:rPr>
          <w:b w:val="0"/>
          <w:i/>
        </w:rPr>
        <w:t>Bhakti-ratnavali</w:t>
      </w:r>
      <w:r>
        <w:t xml:space="preserve">. The disciple of Jayadharma was Purushottama, [and after him] Brahmanya; his disciple was Vyasatirtha, who composed the </w:t>
      </w:r>
      <w:r>
        <w:rPr>
          <w:b w:val="0"/>
          <w:i/>
        </w:rPr>
        <w:t>Vishnu-samhita</w:t>
      </w:r>
      <w:r>
        <w:t xml:space="preserve">; his disciple was Sriman Lakshmipati, the abode of the </w:t>
      </w:r>
      <w:r>
        <w:rPr>
          <w:b w:val="0"/>
          <w:i/>
        </w:rPr>
        <w:t>rasa</w:t>
      </w:r>
      <w:r>
        <w:t xml:space="preserve"> of devotion; his disciple was Madhavendra, by whom this </w:t>
      </w:r>
      <w:r>
        <w:rPr>
          <w:b w:val="0"/>
          <w:i/>
        </w:rPr>
        <w:t>dharma</w:t>
      </w:r>
      <w:r>
        <w:t xml:space="preserve"> was set in motion. He is the incarnation of the wish-fulfilling tree that grows in the abode of Vraja and bears the fruits called service, friendship, parental love and conjugal love.</w:t>
      </w:r>
      <w:r>
        <w:rPr>
          <w:b w:val="0"/>
          <w:i w:val="0"/>
          <w:vertAlign w:val="superscript"/>
        </w:rPr>
        <w:t>8</w:t>
      </w:r>
    </w:p>
    <w:p>
      <w:pPr>
        <w:pStyle w:val="Heading3"/>
      </w:pPr>
      <w:r>
        <w:t>Verse 23</w:t>
      </w:r>
    </w:p>
    <w:p>
      <w:pPr>
        <w:spacing w:after="60"/>
        <w:ind w:left="567"/>
      </w:pPr>
      <w:r>
        <w:rPr>
          <w:rFonts w:cs="Noto Serif Devanagari" w:hAnsi="Noto Serif Devanagari"/>
          <w:sz w:val="24"/>
        </w:rPr>
        <w:t>तस्य शिष्योऽभवच्छ्रीमानीश्वराख्यपुरी यतिः।</w:t>
      </w:r>
      <w:r>
        <w:br/>
      </w:r>
      <w:r>
        <w:rPr>
          <w:rFonts w:cs="Noto Serif Devanagari" w:hAnsi="Noto Serif Devanagari"/>
          <w:sz w:val="24"/>
        </w:rPr>
        <w:t>कलयामास शृङ्गारं यः शृङ्गारफलात्मकः॥२३॥</w:t>
      </w:r>
    </w:p>
    <w:p>
      <w:pPr>
        <w:spacing w:after="60"/>
        <w:jc w:val="both"/>
      </w:pPr>
      <w:r>
        <w:rPr>
          <w:b w:val="0"/>
          <w:i/>
        </w:rPr>
        <w:t>tasya śiṣyo'bhavacchrīmānīśvarākhyapurī yatiḥ|</w:t>
      </w:r>
      <w:r>
        <w:br/>
      </w:r>
      <w:r>
        <w:rPr>
          <w:b w:val="0"/>
          <w:i/>
        </w:rPr>
        <w:t>kalayāmāsa śṛṅgāraṁ yaḥ śṛṅgāraphalātmakaḥ||23||</w:t>
      </w:r>
    </w:p>
    <w:p>
      <w:pPr>
        <w:spacing w:after="60"/>
        <w:jc w:val="both"/>
      </w:pPr>
      <w:r>
        <w:rPr>
          <w:b w:val="0"/>
          <w:i/>
        </w:rPr>
        <w:t>Word for word:</w:t>
      </w:r>
      <w:r>
        <w:t xml:space="preserve"> tasya — his; shishyah — disciple; abhavat — was; shriman — Sriman; ishvara-akhya-puri — the Puri named Ishvara; yatih — the renunciant; kalayamasa — manifested; shringaram — shringara (conjugal rasa); yah — who; shringara-phala-atmakah — whose nature is the fruit of conjugal love.</w:t>
      </w:r>
    </w:p>
    <w:p>
      <w:pPr>
        <w:spacing w:after="60"/>
        <w:ind w:left="510" w:hanging="510"/>
      </w:pPr>
      <w:r>
        <w:rPr>
          <w:b/>
          <w:i w:val="0"/>
        </w:rPr>
        <w:t>23.</w:t>
      </w:r>
      <w:r>
        <w:t xml:space="preserve"> His disciple was the renunciant Sriman Ishvara Puri, who, being the very fruit of conjugal love, manifested </w:t>
      </w:r>
      <w:r>
        <w:rPr>
          <w:b w:val="0"/>
          <w:i/>
        </w:rPr>
        <w:t>shringara</w:t>
      </w:r>
      <w:r>
        <w:t>.</w:t>
      </w:r>
    </w:p>
    <w:p>
      <w:pPr>
        <w:pStyle w:val="Heading3"/>
      </w:pPr>
      <w:r>
        <w:t>Verse 24</w:t>
      </w:r>
    </w:p>
    <w:p>
      <w:pPr>
        <w:spacing w:after="60"/>
        <w:ind w:left="567"/>
      </w:pPr>
      <w:r>
        <w:rPr>
          <w:rFonts w:cs="Noto Serif Devanagari" w:hAnsi="Noto Serif Devanagari"/>
          <w:sz w:val="24"/>
        </w:rPr>
        <w:t>अद्वैतः कलयामास दास्यसख्ये फले उभे।</w:t>
      </w:r>
      <w:r>
        <w:br/>
      </w:r>
      <w:r>
        <w:rPr>
          <w:rFonts w:cs="Noto Serif Devanagari" w:hAnsi="Noto Serif Devanagari"/>
          <w:sz w:val="24"/>
        </w:rPr>
        <w:t>श्रीमान् रङ्गपुरी ह्येष वात्सल्ये यः समाश्रितः॥२४॥</w:t>
      </w:r>
    </w:p>
    <w:p>
      <w:pPr>
        <w:spacing w:after="60"/>
        <w:jc w:val="both"/>
      </w:pPr>
      <w:r>
        <w:rPr>
          <w:b w:val="0"/>
          <w:i/>
        </w:rPr>
        <w:t>advaitaḥ kalayāmāsa dāsyasakhye phale ubhe|</w:t>
      </w:r>
      <w:r>
        <w:br/>
      </w:r>
      <w:r>
        <w:rPr>
          <w:b w:val="0"/>
          <w:i/>
        </w:rPr>
        <w:t>śrīmān raṅgapurī hyeṣa vātsalye yaḥ samāśritaḥ||24||</w:t>
      </w:r>
    </w:p>
    <w:p>
      <w:pPr>
        <w:spacing w:after="60"/>
        <w:jc w:val="both"/>
      </w:pPr>
      <w:r>
        <w:rPr>
          <w:b w:val="0"/>
          <w:i/>
        </w:rPr>
        <w:t>Word for word:</w:t>
      </w:r>
      <w:r>
        <w:t xml:space="preserve"> advaitah — Advaita; kalayamasa — manifested; dasya-sakhye — service and friendship; phale — the fruits; ubhe — both; shriman — Sriman; rangapuri — Rangapuri; hi — and; eshah — he; vatsalye — in parental love; yah — who; samashritah — took shelter.</w:t>
      </w:r>
    </w:p>
    <w:p>
      <w:pPr>
        <w:spacing w:after="60"/>
        <w:ind w:left="510" w:hanging="510"/>
      </w:pPr>
      <w:r>
        <w:rPr>
          <w:b/>
          <w:i w:val="0"/>
        </w:rPr>
        <w:t>24.</w:t>
      </w:r>
      <w:r>
        <w:t xml:space="preserve"> Advaita manifested both fruits, service and friendship; and Sriman Rangapuri took shelter in parental love.</w:t>
      </w:r>
    </w:p>
    <w:p>
      <w:pPr>
        <w:pStyle w:val="Heading3"/>
      </w:pPr>
      <w:r>
        <w:t>Verse 25</w:t>
      </w:r>
    </w:p>
    <w:p>
      <w:pPr>
        <w:spacing w:after="60"/>
        <w:ind w:left="567"/>
      </w:pPr>
      <w:r>
        <w:rPr>
          <w:rFonts w:cs="Noto Serif Devanagari" w:hAnsi="Noto Serif Devanagari"/>
          <w:sz w:val="24"/>
        </w:rPr>
        <w:t>ईश्वराख्यपुरीं गौर उररीकृत्य गौरवे।</w:t>
      </w:r>
      <w:r>
        <w:br/>
      </w:r>
      <w:r>
        <w:rPr>
          <w:rFonts w:cs="Noto Serif Devanagari" w:hAnsi="Noto Serif Devanagari"/>
          <w:sz w:val="24"/>
        </w:rPr>
        <w:t>जगदाप्लावयामास प्राकृताप्राकृतात्मकम्॥२५॥</w:t>
      </w:r>
    </w:p>
    <w:p>
      <w:pPr>
        <w:spacing w:after="60"/>
        <w:jc w:val="both"/>
      </w:pPr>
      <w:r>
        <w:rPr>
          <w:b w:val="0"/>
          <w:i/>
        </w:rPr>
        <w:t>īśvarākhyapurīṁ gaura urarīkṛtya gaurave|</w:t>
      </w:r>
      <w:r>
        <w:br/>
      </w:r>
      <w:r>
        <w:rPr>
          <w:b w:val="0"/>
          <w:i/>
        </w:rPr>
        <w:t>jagadāplāvayāmāsa prākṛtāprākṛtātmakam||25||</w:t>
      </w:r>
    </w:p>
    <w:p>
      <w:pPr>
        <w:spacing w:after="60"/>
        <w:jc w:val="both"/>
      </w:pPr>
      <w:r>
        <w:rPr>
          <w:b w:val="0"/>
          <w:i/>
        </w:rPr>
        <w:t>Word for word:</w:t>
      </w:r>
      <w:r>
        <w:t xml:space="preserve"> ishvara-akhya-purim — the Puri named Ishvara; gaurah — Gaura; urarikritya — accepting; gaurave — with reverence (as guru); jagat — the world; aplavayamasa — flooded; prakrita-aprakrita-atmakam — both material and spiritual.</w:t>
      </w:r>
    </w:p>
    <w:p>
      <w:pPr>
        <w:spacing w:after="60"/>
        <w:ind w:left="510" w:hanging="510"/>
      </w:pPr>
      <w:r>
        <w:rPr>
          <w:b/>
          <w:i w:val="0"/>
        </w:rPr>
        <w:t>25.</w:t>
      </w:r>
      <w:r>
        <w:t xml:space="preserve"> Gaura, accepting Ishvara Puri with reverence as His guru, flooded the world, both material and spiritual.</w:t>
      </w:r>
    </w:p>
    <w:p>
      <w:pPr>
        <w:pStyle w:val="Heading2"/>
      </w:pPr>
      <w:r>
        <w:t>Gaura, "the devotee in form"</w:t>
      </w:r>
    </w:p>
    <w:p>
      <w:pPr>
        <w:pStyle w:val="Heading3"/>
      </w:pPr>
      <w:r>
        <w:t>Verse 26</w:t>
      </w:r>
    </w:p>
    <w:p>
      <w:pPr>
        <w:spacing w:after="60"/>
        <w:ind w:left="567"/>
      </w:pPr>
      <w:r>
        <w:rPr>
          <w:rFonts w:cs="Noto Serif Devanagari" w:hAnsi="Noto Serif Devanagari"/>
          <w:sz w:val="24"/>
        </w:rPr>
        <w:t>स्वीकृत्य राधिकाभावकान्तिं पूर्वसुदुष्करे।</w:t>
      </w:r>
      <w:r>
        <w:br/>
      </w:r>
      <w:r>
        <w:rPr>
          <w:rFonts w:cs="Noto Serif Devanagari" w:hAnsi="Noto Serif Devanagari"/>
          <w:sz w:val="24"/>
        </w:rPr>
        <w:t>अन्तर्बहीरसाम्भोधिः श्रीनन्दनन्दनोऽपि सन्॥२६॥</w:t>
      </w:r>
    </w:p>
    <w:p>
      <w:pPr>
        <w:spacing w:after="60"/>
        <w:jc w:val="both"/>
      </w:pPr>
      <w:r>
        <w:rPr>
          <w:b w:val="0"/>
          <w:i/>
        </w:rPr>
        <w:t>svīkṛtya rādhikābhāvakāntiṁ pūrvasuduṣkare|</w:t>
      </w:r>
      <w:r>
        <w:br/>
      </w:r>
      <w:r>
        <w:rPr>
          <w:b w:val="0"/>
          <w:i/>
        </w:rPr>
        <w:t>antarbahīrasāmbhodhiḥ śrīnandanandano'pi san||26||</w:t>
      </w:r>
    </w:p>
    <w:p>
      <w:pPr>
        <w:spacing w:after="60"/>
        <w:jc w:val="both"/>
      </w:pPr>
      <w:r>
        <w:rPr>
          <w:b w:val="0"/>
          <w:i/>
        </w:rPr>
        <w:t>Word for word:</w:t>
      </w:r>
      <w:r>
        <w:t xml:space="preserve"> svikritya — accepting; radhika-bhava-kantim — the mood and lustre of Radhika; purva-sudushkare — formerly most difficult to attain; antar-bahih — within and without; rasa-ambhodhih — an ocean of rasa; shri-nanda-nandanah — Sri Nandanandana; api san — though being.</w:t>
      </w:r>
    </w:p>
    <w:p>
      <w:pPr>
        <w:spacing w:after="60"/>
        <w:ind w:left="510" w:hanging="510"/>
      </w:pPr>
      <w:r>
        <w:rPr>
          <w:b/>
          <w:i w:val="0"/>
        </w:rPr>
        <w:t>26.</w:t>
      </w:r>
      <w:r>
        <w:t xml:space="preserve"> Although He is Sri Nandanandana Himself, an ocean of </w:t>
      </w:r>
      <w:r>
        <w:rPr>
          <w:b w:val="0"/>
          <w:i/>
        </w:rPr>
        <w:t>rasa</w:t>
      </w:r>
      <w:r>
        <w:t xml:space="preserve"> within and without, He accepted the mood and the lustre of Radhika, which had never before been attained.</w:t>
      </w:r>
    </w:p>
    <w:p>
      <w:pPr>
        <w:pStyle w:val="Heading3"/>
      </w:pPr>
      <w:r>
        <w:t>Verse 27</w:t>
      </w:r>
    </w:p>
    <w:p>
      <w:pPr>
        <w:spacing w:after="60"/>
        <w:ind w:left="567"/>
      </w:pPr>
      <w:r>
        <w:rPr>
          <w:rFonts w:cs="Noto Serif Devanagari" w:hAnsi="Noto Serif Devanagari"/>
          <w:sz w:val="24"/>
        </w:rPr>
        <w:t>आद्यव्यूहोऽपि चैतन्यमविशत् यः पुरे पुरा।</w:t>
      </w:r>
      <w:r>
        <w:br/>
      </w:r>
      <w:r>
        <w:rPr>
          <w:rFonts w:cs="Noto Serif Devanagari" w:hAnsi="Noto Serif Devanagari"/>
          <w:sz w:val="24"/>
        </w:rPr>
        <w:t>विचुक्षोभ मनस्तस्य दृष्ट्वा गन्धर्वनर्त्तनम्॥२७॥</w:t>
      </w:r>
    </w:p>
    <w:p>
      <w:pPr>
        <w:spacing w:after="60"/>
        <w:jc w:val="both"/>
      </w:pPr>
      <w:r>
        <w:rPr>
          <w:b w:val="0"/>
          <w:i/>
        </w:rPr>
        <w:t>ādyavyūho'pi caitanyamaviśat yaḥ pure purā|</w:t>
      </w:r>
      <w:r>
        <w:br/>
      </w:r>
      <w:r>
        <w:rPr>
          <w:b w:val="0"/>
          <w:i/>
        </w:rPr>
        <w:t>vicukṣobha manastasya dṛṣṭvā gandharvanarttanam||27||</w:t>
      </w:r>
    </w:p>
    <w:p>
      <w:pPr>
        <w:spacing w:after="60"/>
        <w:jc w:val="both"/>
      </w:pPr>
      <w:r>
        <w:rPr>
          <w:b w:val="0"/>
          <w:i/>
        </w:rPr>
        <w:t>Word for word:</w:t>
      </w:r>
      <w:r>
        <w:t xml:space="preserve"> adya-vyuhah — the original vyuha; api — also; caitanyam — into Chaitanya; avishat — entered; yah — who (whose); pure — in the city; pura — once; vicukshobha — was stirred; manah — the mind; tasya — his; drishtva — on seeing; gandharva-narttanam — the dance of the Gandharvas.</w:t>
      </w:r>
    </w:p>
    <w:p>
      <w:pPr>
        <w:spacing w:after="60"/>
        <w:ind w:left="510" w:hanging="510"/>
      </w:pPr>
      <w:r>
        <w:rPr>
          <w:b/>
          <w:i w:val="0"/>
        </w:rPr>
        <w:t>27.</w:t>
      </w:r>
      <w:r>
        <w:t xml:space="preserve"> The original </w:t>
      </w:r>
      <w:r>
        <w:rPr>
          <w:b w:val="0"/>
          <w:i/>
        </w:rPr>
        <w:t>vyuha</w:t>
      </w:r>
      <w:r>
        <w:t>,</w:t>
      </w:r>
      <w:r>
        <w:rPr>
          <w:b w:val="0"/>
          <w:i w:val="0"/>
          <w:vertAlign w:val="superscript"/>
        </w:rPr>
        <w:t>9</w:t>
      </w:r>
      <w:r>
        <w:t xml:space="preserve"> whose mind was once stirred in His city on seeing the dance of the Gandharvas, also entered into Chaitanya.</w:t>
      </w:r>
    </w:p>
    <w:p>
      <w:pPr>
        <w:pStyle w:val="Heading3"/>
      </w:pPr>
      <w:r>
        <w:t>Verse 28</w:t>
      </w:r>
    </w:p>
    <w:p>
      <w:pPr>
        <w:spacing w:after="60"/>
        <w:ind w:left="567"/>
      </w:pPr>
      <w:r>
        <w:rPr>
          <w:rFonts w:cs="Noto Serif Devanagari" w:hAnsi="Noto Serif Devanagari"/>
          <w:sz w:val="24"/>
        </w:rPr>
        <w:t>द्वारकास्थोऽपि भगवानविशत् श्रीशचीसुतम्।</w:t>
      </w:r>
      <w:r>
        <w:br/>
      </w:r>
      <w:r>
        <w:rPr>
          <w:rFonts w:cs="Noto Serif Devanagari" w:hAnsi="Noto Serif Devanagari"/>
          <w:sz w:val="24"/>
        </w:rPr>
        <w:t>नानावतारः सुतरामेककालप्रभावतः॥२८॥</w:t>
      </w:r>
    </w:p>
    <w:p>
      <w:pPr>
        <w:spacing w:after="60"/>
        <w:jc w:val="both"/>
      </w:pPr>
      <w:r>
        <w:rPr>
          <w:b w:val="0"/>
          <w:i/>
        </w:rPr>
        <w:t>dvārakāstho'pi bhagavānaviśat śrīśacīsutam|</w:t>
      </w:r>
      <w:r>
        <w:br/>
      </w:r>
      <w:r>
        <w:rPr>
          <w:b w:val="0"/>
          <w:i/>
        </w:rPr>
        <w:t>nānāvatāraḥ sutarāmekakālaprabhāvataḥ||28||</w:t>
      </w:r>
    </w:p>
    <w:p>
      <w:pPr>
        <w:spacing w:after="60"/>
        <w:jc w:val="both"/>
      </w:pPr>
      <w:r>
        <w:rPr>
          <w:b w:val="0"/>
          <w:i/>
        </w:rPr>
        <w:t>Word for word:</w:t>
      </w:r>
      <w:r>
        <w:t xml:space="preserve"> dvaraka-sthah — dwelling in Dvaraka; api — also; bhagavan — Bhagavan; avishat — entered; shri-shaci-sutam — the son of Sri Shachi; nana-avatarah — the many incarnations; sutaram — surely; eka-kala-prabhavatah — by the power of simultaneity.</w:t>
      </w:r>
    </w:p>
    <w:p>
      <w:pPr>
        <w:spacing w:after="60"/>
        <w:ind w:left="510" w:hanging="510"/>
      </w:pPr>
      <w:r>
        <w:rPr>
          <w:b/>
          <w:i w:val="0"/>
        </w:rPr>
        <w:t>28.</w:t>
      </w:r>
      <w:r>
        <w:t xml:space="preserve"> The Lord (Bhagavan) who dwells in Dvaraka also entered the son of Shachi, and so, by the power of simultaneity, did the many incarnations —</w:t>
      </w:r>
    </w:p>
    <w:p>
      <w:pPr>
        <w:pStyle w:val="Heading3"/>
      </w:pPr>
      <w:r>
        <w:t>Verse 29</w:t>
      </w:r>
    </w:p>
    <w:p>
      <w:pPr>
        <w:spacing w:after="60"/>
        <w:ind w:left="567"/>
      </w:pPr>
      <w:r>
        <w:rPr>
          <w:rFonts w:cs="Noto Serif Devanagari" w:hAnsi="Noto Serif Devanagari"/>
          <w:sz w:val="24"/>
        </w:rPr>
        <w:t>यथा श्यामोऽविशत् कृष्णं भगवन्तं पुरा स्वयम्॥२९॥</w:t>
      </w:r>
    </w:p>
    <w:p>
      <w:pPr>
        <w:spacing w:after="60"/>
        <w:jc w:val="both"/>
      </w:pPr>
      <w:r>
        <w:rPr>
          <w:b w:val="0"/>
          <w:i/>
        </w:rPr>
        <w:t>yathā śyāmo'viśat kṛṣṇaṁ bhagavantaṁ purā svayam||29||</w:t>
      </w:r>
    </w:p>
    <w:p>
      <w:pPr>
        <w:spacing w:after="60"/>
        <w:jc w:val="both"/>
      </w:pPr>
      <w:r>
        <w:rPr>
          <w:b w:val="0"/>
          <w:i/>
        </w:rPr>
        <w:t>Word for word:</w:t>
      </w:r>
      <w:r>
        <w:t xml:space="preserve"> yatha — as; shyamah — Shyama; avishat — entered; krishnam — Krishna; bhagavantam — Bhagavan; pura — once; svayam — Himself.</w:t>
      </w:r>
    </w:p>
    <w:p>
      <w:pPr>
        <w:spacing w:after="60"/>
        <w:ind w:left="510" w:hanging="510"/>
      </w:pPr>
      <w:r>
        <w:rPr>
          <w:b/>
          <w:i w:val="0"/>
        </w:rPr>
        <w:t>29.</w:t>
      </w:r>
      <w:r>
        <w:t xml:space="preserve"> just as once Shyama</w:t>
      </w:r>
      <w:r>
        <w:rPr>
          <w:b w:val="0"/>
          <w:i w:val="0"/>
          <w:vertAlign w:val="superscript"/>
        </w:rPr>
        <w:t>10</w:t>
      </w:r>
      <w:r>
        <w:t xml:space="preserve"> entered into Bhagavan Krishna Himself.</w:t>
      </w:r>
    </w:p>
    <w:p>
      <w:pPr>
        <w:pStyle w:val="Heading3"/>
      </w:pPr>
      <w:r>
        <w:t>Verse 30</w:t>
      </w:r>
    </w:p>
    <w:p>
      <w:pPr>
        <w:spacing w:after="60"/>
        <w:ind w:left="567"/>
      </w:pPr>
      <w:r>
        <w:rPr>
          <w:rFonts w:cs="Noto Serif Devanagari" w:hAnsi="Noto Serif Devanagari"/>
          <w:sz w:val="24"/>
        </w:rPr>
        <w:t>योगमाया-बलादेते तिष्ठन्तोऽन्यत्र यद्यपि।</w:t>
      </w:r>
      <w:r>
        <w:br/>
      </w:r>
      <w:r>
        <w:rPr>
          <w:rFonts w:cs="Noto Serif Devanagari" w:hAnsi="Noto Serif Devanagari"/>
          <w:sz w:val="24"/>
        </w:rPr>
        <w:t>तथापि प्राविशन् गौरेऽचिन्त्यलक्षणलक्षिताः॥३०॥</w:t>
      </w:r>
    </w:p>
    <w:p>
      <w:pPr>
        <w:spacing w:after="60"/>
        <w:jc w:val="both"/>
      </w:pPr>
      <w:r>
        <w:rPr>
          <w:b w:val="0"/>
          <w:i/>
        </w:rPr>
        <w:t>yogamāyā-balādete tiṣṭhanto'nyatra yadyapi|</w:t>
      </w:r>
      <w:r>
        <w:br/>
      </w:r>
      <w:r>
        <w:rPr>
          <w:b w:val="0"/>
          <w:i/>
        </w:rPr>
        <w:t>tathāpi prāviśan gaure'cintyalakṣaṇalakṣitāḥ||30||</w:t>
      </w:r>
    </w:p>
    <w:p>
      <w:pPr>
        <w:spacing w:after="60"/>
        <w:jc w:val="both"/>
      </w:pPr>
      <w:r>
        <w:rPr>
          <w:b w:val="0"/>
          <w:i/>
        </w:rPr>
        <w:t>Word for word:</w:t>
      </w:r>
      <w:r>
        <w:t xml:space="preserve"> yogamaya-balat — by the power of Yogamaya; ete — they; tishthantah — remaining; anyatra — elsewhere; yadyapi — although; tathapi — still; pravishan — entered; gaure — into Gaura; acintya-lakshana-lakshitah — marked by inconceivable signs.</w:t>
      </w:r>
    </w:p>
    <w:p>
      <w:pPr>
        <w:spacing w:after="60"/>
        <w:ind w:left="510" w:hanging="510"/>
      </w:pPr>
      <w:r>
        <w:rPr>
          <w:b/>
          <w:i w:val="0"/>
        </w:rPr>
        <w:t>30.</w:t>
      </w:r>
      <w:r>
        <w:t xml:space="preserve"> Although by the power of Yogamaya they remain elsewhere as well, still they entered into Gaura — which is recognized only by inconceivable signs.</w:t>
      </w:r>
    </w:p>
    <w:p>
      <w:pPr>
        <w:pStyle w:val="Heading3"/>
      </w:pPr>
      <w:r>
        <w:t>Verse 31</w:t>
      </w:r>
    </w:p>
    <w:p>
      <w:pPr>
        <w:spacing w:after="60"/>
        <w:ind w:left="567"/>
      </w:pPr>
      <w:r>
        <w:rPr>
          <w:rFonts w:cs="Noto Serif Devanagari" w:hAnsi="Noto Serif Devanagari"/>
          <w:sz w:val="24"/>
        </w:rPr>
        <w:t>यथोक्तं व्यासचरणैः प्रभासखण्डमध्यतः।</w:t>
      </w:r>
      <w:r>
        <w:br/>
      </w:r>
      <w:r>
        <w:rPr>
          <w:rFonts w:cs="Noto Serif Devanagari" w:hAnsi="Noto Serif Devanagari"/>
          <w:sz w:val="24"/>
        </w:rPr>
        <w:t>“अचिन्त्याः खलु ये भावा न तांस्तर्केण योजयेत्।” इति॥३१॥</w:t>
      </w:r>
    </w:p>
    <w:p>
      <w:pPr>
        <w:spacing w:after="60"/>
        <w:jc w:val="both"/>
      </w:pPr>
      <w:r>
        <w:rPr>
          <w:b w:val="0"/>
          <w:i/>
        </w:rPr>
        <w:t>yathoktaṁ vyāsacaraṇaiḥ prabhāsakhaṇḍamadhyataḥ|</w:t>
      </w:r>
      <w:r>
        <w:br/>
      </w:r>
      <w:r>
        <w:rPr>
          <w:b w:val="0"/>
          <w:i/>
        </w:rPr>
        <w:t>“acintyāḥ khalu ye bhāvā na tāṁstarkeṇa yojayet|” iti||31||</w:t>
      </w:r>
    </w:p>
    <w:p>
      <w:pPr>
        <w:spacing w:after="60"/>
        <w:jc w:val="both"/>
      </w:pPr>
      <w:r>
        <w:rPr>
          <w:b w:val="0"/>
          <w:i/>
        </w:rPr>
        <w:t>Word for word:</w:t>
      </w:r>
      <w:r>
        <w:t xml:space="preserve"> yatha — as; uktam — it is said; vyasa-caranaih — by the feet of Vyasa; prabhasa-khanda-madhyatah — in the Prabhasa-khanda; acintyah — inconceivable; khalu — indeed; ye — which; bhavah — truths; na — not; tan — them; tarkena — to reasoning; yojayet — one should subject; iti — thus.</w:t>
      </w:r>
    </w:p>
    <w:p>
      <w:pPr>
        <w:spacing w:after="60"/>
        <w:ind w:left="510" w:hanging="510"/>
      </w:pPr>
      <w:r>
        <w:rPr>
          <w:b/>
          <w:i w:val="0"/>
        </w:rPr>
        <w:t>31.</w:t>
      </w:r>
      <w:r>
        <w:t xml:space="preserve"> As the feet of Vyasa have said in the </w:t>
      </w:r>
      <w:r>
        <w:rPr>
          <w:b w:val="0"/>
          <w:i/>
        </w:rPr>
        <w:t>Prabhasa-khanda</w:t>
      </w:r>
      <w:r>
        <w:t>: "Truths that are inconceivable must not be subjected to reasoning."</w:t>
      </w:r>
    </w:p>
    <w:p>
      <w:pPr>
        <w:pStyle w:val="Heading3"/>
      </w:pPr>
      <w:r>
        <w:t>Verse 32</w:t>
      </w:r>
    </w:p>
    <w:p>
      <w:pPr>
        <w:spacing w:after="60"/>
        <w:ind w:left="567"/>
      </w:pPr>
      <w:r>
        <w:rPr>
          <w:rFonts w:cs="Noto Serif Devanagari" w:hAnsi="Noto Serif Devanagari"/>
          <w:sz w:val="24"/>
        </w:rPr>
        <w:t>रघुनाथं प्रविश्यापि यथा तिष्ठति भार्गवः।</w:t>
      </w:r>
      <w:r>
        <w:br/>
      </w:r>
      <w:r>
        <w:rPr>
          <w:rFonts w:cs="Noto Serif Devanagari" w:hAnsi="Noto Serif Devanagari"/>
          <w:sz w:val="24"/>
        </w:rPr>
        <w:t>एवं श्रीनारदमुखास्तिष्ठन्त्यन्येषु धामसु।</w:t>
      </w:r>
      <w:r>
        <w:br/>
      </w:r>
      <w:r>
        <w:rPr>
          <w:rFonts w:cs="Noto Serif Devanagari" w:hAnsi="Noto Serif Devanagari"/>
          <w:sz w:val="24"/>
        </w:rPr>
        <w:t>तथैव प्रभुना सार्द्धं दीव्यन्ति श्रुतिदेहवत्॥३२॥</w:t>
      </w:r>
    </w:p>
    <w:p>
      <w:pPr>
        <w:spacing w:after="60"/>
        <w:jc w:val="both"/>
      </w:pPr>
      <w:r>
        <w:rPr>
          <w:b w:val="0"/>
          <w:i/>
        </w:rPr>
        <w:t>raghunāthaṁ praviśyāpi yathā tiṣṭhati bhārgavaḥ|</w:t>
      </w:r>
      <w:r>
        <w:br/>
      </w:r>
      <w:r>
        <w:rPr>
          <w:b w:val="0"/>
          <w:i/>
        </w:rPr>
        <w:t>evaṁ śrīnāradamukhāstiṣṭhantyanyeṣu dhāmasu|</w:t>
      </w:r>
      <w:r>
        <w:br/>
      </w:r>
      <w:r>
        <w:rPr>
          <w:b w:val="0"/>
          <w:i/>
        </w:rPr>
        <w:t>tathaiva prabhunā sārddhaṁ dīvyanti śrutidehavat||32||</w:t>
      </w:r>
    </w:p>
    <w:p>
      <w:pPr>
        <w:spacing w:after="60"/>
        <w:jc w:val="both"/>
      </w:pPr>
      <w:r>
        <w:rPr>
          <w:b w:val="0"/>
          <w:i/>
        </w:rPr>
        <w:t>Word for word:</w:t>
      </w:r>
      <w:r>
        <w:t xml:space="preserve"> raghunatham — into Raghunatha; pravishya api — even having entered; yatha — as; tishthati — remains (separately); bhargavah — Bhargava; evam — so; shri-narada-mukhah — Narada and the others; tishthanti — remain; anyeshu — in other; dhamasu — abodes; tatha eva — and likewise; prabhuna sarddham — together with the Lord; divyanti — sport; shruti-dehavat — like the personified shrutis.</w:t>
      </w:r>
    </w:p>
    <w:p>
      <w:pPr>
        <w:spacing w:after="60"/>
        <w:ind w:left="510" w:hanging="510"/>
      </w:pPr>
      <w:r>
        <w:rPr>
          <w:b/>
          <w:i w:val="0"/>
        </w:rPr>
        <w:t>32.</w:t>
      </w:r>
      <w:r>
        <w:t xml:space="preserve"> As Bhargava,</w:t>
      </w:r>
      <w:r>
        <w:rPr>
          <w:b w:val="0"/>
          <w:i w:val="0"/>
          <w:vertAlign w:val="superscript"/>
        </w:rPr>
        <w:t>11</w:t>
      </w:r>
      <w:r>
        <w:t xml:space="preserve"> though he entered into Raghunatha, still remains separately, so Narada and the others remain in other abodes and at the same time sport with the Lord, like the personified </w:t>
      </w:r>
      <w:r>
        <w:rPr>
          <w:b w:val="0"/>
          <w:i/>
        </w:rPr>
        <w:t>shrutis</w:t>
      </w:r>
      <w:r>
        <w:t>.</w:t>
      </w:r>
    </w:p>
    <w:p>
      <w:pPr>
        <w:pStyle w:val="Heading3"/>
      </w:pPr>
      <w:r>
        <w:t>Verse 33</w:t>
      </w:r>
    </w:p>
    <w:p>
      <w:pPr>
        <w:spacing w:after="60"/>
        <w:ind w:left="567"/>
      </w:pPr>
      <w:r>
        <w:rPr>
          <w:rFonts w:cs="Noto Serif Devanagari" w:hAnsi="Noto Serif Devanagari"/>
          <w:sz w:val="24"/>
        </w:rPr>
        <w:t>किन्तु यद्यद्भक्तगणा यद्यद्भावविलासिनः।</w:t>
      </w:r>
      <w:r>
        <w:br/>
      </w:r>
      <w:r>
        <w:rPr>
          <w:rFonts w:cs="Noto Serif Devanagari" w:hAnsi="Noto Serif Devanagari"/>
          <w:sz w:val="24"/>
        </w:rPr>
        <w:t>तत्तद्भावानुसारेण व्रजे तेषामभूद्गतिः॥३३॥</w:t>
      </w:r>
    </w:p>
    <w:p>
      <w:pPr>
        <w:spacing w:after="60"/>
        <w:jc w:val="both"/>
      </w:pPr>
      <w:r>
        <w:rPr>
          <w:b w:val="0"/>
          <w:i/>
        </w:rPr>
        <w:t>kintu yadyadbhaktagaṇā yadyadbhāvavilāsinaḥ|</w:t>
      </w:r>
      <w:r>
        <w:br/>
      </w:r>
      <w:r>
        <w:rPr>
          <w:b w:val="0"/>
          <w:i/>
        </w:rPr>
        <w:t>tattadbhāvānusāreṇa vraje teṣāmabhūdgatiḥ||33||</w:t>
      </w:r>
    </w:p>
    <w:p>
      <w:pPr>
        <w:spacing w:after="60"/>
        <w:jc w:val="both"/>
      </w:pPr>
      <w:r>
        <w:rPr>
          <w:b w:val="0"/>
          <w:i/>
        </w:rPr>
        <w:t>Word for word:</w:t>
      </w:r>
      <w:r>
        <w:t xml:space="preserve"> kintu — but; yad-yad-bhakta-ganah — whatever devotees; yad-yad-bhava-vilasinah — delighting in whatever mood; tat-tat-bhava-anusarena — in accordance with that mood; vraje — in Vraja; tesham — their; abhut — was; gatih — destination.</w:t>
      </w:r>
    </w:p>
    <w:p>
      <w:pPr>
        <w:spacing w:after="60"/>
        <w:ind w:left="510" w:hanging="510"/>
      </w:pPr>
      <w:r>
        <w:rPr>
          <w:b/>
          <w:i w:val="0"/>
        </w:rPr>
        <w:t>33.</w:t>
      </w:r>
      <w:r>
        <w:t xml:space="preserve"> But whatever mood (</w:t>
      </w:r>
      <w:r>
        <w:rPr>
          <w:b w:val="0"/>
          <w:i/>
        </w:rPr>
        <w:t>bhava</w:t>
      </w:r>
      <w:r>
        <w:t>) the various devotees delighted in, in accordance with that mood they attained their destination in Vraja.</w:t>
      </w:r>
    </w:p>
    <w:p>
      <w:pPr>
        <w:pStyle w:val="Heading3"/>
      </w:pPr>
      <w:r>
        <w:t>Verse 34</w:t>
      </w:r>
    </w:p>
    <w:p>
      <w:pPr>
        <w:spacing w:after="60"/>
        <w:ind w:left="567"/>
      </w:pPr>
      <w:r>
        <w:rPr>
          <w:rFonts w:cs="Noto Serif Devanagari" w:hAnsi="Noto Serif Devanagari"/>
          <w:sz w:val="24"/>
        </w:rPr>
        <w:t>गौरचन्द्रोदयेऽद्वैतं प्रति गौरवचो यथा॥</w:t>
      </w:r>
      <w:r>
        <w:br/>
      </w:r>
      <w:r>
        <w:rPr>
          <w:rFonts w:cs="Noto Serif Devanagari" w:hAnsi="Noto Serif Devanagari"/>
          <w:sz w:val="24"/>
        </w:rPr>
        <w:t>“दास्ये केचन केचन प्रणयिनः सख्ये त एवोभये</w:t>
      </w:r>
      <w:r>
        <w:br/>
      </w:r>
      <w:r>
        <w:rPr>
          <w:rFonts w:cs="Noto Serif Devanagari" w:hAnsi="Noto Serif Devanagari"/>
          <w:sz w:val="24"/>
        </w:rPr>
        <w:t>राधामाधवनिष्ठया कतिपये श्रीद्वारकाधीशितुः।</w:t>
      </w:r>
      <w:r>
        <w:br/>
      </w:r>
      <w:r>
        <w:rPr>
          <w:rFonts w:cs="Noto Serif Devanagari" w:hAnsi="Noto Serif Devanagari"/>
          <w:sz w:val="24"/>
        </w:rPr>
        <w:t>सख्यादावुभयत्र केचन परे ये वावतारान्तरे</w:t>
      </w:r>
      <w:r>
        <w:br/>
      </w:r>
      <w:r>
        <w:rPr>
          <w:rFonts w:cs="Noto Serif Devanagari" w:hAnsi="Noto Serif Devanagari"/>
          <w:sz w:val="24"/>
        </w:rPr>
        <w:t>मय्याबद्धहृदोऽखिलान् वितनवै वृन्दावनासङ्गिनः॥”३४॥</w:t>
      </w:r>
    </w:p>
    <w:p>
      <w:pPr>
        <w:spacing w:after="60"/>
        <w:jc w:val="both"/>
      </w:pPr>
      <w:r>
        <w:rPr>
          <w:b w:val="0"/>
          <w:i/>
        </w:rPr>
        <w:t>gauracandrodaye'dvaitaṁ prati gauravaco yathā||</w:t>
      </w:r>
      <w:r>
        <w:br/>
      </w:r>
      <w:r>
        <w:rPr>
          <w:b w:val="0"/>
          <w:i/>
        </w:rPr>
        <w:t>“dāsye kecana kecana praṇayinaḥ sakhye ta evobhaye</w:t>
      </w:r>
      <w:r>
        <w:br/>
      </w:r>
      <w:r>
        <w:rPr>
          <w:b w:val="0"/>
          <w:i/>
        </w:rPr>
        <w:t>rādhāmādhavaniṣṭhayā katipaye śrīdvārakādhīśituḥ|</w:t>
      </w:r>
      <w:r>
        <w:br/>
      </w:r>
      <w:r>
        <w:rPr>
          <w:b w:val="0"/>
          <w:i/>
        </w:rPr>
        <w:t>sakhyādāvubhayatra kecana pare ye vāvatārāntare</w:t>
      </w:r>
      <w:r>
        <w:br/>
      </w:r>
      <w:r>
        <w:rPr>
          <w:b w:val="0"/>
          <w:i/>
        </w:rPr>
        <w:t>mayyābaddhahṛdo'khilān vitanavai vṛndāvanāsaṅginaḥ||”34||</w:t>
      </w:r>
    </w:p>
    <w:p>
      <w:pPr>
        <w:spacing w:after="60"/>
        <w:jc w:val="both"/>
      </w:pPr>
      <w:r>
        <w:rPr>
          <w:b w:val="0"/>
          <w:i/>
        </w:rPr>
        <w:t>Word for word:</w:t>
      </w:r>
      <w:r>
        <w:t xml:space="preserve"> gaura-candrodaye — in the Gaura-chandrodaya; advaitam prati — to Advaita; gaura-vacah — the words of Gaura; yatha — as; dasye — in service; kecana — some; kecana — some; pranayinah — loving; sakhye — in friendship; te eva — they; ubhaye — in both; radha-madhava-nishthaya — with devotion to Radha and Madhava; katipaye — some; shri-dvaraka-adhishituh — (to) the Lord of Dvaraka; sakhya-adau — in friendship and the rest; ubhayatra — towards both; kecana — some; pare — others; ye — who; va — or; avatara-antare — towards another incarnation; mayi — to Me; abaddha-hridah — with hearts bound; akhilan — all; vitanavai — I shall make; vrindavana-asanginah — devoted to Vrindavana.</w:t>
      </w:r>
    </w:p>
    <w:p>
      <w:pPr>
        <w:spacing w:after="60"/>
        <w:ind w:left="510" w:hanging="510"/>
      </w:pPr>
      <w:r>
        <w:rPr>
          <w:b/>
          <w:i w:val="0"/>
        </w:rPr>
        <w:t>34.</w:t>
      </w:r>
      <w:r>
        <w:t xml:space="preserve"> As Gaura says to Advaita in the </w:t>
      </w:r>
      <w:r>
        <w:rPr>
          <w:b w:val="0"/>
          <w:i/>
        </w:rPr>
        <w:t>Gaura-chandrodaya</w:t>
      </w:r>
      <w:r>
        <w:t>:</w:t>
      </w:r>
      <w:r>
        <w:rPr>
          <w:b w:val="0"/>
          <w:i w:val="0"/>
          <w:vertAlign w:val="superscript"/>
        </w:rPr>
        <w:t>12</w:t>
      </w:r>
      <w:r>
        <w:t xml:space="preserve"> "Some are in service, some are loving in friendship, and some in both; some are devoted to Radha and Madhava, some to the Lord of Dvaraka; others in friendship and the rest towards both, and still others towards other incarnations — all of them, binding their hearts to Me, I shall make devoted to Vrindavana."</w:t>
      </w:r>
    </w:p>
    <w:p>
      <w:pPr>
        <w:pStyle w:val="Heading2"/>
      </w:pPr>
      <w:r>
        <w:t>Mahaprabhu's relatives</w:t>
      </w:r>
    </w:p>
    <w:p>
      <w:pPr>
        <w:pStyle w:val="Heading3"/>
      </w:pPr>
      <w:r>
        <w:t>Verse 35</w:t>
      </w:r>
    </w:p>
    <w:p>
      <w:pPr>
        <w:spacing w:after="60"/>
        <w:ind w:left="567"/>
      </w:pPr>
      <w:r>
        <w:rPr>
          <w:rFonts w:cs="Noto Serif Devanagari" w:hAnsi="Noto Serif Devanagari"/>
          <w:sz w:val="24"/>
        </w:rPr>
        <w:t>पर्जन्यो नाम गोपाल आसीत् कृष्णपितामहः।</w:t>
      </w:r>
      <w:r>
        <w:br/>
      </w:r>
      <w:r>
        <w:rPr>
          <w:rFonts w:cs="Noto Serif Devanagari" w:hAnsi="Noto Serif Devanagari"/>
          <w:sz w:val="24"/>
        </w:rPr>
        <w:t>उपेन्द्रमिश्रः सन् जातः श्रीहट्टे सप्तपुत्रवान्॥३५॥</w:t>
      </w:r>
    </w:p>
    <w:p>
      <w:pPr>
        <w:spacing w:after="60"/>
        <w:jc w:val="both"/>
      </w:pPr>
      <w:r>
        <w:rPr>
          <w:b w:val="0"/>
          <w:i/>
        </w:rPr>
        <w:t>parjanyo nāma gopāla āsīt kṛṣṇapitāmahaḥ|</w:t>
      </w:r>
      <w:r>
        <w:br/>
      </w:r>
      <w:r>
        <w:rPr>
          <w:b w:val="0"/>
          <w:i/>
        </w:rPr>
        <w:t>upendramiśraḥ san jātaḥ śrīhaṭṭe saptaputravān||35||</w:t>
      </w:r>
    </w:p>
    <w:p>
      <w:pPr>
        <w:spacing w:after="60"/>
        <w:jc w:val="both"/>
      </w:pPr>
      <w:r>
        <w:rPr>
          <w:b w:val="0"/>
          <w:i/>
        </w:rPr>
        <w:t>Word for word:</w:t>
      </w:r>
      <w:r>
        <w:t xml:space="preserve"> parjanyah nama — named Parjanya; gopalah — a cowherd; asit — was; krishna-pitamahah — Krishna's grandfather; upendra-mishrah — Upendra Mishra; san — becoming; jatah — was born; shrihatte — in Shrihatta; sapta-putravan — the father of seven sons.</w:t>
      </w:r>
    </w:p>
    <w:p>
      <w:pPr>
        <w:spacing w:after="60"/>
        <w:ind w:left="510" w:hanging="510"/>
      </w:pPr>
      <w:r>
        <w:rPr>
          <w:b/>
          <w:i w:val="0"/>
        </w:rPr>
        <w:t>35.</w:t>
      </w:r>
      <w:r>
        <w:t xml:space="preserve"> The cowherd named Parjanya, Krishna's grandfather, was born in Shrihatta as Upendra Mishra, the father of seven sons.</w:t>
      </w:r>
    </w:p>
    <w:p>
      <w:pPr>
        <w:pStyle w:val="Heading3"/>
      </w:pPr>
      <w:r>
        <w:t>Verse 36</w:t>
      </w:r>
    </w:p>
    <w:p>
      <w:pPr>
        <w:spacing w:after="60"/>
        <w:ind w:left="567"/>
      </w:pPr>
      <w:r>
        <w:rPr>
          <w:rFonts w:cs="Noto Serif Devanagari" w:hAnsi="Noto Serif Devanagari"/>
          <w:sz w:val="24"/>
        </w:rPr>
        <w:t>महामान्याभिधा गोपी व्रजे यासीद्वरीयसी।</w:t>
      </w:r>
      <w:r>
        <w:br/>
      </w:r>
      <w:r>
        <w:rPr>
          <w:rFonts w:cs="Noto Serif Devanagari" w:hAnsi="Noto Serif Devanagari"/>
          <w:sz w:val="24"/>
        </w:rPr>
        <w:t>कृष्ण-पितामही सैव नाम्नात्र कमलावती॥३६॥</w:t>
      </w:r>
    </w:p>
    <w:p>
      <w:pPr>
        <w:spacing w:after="60"/>
        <w:jc w:val="both"/>
      </w:pPr>
      <w:r>
        <w:rPr>
          <w:b w:val="0"/>
          <w:i/>
        </w:rPr>
        <w:t>mahāmānyābhidhā gopī vraje yāsīdvarīyasī|</w:t>
      </w:r>
      <w:r>
        <w:br/>
      </w:r>
      <w:r>
        <w:rPr>
          <w:b w:val="0"/>
          <w:i/>
        </w:rPr>
        <w:t>kṛṣṇa-pitāmahī saiva nāmnātra kamalāvatī||36||</w:t>
      </w:r>
    </w:p>
    <w:p>
      <w:pPr>
        <w:spacing w:after="60"/>
        <w:jc w:val="both"/>
      </w:pPr>
      <w:r>
        <w:rPr>
          <w:b w:val="0"/>
          <w:i/>
        </w:rPr>
        <w:t>Word for word:</w:t>
      </w:r>
      <w:r>
        <w:t xml:space="preserve"> mahamanya-abhidha — named Mahamanya; gopi — cowherd woman; vraje — in Vraja; ya — who; asit — was; variyasi — most eminent; krishna-pitamahi — Krishna's grandmother; sa eva — she; namna — by name; atra — here; kamalavati — Kamalavati.</w:t>
      </w:r>
    </w:p>
    <w:p>
      <w:pPr>
        <w:spacing w:after="60"/>
        <w:ind w:left="510" w:hanging="510"/>
      </w:pPr>
      <w:r>
        <w:rPr>
          <w:b/>
          <w:i w:val="0"/>
        </w:rPr>
        <w:t>36.</w:t>
      </w:r>
      <w:r>
        <w:t xml:space="preserve"> The eminent cowherd woman of Vraja named Mahamanya, Krishna's grandmother, here bears the name Kamalavati.</w:t>
      </w:r>
    </w:p>
    <w:p>
      <w:pPr>
        <w:pStyle w:val="Heading3"/>
      </w:pPr>
      <w:r>
        <w:t>Verse 37</w:t>
      </w:r>
    </w:p>
    <w:p>
      <w:pPr>
        <w:spacing w:after="60"/>
        <w:ind w:left="567"/>
      </w:pPr>
      <w:r>
        <w:rPr>
          <w:rFonts w:cs="Noto Serif Devanagari" w:hAnsi="Noto Serif Devanagari"/>
          <w:sz w:val="24"/>
        </w:rPr>
        <w:t>पुरा यशोदा-व्रजराजनन्दौ</w:t>
      </w:r>
      <w:r>
        <w:br/>
      </w:r>
      <w:r>
        <w:rPr>
          <w:rFonts w:cs="Noto Serif Devanagari" w:hAnsi="Noto Serif Devanagari"/>
          <w:sz w:val="24"/>
        </w:rPr>
        <w:t>वृन्दावने प्रेमरसाकरौ यौ।</w:t>
      </w:r>
      <w:r>
        <w:br/>
      </w:r>
      <w:r>
        <w:rPr>
          <w:rFonts w:cs="Noto Serif Devanagari" w:hAnsi="Noto Serif Devanagari"/>
          <w:sz w:val="24"/>
        </w:rPr>
        <w:t>शची-जगन्नाथपुरन्दराभिधौ</w:t>
      </w:r>
      <w:r>
        <w:br/>
      </w:r>
      <w:r>
        <w:rPr>
          <w:rFonts w:cs="Noto Serif Devanagari" w:hAnsi="Noto Serif Devanagari"/>
          <w:sz w:val="24"/>
        </w:rPr>
        <w:t>बभूवतुस्तौ न च संशयोऽत्र॥३७॥</w:t>
      </w:r>
    </w:p>
    <w:p>
      <w:pPr>
        <w:spacing w:after="60"/>
        <w:jc w:val="both"/>
      </w:pPr>
      <w:r>
        <w:rPr>
          <w:b w:val="0"/>
          <w:i/>
        </w:rPr>
        <w:t>purā yaśodā-vrajarājanandau</w:t>
      </w:r>
      <w:r>
        <w:br/>
      </w:r>
      <w:r>
        <w:rPr>
          <w:b w:val="0"/>
          <w:i/>
        </w:rPr>
        <w:t>vṛndāvane premarasākarau yau|</w:t>
      </w:r>
      <w:r>
        <w:br/>
      </w:r>
      <w:r>
        <w:rPr>
          <w:b w:val="0"/>
          <w:i/>
        </w:rPr>
        <w:t>śacī-jagannāthapurandarābhidhau</w:t>
      </w:r>
      <w:r>
        <w:br/>
      </w:r>
      <w:r>
        <w:rPr>
          <w:b w:val="0"/>
          <w:i/>
        </w:rPr>
        <w:t>babhūvatustau na ca saṁśayo'tra||37||</w:t>
      </w:r>
    </w:p>
    <w:p>
      <w:pPr>
        <w:spacing w:after="60"/>
        <w:jc w:val="both"/>
      </w:pPr>
      <w:r>
        <w:rPr>
          <w:b w:val="0"/>
          <w:i/>
        </w:rPr>
        <w:t>Word for word:</w:t>
      </w:r>
      <w:r>
        <w:t xml:space="preserve"> pura — once; yashoda-vrajaraja-nandau — Yashoda and the king of Vraja, Nanda; vrindavane — in Vrindavana; prema-rasa-akarau — mines of the rasa of love; yau — who; shaci-jagannatha-purandara-abhidhau — named Shachi and Jagannatha Purandara; babhuvatuh — became; tau — they; na ca — and there is no; samshayah — doubt; atra — in this.</w:t>
      </w:r>
    </w:p>
    <w:p>
      <w:pPr>
        <w:spacing w:after="60"/>
        <w:ind w:left="510" w:hanging="510"/>
      </w:pPr>
      <w:r>
        <w:rPr>
          <w:b/>
          <w:i w:val="0"/>
        </w:rPr>
        <w:t>37.</w:t>
      </w:r>
      <w:r>
        <w:t xml:space="preserve"> Yashoda and the king of Vraja, Nanda, who once in Vrindavana were mines of the </w:t>
      </w:r>
      <w:r>
        <w:rPr>
          <w:b w:val="0"/>
          <w:i/>
        </w:rPr>
        <w:t>rasa</w:t>
      </w:r>
      <w:r>
        <w:t xml:space="preserve"> of love, became Shachi and Jagannatha Purandara — of this there is no doubt.</w:t>
      </w:r>
    </w:p>
    <w:p>
      <w:pPr>
        <w:pStyle w:val="Heading3"/>
      </w:pPr>
      <w:r>
        <w:t>Verse 38</w:t>
      </w:r>
    </w:p>
    <w:p>
      <w:pPr>
        <w:spacing w:after="60"/>
        <w:ind w:left="567"/>
      </w:pPr>
      <w:r>
        <w:rPr>
          <w:rFonts w:cs="Noto Serif Devanagari" w:hAnsi="Noto Serif Devanagari"/>
          <w:sz w:val="24"/>
        </w:rPr>
        <w:t>अमू अविशतामेव देवावदिति-कश्यपौ।</w:t>
      </w:r>
      <w:r>
        <w:br/>
      </w:r>
      <w:r>
        <w:rPr>
          <w:rFonts w:cs="Noto Serif Devanagari" w:hAnsi="Noto Serif Devanagari"/>
          <w:sz w:val="24"/>
        </w:rPr>
        <w:t>श्रीकौशल्या-दशरथौ तथा श्रीपृश्नि-तत्पती॥३८॥</w:t>
      </w:r>
    </w:p>
    <w:p>
      <w:pPr>
        <w:spacing w:after="60"/>
        <w:jc w:val="both"/>
      </w:pPr>
      <w:r>
        <w:rPr>
          <w:b w:val="0"/>
          <w:i/>
        </w:rPr>
        <w:t>amū aviśatāmeva devāvaditi-kaśyapau|</w:t>
      </w:r>
      <w:r>
        <w:br/>
      </w:r>
      <w:r>
        <w:rPr>
          <w:b w:val="0"/>
          <w:i/>
        </w:rPr>
        <w:t>śrīkauśalyā-daśarathau tathā śrīpṛśni-tatpatī||38||</w:t>
      </w:r>
    </w:p>
    <w:p>
      <w:pPr>
        <w:spacing w:after="60"/>
        <w:jc w:val="both"/>
      </w:pPr>
      <w:r>
        <w:rPr>
          <w:b w:val="0"/>
          <w:i/>
        </w:rPr>
        <w:t>Word for word:</w:t>
      </w:r>
      <w:r>
        <w:t xml:space="preserve"> amu — into these two; avishatam — entered; eva — also; devau — the divine; aditi-kashyapau — Aditi and Kashyapa; shri-kaushalya-dasharathau — Sri Kaushalya and Dasharatha; tatha — and also; shri-prishni-tat-pati — Sri Prishni and her husband.</w:t>
      </w:r>
    </w:p>
    <w:p>
      <w:pPr>
        <w:spacing w:after="60"/>
        <w:ind w:left="510" w:hanging="510"/>
      </w:pPr>
      <w:r>
        <w:rPr>
          <w:b/>
          <w:i w:val="0"/>
        </w:rPr>
        <w:t>38.</w:t>
      </w:r>
      <w:r>
        <w:t xml:space="preserve"> Into them also entered the divine Aditi and Kashyapa, Sri Kaushalya and Dasharatha, and Sri Prishni and her husband.</w:t>
      </w:r>
    </w:p>
    <w:p>
      <w:pPr>
        <w:pStyle w:val="Heading3"/>
      </w:pPr>
      <w:r>
        <w:t>Verse 39</w:t>
      </w:r>
    </w:p>
    <w:p>
      <w:pPr>
        <w:spacing w:after="60"/>
        <w:ind w:left="567"/>
      </w:pPr>
      <w:r>
        <w:rPr>
          <w:rFonts w:cs="Noto Serif Devanagari" w:hAnsi="Noto Serif Devanagari"/>
          <w:sz w:val="24"/>
        </w:rPr>
        <w:t>देवकी-वसुदेवौ यौ पितरौ राम-कृष्णयोः।</w:t>
      </w:r>
      <w:r>
        <w:br/>
      </w:r>
      <w:r>
        <w:rPr>
          <w:rFonts w:cs="Noto Serif Devanagari" w:hAnsi="Noto Serif Devanagari"/>
          <w:sz w:val="24"/>
        </w:rPr>
        <w:t>तावप्यमू अविशतामिति जल्पन्ति केचन।</w:t>
      </w:r>
      <w:r>
        <w:br/>
      </w:r>
      <w:r>
        <w:rPr>
          <w:rFonts w:cs="Noto Serif Devanagari" w:hAnsi="Noto Serif Devanagari"/>
          <w:sz w:val="24"/>
        </w:rPr>
        <w:t>अन्यथा राममूर्तेः श्रीविश्वरूपस्य नोद्भवः॥३९॥</w:t>
      </w:r>
    </w:p>
    <w:p>
      <w:pPr>
        <w:spacing w:after="60"/>
        <w:jc w:val="both"/>
      </w:pPr>
      <w:r>
        <w:rPr>
          <w:b w:val="0"/>
          <w:i/>
        </w:rPr>
        <w:t>devakī-vasudevau yau pitarau rāma-kṛṣṇayoḥ|</w:t>
      </w:r>
      <w:r>
        <w:br/>
      </w:r>
      <w:r>
        <w:rPr>
          <w:b w:val="0"/>
          <w:i/>
        </w:rPr>
        <w:t>tāvapyamū aviśatāmiti jalpanti kecana|</w:t>
      </w:r>
      <w:r>
        <w:br/>
      </w:r>
      <w:r>
        <w:rPr>
          <w:b w:val="0"/>
          <w:i/>
        </w:rPr>
        <w:t>anyathā rāmamūrteḥ śrīviśvarūpasya nodbhavaḥ||39||</w:t>
      </w:r>
    </w:p>
    <w:p>
      <w:pPr>
        <w:spacing w:after="60"/>
        <w:jc w:val="both"/>
      </w:pPr>
      <w:r>
        <w:rPr>
          <w:b w:val="0"/>
          <w:i/>
        </w:rPr>
        <w:t>Word for word:</w:t>
      </w:r>
      <w:r>
        <w:t xml:space="preserve"> devaki-vasudevau — Devaki and Vasudeva; yau — who; pitarau — the parents; rama-krishnayoh — of Rama and Krishna; tau api — they too; amu — into these; avishatam — entered; iti — thus; jalpanti — say; kecana — some; anyatha — otherwise; rama-murteh — of the form of Rama; shri-vishvarupasya — of Sri Vishvarupa; na — no (would be); udbhavah — appearance.</w:t>
      </w:r>
    </w:p>
    <w:p>
      <w:pPr>
        <w:spacing w:after="60"/>
        <w:ind w:left="510" w:hanging="510"/>
      </w:pPr>
      <w:r>
        <w:rPr>
          <w:b/>
          <w:i w:val="0"/>
        </w:rPr>
        <w:t>39.</w:t>
      </w:r>
      <w:r>
        <w:t xml:space="preserve"> Some say that Devaki and Vasudeva, the parents of Rama and Krishna, entered into them too; otherwise Sri Vishvarupa, the form of Rama, could not have appeared.</w:t>
      </w:r>
    </w:p>
    <w:p>
      <w:pPr>
        <w:pStyle w:val="Heading3"/>
      </w:pPr>
      <w:r>
        <w:t>Verse 40</w:t>
      </w:r>
    </w:p>
    <w:p>
      <w:pPr>
        <w:spacing w:after="60"/>
        <w:ind w:left="567"/>
      </w:pPr>
      <w:r>
        <w:rPr>
          <w:rFonts w:cs="Noto Serif Devanagari" w:hAnsi="Noto Serif Devanagari"/>
          <w:sz w:val="24"/>
        </w:rPr>
        <w:t>रोहिणी-वसुदेवौ यौ पितरौ राम-कृष्णयोः।</w:t>
      </w:r>
      <w:r>
        <w:br/>
      </w:r>
      <w:r>
        <w:rPr>
          <w:rFonts w:cs="Noto Serif Devanagari" w:hAnsi="Noto Serif Devanagari"/>
          <w:sz w:val="24"/>
        </w:rPr>
        <w:t>पद्मावती-मुकुन्दौ तौ सन्तौ जातौ द्विजोत्तमौ।</w:t>
      </w:r>
      <w:r>
        <w:br/>
      </w:r>
      <w:r>
        <w:rPr>
          <w:rFonts w:cs="Noto Serif Devanagari" w:hAnsi="Noto Serif Devanagari"/>
          <w:sz w:val="24"/>
        </w:rPr>
        <w:t>श्रीसुमित्रा-दशरथौ तावप्यविशताममू॥४०॥</w:t>
      </w:r>
    </w:p>
    <w:p>
      <w:pPr>
        <w:spacing w:after="60"/>
        <w:jc w:val="both"/>
      </w:pPr>
      <w:r>
        <w:rPr>
          <w:b w:val="0"/>
          <w:i/>
        </w:rPr>
        <w:t>rohiṇī-vasudevau yau pitarau rāma-kṛṣṇayoḥ|</w:t>
      </w:r>
      <w:r>
        <w:br/>
      </w:r>
      <w:r>
        <w:rPr>
          <w:b w:val="0"/>
          <w:i/>
        </w:rPr>
        <w:t>padmāvatī-mukundau tau santau jātau dvijottamau|</w:t>
      </w:r>
      <w:r>
        <w:br/>
      </w:r>
      <w:r>
        <w:rPr>
          <w:b w:val="0"/>
          <w:i/>
        </w:rPr>
        <w:t>śrīsumitrā-daśarathau tāvapyaviśatāmamū||40||</w:t>
      </w:r>
    </w:p>
    <w:p>
      <w:pPr>
        <w:spacing w:after="60"/>
        <w:jc w:val="both"/>
      </w:pPr>
      <w:r>
        <w:rPr>
          <w:b w:val="0"/>
          <w:i/>
        </w:rPr>
        <w:t>Word for word:</w:t>
      </w:r>
      <w:r>
        <w:t xml:space="preserve"> rohini-vasudevau — Rohini and Vasudeva; yau — who; pitarau — the parents; rama-krishnayoh — of Rama and Krishna; padmavati-mukundau — as Padmavati and Mukunda; tau — they; santau — being; jatau — were born; dvija-uttamau — the best of brahmanas; shri-sumitra-dasharathau — Sri Sumitra and Dasharatha; tau api — they too; avishatam — entered; amu — into these.</w:t>
      </w:r>
    </w:p>
    <w:p>
      <w:pPr>
        <w:spacing w:after="60"/>
        <w:ind w:left="510" w:hanging="510"/>
      </w:pPr>
      <w:r>
        <w:rPr>
          <w:b/>
          <w:i w:val="0"/>
        </w:rPr>
        <w:t>40.</w:t>
      </w:r>
      <w:r>
        <w:t xml:space="preserve"> Rohini and Vasudeva, the parents of Rama and Krishna, were born as the best of brahmanas, Padmavati and Mukunda;</w:t>
      </w:r>
      <w:r>
        <w:rPr>
          <w:b w:val="0"/>
          <w:i w:val="0"/>
          <w:vertAlign w:val="superscript"/>
        </w:rPr>
        <w:t>13</w:t>
      </w:r>
      <w:r>
        <w:t xml:space="preserve"> into them also entered Sri Sumitra and Dasharatha.</w:t>
      </w:r>
    </w:p>
    <w:p>
      <w:pPr>
        <w:pStyle w:val="Heading3"/>
      </w:pPr>
      <w:r>
        <w:t>Verse 41</w:t>
      </w:r>
    </w:p>
    <w:p>
      <w:pPr>
        <w:spacing w:after="60"/>
        <w:ind w:left="567"/>
      </w:pPr>
      <w:r>
        <w:rPr>
          <w:rFonts w:cs="Noto Serif Devanagari" w:hAnsi="Noto Serif Devanagari"/>
          <w:sz w:val="24"/>
        </w:rPr>
        <w:t>पौर्णमासी व्रजे यासीत् गोविन्दानन्दकारिणी।</w:t>
      </w:r>
      <w:r>
        <w:br/>
      </w:r>
      <w:r>
        <w:rPr>
          <w:rFonts w:cs="Noto Serif Devanagari" w:hAnsi="Noto Serif Devanagari"/>
          <w:sz w:val="24"/>
        </w:rPr>
        <w:t>आचार्य श्रील गोविन्दो गीत-पद्यादिकारकः॥४१॥</w:t>
      </w:r>
    </w:p>
    <w:p>
      <w:pPr>
        <w:spacing w:after="60"/>
        <w:jc w:val="both"/>
      </w:pPr>
      <w:r>
        <w:rPr>
          <w:b w:val="0"/>
          <w:i/>
        </w:rPr>
        <w:t>paurṇamāsī vraje yāsīt govindānandakāriṇī|</w:t>
      </w:r>
      <w:r>
        <w:br/>
      </w:r>
      <w:r>
        <w:rPr>
          <w:b w:val="0"/>
          <w:i/>
        </w:rPr>
        <w:t>ācārya śrīla govindo gīta-padyādikārakaḥ||41||</w:t>
      </w:r>
    </w:p>
    <w:p>
      <w:pPr>
        <w:spacing w:after="60"/>
        <w:jc w:val="both"/>
      </w:pPr>
      <w:r>
        <w:rPr>
          <w:b w:val="0"/>
          <w:i/>
        </w:rPr>
        <w:t>Word for word:</w:t>
      </w:r>
      <w:r>
        <w:t xml:space="preserve"> paurnamasi — Paurnamasi; vraje — in Vraja; ya — who; asit — was; govinda-ananda-karini — bringing joy to Govinda; acarya — the acharya; shrila-govindah — Srila Govinda; gita-padya-adi-karakah — the composer of songs, verses and so on.</w:t>
      </w:r>
    </w:p>
    <w:p>
      <w:pPr>
        <w:spacing w:after="60"/>
        <w:ind w:left="510" w:hanging="510"/>
      </w:pPr>
      <w:r>
        <w:rPr>
          <w:b/>
          <w:i w:val="0"/>
        </w:rPr>
        <w:t>41.</w:t>
      </w:r>
      <w:r>
        <w:t xml:space="preserve"> Paurnamasi, who brought joy to Govinda in Vraja, is the </w:t>
      </w:r>
      <w:r>
        <w:rPr>
          <w:b w:val="0"/>
          <w:i/>
        </w:rPr>
        <w:t>acharya</w:t>
      </w:r>
      <w:r>
        <w:t xml:space="preserve"> Srila Govinda, the composer of songs and verses.</w:t>
      </w:r>
    </w:p>
    <w:p>
      <w:pPr>
        <w:pStyle w:val="Heading3"/>
      </w:pPr>
      <w:r>
        <w:t>Verse 42</w:t>
      </w:r>
    </w:p>
    <w:p>
      <w:pPr>
        <w:spacing w:after="60"/>
        <w:ind w:left="567"/>
      </w:pPr>
      <w:r>
        <w:rPr>
          <w:rFonts w:cs="Noto Serif Devanagari" w:hAnsi="Noto Serif Devanagari"/>
          <w:sz w:val="24"/>
        </w:rPr>
        <w:t>नाम्नाम्बिका व्रजे धात्री स्तन्यदात्री स्थिता पुरा।</w:t>
      </w:r>
      <w:r>
        <w:br/>
      </w:r>
      <w:r>
        <w:rPr>
          <w:rFonts w:cs="Noto Serif Devanagari" w:hAnsi="Noto Serif Devanagari"/>
          <w:sz w:val="24"/>
        </w:rPr>
        <w:t>सैवेयं मालिनीनाम्नी श्रीवासगृहिणीमता॥४२॥</w:t>
      </w:r>
    </w:p>
    <w:p>
      <w:pPr>
        <w:spacing w:after="60"/>
        <w:jc w:val="both"/>
      </w:pPr>
      <w:r>
        <w:rPr>
          <w:b w:val="0"/>
          <w:i/>
        </w:rPr>
        <w:t>nāmnāmbikā vraje dhātrī stanyadātrī sthitā purā|</w:t>
      </w:r>
      <w:r>
        <w:br/>
      </w:r>
      <w:r>
        <w:rPr>
          <w:b w:val="0"/>
          <w:i/>
        </w:rPr>
        <w:t>saiveyaṁ mālinīnāmnī śrīvāsagṛhiṇīmatā||42||</w:t>
      </w:r>
    </w:p>
    <w:p>
      <w:pPr>
        <w:spacing w:after="60"/>
        <w:jc w:val="both"/>
      </w:pPr>
      <w:r>
        <w:rPr>
          <w:b w:val="0"/>
          <w:i/>
        </w:rPr>
        <w:t>Word for word:</w:t>
      </w:r>
      <w:r>
        <w:t xml:space="preserve"> namna — by name; ambika — Ambika; vraje — in Vraja; dhatri — the nurse; stanya-datri — who gave the breast; sthita — was; pura — once; sa eva iyam — she is this; malini-namni — named Malini; shrivasa-grihini — the wife of Srivasa; mata — considered.</w:t>
      </w:r>
    </w:p>
    <w:p>
      <w:pPr>
        <w:spacing w:after="60"/>
        <w:ind w:left="510" w:hanging="510"/>
      </w:pPr>
      <w:r>
        <w:rPr>
          <w:b/>
          <w:i w:val="0"/>
        </w:rPr>
        <w:t>42.</w:t>
      </w:r>
      <w:r>
        <w:t xml:space="preserve"> The nurse in Vraja named Ambika, who once suckled Him, is this Malini, considered the wife of Srivasa.</w:t>
      </w:r>
    </w:p>
    <w:p>
      <w:pPr>
        <w:pStyle w:val="Heading3"/>
      </w:pPr>
      <w:r>
        <w:t>Verse 43</w:t>
      </w:r>
    </w:p>
    <w:p>
      <w:pPr>
        <w:spacing w:after="60"/>
        <w:ind w:left="567"/>
      </w:pPr>
      <w:r>
        <w:rPr>
          <w:rFonts w:cs="Noto Serif Devanagari" w:hAnsi="Noto Serif Devanagari"/>
          <w:sz w:val="24"/>
        </w:rPr>
        <w:t>अम्बिकायाः स्वसा यासीन्नाम्नी श्रील किलिम्बिका।</w:t>
      </w:r>
      <w:r>
        <w:br/>
      </w:r>
      <w:r>
        <w:rPr>
          <w:rFonts w:cs="Noto Serif Devanagari" w:hAnsi="Noto Serif Devanagari"/>
          <w:sz w:val="24"/>
        </w:rPr>
        <w:t>कृष्णोच्छिष्टं प्रभुञ्जाना सेयं नारायणीमता॥४३॥</w:t>
      </w:r>
    </w:p>
    <w:p>
      <w:pPr>
        <w:spacing w:after="60"/>
        <w:jc w:val="both"/>
      </w:pPr>
      <w:r>
        <w:rPr>
          <w:b w:val="0"/>
          <w:i/>
        </w:rPr>
        <w:t>ambikāyāḥ svasā yāsīnnāmnī śrīla kilimbikā|</w:t>
      </w:r>
      <w:r>
        <w:br/>
      </w:r>
      <w:r>
        <w:rPr>
          <w:b w:val="0"/>
          <w:i/>
        </w:rPr>
        <w:t>kṛṣṇocchiṣṭaṁ prabhuñjānā seyaṁ nārāyaṇīmatā||43||</w:t>
      </w:r>
    </w:p>
    <w:p>
      <w:pPr>
        <w:spacing w:after="60"/>
        <w:jc w:val="both"/>
      </w:pPr>
      <w:r>
        <w:rPr>
          <w:b w:val="0"/>
          <w:i/>
        </w:rPr>
        <w:t>Word for word:</w:t>
      </w:r>
      <w:r>
        <w:t xml:space="preserve"> ambikayah — of Ambika; svasa — the sister; ya — who; asit — was; namni — by name; shrila-kilimbika — Srila Kilimbika; krishna-ucchishtam — Krishna's remnants; prabhunjana — partaking of; sa iyam — she; narayani — Narayani; mata — is considered.</w:t>
      </w:r>
    </w:p>
    <w:p>
      <w:pPr>
        <w:spacing w:after="60"/>
        <w:ind w:left="510" w:hanging="510"/>
      </w:pPr>
      <w:r>
        <w:rPr>
          <w:b/>
          <w:i w:val="0"/>
        </w:rPr>
        <w:t>43.</w:t>
      </w:r>
      <w:r>
        <w:t xml:space="preserve"> Ambika's sister, named Srila Kilimbika, who partook of Krishna's remnants, is considered to be Narayani.</w:t>
      </w:r>
    </w:p>
    <w:p>
      <w:pPr>
        <w:pStyle w:val="Heading3"/>
      </w:pPr>
      <w:r>
        <w:t>Verse 44</w:t>
      </w:r>
    </w:p>
    <w:p>
      <w:pPr>
        <w:spacing w:after="60"/>
        <w:ind w:left="567"/>
      </w:pPr>
      <w:r>
        <w:rPr>
          <w:rFonts w:cs="Noto Serif Devanagari" w:hAnsi="Noto Serif Devanagari"/>
          <w:sz w:val="24"/>
        </w:rPr>
        <w:t>पुरासीज्जनको राजा मिथिलाधिपतिर्महान्।</w:t>
      </w:r>
      <w:r>
        <w:br/>
      </w:r>
      <w:r>
        <w:rPr>
          <w:rFonts w:cs="Noto Serif Devanagari" w:hAnsi="Noto Serif Devanagari"/>
          <w:sz w:val="24"/>
        </w:rPr>
        <w:t>अधुना वल्लभाचार्यो भीष्मकोऽपि च सम्मतः॥४४॥</w:t>
      </w:r>
    </w:p>
    <w:p>
      <w:pPr>
        <w:spacing w:after="60"/>
        <w:jc w:val="both"/>
      </w:pPr>
      <w:r>
        <w:rPr>
          <w:b w:val="0"/>
          <w:i/>
        </w:rPr>
        <w:t>purāsījjanako rājā mithilādhipatirmahān|</w:t>
      </w:r>
      <w:r>
        <w:br/>
      </w:r>
      <w:r>
        <w:rPr>
          <w:b w:val="0"/>
          <w:i/>
        </w:rPr>
        <w:t>adhunā vallabhācāryo bhīṣmako'pi ca sammataḥ||44||</w:t>
      </w:r>
    </w:p>
    <w:p>
      <w:pPr>
        <w:spacing w:after="60"/>
        <w:jc w:val="both"/>
      </w:pPr>
      <w:r>
        <w:rPr>
          <w:b w:val="0"/>
          <w:i/>
        </w:rPr>
        <w:t>Word for word:</w:t>
      </w:r>
      <w:r>
        <w:t xml:space="preserve"> pura — once; asit — was; janakah — Janaka; raja — the king; mithila-adhipatih — lord of Mithila; mahan — great; adhuna — now; vallabha-acaryah — Vallabhacharya; bhishmakah — Bhishmaka; api ca — also; sammatah — is accepted.</w:t>
      </w:r>
    </w:p>
    <w:p>
      <w:pPr>
        <w:spacing w:after="60"/>
        <w:ind w:left="510" w:hanging="510"/>
      </w:pPr>
      <w:r>
        <w:rPr>
          <w:b/>
          <w:i w:val="0"/>
        </w:rPr>
        <w:t>44.</w:t>
      </w:r>
      <w:r>
        <w:t xml:space="preserve"> He who was once the great king Janaka, lord of Mithila, is now Vallabhacharya; he is also accepted as Bhishmaka.</w:t>
      </w:r>
    </w:p>
    <w:p>
      <w:pPr>
        <w:pStyle w:val="Heading3"/>
      </w:pPr>
      <w:r>
        <w:t>Verse 45</w:t>
      </w:r>
    </w:p>
    <w:p>
      <w:pPr>
        <w:spacing w:after="60"/>
        <w:ind w:left="567"/>
      </w:pPr>
      <w:r>
        <w:rPr>
          <w:rFonts w:cs="Noto Serif Devanagari" w:hAnsi="Noto Serif Devanagari"/>
          <w:sz w:val="24"/>
        </w:rPr>
        <w:t>श्रीजानकी रुक्मिणी च लक्ष्मीनाम्नी च तत्सुता।</w:t>
      </w:r>
      <w:r>
        <w:br/>
      </w:r>
      <w:r>
        <w:rPr>
          <w:rFonts w:cs="Noto Serif Devanagari" w:hAnsi="Noto Serif Devanagari"/>
          <w:sz w:val="24"/>
        </w:rPr>
        <w:t>चैतन्यचरिते व्यक्ता लक्ष्मीनाम्नी च सा यथा॥४५॥</w:t>
      </w:r>
    </w:p>
    <w:p>
      <w:pPr>
        <w:spacing w:after="60"/>
        <w:jc w:val="both"/>
      </w:pPr>
      <w:r>
        <w:rPr>
          <w:b w:val="0"/>
          <w:i/>
        </w:rPr>
        <w:t>śrījānakī rukmiṇī ca lakṣmīnāmnī ca tatsutā|</w:t>
      </w:r>
      <w:r>
        <w:br/>
      </w:r>
      <w:r>
        <w:rPr>
          <w:b w:val="0"/>
          <w:i/>
        </w:rPr>
        <w:t>caitanyacarite vyaktā lakṣmīnāmnī ca sā yathā||45||</w:t>
      </w:r>
    </w:p>
    <w:p>
      <w:pPr>
        <w:spacing w:after="60"/>
        <w:jc w:val="both"/>
      </w:pPr>
      <w:r>
        <w:rPr>
          <w:b w:val="0"/>
          <w:i/>
        </w:rPr>
        <w:t>Word for word:</w:t>
      </w:r>
      <w:r>
        <w:t xml:space="preserve"> shri-janaki — Sri Janaki; rukmini — Rukmini; ca — and; lakshmi-namni — named Lakshmi; ca — and (is); tat-suta — his daughter; caitanya-carite — in the Chaitanya-charita; vyakta — clearly named; lakshmi-namni — named Lakshmi; ca — and; sa — she; yatha — as.</w:t>
      </w:r>
    </w:p>
    <w:p>
      <w:pPr>
        <w:spacing w:after="60"/>
        <w:ind w:left="510" w:hanging="510"/>
      </w:pPr>
      <w:r>
        <w:rPr>
          <w:b/>
          <w:i w:val="0"/>
        </w:rPr>
        <w:t>45.</w:t>
      </w:r>
      <w:r>
        <w:t xml:space="preserve"> Sri Janaki and Rukmini are his daughter named Lakshmi; and so she is named Lakshmi in the </w:t>
      </w:r>
      <w:r>
        <w:rPr>
          <w:b w:val="0"/>
          <w:i/>
        </w:rPr>
        <w:t>Chaitanya-charita</w:t>
      </w:r>
      <w:r>
        <w:t>:</w:t>
      </w:r>
    </w:p>
    <w:p>
      <w:pPr>
        <w:pStyle w:val="Heading3"/>
      </w:pPr>
      <w:r>
        <w:t>Verse 46</w:t>
      </w:r>
    </w:p>
    <w:p>
      <w:pPr>
        <w:spacing w:after="60"/>
        <w:ind w:left="567"/>
      </w:pPr>
      <w:r>
        <w:rPr>
          <w:rFonts w:cs="Noto Serif Devanagari" w:hAnsi="Noto Serif Devanagari"/>
          <w:sz w:val="24"/>
        </w:rPr>
        <w:t>“सा वल्लभाचार्यसुता चलन्ती</w:t>
      </w:r>
      <w:r>
        <w:br/>
      </w:r>
      <w:r>
        <w:rPr>
          <w:rFonts w:cs="Noto Serif Devanagari" w:hAnsi="Noto Serif Devanagari"/>
          <w:sz w:val="24"/>
        </w:rPr>
        <w:t>स्नातुं सखीभिः सुरदीर्घिकायाम्।</w:t>
      </w:r>
      <w:r>
        <w:br/>
      </w:r>
      <w:r>
        <w:rPr>
          <w:rFonts w:cs="Noto Serif Devanagari" w:hAnsi="Noto Serif Devanagari"/>
          <w:sz w:val="24"/>
        </w:rPr>
        <w:t>लक्ष्मीरनेनैव कृतावतारा</w:t>
      </w:r>
      <w:r>
        <w:br/>
      </w:r>
      <w:r>
        <w:rPr>
          <w:rFonts w:cs="Noto Serif Devanagari" w:hAnsi="Noto Serif Devanagari"/>
          <w:sz w:val="24"/>
        </w:rPr>
        <w:t>प्रभोर्ययौ लोचनवर्त्म तत्र॥”४६॥</w:t>
      </w:r>
    </w:p>
    <w:p>
      <w:pPr>
        <w:spacing w:after="60"/>
        <w:jc w:val="both"/>
      </w:pPr>
      <w:r>
        <w:rPr>
          <w:b w:val="0"/>
          <w:i/>
        </w:rPr>
        <w:t>“sā vallabhācāryasutā calantī</w:t>
      </w:r>
      <w:r>
        <w:br/>
      </w:r>
      <w:r>
        <w:rPr>
          <w:b w:val="0"/>
          <w:i/>
        </w:rPr>
        <w:t>snātuṁ sakhībhiḥ suradīrghikāyām|</w:t>
      </w:r>
      <w:r>
        <w:br/>
      </w:r>
      <w:r>
        <w:rPr>
          <w:b w:val="0"/>
          <w:i/>
        </w:rPr>
        <w:t>lakṣmīranenaiva kṛtāvatārā</w:t>
      </w:r>
      <w:r>
        <w:br/>
      </w:r>
      <w:r>
        <w:rPr>
          <w:b w:val="0"/>
          <w:i/>
        </w:rPr>
        <w:t>prabhoryayau locanavartma tatra||”46||</w:t>
      </w:r>
    </w:p>
    <w:p>
      <w:pPr>
        <w:spacing w:after="60"/>
        <w:jc w:val="both"/>
      </w:pPr>
      <w:r>
        <w:rPr>
          <w:b w:val="0"/>
          <w:i/>
        </w:rPr>
        <w:t>Word for word:</w:t>
      </w:r>
      <w:r>
        <w:t xml:space="preserve"> sa — that; vallabha-acarya-suta — daughter of Vallabhacharya; calanti — going; snatum — to bathe; sakhibhih — with her friends; sura-dirghikayam — in the river of the gods (the Ganga); lakshmih — Lakshmi; anena eva — for His very sake; krita-avatara — incarnated; prabhoh — of the Lord; yayau — came; locana-vartma — into the path of the eyes; tatra — there (then).</w:t>
      </w:r>
    </w:p>
    <w:p>
      <w:pPr>
        <w:spacing w:after="60"/>
        <w:ind w:left="510" w:hanging="510"/>
      </w:pPr>
      <w:r>
        <w:rPr>
          <w:b/>
          <w:i w:val="0"/>
        </w:rPr>
        <w:t>46.</w:t>
      </w:r>
      <w:r>
        <w:t xml:space="preserve"> "That daughter of Vallabhacharya, Lakshmi, incarnated for His sake, went with her friends to bathe in the river of the gods (the Ganga), and there came into the Lord's sight."</w:t>
      </w:r>
    </w:p>
    <w:p>
      <w:pPr>
        <w:pStyle w:val="Heading3"/>
      </w:pPr>
      <w:r>
        <w:t>Verse 47</w:t>
      </w:r>
    </w:p>
    <w:p>
      <w:pPr>
        <w:spacing w:after="60"/>
        <w:ind w:left="567"/>
      </w:pPr>
      <w:r>
        <w:rPr>
          <w:rFonts w:cs="Noto Serif Devanagari" w:hAnsi="Noto Serif Devanagari"/>
          <w:sz w:val="24"/>
        </w:rPr>
        <w:t>श्रीसनातनमिश्रोऽयं पुरा सत्राजितो नृपः।</w:t>
      </w:r>
      <w:r>
        <w:br/>
      </w:r>
      <w:r>
        <w:rPr>
          <w:rFonts w:cs="Noto Serif Devanagari" w:hAnsi="Noto Serif Devanagari"/>
          <w:sz w:val="24"/>
        </w:rPr>
        <w:t>विष्णुप्रिया जगन्माता यत् कन्या भू-स्वरूपिणी॥४७॥</w:t>
      </w:r>
    </w:p>
    <w:p>
      <w:pPr>
        <w:spacing w:after="60"/>
        <w:jc w:val="both"/>
      </w:pPr>
      <w:r>
        <w:rPr>
          <w:b w:val="0"/>
          <w:i/>
        </w:rPr>
        <w:t>śrīsanātanamiśro'yaṁ purā satrājito nṛpaḥ|</w:t>
      </w:r>
      <w:r>
        <w:br/>
      </w:r>
      <w:r>
        <w:rPr>
          <w:b w:val="0"/>
          <w:i/>
        </w:rPr>
        <w:t>viṣṇupriyā jaganmātā yat kanyā bhū-svarūpiṇī||47||</w:t>
      </w:r>
    </w:p>
    <w:p>
      <w:pPr>
        <w:spacing w:after="60"/>
        <w:jc w:val="both"/>
      </w:pPr>
      <w:r>
        <w:rPr>
          <w:b w:val="0"/>
          <w:i/>
        </w:rPr>
        <w:t>Word for word:</w:t>
      </w:r>
      <w:r>
        <w:t xml:space="preserve"> shri-sanatana-mishrah — Sri Sanatana Mishra; ayam — this; pura — formerly; satrajitah nripah — King Satrajit; vishnupriya — Vishnupriya; jagan-mata — the Mother of the world; yat — whose; kanya — daughter; bhu-svarupini — the embodiment of Bhu.</w:t>
      </w:r>
    </w:p>
    <w:p>
      <w:pPr>
        <w:spacing w:after="60"/>
        <w:ind w:left="510" w:hanging="510"/>
      </w:pPr>
      <w:r>
        <w:rPr>
          <w:b/>
          <w:i w:val="0"/>
        </w:rPr>
        <w:t>47.</w:t>
      </w:r>
      <w:r>
        <w:t xml:space="preserve"> Sri Sanatana Mishra is the former king Satrajit, whose daughter is Vishnupriya, the Mother of the world, the embodiment of Bhu.</w:t>
      </w:r>
      <w:r>
        <w:rPr>
          <w:b w:val="0"/>
          <w:i w:val="0"/>
          <w:vertAlign w:val="superscript"/>
        </w:rPr>
        <w:t>14</w:t>
      </w:r>
    </w:p>
    <w:p>
      <w:pPr>
        <w:pStyle w:val="Heading3"/>
      </w:pPr>
      <w:r>
        <w:t>Verse 48</w:t>
      </w:r>
    </w:p>
    <w:p>
      <w:pPr>
        <w:spacing w:after="60"/>
        <w:ind w:left="567"/>
      </w:pPr>
      <w:r>
        <w:rPr>
          <w:rFonts w:cs="Noto Serif Devanagari" w:hAnsi="Noto Serif Devanagari"/>
          <w:sz w:val="24"/>
        </w:rPr>
        <w:t>उक्ता प्रसङ्गात् कलिना श्रीचैतन्यविधूदये।</w:t>
      </w:r>
      <w:r>
        <w:br/>
      </w:r>
      <w:r>
        <w:rPr>
          <w:rFonts w:cs="Noto Serif Devanagari" w:hAnsi="Noto Serif Devanagari"/>
          <w:sz w:val="24"/>
        </w:rPr>
        <w:t>“भुवोऽंशरूपामपराञ्च विष्णुप्रियेति</w:t>
      </w:r>
      <w:r>
        <w:br/>
      </w:r>
      <w:r>
        <w:rPr>
          <w:rFonts w:cs="Noto Serif Devanagari" w:hAnsi="Noto Serif Devanagari"/>
          <w:sz w:val="24"/>
        </w:rPr>
        <w:t>वित्तां परिणीय कान्ताम्।” इत्यादि॥४८॥</w:t>
      </w:r>
    </w:p>
    <w:p>
      <w:pPr>
        <w:spacing w:after="60"/>
        <w:jc w:val="both"/>
      </w:pPr>
      <w:r>
        <w:rPr>
          <w:b w:val="0"/>
          <w:i/>
        </w:rPr>
        <w:t>uktā prasaṅgāt kalinā śrīcaitanyavidhūdaye|</w:t>
      </w:r>
      <w:r>
        <w:br/>
      </w:r>
      <w:r>
        <w:rPr>
          <w:b w:val="0"/>
          <w:i/>
        </w:rPr>
        <w:t>“bhuvo'ṁśarūpāmaparāñca viṣṇupriyeti</w:t>
      </w:r>
      <w:r>
        <w:br/>
      </w:r>
      <w:r>
        <w:rPr>
          <w:b w:val="0"/>
          <w:i/>
        </w:rPr>
        <w:t>vittāṁ pariṇīya kāntām|” ityādi||48||</w:t>
      </w:r>
    </w:p>
    <w:p>
      <w:pPr>
        <w:spacing w:after="60"/>
        <w:jc w:val="both"/>
      </w:pPr>
      <w:r>
        <w:rPr>
          <w:b w:val="0"/>
          <w:i/>
        </w:rPr>
        <w:t>Word for word:</w:t>
      </w:r>
      <w:r>
        <w:t xml:space="preserve"> ukta — said; prasangat — in passing; kalina — by Kali; shri-caitanya-vidhu-udaye — in the Sri Chaitanya-chandrodaya; bhuvah — of Bhu; amsha-rupam — a partial manifestation; aparam — another; ca — and; vishnupriya iti — as "Vishnupriya"; vittam — known; pariniya — having married; kantam — beloved; iti-adi — and so on.</w:t>
      </w:r>
    </w:p>
    <w:p>
      <w:pPr>
        <w:spacing w:after="60"/>
        <w:ind w:left="510" w:hanging="510"/>
      </w:pPr>
      <w:r>
        <w:rPr>
          <w:b/>
          <w:i w:val="0"/>
        </w:rPr>
        <w:t>48.</w:t>
      </w:r>
      <w:r>
        <w:t xml:space="preserve"> This was said in passing by Kali in the </w:t>
      </w:r>
      <w:r>
        <w:rPr>
          <w:b w:val="0"/>
          <w:i/>
        </w:rPr>
        <w:t>Sri Chaitanya-chandrodaya</w:t>
      </w:r>
      <w:r>
        <w:t>: "…and having married another beloved, a partial manifestation of Bhu, known as Vishnupriya…" and so on.</w:t>
      </w:r>
    </w:p>
    <w:p>
      <w:pPr>
        <w:pStyle w:val="Heading3"/>
      </w:pPr>
      <w:r>
        <w:t>Verse 49</w:t>
      </w:r>
    </w:p>
    <w:p>
      <w:pPr>
        <w:spacing w:after="60"/>
        <w:ind w:left="567"/>
      </w:pPr>
      <w:r>
        <w:rPr>
          <w:rFonts w:cs="Noto Serif Devanagari" w:hAnsi="Noto Serif Devanagari"/>
          <w:sz w:val="24"/>
        </w:rPr>
        <w:t>विश्वामित्रोऽपि घटकः श्रीरामोद्वाहकर्मणि।</w:t>
      </w:r>
      <w:r>
        <w:br/>
      </w:r>
      <w:r>
        <w:rPr>
          <w:rFonts w:cs="Noto Serif Devanagari" w:hAnsi="Noto Serif Devanagari"/>
          <w:sz w:val="24"/>
        </w:rPr>
        <w:t>रुक्मिण्या प्रेषितो विप्रो यश्च श्रीकेशवं प्रति।</w:t>
      </w:r>
      <w:r>
        <w:br/>
      </w:r>
      <w:r>
        <w:rPr>
          <w:rFonts w:cs="Noto Serif Devanagari" w:hAnsi="Noto Serif Devanagari"/>
          <w:sz w:val="24"/>
        </w:rPr>
        <w:t>तावयं वनमाली यत्कर्मणाचार्यतां गतः॥४९॥</w:t>
      </w:r>
    </w:p>
    <w:p>
      <w:pPr>
        <w:spacing w:after="60"/>
        <w:jc w:val="both"/>
      </w:pPr>
      <w:r>
        <w:rPr>
          <w:b w:val="0"/>
          <w:i/>
        </w:rPr>
        <w:t>viśvāmitro'pi ghaṭakaḥ śrīrāmodvāhakarmaṇi|</w:t>
      </w:r>
      <w:r>
        <w:br/>
      </w:r>
      <w:r>
        <w:rPr>
          <w:b w:val="0"/>
          <w:i/>
        </w:rPr>
        <w:t>rukmiṇyā preṣito vipro yaśca śrīkeśavaṁ prati|</w:t>
      </w:r>
      <w:r>
        <w:br/>
      </w:r>
      <w:r>
        <w:rPr>
          <w:b w:val="0"/>
          <w:i/>
        </w:rPr>
        <w:t>tāvayaṁ vanamālī yatkarmaṇācāryatāṁ gataḥ||49||</w:t>
      </w:r>
    </w:p>
    <w:p>
      <w:pPr>
        <w:spacing w:after="60"/>
        <w:jc w:val="both"/>
      </w:pPr>
      <w:r>
        <w:rPr>
          <w:b w:val="0"/>
          <w:i/>
        </w:rPr>
        <w:t>Word for word:</w:t>
      </w:r>
      <w:r>
        <w:t xml:space="preserve"> vishvamitrah — Vishvamitra; api — also; ghatakah — the matchmaker; shri-rama-udvaha-karmani — at the wedding of Sri Rama; rukminya — by Rukmini; preshitah — sent; viprah — the brahmana; yah ca — and who; shri-keshavam prati — to Sri Keshava; tau — these two; ayam — this; vanamali — Vanamali; yat-karmana — by which service; acaryatam — the position of acharya; gatah — attained.</w:t>
      </w:r>
    </w:p>
    <w:p>
      <w:pPr>
        <w:spacing w:after="60"/>
        <w:ind w:left="510" w:hanging="510"/>
      </w:pPr>
      <w:r>
        <w:rPr>
          <w:b/>
          <w:i w:val="0"/>
        </w:rPr>
        <w:t>49.</w:t>
      </w:r>
      <w:r>
        <w:t xml:space="preserve"> Vishvamitra, who was the matchmaker at Sri Rama's wedding, and the brahmana sent by Rukmini to Sri Keshava — these two are Vanamali, who by this very service attained the position of </w:t>
      </w:r>
      <w:r>
        <w:rPr>
          <w:b w:val="0"/>
          <w:i/>
        </w:rPr>
        <w:t>acharya</w:t>
      </w:r>
      <w:r>
        <w:t>.</w:t>
      </w:r>
      <w:r>
        <w:rPr>
          <w:b w:val="0"/>
          <w:i w:val="0"/>
          <w:vertAlign w:val="superscript"/>
        </w:rPr>
        <w:t>15</w:t>
      </w:r>
    </w:p>
    <w:p>
      <w:pPr>
        <w:pStyle w:val="Heading3"/>
      </w:pPr>
      <w:r>
        <w:t>Verse 50</w:t>
      </w:r>
    </w:p>
    <w:p>
      <w:pPr>
        <w:spacing w:after="60"/>
        <w:ind w:left="567"/>
      </w:pPr>
      <w:r>
        <w:rPr>
          <w:rFonts w:cs="Noto Serif Devanagari" w:hAnsi="Noto Serif Devanagari"/>
          <w:sz w:val="24"/>
        </w:rPr>
        <w:t>यश्च सत्राजिता विप्रः प्रहितो माधवं प्रति।</w:t>
      </w:r>
      <w:r>
        <w:br/>
      </w:r>
      <w:r>
        <w:rPr>
          <w:rFonts w:cs="Noto Serif Devanagari" w:hAnsi="Noto Serif Devanagari"/>
          <w:sz w:val="24"/>
        </w:rPr>
        <w:t>सत्योद्वाहाय कुलकः श्रीकाशीनाथ एव सः॥५०॥</w:t>
      </w:r>
    </w:p>
    <w:p>
      <w:pPr>
        <w:spacing w:after="60"/>
        <w:jc w:val="both"/>
      </w:pPr>
      <w:r>
        <w:rPr>
          <w:b w:val="0"/>
          <w:i/>
        </w:rPr>
        <w:t>yaśca satrājitā vipraḥ prahito mādhavaṁ prati|</w:t>
      </w:r>
      <w:r>
        <w:br/>
      </w:r>
      <w:r>
        <w:rPr>
          <w:b w:val="0"/>
          <w:i/>
        </w:rPr>
        <w:t>satyodvāhāya kulakaḥ śrīkāśīnātha eva saḥ||50||</w:t>
      </w:r>
    </w:p>
    <w:p>
      <w:pPr>
        <w:spacing w:after="60"/>
        <w:jc w:val="both"/>
      </w:pPr>
      <w:r>
        <w:rPr>
          <w:b w:val="0"/>
          <w:i/>
        </w:rPr>
        <w:t>Word for word:</w:t>
      </w:r>
      <w:r>
        <w:t xml:space="preserve"> yah ca — and who; satrajita — by Satrajit; viprah — the brahmana; prahitah — sent; madhavam prati — to Madhava; satya-udvahaya — for Satya's wedding; kulakah — matchmaker; shri-kashinathah — Sri Kashinatha; eva — indeed; sah — he.</w:t>
      </w:r>
    </w:p>
    <w:p>
      <w:pPr>
        <w:spacing w:after="60"/>
        <w:ind w:left="510" w:hanging="510"/>
      </w:pPr>
      <w:r>
        <w:rPr>
          <w:b/>
          <w:i w:val="0"/>
        </w:rPr>
        <w:t>50.</w:t>
      </w:r>
      <w:r>
        <w:t xml:space="preserve"> And the brahmana sent by Satrajit to Madhava as matchmaker for Satya's wedding is Sri Kashinatha.</w:t>
      </w:r>
    </w:p>
    <w:p>
      <w:pPr>
        <w:pStyle w:val="Heading3"/>
      </w:pPr>
      <w:r>
        <w:t>Verse 51</w:t>
      </w:r>
    </w:p>
    <w:p>
      <w:pPr>
        <w:spacing w:after="60"/>
        <w:ind w:left="567"/>
      </w:pPr>
      <w:r>
        <w:rPr>
          <w:rFonts w:cs="Noto Serif Devanagari" w:hAnsi="Noto Serif Devanagari"/>
          <w:sz w:val="24"/>
        </w:rPr>
        <w:t>केनावान्तरभेदेन भेदं कुर्वन्ति सात्वताः।</w:t>
      </w:r>
      <w:r>
        <w:br/>
      </w:r>
      <w:r>
        <w:rPr>
          <w:rFonts w:cs="Noto Serif Devanagari" w:hAnsi="Noto Serif Devanagari"/>
          <w:sz w:val="24"/>
        </w:rPr>
        <w:t>सत्यभामाप्रकाशोऽपि जगदानन्दपण्डितः॥५१॥</w:t>
      </w:r>
    </w:p>
    <w:p>
      <w:pPr>
        <w:spacing w:after="60"/>
        <w:jc w:val="both"/>
      </w:pPr>
      <w:r>
        <w:rPr>
          <w:b w:val="0"/>
          <w:i/>
        </w:rPr>
        <w:t>kenāvāntarabhedena bhedaṁ kurvanti sātvatāḥ|</w:t>
      </w:r>
      <w:r>
        <w:br/>
      </w:r>
      <w:r>
        <w:rPr>
          <w:b w:val="0"/>
          <w:i/>
        </w:rPr>
        <w:t>satyabhāmāprakāśo'pi jagadānandapaṇḍitaḥ||51||</w:t>
      </w:r>
    </w:p>
    <w:p>
      <w:pPr>
        <w:spacing w:after="60"/>
        <w:jc w:val="both"/>
      </w:pPr>
      <w:r>
        <w:rPr>
          <w:b w:val="0"/>
          <w:i/>
        </w:rPr>
        <w:t>Word for word:</w:t>
      </w:r>
      <w:r>
        <w:t xml:space="preserve"> kena — by a certain; avantara-bhedena — secondary distinction; bhedam — distinction; kurvanti — make; satvatah — the Satvatas; satyabhama-prakashah — a manifestation of Satyabhama; api — also; jagadananda-panditah — Jagadananda Pandita.</w:t>
      </w:r>
    </w:p>
    <w:p>
      <w:pPr>
        <w:spacing w:after="60"/>
        <w:ind w:left="510" w:hanging="510"/>
      </w:pPr>
      <w:r>
        <w:rPr>
          <w:b/>
          <w:i w:val="0"/>
        </w:rPr>
        <w:t>51.</w:t>
      </w:r>
      <w:r>
        <w:t xml:space="preserve"> By a certain secondary distinction, the Satvatas hold that Jagadananda Pandita is a manifestation of Satyabhama.</w:t>
      </w:r>
    </w:p>
    <w:p>
      <w:pPr>
        <w:pStyle w:val="Heading3"/>
      </w:pPr>
      <w:r>
        <w:t>Verse 52</w:t>
      </w:r>
    </w:p>
    <w:p>
      <w:pPr>
        <w:spacing w:after="60"/>
        <w:ind w:left="567"/>
      </w:pPr>
      <w:r>
        <w:rPr>
          <w:rFonts w:cs="Noto Serif Devanagari" w:hAnsi="Noto Serif Devanagari"/>
          <w:sz w:val="24"/>
        </w:rPr>
        <w:t>मथुरायां यज्ञसूत्रं पुरा कृष्णाय यो मुनिः।</w:t>
      </w:r>
      <w:r>
        <w:br/>
      </w:r>
      <w:r>
        <w:rPr>
          <w:rFonts w:cs="Noto Serif Devanagari" w:hAnsi="Noto Serif Devanagari"/>
          <w:sz w:val="24"/>
        </w:rPr>
        <w:t>ददौ सान्दीपनिः सोऽभूदद्य केशवभारती॥५२॥</w:t>
      </w:r>
    </w:p>
    <w:p>
      <w:pPr>
        <w:spacing w:after="60"/>
        <w:jc w:val="both"/>
      </w:pPr>
      <w:r>
        <w:rPr>
          <w:b w:val="0"/>
          <w:i/>
        </w:rPr>
        <w:t>mathurāyāṁ yajñasūtraṁ purā kṛṣṇāya yo muniḥ|</w:t>
      </w:r>
      <w:r>
        <w:br/>
      </w:r>
      <w:r>
        <w:rPr>
          <w:b w:val="0"/>
          <w:i/>
        </w:rPr>
        <w:t>dadau sāndīpaniḥ so'bhūdadya keśavabhāratī||52||</w:t>
      </w:r>
    </w:p>
    <w:p>
      <w:pPr>
        <w:spacing w:after="60"/>
        <w:jc w:val="both"/>
      </w:pPr>
      <w:r>
        <w:rPr>
          <w:b w:val="0"/>
          <w:i/>
        </w:rPr>
        <w:t>Word for word:</w:t>
      </w:r>
      <w:r>
        <w:t xml:space="preserve"> mathurayam — in Mathura; yajna-sutram — the sacred thread; pura — once; krishnaya — to Krishna; yah — who; munih — the sage; dadau — gave; sandipanih — Sandipani; sah — he; abhut — became; adya — now; keshava-bharati — Keshava Bharati.</w:t>
      </w:r>
    </w:p>
    <w:p>
      <w:pPr>
        <w:spacing w:after="60"/>
        <w:ind w:left="510" w:hanging="510"/>
      </w:pPr>
      <w:r>
        <w:rPr>
          <w:b/>
          <w:i w:val="0"/>
        </w:rPr>
        <w:t>52.</w:t>
      </w:r>
      <w:r>
        <w:t xml:space="preserve"> The sage Sandipani, who once in Mathura gave Krishna the sacred thread, has now become Keshava Bharati.</w:t>
      </w:r>
    </w:p>
    <w:p>
      <w:pPr>
        <w:pStyle w:val="Heading3"/>
      </w:pPr>
      <w:r>
        <w:t>Verse 53</w:t>
      </w:r>
    </w:p>
    <w:p>
      <w:pPr>
        <w:spacing w:after="60"/>
        <w:ind w:left="567"/>
      </w:pPr>
      <w:r>
        <w:rPr>
          <w:rFonts w:cs="Noto Serif Devanagari" w:hAnsi="Noto Serif Devanagari"/>
          <w:sz w:val="24"/>
        </w:rPr>
        <w:t>पुरासीद्रघुनाथस्य यो वशिष्ठमुनिर्गुरुः।</w:t>
      </w:r>
      <w:r>
        <w:br/>
      </w:r>
      <w:r>
        <w:rPr>
          <w:rFonts w:cs="Noto Serif Devanagari" w:hAnsi="Noto Serif Devanagari"/>
          <w:sz w:val="24"/>
        </w:rPr>
        <w:t>स प्रकाशविशेषेण गङ्गादास-सुदर्शनौ॥५३॥</w:t>
      </w:r>
    </w:p>
    <w:p>
      <w:pPr>
        <w:spacing w:after="60"/>
        <w:jc w:val="both"/>
      </w:pPr>
      <w:r>
        <w:rPr>
          <w:b w:val="0"/>
          <w:i/>
        </w:rPr>
        <w:t>purāsīdraghunāthasya yo vaśiṣṭhamunirguruḥ|</w:t>
      </w:r>
      <w:r>
        <w:br/>
      </w:r>
      <w:r>
        <w:rPr>
          <w:b w:val="0"/>
          <w:i/>
        </w:rPr>
        <w:t>sa prakāśaviśeṣeṇa gaṅgādāsa-sudarśanau||53||</w:t>
      </w:r>
    </w:p>
    <w:p>
      <w:pPr>
        <w:spacing w:after="60"/>
        <w:jc w:val="both"/>
      </w:pPr>
      <w:r>
        <w:rPr>
          <w:b w:val="0"/>
          <w:i/>
        </w:rPr>
        <w:t>Word for word:</w:t>
      </w:r>
      <w:r>
        <w:t xml:space="preserve"> pura — once; asit — was; raghunathasya — of Raghunatha; yah — who; vasishtha-munih — the sage Vasishtha; guruh — guru; sah — he; prakasha-visheshena — by a special manifestation; gangadasa-sudarshanau — Gangadasa and Sudarshana.</w:t>
      </w:r>
    </w:p>
    <w:p>
      <w:pPr>
        <w:spacing w:after="60"/>
        <w:ind w:left="510" w:hanging="510"/>
      </w:pPr>
      <w:r>
        <w:rPr>
          <w:b/>
          <w:i w:val="0"/>
        </w:rPr>
        <w:t>53.</w:t>
      </w:r>
      <w:r>
        <w:t xml:space="preserve"> The sage Vasishtha, once the guru of Raghunatha, became by a special manifestation Gangadasa and Sudarshana.</w:t>
      </w:r>
      <w:r>
        <w:rPr>
          <w:b w:val="0"/>
          <w:i w:val="0"/>
          <w:vertAlign w:val="superscript"/>
        </w:rPr>
        <w:t>16</w:t>
      </w:r>
    </w:p>
    <w:p>
      <w:pPr>
        <w:pStyle w:val="Heading3"/>
      </w:pPr>
      <w:r>
        <w:t>Verse 54</w:t>
      </w:r>
    </w:p>
    <w:p>
      <w:pPr>
        <w:spacing w:after="60"/>
        <w:ind w:left="567"/>
      </w:pPr>
      <w:r>
        <w:rPr>
          <w:rFonts w:cs="Noto Serif Devanagari" w:hAnsi="Noto Serif Devanagari"/>
          <w:sz w:val="24"/>
        </w:rPr>
        <w:t>वृषभानुतया ख्यातः पुरा यो व्रजमण्डले।</w:t>
      </w:r>
      <w:r>
        <w:br/>
      </w:r>
      <w:r>
        <w:rPr>
          <w:rFonts w:cs="Noto Serif Devanagari" w:hAnsi="Noto Serif Devanagari"/>
          <w:sz w:val="24"/>
        </w:rPr>
        <w:t>अधुना पुण्डरीकाख्यो विद्यानिधिमहाशयः॥५४॥</w:t>
      </w:r>
    </w:p>
    <w:p>
      <w:pPr>
        <w:spacing w:after="60"/>
        <w:jc w:val="both"/>
      </w:pPr>
      <w:r>
        <w:rPr>
          <w:b w:val="0"/>
          <w:i/>
        </w:rPr>
        <w:t>vṛṣabhānutayā khyātaḥ purā yo vrajamaṇḍale|</w:t>
      </w:r>
      <w:r>
        <w:br/>
      </w:r>
      <w:r>
        <w:rPr>
          <w:b w:val="0"/>
          <w:i/>
        </w:rPr>
        <w:t>adhunā puṇḍarīkākhyo vidyānidhimahāśayaḥ||54||</w:t>
      </w:r>
    </w:p>
    <w:p>
      <w:pPr>
        <w:spacing w:after="60"/>
        <w:jc w:val="both"/>
      </w:pPr>
      <w:r>
        <w:rPr>
          <w:b w:val="0"/>
          <w:i/>
        </w:rPr>
        <w:t>Word for word:</w:t>
      </w:r>
      <w:r>
        <w:t xml:space="preserve"> vrishabhanu-taya — as Vrishabhanu; khyatah — famous; pura — once; yah — who; vraja-mandale — in the land of Vraja; adhuna — now; pundarika-akhyah — named Pundarika; vidyanidhi-maha-ashayah — the venerable Vidyanidhi.</w:t>
      </w:r>
    </w:p>
    <w:p>
      <w:pPr>
        <w:spacing w:after="60"/>
        <w:ind w:left="510" w:hanging="510"/>
      </w:pPr>
      <w:r>
        <w:rPr>
          <w:b/>
          <w:i w:val="0"/>
        </w:rPr>
        <w:t>54.</w:t>
      </w:r>
      <w:r>
        <w:t xml:space="preserve"> He who was once famous in the land of Vraja as Vrishabhanu is now the venerable Pundarika Vidyanidhi.</w:t>
      </w:r>
    </w:p>
    <w:p>
      <w:pPr>
        <w:pStyle w:val="Heading3"/>
      </w:pPr>
      <w:r>
        <w:t>Verse 55</w:t>
      </w:r>
    </w:p>
    <w:p>
      <w:pPr>
        <w:spacing w:after="60"/>
        <w:ind w:left="567"/>
      </w:pPr>
      <w:r>
        <w:rPr>
          <w:rFonts w:cs="Noto Serif Devanagari" w:hAnsi="Noto Serif Devanagari"/>
          <w:sz w:val="24"/>
        </w:rPr>
        <w:t>स्वकीयभावमास्वाद्य राधाविरहकातरः।</w:t>
      </w:r>
      <w:r>
        <w:br/>
      </w:r>
      <w:r>
        <w:rPr>
          <w:rFonts w:cs="Noto Serif Devanagari" w:hAnsi="Noto Serif Devanagari"/>
          <w:sz w:val="24"/>
        </w:rPr>
        <w:t>चैतन्यः पुण्डरीकाह्वये तातावदत् स्वयम्॥५५॥</w:t>
      </w:r>
    </w:p>
    <w:p>
      <w:pPr>
        <w:spacing w:after="60"/>
        <w:jc w:val="both"/>
      </w:pPr>
      <w:r>
        <w:rPr>
          <w:b w:val="0"/>
          <w:i/>
        </w:rPr>
        <w:t>svakīyabhāvamāsvādya rādhāvirahakātaraḥ|</w:t>
      </w:r>
      <w:r>
        <w:br/>
      </w:r>
      <w:r>
        <w:rPr>
          <w:b w:val="0"/>
          <w:i/>
        </w:rPr>
        <w:t>caitanyaḥ puṇḍarīkāhvaye tātāvadat svayam||55||</w:t>
      </w:r>
    </w:p>
    <w:p>
      <w:pPr>
        <w:spacing w:after="60"/>
        <w:jc w:val="both"/>
      </w:pPr>
      <w:r>
        <w:rPr>
          <w:b w:val="0"/>
          <w:i/>
        </w:rPr>
        <w:t>Word for word:</w:t>
      </w:r>
      <w:r>
        <w:t xml:space="preserve"> svakiya-bhavam — His own mood; asvadya — tasting; radha-viraha-katarah — afflicted by separation (as) Radha; caitanyah — Chaitanya; pundarika-ahvaye — to the one called Pundarika; tata — "Father"; avadat — said; svayam — Himself.</w:t>
      </w:r>
    </w:p>
    <w:p>
      <w:pPr>
        <w:spacing w:after="60"/>
        <w:ind w:left="510" w:hanging="510"/>
      </w:pPr>
      <w:r>
        <w:rPr>
          <w:b/>
          <w:i w:val="0"/>
        </w:rPr>
        <w:t>55.</w:t>
      </w:r>
      <w:r>
        <w:t xml:space="preserve"> Tasting His own mood and afflicted by separation like Radha, Chaitanya Himself called Pundarika "Father."</w:t>
      </w:r>
    </w:p>
    <w:p>
      <w:pPr>
        <w:pStyle w:val="Heading3"/>
      </w:pPr>
      <w:r>
        <w:t>Verse 56</w:t>
      </w:r>
    </w:p>
    <w:p>
      <w:pPr>
        <w:spacing w:after="60"/>
        <w:ind w:left="567"/>
      </w:pPr>
      <w:r>
        <w:rPr>
          <w:rFonts w:cs="Noto Serif Devanagari" w:hAnsi="Noto Serif Devanagari"/>
          <w:sz w:val="24"/>
        </w:rPr>
        <w:t>प्रेमनिधितया ख्यातिं गौरो यस्मै ददौ सुखी।</w:t>
      </w:r>
      <w:r>
        <w:br/>
      </w:r>
      <w:r>
        <w:rPr>
          <w:rFonts w:cs="Noto Serif Devanagari" w:hAnsi="Noto Serif Devanagari"/>
          <w:sz w:val="24"/>
        </w:rPr>
        <w:t>माधवेन्द्रस्य शिष्यत्वात् गौरवञ्च सदाकरोत्॥५६॥</w:t>
      </w:r>
    </w:p>
    <w:p>
      <w:pPr>
        <w:spacing w:after="60"/>
        <w:jc w:val="both"/>
      </w:pPr>
      <w:r>
        <w:rPr>
          <w:b w:val="0"/>
          <w:i/>
        </w:rPr>
        <w:t>premanidhitayā khyātiṁ gauro yasmai dadau sukhī|</w:t>
      </w:r>
      <w:r>
        <w:br/>
      </w:r>
      <w:r>
        <w:rPr>
          <w:b w:val="0"/>
          <w:i/>
        </w:rPr>
        <w:t>mādhavendrasya śiṣyatvāt gauravañca sadākarot||56||</w:t>
      </w:r>
    </w:p>
    <w:p>
      <w:pPr>
        <w:spacing w:after="60"/>
        <w:jc w:val="both"/>
      </w:pPr>
      <w:r>
        <w:rPr>
          <w:b w:val="0"/>
          <w:i/>
        </w:rPr>
        <w:t>Word for word:</w:t>
      </w:r>
      <w:r>
        <w:t xml:space="preserve"> premanidhi-taya — as Premanidhi; khyatim — fame (name); gaurah — Gaura; yasmai — to whom; dadau — gave; sukhi — joyful; madhavendrasya — of Madhavendra; shishyatvat — because of being the disciple; gauravam — honour; ca — and; sada — always; akarot — showed.</w:t>
      </w:r>
    </w:p>
    <w:p>
      <w:pPr>
        <w:spacing w:after="60"/>
        <w:ind w:left="510" w:hanging="510"/>
      </w:pPr>
      <w:r>
        <w:rPr>
          <w:b/>
          <w:i w:val="0"/>
        </w:rPr>
        <w:t>56.</w:t>
      </w:r>
      <w:r>
        <w:t xml:space="preserve"> Gaura joyfully gave him the glorious name Premanidhi, and always honoured him, because he was a disciple of Madhavendra.</w:t>
      </w:r>
    </w:p>
    <w:p>
      <w:pPr>
        <w:pStyle w:val="Heading3"/>
      </w:pPr>
      <w:r>
        <w:t>Verse 57</w:t>
      </w:r>
    </w:p>
    <w:p>
      <w:pPr>
        <w:spacing w:after="60"/>
        <w:ind w:left="567"/>
      </w:pPr>
      <w:r>
        <w:rPr>
          <w:rFonts w:cs="Noto Serif Devanagari" w:hAnsi="Noto Serif Devanagari"/>
          <w:sz w:val="24"/>
        </w:rPr>
        <w:t>तत्प्रकाशविशेषोऽपि मिश्रः श्रीमाधवो मतः।</w:t>
      </w:r>
      <w:r>
        <w:br/>
      </w:r>
      <w:r>
        <w:rPr>
          <w:rFonts w:cs="Noto Serif Devanagari" w:hAnsi="Noto Serif Devanagari"/>
          <w:sz w:val="24"/>
        </w:rPr>
        <w:t>रत्नावती तु तत्पत्नी कीर्त्तिदा कीर्त्तिता बुधैः॥५७॥</w:t>
      </w:r>
    </w:p>
    <w:p>
      <w:pPr>
        <w:spacing w:after="60"/>
        <w:jc w:val="both"/>
      </w:pPr>
      <w:r>
        <w:rPr>
          <w:b w:val="0"/>
          <w:i/>
        </w:rPr>
        <w:t>tatprakāśaviśeṣo'pi miśraḥ śrīmādhavo mataḥ|</w:t>
      </w:r>
      <w:r>
        <w:br/>
      </w:r>
      <w:r>
        <w:rPr>
          <w:b w:val="0"/>
          <w:i/>
        </w:rPr>
        <w:t>ratnāvatī tu tatpatnī kīrttidā kīrttitā budhaiḥ||57||</w:t>
      </w:r>
    </w:p>
    <w:p>
      <w:pPr>
        <w:spacing w:after="60"/>
        <w:jc w:val="both"/>
      </w:pPr>
      <w:r>
        <w:rPr>
          <w:b w:val="0"/>
          <w:i/>
        </w:rPr>
        <w:t>Word for word:</w:t>
      </w:r>
      <w:r>
        <w:t xml:space="preserve"> tat-prakasha-visheshah — his (Vrishabhanu's) special manifestation; api — also; mishrah shri-madhavah — Sri Madhava Mishra; matah — is considered; ratnavati — Ratnavati; tu — and; tat-patni — his wife; kirttida — Kirtida; kirttita — is declared; budhaih — by the wise.</w:t>
      </w:r>
    </w:p>
    <w:p>
      <w:pPr>
        <w:spacing w:after="60"/>
        <w:ind w:left="510" w:hanging="510"/>
      </w:pPr>
      <w:r>
        <w:rPr>
          <w:b/>
          <w:i w:val="0"/>
        </w:rPr>
        <w:t>57.</w:t>
      </w:r>
      <w:r>
        <w:t xml:space="preserve"> A special manifestation of him is considered to be Sri Madhava Mishra,</w:t>
      </w:r>
      <w:r>
        <w:rPr>
          <w:b w:val="0"/>
          <w:i w:val="0"/>
          <w:vertAlign w:val="superscript"/>
        </w:rPr>
        <w:t>17</w:t>
      </w:r>
      <w:r>
        <w:t xml:space="preserve"> and his wife Ratnavati is declared by the wise to be Kirtida.</w:t>
      </w:r>
    </w:p>
    <w:p>
      <w:pPr>
        <w:pStyle w:val="Heading3"/>
      </w:pPr>
      <w:r>
        <w:t>Translator's notes</w:t>
      </w:r>
    </w:p>
    <w:p>
      <w:pPr>
        <w:spacing w:after="60"/>
        <w:ind w:left="283"/>
      </w:pPr>
      <w:r>
        <w:rPr>
          <w:b/>
          <w:i w:val="0"/>
          <w:sz w:val="18"/>
        </w:rPr>
        <w:t>1.</w:t>
      </w:r>
      <w:r>
        <w:rPr>
          <w:sz w:val="18"/>
        </w:rPr>
        <w:t xml:space="preserve"> Srinatha Pandita, the guru of Kavi Karnapura, a disciple of Advaita Acharya.</w:t>
      </w:r>
    </w:p>
    <w:p>
      <w:pPr>
        <w:spacing w:after="60"/>
        <w:ind w:left="283"/>
      </w:pPr>
      <w:r>
        <w:rPr>
          <w:b/>
          <w:i w:val="0"/>
          <w:sz w:val="18"/>
        </w:rPr>
        <w:t>2.</w:t>
      </w:r>
      <w:r>
        <w:rPr>
          <w:sz w:val="18"/>
        </w:rPr>
        <w:t xml:space="preserve"> That is, the five truths are not separate from Krishna: were they not bound to Him by oneness, there would be a set of four truths separate from Him.</w:t>
      </w:r>
    </w:p>
    <w:p>
      <w:pPr>
        <w:spacing w:after="60"/>
        <w:ind w:left="283"/>
      </w:pPr>
      <w:r>
        <w:rPr>
          <w:b/>
          <w:i w:val="0"/>
          <w:sz w:val="18"/>
        </w:rPr>
        <w:t>3.</w:t>
      </w:r>
      <w:r>
        <w:rPr>
          <w:sz w:val="18"/>
        </w:rPr>
        <w:t xml:space="preserve"> Svarupa Damodara, Chaitanya's closest associate in Puri. His </w:t>
      </w:r>
      <w:r>
        <w:rPr>
          <w:b w:val="0"/>
          <w:i/>
          <w:sz w:val="18"/>
        </w:rPr>
        <w:t>Kadacha</w:t>
      </w:r>
      <w:r>
        <w:rPr>
          <w:sz w:val="18"/>
        </w:rPr>
        <w:t xml:space="preserve"> (notes), on which Kavi Karnapura draws, has not come down to us; it is known only through quotations.</w:t>
      </w:r>
    </w:p>
    <w:p>
      <w:pPr>
        <w:spacing w:after="60"/>
        <w:ind w:left="283"/>
      </w:pPr>
      <w:r>
        <w:rPr>
          <w:b/>
          <w:i w:val="0"/>
          <w:sz w:val="18"/>
        </w:rPr>
        <w:t>4.</w:t>
      </w:r>
      <w:r>
        <w:rPr>
          <w:sz w:val="18"/>
        </w:rPr>
        <w:t xml:space="preserve"> Halayudha ("armed with the plough") is Balarama.</w:t>
      </w:r>
    </w:p>
    <w:p>
      <w:pPr>
        <w:spacing w:after="60"/>
        <w:ind w:left="283"/>
      </w:pPr>
      <w:r>
        <w:rPr>
          <w:b/>
          <w:i w:val="0"/>
          <w:sz w:val="18"/>
        </w:rPr>
        <w:t>5.</w:t>
      </w:r>
      <w:r>
        <w:rPr>
          <w:sz w:val="18"/>
        </w:rPr>
        <w:t xml:space="preserve"> The twelve </w:t>
      </w:r>
      <w:r>
        <w:rPr>
          <w:b w:val="0"/>
          <w:i/>
          <w:sz w:val="18"/>
        </w:rPr>
        <w:t>gopalas</w:t>
      </w:r>
      <w:r>
        <w:rPr>
          <w:sz w:val="18"/>
        </w:rPr>
        <w:t xml:space="preserve"> of Nityananda and the </w:t>
      </w:r>
      <w:r>
        <w:rPr>
          <w:b w:val="0"/>
          <w:i/>
          <w:sz w:val="18"/>
        </w:rPr>
        <w:t>upa-gopalas</w:t>
      </w:r>
      <w:r>
        <w:rPr>
          <w:sz w:val="18"/>
        </w:rPr>
        <w:t xml:space="preserve"> are the traditional grouping of His associates.</w:t>
      </w:r>
    </w:p>
    <w:p>
      <w:pPr>
        <w:spacing w:after="60"/>
        <w:ind w:left="283"/>
      </w:pPr>
      <w:r>
        <w:rPr>
          <w:b/>
          <w:i w:val="0"/>
          <w:sz w:val="18"/>
        </w:rPr>
        <w:t>6.</w:t>
      </w:r>
      <w:r>
        <w:rPr>
          <w:sz w:val="18"/>
        </w:rPr>
        <w:t xml:space="preserve"> Nrihari: Hari appearing as a man.</w:t>
      </w:r>
    </w:p>
    <w:p>
      <w:pPr>
        <w:spacing w:after="60"/>
        <w:ind w:left="283"/>
      </w:pPr>
      <w:r>
        <w:rPr>
          <w:b/>
          <w:i w:val="0"/>
          <w:sz w:val="18"/>
        </w:rPr>
        <w:t>7.</w:t>
      </w:r>
      <w:r>
        <w:rPr>
          <w:sz w:val="18"/>
        </w:rPr>
        <w:t xml:space="preserve"> </w:t>
      </w:r>
      <w:r>
        <w:rPr>
          <w:b w:val="0"/>
          <w:i/>
          <w:sz w:val="18"/>
        </w:rPr>
        <w:t>Shatadushani</w:t>
      </w:r>
      <w:r>
        <w:rPr>
          <w:sz w:val="18"/>
        </w:rPr>
        <w:t xml:space="preserve"> ("A Hundred Refutations") is apparently the traditional name of a polemical compendium against Advaita (monism).</w:t>
      </w:r>
    </w:p>
    <w:p>
      <w:pPr>
        <w:spacing w:after="60"/>
        <w:ind w:left="283"/>
      </w:pPr>
      <w:r>
        <w:rPr>
          <w:b/>
          <w:i w:val="0"/>
          <w:sz w:val="18"/>
        </w:rPr>
        <w:t>8.</w:t>
      </w:r>
      <w:r>
        <w:rPr>
          <w:sz w:val="18"/>
        </w:rPr>
        <w:t xml:space="preserve"> This "Madhva" succession of the Gaudiya Vaishnavas (through Lakshmipati to Madhavendra Puri) is one of the most discussed passages of the book; some scholars consider it a later interpolation.</w:t>
      </w:r>
    </w:p>
    <w:p>
      <w:pPr>
        <w:spacing w:after="60"/>
        <w:ind w:left="283"/>
      </w:pPr>
      <w:r>
        <w:rPr>
          <w:b/>
          <w:i w:val="0"/>
          <w:sz w:val="18"/>
        </w:rPr>
        <w:t>9.</w:t>
      </w:r>
      <w:r>
        <w:rPr>
          <w:sz w:val="18"/>
        </w:rPr>
        <w:t xml:space="preserve"> The original </w:t>
      </w:r>
      <w:r>
        <w:rPr>
          <w:b w:val="0"/>
          <w:i/>
          <w:sz w:val="18"/>
        </w:rPr>
        <w:t>vyuha</w:t>
      </w:r>
      <w:r>
        <w:rPr>
          <w:sz w:val="18"/>
        </w:rPr>
        <w:t xml:space="preserve"> is Vasudeva, the first of the four </w:t>
      </w:r>
      <w:r>
        <w:rPr>
          <w:b w:val="0"/>
          <w:i/>
          <w:sz w:val="18"/>
        </w:rPr>
        <w:t>vyuhas</w:t>
      </w:r>
      <w:r>
        <w:rPr>
          <w:sz w:val="18"/>
        </w:rPr>
        <w:t xml:space="preserve"> (Vasudeva, Sankarshana, Pradyumna, Aniruddha).</w:t>
      </w:r>
    </w:p>
    <w:p>
      <w:pPr>
        <w:spacing w:after="60"/>
        <w:ind w:left="283"/>
      </w:pPr>
      <w:r>
        <w:rPr>
          <w:b/>
          <w:i w:val="0"/>
          <w:sz w:val="18"/>
        </w:rPr>
        <w:t>10.</w:t>
      </w:r>
      <w:r>
        <w:rPr>
          <w:sz w:val="18"/>
        </w:rPr>
        <w:t xml:space="preserve"> Shyama is the </w:t>
      </w:r>
      <w:r>
        <w:rPr>
          <w:b w:val="0"/>
          <w:i/>
          <w:sz w:val="18"/>
        </w:rPr>
        <w:t>yuga-avatara</w:t>
      </w:r>
      <w:r>
        <w:rPr>
          <w:sz w:val="18"/>
        </w:rPr>
        <w:t xml:space="preserve"> of the Dvapara age.</w:t>
      </w:r>
    </w:p>
    <w:p>
      <w:pPr>
        <w:spacing w:after="60"/>
        <w:ind w:left="283"/>
      </w:pPr>
      <w:r>
        <w:rPr>
          <w:b/>
          <w:i w:val="0"/>
          <w:sz w:val="18"/>
        </w:rPr>
        <w:t>11.</w:t>
      </w:r>
      <w:r>
        <w:rPr>
          <w:sz w:val="18"/>
        </w:rPr>
        <w:t xml:space="preserve"> Bhargava is Parashurama.</w:t>
      </w:r>
    </w:p>
    <w:p>
      <w:pPr>
        <w:spacing w:after="60"/>
        <w:ind w:left="283"/>
      </w:pPr>
      <w:r>
        <w:rPr>
          <w:b/>
          <w:i w:val="0"/>
          <w:sz w:val="18"/>
        </w:rPr>
        <w:t>12.</w:t>
      </w:r>
      <w:r>
        <w:rPr>
          <w:sz w:val="18"/>
        </w:rPr>
        <w:t xml:space="preserve"> That is, the </w:t>
      </w:r>
      <w:r>
        <w:rPr>
          <w:b w:val="0"/>
          <w:i/>
          <w:sz w:val="18"/>
        </w:rPr>
        <w:t>Chaitanya-chandrodaya</w:t>
      </w:r>
      <w:r>
        <w:rPr>
          <w:sz w:val="18"/>
        </w:rPr>
        <w:t>, the drama by Kavi Karnapura himself (Act 10).</w:t>
      </w:r>
    </w:p>
    <w:p>
      <w:pPr>
        <w:spacing w:after="60"/>
        <w:ind w:left="283"/>
      </w:pPr>
      <w:r>
        <w:rPr>
          <w:b/>
          <w:i w:val="0"/>
          <w:sz w:val="18"/>
        </w:rPr>
        <w:t>13.</w:t>
      </w:r>
      <w:r>
        <w:rPr>
          <w:sz w:val="18"/>
        </w:rPr>
        <w:t xml:space="preserve"> The parents of Nityananda.</w:t>
      </w:r>
    </w:p>
    <w:p>
      <w:pPr>
        <w:spacing w:after="60"/>
        <w:ind w:left="283"/>
      </w:pPr>
      <w:r>
        <w:rPr>
          <w:b/>
          <w:i w:val="0"/>
          <w:sz w:val="18"/>
        </w:rPr>
        <w:t>14.</w:t>
      </w:r>
      <w:r>
        <w:rPr>
          <w:sz w:val="18"/>
        </w:rPr>
        <w:t xml:space="preserve"> Bhu is Bhumi, the goddess Earth, one of the consorts of Vishnu.</w:t>
      </w:r>
    </w:p>
    <w:p>
      <w:pPr>
        <w:spacing w:after="60"/>
        <w:ind w:left="283"/>
      </w:pPr>
      <w:r>
        <w:rPr>
          <w:b/>
          <w:i w:val="0"/>
          <w:sz w:val="18"/>
        </w:rPr>
        <w:t>15.</w:t>
      </w:r>
      <w:r>
        <w:rPr>
          <w:sz w:val="18"/>
        </w:rPr>
        <w:t xml:space="preserve"> Vanamali Acharya, who arranged the marriage of Nimai and Lakshmipriya.</w:t>
      </w:r>
    </w:p>
    <w:p>
      <w:pPr>
        <w:spacing w:after="60"/>
        <w:ind w:left="283"/>
      </w:pPr>
      <w:r>
        <w:rPr>
          <w:b/>
          <w:i w:val="0"/>
          <w:sz w:val="18"/>
        </w:rPr>
        <w:t>16.</w:t>
      </w:r>
      <w:r>
        <w:rPr>
          <w:sz w:val="18"/>
        </w:rPr>
        <w:t xml:space="preserve"> Gangadasa and Sudarshana were the teachers of the young Nimai.</w:t>
      </w:r>
    </w:p>
    <w:p>
      <w:pPr>
        <w:spacing w:after="60"/>
        <w:ind w:left="283"/>
      </w:pPr>
      <w:r>
        <w:rPr>
          <w:b/>
          <w:i w:val="0"/>
          <w:sz w:val="18"/>
        </w:rPr>
        <w:t>17.</w:t>
      </w:r>
      <w:r>
        <w:rPr>
          <w:sz w:val="18"/>
        </w:rPr>
        <w:t xml:space="preserve"> The father of Gadadhara Pandita.</w:t>
      </w:r>
    </w:p>
    <w:p>
      <w:r>
        <w:br w:type="page"/>
      </w:r>
    </w:p>
    <w:p>
      <w:pPr>
        <w:pStyle w:val="Heading1"/>
        <w:jc w:val="center"/>
      </w:pPr>
      <w:r>
        <w:t>Part Two</w:t>
      </w:r>
    </w:p>
    <w:p>
      <w:pPr>
        <w:spacing w:after="60"/>
        <w:jc w:val="both"/>
      </w:pPr>
      <w:r>
        <w:rPr>
          <w:b w:val="0"/>
          <w:i/>
        </w:rPr>
        <w:t>Nityananda and the vyuhas. Advaita Acharya and his family. Srivasa and "those called devotees." The sannyasi associates. Puri: Prataparudra, Sarvabhauma, Ramananda (verses 58–123)</w:t>
      </w:r>
    </w:p>
    <w:p>
      <w:pPr>
        <w:pStyle w:val="Heading2"/>
      </w:pPr>
      <w:r>
        <w:t>Nityananda, "the devotee in essence"</w:t>
      </w:r>
    </w:p>
    <w:p>
      <w:pPr>
        <w:pStyle w:val="Heading3"/>
      </w:pPr>
      <w:r>
        <w:t>Verse 58</w:t>
      </w:r>
    </w:p>
    <w:p>
      <w:pPr>
        <w:spacing w:after="60"/>
        <w:ind w:left="567"/>
      </w:pPr>
      <w:r>
        <w:rPr>
          <w:rFonts w:cs="Noto Serif Devanagari" w:hAnsi="Noto Serif Devanagari"/>
          <w:sz w:val="24"/>
        </w:rPr>
        <w:t>अंश-अंशिनोरभेदेन व्यूह आद्यः शचीसुतः।</w:t>
      </w:r>
      <w:r>
        <w:br/>
      </w:r>
      <w:r>
        <w:rPr>
          <w:rFonts w:cs="Noto Serif Devanagari" w:hAnsi="Noto Serif Devanagari"/>
          <w:sz w:val="24"/>
        </w:rPr>
        <w:t>बलदेवो विश्वरूपो व्यूहः सङ्कर्षणो मतः॥</w:t>
      </w:r>
    </w:p>
    <w:p>
      <w:pPr>
        <w:spacing w:after="60"/>
        <w:jc w:val="both"/>
      </w:pPr>
      <w:r>
        <w:rPr>
          <w:b w:val="0"/>
          <w:i/>
        </w:rPr>
        <w:t>aṁśa-aṁśinorabhedena vyūha ādyaḥ śacīsutaḥ|</w:t>
      </w:r>
      <w:r>
        <w:br/>
      </w:r>
      <w:r>
        <w:rPr>
          <w:b w:val="0"/>
          <w:i/>
        </w:rPr>
        <w:t>baladevo viśvarūpo vyūhaḥ saṅkarṣaṇo mataḥ||</w:t>
      </w:r>
    </w:p>
    <w:p>
      <w:pPr>
        <w:spacing w:after="60"/>
        <w:jc w:val="both"/>
      </w:pPr>
      <w:r>
        <w:rPr>
          <w:b w:val="0"/>
          <w:i/>
        </w:rPr>
        <w:t>Word for word:</w:t>
      </w:r>
      <w:r>
        <w:t xml:space="preserve"> amsha-amshinoh — of the part and the whole; abhedena — by non-difference; vyuhah — vyuha; adyah — the original; shaci-sutah — the son of Shachi; baladevah — Baladeva; vishvarupah — Vishvarupa; vyuhah — the vyuha; sankarshanah — Sankarshana; matah — is considered.</w:t>
      </w:r>
    </w:p>
    <w:p>
      <w:pPr>
        <w:spacing w:after="60"/>
        <w:ind w:left="510" w:hanging="510"/>
      </w:pPr>
      <w:r>
        <w:rPr>
          <w:b/>
          <w:i w:val="0"/>
        </w:rPr>
        <w:t>58.</w:t>
      </w:r>
      <w:r>
        <w:t xml:space="preserve"> Since the part and the whole are not different, the original </w:t>
      </w:r>
      <w:r>
        <w:rPr>
          <w:b w:val="0"/>
          <w:i/>
        </w:rPr>
        <w:t>vyuha</w:t>
      </w:r>
      <w:r>
        <w:t xml:space="preserve"> is the son of Shachi; Baladeva, the </w:t>
      </w:r>
      <w:r>
        <w:rPr>
          <w:b w:val="0"/>
          <w:i/>
        </w:rPr>
        <w:t>vyuha</w:t>
      </w:r>
      <w:r>
        <w:t xml:space="preserve"> Sankarshana, is considered to be Vishvarupa.</w:t>
      </w:r>
    </w:p>
    <w:p>
      <w:pPr>
        <w:pStyle w:val="Heading3"/>
      </w:pPr>
      <w:r>
        <w:t>Verse 59</w:t>
      </w:r>
    </w:p>
    <w:p>
      <w:pPr>
        <w:spacing w:after="60"/>
        <w:ind w:left="567"/>
      </w:pPr>
      <w:r>
        <w:rPr>
          <w:rFonts w:cs="Noto Serif Devanagari" w:hAnsi="Noto Serif Devanagari"/>
          <w:sz w:val="24"/>
        </w:rPr>
        <w:t>नित्यानन्दावधूतश्च प्रकाशेन स उच्यते॥</w:t>
      </w:r>
      <w:r>
        <w:br/>
      </w:r>
      <w:r>
        <w:rPr>
          <w:rFonts w:cs="Noto Serif Devanagari" w:hAnsi="Noto Serif Devanagari"/>
          <w:sz w:val="24"/>
        </w:rPr>
        <w:t>गौरचन्द्रोदये धर्मं प्रति वाक्यं कलेर्यथा॥</w:t>
      </w:r>
    </w:p>
    <w:p>
      <w:pPr>
        <w:spacing w:after="60"/>
        <w:jc w:val="both"/>
      </w:pPr>
      <w:r>
        <w:rPr>
          <w:b w:val="0"/>
          <w:i/>
        </w:rPr>
        <w:t>nityānandāvadhūtaśca prakāśena sa ucyate||</w:t>
      </w:r>
      <w:r>
        <w:br/>
      </w:r>
      <w:r>
        <w:rPr>
          <w:b w:val="0"/>
          <w:i/>
        </w:rPr>
        <w:t>gauracandrodaye dharmaṁ prati vākyaṁ kaleryathā||</w:t>
      </w:r>
    </w:p>
    <w:p>
      <w:pPr>
        <w:spacing w:after="60"/>
        <w:jc w:val="both"/>
      </w:pPr>
      <w:r>
        <w:rPr>
          <w:b w:val="0"/>
          <w:i/>
        </w:rPr>
        <w:t>Word for word:</w:t>
      </w:r>
      <w:r>
        <w:t xml:space="preserve"> nityananda-avadhutah — Nityananda Avadhuta; ca — and; prakashena — by manifestation; sah — He; ucyate — is called; gaura-candrodaye — in the Gaura-chandrodaya; dharmam prati — to Dharma; vakyam — the words; kaleh — of Kali; yatha — as.</w:t>
      </w:r>
    </w:p>
    <w:p>
      <w:pPr>
        <w:spacing w:after="60"/>
        <w:ind w:left="510" w:hanging="510"/>
      </w:pPr>
      <w:r>
        <w:rPr>
          <w:b/>
          <w:i w:val="0"/>
        </w:rPr>
        <w:t>59.</w:t>
      </w:r>
      <w:r>
        <w:t xml:space="preserve"> And by manifestation He is also called Nityananda Avadhuta. As Kali says to Dharma in the </w:t>
      </w:r>
      <w:r>
        <w:rPr>
          <w:b w:val="0"/>
          <w:i/>
        </w:rPr>
        <w:t>Gaura-chandrodaya</w:t>
      </w:r>
      <w:r>
        <w:t>:</w:t>
      </w:r>
    </w:p>
    <w:p>
      <w:pPr>
        <w:pStyle w:val="Heading3"/>
      </w:pPr>
      <w:r>
        <w:t>Verse 60</w:t>
      </w:r>
    </w:p>
    <w:p>
      <w:pPr>
        <w:spacing w:after="60"/>
        <w:ind w:left="567"/>
      </w:pPr>
      <w:r>
        <w:rPr>
          <w:rFonts w:cs="Noto Serif Devanagari" w:hAnsi="Noto Serif Devanagari"/>
          <w:sz w:val="24"/>
        </w:rPr>
        <w:t>“अस्याग्रजस्त्वकृतदारपरिग्रहः सन्</w:t>
      </w:r>
      <w:r>
        <w:br/>
      </w:r>
      <w:r>
        <w:rPr>
          <w:rFonts w:cs="Noto Serif Devanagari" w:hAnsi="Noto Serif Devanagari"/>
          <w:sz w:val="24"/>
        </w:rPr>
        <w:t>सङ्कर्षणः स भगवान् भुवि विश्वरूपः।</w:t>
      </w:r>
      <w:r>
        <w:br/>
      </w:r>
      <w:r>
        <w:rPr>
          <w:rFonts w:cs="Noto Serif Devanagari" w:hAnsi="Noto Serif Devanagari"/>
          <w:sz w:val="24"/>
        </w:rPr>
        <w:t>स्वीयं महः किल पुरीश्वरमापयित्वा</w:t>
      </w:r>
      <w:r>
        <w:br/>
      </w:r>
      <w:r>
        <w:rPr>
          <w:rFonts w:cs="Noto Serif Devanagari" w:hAnsi="Noto Serif Devanagari"/>
          <w:sz w:val="24"/>
        </w:rPr>
        <w:t>पूर्वं परिव्रजित एव तिरोबभूव॥” इति॥</w:t>
      </w:r>
    </w:p>
    <w:p>
      <w:pPr>
        <w:spacing w:after="60"/>
        <w:jc w:val="both"/>
      </w:pPr>
      <w:r>
        <w:rPr>
          <w:b w:val="0"/>
          <w:i/>
        </w:rPr>
        <w:t>“asyāgrajastvakṛtadāraparigrahaḥ san</w:t>
      </w:r>
      <w:r>
        <w:br/>
      </w:r>
      <w:r>
        <w:rPr>
          <w:b w:val="0"/>
          <w:i/>
        </w:rPr>
        <w:t>saṅkarṣaṇaḥ sa bhagavān bhuvi viśvarūpaḥ|</w:t>
      </w:r>
      <w:r>
        <w:br/>
      </w:r>
      <w:r>
        <w:rPr>
          <w:b w:val="0"/>
          <w:i/>
        </w:rPr>
        <w:t>svīyaṁ mahaḥ kila purīśvaramāpayitvā</w:t>
      </w:r>
      <w:r>
        <w:br/>
      </w:r>
      <w:r>
        <w:rPr>
          <w:b w:val="0"/>
          <w:i/>
        </w:rPr>
        <w:t>pūrvaṁ parivrajita eva tirobabhūva||” iti||</w:t>
      </w:r>
    </w:p>
    <w:p>
      <w:pPr>
        <w:spacing w:after="60"/>
        <w:jc w:val="both"/>
      </w:pPr>
      <w:r>
        <w:rPr>
          <w:b w:val="0"/>
          <w:i/>
        </w:rPr>
        <w:t>Word for word:</w:t>
      </w:r>
      <w:r>
        <w:t xml:space="preserve"> asya — His; agrajah — elder brother; tu — indeed; akrita-dara-parigrahah — who did not take a wife; san — being; sankarshanah — Sankarshana; sah — He; bhagavan — Bhagavan; bhuvi — on earth; vishvarupah — Vishvarupa; sviyam — His own; mahah — splendour; kila — indeed; puri-ishvaram — to the Puri-ishvara; apayitva — having passed on; purvam — earlier; parivrajitah — took to the wandering life; eva — indeed; tirobabhuva — disappeared; iti — thus.</w:t>
      </w:r>
    </w:p>
    <w:p>
      <w:pPr>
        <w:spacing w:after="60"/>
        <w:ind w:left="510" w:hanging="510"/>
      </w:pPr>
      <w:r>
        <w:rPr>
          <w:b/>
          <w:i w:val="0"/>
        </w:rPr>
        <w:t>60.</w:t>
      </w:r>
      <w:r>
        <w:t xml:space="preserve"> "His elder brother, who never took a wife, is Bhagavan Sankarshana Himself, Vishvarupa on earth; having passed His own splendour to the Puri-ishvara,</w:t>
      </w:r>
      <w:r>
        <w:rPr>
          <w:b w:val="0"/>
          <w:i w:val="0"/>
          <w:vertAlign w:val="superscript"/>
        </w:rPr>
        <w:t>18</w:t>
      </w:r>
      <w:r>
        <w:t xml:space="preserve"> He earlier took to the wandering life and disappeared."</w:t>
      </w:r>
    </w:p>
    <w:p>
      <w:pPr>
        <w:pStyle w:val="Heading3"/>
      </w:pPr>
      <w:r>
        <w:t>Verse 61</w:t>
      </w:r>
    </w:p>
    <w:p>
      <w:pPr>
        <w:spacing w:after="60"/>
        <w:ind w:left="567"/>
      </w:pPr>
      <w:r>
        <w:rPr>
          <w:rFonts w:cs="Noto Serif Devanagari" w:hAnsi="Noto Serif Devanagari"/>
          <w:sz w:val="24"/>
        </w:rPr>
        <w:t>“नित्यानन्दावधूतो मह इति महितम्</w:t>
      </w:r>
      <w:r>
        <w:br/>
      </w:r>
      <w:r>
        <w:rPr>
          <w:rFonts w:cs="Noto Serif Devanagari" w:hAnsi="Noto Serif Devanagari"/>
          <w:sz w:val="24"/>
        </w:rPr>
        <w:t>हन्त सङ्कर्षणं यः।” इति च॥</w:t>
      </w:r>
    </w:p>
    <w:p>
      <w:pPr>
        <w:spacing w:after="60"/>
        <w:jc w:val="both"/>
      </w:pPr>
      <w:r>
        <w:rPr>
          <w:b w:val="0"/>
          <w:i/>
        </w:rPr>
        <w:t>“nityānandāvadhūto maha iti mahitam</w:t>
      </w:r>
      <w:r>
        <w:br/>
      </w:r>
      <w:r>
        <w:rPr>
          <w:b w:val="0"/>
          <w:i/>
        </w:rPr>
        <w:t>hanta saṅkarṣaṇaṁ yaḥ|” iti ca||</w:t>
      </w:r>
    </w:p>
    <w:p>
      <w:pPr>
        <w:spacing w:after="60"/>
        <w:jc w:val="both"/>
      </w:pPr>
      <w:r>
        <w:rPr>
          <w:b w:val="0"/>
          <w:i/>
        </w:rPr>
        <w:t>Word for word:</w:t>
      </w:r>
      <w:r>
        <w:t xml:space="preserve"> nityananda-avadhutah — Nityananda Avadhuta; mahah — the splendour; iti — thus; mahitam — honoured; hanta — ah; sankarshanam — Sankarshana; yah — who (is); iti ca — and thus.</w:t>
      </w:r>
    </w:p>
    <w:p>
      <w:pPr>
        <w:spacing w:after="60"/>
        <w:ind w:left="510" w:hanging="510"/>
      </w:pPr>
      <w:r>
        <w:rPr>
          <w:b/>
          <w:i w:val="0"/>
        </w:rPr>
        <w:t>61.</w:t>
      </w:r>
      <w:r>
        <w:t xml:space="preserve"> And also: "Nityananda Avadhuta, the splendour honoured [by Brahma and others], He who is Sankarshana."</w:t>
      </w:r>
    </w:p>
    <w:p>
      <w:pPr>
        <w:pStyle w:val="Heading3"/>
      </w:pPr>
      <w:r>
        <w:t>Verse 62</w:t>
      </w:r>
    </w:p>
    <w:p>
      <w:pPr>
        <w:spacing w:after="60"/>
        <w:ind w:left="567"/>
      </w:pPr>
      <w:r>
        <w:rPr>
          <w:rFonts w:cs="Noto Serif Devanagari" w:hAnsi="Noto Serif Devanagari"/>
          <w:sz w:val="24"/>
        </w:rPr>
        <w:t>यदा श्रीविश्वरूपोऽयं तिरोभूतः सनातनः।</w:t>
      </w:r>
      <w:r>
        <w:br/>
      </w:r>
      <w:r>
        <w:rPr>
          <w:rFonts w:cs="Noto Serif Devanagari" w:hAnsi="Noto Serif Devanagari"/>
          <w:sz w:val="24"/>
        </w:rPr>
        <w:t>नित्यानन्दावधूतेन मिलित्वापि तदा स्थितः॥</w:t>
      </w:r>
    </w:p>
    <w:p>
      <w:pPr>
        <w:spacing w:after="60"/>
        <w:jc w:val="both"/>
      </w:pPr>
      <w:r>
        <w:rPr>
          <w:b w:val="0"/>
          <w:i/>
        </w:rPr>
        <w:t>yadā śrīviśvarūpo'yaṁ tirobhūtaḥ sanātanaḥ|</w:t>
      </w:r>
      <w:r>
        <w:br/>
      </w:r>
      <w:r>
        <w:rPr>
          <w:b w:val="0"/>
          <w:i/>
        </w:rPr>
        <w:t>nityānandāvadhūtena militvāpi tadā sthitaḥ||</w:t>
      </w:r>
    </w:p>
    <w:p>
      <w:pPr>
        <w:spacing w:after="60"/>
        <w:jc w:val="both"/>
      </w:pPr>
      <w:r>
        <w:rPr>
          <w:b w:val="0"/>
          <w:i/>
        </w:rPr>
        <w:t>Word for word:</w:t>
      </w:r>
      <w:r>
        <w:t xml:space="preserve"> yada — when; shri-vishvarupah — Sri Vishvarupa; ayam — this; tirobhutah — disappeared; sanatanah — eternal; nityananda-avadhutena — with Nityananda Avadhuta; militva — uniting; api — also; tada — then; sthitah — remained.</w:t>
      </w:r>
    </w:p>
    <w:p>
      <w:pPr>
        <w:spacing w:after="60"/>
        <w:ind w:left="510" w:hanging="510"/>
      </w:pPr>
      <w:r>
        <w:rPr>
          <w:b/>
          <w:i w:val="0"/>
        </w:rPr>
        <w:t>62.</w:t>
      </w:r>
      <w:r>
        <w:t xml:space="preserve"> When this eternal Sri Vishvarupa disappeared, He, uniting with Nityananda Avadhuta, then remained in Him.</w:t>
      </w:r>
    </w:p>
    <w:p>
      <w:pPr>
        <w:pStyle w:val="Heading3"/>
      </w:pPr>
      <w:r>
        <w:t>Verse 63</w:t>
      </w:r>
    </w:p>
    <w:p>
      <w:pPr>
        <w:spacing w:after="60"/>
        <w:ind w:left="567"/>
      </w:pPr>
      <w:r>
        <w:rPr>
          <w:rFonts w:cs="Noto Serif Devanagari" w:hAnsi="Noto Serif Devanagari"/>
          <w:sz w:val="24"/>
        </w:rPr>
        <w:t>ततोऽवधूतो भगवान् बलात्मा</w:t>
      </w:r>
      <w:r>
        <w:br/>
      </w:r>
      <w:r>
        <w:rPr>
          <w:rFonts w:cs="Noto Serif Devanagari" w:hAnsi="Noto Serif Devanagari"/>
          <w:sz w:val="24"/>
        </w:rPr>
        <w:t>भवन् सदा वैष्णववर्गमध्ये।</w:t>
      </w:r>
      <w:r>
        <w:br/>
      </w:r>
      <w:r>
        <w:rPr>
          <w:rFonts w:cs="Noto Serif Devanagari" w:hAnsi="Noto Serif Devanagari"/>
          <w:sz w:val="24"/>
        </w:rPr>
        <w:t>जज्वाल तिग्मांशुसहस्रतेजा</w:t>
      </w:r>
      <w:r>
        <w:br/>
      </w:r>
      <w:r>
        <w:rPr>
          <w:rFonts w:cs="Noto Serif Devanagari" w:hAnsi="Noto Serif Devanagari"/>
          <w:sz w:val="24"/>
        </w:rPr>
        <w:t>इति ब्रुवन् मे जनको ननर्त्त॥</w:t>
      </w:r>
    </w:p>
    <w:p>
      <w:pPr>
        <w:spacing w:after="60"/>
        <w:jc w:val="both"/>
      </w:pPr>
      <w:r>
        <w:rPr>
          <w:b w:val="0"/>
          <w:i/>
        </w:rPr>
        <w:t>tato'vadhūto bhagavān balātmā</w:t>
      </w:r>
      <w:r>
        <w:br/>
      </w:r>
      <w:r>
        <w:rPr>
          <w:b w:val="0"/>
          <w:i/>
        </w:rPr>
        <w:t>bhavan sadā vaiṣṇavavargamadhye|</w:t>
      </w:r>
      <w:r>
        <w:br/>
      </w:r>
      <w:r>
        <w:rPr>
          <w:b w:val="0"/>
          <w:i/>
        </w:rPr>
        <w:t>jajvāla tigmāṁśusahasratejā</w:t>
      </w:r>
      <w:r>
        <w:br/>
      </w:r>
      <w:r>
        <w:rPr>
          <w:b w:val="0"/>
          <w:i/>
        </w:rPr>
        <w:t>iti bruvan me janako nanartta||</w:t>
      </w:r>
    </w:p>
    <w:p>
      <w:pPr>
        <w:spacing w:after="60"/>
        <w:jc w:val="both"/>
      </w:pPr>
      <w:r>
        <w:rPr>
          <w:b w:val="0"/>
          <w:i/>
        </w:rPr>
        <w:t>Word for word:</w:t>
      </w:r>
      <w:r>
        <w:t xml:space="preserve"> tatah — therefore; avadhutah — the Avadhuta; bhagavan — divine; bala-atma — whose nature is Bala; bhavan — being; sada — always; vaishnava-varga-madhye — amid the Vaishnavas; jajvala — blazed; tigmamshu-sahasra-tejah — with the splendour of a thousand suns; iti — thus; bruvan — saying; me — my; janakah — father; nanartta — danced.</w:t>
      </w:r>
    </w:p>
    <w:p>
      <w:pPr>
        <w:spacing w:after="60"/>
        <w:ind w:left="510" w:hanging="510"/>
      </w:pPr>
      <w:r>
        <w:rPr>
          <w:b/>
          <w:i w:val="0"/>
        </w:rPr>
        <w:t>63.</w:t>
      </w:r>
      <w:r>
        <w:t xml:space="preserve"> "And so the divine Avadhuta, whose nature is Bala,</w:t>
      </w:r>
      <w:r>
        <w:rPr>
          <w:b w:val="0"/>
          <w:i w:val="0"/>
          <w:vertAlign w:val="superscript"/>
        </w:rPr>
        <w:t>19</w:t>
      </w:r>
      <w:r>
        <w:t xml:space="preserve"> always moving among the Vaishnavas, blazed with the splendour of a thousand suns" — so my father</w:t>
      </w:r>
      <w:r>
        <w:rPr>
          <w:b w:val="0"/>
          <w:i w:val="0"/>
          <w:vertAlign w:val="superscript"/>
        </w:rPr>
        <w:t>20</w:t>
      </w:r>
      <w:r>
        <w:t xml:space="preserve"> said as he danced.</w:t>
      </w:r>
    </w:p>
    <w:p>
      <w:pPr>
        <w:pStyle w:val="Heading3"/>
      </w:pPr>
      <w:r>
        <w:t>Verse 64</w:t>
      </w:r>
    </w:p>
    <w:p>
      <w:pPr>
        <w:spacing w:after="60"/>
        <w:ind w:left="567"/>
      </w:pPr>
      <w:r>
        <w:rPr>
          <w:rFonts w:cs="Noto Serif Devanagari" w:hAnsi="Noto Serif Devanagari"/>
          <w:sz w:val="24"/>
        </w:rPr>
        <w:t>स्वांशेन शेषेण य एव शय्या</w:t>
      </w:r>
      <w:r>
        <w:br/>
      </w:r>
      <w:r>
        <w:rPr>
          <w:rFonts w:cs="Noto Serif Devanagari" w:hAnsi="Noto Serif Devanagari"/>
          <w:sz w:val="24"/>
        </w:rPr>
        <w:t>विष्णोश्च कृष्णस्य च वासभूषा।</w:t>
      </w:r>
      <w:r>
        <w:br/>
      </w:r>
      <w:r>
        <w:rPr>
          <w:rFonts w:cs="Noto Serif Devanagari" w:hAnsi="Noto Serif Devanagari"/>
          <w:sz w:val="24"/>
        </w:rPr>
        <w:t>स्वाङ्गस्य भूषावलयादिरूपै-</w:t>
      </w:r>
      <w:r>
        <w:br/>
      </w:r>
      <w:r>
        <w:rPr>
          <w:rFonts w:cs="Noto Serif Devanagari" w:hAnsi="Noto Serif Devanagari"/>
          <w:sz w:val="24"/>
        </w:rPr>
        <w:t>र्लीलाख्यया वेद निगूढलीलाम्॥</w:t>
      </w:r>
    </w:p>
    <w:p>
      <w:pPr>
        <w:spacing w:after="60"/>
        <w:jc w:val="both"/>
      </w:pPr>
      <w:r>
        <w:rPr>
          <w:b w:val="0"/>
          <w:i/>
        </w:rPr>
        <w:t>svāṁśena śeṣeṇa ya eva śayyā</w:t>
      </w:r>
      <w:r>
        <w:br/>
      </w:r>
      <w:r>
        <w:rPr>
          <w:b w:val="0"/>
          <w:i/>
        </w:rPr>
        <w:t>viṣṇośca kṛṣṇasya ca vāsabhūṣā|</w:t>
      </w:r>
      <w:r>
        <w:br/>
      </w:r>
      <w:r>
        <w:rPr>
          <w:b w:val="0"/>
          <w:i/>
        </w:rPr>
        <w:t>svāṅgasya bhūṣāvalayādirūpai-</w:t>
      </w:r>
      <w:r>
        <w:br/>
      </w:r>
      <w:r>
        <w:rPr>
          <w:b w:val="0"/>
          <w:i/>
        </w:rPr>
        <w:t>rlīlākhyayā veda nigūḍhalīlām||</w:t>
      </w:r>
    </w:p>
    <w:p>
      <w:pPr>
        <w:spacing w:after="60"/>
        <w:jc w:val="both"/>
      </w:pPr>
      <w:r>
        <w:rPr>
          <w:b w:val="0"/>
          <w:i/>
        </w:rPr>
        <w:t>Word for word:</w:t>
      </w:r>
      <w:r>
        <w:t xml:space="preserve"> sva-amshena — by His own portion; sheshena — Shesha; yah — who; eva — indeed; shayya — the bed; vishnoh — of Vishnu; ca — and; krishnasya — of Krishna; ca — and; vasa-bhusha — clothing and ornament; sva-angasya — of His own body; bhusha-valaya-adi-rupaih — in the forms of ornaments, bracelets and so on; lila-akhyaya — by (the potency) called lila; veda — knows; nigudha-lilam — the hidden pastimes.</w:t>
      </w:r>
    </w:p>
    <w:p>
      <w:pPr>
        <w:spacing w:after="60"/>
        <w:ind w:left="510" w:hanging="510"/>
      </w:pPr>
      <w:r>
        <w:rPr>
          <w:b/>
          <w:i w:val="0"/>
        </w:rPr>
        <w:t>64.</w:t>
      </w:r>
      <w:r>
        <w:t xml:space="preserve"> He who, by His own portion Shesha, is the bed, the clothing and the ornament of Vishnu and of Krishna, and in the form of the ornaments of His own body — bracelets and the rest — knows the hidden pastimes by the potency called </w:t>
      </w:r>
      <w:r>
        <w:rPr>
          <w:b w:val="0"/>
          <w:i/>
        </w:rPr>
        <w:t>lila</w:t>
      </w:r>
      <w:r>
        <w:t>.</w:t>
      </w:r>
    </w:p>
    <w:p>
      <w:pPr>
        <w:pStyle w:val="Heading3"/>
      </w:pPr>
      <w:r>
        <w:t>Verse 65</w:t>
      </w:r>
    </w:p>
    <w:p>
      <w:pPr>
        <w:spacing w:after="60"/>
        <w:ind w:left="567"/>
      </w:pPr>
      <w:r>
        <w:rPr>
          <w:rFonts w:cs="Noto Serif Devanagari" w:hAnsi="Noto Serif Devanagari"/>
          <w:sz w:val="24"/>
        </w:rPr>
        <w:t>श्रीवारुणी-रेवतवंशसम्भवे</w:t>
      </w:r>
      <w:r>
        <w:br/>
      </w:r>
      <w:r>
        <w:rPr>
          <w:rFonts w:cs="Noto Serif Devanagari" w:hAnsi="Noto Serif Devanagari"/>
          <w:sz w:val="24"/>
        </w:rPr>
        <w:t>तस्य प्रिये द्वे वसुधा च जाह्नवी।</w:t>
      </w:r>
      <w:r>
        <w:br/>
      </w:r>
      <w:r>
        <w:rPr>
          <w:rFonts w:cs="Noto Serif Devanagari" w:hAnsi="Noto Serif Devanagari"/>
          <w:sz w:val="24"/>
        </w:rPr>
        <w:t>श्रीसूर्यदासस्य महात्मनः सुते</w:t>
      </w:r>
      <w:r>
        <w:br/>
      </w:r>
      <w:r>
        <w:rPr>
          <w:rFonts w:cs="Noto Serif Devanagari" w:hAnsi="Noto Serif Devanagari"/>
          <w:sz w:val="24"/>
        </w:rPr>
        <w:t>ककुद्मिरूपस्य च सूर्यतेजसः॥</w:t>
      </w:r>
    </w:p>
    <w:p>
      <w:pPr>
        <w:spacing w:after="60"/>
        <w:jc w:val="both"/>
      </w:pPr>
      <w:r>
        <w:rPr>
          <w:b w:val="0"/>
          <w:i/>
        </w:rPr>
        <w:t>śrīvāruṇī-revatavaṁśasambhave</w:t>
      </w:r>
      <w:r>
        <w:br/>
      </w:r>
      <w:r>
        <w:rPr>
          <w:b w:val="0"/>
          <w:i/>
        </w:rPr>
        <w:t>tasya priye dve vasudhā ca jāhnavī|</w:t>
      </w:r>
      <w:r>
        <w:br/>
      </w:r>
      <w:r>
        <w:rPr>
          <w:b w:val="0"/>
          <w:i/>
        </w:rPr>
        <w:t>śrīsūryadāsasya mahātmanaḥ sute</w:t>
      </w:r>
      <w:r>
        <w:br/>
      </w:r>
      <w:r>
        <w:rPr>
          <w:b w:val="0"/>
          <w:i/>
        </w:rPr>
        <w:t>kakudmirūpasya ca sūryatejasaḥ||</w:t>
      </w:r>
    </w:p>
    <w:p>
      <w:pPr>
        <w:spacing w:after="60"/>
        <w:jc w:val="both"/>
      </w:pPr>
      <w:r>
        <w:rPr>
          <w:b w:val="0"/>
          <w:i/>
        </w:rPr>
        <w:t>Word for word:</w:t>
      </w:r>
      <w:r>
        <w:t xml:space="preserve"> shri-varuni-revata-vamsha-sambhave — Sri Varuni and the one born in the line of Revata (Revati); tasya — His; priye — beloveds; dve — two; vasudha — Vasudha; ca — and; jahnavi — Jahnavi; shri-suryadasasya — of Sri Suryadasa; mahatmanah — great-souled; sute — daughters; kakudmi-rupasya — who is Kakudmi; ca — and; surya-tejasah — radiant as the sun.</w:t>
      </w:r>
    </w:p>
    <w:p>
      <w:pPr>
        <w:spacing w:after="60"/>
        <w:ind w:left="510" w:hanging="510"/>
      </w:pPr>
      <w:r>
        <w:rPr>
          <w:b/>
          <w:i w:val="0"/>
        </w:rPr>
        <w:t>65.</w:t>
      </w:r>
      <w:r>
        <w:t xml:space="preserve"> His two beloveds, Vasudha and Jahnavi — Sri Varuni and Revati, born in the line of Revata</w:t>
      </w:r>
      <w:r>
        <w:rPr>
          <w:b w:val="0"/>
          <w:i w:val="0"/>
          <w:vertAlign w:val="superscript"/>
        </w:rPr>
        <w:t>21</w:t>
      </w:r>
      <w:r>
        <w:t xml:space="preserve"> — are the daughters of the great-souled Sri Suryadasa, radiant as the sun, who is Kakudmi.</w:t>
      </w:r>
      <w:r>
        <w:rPr>
          <w:b w:val="0"/>
          <w:i w:val="0"/>
          <w:vertAlign w:val="superscript"/>
        </w:rPr>
        <w:t>22</w:t>
      </w:r>
    </w:p>
    <w:p>
      <w:pPr>
        <w:pStyle w:val="Heading3"/>
      </w:pPr>
      <w:r>
        <w:t>Verse 66</w:t>
      </w:r>
    </w:p>
    <w:p>
      <w:pPr>
        <w:spacing w:after="60"/>
        <w:ind w:left="567"/>
      </w:pPr>
      <w:r>
        <w:rPr>
          <w:rFonts w:cs="Noto Serif Devanagari" w:hAnsi="Noto Serif Devanagari"/>
          <w:sz w:val="24"/>
        </w:rPr>
        <w:t>केचित् श्रीवसुधादेवीं कलावपि विवृण्वते।</w:t>
      </w:r>
      <w:r>
        <w:br/>
      </w:r>
      <w:r>
        <w:rPr>
          <w:rFonts w:cs="Noto Serif Devanagari" w:hAnsi="Noto Serif Devanagari"/>
          <w:sz w:val="24"/>
        </w:rPr>
        <w:t>अनङ्गमञ्जरीं केचिज्जाह्नवीञ्च प्रचक्षते।</w:t>
      </w:r>
      <w:r>
        <w:br/>
      </w:r>
      <w:r>
        <w:rPr>
          <w:rFonts w:cs="Noto Serif Devanagari" w:hAnsi="Noto Serif Devanagari"/>
          <w:sz w:val="24"/>
        </w:rPr>
        <w:t>उभयन्तु समीचीनं पूर्वन्यायात् सतां मतम्॥</w:t>
      </w:r>
    </w:p>
    <w:p>
      <w:pPr>
        <w:spacing w:after="60"/>
        <w:jc w:val="both"/>
      </w:pPr>
      <w:r>
        <w:rPr>
          <w:b w:val="0"/>
          <w:i/>
        </w:rPr>
        <w:t>kecit śrīvasudhādevīṁ kalāvapi vivṛṇvate|</w:t>
      </w:r>
      <w:r>
        <w:br/>
      </w:r>
      <w:r>
        <w:rPr>
          <w:b w:val="0"/>
          <w:i/>
        </w:rPr>
        <w:t>anaṅgamañjarīṁ kecijjāhnavīñca pracakṣate|</w:t>
      </w:r>
      <w:r>
        <w:br/>
      </w:r>
      <w:r>
        <w:rPr>
          <w:b w:val="0"/>
          <w:i/>
        </w:rPr>
        <w:t>ubhayantu samīcīnaṁ pūrvanyāyāt satāṁ matam||</w:t>
      </w:r>
    </w:p>
    <w:p>
      <w:pPr>
        <w:spacing w:after="60"/>
        <w:jc w:val="both"/>
      </w:pPr>
      <w:r>
        <w:rPr>
          <w:b w:val="0"/>
          <w:i/>
        </w:rPr>
        <w:t>Word for word:</w:t>
      </w:r>
      <w:r>
        <w:t xml:space="preserve"> kecit — some; shri-vasudha-devim — Sri Vasudha-devi; kalau api — even in Kali; vivrinvate — declare (as Ananga-manjari); ananga-manjarim — Ananga-manjari; kecit — some; jahnavim — Jahnavi; ca — and; pracakshate — call; ubhayam — both; tu — but; samicinam — correct; purva-nyayat — according to the former rule; satam — of the saints; matam — opinion.</w:t>
      </w:r>
    </w:p>
    <w:p>
      <w:pPr>
        <w:spacing w:after="60"/>
        <w:ind w:left="510" w:hanging="510"/>
      </w:pPr>
      <w:r>
        <w:rPr>
          <w:b/>
          <w:i w:val="0"/>
        </w:rPr>
        <w:t>66.</w:t>
      </w:r>
      <w:r>
        <w:t xml:space="preserve"> Some even in the age of Kali declare Sri Vasudha-devi [to be Ananga-manjari], and some say Jahnavi is Ananga-manjari. According to the former rule [of distinct manifestations], the saints hold both to be correct.</w:t>
      </w:r>
    </w:p>
    <w:p>
      <w:pPr>
        <w:pStyle w:val="Heading3"/>
      </w:pPr>
      <w:r>
        <w:t>Verse 67</w:t>
      </w:r>
    </w:p>
    <w:p>
      <w:pPr>
        <w:spacing w:after="60"/>
        <w:ind w:left="567"/>
      </w:pPr>
      <w:r>
        <w:rPr>
          <w:rFonts w:cs="Noto Serif Devanagari" w:hAnsi="Noto Serif Devanagari"/>
          <w:sz w:val="24"/>
        </w:rPr>
        <w:t>सङ्कर्षणस्य यो व्यूहः पयोब्धिशायिनामकः।</w:t>
      </w:r>
      <w:r>
        <w:br/>
      </w:r>
      <w:r>
        <w:rPr>
          <w:rFonts w:cs="Noto Serif Devanagari" w:hAnsi="Noto Serif Devanagari"/>
          <w:sz w:val="24"/>
        </w:rPr>
        <w:t>स एव वीरचन्द्रोऽभूच्चैतन्याभिन्नविग्रहः॥</w:t>
      </w:r>
    </w:p>
    <w:p>
      <w:pPr>
        <w:spacing w:after="60"/>
        <w:jc w:val="both"/>
      </w:pPr>
      <w:r>
        <w:rPr>
          <w:b w:val="0"/>
          <w:i/>
        </w:rPr>
        <w:t>saṅkarṣaṇasya yo vyūhaḥ payobdhiśāyināmakaḥ|</w:t>
      </w:r>
      <w:r>
        <w:br/>
      </w:r>
      <w:r>
        <w:rPr>
          <w:b w:val="0"/>
          <w:i/>
        </w:rPr>
        <w:t>sa eva vīracandro'bhūccaitanyābhinnavigrahaḥ||</w:t>
      </w:r>
    </w:p>
    <w:p>
      <w:pPr>
        <w:spacing w:after="60"/>
        <w:jc w:val="both"/>
      </w:pPr>
      <w:r>
        <w:rPr>
          <w:b w:val="0"/>
          <w:i/>
        </w:rPr>
        <w:t>Word for word:</w:t>
      </w:r>
      <w:r>
        <w:t xml:space="preserve"> sankarshanasya — of Sankarshana; yah — who; vyuhah — the vyuha; payobdhi-shayi-namakah — named the One who lies on the Ocean of Milk; sah eva — he; virachandrah — Virachandra; abhut — became; caitanya-abhinna-vigrahah — whose form is non-different from Chaitanya.</w:t>
      </w:r>
    </w:p>
    <w:p>
      <w:pPr>
        <w:spacing w:after="60"/>
        <w:ind w:left="510" w:hanging="510"/>
      </w:pPr>
      <w:r>
        <w:rPr>
          <w:b/>
          <w:i w:val="0"/>
        </w:rPr>
        <w:t>67.</w:t>
      </w:r>
      <w:r>
        <w:t xml:space="preserve"> The </w:t>
      </w:r>
      <w:r>
        <w:rPr>
          <w:b w:val="0"/>
          <w:i/>
        </w:rPr>
        <w:t>vyuha</w:t>
      </w:r>
      <w:r>
        <w:t xml:space="preserve"> of Sankarshana, called the One who lies on the Ocean of Milk, became Virachandra, whose form is non-different from Chaitanya;</w:t>
      </w:r>
    </w:p>
    <w:p>
      <w:pPr>
        <w:pStyle w:val="Heading3"/>
      </w:pPr>
      <w:r>
        <w:t>Verse 68</w:t>
      </w:r>
    </w:p>
    <w:p>
      <w:pPr>
        <w:spacing w:after="60"/>
        <w:ind w:left="567"/>
      </w:pPr>
      <w:r>
        <w:rPr>
          <w:rFonts w:cs="Noto Serif Devanagari" w:hAnsi="Noto Serif Devanagari"/>
          <w:sz w:val="24"/>
        </w:rPr>
        <w:t>अमुं प्राविशतां कार्यात् सहजौ निशठोल्मुकौ॥</w:t>
      </w:r>
      <w:r>
        <w:br/>
      </w:r>
      <w:r>
        <w:rPr>
          <w:rFonts w:cs="Noto Serif Devanagari" w:hAnsi="Noto Serif Devanagari"/>
          <w:sz w:val="24"/>
        </w:rPr>
        <w:t>मीनकेतनरामादिव्यूहः सङ्कर्षणोऽपरः॥</w:t>
      </w:r>
    </w:p>
    <w:p>
      <w:pPr>
        <w:spacing w:after="60"/>
        <w:jc w:val="both"/>
      </w:pPr>
      <w:r>
        <w:rPr>
          <w:b w:val="0"/>
          <w:i/>
        </w:rPr>
        <w:t>amuṁ prāviśatāṁ kāryāt sahajau niśaṭholmukau||</w:t>
      </w:r>
      <w:r>
        <w:br/>
      </w:r>
      <w:r>
        <w:rPr>
          <w:b w:val="0"/>
          <w:i/>
        </w:rPr>
        <w:t>mīnaketanarāmādivyūhaḥ saṅkarṣaṇo'paraḥ||</w:t>
      </w:r>
    </w:p>
    <w:p>
      <w:pPr>
        <w:spacing w:after="60"/>
        <w:jc w:val="both"/>
      </w:pPr>
      <w:r>
        <w:rPr>
          <w:b w:val="0"/>
          <w:i/>
        </w:rPr>
        <w:t>Word for word:</w:t>
      </w:r>
      <w:r>
        <w:t xml:space="preserve"> amum — into him; pravishatam — entered; karyat — for the sake of the work; sahajau — the brothers; nishatha-ulmukau — Nishatha and Ulmuka; minaketana-rama-adi-vyuhah — Minaketana Rama(dasa), the original vyuha; sankarshanah — Sankarshana; aparah — the other.</w:t>
      </w:r>
    </w:p>
    <w:p>
      <w:pPr>
        <w:spacing w:after="60"/>
        <w:ind w:left="510" w:hanging="510"/>
      </w:pPr>
      <w:r>
        <w:rPr>
          <w:b/>
          <w:i w:val="0"/>
        </w:rPr>
        <w:t>68.</w:t>
      </w:r>
      <w:r>
        <w:t xml:space="preserve"> into him, for the sake of the work, entered the brothers Nishatha and Ulmuka.</w:t>
      </w:r>
      <w:r>
        <w:rPr>
          <w:b w:val="0"/>
          <w:i w:val="0"/>
          <w:vertAlign w:val="superscript"/>
        </w:rPr>
        <w:t>23</w:t>
      </w:r>
      <w:r>
        <w:t xml:space="preserve"> Minaketana Ramadasa is the other Sankarshana, the original </w:t>
      </w:r>
      <w:r>
        <w:rPr>
          <w:b w:val="0"/>
          <w:i/>
        </w:rPr>
        <w:t>vyuha</w:t>
      </w:r>
      <w:r>
        <w:t>.</w:t>
      </w:r>
    </w:p>
    <w:p>
      <w:pPr>
        <w:pStyle w:val="Heading3"/>
      </w:pPr>
      <w:r>
        <w:t>Verse 69</w:t>
      </w:r>
    </w:p>
    <w:p>
      <w:pPr>
        <w:spacing w:after="60"/>
        <w:ind w:left="567"/>
      </w:pPr>
      <w:r>
        <w:rPr>
          <w:rFonts w:cs="Noto Serif Devanagari" w:hAnsi="Noto Serif Devanagari"/>
          <w:sz w:val="24"/>
        </w:rPr>
        <w:t>विष्णुपादोद्भवा गङ्गा यासीत् सा निजनामतः।</w:t>
      </w:r>
      <w:r>
        <w:br/>
      </w:r>
      <w:r>
        <w:rPr>
          <w:rFonts w:cs="Noto Serif Devanagari" w:hAnsi="Noto Serif Devanagari"/>
          <w:sz w:val="24"/>
        </w:rPr>
        <w:t>नित्यानन्दात्मजा जाता माधवः शान्तनुर्नृपः॥</w:t>
      </w:r>
    </w:p>
    <w:p>
      <w:pPr>
        <w:spacing w:after="60"/>
        <w:jc w:val="both"/>
      </w:pPr>
      <w:r>
        <w:rPr>
          <w:b w:val="0"/>
          <w:i/>
        </w:rPr>
        <w:t>viṣṇupādodbhavā gaṅgā yāsīt sā nijanāmataḥ|</w:t>
      </w:r>
      <w:r>
        <w:br/>
      </w:r>
      <w:r>
        <w:rPr>
          <w:b w:val="0"/>
          <w:i/>
        </w:rPr>
        <w:t>nityānandātmajā jātā mādhavaḥ śāntanurnṛpaḥ||</w:t>
      </w:r>
    </w:p>
    <w:p>
      <w:pPr>
        <w:spacing w:after="60"/>
        <w:jc w:val="both"/>
      </w:pPr>
      <w:r>
        <w:rPr>
          <w:b w:val="0"/>
          <w:i/>
        </w:rPr>
        <w:t>Word for word:</w:t>
      </w:r>
      <w:r>
        <w:t xml:space="preserve"> vishnu-pada-udbhava — born from the foot of Vishnu; ganga — the Ganga; ya — who; asit — was; sa — she; nija-namatah — under her own name; nityananda-atmaja — the daughter of Nityananda; jata — was born; madhavah — Madhava; shantanuh — Shantanu; nripah — the king.</w:t>
      </w:r>
    </w:p>
    <w:p>
      <w:pPr>
        <w:spacing w:after="60"/>
        <w:ind w:left="510" w:hanging="510"/>
      </w:pPr>
      <w:r>
        <w:rPr>
          <w:b/>
          <w:i w:val="0"/>
        </w:rPr>
        <w:t>69.</w:t>
      </w:r>
      <w:r>
        <w:t xml:space="preserve"> The Ganga, born from the foot of Vishnu, was born under her own name as the daughter of Nityananda; her husband Madhava is King Shantanu.</w:t>
      </w:r>
    </w:p>
    <w:p>
      <w:pPr>
        <w:pStyle w:val="Heading3"/>
      </w:pPr>
      <w:r>
        <w:t>Verse 70</w:t>
      </w:r>
    </w:p>
    <w:p>
      <w:pPr>
        <w:spacing w:after="60"/>
        <w:ind w:left="567"/>
      </w:pPr>
      <w:r>
        <w:rPr>
          <w:rFonts w:cs="Noto Serif Devanagari" w:hAnsi="Noto Serif Devanagari"/>
          <w:sz w:val="24"/>
        </w:rPr>
        <w:t>व्यूहस्तृतीयः प्रद्युम्नः प्रियनर्मसखोऽभवत्।</w:t>
      </w:r>
      <w:r>
        <w:br/>
      </w:r>
      <w:r>
        <w:rPr>
          <w:rFonts w:cs="Noto Serif Devanagari" w:hAnsi="Noto Serif Devanagari"/>
          <w:sz w:val="24"/>
        </w:rPr>
        <w:t>चक्रे लीलासहायं यो राधा-माधवयोर्व्रजे।</w:t>
      </w:r>
      <w:r>
        <w:br/>
      </w:r>
      <w:r>
        <w:rPr>
          <w:rFonts w:cs="Noto Serif Devanagari" w:hAnsi="Noto Serif Devanagari"/>
          <w:sz w:val="24"/>
        </w:rPr>
        <w:t>श्रीचैतन्याद्वैततनुः स एव रघुनन्दनः॥</w:t>
      </w:r>
    </w:p>
    <w:p>
      <w:pPr>
        <w:spacing w:after="60"/>
        <w:jc w:val="both"/>
      </w:pPr>
      <w:r>
        <w:rPr>
          <w:b w:val="0"/>
          <w:i/>
        </w:rPr>
        <w:t>vyūhastṛtīyaḥ pradyumnaḥ priyanarmasakho'bhavat|</w:t>
      </w:r>
      <w:r>
        <w:br/>
      </w:r>
      <w:r>
        <w:rPr>
          <w:b w:val="0"/>
          <w:i/>
        </w:rPr>
        <w:t>cakre līlāsahāyaṁ yo rādhā-mādhavayorvraje|</w:t>
      </w:r>
      <w:r>
        <w:br/>
      </w:r>
      <w:r>
        <w:rPr>
          <w:b w:val="0"/>
          <w:i/>
        </w:rPr>
        <w:t>śrīcaitanyādvaitatanuḥ sa eva raghunandanaḥ||</w:t>
      </w:r>
    </w:p>
    <w:p>
      <w:pPr>
        <w:spacing w:after="60"/>
        <w:jc w:val="both"/>
      </w:pPr>
      <w:r>
        <w:rPr>
          <w:b w:val="0"/>
          <w:i/>
        </w:rPr>
        <w:t>Word for word:</w:t>
      </w:r>
      <w:r>
        <w:t xml:space="preserve"> vyuhah — vyuha; tritiyah — the third; pradyumnah — Pradyumna; priya-narma-sakhah — the dear confidential friend; abhavat — became; cakre — rendered; lila-sahayam — assistance in the pastimes; yah — who; radha-madhavayoh — of Radha and Madhava; vraje — in Vraja; shri-caitanya-advaita-tanuh — non-different in body from Sri Chaitanya; sah eva — he; raghunandanah — Raghunandana.</w:t>
      </w:r>
    </w:p>
    <w:p>
      <w:pPr>
        <w:spacing w:after="60"/>
        <w:ind w:left="510" w:hanging="510"/>
      </w:pPr>
      <w:r>
        <w:rPr>
          <w:b/>
          <w:i w:val="0"/>
        </w:rPr>
        <w:t>70.</w:t>
      </w:r>
      <w:r>
        <w:t xml:space="preserve"> The third </w:t>
      </w:r>
      <w:r>
        <w:rPr>
          <w:b w:val="0"/>
          <w:i/>
        </w:rPr>
        <w:t>vyuha</w:t>
      </w:r>
      <w:r>
        <w:t>, Pradyumna, became the dear confidential friend (</w:t>
      </w:r>
      <w:r>
        <w:rPr>
          <w:b w:val="0"/>
          <w:i/>
        </w:rPr>
        <w:t>priya-narma-sakha</w:t>
      </w:r>
      <w:r>
        <w:t>) who assisted in the pastimes of Radha and Madhava in Vraja; non-different in body from Sri Chaitanya, he is Raghunandana.</w:t>
      </w:r>
      <w:r>
        <w:rPr>
          <w:b w:val="0"/>
          <w:i w:val="0"/>
          <w:vertAlign w:val="superscript"/>
        </w:rPr>
        <w:t>24</w:t>
      </w:r>
    </w:p>
    <w:p>
      <w:pPr>
        <w:pStyle w:val="Heading3"/>
      </w:pPr>
      <w:r>
        <w:t>Verse 71</w:t>
      </w:r>
    </w:p>
    <w:p>
      <w:pPr>
        <w:spacing w:after="60"/>
        <w:ind w:left="567"/>
      </w:pPr>
      <w:r>
        <w:rPr>
          <w:rFonts w:cs="Noto Serif Devanagari" w:hAnsi="Noto Serif Devanagari"/>
          <w:sz w:val="24"/>
        </w:rPr>
        <w:t>व्यूहस्तुर्योऽनिरुद्धो यः स वक्रेश्वरपण्डितः।</w:t>
      </w:r>
      <w:r>
        <w:br/>
      </w:r>
      <w:r>
        <w:rPr>
          <w:rFonts w:cs="Noto Serif Devanagari" w:hAnsi="Noto Serif Devanagari"/>
          <w:sz w:val="24"/>
        </w:rPr>
        <w:t>कृष्णावेशजनृत्येन प्रभोः सुखमजीजनत्॥</w:t>
      </w:r>
    </w:p>
    <w:p>
      <w:pPr>
        <w:spacing w:after="60"/>
        <w:jc w:val="both"/>
      </w:pPr>
      <w:r>
        <w:rPr>
          <w:b w:val="0"/>
          <w:i/>
        </w:rPr>
        <w:t>vyūhasturyo'niruddho yaḥ sa vakreśvarapaṇḍitaḥ|</w:t>
      </w:r>
      <w:r>
        <w:br/>
      </w:r>
      <w:r>
        <w:rPr>
          <w:b w:val="0"/>
          <w:i/>
        </w:rPr>
        <w:t>kṛṣṇāveśajanṛtyena prabhoḥ sukhamajījanat||</w:t>
      </w:r>
    </w:p>
    <w:p>
      <w:pPr>
        <w:spacing w:after="60"/>
        <w:jc w:val="both"/>
      </w:pPr>
      <w:r>
        <w:rPr>
          <w:b w:val="0"/>
          <w:i/>
        </w:rPr>
        <w:t>Word for word:</w:t>
      </w:r>
      <w:r>
        <w:t xml:space="preserve"> vyuhah — vyuha; turyah — the fourth; aniruddhah — Aniruddha; yah — who; sah — he; vakreshvara-panditah — Vakreshvara Pandita; krishna-avesha-ja-nrityena — by dancing born of absorption in Krishna; prabhoh — of the Lord; sukham — joy; ajijanat — produced.</w:t>
      </w:r>
    </w:p>
    <w:p>
      <w:pPr>
        <w:spacing w:after="60"/>
        <w:ind w:left="510" w:hanging="510"/>
      </w:pPr>
      <w:r>
        <w:rPr>
          <w:b/>
          <w:i w:val="0"/>
        </w:rPr>
        <w:t>71.</w:t>
      </w:r>
      <w:r>
        <w:t xml:space="preserve"> The fourth </w:t>
      </w:r>
      <w:r>
        <w:rPr>
          <w:b w:val="0"/>
          <w:i/>
        </w:rPr>
        <w:t>vyuha</w:t>
      </w:r>
      <w:r>
        <w:t>, Aniruddha, is Vakreshvara Pandita, who gave joy to the Lord by his dancing, born of absorption in Krishna.</w:t>
      </w:r>
    </w:p>
    <w:p>
      <w:pPr>
        <w:pStyle w:val="Heading3"/>
      </w:pPr>
      <w:r>
        <w:t>Verse 72</w:t>
      </w:r>
    </w:p>
    <w:p>
      <w:pPr>
        <w:spacing w:after="60"/>
        <w:ind w:left="567"/>
      </w:pPr>
      <w:r>
        <w:rPr>
          <w:rFonts w:cs="Noto Serif Devanagari" w:hAnsi="Noto Serif Devanagari"/>
          <w:sz w:val="24"/>
        </w:rPr>
        <w:t>सहस्रगायकान्मह्यं देहि त्वं करुणामय।</w:t>
      </w:r>
      <w:r>
        <w:br/>
      </w:r>
      <w:r>
        <w:rPr>
          <w:rFonts w:cs="Noto Serif Devanagari" w:hAnsi="Noto Serif Devanagari"/>
          <w:sz w:val="24"/>
        </w:rPr>
        <w:t>इति चैतन्यपादे य उवाच मधुरं वचः॥</w:t>
      </w:r>
    </w:p>
    <w:p>
      <w:pPr>
        <w:spacing w:after="60"/>
        <w:jc w:val="both"/>
      </w:pPr>
      <w:r>
        <w:rPr>
          <w:b w:val="0"/>
          <w:i/>
        </w:rPr>
        <w:t>sahasragāyakānmahyaṁ dehi tvaṁ karuṇāmaya|</w:t>
      </w:r>
      <w:r>
        <w:br/>
      </w:r>
      <w:r>
        <w:rPr>
          <w:b w:val="0"/>
          <w:i/>
        </w:rPr>
        <w:t>iti caitanyapāde ya uvāca madhuraṁ vacaḥ||</w:t>
      </w:r>
    </w:p>
    <w:p>
      <w:pPr>
        <w:spacing w:after="60"/>
        <w:jc w:val="both"/>
      </w:pPr>
      <w:r>
        <w:rPr>
          <w:b w:val="0"/>
          <w:i/>
        </w:rPr>
        <w:t>Word for word:</w:t>
      </w:r>
      <w:r>
        <w:t xml:space="preserve"> sahasra-gayakan — a thousand singers; mahyam — to me; dehi — give; tvam — You; karuna-maya — O merciful One; iti — thus; caitanya-pade — to the feet of Chaitanya; yah — who; uvaca — spoke; madhuram — sweet; vacah — words.</w:t>
      </w:r>
    </w:p>
    <w:p>
      <w:pPr>
        <w:spacing w:after="60"/>
        <w:ind w:left="510" w:hanging="510"/>
      </w:pPr>
      <w:r>
        <w:rPr>
          <w:b/>
          <w:i w:val="0"/>
        </w:rPr>
        <w:t>72.</w:t>
      </w:r>
      <w:r>
        <w:t xml:space="preserve"> It was he who spoke sweet words to the feet of Chaitanya: "O merciful One, give me a thousand singers."</w:t>
      </w:r>
    </w:p>
    <w:p>
      <w:pPr>
        <w:pStyle w:val="Heading3"/>
      </w:pPr>
      <w:r>
        <w:t>Verse 73</w:t>
      </w:r>
    </w:p>
    <w:p>
      <w:pPr>
        <w:spacing w:after="60"/>
        <w:ind w:left="567"/>
      </w:pPr>
      <w:r>
        <w:rPr>
          <w:rFonts w:cs="Noto Serif Devanagari" w:hAnsi="Noto Serif Devanagari"/>
          <w:sz w:val="24"/>
        </w:rPr>
        <w:t>स्वप्रकाशविभेदेन शशिरेखा तमाविशत्॥</w:t>
      </w:r>
      <w:r>
        <w:br/>
      </w:r>
      <w:r>
        <w:rPr>
          <w:rFonts w:cs="Noto Serif Devanagari" w:hAnsi="Noto Serif Devanagari"/>
          <w:sz w:val="24"/>
        </w:rPr>
        <w:t>आविर्भावो गौरहरेर्नकुल-ब्रह्मचारिणि॥</w:t>
      </w:r>
    </w:p>
    <w:p>
      <w:pPr>
        <w:spacing w:after="60"/>
        <w:jc w:val="both"/>
      </w:pPr>
      <w:r>
        <w:rPr>
          <w:b w:val="0"/>
          <w:i/>
        </w:rPr>
        <w:t>svaprakāśavibhedena śaśirekhā tamāviśat||</w:t>
      </w:r>
      <w:r>
        <w:br/>
      </w:r>
      <w:r>
        <w:rPr>
          <w:b w:val="0"/>
          <w:i/>
        </w:rPr>
        <w:t>āvirbhāvo gauraharernakula-brahmacāriṇi||</w:t>
      </w:r>
    </w:p>
    <w:p>
      <w:pPr>
        <w:spacing w:after="60"/>
        <w:jc w:val="both"/>
      </w:pPr>
      <w:r>
        <w:rPr>
          <w:b w:val="0"/>
          <w:i/>
        </w:rPr>
        <w:t>Word for word:</w:t>
      </w:r>
      <w:r>
        <w:t xml:space="preserve"> sva-prakasha-vibhedena — by a distinction of her own manifestation; shashirekha — Shashirekha; tam — into him; avishat — entered; avirbhavah — the appearance; gaura-hareh — of Gaurahari; nakula-brahmacarini — in Nakula Brahmachari.</w:t>
      </w:r>
    </w:p>
    <w:p>
      <w:pPr>
        <w:spacing w:after="60"/>
        <w:ind w:left="510" w:hanging="510"/>
      </w:pPr>
      <w:r>
        <w:rPr>
          <w:b/>
          <w:i w:val="0"/>
        </w:rPr>
        <w:t>73.</w:t>
      </w:r>
      <w:r>
        <w:t xml:space="preserve"> By a distinction of her own manifestation, Shashirekha</w:t>
      </w:r>
      <w:r>
        <w:rPr>
          <w:b w:val="0"/>
          <w:i w:val="0"/>
          <w:vertAlign w:val="superscript"/>
        </w:rPr>
        <w:t>25</w:t>
      </w:r>
      <w:r>
        <w:t xml:space="preserve"> entered into him. The appearance (</w:t>
      </w:r>
      <w:r>
        <w:rPr>
          <w:b w:val="0"/>
          <w:i/>
        </w:rPr>
        <w:t>avirbhava</w:t>
      </w:r>
      <w:r>
        <w:t>) of Gaurahari was in Nakula Brahmachari;</w:t>
      </w:r>
    </w:p>
    <w:p>
      <w:pPr>
        <w:pStyle w:val="Heading3"/>
      </w:pPr>
      <w:r>
        <w:t>Verse 74</w:t>
      </w:r>
    </w:p>
    <w:p>
      <w:pPr>
        <w:spacing w:after="60"/>
        <w:ind w:left="567"/>
      </w:pPr>
      <w:r>
        <w:rPr>
          <w:rFonts w:cs="Noto Serif Devanagari" w:hAnsi="Noto Serif Devanagari"/>
          <w:sz w:val="24"/>
        </w:rPr>
        <w:t>आवेशश्च तथा ज्ञेयो मिश्रे प्रद्युम्नसंज्ञके॥</w:t>
      </w:r>
      <w:r>
        <w:br/>
      </w:r>
      <w:r>
        <w:rPr>
          <w:rFonts w:cs="Noto Serif Devanagari" w:hAnsi="Noto Serif Devanagari"/>
          <w:sz w:val="24"/>
        </w:rPr>
        <w:t>आचार्यो भगवान् खञ्जः कला गौरस्य कथ्यते॥</w:t>
      </w:r>
    </w:p>
    <w:p>
      <w:pPr>
        <w:spacing w:after="60"/>
        <w:jc w:val="both"/>
      </w:pPr>
      <w:r>
        <w:rPr>
          <w:b w:val="0"/>
          <w:i/>
        </w:rPr>
        <w:t>āveśaśca tathā jñeyo miśre pradyumnasaṁjñake||</w:t>
      </w:r>
      <w:r>
        <w:br/>
      </w:r>
      <w:r>
        <w:rPr>
          <w:b w:val="0"/>
          <w:i/>
        </w:rPr>
        <w:t>ācāryo bhagavān khañjaḥ kalā gaurasya kathyate||</w:t>
      </w:r>
    </w:p>
    <w:p>
      <w:pPr>
        <w:spacing w:after="60"/>
        <w:jc w:val="both"/>
      </w:pPr>
      <w:r>
        <w:rPr>
          <w:b w:val="0"/>
          <w:i/>
        </w:rPr>
        <w:t>Word for word:</w:t>
      </w:r>
      <w:r>
        <w:t xml:space="preserve"> aveshah — the entering (empowerment); ca — and; tatha — likewise; jneyah — is to be known; mishre — in the Mishra; pradyumna-sanjnake — named Pradyumna; acaryah — the Acharya; bhagavan — Bhagavan; khanjah — the lame; kala — a portion; gaurasya — of Gaura; kathyate — is said to be.</w:t>
      </w:r>
    </w:p>
    <w:p>
      <w:pPr>
        <w:spacing w:after="60"/>
        <w:ind w:left="510" w:hanging="510"/>
      </w:pPr>
      <w:r>
        <w:rPr>
          <w:b/>
          <w:i w:val="0"/>
        </w:rPr>
        <w:t>74.</w:t>
      </w:r>
      <w:r>
        <w:t xml:space="preserve"> and His entering (</w:t>
      </w:r>
      <w:r>
        <w:rPr>
          <w:b w:val="0"/>
          <w:i/>
        </w:rPr>
        <w:t>avesha</w:t>
      </w:r>
      <w:r>
        <w:t>) is likewise to be known in the Mishra named Pradyumna.</w:t>
      </w:r>
      <w:r>
        <w:rPr>
          <w:b w:val="0"/>
          <w:i w:val="0"/>
          <w:vertAlign w:val="superscript"/>
        </w:rPr>
        <w:t>26</w:t>
      </w:r>
      <w:r>
        <w:t xml:space="preserve"> Acharya Bhagavan, the lame one, is said to be a portion (</w:t>
      </w:r>
      <w:r>
        <w:rPr>
          <w:b w:val="0"/>
          <w:i/>
        </w:rPr>
        <w:t>kala</w:t>
      </w:r>
      <w:r>
        <w:t>) of Gaura.</w:t>
      </w:r>
    </w:p>
    <w:p>
      <w:pPr>
        <w:pStyle w:val="Heading3"/>
      </w:pPr>
      <w:r>
        <w:t>Verse 75</w:t>
      </w:r>
    </w:p>
    <w:p>
      <w:pPr>
        <w:spacing w:after="60"/>
        <w:ind w:left="567"/>
      </w:pPr>
      <w:r>
        <w:rPr>
          <w:rFonts w:cs="Noto Serif Devanagari" w:hAnsi="Noto Serif Devanagari"/>
          <w:sz w:val="24"/>
        </w:rPr>
        <w:t>गोपीनाथाचार्यनाम्ना ब्रह्मा ज्ञेयो जगत्पतिः।</w:t>
      </w:r>
      <w:r>
        <w:br/>
      </w:r>
      <w:r>
        <w:rPr>
          <w:rFonts w:cs="Noto Serif Devanagari" w:hAnsi="Noto Serif Devanagari"/>
          <w:sz w:val="24"/>
        </w:rPr>
        <w:t>नवव्यूहे तु गणितो यस्तन्त्रे तन्त्रवेदिभिः॥</w:t>
      </w:r>
    </w:p>
    <w:p>
      <w:pPr>
        <w:spacing w:after="60"/>
        <w:jc w:val="both"/>
      </w:pPr>
      <w:r>
        <w:rPr>
          <w:b w:val="0"/>
          <w:i/>
        </w:rPr>
        <w:t>gopīnāthācāryanāmnā brahmā jñeyo jagatpatiḥ|</w:t>
      </w:r>
      <w:r>
        <w:br/>
      </w:r>
      <w:r>
        <w:rPr>
          <w:b w:val="0"/>
          <w:i/>
        </w:rPr>
        <w:t>navavyūhe tu gaṇito yastantre tantravedibhiḥ||</w:t>
      </w:r>
    </w:p>
    <w:p>
      <w:pPr>
        <w:spacing w:after="60"/>
        <w:jc w:val="both"/>
      </w:pPr>
      <w:r>
        <w:rPr>
          <w:b w:val="0"/>
          <w:i/>
        </w:rPr>
        <w:t>Word for word:</w:t>
      </w:r>
      <w:r>
        <w:t xml:space="preserve"> gopinatha-acarya-namna — by the name of Gopinatha Acharya; brahma — Brahma; jneyah — is to be known; jagat-patih — lord of the world; nava-vyuhe — among the nine vyuhas; tu — indeed; ganitah — counted; yah — who; tantre — in the Tantra; tantra-vedibhih — by the knowers of the Tantras.</w:t>
      </w:r>
    </w:p>
    <w:p>
      <w:pPr>
        <w:spacing w:after="60"/>
        <w:ind w:left="510" w:hanging="510"/>
      </w:pPr>
      <w:r>
        <w:rPr>
          <w:b/>
          <w:i w:val="0"/>
        </w:rPr>
        <w:t>75.</w:t>
      </w:r>
      <w:r>
        <w:t xml:space="preserve"> Gopinatha Acharya is to be known as Brahma, lord of the world, whom the knowers of the Tantras count in the Tantra among the nine </w:t>
      </w:r>
      <w:r>
        <w:rPr>
          <w:b w:val="0"/>
          <w:i/>
        </w:rPr>
        <w:t>vyuhas</w:t>
      </w:r>
      <w:r>
        <w:t>.</w:t>
      </w:r>
    </w:p>
    <w:p>
      <w:pPr>
        <w:pStyle w:val="Heading2"/>
      </w:pPr>
      <w:r>
        <w:t>Advaita, "the incarnation of the devotee"</w:t>
      </w:r>
    </w:p>
    <w:p>
      <w:pPr>
        <w:pStyle w:val="Heading3"/>
      </w:pPr>
      <w:r>
        <w:t>Verse 76</w:t>
      </w:r>
    </w:p>
    <w:p>
      <w:pPr>
        <w:spacing w:after="60"/>
        <w:ind w:left="567"/>
      </w:pPr>
      <w:r>
        <w:rPr>
          <w:rFonts w:cs="Noto Serif Devanagari" w:hAnsi="Noto Serif Devanagari"/>
          <w:sz w:val="24"/>
        </w:rPr>
        <w:t>व्रजे आवेशरूपत्वाद्व्यूहो योऽपि सदाशिवः।</w:t>
      </w:r>
      <w:r>
        <w:br/>
      </w:r>
      <w:r>
        <w:rPr>
          <w:rFonts w:cs="Noto Serif Devanagari" w:hAnsi="Noto Serif Devanagari"/>
          <w:sz w:val="24"/>
        </w:rPr>
        <w:t>स एवाद्वैतगोस्वामी चैतन्याभिन्नविग्रहः॥</w:t>
      </w:r>
    </w:p>
    <w:p>
      <w:pPr>
        <w:spacing w:after="60"/>
        <w:jc w:val="both"/>
      </w:pPr>
      <w:r>
        <w:rPr>
          <w:b w:val="0"/>
          <w:i/>
        </w:rPr>
        <w:t>vraje āveśarūpatvādvyūho yo'pi sadāśivaḥ|</w:t>
      </w:r>
      <w:r>
        <w:br/>
      </w:r>
      <w:r>
        <w:rPr>
          <w:b w:val="0"/>
          <w:i/>
        </w:rPr>
        <w:t>sa evādvaitagosvāmī caitanyābhinnavigrahaḥ||</w:t>
      </w:r>
    </w:p>
    <w:p>
      <w:pPr>
        <w:spacing w:after="60"/>
        <w:jc w:val="both"/>
      </w:pPr>
      <w:r>
        <w:rPr>
          <w:b w:val="0"/>
          <w:i/>
        </w:rPr>
        <w:t>Word for word:</w:t>
      </w:r>
      <w:r>
        <w:t xml:space="preserve"> vraje — in Vraja; avesha-rupatvat — by being a form of empowerment; vyuhah — a vyuha; yah — who; api — also; sadashivah — Sadashiva; sah eva — he; advaita-gosvami — Advaita Gosvami; caitanya-abhinna-vigrahah — whose form is non-different from Chaitanya.</w:t>
      </w:r>
    </w:p>
    <w:p>
      <w:pPr>
        <w:spacing w:after="60"/>
        <w:ind w:left="510" w:hanging="510"/>
      </w:pPr>
      <w:r>
        <w:rPr>
          <w:b/>
          <w:i w:val="0"/>
        </w:rPr>
        <w:t>76.</w:t>
      </w:r>
      <w:r>
        <w:t xml:space="preserve"> Sadashiva, who in Vraja was a </w:t>
      </w:r>
      <w:r>
        <w:rPr>
          <w:b w:val="0"/>
          <w:i/>
        </w:rPr>
        <w:t>vyuha</w:t>
      </w:r>
      <w:r>
        <w:t xml:space="preserve"> by being a form of empowerment (</w:t>
      </w:r>
      <w:r>
        <w:rPr>
          <w:b w:val="0"/>
          <w:i/>
        </w:rPr>
        <w:t>avesha</w:t>
      </w:r>
      <w:r>
        <w:t>), is Advaita Gosvami, whose form is non-different from Chaitanya.</w:t>
      </w:r>
    </w:p>
    <w:p>
      <w:pPr>
        <w:pStyle w:val="Heading3"/>
      </w:pPr>
      <w:r>
        <w:t>Verse 77</w:t>
      </w:r>
    </w:p>
    <w:p>
      <w:pPr>
        <w:spacing w:after="60"/>
        <w:ind w:left="567"/>
      </w:pPr>
      <w:r>
        <w:rPr>
          <w:rFonts w:cs="Noto Serif Devanagari" w:hAnsi="Noto Serif Devanagari"/>
          <w:sz w:val="24"/>
        </w:rPr>
        <w:t>यश्च गोपालदेहः सन् व्रजे कृष्णस्य सन्निधौ।</w:t>
      </w:r>
      <w:r>
        <w:br/>
      </w:r>
      <w:r>
        <w:rPr>
          <w:rFonts w:cs="Noto Serif Devanagari" w:hAnsi="Noto Serif Devanagari"/>
          <w:sz w:val="24"/>
        </w:rPr>
        <w:t>ननर्त्त श्रीशिवतन्त्रे भैरवस्य वचो यथा॥</w:t>
      </w:r>
    </w:p>
    <w:p>
      <w:pPr>
        <w:spacing w:after="60"/>
        <w:jc w:val="both"/>
      </w:pPr>
      <w:r>
        <w:rPr>
          <w:b w:val="0"/>
          <w:i/>
        </w:rPr>
        <w:t>yaśca gopāladehaḥ san vraje kṛṣṇasya sannidhau|</w:t>
      </w:r>
      <w:r>
        <w:br/>
      </w:r>
      <w:r>
        <w:rPr>
          <w:b w:val="0"/>
          <w:i/>
        </w:rPr>
        <w:t>nanartta śrīśivatantre bhairavasya vaco yathā||</w:t>
      </w:r>
    </w:p>
    <w:p>
      <w:pPr>
        <w:spacing w:after="60"/>
        <w:jc w:val="both"/>
      </w:pPr>
      <w:r>
        <w:rPr>
          <w:b w:val="0"/>
          <w:i/>
        </w:rPr>
        <w:t>Word for word:</w:t>
      </w:r>
      <w:r>
        <w:t xml:space="preserve"> yah — who; ca — and; gopala-dehah — with the body of a cowherd boy; san — being; vraje — in Vraja; krishnasya — of Krishna; sannidhau — beside; nanartta — danced; shri-shiva-tantre — in the Sri Shiva-tantra; bhairavasya — of Bhairava; vacah — the words; yatha — as.</w:t>
      </w:r>
    </w:p>
    <w:p>
      <w:pPr>
        <w:spacing w:after="60"/>
        <w:ind w:left="510" w:hanging="510"/>
      </w:pPr>
      <w:r>
        <w:rPr>
          <w:b/>
          <w:i w:val="0"/>
        </w:rPr>
        <w:t>77.</w:t>
      </w:r>
      <w:r>
        <w:t xml:space="preserve"> He, having assumed the body of a cowherd boy, danced in Vraja beside Krishna, as Bhairava says in the </w:t>
      </w:r>
      <w:r>
        <w:rPr>
          <w:b w:val="0"/>
          <w:i/>
        </w:rPr>
        <w:t>Shiva-tantra</w:t>
      </w:r>
      <w:r>
        <w:t>:</w:t>
      </w:r>
    </w:p>
    <w:p>
      <w:pPr>
        <w:pStyle w:val="Heading3"/>
      </w:pPr>
      <w:r>
        <w:t>Verse 78</w:t>
      </w:r>
    </w:p>
    <w:p>
      <w:pPr>
        <w:spacing w:after="60"/>
        <w:ind w:left="567"/>
      </w:pPr>
      <w:r>
        <w:rPr>
          <w:rFonts w:cs="Noto Serif Devanagari" w:hAnsi="Noto Serif Devanagari"/>
          <w:sz w:val="24"/>
        </w:rPr>
        <w:t>“एकदा कार्त्तिके मासि दीपयात्रा-महोत्सवे।</w:t>
      </w:r>
      <w:r>
        <w:br/>
      </w:r>
      <w:r>
        <w:rPr>
          <w:rFonts w:cs="Noto Serif Devanagari" w:hAnsi="Noto Serif Devanagari"/>
          <w:sz w:val="24"/>
        </w:rPr>
        <w:t>सरामः सहगोपालः कृष्णोऽनृत्यत् यत्नवान्॥</w:t>
      </w:r>
    </w:p>
    <w:p>
      <w:pPr>
        <w:spacing w:after="60"/>
        <w:jc w:val="both"/>
      </w:pPr>
      <w:r>
        <w:rPr>
          <w:b w:val="0"/>
          <w:i/>
        </w:rPr>
        <w:t>“ekadā kārttike māsi dīpayātrā-mahotsave|</w:t>
      </w:r>
      <w:r>
        <w:br/>
      </w:r>
      <w:r>
        <w:rPr>
          <w:b w:val="0"/>
          <w:i/>
        </w:rPr>
        <w:t>sarāmaḥ sahagopālaḥ kṛṣṇo'nṛtyat yatnavān||</w:t>
      </w:r>
    </w:p>
    <w:p>
      <w:pPr>
        <w:spacing w:after="60"/>
        <w:jc w:val="both"/>
      </w:pPr>
      <w:r>
        <w:rPr>
          <w:b w:val="0"/>
          <w:i/>
        </w:rPr>
        <w:t>Word for word:</w:t>
      </w:r>
      <w:r>
        <w:t xml:space="preserve"> ekada — once; karttike masi — in the month of Karttika; dipa-yatra-mahotsave — at the great festival of lamps; sa-ramah — with Rama; saha-gopalah — with the cowherd boys; krishnah — Krishna; anrityat — danced; yatnavan — with zeal.</w:t>
      </w:r>
    </w:p>
    <w:p>
      <w:pPr>
        <w:spacing w:after="60"/>
        <w:ind w:left="510" w:hanging="510"/>
      </w:pPr>
      <w:r>
        <w:rPr>
          <w:b/>
          <w:i w:val="0"/>
        </w:rPr>
        <w:t>78.</w:t>
      </w:r>
      <w:r>
        <w:t xml:space="preserve"> "Once in the month of Karttika, at the great festival of lamps, Krishna, with Rama and the cowherd boys, danced with zeal.</w:t>
      </w:r>
    </w:p>
    <w:p>
      <w:pPr>
        <w:pStyle w:val="Heading3"/>
      </w:pPr>
      <w:r>
        <w:t>Verse 79</w:t>
      </w:r>
    </w:p>
    <w:p>
      <w:pPr>
        <w:spacing w:after="60"/>
        <w:ind w:left="567"/>
      </w:pPr>
      <w:r>
        <w:rPr>
          <w:rFonts w:cs="Noto Serif Devanagari" w:hAnsi="Noto Serif Devanagari"/>
          <w:sz w:val="24"/>
        </w:rPr>
        <w:t>निरीक्ष्य मद्गुरुदेवो गोपभावाभिलाषवान्।</w:t>
      </w:r>
      <w:r>
        <w:br/>
      </w:r>
      <w:r>
        <w:rPr>
          <w:rFonts w:cs="Noto Serif Devanagari" w:hAnsi="Noto Serif Devanagari"/>
          <w:sz w:val="24"/>
        </w:rPr>
        <w:t>प्रियेण नर्त्तितुमारब्धश्चक्रभ्रमण-लीलया॥</w:t>
      </w:r>
    </w:p>
    <w:p>
      <w:pPr>
        <w:spacing w:after="60"/>
        <w:jc w:val="both"/>
      </w:pPr>
      <w:r>
        <w:rPr>
          <w:b w:val="0"/>
          <w:i/>
        </w:rPr>
        <w:t>nirīkṣya madgurudevo gopabhāvābhilāṣavān|</w:t>
      </w:r>
      <w:r>
        <w:br/>
      </w:r>
      <w:r>
        <w:rPr>
          <w:b w:val="0"/>
          <w:i/>
        </w:rPr>
        <w:t>priyeṇa narttitumārabdhaścakrabhramaṇa-līlayā||</w:t>
      </w:r>
    </w:p>
    <w:p>
      <w:pPr>
        <w:spacing w:after="60"/>
        <w:jc w:val="both"/>
      </w:pPr>
      <w:r>
        <w:rPr>
          <w:b w:val="0"/>
          <w:i/>
        </w:rPr>
        <w:t>Word for word:</w:t>
      </w:r>
      <w:r>
        <w:t xml:space="preserve"> nirikshya — seeing; mat-gurudevah — my guru; gopa-bhava-abhilashavan — longing for the mood of a cowherd; priyena — with the Beloved; narttitum — to dance; arabdhah — began; cakra-bhramana-lilaya — whirling like a wheel.</w:t>
      </w:r>
    </w:p>
    <w:p>
      <w:pPr>
        <w:spacing w:after="60"/>
        <w:ind w:left="510" w:hanging="510"/>
      </w:pPr>
      <w:r>
        <w:rPr>
          <w:b/>
          <w:i w:val="0"/>
        </w:rPr>
        <w:t>79.</w:t>
      </w:r>
      <w:r>
        <w:t xml:space="preserve"> Seeing this, my guru,</w:t>
      </w:r>
      <w:r>
        <w:rPr>
          <w:b w:val="0"/>
          <w:i w:val="0"/>
          <w:vertAlign w:val="superscript"/>
        </w:rPr>
        <w:t>27</w:t>
      </w:r>
      <w:r>
        <w:t xml:space="preserve"> longing for the mood of a cowherd, began to dance with his Beloved, whirling like a wheel.</w:t>
      </w:r>
    </w:p>
    <w:p>
      <w:pPr>
        <w:pStyle w:val="Heading3"/>
      </w:pPr>
      <w:r>
        <w:t>Verse 80</w:t>
      </w:r>
    </w:p>
    <w:p>
      <w:pPr>
        <w:spacing w:after="60"/>
        <w:ind w:left="567"/>
      </w:pPr>
      <w:r>
        <w:rPr>
          <w:rFonts w:cs="Noto Serif Devanagari" w:hAnsi="Noto Serif Devanagari"/>
          <w:sz w:val="24"/>
        </w:rPr>
        <w:t>श्रीकृष्णस्य प्रसादेन द्विविधोऽभूत् सदाशिवः।</w:t>
      </w:r>
      <w:r>
        <w:br/>
      </w:r>
      <w:r>
        <w:rPr>
          <w:rFonts w:cs="Noto Serif Devanagari" w:hAnsi="Noto Serif Devanagari"/>
          <w:sz w:val="24"/>
        </w:rPr>
        <w:t>एकस्तत्र शिवः साक्षादन्यो गोपालविग्रहः॥”</w:t>
      </w:r>
    </w:p>
    <w:p>
      <w:pPr>
        <w:spacing w:after="60"/>
        <w:jc w:val="both"/>
      </w:pPr>
      <w:r>
        <w:rPr>
          <w:b w:val="0"/>
          <w:i/>
        </w:rPr>
        <w:t>śrīkṛṣṇasya prasādena dvividho'bhūt sadāśivaḥ|</w:t>
      </w:r>
      <w:r>
        <w:br/>
      </w:r>
      <w:r>
        <w:rPr>
          <w:b w:val="0"/>
          <w:i/>
        </w:rPr>
        <w:t>ekastatra śivaḥ sākṣādanyo gopālavigrahaḥ||”</w:t>
      </w:r>
    </w:p>
    <w:p>
      <w:pPr>
        <w:spacing w:after="60"/>
        <w:jc w:val="both"/>
      </w:pPr>
      <w:r>
        <w:rPr>
          <w:b w:val="0"/>
          <w:i/>
        </w:rPr>
        <w:t>Word for word:</w:t>
      </w:r>
      <w:r>
        <w:t xml:space="preserve"> shri-krishnasya — of Sri Krishna; prasadena — by the grace; dvi-vidhah — twofold; abhut — became; sadashivah — Sadashiva; ekah — one; tatra — there; shivah — Shiva; sakshat — himself; anyah — the other; gopala-vigrahah — in the form of a cowherd boy.</w:t>
      </w:r>
    </w:p>
    <w:p>
      <w:pPr>
        <w:spacing w:after="60"/>
        <w:ind w:left="510" w:hanging="510"/>
      </w:pPr>
      <w:r>
        <w:rPr>
          <w:b/>
          <w:i w:val="0"/>
        </w:rPr>
        <w:t>80.</w:t>
      </w:r>
      <w:r>
        <w:t xml:space="preserve"> By the grace of Sri Krishna Sadashiva became twofold: one there was Shiva himself, the other had the form of a cowherd boy."</w:t>
      </w:r>
    </w:p>
    <w:p>
      <w:pPr>
        <w:pStyle w:val="Heading3"/>
      </w:pPr>
      <w:r>
        <w:t>Verse 81</w:t>
      </w:r>
    </w:p>
    <w:p>
      <w:pPr>
        <w:spacing w:after="60"/>
        <w:ind w:left="567"/>
      </w:pPr>
      <w:r>
        <w:rPr>
          <w:rFonts w:cs="Noto Serif Devanagari" w:hAnsi="Noto Serif Devanagari"/>
          <w:sz w:val="24"/>
        </w:rPr>
        <w:t>महादेवस्य मित्रं यः कुवेरो गुह्यकेश्वरः।</w:t>
      </w:r>
      <w:r>
        <w:br/>
      </w:r>
      <w:r>
        <w:rPr>
          <w:rFonts w:cs="Noto Serif Devanagari" w:hAnsi="Noto Serif Devanagari"/>
          <w:sz w:val="24"/>
        </w:rPr>
        <w:t>कुवेरपण्डितः सोऽद्य जनकोऽस्य दिगम्बरः॥</w:t>
      </w:r>
    </w:p>
    <w:p>
      <w:pPr>
        <w:spacing w:after="60"/>
        <w:jc w:val="both"/>
      </w:pPr>
      <w:r>
        <w:rPr>
          <w:b w:val="0"/>
          <w:i/>
        </w:rPr>
        <w:t>mahādevasya mitraṁ yaḥ kuvero guhyakeśvaraḥ|</w:t>
      </w:r>
      <w:r>
        <w:br/>
      </w:r>
      <w:r>
        <w:rPr>
          <w:b w:val="0"/>
          <w:i/>
        </w:rPr>
        <w:t>kuverapaṇḍitaḥ so'dya janako'sya digambaraḥ||</w:t>
      </w:r>
    </w:p>
    <w:p>
      <w:pPr>
        <w:spacing w:after="60"/>
        <w:jc w:val="both"/>
      </w:pPr>
      <w:r>
        <w:rPr>
          <w:b w:val="0"/>
          <w:i/>
        </w:rPr>
        <w:t>Word for word:</w:t>
      </w:r>
      <w:r>
        <w:t xml:space="preserve"> mahadevasya — of Mahadeva; mitram — the friend; yah — who; kuverah — Kubera; guhyaka-ishvarah — lord of the Guhyakas; kuvera-panditah — Kubera Pandita; sah — he; adya — now; janakah — father; asya — His; digambarah — the sky-clad.</w:t>
      </w:r>
    </w:p>
    <w:p>
      <w:pPr>
        <w:spacing w:after="60"/>
        <w:ind w:left="510" w:hanging="510"/>
      </w:pPr>
      <w:r>
        <w:rPr>
          <w:b/>
          <w:i w:val="0"/>
        </w:rPr>
        <w:t>81.</w:t>
      </w:r>
      <w:r>
        <w:t xml:space="preserve"> The friend of Mahadeva, Kubera, lord of the Guhyakas, is now Kubera Pandita, His [Advaita's] father, the "sky-clad."</w:t>
      </w:r>
      <w:r>
        <w:rPr>
          <w:b w:val="0"/>
          <w:i w:val="0"/>
          <w:vertAlign w:val="superscript"/>
        </w:rPr>
        <w:t>28</w:t>
      </w:r>
    </w:p>
    <w:p>
      <w:pPr>
        <w:pStyle w:val="Heading3"/>
      </w:pPr>
      <w:r>
        <w:t>Verse 82</w:t>
      </w:r>
    </w:p>
    <w:p>
      <w:pPr>
        <w:spacing w:after="60"/>
        <w:ind w:left="567"/>
      </w:pPr>
      <w:r>
        <w:rPr>
          <w:rFonts w:cs="Noto Serif Devanagari" w:hAnsi="Noto Serif Devanagari"/>
          <w:sz w:val="24"/>
        </w:rPr>
        <w:t>पुरा कुवेरः कैलासे सिद्धसाध्यनिषेविते।</w:t>
      </w:r>
      <w:r>
        <w:br/>
      </w:r>
      <w:r>
        <w:rPr>
          <w:rFonts w:cs="Noto Serif Devanagari" w:hAnsi="Noto Serif Devanagari"/>
          <w:sz w:val="24"/>
        </w:rPr>
        <w:t>जजाप परमं मन्त्रं शैवं श्रीशिववल्लभः॥</w:t>
      </w:r>
    </w:p>
    <w:p>
      <w:pPr>
        <w:spacing w:after="60"/>
        <w:jc w:val="both"/>
      </w:pPr>
      <w:r>
        <w:rPr>
          <w:b w:val="0"/>
          <w:i/>
        </w:rPr>
        <w:t>purā kuveraḥ kailāse siddhasādhyaniṣevite|</w:t>
      </w:r>
      <w:r>
        <w:br/>
      </w:r>
      <w:r>
        <w:rPr>
          <w:b w:val="0"/>
          <w:i/>
        </w:rPr>
        <w:t>jajāpa paramaṁ mantraṁ śaivaṁ śrīśivavallabhaḥ||</w:t>
      </w:r>
    </w:p>
    <w:p>
      <w:pPr>
        <w:spacing w:after="60"/>
        <w:jc w:val="both"/>
      </w:pPr>
      <w:r>
        <w:rPr>
          <w:b w:val="0"/>
          <w:i/>
        </w:rPr>
        <w:t>Word for word:</w:t>
      </w:r>
      <w:r>
        <w:t xml:space="preserve"> pura — once; kuverah — Kubera; kailase — on Kailasa; siddha-sadhya-nishevite — frequented by Siddhas and Sadhyas; jajapa — chanted; paramam — the supreme; mantram — mantra; shaivam — of Shiva; shri-shiva-vallabhah — dear to Sri Shiva.</w:t>
      </w:r>
    </w:p>
    <w:p>
      <w:pPr>
        <w:spacing w:after="60"/>
        <w:ind w:left="510" w:hanging="510"/>
      </w:pPr>
      <w:r>
        <w:rPr>
          <w:b/>
          <w:i w:val="0"/>
        </w:rPr>
        <w:t>82.</w:t>
      </w:r>
      <w:r>
        <w:t xml:space="preserve"> Once Kubera, dear to Sri Shiva, on Kailasa, frequented by the Siddhas and Sadhyas, chanted the supreme mantra of Shiva.</w:t>
      </w:r>
    </w:p>
    <w:p>
      <w:pPr>
        <w:pStyle w:val="Heading3"/>
      </w:pPr>
      <w:r>
        <w:t>Verse 83</w:t>
      </w:r>
    </w:p>
    <w:p>
      <w:pPr>
        <w:spacing w:after="60"/>
        <w:ind w:left="567"/>
      </w:pPr>
      <w:r>
        <w:rPr>
          <w:rFonts w:cs="Noto Serif Devanagari" w:hAnsi="Noto Serif Devanagari"/>
          <w:sz w:val="24"/>
        </w:rPr>
        <w:t>ततो दयालुर्भगवान् वरं वृण्विति सोऽब्रवीत्।</w:t>
      </w:r>
      <w:r>
        <w:br/>
      </w:r>
      <w:r>
        <w:rPr>
          <w:rFonts w:cs="Noto Serif Devanagari" w:hAnsi="Noto Serif Devanagari"/>
          <w:sz w:val="24"/>
        </w:rPr>
        <w:t>तदा कुवेरो वरयामास त्वं मे सुतो भव॥</w:t>
      </w:r>
    </w:p>
    <w:p>
      <w:pPr>
        <w:spacing w:after="60"/>
        <w:jc w:val="both"/>
      </w:pPr>
      <w:r>
        <w:rPr>
          <w:b w:val="0"/>
          <w:i/>
        </w:rPr>
        <w:t>tato dayālurbhagavān varaṁ vṛṇviti so'bravīt|</w:t>
      </w:r>
      <w:r>
        <w:br/>
      </w:r>
      <w:r>
        <w:rPr>
          <w:b w:val="0"/>
          <w:i/>
        </w:rPr>
        <w:t>tadā kuvero varayāmāsa tvaṁ me suto bhava||</w:t>
      </w:r>
    </w:p>
    <w:p>
      <w:pPr>
        <w:spacing w:after="60"/>
        <w:jc w:val="both"/>
      </w:pPr>
      <w:r>
        <w:rPr>
          <w:b w:val="0"/>
          <w:i/>
        </w:rPr>
        <w:t>Word for word:</w:t>
      </w:r>
      <w:r>
        <w:t xml:space="preserve"> tatah — then; dayaluh — merciful; bhagavan — the lord; varam — a boon; vrinu — choose; iti — thus; sah — he; abravit — said; tada — then; kuverah — Kubera; varayamasa — chose; tvam — you; me — my; sutah — son; bhava — become.</w:t>
      </w:r>
    </w:p>
    <w:p>
      <w:pPr>
        <w:spacing w:after="60"/>
        <w:ind w:left="510" w:hanging="510"/>
      </w:pPr>
      <w:r>
        <w:rPr>
          <w:b/>
          <w:i w:val="0"/>
        </w:rPr>
        <w:t>83.</w:t>
      </w:r>
      <w:r>
        <w:t xml:space="preserve"> Then the merciful lord said, "Choose a boon," and Kubera chose: "Become my son."</w:t>
      </w:r>
    </w:p>
    <w:p>
      <w:pPr>
        <w:pStyle w:val="Heading3"/>
      </w:pPr>
      <w:r>
        <w:t>Verse 84</w:t>
      </w:r>
    </w:p>
    <w:p>
      <w:pPr>
        <w:spacing w:after="60"/>
        <w:ind w:left="567"/>
      </w:pPr>
      <w:r>
        <w:rPr>
          <w:rFonts w:cs="Noto Serif Devanagari" w:hAnsi="Noto Serif Devanagari"/>
          <w:sz w:val="24"/>
        </w:rPr>
        <w:t>प्रार्थितस्तेन देवेशो वरदेशः सदाशिवः।</w:t>
      </w:r>
      <w:r>
        <w:br/>
      </w:r>
      <w:r>
        <w:rPr>
          <w:rFonts w:cs="Noto Serif Devanagari" w:hAnsi="Noto Serif Devanagari"/>
          <w:sz w:val="24"/>
        </w:rPr>
        <w:t>जन्मन्यन्तरे पुत्रः प्राप्स्यामि पुत्रतां तव॥</w:t>
      </w:r>
    </w:p>
    <w:p>
      <w:pPr>
        <w:spacing w:after="60"/>
        <w:jc w:val="both"/>
      </w:pPr>
      <w:r>
        <w:rPr>
          <w:b w:val="0"/>
          <w:i/>
        </w:rPr>
        <w:t>prārthitastena deveśo varadeśaḥ sadāśivaḥ|</w:t>
      </w:r>
      <w:r>
        <w:br/>
      </w:r>
      <w:r>
        <w:rPr>
          <w:b w:val="0"/>
          <w:i/>
        </w:rPr>
        <w:t>janmanyantare putraḥ prāpsyāmi putratāṁ tava||</w:t>
      </w:r>
    </w:p>
    <w:p>
      <w:pPr>
        <w:spacing w:after="60"/>
        <w:jc w:val="both"/>
      </w:pPr>
      <w:r>
        <w:rPr>
          <w:b w:val="0"/>
          <w:i/>
        </w:rPr>
        <w:t>Word for word:</w:t>
      </w:r>
      <w:r>
        <w:t xml:space="preserve"> prarthitah — entreated; tena — by him; deva-ishah — lord of the gods; varada-ishah — lord of boons; sadashivah — Sadashiva; janmani antare — in another birth; putrah — son; prapsyami — I shall attain; putratam — sonship; tava — your.</w:t>
      </w:r>
    </w:p>
    <w:p>
      <w:pPr>
        <w:spacing w:after="60"/>
        <w:ind w:left="510" w:hanging="510"/>
      </w:pPr>
      <w:r>
        <w:rPr>
          <w:b/>
          <w:i w:val="0"/>
        </w:rPr>
        <w:t>84.</w:t>
      </w:r>
      <w:r>
        <w:t xml:space="preserve"> Entreated by him, Sadashiva, the lord of the gods and lord of boons, [said]: "In another birth I shall become your son."</w:t>
      </w:r>
    </w:p>
    <w:p>
      <w:pPr>
        <w:pStyle w:val="Heading3"/>
      </w:pPr>
      <w:r>
        <w:t>Verse 85</w:t>
      </w:r>
    </w:p>
    <w:p>
      <w:pPr>
        <w:spacing w:after="60"/>
        <w:ind w:left="567"/>
      </w:pPr>
      <w:r>
        <w:rPr>
          <w:rFonts w:cs="Noto Serif Devanagari" w:hAnsi="Noto Serif Devanagari"/>
          <w:sz w:val="24"/>
        </w:rPr>
        <w:t>इति प्राप्य वरं कष्टं कियन्तं कालमास्थितः।</w:t>
      </w:r>
      <w:r>
        <w:br/>
      </w:r>
      <w:r>
        <w:rPr>
          <w:rFonts w:cs="Noto Serif Devanagari" w:hAnsi="Noto Serif Devanagari"/>
          <w:sz w:val="24"/>
        </w:rPr>
        <w:t>कार्यादीशवशात् सोऽद्याद्वैतस्य जनकोऽभवत्॥</w:t>
      </w:r>
    </w:p>
    <w:p>
      <w:pPr>
        <w:spacing w:after="60"/>
        <w:jc w:val="both"/>
      </w:pPr>
      <w:r>
        <w:rPr>
          <w:b w:val="0"/>
          <w:i/>
        </w:rPr>
        <w:t>iti prāpya varaṁ kaṣṭaṁ kiyantaṁ kālamāsthitaḥ|</w:t>
      </w:r>
      <w:r>
        <w:br/>
      </w:r>
      <w:r>
        <w:rPr>
          <w:b w:val="0"/>
          <w:i/>
        </w:rPr>
        <w:t>kāryādīśavaśāt so'dyādvaitasya janako'bhavat||</w:t>
      </w:r>
    </w:p>
    <w:p>
      <w:pPr>
        <w:spacing w:after="60"/>
        <w:jc w:val="both"/>
      </w:pPr>
      <w:r>
        <w:rPr>
          <w:b w:val="0"/>
          <w:i/>
        </w:rPr>
        <w:t>Word for word:</w:t>
      </w:r>
      <w:r>
        <w:t xml:space="preserve"> iti — thus; prapya — having obtained; varam — the boon; kashtam — in austerity (hardship); kiyantam kalam — some time; asthitah — remained; karyat — for the sake of the work; isha-vashat — by the will of the Lord; sah — he; adya — now; advaitasya — of Advaita; janakah — the father; abhavat — became.</w:t>
      </w:r>
    </w:p>
    <w:p>
      <w:pPr>
        <w:spacing w:after="60"/>
        <w:ind w:left="510" w:hanging="510"/>
      </w:pPr>
      <w:r>
        <w:rPr>
          <w:b/>
          <w:i w:val="0"/>
        </w:rPr>
        <w:t>85.</w:t>
      </w:r>
      <w:r>
        <w:t xml:space="preserve"> Having received this boon, he spent some time in austerity, and now, by the will of the Lord, for the sake of the work, he became the father of Advaita.</w:t>
      </w:r>
    </w:p>
    <w:p>
      <w:pPr>
        <w:pStyle w:val="Heading3"/>
      </w:pPr>
      <w:r>
        <w:t>Verse 86</w:t>
      </w:r>
    </w:p>
    <w:p>
      <w:pPr>
        <w:spacing w:after="60"/>
        <w:ind w:left="567"/>
      </w:pPr>
      <w:r>
        <w:rPr>
          <w:rFonts w:cs="Noto Serif Devanagari" w:hAnsi="Noto Serif Devanagari"/>
          <w:sz w:val="24"/>
        </w:rPr>
        <w:t>योगमाया भगवती गृहिणी तस्य साम्प्रतम्।</w:t>
      </w:r>
      <w:r>
        <w:br/>
      </w:r>
      <w:r>
        <w:rPr>
          <w:rFonts w:cs="Noto Serif Devanagari" w:hAnsi="Noto Serif Devanagari"/>
          <w:sz w:val="24"/>
        </w:rPr>
        <w:t>सीतारूपेणावतीर्णा श्रीनाम्ना तत्प्रकाशतः॥</w:t>
      </w:r>
    </w:p>
    <w:p>
      <w:pPr>
        <w:spacing w:after="60"/>
        <w:jc w:val="both"/>
      </w:pPr>
      <w:r>
        <w:rPr>
          <w:b w:val="0"/>
          <w:i/>
        </w:rPr>
        <w:t>yogamāyā bhagavatī gṛhiṇī tasya sāmpratam|</w:t>
      </w:r>
      <w:r>
        <w:br/>
      </w:r>
      <w:r>
        <w:rPr>
          <w:b w:val="0"/>
          <w:i/>
        </w:rPr>
        <w:t>sītārūpeṇāvatīrṇā śrīnāmnā tatprakāśataḥ||</w:t>
      </w:r>
    </w:p>
    <w:p>
      <w:pPr>
        <w:spacing w:after="60"/>
        <w:jc w:val="both"/>
      </w:pPr>
      <w:r>
        <w:rPr>
          <w:b w:val="0"/>
          <w:i/>
        </w:rPr>
        <w:t>Word for word:</w:t>
      </w:r>
      <w:r>
        <w:t xml:space="preserve"> yogamaya — Yogamaya; bhagavati — divine; grihini — wife; tasya — His; sampratam — now; sita-rupena — in the form of Sita; avatirna — descended; shri-namna — named Shri; tat-prakashatah — by her manifestation.</w:t>
      </w:r>
    </w:p>
    <w:p>
      <w:pPr>
        <w:spacing w:after="60"/>
        <w:ind w:left="510" w:hanging="510"/>
      </w:pPr>
      <w:r>
        <w:rPr>
          <w:b/>
          <w:i w:val="0"/>
        </w:rPr>
        <w:t>86.</w:t>
      </w:r>
      <w:r>
        <w:t xml:space="preserve"> Bhagavati Yogamaya is now His wife, descended in the form of Sita; and by her manifestation, the one named Shri.</w:t>
      </w:r>
      <w:r>
        <w:rPr>
          <w:b w:val="0"/>
          <w:i w:val="0"/>
          <w:vertAlign w:val="superscript"/>
        </w:rPr>
        <w:t>29</w:t>
      </w:r>
    </w:p>
    <w:p>
      <w:pPr>
        <w:pStyle w:val="Heading3"/>
      </w:pPr>
      <w:r>
        <w:t>Verse 87</w:t>
      </w:r>
    </w:p>
    <w:p>
      <w:pPr>
        <w:spacing w:after="60"/>
        <w:ind w:left="567"/>
      </w:pPr>
      <w:r>
        <w:rPr>
          <w:rFonts w:cs="Noto Serif Devanagari" w:hAnsi="Noto Serif Devanagari"/>
          <w:sz w:val="24"/>
        </w:rPr>
        <w:t>तस्य पुत्रोऽच्युतानन्दः कृष्णचैतन्यवल्लभः।</w:t>
      </w:r>
      <w:r>
        <w:br/>
      </w:r>
      <w:r>
        <w:rPr>
          <w:rFonts w:cs="Noto Serif Devanagari" w:hAnsi="Noto Serif Devanagari"/>
          <w:sz w:val="24"/>
        </w:rPr>
        <w:t>श्रीमत् पण्डितगोस्वामि शिष्यः प्रिय इति श्रुतम्॥</w:t>
      </w:r>
    </w:p>
    <w:p>
      <w:pPr>
        <w:spacing w:after="60"/>
        <w:jc w:val="both"/>
      </w:pPr>
      <w:r>
        <w:rPr>
          <w:b w:val="0"/>
          <w:i/>
        </w:rPr>
        <w:t>tasya putro'cyutānandaḥ kṛṣṇacaitanyavallabhaḥ|</w:t>
      </w:r>
      <w:r>
        <w:br/>
      </w:r>
      <w:r>
        <w:rPr>
          <w:b w:val="0"/>
          <w:i/>
        </w:rPr>
        <w:t>śrīmat paṇḍitagosvāmi śiṣyaḥ priya iti śrutam||</w:t>
      </w:r>
    </w:p>
    <w:p>
      <w:pPr>
        <w:spacing w:after="60"/>
        <w:jc w:val="both"/>
      </w:pPr>
      <w:r>
        <w:rPr>
          <w:b w:val="0"/>
          <w:i/>
        </w:rPr>
        <w:t>Word for word:</w:t>
      </w:r>
      <w:r>
        <w:t xml:space="preserve"> tasya — His; putrah — son; acyutanandah — Achyutananda; krishna-caitanya-vallabhah — dear to Krishna Chaitanya; shrimat-pandita-gosvami-shishyah — the disciple of Srimat Pandita Gosvami; priyah — beloved; iti — thus; shrutam — it is heard.</w:t>
      </w:r>
    </w:p>
    <w:p>
      <w:pPr>
        <w:spacing w:after="60"/>
        <w:ind w:left="510" w:hanging="510"/>
      </w:pPr>
      <w:r>
        <w:rPr>
          <w:b/>
          <w:i w:val="0"/>
        </w:rPr>
        <w:t>87.</w:t>
      </w:r>
      <w:r>
        <w:t xml:space="preserve"> His son is Achyutananda, dear to Krishna Chaitanya; it is known that he was the beloved disciple of Srimat Pandita Gosvami.</w:t>
      </w:r>
      <w:r>
        <w:rPr>
          <w:b w:val="0"/>
          <w:i w:val="0"/>
          <w:vertAlign w:val="superscript"/>
        </w:rPr>
        <w:t>30</w:t>
      </w:r>
    </w:p>
    <w:p>
      <w:pPr>
        <w:pStyle w:val="Heading3"/>
      </w:pPr>
      <w:r>
        <w:t>Verse 88</w:t>
      </w:r>
    </w:p>
    <w:p>
      <w:pPr>
        <w:spacing w:after="60"/>
        <w:ind w:left="567"/>
      </w:pPr>
      <w:r>
        <w:rPr>
          <w:rFonts w:cs="Noto Serif Devanagari" w:hAnsi="Noto Serif Devanagari"/>
          <w:sz w:val="24"/>
        </w:rPr>
        <w:t>यः कार्त्तिकेयः प्रागासीदिति जल्पन्ति केचन।</w:t>
      </w:r>
      <w:r>
        <w:br/>
      </w:r>
      <w:r>
        <w:rPr>
          <w:rFonts w:cs="Noto Serif Devanagari" w:hAnsi="Noto Serif Devanagari"/>
          <w:sz w:val="24"/>
        </w:rPr>
        <w:t>केचिदाहू रसविदोऽच्युतानाम्नी तु गोपिका॥</w:t>
      </w:r>
      <w:r>
        <w:br/>
      </w:r>
      <w:r>
        <w:rPr>
          <w:rFonts w:cs="Noto Serif Devanagari" w:hAnsi="Noto Serif Devanagari"/>
          <w:sz w:val="24"/>
        </w:rPr>
        <w:t>उभयन्तु समीचीनं द्वयोरेकत्र सङ्गतात्।</w:t>
      </w:r>
      <w:r>
        <w:br/>
      </w:r>
      <w:r>
        <w:rPr>
          <w:rFonts w:cs="Noto Serif Devanagari" w:hAnsi="Noto Serif Devanagari"/>
          <w:sz w:val="24"/>
        </w:rPr>
        <w:t>कार्त्तिकेयः कृष्णमिश्रस्तत् साम्यादिति केचन॥</w:t>
      </w:r>
    </w:p>
    <w:p>
      <w:pPr>
        <w:spacing w:after="60"/>
        <w:jc w:val="both"/>
      </w:pPr>
      <w:r>
        <w:rPr>
          <w:b w:val="0"/>
          <w:i/>
        </w:rPr>
        <w:t>yaḥ kārttikeyaḥ prāgāsīditi jalpanti kecana|</w:t>
      </w:r>
      <w:r>
        <w:br/>
      </w:r>
      <w:r>
        <w:rPr>
          <w:b w:val="0"/>
          <w:i/>
        </w:rPr>
        <w:t>kecidāhū rasavido'cyutānāmnī tu gopikā||</w:t>
      </w:r>
      <w:r>
        <w:br/>
      </w:r>
      <w:r>
        <w:rPr>
          <w:b w:val="0"/>
          <w:i/>
        </w:rPr>
        <w:t>ubhayantu samīcīnaṁ dvayorekatra saṅgatāt|</w:t>
      </w:r>
      <w:r>
        <w:br/>
      </w:r>
      <w:r>
        <w:rPr>
          <w:b w:val="0"/>
          <w:i/>
        </w:rPr>
        <w:t>kārttikeyaḥ kṛṣṇamiśrastat sāmyāditi kecana||</w:t>
      </w:r>
    </w:p>
    <w:p>
      <w:pPr>
        <w:spacing w:after="60"/>
        <w:jc w:val="both"/>
      </w:pPr>
      <w:r>
        <w:rPr>
          <w:b w:val="0"/>
          <w:i/>
        </w:rPr>
        <w:t>Word for word:</w:t>
      </w:r>
      <w:r>
        <w:t xml:space="preserve"> yah — who; karttikeyah — Karttikeya; prak — formerly; asit — was; iti — thus; jalpanti — say; kecana — some; kecit — some; ahuh — call (him); rasa-vidah — knowers of rasa; acyuta-namni — named Achyuta; tu — but; gopika — a gopi; ubhayam — both; tu — but; samicinam — correct; dvayoh — of the two; ekatra — in one; sangatat — because of the union; karttikeyah — Karttikeya; krishna-mishrah — Krishna Mishra; tat-samyat — by resemblance; iti — thus; kecana — some.</w:t>
      </w:r>
    </w:p>
    <w:p>
      <w:pPr>
        <w:spacing w:after="60"/>
        <w:ind w:left="510" w:hanging="510"/>
      </w:pPr>
      <w:r>
        <w:rPr>
          <w:b/>
          <w:i w:val="0"/>
        </w:rPr>
        <w:t>88.</w:t>
      </w:r>
      <w:r>
        <w:t xml:space="preserve"> Some say that he was formerly Karttikeya; others, knowers of </w:t>
      </w:r>
      <w:r>
        <w:rPr>
          <w:b w:val="0"/>
          <w:i/>
        </w:rPr>
        <w:t>rasa</w:t>
      </w:r>
      <w:r>
        <w:t>, call him the gopi named Achyuta. Both are correct, since the two are united in one. But some say that Karttikeya is Krishna Mishra, by resemblance.</w:t>
      </w:r>
      <w:r>
        <w:rPr>
          <w:b w:val="0"/>
          <w:i w:val="0"/>
          <w:vertAlign w:val="superscript"/>
        </w:rPr>
        <w:t>31</w:t>
      </w:r>
    </w:p>
    <w:p>
      <w:pPr>
        <w:pStyle w:val="Heading3"/>
      </w:pPr>
      <w:r>
        <w:t>Verse 89</w:t>
      </w:r>
    </w:p>
    <w:p>
      <w:pPr>
        <w:spacing w:after="60"/>
        <w:ind w:left="567"/>
      </w:pPr>
      <w:r>
        <w:rPr>
          <w:rFonts w:cs="Noto Serif Devanagari" w:hAnsi="Noto Serif Devanagari"/>
          <w:sz w:val="24"/>
        </w:rPr>
        <w:t>नन्दिनी जङ्गली ज्ञेया जया च विजया क्रमात्॥</w:t>
      </w:r>
    </w:p>
    <w:p>
      <w:pPr>
        <w:spacing w:after="60"/>
        <w:jc w:val="both"/>
      </w:pPr>
      <w:r>
        <w:rPr>
          <w:b w:val="0"/>
          <w:i/>
        </w:rPr>
        <w:t>nandinī jaṅgalī jñeyā jayā ca vijayā kramāt||</w:t>
      </w:r>
    </w:p>
    <w:p>
      <w:pPr>
        <w:spacing w:after="60"/>
        <w:jc w:val="both"/>
      </w:pPr>
      <w:r>
        <w:rPr>
          <w:b w:val="0"/>
          <w:i/>
        </w:rPr>
        <w:t>Word for word:</w:t>
      </w:r>
      <w:r>
        <w:t xml:space="preserve"> nandini — Nandini; jangali — Jangali; jneya — are to be known; jaya — Jaya; ca — and; vijaya — Vijaya; kramat — respectively.</w:t>
      </w:r>
    </w:p>
    <w:p>
      <w:pPr>
        <w:spacing w:after="60"/>
        <w:ind w:left="510" w:hanging="510"/>
      </w:pPr>
      <w:r>
        <w:rPr>
          <w:b/>
          <w:i w:val="0"/>
        </w:rPr>
        <w:t>89.</w:t>
      </w:r>
      <w:r>
        <w:t xml:space="preserve"> [Sita's maidservants] Nandini and Jangali are to be known as Jaya and Vijaya respectively.</w:t>
      </w:r>
    </w:p>
    <w:p>
      <w:pPr>
        <w:pStyle w:val="Heading2"/>
      </w:pPr>
      <w:r>
        <w:t>Srivasa and "those called devotees"</w:t>
      </w:r>
    </w:p>
    <w:p>
      <w:pPr>
        <w:pStyle w:val="Heading3"/>
      </w:pPr>
      <w:r>
        <w:t>Verse 90</w:t>
      </w:r>
    </w:p>
    <w:p>
      <w:pPr>
        <w:spacing w:after="60"/>
        <w:ind w:left="567"/>
      </w:pPr>
      <w:r>
        <w:rPr>
          <w:rFonts w:cs="Noto Serif Devanagari" w:hAnsi="Noto Serif Devanagari"/>
          <w:sz w:val="24"/>
        </w:rPr>
        <w:t>श्रीवासपण्डितो धीमान् यः पुरा नारदो मुनिः।</w:t>
      </w:r>
      <w:r>
        <w:br/>
      </w:r>
      <w:r>
        <w:rPr>
          <w:rFonts w:cs="Noto Serif Devanagari" w:hAnsi="Noto Serif Devanagari"/>
          <w:sz w:val="24"/>
        </w:rPr>
        <w:t>पर्वताख्यो मुनिवरो य आसीन्नारदप्रियः।</w:t>
      </w:r>
      <w:r>
        <w:br/>
      </w:r>
      <w:r>
        <w:rPr>
          <w:rFonts w:cs="Noto Serif Devanagari" w:hAnsi="Noto Serif Devanagari"/>
          <w:sz w:val="24"/>
        </w:rPr>
        <w:t>स रामपण्डितः श्रीमांस्तत्कनिष्ठसहोदरः॥</w:t>
      </w:r>
    </w:p>
    <w:p>
      <w:pPr>
        <w:spacing w:after="60"/>
        <w:jc w:val="both"/>
      </w:pPr>
      <w:r>
        <w:rPr>
          <w:b w:val="0"/>
          <w:i/>
        </w:rPr>
        <w:t>śrīvāsapaṇḍito dhīmān yaḥ purā nārado muniḥ|</w:t>
      </w:r>
      <w:r>
        <w:br/>
      </w:r>
      <w:r>
        <w:rPr>
          <w:b w:val="0"/>
          <w:i/>
        </w:rPr>
        <w:t>parvatākhyo munivaro ya āsīnnāradapriyaḥ|</w:t>
      </w:r>
      <w:r>
        <w:br/>
      </w:r>
      <w:r>
        <w:rPr>
          <w:b w:val="0"/>
          <w:i/>
        </w:rPr>
        <w:t>sa rāmapaṇḍitaḥ śrīmāṁstatkaniṣṭhasahodaraḥ||</w:t>
      </w:r>
    </w:p>
    <w:p>
      <w:pPr>
        <w:spacing w:after="60"/>
        <w:jc w:val="both"/>
      </w:pPr>
      <w:r>
        <w:rPr>
          <w:b w:val="0"/>
          <w:i/>
        </w:rPr>
        <w:t>Word for word:</w:t>
      </w:r>
      <w:r>
        <w:t xml:space="preserve"> shrivasa-panditah — Srivasa Pandita; dhiman — wise; yah — who; pura — formerly; naradah — Narada; munih — the sage; parvata-akhyah — named Parvata; muni-varah — the best of sages; yah — who; asit — was; narada-priyah — dear to Narada; sah — he; rama-panditah — Rama Pandita; shriman — Sriman; tat-kanishtha-sahodarah — his younger brother.</w:t>
      </w:r>
    </w:p>
    <w:p>
      <w:pPr>
        <w:spacing w:after="60"/>
        <w:ind w:left="510" w:hanging="510"/>
      </w:pPr>
      <w:r>
        <w:rPr>
          <w:b/>
          <w:i w:val="0"/>
        </w:rPr>
        <w:t>90.</w:t>
      </w:r>
      <w:r>
        <w:t xml:space="preserve"> The wise Srivasa Pandita is the former sage Narada; the best of sages named Parvata, Narada's friend, is Sriman Rama Pandita, his younger brother.</w:t>
      </w:r>
    </w:p>
    <w:p>
      <w:pPr>
        <w:pStyle w:val="Heading3"/>
      </w:pPr>
      <w:r>
        <w:t>Verse 91</w:t>
      </w:r>
    </w:p>
    <w:p>
      <w:pPr>
        <w:spacing w:after="60"/>
        <w:ind w:left="567"/>
      </w:pPr>
      <w:r>
        <w:rPr>
          <w:rFonts w:cs="Noto Serif Devanagari" w:hAnsi="Noto Serif Devanagari"/>
          <w:sz w:val="24"/>
        </w:rPr>
        <w:t>मुरारिगुप्तो हनुमानङ्गदः श्रीपुरन्दरः।</w:t>
      </w:r>
      <w:r>
        <w:br/>
      </w:r>
      <w:r>
        <w:rPr>
          <w:rFonts w:cs="Noto Serif Devanagari" w:hAnsi="Noto Serif Devanagari"/>
          <w:sz w:val="24"/>
        </w:rPr>
        <w:t>यः श्रीसुग्रीवनामासीद्गोविन्दानन्द एव सः॥</w:t>
      </w:r>
    </w:p>
    <w:p>
      <w:pPr>
        <w:spacing w:after="60"/>
        <w:jc w:val="both"/>
      </w:pPr>
      <w:r>
        <w:rPr>
          <w:b w:val="0"/>
          <w:i/>
        </w:rPr>
        <w:t>murārigupto hanumānaṅgadaḥ śrīpurandaraḥ|</w:t>
      </w:r>
      <w:r>
        <w:br/>
      </w:r>
      <w:r>
        <w:rPr>
          <w:b w:val="0"/>
          <w:i/>
        </w:rPr>
        <w:t>yaḥ śrīsugrīvanāmāsīdgovindānanda eva saḥ||</w:t>
      </w:r>
    </w:p>
    <w:p>
      <w:pPr>
        <w:spacing w:after="60"/>
        <w:jc w:val="both"/>
      </w:pPr>
      <w:r>
        <w:rPr>
          <w:b w:val="0"/>
          <w:i/>
        </w:rPr>
        <w:t>Word for word:</w:t>
      </w:r>
      <w:r>
        <w:t xml:space="preserve"> murari-guptah — Murari Gupta; hanuman — Hanuman; angadah — Angada; shri-purandarah — Sri Purandara; yah — who; shri-sugriva-nama — named Sri Sugriva; asit — was; govindanandah — Govindananda; eva — indeed; sah — he.</w:t>
      </w:r>
    </w:p>
    <w:p>
      <w:pPr>
        <w:spacing w:after="60"/>
        <w:ind w:left="510" w:hanging="510"/>
      </w:pPr>
      <w:r>
        <w:rPr>
          <w:b/>
          <w:i w:val="0"/>
        </w:rPr>
        <w:t>91.</w:t>
      </w:r>
      <w:r>
        <w:t xml:space="preserve"> Murari Gupta is Hanuman; Angada is Sri Purandara; he who was called Sugriva is Govindananda.</w:t>
      </w:r>
    </w:p>
    <w:p>
      <w:pPr>
        <w:pStyle w:val="Heading3"/>
      </w:pPr>
      <w:r>
        <w:t>Verse 92</w:t>
      </w:r>
    </w:p>
    <w:p>
      <w:pPr>
        <w:spacing w:after="60"/>
        <w:ind w:left="567"/>
      </w:pPr>
      <w:r>
        <w:rPr>
          <w:rFonts w:cs="Noto Serif Devanagari" w:hAnsi="Noto Serif Devanagari"/>
          <w:sz w:val="24"/>
        </w:rPr>
        <w:t>विभीषणो यः प्रागासीद्रामचन्द्रपुरी स्मृतः।</w:t>
      </w:r>
      <w:r>
        <w:br/>
      </w:r>
      <w:r>
        <w:rPr>
          <w:rFonts w:cs="Noto Serif Devanagari" w:hAnsi="Noto Serif Devanagari"/>
          <w:sz w:val="24"/>
        </w:rPr>
        <w:t>उवाचातो गौरहरिर्नैतद्रामस्य कारणम्॥</w:t>
      </w:r>
      <w:r>
        <w:br/>
      </w:r>
      <w:r>
        <w:rPr>
          <w:rFonts w:cs="Noto Serif Devanagari" w:hAnsi="Noto Serif Devanagari"/>
          <w:sz w:val="24"/>
        </w:rPr>
        <w:t>जटिला राधिकाश्वश्रूः कार्यतोऽविशदेव तम्।</w:t>
      </w:r>
      <w:r>
        <w:br/>
      </w:r>
      <w:r>
        <w:rPr>
          <w:rFonts w:cs="Noto Serif Devanagari" w:hAnsi="Noto Serif Devanagari"/>
          <w:sz w:val="24"/>
        </w:rPr>
        <w:t>अतो महाप्रभुर्भिक्षासङ्कोचादि ततोऽकरोत्॥</w:t>
      </w:r>
    </w:p>
    <w:p>
      <w:pPr>
        <w:spacing w:after="60"/>
        <w:jc w:val="both"/>
      </w:pPr>
      <w:r>
        <w:rPr>
          <w:b w:val="0"/>
          <w:i/>
        </w:rPr>
        <w:t>vibhīṣaṇo yaḥ prāgāsīdrāmacandrapurī smṛtaḥ|</w:t>
      </w:r>
      <w:r>
        <w:br/>
      </w:r>
      <w:r>
        <w:rPr>
          <w:b w:val="0"/>
          <w:i/>
        </w:rPr>
        <w:t>uvācāto gauraharirnaitadrāmasya kāraṇam||</w:t>
      </w:r>
      <w:r>
        <w:br/>
      </w:r>
      <w:r>
        <w:rPr>
          <w:b w:val="0"/>
          <w:i/>
        </w:rPr>
        <w:t>jaṭilā rādhikāśvaśrūḥ kāryato'viśadeva tam|</w:t>
      </w:r>
      <w:r>
        <w:br/>
      </w:r>
      <w:r>
        <w:rPr>
          <w:b w:val="0"/>
          <w:i/>
        </w:rPr>
        <w:t>ato mahāprabhurbhikṣāsaṅkocādi tato'karot||</w:t>
      </w:r>
    </w:p>
    <w:p>
      <w:pPr>
        <w:spacing w:after="60"/>
        <w:jc w:val="both"/>
      </w:pPr>
      <w:r>
        <w:rPr>
          <w:b w:val="0"/>
          <w:i/>
        </w:rPr>
        <w:t>Word for word:</w:t>
      </w:r>
      <w:r>
        <w:t xml:space="preserve"> vibhishanah — Vibhishana; yah — who; prak — formerly; asit — was; ramacandra-puri — Ramachandra Puri; smritah — is considered; uvaca — said; atah — therefore; gaura-harih — Gaurahari; na — not; etat — of this; ramasya — Rama; karanam — the cause; jatila — Jatila; radhika-shvashruh — Radhika's mother-in-law; karyatah — for the sake of the work; avishat — entered; eva — indeed; tam — him; atah — therefore; mahaprabhuh — Mahaprabhu; bhiksha-sankoca-adi — reduction of alms and so on; tatah — then; akarot — made.</w:t>
      </w:r>
    </w:p>
    <w:p>
      <w:pPr>
        <w:spacing w:after="60"/>
        <w:ind w:left="510" w:hanging="510"/>
      </w:pPr>
      <w:r>
        <w:rPr>
          <w:b/>
          <w:i w:val="0"/>
        </w:rPr>
        <w:t>92.</w:t>
      </w:r>
      <w:r>
        <w:t xml:space="preserve"> He who was formerly Vibhishana is considered to be Ramachandra Puri; therefore Gaurahari said: "The cause of this is not Rama." For the sake of the work, Jatila, Radhika's mother-in-law, entered into him; and therefore Mahaprabhu then reduced His alms and so on.</w:t>
      </w:r>
      <w:r>
        <w:rPr>
          <w:b w:val="0"/>
          <w:i w:val="0"/>
          <w:vertAlign w:val="superscript"/>
        </w:rPr>
        <w:t>33</w:t>
      </w:r>
    </w:p>
    <w:p>
      <w:pPr>
        <w:pStyle w:val="Heading3"/>
      </w:pPr>
      <w:r>
        <w:t>Verse 93</w:t>
      </w:r>
    </w:p>
    <w:p>
      <w:pPr>
        <w:spacing w:after="60"/>
        <w:ind w:left="567"/>
      </w:pPr>
      <w:r>
        <w:rPr>
          <w:rFonts w:cs="Noto Serif Devanagari" w:hAnsi="Noto Serif Devanagari"/>
          <w:sz w:val="24"/>
        </w:rPr>
        <w:t>ऋचीकस्य मुनेः पुत्रो नाम्ना ब्रह्मा महातपाः।</w:t>
      </w:r>
      <w:r>
        <w:br/>
      </w:r>
      <w:r>
        <w:rPr>
          <w:rFonts w:cs="Noto Serif Devanagari" w:hAnsi="Noto Serif Devanagari"/>
          <w:sz w:val="24"/>
        </w:rPr>
        <w:t>प्रह्लादेन समं जातो हरिदासाख्यकोऽपि सन्॥</w:t>
      </w:r>
    </w:p>
    <w:p>
      <w:pPr>
        <w:spacing w:after="60"/>
        <w:jc w:val="both"/>
      </w:pPr>
      <w:r>
        <w:rPr>
          <w:b w:val="0"/>
          <w:i/>
        </w:rPr>
        <w:t>ṛcīkasya muneḥ putro nāmnā brahmā mahātapāḥ|</w:t>
      </w:r>
      <w:r>
        <w:br/>
      </w:r>
      <w:r>
        <w:rPr>
          <w:b w:val="0"/>
          <w:i/>
        </w:rPr>
        <w:t>prahlādena samaṁ jāto haridāsākhyako'pi san||</w:t>
      </w:r>
    </w:p>
    <w:p>
      <w:pPr>
        <w:spacing w:after="60"/>
        <w:jc w:val="both"/>
      </w:pPr>
      <w:r>
        <w:rPr>
          <w:b w:val="0"/>
          <w:i/>
        </w:rPr>
        <w:t>Word for word:</w:t>
      </w:r>
      <w:r>
        <w:t xml:space="preserve"> ricikasya — of Richika; muneh — the sage; putrah — son; namna — by name; brahma — Brahma; maha-tapah — great ascetic; prahladena — with Prahlada; samam — together; jatah — born; haridasa-akhyakah — called Haridasa; api — also; san — being.</w:t>
      </w:r>
    </w:p>
    <w:p>
      <w:pPr>
        <w:spacing w:after="60"/>
        <w:ind w:left="510" w:hanging="510"/>
      </w:pPr>
      <w:r>
        <w:rPr>
          <w:b/>
          <w:i w:val="0"/>
        </w:rPr>
        <w:t>93.</w:t>
      </w:r>
      <w:r>
        <w:t xml:space="preserve"> The son of the sage Richika, named Brahma, a great ascetic, was born together with Prahlada [in one person] and became the one called Haridasa.</w:t>
      </w:r>
    </w:p>
    <w:p>
      <w:pPr>
        <w:pStyle w:val="Heading3"/>
      </w:pPr>
      <w:r>
        <w:t>Verse 94</w:t>
      </w:r>
    </w:p>
    <w:p>
      <w:pPr>
        <w:spacing w:after="60"/>
        <w:ind w:left="567"/>
      </w:pPr>
      <w:r>
        <w:rPr>
          <w:rFonts w:cs="Noto Serif Devanagari" w:hAnsi="Noto Serif Devanagari"/>
          <w:sz w:val="24"/>
        </w:rPr>
        <w:t>मुरारिगुप्तचरणैश्चैतन्यचरितामृते।</w:t>
      </w:r>
      <w:r>
        <w:br/>
      </w:r>
      <w:r>
        <w:rPr>
          <w:rFonts w:cs="Noto Serif Devanagari" w:hAnsi="Noto Serif Devanagari"/>
          <w:sz w:val="24"/>
        </w:rPr>
        <w:t>उक्तो मुनिसुतः प्रातस्तुलसीपत्रमाहरन्॥</w:t>
      </w:r>
    </w:p>
    <w:p>
      <w:pPr>
        <w:spacing w:after="60"/>
        <w:jc w:val="both"/>
      </w:pPr>
      <w:r>
        <w:rPr>
          <w:b w:val="0"/>
          <w:i/>
        </w:rPr>
        <w:t>murāriguptacaraṇaiścaitanyacaritāmṛte|</w:t>
      </w:r>
      <w:r>
        <w:br/>
      </w:r>
      <w:r>
        <w:rPr>
          <w:b w:val="0"/>
          <w:i/>
        </w:rPr>
        <w:t>ukto munisutaḥ prātastulasīpatramāharan||</w:t>
      </w:r>
    </w:p>
    <w:p>
      <w:pPr>
        <w:spacing w:after="60"/>
        <w:jc w:val="both"/>
      </w:pPr>
      <w:r>
        <w:rPr>
          <w:b w:val="0"/>
          <w:i/>
        </w:rPr>
        <w:t>Word for word:</w:t>
      </w:r>
      <w:r>
        <w:t xml:space="preserve"> murari-gupta-caranaih — by the feet of Murari Gupta; caitanya-caritamrite — in the Chaitanya-charitamrita; uktah — it is said; muni-sutah — the sage's son; pratah — in the morning; tulasi-patram — tulasi leaves; aharan — bringing.</w:t>
      </w:r>
    </w:p>
    <w:p>
      <w:pPr>
        <w:spacing w:after="60"/>
        <w:ind w:left="510" w:hanging="510"/>
      </w:pPr>
      <w:r>
        <w:rPr>
          <w:b/>
          <w:i w:val="0"/>
        </w:rPr>
        <w:t>94.</w:t>
      </w:r>
      <w:r>
        <w:t xml:space="preserve"> As the feet of Murari Gupta have said in the </w:t>
      </w:r>
      <w:r>
        <w:rPr>
          <w:b w:val="0"/>
          <w:i/>
        </w:rPr>
        <w:t>Chaitanya-charitamrita</w:t>
      </w:r>
      <w:r>
        <w:t>: the sage's son, bringing tulasi leaves in the morning</w:t>
      </w:r>
    </w:p>
    <w:p>
      <w:pPr>
        <w:pStyle w:val="Heading3"/>
      </w:pPr>
      <w:r>
        <w:t>Verse 95</w:t>
      </w:r>
    </w:p>
    <w:p>
      <w:pPr>
        <w:spacing w:after="60"/>
        <w:ind w:left="567"/>
      </w:pPr>
      <w:r>
        <w:rPr>
          <w:rFonts w:cs="Noto Serif Devanagari" w:hAnsi="Noto Serif Devanagari"/>
          <w:sz w:val="24"/>
        </w:rPr>
        <w:t>अधौतमभिशप्तस्तं पित्रा यवनतां गतः।</w:t>
      </w:r>
      <w:r>
        <w:br/>
      </w:r>
      <w:r>
        <w:rPr>
          <w:rFonts w:cs="Noto Serif Devanagari" w:hAnsi="Noto Serif Devanagari"/>
          <w:sz w:val="24"/>
        </w:rPr>
        <w:t>स एव हरिदासः सन् जातः परमभक्तिमान्॥</w:t>
      </w:r>
    </w:p>
    <w:p>
      <w:pPr>
        <w:spacing w:after="60"/>
        <w:jc w:val="both"/>
      </w:pPr>
      <w:r>
        <w:rPr>
          <w:b w:val="0"/>
          <w:i/>
        </w:rPr>
        <w:t>adhautamabhiśaptastaṁ pitrā yavanatāṁ gataḥ|</w:t>
      </w:r>
      <w:r>
        <w:br/>
      </w:r>
      <w:r>
        <w:rPr>
          <w:b w:val="0"/>
          <w:i/>
        </w:rPr>
        <w:t>sa eva haridāsaḥ san jātaḥ paramabhaktimān||</w:t>
      </w:r>
    </w:p>
    <w:p>
      <w:pPr>
        <w:spacing w:after="60"/>
        <w:jc w:val="both"/>
      </w:pPr>
      <w:r>
        <w:rPr>
          <w:b w:val="0"/>
          <w:i/>
        </w:rPr>
        <w:t>Word for word:</w:t>
      </w:r>
      <w:r>
        <w:t xml:space="preserve"> adhautam — unwashed; abhishaptah — cursed; tam — him; pitra — by the father; yavanatam — the state of a yavana; gatah — attained; sah eva — he; haridasah — Haridasa; san — being; jatah — was born; parama-bhaktiman — endowed with supreme devotion.</w:t>
      </w:r>
    </w:p>
    <w:p>
      <w:pPr>
        <w:spacing w:after="60"/>
        <w:ind w:left="510" w:hanging="510"/>
      </w:pPr>
      <w:r>
        <w:rPr>
          <w:b/>
          <w:i w:val="0"/>
        </w:rPr>
        <w:t>95.</w:t>
      </w:r>
      <w:r>
        <w:t xml:space="preserve"> unwashed, was cursed by his father and became a </w:t>
      </w:r>
      <w:r>
        <w:rPr>
          <w:b w:val="0"/>
          <w:i/>
        </w:rPr>
        <w:t>yavana</w:t>
      </w:r>
      <w:r>
        <w:t>; and he became Haridasa, endowed with supreme devotion.</w:t>
      </w:r>
      <w:r>
        <w:rPr>
          <w:b w:val="0"/>
          <w:i w:val="0"/>
          <w:vertAlign w:val="superscript"/>
        </w:rPr>
        <w:t>34</w:t>
      </w:r>
    </w:p>
    <w:p>
      <w:pPr>
        <w:pStyle w:val="Heading3"/>
      </w:pPr>
      <w:r>
        <w:t>Verse 96</w:t>
      </w:r>
    </w:p>
    <w:p>
      <w:pPr>
        <w:spacing w:after="60"/>
        <w:ind w:left="567"/>
      </w:pPr>
      <w:r>
        <w:rPr>
          <w:rFonts w:cs="Noto Serif Devanagari" w:hAnsi="Noto Serif Devanagari"/>
          <w:sz w:val="24"/>
        </w:rPr>
        <w:t>वृन्दावने याः प्रागासन्नणिमाद्यष्टसिद्धयः।</w:t>
      </w:r>
      <w:r>
        <w:br/>
      </w:r>
      <w:r>
        <w:rPr>
          <w:rFonts w:cs="Noto Serif Devanagari" w:hAnsi="Noto Serif Devanagari"/>
          <w:sz w:val="24"/>
        </w:rPr>
        <w:t>ता एवाष्टौ भक्तरूपा भूता गौडे च ते यथा॥</w:t>
      </w:r>
    </w:p>
    <w:p>
      <w:pPr>
        <w:spacing w:after="60"/>
        <w:jc w:val="both"/>
      </w:pPr>
      <w:r>
        <w:rPr>
          <w:b w:val="0"/>
          <w:i/>
        </w:rPr>
        <w:t>vṛndāvane yāḥ prāgāsannaṇimādyaṣṭasiddhayaḥ|</w:t>
      </w:r>
      <w:r>
        <w:br/>
      </w:r>
      <w:r>
        <w:rPr>
          <w:b w:val="0"/>
          <w:i/>
        </w:rPr>
        <w:t>tā evāṣṭau bhaktarūpā bhūtā gauḍe ca te yathā||</w:t>
      </w:r>
    </w:p>
    <w:p>
      <w:pPr>
        <w:spacing w:after="60"/>
        <w:jc w:val="both"/>
      </w:pPr>
      <w:r>
        <w:rPr>
          <w:b w:val="0"/>
          <w:i/>
        </w:rPr>
        <w:t>Word for word:</w:t>
      </w:r>
      <w:r>
        <w:t xml:space="preserve"> vrindavane — in Vrindavana; yah — who; prak — formerly; asan — were; anima-adi-ashta-siddhayah — the eight perfections, anima and the rest; tah eva — they; ashtau — eight; bhakta-rupah — in the form of devotees; bhutah — became; gaude — in Gauda; ca — and; te — they; yatha — as follows.</w:t>
      </w:r>
    </w:p>
    <w:p>
      <w:pPr>
        <w:spacing w:after="60"/>
        <w:ind w:left="510" w:hanging="510"/>
      </w:pPr>
      <w:r>
        <w:rPr>
          <w:b/>
          <w:i w:val="0"/>
        </w:rPr>
        <w:t>96.</w:t>
      </w:r>
      <w:r>
        <w:t xml:space="preserve"> The eight perfections, </w:t>
      </w:r>
      <w:r>
        <w:rPr>
          <w:b w:val="0"/>
          <w:i/>
        </w:rPr>
        <w:t>anima</w:t>
      </w:r>
      <w:r>
        <w:t xml:space="preserve"> and the rest, who were formerly in Vrindavana, these same eight took the form of devotees and were born in Gauda, as follows:</w:t>
      </w:r>
    </w:p>
    <w:p>
      <w:pPr>
        <w:pStyle w:val="Heading3"/>
      </w:pPr>
      <w:r>
        <w:t>Verse 97</w:t>
      </w:r>
    </w:p>
    <w:p>
      <w:pPr>
        <w:spacing w:after="60"/>
        <w:ind w:left="567"/>
      </w:pPr>
      <w:r>
        <w:rPr>
          <w:rFonts w:cs="Noto Serif Devanagari" w:hAnsi="Noto Serif Devanagari"/>
          <w:sz w:val="24"/>
        </w:rPr>
        <w:t>अनन्तश्च सुखानन्दो गोविन्दो रघुनाथकः।</w:t>
      </w:r>
      <w:r>
        <w:br/>
      </w:r>
      <w:r>
        <w:rPr>
          <w:rFonts w:cs="Noto Serif Devanagari" w:hAnsi="Noto Serif Devanagari"/>
          <w:sz w:val="24"/>
        </w:rPr>
        <w:t>कृष्णानन्दः केशवश्च श्रीदामोदर-राघवौ।</w:t>
      </w:r>
      <w:r>
        <w:br/>
      </w:r>
      <w:r>
        <w:rPr>
          <w:rFonts w:cs="Noto Serif Devanagari" w:hAnsi="Noto Serif Devanagari"/>
          <w:sz w:val="24"/>
        </w:rPr>
        <w:t>पुर्युपाधिक्रमाज्ज्ञेया अणिमाद्यष्टसिद्धयः॥</w:t>
      </w:r>
    </w:p>
    <w:p>
      <w:pPr>
        <w:spacing w:after="60"/>
        <w:jc w:val="both"/>
      </w:pPr>
      <w:r>
        <w:rPr>
          <w:b w:val="0"/>
          <w:i/>
        </w:rPr>
        <w:t>anantaśca sukhānando govindo raghunāthakaḥ|</w:t>
      </w:r>
      <w:r>
        <w:br/>
      </w:r>
      <w:r>
        <w:rPr>
          <w:b w:val="0"/>
          <w:i/>
        </w:rPr>
        <w:t>kṛṣṇānandaḥ keśavaśca śrīdāmodara-rāghavau|</w:t>
      </w:r>
      <w:r>
        <w:br/>
      </w:r>
      <w:r>
        <w:rPr>
          <w:b w:val="0"/>
          <w:i/>
        </w:rPr>
        <w:t>puryupādhikramājjñeyā aṇimādyaṣṭasiddhayaḥ||</w:t>
      </w:r>
    </w:p>
    <w:p>
      <w:pPr>
        <w:spacing w:after="60"/>
        <w:jc w:val="both"/>
      </w:pPr>
      <w:r>
        <w:rPr>
          <w:b w:val="0"/>
          <w:i/>
        </w:rPr>
        <w:t>Word for word:</w:t>
      </w:r>
      <w:r>
        <w:t xml:space="preserve"> anantah — Ananta; ca — and; sukhanandah — Sukhananda; govindah — Govinda; raghunathakah — Raghunatha; krishnanandah — Krishnananda; keshavah — Keshava; ca — and; shri-damodara-raghavau — Sri Damodara and Raghava; puri-upadhi-kramat — in order with the title Puri; jneyah — are to be known; anima-adi-ashta-siddhayah — as the eight perfections, anima and the rest.</w:t>
      </w:r>
    </w:p>
    <w:p>
      <w:pPr>
        <w:spacing w:after="60"/>
        <w:ind w:left="510" w:hanging="510"/>
      </w:pPr>
      <w:r>
        <w:rPr>
          <w:b/>
          <w:i w:val="0"/>
        </w:rPr>
        <w:t>97.</w:t>
      </w:r>
      <w:r>
        <w:t xml:space="preserve"> Ananta, Sukhananda, Govinda, Raghunatha, Krishnananda, Keshava, Sri Damodara and Raghava — in order, with the title "Puri" — are to be known as the eight perfections, </w:t>
      </w:r>
      <w:r>
        <w:rPr>
          <w:b w:val="0"/>
          <w:i/>
        </w:rPr>
        <w:t>anima</w:t>
      </w:r>
      <w:r>
        <w:t xml:space="preserve"> and the rest.</w:t>
      </w:r>
      <w:r>
        <w:rPr>
          <w:b w:val="0"/>
          <w:i w:val="0"/>
          <w:vertAlign w:val="superscript"/>
        </w:rPr>
        <w:t>35</w:t>
      </w:r>
    </w:p>
    <w:p>
      <w:pPr>
        <w:pStyle w:val="Heading3"/>
      </w:pPr>
      <w:r>
        <w:t>Verse 98</w:t>
      </w:r>
    </w:p>
    <w:p>
      <w:pPr>
        <w:spacing w:after="60"/>
        <w:ind w:left="567"/>
      </w:pPr>
      <w:r>
        <w:rPr>
          <w:rFonts w:cs="Noto Serif Devanagari" w:hAnsi="Noto Serif Devanagari"/>
          <w:sz w:val="24"/>
        </w:rPr>
        <w:t>जायन्तेयाः स्थिता ऊर्ध्वरेतसः समदर्शिनः।</w:t>
      </w:r>
      <w:r>
        <w:br/>
      </w:r>
      <w:r>
        <w:rPr>
          <w:rFonts w:cs="Noto Serif Devanagari" w:hAnsi="Noto Serif Devanagari"/>
          <w:sz w:val="24"/>
        </w:rPr>
        <w:t>नव भागवताः पूर्वं श्रीभागवतसंहिताः॥</w:t>
      </w:r>
    </w:p>
    <w:p>
      <w:pPr>
        <w:spacing w:after="60"/>
        <w:jc w:val="both"/>
      </w:pPr>
      <w:r>
        <w:rPr>
          <w:b w:val="0"/>
          <w:i/>
        </w:rPr>
        <w:t>jāyanteyāḥ sthitā ūrdhvaretasaḥ samadarśinaḥ|</w:t>
      </w:r>
      <w:r>
        <w:br/>
      </w:r>
      <w:r>
        <w:rPr>
          <w:b w:val="0"/>
          <w:i/>
        </w:rPr>
        <w:t>nava bhāgavatāḥ pūrvaṁ śrībhāgavatasaṁhitāḥ||</w:t>
      </w:r>
    </w:p>
    <w:p>
      <w:pPr>
        <w:spacing w:after="60"/>
        <w:jc w:val="both"/>
      </w:pPr>
      <w:r>
        <w:rPr>
          <w:b w:val="0"/>
          <w:i/>
        </w:rPr>
        <w:t>Word for word:</w:t>
      </w:r>
      <w:r>
        <w:t xml:space="preserve"> jayanteyah — the sons of Jayanti; sthitah — established; urdhva-retasah — in celibacy; sama-darshinah — seeing equally; nava — nine; bhagavatah — bhagavatas; purvam — formerly; shri-bhagavata-samhitah — the Bhagavata-samhita.</w:t>
      </w:r>
    </w:p>
    <w:p>
      <w:pPr>
        <w:spacing w:after="60"/>
        <w:ind w:left="510" w:hanging="510"/>
      </w:pPr>
      <w:r>
        <w:rPr>
          <w:b/>
          <w:i w:val="0"/>
        </w:rPr>
        <w:t>98.</w:t>
      </w:r>
      <w:r>
        <w:t xml:space="preserve"> The sons of Jayanti, established in celibacy and seeing all equally, the nine </w:t>
      </w:r>
      <w:r>
        <w:rPr>
          <w:b w:val="0"/>
          <w:i/>
        </w:rPr>
        <w:t>bhagavatas</w:t>
      </w:r>
      <w:r>
        <w:t xml:space="preserve">, who once declared the </w:t>
      </w:r>
      <w:r>
        <w:rPr>
          <w:b w:val="0"/>
          <w:i/>
        </w:rPr>
        <w:t>Bhagavata-samhita</w:t>
      </w:r>
    </w:p>
    <w:p>
      <w:pPr>
        <w:pStyle w:val="Heading3"/>
      </w:pPr>
      <w:r>
        <w:t>Verse 99</w:t>
      </w:r>
    </w:p>
    <w:p>
      <w:pPr>
        <w:spacing w:after="60"/>
        <w:ind w:left="567"/>
      </w:pPr>
      <w:r>
        <w:rPr>
          <w:rFonts w:cs="Noto Serif Devanagari" w:hAnsi="Noto Serif Devanagari"/>
          <w:sz w:val="24"/>
        </w:rPr>
        <w:t>प्रत्यूचुर्जनकं तेऽद्य भूत्वा सन्न्यासिनः सदा।</w:t>
      </w:r>
      <w:r>
        <w:br/>
      </w:r>
      <w:r>
        <w:rPr>
          <w:rFonts w:cs="Noto Serif Devanagari" w:hAnsi="Noto Serif Devanagari"/>
          <w:sz w:val="24"/>
        </w:rPr>
        <w:t>प्रभुना गौरहरिणा विहरन्ति स्म ते यथा॥</w:t>
      </w:r>
    </w:p>
    <w:p>
      <w:pPr>
        <w:spacing w:after="60"/>
        <w:jc w:val="both"/>
      </w:pPr>
      <w:r>
        <w:rPr>
          <w:b w:val="0"/>
          <w:i/>
        </w:rPr>
        <w:t>pratyūcurjanakaṁ te'dya bhūtvā sannyāsinaḥ sadā|</w:t>
      </w:r>
      <w:r>
        <w:br/>
      </w:r>
      <w:r>
        <w:rPr>
          <w:b w:val="0"/>
          <w:i/>
        </w:rPr>
        <w:t>prabhunā gaurahariṇā viharanti sma te yathā||</w:t>
      </w:r>
    </w:p>
    <w:p>
      <w:pPr>
        <w:spacing w:after="60"/>
        <w:jc w:val="both"/>
      </w:pPr>
      <w:r>
        <w:rPr>
          <w:b w:val="0"/>
          <w:i/>
        </w:rPr>
        <w:t>Word for word:</w:t>
      </w:r>
      <w:r>
        <w:t xml:space="preserve"> pratyucuh — declared; janakam — to Janaka; te — they; adya — now; bhutva — having become; sannyasinah — sannyasis; sada — always; prabhuna gaura-harina — with the Lord Gaurahari; viharanti sma — sported; te — they; yatha — namely.</w:t>
      </w:r>
    </w:p>
    <w:p>
      <w:pPr>
        <w:spacing w:after="60"/>
        <w:ind w:left="510" w:hanging="510"/>
      </w:pPr>
      <w:r>
        <w:rPr>
          <w:b/>
          <w:i w:val="0"/>
        </w:rPr>
        <w:t>99.</w:t>
      </w:r>
      <w:r>
        <w:t xml:space="preserve"> to King Janaka, have now become </w:t>
      </w:r>
      <w:r>
        <w:rPr>
          <w:b w:val="0"/>
          <w:i/>
        </w:rPr>
        <w:t>sannyasis</w:t>
      </w:r>
      <w:r>
        <w:t xml:space="preserve"> and always sported with the Lord Gaurahari; namely:</w:t>
      </w:r>
    </w:p>
    <w:p>
      <w:pPr>
        <w:pStyle w:val="Heading3"/>
      </w:pPr>
      <w:r>
        <w:t>Verse 100</w:t>
      </w:r>
    </w:p>
    <w:p>
      <w:pPr>
        <w:spacing w:after="60"/>
        <w:ind w:left="567"/>
      </w:pPr>
      <w:r>
        <w:rPr>
          <w:rFonts w:cs="Noto Serif Devanagari" w:hAnsi="Noto Serif Devanagari"/>
          <w:sz w:val="24"/>
        </w:rPr>
        <w:t>श्रीनृसिंहानन्दतीर्थः श्रीसत्यानन्दभारती।</w:t>
      </w:r>
      <w:r>
        <w:br/>
      </w:r>
      <w:r>
        <w:rPr>
          <w:rFonts w:cs="Noto Serif Devanagari" w:hAnsi="Noto Serif Devanagari"/>
          <w:sz w:val="24"/>
        </w:rPr>
        <w:t>श्रीनृसिंह-चिदानन्द-जगन्नाथा हि तीर्थकाः॥</w:t>
      </w:r>
    </w:p>
    <w:p>
      <w:pPr>
        <w:spacing w:after="60"/>
        <w:jc w:val="both"/>
      </w:pPr>
      <w:r>
        <w:rPr>
          <w:b w:val="0"/>
          <w:i/>
        </w:rPr>
        <w:t>śrīnṛsiṁhānandatīrthaḥ śrīsatyānandabhāratī|</w:t>
      </w:r>
      <w:r>
        <w:br/>
      </w:r>
      <w:r>
        <w:rPr>
          <w:b w:val="0"/>
          <w:i/>
        </w:rPr>
        <w:t>śrīnṛsiṁha-cidānanda-jagannāthā hi tīrthakāḥ||</w:t>
      </w:r>
    </w:p>
    <w:p>
      <w:pPr>
        <w:spacing w:after="60"/>
        <w:jc w:val="both"/>
      </w:pPr>
      <w:r>
        <w:rPr>
          <w:b w:val="0"/>
          <w:i/>
        </w:rPr>
        <w:t>Word for word:</w:t>
      </w:r>
      <w:r>
        <w:t xml:space="preserve"> shri-nrisimhananda-tirthah — Sri Nrisimhananda Tirtha; shri-satyananda-bharati — Sri Satyananda Bharati; shri-nrisimha-cidananda-jagannathah — Sri Nrisimha, Chidananda and Jagannatha; hi — indeed; tirthakah — the Tirthas.</w:t>
      </w:r>
    </w:p>
    <w:p>
      <w:pPr>
        <w:spacing w:after="60"/>
        <w:ind w:left="510" w:hanging="510"/>
      </w:pPr>
      <w:r>
        <w:rPr>
          <w:b/>
          <w:i w:val="0"/>
        </w:rPr>
        <w:t>100.</w:t>
      </w:r>
      <w:r>
        <w:t xml:space="preserve"> Sri Nrisimhananda Tirtha, Sri Satyananda Bharati, Sri Nrisimha, Chidananda and Jagannatha — the Tirthas;</w:t>
      </w:r>
    </w:p>
    <w:p>
      <w:pPr>
        <w:pStyle w:val="Heading3"/>
      </w:pPr>
      <w:r>
        <w:t>Verse 101</w:t>
      </w:r>
    </w:p>
    <w:p>
      <w:pPr>
        <w:spacing w:after="60"/>
        <w:ind w:left="567"/>
      </w:pPr>
      <w:r>
        <w:rPr>
          <w:rFonts w:cs="Noto Serif Devanagari" w:hAnsi="Noto Serif Devanagari"/>
          <w:sz w:val="24"/>
        </w:rPr>
        <w:t>तीर्थाभिधो वासुदेवः श्रीरामः पुरुषोत्तमः।</w:t>
      </w:r>
      <w:r>
        <w:br/>
      </w:r>
      <w:r>
        <w:rPr>
          <w:rFonts w:cs="Noto Serif Devanagari" w:hAnsi="Noto Serif Devanagari"/>
          <w:sz w:val="24"/>
        </w:rPr>
        <w:t>गरुडाख्यावधूतश्च श्रीगोपेन्द्राख्य आश्रमः॥</w:t>
      </w:r>
    </w:p>
    <w:p>
      <w:pPr>
        <w:spacing w:after="60"/>
        <w:jc w:val="both"/>
      </w:pPr>
      <w:r>
        <w:rPr>
          <w:b w:val="0"/>
          <w:i/>
        </w:rPr>
        <w:t>tīrthābhidho vāsudevaḥ śrīrāmaḥ puruṣottamaḥ|</w:t>
      </w:r>
      <w:r>
        <w:br/>
      </w:r>
      <w:r>
        <w:rPr>
          <w:b w:val="0"/>
          <w:i/>
        </w:rPr>
        <w:t>garuḍākhyāvadhūtaśca śrīgopendrākhya āśramaḥ||</w:t>
      </w:r>
    </w:p>
    <w:p>
      <w:pPr>
        <w:spacing w:after="60"/>
        <w:jc w:val="both"/>
      </w:pPr>
      <w:r>
        <w:rPr>
          <w:b w:val="0"/>
          <w:i/>
        </w:rPr>
        <w:t>Word for word:</w:t>
      </w:r>
      <w:r>
        <w:t xml:space="preserve"> tirtha-abhidhah — called Tirtha; vasudevah — Vasudeva; shri-ramah — Sri Rama; purushottamah — Purushottama; garuda-akhya-avadhutah — the Avadhuta named Garuda; ca — and; shri-gopendra-akhyah — called Sri Gopendra; ashramah — Ashrama.</w:t>
      </w:r>
    </w:p>
    <w:p>
      <w:pPr>
        <w:spacing w:after="60"/>
        <w:ind w:left="510" w:hanging="510"/>
      </w:pPr>
      <w:r>
        <w:rPr>
          <w:b/>
          <w:i w:val="0"/>
        </w:rPr>
        <w:t>101.</w:t>
      </w:r>
      <w:r>
        <w:t xml:space="preserve"> Vasudeva, called Tirtha; Sri Rama; Purushottama — [also] the Avadhuta named Garuda; and Sri Gopendra, called Ashrama.</w:t>
      </w:r>
    </w:p>
    <w:p>
      <w:pPr>
        <w:pStyle w:val="Heading3"/>
      </w:pPr>
      <w:r>
        <w:t>Verse 102</w:t>
      </w:r>
    </w:p>
    <w:p>
      <w:pPr>
        <w:spacing w:after="60"/>
        <w:ind w:left="567"/>
      </w:pPr>
      <w:r>
        <w:rPr>
          <w:rFonts w:cs="Noto Serif Devanagari" w:hAnsi="Noto Serif Devanagari"/>
          <w:sz w:val="24"/>
        </w:rPr>
        <w:t>लोके ये निधयः ख्याताः पद्म-शङ्खादयो नव।</w:t>
      </w:r>
      <w:r>
        <w:br/>
      </w:r>
      <w:r>
        <w:rPr>
          <w:rFonts w:cs="Noto Serif Devanagari" w:hAnsi="Noto Serif Devanagari"/>
          <w:sz w:val="24"/>
        </w:rPr>
        <w:t>अत्रैव निधिरत्नाख्यगर्भा जाताः प्रभोः प्रियाः॥</w:t>
      </w:r>
    </w:p>
    <w:p>
      <w:pPr>
        <w:spacing w:after="60"/>
        <w:jc w:val="both"/>
      </w:pPr>
      <w:r>
        <w:rPr>
          <w:b w:val="0"/>
          <w:i/>
        </w:rPr>
        <w:t>loke ye nidhayaḥ khyātāḥ padma-śaṅkhādayo nava|</w:t>
      </w:r>
      <w:r>
        <w:br/>
      </w:r>
      <w:r>
        <w:rPr>
          <w:b w:val="0"/>
          <w:i/>
        </w:rPr>
        <w:t>atraiva nidhiratnākhyagarbhā jātāḥ prabhoḥ priyāḥ||</w:t>
      </w:r>
    </w:p>
    <w:p>
      <w:pPr>
        <w:spacing w:after="60"/>
        <w:jc w:val="both"/>
      </w:pPr>
      <w:r>
        <w:rPr>
          <w:b w:val="0"/>
          <w:i/>
        </w:rPr>
        <w:t>Word for word:</w:t>
      </w:r>
      <w:r>
        <w:t xml:space="preserve"> loke — in the world; ye — which; nidhayah — treasures; khyatah — famed; padma-shankha-adayah — Padma, Shankha and the rest; nava — nine; atra eva — here; nidhi-ratna-akhya-garbhah — bearing the titles nidhi, ratna and garbha; jatah — were born; prabhoh — of the Lord; priyah — dear ones.</w:t>
      </w:r>
    </w:p>
    <w:p>
      <w:pPr>
        <w:spacing w:after="60"/>
        <w:ind w:left="510" w:hanging="510"/>
      </w:pPr>
      <w:r>
        <w:rPr>
          <w:b/>
          <w:i w:val="0"/>
        </w:rPr>
        <w:t>102.</w:t>
      </w:r>
      <w:r>
        <w:t xml:space="preserve"> The nine treasures (</w:t>
      </w:r>
      <w:r>
        <w:rPr>
          <w:b w:val="0"/>
          <w:i/>
        </w:rPr>
        <w:t>nidhis</w:t>
      </w:r>
      <w:r>
        <w:t>) famed in the world — Padma, Shankha and the rest — were born here as the Lord's dear ones bearing the titles "</w:t>
      </w:r>
      <w:r>
        <w:rPr>
          <w:b w:val="0"/>
          <w:i/>
        </w:rPr>
        <w:t>nidhi</w:t>
      </w:r>
      <w:r>
        <w:t>," "</w:t>
      </w:r>
      <w:r>
        <w:rPr>
          <w:b w:val="0"/>
          <w:i/>
        </w:rPr>
        <w:t>ratna</w:t>
      </w:r>
      <w:r>
        <w:t>" and "</w:t>
      </w:r>
      <w:r>
        <w:rPr>
          <w:b w:val="0"/>
          <w:i/>
        </w:rPr>
        <w:t>garbha</w:t>
      </w:r>
      <w:r>
        <w:t>":</w:t>
      </w:r>
    </w:p>
    <w:p>
      <w:pPr>
        <w:pStyle w:val="Heading3"/>
      </w:pPr>
      <w:r>
        <w:t>Verse 103</w:t>
      </w:r>
    </w:p>
    <w:p>
      <w:pPr>
        <w:spacing w:after="60"/>
        <w:ind w:left="567"/>
      </w:pPr>
      <w:r>
        <w:rPr>
          <w:rFonts w:cs="Noto Serif Devanagari" w:hAnsi="Noto Serif Devanagari"/>
          <w:sz w:val="24"/>
        </w:rPr>
        <w:t>श्रीश्रीनिधिश्च श्रीगर्भः कविरत्नः सुधानिधिः।</w:t>
      </w:r>
      <w:r>
        <w:br/>
      </w:r>
      <w:r>
        <w:rPr>
          <w:rFonts w:cs="Noto Serif Devanagari" w:hAnsi="Noto Serif Devanagari"/>
          <w:sz w:val="24"/>
        </w:rPr>
        <w:t>विद्यानिधिर्गुणनिधी रत्नबाहुर्द्विजाग्रणीः।</w:t>
      </w:r>
      <w:r>
        <w:br/>
      </w:r>
      <w:r>
        <w:rPr>
          <w:rFonts w:cs="Noto Serif Devanagari" w:hAnsi="Noto Serif Devanagari"/>
          <w:sz w:val="24"/>
        </w:rPr>
        <w:t>श्रीमानाचार्यरत्नश्च श्रीरत्नाकरपण्डितः॥</w:t>
      </w:r>
    </w:p>
    <w:p>
      <w:pPr>
        <w:spacing w:after="60"/>
        <w:jc w:val="both"/>
      </w:pPr>
      <w:r>
        <w:rPr>
          <w:b w:val="0"/>
          <w:i/>
        </w:rPr>
        <w:t>śrīśrīnidhiśca śrīgarbhaḥ kaviratnaḥ sudhānidhiḥ|</w:t>
      </w:r>
      <w:r>
        <w:br/>
      </w:r>
      <w:r>
        <w:rPr>
          <w:b w:val="0"/>
          <w:i/>
        </w:rPr>
        <w:t>vidyānidhirguṇanidhī ratnabāhurdvijāgraṇīḥ|</w:t>
      </w:r>
      <w:r>
        <w:br/>
      </w:r>
      <w:r>
        <w:rPr>
          <w:b w:val="0"/>
          <w:i/>
        </w:rPr>
        <w:t>śrīmānācāryaratnaśca śrīratnākarapaṇḍitaḥ||</w:t>
      </w:r>
    </w:p>
    <w:p>
      <w:pPr>
        <w:spacing w:after="60"/>
        <w:jc w:val="both"/>
      </w:pPr>
      <w:r>
        <w:rPr>
          <w:b w:val="0"/>
          <w:i/>
        </w:rPr>
        <w:t>Word for word:</w:t>
      </w:r>
      <w:r>
        <w:t xml:space="preserve"> shri-shrinidhih — Sri Srinidhi; ca — and; shri-garbhah — Sri Garbha; kaviratnah — Kaviratna; sudhanidhih — Sudhanidhi; vidyanidhih — Vidyanidhi; gunanidhih — Gunanidhi; ratnabahuh — Ratnabahu; dvija-agranih — the foremost of brahmanas; shriman acarya-ratnah — Sriman Acharyaratna; ca — and; shri-ratnakara-panditah — Sri Ratnakara Pandita.</w:t>
      </w:r>
    </w:p>
    <w:p>
      <w:pPr>
        <w:spacing w:after="60"/>
        <w:ind w:left="510" w:hanging="510"/>
      </w:pPr>
      <w:r>
        <w:rPr>
          <w:b/>
          <w:i w:val="0"/>
        </w:rPr>
        <w:t>103.</w:t>
      </w:r>
      <w:r>
        <w:t xml:space="preserve"> Sri Srinidhi, Sri Garbha, Kaviratna, Sudhanidhi, Vidyanidhi, Gunanidhi, Ratnabahu, the foremost of brahmanas, Sriman Acharyaratna and Sri Ratnakara Pandita.</w:t>
      </w:r>
    </w:p>
    <w:p>
      <w:pPr>
        <w:pStyle w:val="Heading3"/>
      </w:pPr>
      <w:r>
        <w:t>Verse 104</w:t>
      </w:r>
    </w:p>
    <w:p>
      <w:pPr>
        <w:spacing w:after="60"/>
        <w:ind w:left="567"/>
      </w:pPr>
      <w:r>
        <w:rPr>
          <w:rFonts w:cs="Noto Serif Devanagari" w:hAnsi="Noto Serif Devanagari"/>
          <w:sz w:val="24"/>
        </w:rPr>
        <w:t>नीलाम्बरश्चक्रवर्ती गौरस्य भावि जन्म यत्।</w:t>
      </w:r>
      <w:r>
        <w:br/>
      </w:r>
      <w:r>
        <w:rPr>
          <w:rFonts w:cs="Noto Serif Devanagari" w:hAnsi="Noto Serif Devanagari"/>
          <w:sz w:val="24"/>
        </w:rPr>
        <w:t>सभायां कथयामास तेनासौ गर्ग उच्यते॥</w:t>
      </w:r>
    </w:p>
    <w:p>
      <w:pPr>
        <w:spacing w:after="60"/>
        <w:jc w:val="both"/>
      </w:pPr>
      <w:r>
        <w:rPr>
          <w:b w:val="0"/>
          <w:i/>
        </w:rPr>
        <w:t>nīlāmbaraścakravartī gaurasya bhāvi janma yat|</w:t>
      </w:r>
      <w:r>
        <w:br/>
      </w:r>
      <w:r>
        <w:rPr>
          <w:b w:val="0"/>
          <w:i/>
        </w:rPr>
        <w:t>sabhāyāṁ kathayāmāsa tenāsau garga ucyate||</w:t>
      </w:r>
    </w:p>
    <w:p>
      <w:pPr>
        <w:spacing w:after="60"/>
        <w:jc w:val="both"/>
      </w:pPr>
      <w:r>
        <w:rPr>
          <w:b w:val="0"/>
          <w:i/>
        </w:rPr>
        <w:t>Word for word:</w:t>
      </w:r>
      <w:r>
        <w:t xml:space="preserve"> nilambarah cakravarti — Nilambara Chakravarti; gaurasya — of Gaura; bhavi — future; janma — birth; yat — which; sabhayam — in the assembly; kathayamasa — declared; tena — therefore; asau — he; gargah — Garga; ucyate — is called.</w:t>
      </w:r>
    </w:p>
    <w:p>
      <w:pPr>
        <w:spacing w:after="60"/>
        <w:ind w:left="510" w:hanging="510"/>
      </w:pPr>
      <w:r>
        <w:rPr>
          <w:b/>
          <w:i w:val="0"/>
        </w:rPr>
        <w:t>104.</w:t>
      </w:r>
      <w:r>
        <w:t xml:space="preserve"> Nilambara Chakravarti declared in an assembly the coming birth of Gaura; therefore he is called Garga.</w:t>
      </w:r>
    </w:p>
    <w:p>
      <w:pPr>
        <w:pStyle w:val="Heading3"/>
      </w:pPr>
      <w:r>
        <w:t>Verse 105</w:t>
      </w:r>
    </w:p>
    <w:p>
      <w:pPr>
        <w:spacing w:after="60"/>
        <w:ind w:left="567"/>
      </w:pPr>
      <w:r>
        <w:rPr>
          <w:rFonts w:cs="Noto Serif Devanagari" w:hAnsi="Noto Serif Devanagari"/>
          <w:sz w:val="24"/>
        </w:rPr>
        <w:t>श्रीशच्या जनकत्वेन सुमुखो बल्लवो मतः।</w:t>
      </w:r>
      <w:r>
        <w:br/>
      </w:r>
      <w:r>
        <w:rPr>
          <w:rFonts w:cs="Noto Serif Devanagari" w:hAnsi="Noto Serif Devanagari"/>
          <w:sz w:val="24"/>
        </w:rPr>
        <w:t>पाटला या व्रजे ख्याता ज्ञेया तस्य सधर्मिणी॥</w:t>
      </w:r>
    </w:p>
    <w:p>
      <w:pPr>
        <w:spacing w:after="60"/>
        <w:jc w:val="both"/>
      </w:pPr>
      <w:r>
        <w:rPr>
          <w:b w:val="0"/>
          <w:i/>
        </w:rPr>
        <w:t>śrīśacyā janakatvena sumukho ballavo mataḥ|</w:t>
      </w:r>
      <w:r>
        <w:br/>
      </w:r>
      <w:r>
        <w:rPr>
          <w:b w:val="0"/>
          <w:i/>
        </w:rPr>
        <w:t>pāṭalā yā vraje khyātā jñeyā tasya sadharmiṇī||</w:t>
      </w:r>
    </w:p>
    <w:p>
      <w:pPr>
        <w:spacing w:after="60"/>
        <w:jc w:val="both"/>
      </w:pPr>
      <w:r>
        <w:rPr>
          <w:b w:val="0"/>
          <w:i/>
        </w:rPr>
        <w:t>Word for word:</w:t>
      </w:r>
      <w:r>
        <w:t xml:space="preserve"> shri-shacyah — of Sri Shachi; janakatvena — as the father; sumukhah — Sumukha; ballavah — the cowherd; matah — is considered; patala — Patala; ya — who; vraje — in Vraja; khyata — known; jneya — is to be known; tasya — his; sadharmini — wife.</w:t>
      </w:r>
    </w:p>
    <w:p>
      <w:pPr>
        <w:spacing w:after="60"/>
        <w:ind w:left="510" w:hanging="510"/>
      </w:pPr>
      <w:r>
        <w:rPr>
          <w:b/>
          <w:i w:val="0"/>
        </w:rPr>
        <w:t>105.</w:t>
      </w:r>
      <w:r>
        <w:t xml:space="preserve"> As the father of Sri Shachi he is considered to be the cowherd Sumukha; and she who was known in Vraja as Patala is to be known as his wife.</w:t>
      </w:r>
    </w:p>
    <w:p>
      <w:pPr>
        <w:pStyle w:val="Heading3"/>
      </w:pPr>
      <w:r>
        <w:t>Verse 106</w:t>
      </w:r>
    </w:p>
    <w:p>
      <w:pPr>
        <w:spacing w:after="60"/>
        <w:ind w:left="567"/>
      </w:pPr>
      <w:r>
        <w:rPr>
          <w:rFonts w:cs="Noto Serif Devanagari" w:hAnsi="Noto Serif Devanagari"/>
          <w:sz w:val="24"/>
        </w:rPr>
        <w:t>पुराणानामर्थवेत्ता श्रीदेवानन्दपण्डितः।</w:t>
      </w:r>
      <w:r>
        <w:br/>
      </w:r>
      <w:r>
        <w:rPr>
          <w:rFonts w:cs="Noto Serif Devanagari" w:hAnsi="Noto Serif Devanagari"/>
          <w:sz w:val="24"/>
        </w:rPr>
        <w:t>पुरासीन्नन्दपरिषत्पण्डितो भागुरिर्मुनिः॥</w:t>
      </w:r>
    </w:p>
    <w:p>
      <w:pPr>
        <w:spacing w:after="60"/>
        <w:jc w:val="both"/>
      </w:pPr>
      <w:r>
        <w:rPr>
          <w:b w:val="0"/>
          <w:i/>
        </w:rPr>
        <w:t>purāṇānāmarthavettā śrīdevānandapaṇḍitaḥ|</w:t>
      </w:r>
      <w:r>
        <w:br/>
      </w:r>
      <w:r>
        <w:rPr>
          <w:b w:val="0"/>
          <w:i/>
        </w:rPr>
        <w:t>purāsīnnandapariṣatpaṇḍito bhāgurirmuniḥ||</w:t>
      </w:r>
    </w:p>
    <w:p>
      <w:pPr>
        <w:spacing w:after="60"/>
        <w:jc w:val="both"/>
      </w:pPr>
      <w:r>
        <w:rPr>
          <w:b w:val="0"/>
          <w:i/>
        </w:rPr>
        <w:t>Word for word:</w:t>
      </w:r>
      <w:r>
        <w:t xml:space="preserve"> puranam — of the Puranas; artha-vetta — knower of the meaning; shri-devananda-panditah — Sri Devananda Pandita; pura — formerly; asit — was; nanda-parishat-panditah — the pandit of Nanda's assembly; bhagurih munih — the sage Bhaguri.</w:t>
      </w:r>
    </w:p>
    <w:p>
      <w:pPr>
        <w:spacing w:after="60"/>
        <w:ind w:left="510" w:hanging="510"/>
      </w:pPr>
      <w:r>
        <w:rPr>
          <w:b/>
          <w:i w:val="0"/>
        </w:rPr>
        <w:t>106.</w:t>
      </w:r>
      <w:r>
        <w:t xml:space="preserve"> Sri Devananda Pandita, the knower of the meaning of the Puranas, was formerly the sage Bhaguri, the pandit of Nanda's assembly.</w:t>
      </w:r>
    </w:p>
    <w:p>
      <w:pPr>
        <w:pStyle w:val="Heading3"/>
      </w:pPr>
      <w:r>
        <w:t>Verse 107</w:t>
      </w:r>
    </w:p>
    <w:p>
      <w:pPr>
        <w:spacing w:after="60"/>
        <w:ind w:left="567"/>
      </w:pPr>
      <w:r>
        <w:rPr>
          <w:rFonts w:cs="Noto Serif Devanagari" w:hAnsi="Noto Serif Devanagari"/>
          <w:sz w:val="24"/>
        </w:rPr>
        <w:t>काशीनाथो लोकनाथः श्रीनाथो रामनाथकः।</w:t>
      </w:r>
      <w:r>
        <w:br/>
      </w:r>
      <w:r>
        <w:rPr>
          <w:rFonts w:cs="Noto Serif Devanagari" w:hAnsi="Noto Serif Devanagari"/>
          <w:sz w:val="24"/>
        </w:rPr>
        <w:t>चत्वारोऽमी ज्ञानिभक्ताः सनकाद्या न संशयः॥</w:t>
      </w:r>
    </w:p>
    <w:p>
      <w:pPr>
        <w:spacing w:after="60"/>
        <w:jc w:val="both"/>
      </w:pPr>
      <w:r>
        <w:rPr>
          <w:b w:val="0"/>
          <w:i/>
        </w:rPr>
        <w:t>kāśīnātho lokanāthaḥ śrīnātho rāmanāthakaḥ|</w:t>
      </w:r>
      <w:r>
        <w:br/>
      </w:r>
      <w:r>
        <w:rPr>
          <w:b w:val="0"/>
          <w:i/>
        </w:rPr>
        <w:t>catvāro'mī jñānibhaktāḥ sanakādyā na saṁśayaḥ||</w:t>
      </w:r>
    </w:p>
    <w:p>
      <w:pPr>
        <w:spacing w:after="60"/>
        <w:jc w:val="both"/>
      </w:pPr>
      <w:r>
        <w:rPr>
          <w:b w:val="0"/>
          <w:i/>
        </w:rPr>
        <w:t>Word for word:</w:t>
      </w:r>
      <w:r>
        <w:t xml:space="preserve"> kashinathah — Kashinatha; lokanathah — Lokanatha; shrinathah — Srinatha; ramanathakah — Ramanatha; catvarah — four; ami — these; jnani-bhaktah — devotees endowed with knowledge; sanaka-adyah — Sanaka and the others; na samshayah — no doubt.</w:t>
      </w:r>
    </w:p>
    <w:p>
      <w:pPr>
        <w:spacing w:after="60"/>
        <w:ind w:left="510" w:hanging="510"/>
      </w:pPr>
      <w:r>
        <w:rPr>
          <w:b/>
          <w:i w:val="0"/>
        </w:rPr>
        <w:t>107.</w:t>
      </w:r>
      <w:r>
        <w:t xml:space="preserve"> Kashinatha, Lokanatha, Srinatha and Ramanatha — these four, devotees endowed with knowledge, are without doubt Sanaka and the others.</w:t>
      </w:r>
    </w:p>
    <w:p>
      <w:pPr>
        <w:pStyle w:val="Heading3"/>
      </w:pPr>
      <w:r>
        <w:t>Verse 108</w:t>
      </w:r>
    </w:p>
    <w:p>
      <w:pPr>
        <w:spacing w:after="60"/>
        <w:ind w:left="567"/>
      </w:pPr>
      <w:r>
        <w:rPr>
          <w:rFonts w:cs="Noto Serif Devanagari" w:hAnsi="Noto Serif Devanagari"/>
          <w:sz w:val="24"/>
        </w:rPr>
        <w:t>चतुर्ष्वप्येषु शब्देषु नाथशब्दस्य कीर्त्तनात्।</w:t>
      </w:r>
      <w:r>
        <w:br/>
      </w:r>
      <w:r>
        <w:rPr>
          <w:rFonts w:cs="Noto Serif Devanagari" w:hAnsi="Noto Serif Devanagari"/>
          <w:sz w:val="24"/>
        </w:rPr>
        <w:t>चतुःसनवदेवात्र चतुर्नाथ उदीरितः॥</w:t>
      </w:r>
    </w:p>
    <w:p>
      <w:pPr>
        <w:spacing w:after="60"/>
        <w:jc w:val="both"/>
      </w:pPr>
      <w:r>
        <w:rPr>
          <w:b w:val="0"/>
          <w:i/>
        </w:rPr>
        <w:t>caturṣvapyeṣu śabdeṣu nāthaśabdasya kīrttanāt|</w:t>
      </w:r>
      <w:r>
        <w:br/>
      </w:r>
      <w:r>
        <w:rPr>
          <w:b w:val="0"/>
          <w:i/>
        </w:rPr>
        <w:t>catuḥsanavadevātra caturnātha udīritaḥ||</w:t>
      </w:r>
    </w:p>
    <w:p>
      <w:pPr>
        <w:spacing w:after="60"/>
        <w:jc w:val="both"/>
      </w:pPr>
      <w:r>
        <w:rPr>
          <w:b w:val="0"/>
          <w:i/>
        </w:rPr>
        <w:t>Word for word:</w:t>
      </w:r>
      <w:r>
        <w:t xml:space="preserve"> catursu — in four; api — all; eshu — these; shabdeshu — words; natha-shabdasya — of the word natha; kirttanat — because of the occurrence; catuh-sanavat — like the four Sanas; eva — just; atra — here; catur-nathah — the four Nathas; uditah — are called.</w:t>
      </w:r>
    </w:p>
    <w:p>
      <w:pPr>
        <w:spacing w:after="60"/>
        <w:ind w:left="510" w:hanging="510"/>
      </w:pPr>
      <w:r>
        <w:rPr>
          <w:b/>
          <w:i w:val="0"/>
        </w:rPr>
        <w:t>108.</w:t>
      </w:r>
      <w:r>
        <w:t xml:space="preserve"> Since in all four names the word "</w:t>
      </w:r>
      <w:r>
        <w:rPr>
          <w:b w:val="0"/>
          <w:i/>
        </w:rPr>
        <w:t>natha</w:t>
      </w:r>
      <w:r>
        <w:t>" is heard, they are here called "the four Nathas," just like "the four Sanas."</w:t>
      </w:r>
    </w:p>
    <w:p>
      <w:pPr>
        <w:pStyle w:val="Heading3"/>
      </w:pPr>
      <w:r>
        <w:t>Verse 109</w:t>
      </w:r>
    </w:p>
    <w:p>
      <w:pPr>
        <w:spacing w:after="60"/>
        <w:ind w:left="567"/>
      </w:pPr>
      <w:r>
        <w:rPr>
          <w:rFonts w:cs="Noto Serif Devanagari" w:hAnsi="Noto Serif Devanagari"/>
          <w:sz w:val="24"/>
        </w:rPr>
        <w:t>वेदव्यासो य एवासीद्दासो वृन्दावनोऽधुना।</w:t>
      </w:r>
      <w:r>
        <w:br/>
      </w:r>
      <w:r>
        <w:rPr>
          <w:rFonts w:cs="Noto Serif Devanagari" w:hAnsi="Noto Serif Devanagari"/>
          <w:sz w:val="24"/>
        </w:rPr>
        <w:t>सखा यः कुसुमापीडः कार्यतस्तं समाविशत्॥</w:t>
      </w:r>
    </w:p>
    <w:p>
      <w:pPr>
        <w:spacing w:after="60"/>
        <w:jc w:val="both"/>
      </w:pPr>
      <w:r>
        <w:rPr>
          <w:b w:val="0"/>
          <w:i/>
        </w:rPr>
        <w:t>vedavyāso ya evāsīddāso vṛndāvano'dhunā|</w:t>
      </w:r>
      <w:r>
        <w:br/>
      </w:r>
      <w:r>
        <w:rPr>
          <w:b w:val="0"/>
          <w:i/>
        </w:rPr>
        <w:t>sakhā yaḥ kusumāpīḍaḥ kāryatastaṁ samāviśat||</w:t>
      </w:r>
    </w:p>
    <w:p>
      <w:pPr>
        <w:spacing w:after="60"/>
        <w:jc w:val="both"/>
      </w:pPr>
      <w:r>
        <w:rPr>
          <w:b w:val="0"/>
          <w:i/>
        </w:rPr>
        <w:t>Word for word:</w:t>
      </w:r>
      <w:r>
        <w:t xml:space="preserve"> vedavyasah — Vedavyasa; yah — who; eva — indeed; asit — was; dasah vrindavanah — Vrindavana Dasa; adhuna — now; sakha — the friend; yah — who; kusumapidah — Kusumapida; karyatah — for the sake of the work; tam — into him; samavishat — entered.</w:t>
      </w:r>
    </w:p>
    <w:p>
      <w:pPr>
        <w:spacing w:after="60"/>
        <w:ind w:left="510" w:hanging="510"/>
      </w:pPr>
      <w:r>
        <w:rPr>
          <w:b/>
          <w:i w:val="0"/>
        </w:rPr>
        <w:t>109.</w:t>
      </w:r>
      <w:r>
        <w:t xml:space="preserve"> He who was Vedavyasa is now Vrindavana Dasa; for the sake of the work the friend Kusumapida also entered into him.</w:t>
      </w:r>
    </w:p>
    <w:p>
      <w:pPr>
        <w:pStyle w:val="Heading3"/>
      </w:pPr>
      <w:r>
        <w:t>Verse 110</w:t>
      </w:r>
    </w:p>
    <w:p>
      <w:pPr>
        <w:spacing w:after="60"/>
        <w:ind w:left="567"/>
      </w:pPr>
      <w:r>
        <w:rPr>
          <w:rFonts w:cs="Noto Serif Devanagari" w:hAnsi="Noto Serif Devanagari"/>
          <w:sz w:val="24"/>
        </w:rPr>
        <w:t>भट्टो वल्लभनामाभूच्छुको द्वैपायनात्मजः॥</w:t>
      </w:r>
    </w:p>
    <w:p>
      <w:pPr>
        <w:spacing w:after="60"/>
        <w:jc w:val="both"/>
      </w:pPr>
      <w:r>
        <w:rPr>
          <w:b w:val="0"/>
          <w:i/>
        </w:rPr>
        <w:t>bhaṭṭo vallabhanāmābhūcchuko dvaipāyanātmajaḥ||</w:t>
      </w:r>
    </w:p>
    <w:p>
      <w:pPr>
        <w:spacing w:after="60"/>
        <w:jc w:val="both"/>
      </w:pPr>
      <w:r>
        <w:rPr>
          <w:b w:val="0"/>
          <w:i/>
        </w:rPr>
        <w:t>Word for word:</w:t>
      </w:r>
      <w:r>
        <w:t xml:space="preserve"> bhattah — the Bhatta; vallabha-nama — named Vallabha; abhut — became; shukah — Shuka; dvaipayana-atmajah — the son of Dvaipayana.</w:t>
      </w:r>
    </w:p>
    <w:p>
      <w:pPr>
        <w:spacing w:after="60"/>
        <w:ind w:left="510" w:hanging="510"/>
      </w:pPr>
      <w:r>
        <w:rPr>
          <w:b/>
          <w:i w:val="0"/>
        </w:rPr>
        <w:t>110.</w:t>
      </w:r>
      <w:r>
        <w:t xml:space="preserve"> Shuka, the son of Dvaipayana, became the Bhatta named Vallabha.</w:t>
      </w:r>
      <w:r>
        <w:rPr>
          <w:b w:val="0"/>
          <w:i w:val="0"/>
          <w:vertAlign w:val="superscript"/>
        </w:rPr>
        <w:t>36</w:t>
      </w:r>
    </w:p>
    <w:p>
      <w:pPr>
        <w:pStyle w:val="Heading3"/>
      </w:pPr>
      <w:r>
        <w:t>Verse 111</w:t>
      </w:r>
    </w:p>
    <w:p>
      <w:pPr>
        <w:spacing w:after="60"/>
        <w:ind w:left="567"/>
      </w:pPr>
      <w:r>
        <w:rPr>
          <w:rFonts w:cs="Noto Serif Devanagari" w:hAnsi="Noto Serif Devanagari"/>
          <w:sz w:val="24"/>
        </w:rPr>
        <w:t>आचार्यः श्रीजगन्नाथो गङ्गादासः प्रभुप्रियः।</w:t>
      </w:r>
      <w:r>
        <w:br/>
      </w:r>
      <w:r>
        <w:rPr>
          <w:rFonts w:cs="Noto Serif Devanagari" w:hAnsi="Noto Serif Devanagari"/>
          <w:sz w:val="24"/>
        </w:rPr>
        <w:t>आसीन्निधुवने प्राग् यो दुर्वासा गोपिकाप्रियः॥</w:t>
      </w:r>
    </w:p>
    <w:p>
      <w:pPr>
        <w:spacing w:after="60"/>
        <w:jc w:val="both"/>
      </w:pPr>
      <w:r>
        <w:rPr>
          <w:b w:val="0"/>
          <w:i/>
        </w:rPr>
        <w:t>ācāryaḥ śrījagannātho gaṅgādāsaḥ prabhupriyaḥ|</w:t>
      </w:r>
      <w:r>
        <w:br/>
      </w:r>
      <w:r>
        <w:rPr>
          <w:b w:val="0"/>
          <w:i/>
        </w:rPr>
        <w:t>āsīnnidhuvane prāg yo durvāsā gopikāpriyaḥ||</w:t>
      </w:r>
    </w:p>
    <w:p>
      <w:pPr>
        <w:spacing w:after="60"/>
        <w:jc w:val="both"/>
      </w:pPr>
      <w:r>
        <w:rPr>
          <w:b w:val="0"/>
          <w:i/>
        </w:rPr>
        <w:t>Word for word:</w:t>
      </w:r>
      <w:r>
        <w:t xml:space="preserve"> acaryah shri-jagannathah — Acharya Sri Jagannatha; gangadasah — Gangadasa; prabhu-priyah — dear to the Lord; asit — was; nidhuvane — in Nidhuvana; prak — formerly; yah — who; durvasah — Durvasa; gopika-priyah — dear to the gopis.</w:t>
      </w:r>
    </w:p>
    <w:p>
      <w:pPr>
        <w:spacing w:after="60"/>
        <w:ind w:left="510" w:hanging="510"/>
      </w:pPr>
      <w:r>
        <w:rPr>
          <w:b/>
          <w:i w:val="0"/>
        </w:rPr>
        <w:t>111.</w:t>
      </w:r>
      <w:r>
        <w:t xml:space="preserve"> Acharya Sri Jagannatha and Gangadasa, dear to the Lord, were formerly Durvasa, dear to the gopis in Nidhuvana.</w:t>
      </w:r>
    </w:p>
    <w:p>
      <w:pPr>
        <w:pStyle w:val="Heading3"/>
      </w:pPr>
      <w:r>
        <w:t>Verse 112</w:t>
      </w:r>
    </w:p>
    <w:p>
      <w:pPr>
        <w:spacing w:after="60"/>
        <w:ind w:left="567"/>
      </w:pPr>
      <w:r>
        <w:rPr>
          <w:rFonts w:cs="Noto Serif Devanagari" w:hAnsi="Noto Serif Devanagari"/>
          <w:sz w:val="24"/>
        </w:rPr>
        <w:t>चन्द्रशेखर आचार्यश्चन्द्रो ज्ञेयो विचक्षणैः।</w:t>
      </w:r>
      <w:r>
        <w:br/>
      </w:r>
      <w:r>
        <w:rPr>
          <w:rFonts w:cs="Noto Serif Devanagari" w:hAnsi="Noto Serif Devanagari"/>
          <w:sz w:val="24"/>
        </w:rPr>
        <w:t>श्रीमानुद्धवदासोऽपि चन्द्रावेशावतारकः॥</w:t>
      </w:r>
    </w:p>
    <w:p>
      <w:pPr>
        <w:spacing w:after="60"/>
        <w:jc w:val="both"/>
      </w:pPr>
      <w:r>
        <w:rPr>
          <w:b w:val="0"/>
          <w:i/>
        </w:rPr>
        <w:t>candraśekhara ācāryaścandro jñeyo vicakṣaṇaiḥ|</w:t>
      </w:r>
      <w:r>
        <w:br/>
      </w:r>
      <w:r>
        <w:rPr>
          <w:b w:val="0"/>
          <w:i/>
        </w:rPr>
        <w:t>śrīmānuddhavadāso'pi candrāveśāvatārakaḥ||</w:t>
      </w:r>
    </w:p>
    <w:p>
      <w:pPr>
        <w:spacing w:after="60"/>
        <w:jc w:val="both"/>
      </w:pPr>
      <w:r>
        <w:rPr>
          <w:b w:val="0"/>
          <w:i/>
        </w:rPr>
        <w:t>Word for word:</w:t>
      </w:r>
      <w:r>
        <w:t xml:space="preserve"> candrashekharah acaryah — Acharya Chandrashekhara; candrah — Chandra (the Moon); jneyah — is to be known; vicakshanaih — by the discerning; shriman uddhava-dasah — Sriman Uddhava Dasa; api — also; candra-avesha-avatarakah — an empowered incarnation of the Moon.</w:t>
      </w:r>
    </w:p>
    <w:p>
      <w:pPr>
        <w:spacing w:after="60"/>
        <w:ind w:left="510" w:hanging="510"/>
      </w:pPr>
      <w:r>
        <w:rPr>
          <w:b/>
          <w:i w:val="0"/>
        </w:rPr>
        <w:t>112.</w:t>
      </w:r>
      <w:r>
        <w:t xml:space="preserve"> The discerning should know Acharya Chandrashekhara as Chandra (the Moon); Sriman Uddhava Dasa too is an empowered incarnation (</w:t>
      </w:r>
      <w:r>
        <w:rPr>
          <w:b w:val="0"/>
          <w:i/>
        </w:rPr>
        <w:t>avesha-avatara</w:t>
      </w:r>
      <w:r>
        <w:t>) of the Moon.</w:t>
      </w:r>
    </w:p>
    <w:p>
      <w:pPr>
        <w:pStyle w:val="Heading3"/>
      </w:pPr>
      <w:r>
        <w:t>Verse 113</w:t>
      </w:r>
    </w:p>
    <w:p>
      <w:pPr>
        <w:spacing w:after="60"/>
        <w:ind w:left="567"/>
      </w:pPr>
      <w:r>
        <w:rPr>
          <w:rFonts w:cs="Noto Serif Devanagari" w:hAnsi="Noto Serif Devanagari"/>
          <w:sz w:val="24"/>
        </w:rPr>
        <w:t>अतश्चैतन्यहरिणा कथितोऽयं निशापतिः।</w:t>
      </w:r>
      <w:r>
        <w:br/>
      </w:r>
      <w:r>
        <w:rPr>
          <w:rFonts w:cs="Noto Serif Devanagari" w:hAnsi="Noto Serif Devanagari"/>
          <w:sz w:val="24"/>
        </w:rPr>
        <w:t>श्रीमद्विश्वेश्वराचार्यो यः प्रागासीद्दिवाकरः॥</w:t>
      </w:r>
    </w:p>
    <w:p>
      <w:pPr>
        <w:spacing w:after="60"/>
        <w:jc w:val="both"/>
      </w:pPr>
      <w:r>
        <w:rPr>
          <w:b w:val="0"/>
          <w:i/>
        </w:rPr>
        <w:t>ataścaitanyahariṇā kathito'yaṁ niśāpatiḥ|</w:t>
      </w:r>
      <w:r>
        <w:br/>
      </w:r>
      <w:r>
        <w:rPr>
          <w:b w:val="0"/>
          <w:i/>
        </w:rPr>
        <w:t>śrīmadviśveśvarācāryo yaḥ prāgāsīddivākaraḥ||</w:t>
      </w:r>
    </w:p>
    <w:p>
      <w:pPr>
        <w:spacing w:after="60"/>
        <w:jc w:val="both"/>
      </w:pPr>
      <w:r>
        <w:rPr>
          <w:b w:val="0"/>
          <w:i/>
        </w:rPr>
        <w:t>Word for word:</w:t>
      </w:r>
      <w:r>
        <w:t xml:space="preserve"> atah — therefore; caitanya-harina — by Chaitanya-Hari; kathitah — was called; ayam — he; nisha-patih — lord of the night; shrimat-vishveshvara-acaryah — Srimad Vishveshvara Acharya; yah — who; prak — formerly; asit — was; divakarah — Divakara (the Sun).</w:t>
      </w:r>
    </w:p>
    <w:p>
      <w:pPr>
        <w:spacing w:after="60"/>
        <w:ind w:left="510" w:hanging="510"/>
      </w:pPr>
      <w:r>
        <w:rPr>
          <w:b/>
          <w:i w:val="0"/>
        </w:rPr>
        <w:t>113.</w:t>
      </w:r>
      <w:r>
        <w:t xml:space="preserve"> Therefore Chaitanya-Hari called him "the lord of the night." Srimad Vishveshvara Acharya was formerly Divakara (the Sun).</w:t>
      </w:r>
    </w:p>
    <w:p>
      <w:pPr>
        <w:pStyle w:val="Heading3"/>
      </w:pPr>
      <w:r>
        <w:t>Verse 114</w:t>
      </w:r>
    </w:p>
    <w:p>
      <w:pPr>
        <w:spacing w:after="60"/>
        <w:ind w:left="567"/>
      </w:pPr>
      <w:r>
        <w:rPr>
          <w:rFonts w:cs="Noto Serif Devanagari" w:hAnsi="Noto Serif Devanagari"/>
          <w:sz w:val="24"/>
        </w:rPr>
        <w:t>विश्वकर्मा पुरा योऽभूदद्य भास्करठक्कुरः।</w:t>
      </w:r>
      <w:r>
        <w:br/>
      </w:r>
      <w:r>
        <w:rPr>
          <w:rFonts w:cs="Noto Serif Devanagari" w:hAnsi="Noto Serif Devanagari"/>
          <w:sz w:val="24"/>
        </w:rPr>
        <w:t>भिक्षुको वनमाली यः सुदामासीत् द्विजः पुरा।</w:t>
      </w:r>
      <w:r>
        <w:br/>
      </w:r>
      <w:r>
        <w:rPr>
          <w:rFonts w:cs="Noto Serif Devanagari" w:hAnsi="Noto Serif Devanagari"/>
          <w:sz w:val="24"/>
        </w:rPr>
        <w:t>धनं प्राप्य प्रभोः सङ्गे दुःखं मत्वाभ्रमद्यतः॥</w:t>
      </w:r>
    </w:p>
    <w:p>
      <w:pPr>
        <w:spacing w:after="60"/>
        <w:jc w:val="both"/>
      </w:pPr>
      <w:r>
        <w:rPr>
          <w:b w:val="0"/>
          <w:i/>
        </w:rPr>
        <w:t>viśvakarmā purā yo'bhūdadya bhāskaraṭhakkuraḥ|</w:t>
      </w:r>
      <w:r>
        <w:br/>
      </w:r>
      <w:r>
        <w:rPr>
          <w:b w:val="0"/>
          <w:i/>
        </w:rPr>
        <w:t>bhikṣuko vanamālī yaḥ sudāmāsīt dvijaḥ purā|</w:t>
      </w:r>
      <w:r>
        <w:br/>
      </w:r>
      <w:r>
        <w:rPr>
          <w:b w:val="0"/>
          <w:i/>
        </w:rPr>
        <w:t>dhanaṁ prāpya prabhoḥ saṅge duḥkhaṁ matvābhramadyataḥ||</w:t>
      </w:r>
    </w:p>
    <w:p>
      <w:pPr>
        <w:spacing w:after="60"/>
        <w:jc w:val="both"/>
      </w:pPr>
      <w:r>
        <w:rPr>
          <w:b w:val="0"/>
          <w:i/>
        </w:rPr>
        <w:t>Word for word:</w:t>
      </w:r>
      <w:r>
        <w:t xml:space="preserve"> vishvakarma — Vishvakarma; pura — formerly; yah — who; abhut — was; adya — now; bhaskara-thakkurah — Bhaskara Thakura; bhikshukah — the mendicant; vanamali — Vanamali; yah — who; sudama — Sudama; asit — was; dvijah — the brahmana; pura — formerly; dhanam — wealth; prapya — having obtained; prabhoh — of the Lord; sange — in the company; duhkham — sorrow; matva — regarding (it) as; abhramat — wandered; yatah — therefore.</w:t>
      </w:r>
    </w:p>
    <w:p>
      <w:pPr>
        <w:spacing w:after="60"/>
        <w:ind w:left="510" w:hanging="510"/>
      </w:pPr>
      <w:r>
        <w:rPr>
          <w:b/>
          <w:i w:val="0"/>
        </w:rPr>
        <w:t>114.</w:t>
      </w:r>
      <w:r>
        <w:t xml:space="preserve"> He who was formerly Vishvakarma is now Bhaskara Thakura. The mendicant Vanamali was formerly the brahmana Sudama — and so, having obtained wealth in the company of the Lord, yet regarding it as sorrow, he wandered.</w:t>
      </w:r>
      <w:r>
        <w:rPr>
          <w:b w:val="0"/>
          <w:i w:val="0"/>
          <w:vertAlign w:val="superscript"/>
        </w:rPr>
        <w:t>37</w:t>
      </w:r>
    </w:p>
    <w:p>
      <w:pPr>
        <w:pStyle w:val="Heading3"/>
      </w:pPr>
      <w:r>
        <w:t>Verse 115</w:t>
      </w:r>
    </w:p>
    <w:p>
      <w:pPr>
        <w:spacing w:after="60"/>
        <w:ind w:left="567"/>
      </w:pPr>
      <w:r>
        <w:rPr>
          <w:rFonts w:cs="Noto Serif Devanagari" w:hAnsi="Noto Serif Devanagari"/>
          <w:sz w:val="24"/>
        </w:rPr>
        <w:t>वैकुण्ठे द्वारपालौ यौ जयाद्यविजयान्तकौ।</w:t>
      </w:r>
      <w:r>
        <w:br/>
      </w:r>
      <w:r>
        <w:rPr>
          <w:rFonts w:cs="Noto Serif Devanagari" w:hAnsi="Noto Serif Devanagari"/>
          <w:sz w:val="24"/>
        </w:rPr>
        <w:t>तावद्य जातौ स्वेच्छातः श्रीजगन्नाथ-माधवौ॥</w:t>
      </w:r>
    </w:p>
    <w:p>
      <w:pPr>
        <w:spacing w:after="60"/>
        <w:jc w:val="both"/>
      </w:pPr>
      <w:r>
        <w:rPr>
          <w:b w:val="0"/>
          <w:i/>
        </w:rPr>
        <w:t>vaikuṇṭhe dvārapālau yau jayādyavijayāntakau|</w:t>
      </w:r>
      <w:r>
        <w:br/>
      </w:r>
      <w:r>
        <w:rPr>
          <w:b w:val="0"/>
          <w:i/>
        </w:rPr>
        <w:t>tāvadya jātau svecchātaḥ śrījagannātha-mādhavau||</w:t>
      </w:r>
    </w:p>
    <w:p>
      <w:pPr>
        <w:spacing w:after="60"/>
        <w:jc w:val="both"/>
      </w:pPr>
      <w:r>
        <w:rPr>
          <w:b w:val="0"/>
          <w:i/>
        </w:rPr>
        <w:t>Word for word:</w:t>
      </w:r>
      <w:r>
        <w:t xml:space="preserve"> vaikunthe — in Vaikuntha; dvara-palau — the doorkeepers; yau — who; jaya-adya-vijaya-antakau — Jaya and Vijaya; tau — they; adya — now; jatau — were born; sva-icchatah — by their own will; shri-jagannatha-madhavau — Sri Jagannatha and Madhava.</w:t>
      </w:r>
    </w:p>
    <w:p>
      <w:pPr>
        <w:spacing w:after="60"/>
        <w:ind w:left="510" w:hanging="510"/>
      </w:pPr>
      <w:r>
        <w:rPr>
          <w:b/>
          <w:i w:val="0"/>
        </w:rPr>
        <w:t>115.</w:t>
      </w:r>
      <w:r>
        <w:t xml:space="preserve"> The two doorkeepers of Vaikuntha, Jaya and Vijaya, have now by their own will been born as Sri Jagannatha and Madhava.</w:t>
      </w:r>
    </w:p>
    <w:p>
      <w:pPr>
        <w:pStyle w:val="Heading3"/>
      </w:pPr>
      <w:r>
        <w:t>Verse 116</w:t>
      </w:r>
    </w:p>
    <w:p>
      <w:pPr>
        <w:spacing w:after="60"/>
        <w:ind w:left="567"/>
      </w:pPr>
      <w:r>
        <w:rPr>
          <w:rFonts w:cs="Noto Serif Devanagari" w:hAnsi="Noto Serif Devanagari"/>
          <w:sz w:val="24"/>
        </w:rPr>
        <w:t>पुण्डरीकाक्ष-कुमुदौ ख्यातौ वैकुण्ठमण्डले।</w:t>
      </w:r>
      <w:r>
        <w:br/>
      </w:r>
      <w:r>
        <w:rPr>
          <w:rFonts w:cs="Noto Serif Devanagari" w:hAnsi="Noto Serif Devanagari"/>
          <w:sz w:val="24"/>
        </w:rPr>
        <w:t>गोविन्द-गरुडाख्यौ तौ जातौ गौडे प्रभोः प्रियौ॥</w:t>
      </w:r>
    </w:p>
    <w:p>
      <w:pPr>
        <w:spacing w:after="60"/>
        <w:jc w:val="both"/>
      </w:pPr>
      <w:r>
        <w:rPr>
          <w:b w:val="0"/>
          <w:i/>
        </w:rPr>
        <w:t>puṇḍarīkākṣa-kumudau khyātau vaikuṇṭhamaṇḍale|</w:t>
      </w:r>
      <w:r>
        <w:br/>
      </w:r>
      <w:r>
        <w:rPr>
          <w:b w:val="0"/>
          <w:i/>
        </w:rPr>
        <w:t>govinda-garuḍākhyau tau jātau gauḍe prabhoḥ priyau||</w:t>
      </w:r>
    </w:p>
    <w:p>
      <w:pPr>
        <w:spacing w:after="60"/>
        <w:jc w:val="both"/>
      </w:pPr>
      <w:r>
        <w:rPr>
          <w:b w:val="0"/>
          <w:i/>
        </w:rPr>
        <w:t>Word for word:</w:t>
      </w:r>
      <w:r>
        <w:t xml:space="preserve"> pundarikaksha-kumudau — Pundarikaksha and Kumuda; khyatau — famous; vaikuntha-mandale — in the realm of Vaikuntha; govinda-garuda-akhyau — named Govinda and Garuda; tau — they; jatau — were born; gaude — in Gauda; prabhoh — of the Lord; priyau — dear.</w:t>
      </w:r>
    </w:p>
    <w:p>
      <w:pPr>
        <w:spacing w:after="60"/>
        <w:ind w:left="510" w:hanging="510"/>
      </w:pPr>
      <w:r>
        <w:rPr>
          <w:b/>
          <w:i w:val="0"/>
        </w:rPr>
        <w:t>116.</w:t>
      </w:r>
      <w:r>
        <w:t xml:space="preserve"> Pundarikaksha and Kumuda, famous in the realm of Vaikuntha, were born in Gauda as Govinda and Garuda, dear to the Lord.</w:t>
      </w:r>
    </w:p>
    <w:p>
      <w:pPr>
        <w:pStyle w:val="Heading3"/>
      </w:pPr>
      <w:r>
        <w:t>Verse 117</w:t>
      </w:r>
    </w:p>
    <w:p>
      <w:pPr>
        <w:spacing w:after="60"/>
        <w:ind w:left="567"/>
      </w:pPr>
      <w:r>
        <w:rPr>
          <w:rFonts w:cs="Noto Serif Devanagari" w:hAnsi="Noto Serif Devanagari"/>
          <w:sz w:val="24"/>
        </w:rPr>
        <w:t>गरुडः पण्डितः सोऽद्य गरुडो यः पुरा श्रुतः।</w:t>
      </w:r>
      <w:r>
        <w:br/>
      </w:r>
      <w:r>
        <w:rPr>
          <w:rFonts w:cs="Noto Serif Devanagari" w:hAnsi="Noto Serif Devanagari"/>
          <w:sz w:val="24"/>
        </w:rPr>
        <w:t>पुरा योऽक्रूरनामासीत् स गोपीनाथसिंहकः।</w:t>
      </w:r>
      <w:r>
        <w:br/>
      </w:r>
      <w:r>
        <w:rPr>
          <w:rFonts w:cs="Noto Serif Devanagari" w:hAnsi="Noto Serif Devanagari"/>
          <w:sz w:val="24"/>
        </w:rPr>
        <w:t>इति केचित् प्रभाषन्तेऽक्रूरः केशवभारती॥</w:t>
      </w:r>
    </w:p>
    <w:p>
      <w:pPr>
        <w:spacing w:after="60"/>
        <w:jc w:val="both"/>
      </w:pPr>
      <w:r>
        <w:rPr>
          <w:b w:val="0"/>
          <w:i/>
        </w:rPr>
        <w:t>garuḍaḥ paṇḍitaḥ so'dya garuḍo yaḥ purā śrutaḥ|</w:t>
      </w:r>
      <w:r>
        <w:br/>
      </w:r>
      <w:r>
        <w:rPr>
          <w:b w:val="0"/>
          <w:i/>
        </w:rPr>
        <w:t>purā yo'krūranāmāsīt sa gopīnāthasiṁhakaḥ|</w:t>
      </w:r>
      <w:r>
        <w:br/>
      </w:r>
      <w:r>
        <w:rPr>
          <w:b w:val="0"/>
          <w:i/>
        </w:rPr>
        <w:t>iti kecit prabhāṣante'krūraḥ keśavabhāratī||</w:t>
      </w:r>
    </w:p>
    <w:p>
      <w:pPr>
        <w:spacing w:after="60"/>
        <w:jc w:val="both"/>
      </w:pPr>
      <w:r>
        <w:rPr>
          <w:b w:val="0"/>
          <w:i/>
        </w:rPr>
        <w:t>Word for word:</w:t>
      </w:r>
      <w:r>
        <w:t xml:space="preserve"> garudah panditah — Garuda Pandita; sah — he; adya — now; garudah — Garuda; yah — who; pura — of old; shrutah — known from scripture; pura — formerly; yah — who; akrura-nama — named Akrura; asit — was; sah — he; gopinatha-simhakah — Gopinatha Simha; iti — thus; kecit — some; prabhashante — say; akrurah — Akrura; keshava-bharati — Keshava Bharati.</w:t>
      </w:r>
    </w:p>
    <w:p>
      <w:pPr>
        <w:spacing w:after="60"/>
        <w:ind w:left="510" w:hanging="510"/>
      </w:pPr>
      <w:r>
        <w:rPr>
          <w:b/>
          <w:i w:val="0"/>
        </w:rPr>
        <w:t>117.</w:t>
      </w:r>
      <w:r>
        <w:t xml:space="preserve"> Garuda Pandita is the Garuda known of old from the scriptures. He who was formerly named Akrura is Gopinatha Simha, so some say; [others say that] Akrura is Keshava Bharati.</w:t>
      </w:r>
    </w:p>
    <w:p>
      <w:pPr>
        <w:pStyle w:val="Heading2"/>
      </w:pPr>
      <w:r>
        <w:t>Puri</w:t>
      </w:r>
    </w:p>
    <w:p>
      <w:pPr>
        <w:pStyle w:val="Heading3"/>
      </w:pPr>
      <w:r>
        <w:t>Verse 118</w:t>
      </w:r>
    </w:p>
    <w:p>
      <w:pPr>
        <w:spacing w:after="60"/>
        <w:ind w:left="567"/>
      </w:pPr>
      <w:r>
        <w:rPr>
          <w:rFonts w:cs="Noto Serif Devanagari" w:hAnsi="Noto Serif Devanagari"/>
          <w:sz w:val="24"/>
        </w:rPr>
        <w:t>पुरी श्रीपरमानन्दो य आसीदुद्धवः पुरा।</w:t>
      </w:r>
      <w:r>
        <w:br/>
      </w:r>
      <w:r>
        <w:rPr>
          <w:rFonts w:cs="Noto Serif Devanagari" w:hAnsi="Noto Serif Devanagari"/>
          <w:sz w:val="24"/>
        </w:rPr>
        <w:t>इन्द्रद्युम्नो महाराजो जगन्नाथार्चकः पुरा।</w:t>
      </w:r>
      <w:r>
        <w:br/>
      </w:r>
      <w:r>
        <w:rPr>
          <w:rFonts w:cs="Noto Serif Devanagari" w:hAnsi="Noto Serif Devanagari"/>
          <w:sz w:val="24"/>
        </w:rPr>
        <w:t>जातः प्रतापरुद्रः सन् सम इन्द्रेण सोऽधुना॥</w:t>
      </w:r>
    </w:p>
    <w:p>
      <w:pPr>
        <w:spacing w:after="60"/>
        <w:jc w:val="both"/>
      </w:pPr>
      <w:r>
        <w:rPr>
          <w:b w:val="0"/>
          <w:i/>
        </w:rPr>
        <w:t>purī śrīparamānando ya āsīduddhavaḥ purā|</w:t>
      </w:r>
      <w:r>
        <w:br/>
      </w:r>
      <w:r>
        <w:rPr>
          <w:b w:val="0"/>
          <w:i/>
        </w:rPr>
        <w:t>indradyumno mahārājo jagannāthārcakaḥ purā|</w:t>
      </w:r>
      <w:r>
        <w:br/>
      </w:r>
      <w:r>
        <w:rPr>
          <w:b w:val="0"/>
          <w:i/>
        </w:rPr>
        <w:t>jātaḥ pratāparudraḥ san sama indreṇa so'dhunā||</w:t>
      </w:r>
    </w:p>
    <w:p>
      <w:pPr>
        <w:spacing w:after="60"/>
        <w:jc w:val="both"/>
      </w:pPr>
      <w:r>
        <w:rPr>
          <w:b w:val="0"/>
          <w:i/>
        </w:rPr>
        <w:t>Word for word:</w:t>
      </w:r>
      <w:r>
        <w:t xml:space="preserve"> puri shri-paramanandah — Sri Paramananda Puri; yah — who; asit — was; uddhavah — Uddhava; pura — formerly; indradyumnah — Indradyumna; maharajah — the great king; jagannatha-arcakah — worshipper of Jagannatha; pura — once; jatah — born; prataparudrah — Prataparudra; san — being; samah — equal; indrena — to Indra; sah — he; adhuna — now.</w:t>
      </w:r>
    </w:p>
    <w:p>
      <w:pPr>
        <w:spacing w:after="60"/>
        <w:ind w:left="510" w:hanging="510"/>
      </w:pPr>
      <w:r>
        <w:rPr>
          <w:b/>
          <w:i w:val="0"/>
        </w:rPr>
        <w:t>118.</w:t>
      </w:r>
      <w:r>
        <w:t xml:space="preserve"> Sri Paramananda Puri was formerly Uddhava. The great king Indradyumna, who once worshipped Jagannatha, has now been born as Prataparudra, equal to Indra.</w:t>
      </w:r>
    </w:p>
    <w:p>
      <w:pPr>
        <w:pStyle w:val="Heading3"/>
      </w:pPr>
      <w:r>
        <w:t>Verse 119</w:t>
      </w:r>
    </w:p>
    <w:p>
      <w:pPr>
        <w:spacing w:after="60"/>
        <w:ind w:left="567"/>
      </w:pPr>
      <w:r>
        <w:rPr>
          <w:rFonts w:cs="Noto Serif Devanagari" w:hAnsi="Noto Serif Devanagari"/>
          <w:sz w:val="24"/>
        </w:rPr>
        <w:t>भट्टाचार्यः सार्वभौमः पुरासीद्गीष्पतिर्दिवि॥</w:t>
      </w:r>
    </w:p>
    <w:p>
      <w:pPr>
        <w:spacing w:after="60"/>
        <w:jc w:val="both"/>
      </w:pPr>
      <w:r>
        <w:rPr>
          <w:b w:val="0"/>
          <w:i/>
        </w:rPr>
        <w:t>bhaṭṭācāryaḥ sārvabhaumaḥ purāsīdgīṣpatirdivi||</w:t>
      </w:r>
    </w:p>
    <w:p>
      <w:pPr>
        <w:spacing w:after="60"/>
        <w:jc w:val="both"/>
      </w:pPr>
      <w:r>
        <w:rPr>
          <w:b w:val="0"/>
          <w:i/>
        </w:rPr>
        <w:t>Word for word:</w:t>
      </w:r>
      <w:r>
        <w:t xml:space="preserve"> bhattacaryah sarvabhaumah — Sarvabhauma Bhattacharya; pura — formerly; asit — was; gishpatih — the Lord of Speech (Brihaspati); divi — in heaven.</w:t>
      </w:r>
    </w:p>
    <w:p>
      <w:pPr>
        <w:spacing w:after="60"/>
        <w:ind w:left="510" w:hanging="510"/>
      </w:pPr>
      <w:r>
        <w:rPr>
          <w:b/>
          <w:i w:val="0"/>
        </w:rPr>
        <w:t>119.</w:t>
      </w:r>
      <w:r>
        <w:t xml:space="preserve"> Sarvabhauma Bhattacharya was formerly the Lord of Speech (Brihaspati) in heaven.</w:t>
      </w:r>
    </w:p>
    <w:p>
      <w:pPr>
        <w:pStyle w:val="Heading3"/>
      </w:pPr>
      <w:r>
        <w:t>Verse 120</w:t>
      </w:r>
    </w:p>
    <w:p>
      <w:pPr>
        <w:spacing w:after="60"/>
        <w:ind w:left="567"/>
      </w:pPr>
      <w:r>
        <w:rPr>
          <w:rFonts w:cs="Noto Serif Devanagari" w:hAnsi="Noto Serif Devanagari"/>
          <w:sz w:val="24"/>
        </w:rPr>
        <w:t>प्रियनर्मसखः कश्चिदर्जुनः पाण्डवोऽर्जुनः।</w:t>
      </w:r>
      <w:r>
        <w:br/>
      </w:r>
      <w:r>
        <w:rPr>
          <w:rFonts w:cs="Noto Serif Devanagari" w:hAnsi="Noto Serif Devanagari"/>
          <w:sz w:val="24"/>
        </w:rPr>
        <w:t>मिलित्वा समभूद्रामानन्दरायः प्रभोः प्रियः॥</w:t>
      </w:r>
    </w:p>
    <w:p>
      <w:pPr>
        <w:spacing w:after="60"/>
        <w:jc w:val="both"/>
      </w:pPr>
      <w:r>
        <w:rPr>
          <w:b w:val="0"/>
          <w:i/>
        </w:rPr>
        <w:t>priyanarmasakhaḥ kaścidarjunaḥ pāṇḍavo'rjunaḥ|</w:t>
      </w:r>
      <w:r>
        <w:br/>
      </w:r>
      <w:r>
        <w:rPr>
          <w:b w:val="0"/>
          <w:i/>
        </w:rPr>
        <w:t>militvā samabhūdrāmānandarāyaḥ prabhoḥ priyaḥ||</w:t>
      </w:r>
    </w:p>
    <w:p>
      <w:pPr>
        <w:spacing w:after="60"/>
        <w:jc w:val="both"/>
      </w:pPr>
      <w:r>
        <w:rPr>
          <w:b w:val="0"/>
          <w:i/>
        </w:rPr>
        <w:t>Word for word:</w:t>
      </w:r>
      <w:r>
        <w:t xml:space="preserve"> priya-narma-sakhah — dear confidential friend; kashcit — a certain; arjunah — Arjuna; pandavah — the son of Pandu; arjunah — Arjuna; militva — uniting; samabhut — became; ramananda-rayah — Ramananda Raya; prabhoh — of the Lord; priyah — dear.</w:t>
      </w:r>
    </w:p>
    <w:p>
      <w:pPr>
        <w:spacing w:after="60"/>
        <w:ind w:left="510" w:hanging="510"/>
      </w:pPr>
      <w:r>
        <w:rPr>
          <w:b/>
          <w:i w:val="0"/>
        </w:rPr>
        <w:t>120.</w:t>
      </w:r>
      <w:r>
        <w:t xml:space="preserve"> A certain dear confidential friend [of Krishna], Arjuna, and Arjuna the son of Pandu, uniting together, became Ramananda Raya, dear to the Lord.</w:t>
      </w:r>
    </w:p>
    <w:p>
      <w:pPr>
        <w:pStyle w:val="Heading3"/>
      </w:pPr>
      <w:r>
        <w:t>Verse 121</w:t>
      </w:r>
    </w:p>
    <w:p>
      <w:pPr>
        <w:spacing w:after="60"/>
        <w:ind w:left="567"/>
      </w:pPr>
      <w:r>
        <w:rPr>
          <w:rFonts w:cs="Noto Serif Devanagari" w:hAnsi="Noto Serif Devanagari"/>
          <w:sz w:val="24"/>
        </w:rPr>
        <w:t>अतो राधाकृष्णभक्तिप्रेमतत्त्वादिकं कृती।</w:t>
      </w:r>
      <w:r>
        <w:br/>
      </w:r>
      <w:r>
        <w:rPr>
          <w:rFonts w:cs="Noto Serif Devanagari" w:hAnsi="Noto Serif Devanagari"/>
          <w:sz w:val="24"/>
        </w:rPr>
        <w:t>रामानन्दो गौरचन्द्रं प्रत्यवर्णयदन्वहम्॥</w:t>
      </w:r>
    </w:p>
    <w:p>
      <w:pPr>
        <w:spacing w:after="60"/>
        <w:jc w:val="both"/>
      </w:pPr>
      <w:r>
        <w:rPr>
          <w:b w:val="0"/>
          <w:i/>
        </w:rPr>
        <w:t>ato rādhākṛṣṇabhaktiprematattvādikaṁ kṛtī|</w:t>
      </w:r>
      <w:r>
        <w:br/>
      </w:r>
      <w:r>
        <w:rPr>
          <w:b w:val="0"/>
          <w:i/>
        </w:rPr>
        <w:t>rāmānando gauracandraṁ pratyavarṇayadanvaham||</w:t>
      </w:r>
    </w:p>
    <w:p>
      <w:pPr>
        <w:spacing w:after="60"/>
        <w:jc w:val="both"/>
      </w:pPr>
      <w:r>
        <w:rPr>
          <w:b w:val="0"/>
          <w:i/>
        </w:rPr>
        <w:t>Word for word:</w:t>
      </w:r>
      <w:r>
        <w:t xml:space="preserve"> atah — therefore; radha-krishna-bhakti-prema-tattva-adikam — the essence of devotion and love for Radha and Krishna and so on; kriti — the skilful; ramanandah — Ramananda; gaura-candram prati — to Gaurachandra; avarnayat — described; anvaham — day after day.</w:t>
      </w:r>
    </w:p>
    <w:p>
      <w:pPr>
        <w:spacing w:after="60"/>
        <w:ind w:left="510" w:hanging="510"/>
      </w:pPr>
      <w:r>
        <w:rPr>
          <w:b/>
          <w:i w:val="0"/>
        </w:rPr>
        <w:t>121.</w:t>
      </w:r>
      <w:r>
        <w:t xml:space="preserve"> Therefore the skilful Ramananda day after day described to Gaurachandra the essence of devotion and love for Radha and Krishna.</w:t>
      </w:r>
    </w:p>
    <w:p>
      <w:pPr>
        <w:pStyle w:val="Heading3"/>
      </w:pPr>
      <w:r>
        <w:t>Verse 122</w:t>
      </w:r>
    </w:p>
    <w:p>
      <w:pPr>
        <w:spacing w:after="60"/>
        <w:ind w:left="567"/>
      </w:pPr>
      <w:r>
        <w:rPr>
          <w:rFonts w:cs="Noto Serif Devanagari" w:hAnsi="Noto Serif Devanagari"/>
          <w:sz w:val="24"/>
        </w:rPr>
        <w:t>ललितेत्याहुरेके यत्तदेकेनानुमन्यते।</w:t>
      </w:r>
      <w:r>
        <w:br/>
      </w:r>
      <w:r>
        <w:rPr>
          <w:rFonts w:cs="Noto Serif Devanagari" w:hAnsi="Noto Serif Devanagari"/>
          <w:sz w:val="24"/>
        </w:rPr>
        <w:t>भवानन्दं प्रति प्राह गौरो यत्त्वं पृथापतिः॥</w:t>
      </w:r>
    </w:p>
    <w:p>
      <w:pPr>
        <w:spacing w:after="60"/>
        <w:jc w:val="both"/>
      </w:pPr>
      <w:r>
        <w:rPr>
          <w:b w:val="0"/>
          <w:i/>
        </w:rPr>
        <w:t>lalitetyāhureke yattadekenānumanyate|</w:t>
      </w:r>
      <w:r>
        <w:br/>
      </w:r>
      <w:r>
        <w:rPr>
          <w:b w:val="0"/>
          <w:i/>
        </w:rPr>
        <w:t>bhavānandaṁ prati prāha gauro yattvaṁ pṛthāpatiḥ||</w:t>
      </w:r>
    </w:p>
    <w:p>
      <w:pPr>
        <w:spacing w:after="60"/>
        <w:jc w:val="both"/>
      </w:pPr>
      <w:r>
        <w:rPr>
          <w:b w:val="0"/>
          <w:i/>
        </w:rPr>
        <w:t>Word for word:</w:t>
      </w:r>
      <w:r>
        <w:t xml:space="preserve"> lalita — Lalita; iti — thus; ahuh — call; eke — some; yat — which; tat — that; ekena — by one (a few); anumanyate — is accepted; bhavanandam prati — to Bhavananda; praha — said; gaurah — Gaura; yat — that; tvam — you; pritha-patih — the husband of Pritha.</w:t>
      </w:r>
    </w:p>
    <w:p>
      <w:pPr>
        <w:spacing w:after="60"/>
        <w:ind w:left="510" w:hanging="510"/>
      </w:pPr>
      <w:r>
        <w:rPr>
          <w:b/>
          <w:i w:val="0"/>
        </w:rPr>
        <w:t>122.</w:t>
      </w:r>
      <w:r>
        <w:t xml:space="preserve"> Some call him Lalita, but this is accepted by only a few: for Gaura said to Bhavananda: "You are Prithapati."</w:t>
      </w:r>
      <w:r>
        <w:rPr>
          <w:b w:val="0"/>
          <w:i w:val="0"/>
          <w:vertAlign w:val="superscript"/>
        </w:rPr>
        <w:t>38</w:t>
      </w:r>
    </w:p>
    <w:p>
      <w:pPr>
        <w:pStyle w:val="Heading3"/>
      </w:pPr>
      <w:r>
        <w:t>Verse 123</w:t>
      </w:r>
    </w:p>
    <w:p>
      <w:pPr>
        <w:spacing w:after="60"/>
        <w:ind w:left="567"/>
      </w:pPr>
      <w:r>
        <w:rPr>
          <w:rFonts w:cs="Noto Serif Devanagari" w:hAnsi="Noto Serif Devanagari"/>
          <w:sz w:val="24"/>
        </w:rPr>
        <w:t>गोप्यार्जुनीयया सार्द्धमेकीभूयापि पाण्डवः।</w:t>
      </w:r>
      <w:r>
        <w:br/>
      </w:r>
      <w:r>
        <w:rPr>
          <w:rFonts w:cs="Noto Serif Devanagari" w:hAnsi="Noto Serif Devanagari"/>
          <w:sz w:val="24"/>
        </w:rPr>
        <w:t>अर्जुनो यद्रायरामानन्द इत्याहुरुत्तमाः॥</w:t>
      </w:r>
    </w:p>
    <w:p>
      <w:pPr>
        <w:spacing w:after="60"/>
        <w:jc w:val="both"/>
      </w:pPr>
      <w:r>
        <w:rPr>
          <w:b w:val="0"/>
          <w:i/>
        </w:rPr>
        <w:t>gopyārjunīyayā sārddhamekībhūyāpi pāṇḍavaḥ|</w:t>
      </w:r>
      <w:r>
        <w:br/>
      </w:r>
      <w:r>
        <w:rPr>
          <w:b w:val="0"/>
          <w:i/>
        </w:rPr>
        <w:t>arjuno yadrāyarāmānanda ityāhuruttamāḥ||</w:t>
      </w:r>
    </w:p>
    <w:p>
      <w:pPr>
        <w:spacing w:after="60"/>
        <w:jc w:val="both"/>
      </w:pPr>
      <w:r>
        <w:rPr>
          <w:b w:val="0"/>
          <w:i/>
        </w:rPr>
        <w:t>Word for word:</w:t>
      </w:r>
      <w:r>
        <w:t xml:space="preserve"> gopya arjuniyaya — with the gopi Arjuniya; sarddham — together; ekibhuya — having become one; api — also; pandavah — the son of Pandu; arjunah — Arjuna; yat — that; raya-ramanandah — Raya Ramananda; iti — thus; ahuh — say; uttamah — the best.</w:t>
      </w:r>
    </w:p>
    <w:p>
      <w:pPr>
        <w:spacing w:after="60"/>
        <w:ind w:left="510" w:hanging="510"/>
      </w:pPr>
      <w:r>
        <w:rPr>
          <w:b/>
          <w:i w:val="0"/>
        </w:rPr>
        <w:t>123.</w:t>
      </w:r>
      <w:r>
        <w:t xml:space="preserve"> The best say that Arjuna, the son of Pandu, having united with the gopi Arjuniya, became Raya Ramananda.</w:t>
      </w:r>
    </w:p>
    <w:p>
      <w:pPr>
        <w:pStyle w:val="Heading3"/>
      </w:pPr>
      <w:r>
        <w:t>Translator's notes</w:t>
      </w:r>
    </w:p>
    <w:p>
      <w:pPr>
        <w:spacing w:after="60"/>
        <w:ind w:left="283"/>
      </w:pPr>
      <w:r>
        <w:rPr>
          <w:b/>
          <w:i w:val="0"/>
          <w:sz w:val="18"/>
        </w:rPr>
        <w:t>18.</w:t>
      </w:r>
      <w:r>
        <w:rPr>
          <w:sz w:val="18"/>
        </w:rPr>
        <w:t xml:space="preserve"> According to the commentators, the "Puri-ishvara" here is Paramananda Puri, not Ishvara Puri.</w:t>
      </w:r>
    </w:p>
    <w:p>
      <w:pPr>
        <w:spacing w:after="60"/>
        <w:ind w:left="283"/>
      </w:pPr>
      <w:r>
        <w:rPr>
          <w:b/>
          <w:i w:val="0"/>
          <w:sz w:val="18"/>
        </w:rPr>
        <w:t>19.</w:t>
      </w:r>
      <w:r>
        <w:rPr>
          <w:sz w:val="18"/>
        </w:rPr>
        <w:t xml:space="preserve"> Bala is Balarama.</w:t>
      </w:r>
    </w:p>
    <w:p>
      <w:pPr>
        <w:spacing w:after="60"/>
        <w:ind w:left="283"/>
      </w:pPr>
      <w:r>
        <w:rPr>
          <w:b/>
          <w:i w:val="0"/>
          <w:sz w:val="18"/>
        </w:rPr>
        <w:t>20.</w:t>
      </w:r>
      <w:r>
        <w:rPr>
          <w:sz w:val="18"/>
        </w:rPr>
        <w:t xml:space="preserve"> Shivananda Sena, the author's father.</w:t>
      </w:r>
    </w:p>
    <w:p>
      <w:pPr>
        <w:spacing w:after="60"/>
        <w:ind w:left="283"/>
      </w:pPr>
      <w:r>
        <w:rPr>
          <w:b/>
          <w:i w:val="0"/>
          <w:sz w:val="18"/>
        </w:rPr>
        <w:t>21.</w:t>
      </w:r>
      <w:r>
        <w:rPr>
          <w:sz w:val="18"/>
        </w:rPr>
        <w:t xml:space="preserve"> Varuni and Revati are the consorts of Balarama.</w:t>
      </w:r>
    </w:p>
    <w:p>
      <w:pPr>
        <w:spacing w:after="60"/>
        <w:ind w:left="283"/>
      </w:pPr>
      <w:r>
        <w:rPr>
          <w:b/>
          <w:i w:val="0"/>
          <w:sz w:val="18"/>
        </w:rPr>
        <w:t>22.</w:t>
      </w:r>
      <w:r>
        <w:rPr>
          <w:sz w:val="18"/>
        </w:rPr>
        <w:t xml:space="preserve"> Kakudmi is the father of Revati.</w:t>
      </w:r>
    </w:p>
    <w:p>
      <w:pPr>
        <w:spacing w:after="60"/>
        <w:ind w:left="283"/>
      </w:pPr>
      <w:r>
        <w:rPr>
          <w:b/>
          <w:i w:val="0"/>
          <w:sz w:val="18"/>
        </w:rPr>
        <w:t>23.</w:t>
      </w:r>
      <w:r>
        <w:rPr>
          <w:sz w:val="18"/>
        </w:rPr>
        <w:t xml:space="preserve"> Nishatha and Ulmuka are sons of Balarama.</w:t>
      </w:r>
    </w:p>
    <w:p>
      <w:pPr>
        <w:spacing w:after="60"/>
        <w:ind w:left="283"/>
      </w:pPr>
      <w:r>
        <w:rPr>
          <w:b/>
          <w:i w:val="0"/>
          <w:sz w:val="18"/>
        </w:rPr>
        <w:t>24.</w:t>
      </w:r>
      <w:r>
        <w:rPr>
          <w:sz w:val="18"/>
        </w:rPr>
        <w:t xml:space="preserve"> Raghunandana Thakura of Shrikhanda.</w:t>
      </w:r>
    </w:p>
    <w:p>
      <w:pPr>
        <w:spacing w:after="60"/>
        <w:ind w:left="283"/>
      </w:pPr>
      <w:r>
        <w:rPr>
          <w:b/>
          <w:i w:val="0"/>
          <w:sz w:val="18"/>
        </w:rPr>
        <w:t>25.</w:t>
      </w:r>
      <w:r>
        <w:rPr>
          <w:sz w:val="18"/>
        </w:rPr>
        <w:t xml:space="preserve"> Shashirekha is a gopi friend.</w:t>
      </w:r>
    </w:p>
    <w:p>
      <w:pPr>
        <w:spacing w:after="60"/>
        <w:ind w:left="283"/>
      </w:pPr>
      <w:r>
        <w:rPr>
          <w:b/>
          <w:i w:val="0"/>
          <w:sz w:val="18"/>
        </w:rPr>
        <w:t>26.</w:t>
      </w:r>
      <w:r>
        <w:rPr>
          <w:sz w:val="18"/>
        </w:rPr>
        <w:t xml:space="preserve"> Cf. </w:t>
      </w:r>
      <w:r>
        <w:rPr>
          <w:b w:val="0"/>
          <w:i/>
          <w:sz w:val="18"/>
        </w:rPr>
        <w:t>Chaitanya-charitamrita</w:t>
      </w:r>
      <w:r>
        <w:rPr>
          <w:sz w:val="18"/>
        </w:rPr>
        <w:t xml:space="preserve"> (Antya 2): Chaitanya manifested Himself in Nakula Brahmachari (</w:t>
      </w:r>
      <w:r>
        <w:rPr>
          <w:b w:val="0"/>
          <w:i/>
          <w:sz w:val="18"/>
        </w:rPr>
        <w:t>avesha</w:t>
      </w:r>
      <w:r>
        <w:rPr>
          <w:sz w:val="18"/>
        </w:rPr>
        <w:t>) and in Pradyumna (Nrisimhananda) Brahmachari (</w:t>
      </w:r>
      <w:r>
        <w:rPr>
          <w:b w:val="0"/>
          <w:i/>
          <w:sz w:val="18"/>
        </w:rPr>
        <w:t>avirbhava</w:t>
      </w:r>
      <w:r>
        <w:rPr>
          <w:sz w:val="18"/>
        </w:rPr>
        <w:t>).</w:t>
      </w:r>
    </w:p>
    <w:p>
      <w:pPr>
        <w:spacing w:after="60"/>
        <w:ind w:left="283"/>
      </w:pPr>
      <w:r>
        <w:rPr>
          <w:b/>
          <w:i w:val="0"/>
          <w:sz w:val="18"/>
        </w:rPr>
        <w:t>27.</w:t>
      </w:r>
      <w:r>
        <w:rPr>
          <w:sz w:val="18"/>
        </w:rPr>
        <w:t xml:space="preserve"> The words are Bhairava's: "my guru" is Sadashiva.</w:t>
      </w:r>
    </w:p>
    <w:p>
      <w:pPr>
        <w:spacing w:after="60"/>
        <w:ind w:left="283"/>
      </w:pPr>
      <w:r>
        <w:rPr>
          <w:b/>
          <w:i w:val="0"/>
          <w:sz w:val="18"/>
        </w:rPr>
        <w:t>28.</w:t>
      </w:r>
      <w:r>
        <w:rPr>
          <w:sz w:val="18"/>
        </w:rPr>
        <w:t xml:space="preserve"> "Sky-clad" (</w:t>
      </w:r>
      <w:r>
        <w:rPr>
          <w:b w:val="0"/>
          <w:i/>
          <w:sz w:val="18"/>
        </w:rPr>
        <w:t>digambara</w:t>
      </w:r>
      <w:r>
        <w:rPr>
          <w:sz w:val="18"/>
        </w:rPr>
        <w:t xml:space="preserve">), i.e. naked, is an epithet of Shiva (in the edition, of Mahadeva); the edition notes a variant reading </w:t>
      </w:r>
      <w:r>
        <w:rPr>
          <w:b w:val="0"/>
          <w:i/>
          <w:sz w:val="18"/>
        </w:rPr>
        <w:t>vidambara</w:t>
      </w:r>
      <w:r>
        <w:rPr>
          <w:sz w:val="18"/>
        </w:rPr>
        <w:t xml:space="preserve"> ("the best of the learned").</w:t>
      </w:r>
    </w:p>
    <w:p>
      <w:pPr>
        <w:spacing w:after="60"/>
        <w:ind w:left="283"/>
      </w:pPr>
      <w:r>
        <w:rPr>
          <w:b/>
          <w:i w:val="0"/>
          <w:sz w:val="18"/>
        </w:rPr>
        <w:t>29.</w:t>
      </w:r>
      <w:r>
        <w:rPr>
          <w:sz w:val="18"/>
        </w:rPr>
        <w:t xml:space="preserve"> Advaita's second wife, Sri-devi.</w:t>
      </w:r>
    </w:p>
    <w:p>
      <w:pPr>
        <w:spacing w:after="60"/>
        <w:ind w:left="283"/>
      </w:pPr>
      <w:r>
        <w:rPr>
          <w:b/>
          <w:i w:val="0"/>
          <w:sz w:val="18"/>
        </w:rPr>
        <w:t>30.</w:t>
      </w:r>
      <w:r>
        <w:rPr>
          <w:sz w:val="18"/>
        </w:rPr>
        <w:t xml:space="preserve"> That is, of Gadadhara Pandita. Cf. the </w:t>
      </w:r>
      <w:r>
        <w:rPr>
          <w:b w:val="0"/>
          <w:i/>
          <w:sz w:val="18"/>
        </w:rPr>
        <w:t>Advaita-prakasha</w:t>
      </w:r>
      <w:r>
        <w:rPr>
          <w:sz w:val="18"/>
        </w:rPr>
        <w:t>, where Achyuta is the chief hero among Advaita's sons.</w:t>
      </w:r>
    </w:p>
    <w:p>
      <w:pPr>
        <w:spacing w:after="60"/>
        <w:ind w:left="283"/>
      </w:pPr>
      <w:r>
        <w:rPr>
          <w:b/>
          <w:i w:val="0"/>
          <w:sz w:val="18"/>
        </w:rPr>
        <w:t>31.</w:t>
      </w:r>
      <w:r>
        <w:rPr>
          <w:sz w:val="18"/>
        </w:rPr>
        <w:t xml:space="preserve"> Krishna Mishra is another son of Advaita; according to the </w:t>
      </w:r>
      <w:r>
        <w:rPr>
          <w:b w:val="0"/>
          <w:i/>
          <w:sz w:val="18"/>
        </w:rPr>
        <w:t>Advaita-prakasha</w:t>
      </w:r>
      <w:r>
        <w:rPr>
          <w:sz w:val="18"/>
        </w:rPr>
        <w:t>, he inherited the service of Madana-Gopala.</w:t>
      </w:r>
    </w:p>
    <w:p>
      <w:pPr>
        <w:spacing w:after="60"/>
        <w:ind w:left="283"/>
      </w:pPr>
      <w:r>
        <w:rPr>
          <w:b/>
          <w:i w:val="0"/>
          <w:sz w:val="18"/>
        </w:rPr>
        <w:t>33.</w:t>
      </w:r>
      <w:r>
        <w:rPr>
          <w:sz w:val="18"/>
        </w:rPr>
        <w:t xml:space="preserve"> Cf. </w:t>
      </w:r>
      <w:r>
        <w:rPr>
          <w:b w:val="0"/>
          <w:i/>
          <w:sz w:val="18"/>
        </w:rPr>
        <w:t>Chaitanya-charitamrita</w:t>
      </w:r>
      <w:r>
        <w:rPr>
          <w:sz w:val="18"/>
        </w:rPr>
        <w:t xml:space="preserve"> (Antya 8): Ramachandra Puri's reproaches made Chaitanya cut down His food.</w:t>
      </w:r>
    </w:p>
    <w:p>
      <w:pPr>
        <w:spacing w:after="60"/>
        <w:ind w:left="283"/>
      </w:pPr>
      <w:r>
        <w:rPr>
          <w:b/>
          <w:i w:val="0"/>
          <w:sz w:val="18"/>
        </w:rPr>
        <w:t>34.</w:t>
      </w:r>
      <w:r>
        <w:rPr>
          <w:sz w:val="18"/>
        </w:rPr>
        <w:t xml:space="preserve"> Haridasa Thakura, born in a Muslim family.</w:t>
      </w:r>
    </w:p>
    <w:p>
      <w:pPr>
        <w:spacing w:after="60"/>
        <w:ind w:left="283"/>
      </w:pPr>
      <w:r>
        <w:rPr>
          <w:b/>
          <w:i w:val="0"/>
          <w:sz w:val="18"/>
        </w:rPr>
        <w:t>35.</w:t>
      </w:r>
      <w:r>
        <w:rPr>
          <w:sz w:val="18"/>
        </w:rPr>
        <w:t xml:space="preserve"> </w:t>
      </w:r>
      <w:r>
        <w:rPr>
          <w:b w:val="0"/>
          <w:i/>
          <w:sz w:val="18"/>
        </w:rPr>
        <w:t>Anima</w:t>
      </w:r>
      <w:r>
        <w:rPr>
          <w:sz w:val="18"/>
        </w:rPr>
        <w:t xml:space="preserve"> ("becoming minute") and the rest are the eight mystic perfections of yoga.</w:t>
      </w:r>
    </w:p>
    <w:p>
      <w:pPr>
        <w:spacing w:after="60"/>
        <w:ind w:left="283"/>
      </w:pPr>
      <w:r>
        <w:rPr>
          <w:b/>
          <w:i w:val="0"/>
          <w:sz w:val="18"/>
        </w:rPr>
        <w:t>36.</w:t>
      </w:r>
      <w:r>
        <w:rPr>
          <w:sz w:val="18"/>
        </w:rPr>
        <w:t xml:space="preserve"> Vallabha Bhatta, founder of the Pushtimarga </w:t>
      </w:r>
      <w:r>
        <w:rPr>
          <w:b w:val="0"/>
          <w:i/>
          <w:sz w:val="18"/>
        </w:rPr>
        <w:t>sampradaya</w:t>
      </w:r>
      <w:r>
        <w:rPr>
          <w:sz w:val="18"/>
        </w:rPr>
        <w:t>.</w:t>
      </w:r>
    </w:p>
    <w:p>
      <w:pPr>
        <w:spacing w:after="60"/>
        <w:ind w:left="283"/>
      </w:pPr>
      <w:r>
        <w:rPr>
          <w:b/>
          <w:i w:val="0"/>
          <w:sz w:val="18"/>
        </w:rPr>
        <w:t>37.</w:t>
      </w:r>
      <w:r>
        <w:rPr>
          <w:sz w:val="18"/>
        </w:rPr>
        <w:t xml:space="preserve"> The edition interprets the line differently: wandering in the misery of poverty, he obtained in the Lord's company the wealth of </w:t>
      </w:r>
      <w:r>
        <w:rPr>
          <w:b w:val="0"/>
          <w:i/>
          <w:sz w:val="18"/>
        </w:rPr>
        <w:t>prema</w:t>
      </w:r>
      <w:r>
        <w:rPr>
          <w:sz w:val="18"/>
        </w:rPr>
        <w:t>.</w:t>
      </w:r>
    </w:p>
    <w:p>
      <w:pPr>
        <w:spacing w:after="60"/>
        <w:ind w:left="283"/>
      </w:pPr>
      <w:r>
        <w:rPr>
          <w:b/>
          <w:i w:val="0"/>
          <w:sz w:val="18"/>
        </w:rPr>
        <w:t>38.</w:t>
      </w:r>
      <w:r>
        <w:rPr>
          <w:sz w:val="18"/>
        </w:rPr>
        <w:t xml:space="preserve"> Bhavananda Raya, Ramananda's father; Prithapati, "the husband of Pritha," i.e. Pandu.</w:t>
      </w:r>
    </w:p>
    <w:p>
      <w:r>
        <w:br w:type="page"/>
      </w:r>
    </w:p>
    <w:p>
      <w:pPr>
        <w:pStyle w:val="Heading1"/>
        <w:jc w:val="center"/>
      </w:pPr>
      <w:r>
        <w:t>Part Three</w:t>
      </w:r>
    </w:p>
    <w:p>
      <w:pPr>
        <w:spacing w:after="60"/>
        <w:jc w:val="both"/>
      </w:pPr>
      <w:r>
        <w:rPr>
          <w:b w:val="0"/>
          <w:i/>
        </w:rPr>
        <w:t>The cowherd friends of Vraja. Servants and musicians. The gopis: Gadadhara and Lalita, the eight sakhis and others. The manjaris and the Gosvamis of Vrindavana. Conclusion (verses 124–215)</w:t>
      </w:r>
    </w:p>
    <w:p>
      <w:pPr>
        <w:pStyle w:val="Heading3"/>
      </w:pPr>
      <w:r>
        <w:t>Verse 124</w:t>
      </w:r>
    </w:p>
    <w:p>
      <w:pPr>
        <w:spacing w:after="60"/>
        <w:ind w:left="567"/>
      </w:pPr>
      <w:r>
        <w:rPr>
          <w:rFonts w:cs="Noto Serif Devanagari" w:hAnsi="Noto Serif Devanagari"/>
          <w:sz w:val="24"/>
        </w:rPr>
        <w:t>अर्जुनीयाभवत्तूर्णमर्जुनोऽपि च पाण्डवः।</w:t>
      </w:r>
      <w:r>
        <w:br/>
      </w:r>
      <w:r>
        <w:rPr>
          <w:rFonts w:cs="Noto Serif Devanagari" w:hAnsi="Noto Serif Devanagari"/>
          <w:sz w:val="24"/>
        </w:rPr>
        <w:t>इति पाद्मोत्तरे खण्डे व्यक्तमेव विराजते।</w:t>
      </w:r>
      <w:r>
        <w:br/>
      </w:r>
      <w:r>
        <w:rPr>
          <w:rFonts w:cs="Noto Serif Devanagari" w:hAnsi="Noto Serif Devanagari"/>
          <w:sz w:val="24"/>
        </w:rPr>
        <w:t>तस्मादेतत्त्रयं रामानन्दराय-महाशयः॥१२४॥</w:t>
      </w:r>
    </w:p>
    <w:p>
      <w:pPr>
        <w:spacing w:after="60"/>
        <w:jc w:val="both"/>
      </w:pPr>
      <w:r>
        <w:rPr>
          <w:b w:val="0"/>
          <w:i/>
        </w:rPr>
        <w:t>arjunīyābhavattūrṇamarjuno'pi ca pāṇḍavaḥ|</w:t>
      </w:r>
      <w:r>
        <w:br/>
      </w:r>
      <w:r>
        <w:rPr>
          <w:b w:val="0"/>
          <w:i/>
        </w:rPr>
        <w:t>iti pādmottare khaṇḍe vyaktameva virājate|</w:t>
      </w:r>
      <w:r>
        <w:br/>
      </w:r>
      <w:r>
        <w:rPr>
          <w:b w:val="0"/>
          <w:i/>
        </w:rPr>
        <w:t>tasmādetattrayaṁ rāmānandarāya-mahāśayaḥ||124||</w:t>
      </w:r>
    </w:p>
    <w:p>
      <w:pPr>
        <w:spacing w:after="60"/>
        <w:jc w:val="both"/>
      </w:pPr>
      <w:r>
        <w:rPr>
          <w:b w:val="0"/>
          <w:i/>
        </w:rPr>
        <w:t>Word for word:</w:t>
      </w:r>
      <w:r>
        <w:t xml:space="preserve"> arjuniya — Arjuniya; abhavat — became; turnam — at once; arjunah — Arjuna; api ca — also; pandavah — the son of Pandu; iti — thus; padma-uttare khande — in the Uttara-khanda of the Padma (Purana); vyaktam — clearly; eva — indeed; virajate — it appears; tasmat — therefore; etat-trayam — these three; ramananda-raya-maha-ashayah — the venerable Ramananda Raya.</w:t>
      </w:r>
    </w:p>
    <w:p>
      <w:pPr>
        <w:spacing w:after="60"/>
        <w:ind w:left="510" w:hanging="510"/>
      </w:pPr>
      <w:r>
        <w:rPr>
          <w:b/>
          <w:i w:val="0"/>
        </w:rPr>
        <w:t>124.</w:t>
      </w:r>
      <w:r>
        <w:t xml:space="preserve"> "And Arjuna, the son of Pandu, at once became the gopi Arjuniya" — this is clearly stated in the </w:t>
      </w:r>
      <w:r>
        <w:rPr>
          <w:b w:val="0"/>
          <w:i/>
        </w:rPr>
        <w:t>Padma Purana</w:t>
      </w:r>
      <w:r>
        <w:t xml:space="preserve">, </w:t>
      </w:r>
      <w:r>
        <w:rPr>
          <w:b w:val="0"/>
          <w:i/>
        </w:rPr>
        <w:t>Uttara-khanda</w:t>
      </w:r>
      <w:r>
        <w:t>. Therefore the venerable Ramananda Raya is these three.</w:t>
      </w:r>
      <w:r>
        <w:rPr>
          <w:b w:val="0"/>
          <w:i w:val="0"/>
          <w:vertAlign w:val="superscript"/>
        </w:rPr>
        <w:t>39</w:t>
      </w:r>
    </w:p>
    <w:p>
      <w:pPr>
        <w:pStyle w:val="Heading2"/>
      </w:pPr>
      <w:r>
        <w:t>The cowherd friends</w:t>
      </w:r>
    </w:p>
    <w:p>
      <w:pPr>
        <w:pStyle w:val="Heading3"/>
      </w:pPr>
      <w:r>
        <w:t>Verse 125</w:t>
      </w:r>
    </w:p>
    <w:p>
      <w:pPr>
        <w:spacing w:after="60"/>
        <w:ind w:left="567"/>
      </w:pPr>
      <w:r>
        <w:rPr>
          <w:rFonts w:cs="Noto Serif Devanagari" w:hAnsi="Noto Serif Devanagari"/>
          <w:sz w:val="24"/>
        </w:rPr>
        <w:t>व्रजे भक्ताः समासेन कथ्यन्तेऽथ यथामति॥१२५॥</w:t>
      </w:r>
    </w:p>
    <w:p>
      <w:pPr>
        <w:spacing w:after="60"/>
        <w:jc w:val="both"/>
      </w:pPr>
      <w:r>
        <w:rPr>
          <w:b w:val="0"/>
          <w:i/>
        </w:rPr>
        <w:t>vraje bhaktāḥ samāsena kathyante'tha yathāmati||125||</w:t>
      </w:r>
    </w:p>
    <w:p>
      <w:pPr>
        <w:spacing w:after="60"/>
        <w:jc w:val="both"/>
      </w:pPr>
      <w:r>
        <w:rPr>
          <w:b w:val="0"/>
          <w:i/>
        </w:rPr>
        <w:t>Word for word:</w:t>
      </w:r>
      <w:r>
        <w:t xml:space="preserve"> vraje — in Vraja; bhaktah — the devotees; samasena — briefly; kathyante — are named; atha — now; yatha-mati — according to my understanding.</w:t>
      </w:r>
    </w:p>
    <w:p>
      <w:pPr>
        <w:spacing w:after="60"/>
        <w:ind w:left="510" w:hanging="510"/>
      </w:pPr>
      <w:r>
        <w:rPr>
          <w:b/>
          <w:i w:val="0"/>
        </w:rPr>
        <w:t>125.</w:t>
      </w:r>
      <w:r>
        <w:t xml:space="preserve"> Now the devotees from Vraja are named briefly, according to my understanding.</w:t>
      </w:r>
    </w:p>
    <w:p>
      <w:pPr>
        <w:pStyle w:val="Heading3"/>
      </w:pPr>
      <w:r>
        <w:t>Verse 126</w:t>
      </w:r>
    </w:p>
    <w:p>
      <w:pPr>
        <w:spacing w:after="60"/>
        <w:ind w:left="567"/>
      </w:pPr>
      <w:r>
        <w:rPr>
          <w:rFonts w:cs="Noto Serif Devanagari" w:hAnsi="Noto Serif Devanagari"/>
          <w:sz w:val="24"/>
        </w:rPr>
        <w:t>पुरा श्रीदामनामासीदभिरामोऽधुना महान्।</w:t>
      </w:r>
      <w:r>
        <w:br/>
      </w:r>
      <w:r>
        <w:rPr>
          <w:rFonts w:cs="Noto Serif Devanagari" w:hAnsi="Noto Serif Devanagari"/>
          <w:sz w:val="24"/>
        </w:rPr>
        <w:t>द्वात्रिंशता जनैरेव वाह्यं काष्ठमुवाह यः॥१२६॥</w:t>
      </w:r>
    </w:p>
    <w:p>
      <w:pPr>
        <w:spacing w:after="60"/>
        <w:jc w:val="both"/>
      </w:pPr>
      <w:r>
        <w:rPr>
          <w:b w:val="0"/>
          <w:i/>
        </w:rPr>
        <w:t>purā śrīdāmanāmāsīdabhirāmo'dhunā mahān|</w:t>
      </w:r>
      <w:r>
        <w:br/>
      </w:r>
      <w:r>
        <w:rPr>
          <w:b w:val="0"/>
          <w:i/>
        </w:rPr>
        <w:t>dvātriṁśatā janaireva vāhyaṁ kāṣṭhamuvāha yaḥ||126||</w:t>
      </w:r>
    </w:p>
    <w:p>
      <w:pPr>
        <w:spacing w:after="60"/>
        <w:jc w:val="both"/>
      </w:pPr>
      <w:r>
        <w:rPr>
          <w:b w:val="0"/>
          <w:i/>
        </w:rPr>
        <w:t>Word for word:</w:t>
      </w:r>
      <w:r>
        <w:t xml:space="preserve"> pura — formerly; shridama-nama — named Shridama; asit — was; abhiramah — Abhirama; adhuna — now; mahan — great; dvatrimshata — by thirty-two; janaih — men; eva — only; vahyam — liftable; kashtham — a log; uvaha — carried; yah — who.</w:t>
      </w:r>
    </w:p>
    <w:p>
      <w:pPr>
        <w:spacing w:after="60"/>
        <w:ind w:left="510" w:hanging="510"/>
      </w:pPr>
      <w:r>
        <w:rPr>
          <w:b/>
          <w:i w:val="0"/>
        </w:rPr>
        <w:t>126.</w:t>
      </w:r>
      <w:r>
        <w:t xml:space="preserve"> He who was formerly called Shridama is now the great Abhirama; it was he who carried a log that only thirty-two men could lift.</w:t>
      </w:r>
    </w:p>
    <w:p>
      <w:pPr>
        <w:pStyle w:val="Heading3"/>
      </w:pPr>
      <w:r>
        <w:t>Verse 127</w:t>
      </w:r>
    </w:p>
    <w:p>
      <w:pPr>
        <w:spacing w:after="60"/>
        <w:ind w:left="567"/>
      </w:pPr>
      <w:r>
        <w:rPr>
          <w:rFonts w:cs="Noto Serif Devanagari" w:hAnsi="Noto Serif Devanagari"/>
          <w:sz w:val="24"/>
        </w:rPr>
        <w:t>पुरा सुदामनामासीदद्य ठक्कुरसुन्दरः।</w:t>
      </w:r>
      <w:r>
        <w:br/>
      </w:r>
      <w:r>
        <w:rPr>
          <w:rFonts w:cs="Noto Serif Devanagari" w:hAnsi="Noto Serif Devanagari"/>
          <w:sz w:val="24"/>
        </w:rPr>
        <w:t>वसुदामसखा यश्च पण्डितः श्रीधनञ्जयः॥१२७॥</w:t>
      </w:r>
    </w:p>
    <w:p>
      <w:pPr>
        <w:spacing w:after="60"/>
        <w:jc w:val="both"/>
      </w:pPr>
      <w:r>
        <w:rPr>
          <w:b w:val="0"/>
          <w:i/>
        </w:rPr>
        <w:t>purā sudāmanāmāsīdadya ṭhakkurasundaraḥ|</w:t>
      </w:r>
      <w:r>
        <w:br/>
      </w:r>
      <w:r>
        <w:rPr>
          <w:b w:val="0"/>
          <w:i/>
        </w:rPr>
        <w:t>vasudāmasakhā yaśca paṇḍitaḥ śrīdhanañjayaḥ||127||</w:t>
      </w:r>
    </w:p>
    <w:p>
      <w:pPr>
        <w:spacing w:after="60"/>
        <w:jc w:val="both"/>
      </w:pPr>
      <w:r>
        <w:rPr>
          <w:b w:val="0"/>
          <w:i/>
        </w:rPr>
        <w:t>Word for word:</w:t>
      </w:r>
      <w:r>
        <w:t xml:space="preserve"> pura — formerly; sudama-nama — named Sudama; asit — was; adya — now; thakkura-sundarah — Thakura Sundara; vasudama-sakha — the friend Vasudama; yah — who; ca — and; panditah — the Pandita; shri-dhananjayah — Sri Dhananjaya.</w:t>
      </w:r>
    </w:p>
    <w:p>
      <w:pPr>
        <w:spacing w:after="60"/>
        <w:ind w:left="510" w:hanging="510"/>
      </w:pPr>
      <w:r>
        <w:rPr>
          <w:b/>
          <w:i w:val="0"/>
        </w:rPr>
        <w:t>127.</w:t>
      </w:r>
      <w:r>
        <w:t xml:space="preserve"> He who was formerly called Sudama is now Thakura Sundara;</w:t>
      </w:r>
      <w:r>
        <w:rPr>
          <w:b w:val="0"/>
          <w:i w:val="0"/>
          <w:vertAlign w:val="superscript"/>
        </w:rPr>
        <w:t>40</w:t>
      </w:r>
      <w:r>
        <w:t xml:space="preserve"> and the friend Vasudama is Pandita Sri Dhananjaya.</w:t>
      </w:r>
    </w:p>
    <w:p>
      <w:pPr>
        <w:pStyle w:val="Heading3"/>
      </w:pPr>
      <w:r>
        <w:t>Verse 128</w:t>
      </w:r>
    </w:p>
    <w:p>
      <w:pPr>
        <w:spacing w:after="60"/>
        <w:ind w:left="567"/>
      </w:pPr>
      <w:r>
        <w:rPr>
          <w:rFonts w:cs="Noto Serif Devanagari" w:hAnsi="Noto Serif Devanagari"/>
          <w:sz w:val="24"/>
        </w:rPr>
        <w:t>सुबलो यः प्रियश्रेष्ठः स गौरीदासपण्डितः।</w:t>
      </w:r>
      <w:r>
        <w:br/>
      </w:r>
      <w:r>
        <w:rPr>
          <w:rFonts w:cs="Noto Serif Devanagari" w:hAnsi="Noto Serif Devanagari"/>
          <w:sz w:val="24"/>
        </w:rPr>
        <w:t>कमलाकरः पिप्पलाइनाम्नासीद्यो महाबलः॥१२८॥</w:t>
      </w:r>
    </w:p>
    <w:p>
      <w:pPr>
        <w:spacing w:after="60"/>
        <w:jc w:val="both"/>
      </w:pPr>
      <w:r>
        <w:rPr>
          <w:b w:val="0"/>
          <w:i/>
        </w:rPr>
        <w:t>subalo yaḥ priyaśreṣṭhaḥ sa gaurīdāsapaṇḍitaḥ|</w:t>
      </w:r>
      <w:r>
        <w:br/>
      </w:r>
      <w:r>
        <w:rPr>
          <w:b w:val="0"/>
          <w:i/>
        </w:rPr>
        <w:t>kamalākaraḥ pippalāināmnāsīdyo mahābalaḥ||128||</w:t>
      </w:r>
    </w:p>
    <w:p>
      <w:pPr>
        <w:spacing w:after="60"/>
        <w:jc w:val="both"/>
      </w:pPr>
      <w:r>
        <w:rPr>
          <w:b w:val="0"/>
          <w:i/>
        </w:rPr>
        <w:t>Word for word:</w:t>
      </w:r>
      <w:r>
        <w:t xml:space="preserve"> subalah — Subala; yah — who; priya-shreshthah — the best of the dear friends; sah — he; gauridasa-panditah — Gauridasa Pandita; kamalakarah — Kamalakara; pippalai-namna — by the name Pippalai; asit — was; yah — who; mahabalah — Mahabala.</w:t>
      </w:r>
    </w:p>
    <w:p>
      <w:pPr>
        <w:spacing w:after="60"/>
        <w:ind w:left="510" w:hanging="510"/>
      </w:pPr>
      <w:r>
        <w:rPr>
          <w:b/>
          <w:i w:val="0"/>
        </w:rPr>
        <w:t>128.</w:t>
      </w:r>
      <w:r>
        <w:t xml:space="preserve"> Subala, the best of the dear friends, is Gauridasa Pandita; the mighty Mahabala is Kamalakara Pippalai.</w:t>
      </w:r>
    </w:p>
    <w:p>
      <w:pPr>
        <w:pStyle w:val="Heading3"/>
      </w:pPr>
      <w:r>
        <w:t>Verse 129</w:t>
      </w:r>
    </w:p>
    <w:p>
      <w:pPr>
        <w:spacing w:after="60"/>
        <w:ind w:left="567"/>
      </w:pPr>
      <w:r>
        <w:rPr>
          <w:rFonts w:cs="Noto Serif Devanagari" w:hAnsi="Noto Serif Devanagari"/>
          <w:sz w:val="24"/>
        </w:rPr>
        <w:t>सुबाहुर्यो व्रजे गोपो दत्त उद्धारणाख्यकः।</w:t>
      </w:r>
      <w:r>
        <w:br/>
      </w:r>
      <w:r>
        <w:rPr>
          <w:rFonts w:cs="Noto Serif Devanagari" w:hAnsi="Noto Serif Devanagari"/>
          <w:sz w:val="24"/>
        </w:rPr>
        <w:t>महेशपण्डितः श्रीमान्महाबाहुर्व्रजे सखा॥१२९॥</w:t>
      </w:r>
    </w:p>
    <w:p>
      <w:pPr>
        <w:spacing w:after="60"/>
        <w:jc w:val="both"/>
      </w:pPr>
      <w:r>
        <w:rPr>
          <w:b w:val="0"/>
          <w:i/>
        </w:rPr>
        <w:t>subāhuryo vraje gopo datta uddhāraṇākhyakaḥ|</w:t>
      </w:r>
      <w:r>
        <w:br/>
      </w:r>
      <w:r>
        <w:rPr>
          <w:b w:val="0"/>
          <w:i/>
        </w:rPr>
        <w:t>maheśapaṇḍitaḥ śrīmānmahābāhurvraje sakhā||129||</w:t>
      </w:r>
    </w:p>
    <w:p>
      <w:pPr>
        <w:spacing w:after="60"/>
        <w:jc w:val="both"/>
      </w:pPr>
      <w:r>
        <w:rPr>
          <w:b w:val="0"/>
          <w:i/>
        </w:rPr>
        <w:t>Word for word:</w:t>
      </w:r>
      <w:r>
        <w:t xml:space="preserve"> subahuh — Subahu; yah — who; vraje — in Vraja; gopah — a cowherd; dattah uddharana-akhyakah — Datta called Uddharana; mahesha-panditah — Mahesha Pandita; shriman — Sriman; mahabahuh — Mahabahu; vraje — in Vraja; sakha — a friend.</w:t>
      </w:r>
    </w:p>
    <w:p>
      <w:pPr>
        <w:spacing w:after="60"/>
        <w:ind w:left="510" w:hanging="510"/>
      </w:pPr>
      <w:r>
        <w:rPr>
          <w:b/>
          <w:i w:val="0"/>
        </w:rPr>
        <w:t>129.</w:t>
      </w:r>
      <w:r>
        <w:t xml:space="preserve"> Subahu, a cowherd of Vraja, is Uddharana Datta; Mahabahu, a friend in Vraja, is Sriman Mahesha Pandita.</w:t>
      </w:r>
    </w:p>
    <w:p>
      <w:pPr>
        <w:pStyle w:val="Heading3"/>
      </w:pPr>
      <w:r>
        <w:t>Verse 130</w:t>
      </w:r>
    </w:p>
    <w:p>
      <w:pPr>
        <w:spacing w:after="60"/>
        <w:ind w:left="567"/>
      </w:pPr>
      <w:r>
        <w:rPr>
          <w:rFonts w:cs="Noto Serif Devanagari" w:hAnsi="Noto Serif Devanagari"/>
          <w:sz w:val="24"/>
        </w:rPr>
        <w:t>स्तोककृष्णं सखा प्राग् यो दासः श्रीपुरुषोत्तमः॥१३०॥</w:t>
      </w:r>
    </w:p>
    <w:p>
      <w:pPr>
        <w:spacing w:after="60"/>
        <w:jc w:val="both"/>
      </w:pPr>
      <w:r>
        <w:rPr>
          <w:b w:val="0"/>
          <w:i/>
        </w:rPr>
        <w:t>stokakṛṣṇaṁ sakhā prāg yo dāsaḥ śrīpuruṣottamaḥ||130||</w:t>
      </w:r>
    </w:p>
    <w:p>
      <w:pPr>
        <w:spacing w:after="60"/>
        <w:jc w:val="both"/>
      </w:pPr>
      <w:r>
        <w:rPr>
          <w:b w:val="0"/>
          <w:i/>
        </w:rPr>
        <w:t>Word for word:</w:t>
      </w:r>
      <w:r>
        <w:t xml:space="preserve"> stokakrishnam (stokakrishnah) — Stokakrishna; sakha — friend; prak — formerly; yah — who; dasah shri-purushottamah — Sri Purushottama Dasa.</w:t>
      </w:r>
    </w:p>
    <w:p>
      <w:pPr>
        <w:spacing w:after="60"/>
        <w:ind w:left="510" w:hanging="510"/>
      </w:pPr>
      <w:r>
        <w:rPr>
          <w:b/>
          <w:i w:val="0"/>
        </w:rPr>
        <w:t>130.</w:t>
      </w:r>
      <w:r>
        <w:t xml:space="preserve"> The former friend Stokakrishna is Sri Purushottama Dasa.</w:t>
      </w:r>
    </w:p>
    <w:p>
      <w:pPr>
        <w:pStyle w:val="Heading3"/>
      </w:pPr>
      <w:r>
        <w:t>Verse 131</w:t>
      </w:r>
    </w:p>
    <w:p>
      <w:pPr>
        <w:spacing w:after="60"/>
        <w:ind w:left="567"/>
      </w:pPr>
      <w:r>
        <w:rPr>
          <w:rFonts w:cs="Noto Serif Devanagari" w:hAnsi="Noto Serif Devanagari"/>
          <w:sz w:val="24"/>
        </w:rPr>
        <w:t>सदाशिवसुतो नाम्ना नागरः पुरुषोत्तमः।</w:t>
      </w:r>
      <w:r>
        <w:br/>
      </w:r>
      <w:r>
        <w:rPr>
          <w:rFonts w:cs="Noto Serif Devanagari" w:hAnsi="Noto Serif Devanagari"/>
          <w:sz w:val="24"/>
        </w:rPr>
        <w:t>वैद्यवंशोद्भवो दामा यो बल्लवो व्रजे॥१३१॥</w:t>
      </w:r>
    </w:p>
    <w:p>
      <w:pPr>
        <w:spacing w:after="60"/>
        <w:jc w:val="both"/>
      </w:pPr>
      <w:r>
        <w:rPr>
          <w:b w:val="0"/>
          <w:i/>
        </w:rPr>
        <w:t>sadāśivasuto nāmnā nāgaraḥ puruṣottamaḥ|</w:t>
      </w:r>
      <w:r>
        <w:br/>
      </w:r>
      <w:r>
        <w:rPr>
          <w:b w:val="0"/>
          <w:i/>
        </w:rPr>
        <w:t>vaidyavaṁśodbhavo dāmā yo ballavo vraje||131||</w:t>
      </w:r>
    </w:p>
    <w:p>
      <w:pPr>
        <w:spacing w:after="60"/>
        <w:jc w:val="both"/>
      </w:pPr>
      <w:r>
        <w:rPr>
          <w:b w:val="0"/>
          <w:i/>
        </w:rPr>
        <w:t>Word for word:</w:t>
      </w:r>
      <w:r>
        <w:t xml:space="preserve"> sadashiva-sutah — the son of Sadashiva; namna — by name; nagarah purushottamah — Nagara Purushottama; vaidya-vamsha-udbhavah — born in a family of Vaidyas; dama — Dama; yah — who; ballavah — a cowherd; vraje — in Vraja.</w:t>
      </w:r>
    </w:p>
    <w:p>
      <w:pPr>
        <w:spacing w:after="60"/>
        <w:ind w:left="510" w:hanging="510"/>
      </w:pPr>
      <w:r>
        <w:rPr>
          <w:b/>
          <w:i w:val="0"/>
        </w:rPr>
        <w:t>131.</w:t>
      </w:r>
      <w:r>
        <w:t xml:space="preserve"> The son of Sadashiva named Nagara Purushottama, born in a family of Vaidyas, is Dama, a cowherd of Vraja.</w:t>
      </w:r>
    </w:p>
    <w:p>
      <w:pPr>
        <w:pStyle w:val="Heading3"/>
      </w:pPr>
      <w:r>
        <w:t>Verse 132</w:t>
      </w:r>
    </w:p>
    <w:p>
      <w:pPr>
        <w:spacing w:after="60"/>
        <w:ind w:left="567"/>
      </w:pPr>
      <w:r>
        <w:rPr>
          <w:rFonts w:cs="Noto Serif Devanagari" w:hAnsi="Noto Serif Devanagari"/>
          <w:sz w:val="24"/>
        </w:rPr>
        <w:t>नाम्नार्जुनः सखा प्राग् यो दासः श्रीपरमेश्वरः।</w:t>
      </w:r>
      <w:r>
        <w:br/>
      </w:r>
      <w:r>
        <w:rPr>
          <w:rFonts w:cs="Noto Serif Devanagari" w:hAnsi="Noto Serif Devanagari"/>
          <w:sz w:val="24"/>
        </w:rPr>
        <w:t>कालः श्रीकृष्णदासः स यो लवङ्गः सखा व्रजे॥१३२॥</w:t>
      </w:r>
    </w:p>
    <w:p>
      <w:pPr>
        <w:spacing w:after="60"/>
        <w:jc w:val="both"/>
      </w:pPr>
      <w:r>
        <w:rPr>
          <w:b w:val="0"/>
          <w:i/>
        </w:rPr>
        <w:t>nāmnārjunaḥ sakhā prāg yo dāsaḥ śrīparameśvaraḥ|</w:t>
      </w:r>
      <w:r>
        <w:br/>
      </w:r>
      <w:r>
        <w:rPr>
          <w:b w:val="0"/>
          <w:i/>
        </w:rPr>
        <w:t>kālaḥ śrīkṛṣṇadāsaḥ sa yo lavaṅgaḥ sakhā vraje||132||</w:t>
      </w:r>
    </w:p>
    <w:p>
      <w:pPr>
        <w:spacing w:after="60"/>
        <w:jc w:val="both"/>
      </w:pPr>
      <w:r>
        <w:rPr>
          <w:b w:val="0"/>
          <w:i/>
        </w:rPr>
        <w:t>Word for word:</w:t>
      </w:r>
      <w:r>
        <w:t xml:space="preserve"> namna — by name; arjunah — Arjuna; sakha — friend; prak — formerly; yah — who; dasah shri-parameshvarah — Sri Parameshvara Dasa; kalah shri-krishnadasah — Kala Sri Krishnadasa; sah — he; yah — who; lavangah — Lavanga; sakha — a friend; vraje — in Vraja.</w:t>
      </w:r>
    </w:p>
    <w:p>
      <w:pPr>
        <w:spacing w:after="60"/>
        <w:ind w:left="510" w:hanging="510"/>
      </w:pPr>
      <w:r>
        <w:rPr>
          <w:b/>
          <w:i w:val="0"/>
        </w:rPr>
        <w:t>132.</w:t>
      </w:r>
      <w:r>
        <w:t xml:space="preserve"> The former friend named Arjuna is Sri Parameshvara Dasa; Lavanga, a friend in Vraja, is Kala Krishnadasa.</w:t>
      </w:r>
    </w:p>
    <w:p>
      <w:pPr>
        <w:pStyle w:val="Heading3"/>
      </w:pPr>
      <w:r>
        <w:t>Verse 133</w:t>
      </w:r>
    </w:p>
    <w:p>
      <w:pPr>
        <w:spacing w:after="60"/>
        <w:ind w:left="567"/>
      </w:pPr>
      <w:r>
        <w:rPr>
          <w:rFonts w:cs="Noto Serif Devanagari" w:hAnsi="Noto Serif Devanagari"/>
          <w:sz w:val="24"/>
        </w:rPr>
        <w:t>खोलावेचातया ख्यातः पण्डितः श्रीधरो द्विजः।</w:t>
      </w:r>
      <w:r>
        <w:br/>
      </w:r>
      <w:r>
        <w:rPr>
          <w:rFonts w:cs="Noto Serif Devanagari" w:hAnsi="Noto Serif Devanagari"/>
          <w:sz w:val="24"/>
        </w:rPr>
        <w:t>आसीद्व्रजे हास्यकारी यो नाम्ना कुसुमासवः॥१३३॥</w:t>
      </w:r>
    </w:p>
    <w:p>
      <w:pPr>
        <w:spacing w:after="60"/>
        <w:jc w:val="both"/>
      </w:pPr>
      <w:r>
        <w:rPr>
          <w:b w:val="0"/>
          <w:i/>
        </w:rPr>
        <w:t>kholāvecātayā khyātaḥ paṇḍitaḥ śrīdharo dvijaḥ|</w:t>
      </w:r>
      <w:r>
        <w:br/>
      </w:r>
      <w:r>
        <w:rPr>
          <w:b w:val="0"/>
          <w:i/>
        </w:rPr>
        <w:t>āsīdvraje hāsyakārī yo nāmnā kusumāsavaḥ||133||</w:t>
      </w:r>
    </w:p>
    <w:p>
      <w:pPr>
        <w:spacing w:after="60"/>
        <w:jc w:val="both"/>
      </w:pPr>
      <w:r>
        <w:rPr>
          <w:b w:val="0"/>
          <w:i/>
        </w:rPr>
        <w:t>Word for word:</w:t>
      </w:r>
      <w:r>
        <w:t xml:space="preserve"> khola-veca-taya — as Khola-vecha; khyatah — known; panditah — Pandita; shridharah — Shridhara; dvijah — the brahmana; asit — was; vraje — in Vraja; hasya-kari — the jester; yah — who; namna — by name; kusumasavah — Kusumasava.</w:t>
      </w:r>
    </w:p>
    <w:p>
      <w:pPr>
        <w:spacing w:after="60"/>
        <w:ind w:left="510" w:hanging="510"/>
      </w:pPr>
      <w:r>
        <w:rPr>
          <w:b/>
          <w:i w:val="0"/>
        </w:rPr>
        <w:t>133.</w:t>
      </w:r>
      <w:r>
        <w:t xml:space="preserve"> The brahmana Shridhara Pandita, known as Khola-vecha,</w:t>
      </w:r>
      <w:r>
        <w:rPr>
          <w:b w:val="0"/>
          <w:i w:val="0"/>
          <w:vertAlign w:val="superscript"/>
        </w:rPr>
        <w:t>41</w:t>
      </w:r>
      <w:r>
        <w:t xml:space="preserve"> was in Vraja the jester named Kusumasava.</w:t>
      </w:r>
    </w:p>
    <w:p>
      <w:pPr>
        <w:pStyle w:val="Heading3"/>
      </w:pPr>
      <w:r>
        <w:t>Verse 134</w:t>
      </w:r>
    </w:p>
    <w:p>
      <w:pPr>
        <w:spacing w:after="60"/>
        <w:ind w:left="567"/>
      </w:pPr>
      <w:r>
        <w:rPr>
          <w:rFonts w:cs="Noto Serif Devanagari" w:hAnsi="Noto Serif Devanagari"/>
          <w:sz w:val="24"/>
        </w:rPr>
        <w:t>बलरामसखः कश्चित् प्रबलो गोपबालकः।</w:t>
      </w:r>
      <w:r>
        <w:br/>
      </w:r>
      <w:r>
        <w:rPr>
          <w:rFonts w:cs="Noto Serif Devanagari" w:hAnsi="Noto Serif Devanagari"/>
          <w:sz w:val="24"/>
        </w:rPr>
        <w:t>आसीद्व्रजे पुरा योऽद्य स हलायुधठक्कुरः॥१३४॥</w:t>
      </w:r>
    </w:p>
    <w:p>
      <w:pPr>
        <w:spacing w:after="60"/>
        <w:jc w:val="both"/>
      </w:pPr>
      <w:r>
        <w:rPr>
          <w:b w:val="0"/>
          <w:i/>
        </w:rPr>
        <w:t>balarāmasakhaḥ kaścit prabalo gopabālakaḥ|</w:t>
      </w:r>
      <w:r>
        <w:br/>
      </w:r>
      <w:r>
        <w:rPr>
          <w:b w:val="0"/>
          <w:i/>
        </w:rPr>
        <w:t>āsīdvraje purā yo'dya sa halāyudhaṭhakkuraḥ||134||</w:t>
      </w:r>
    </w:p>
    <w:p>
      <w:pPr>
        <w:spacing w:after="60"/>
        <w:jc w:val="both"/>
      </w:pPr>
      <w:r>
        <w:rPr>
          <w:b w:val="0"/>
          <w:i/>
        </w:rPr>
        <w:t>Word for word:</w:t>
      </w:r>
      <w:r>
        <w:t xml:space="preserve"> balarama-sakhah — a friend of Balarama; kashcit — a certain; prabalah — Prabala; gopa-balakah — a cowherd boy; asit — was; vraje — in Vraja; pura — formerly; yah — who; adya — now; sah — he; halayudha-thakkurah — Halayudha Thakura.</w:t>
      </w:r>
    </w:p>
    <w:p>
      <w:pPr>
        <w:spacing w:after="60"/>
        <w:ind w:left="510" w:hanging="510"/>
      </w:pPr>
      <w:r>
        <w:rPr>
          <w:b/>
          <w:i w:val="0"/>
        </w:rPr>
        <w:t>134.</w:t>
      </w:r>
      <w:r>
        <w:t xml:space="preserve"> The cowherd boy named Prabala, a friend of Balarama, who was formerly in Vraja, is now Halayudha Thakura.</w:t>
      </w:r>
    </w:p>
    <w:p>
      <w:pPr>
        <w:pStyle w:val="Heading3"/>
      </w:pPr>
      <w:r>
        <w:t>Verse 135</w:t>
      </w:r>
    </w:p>
    <w:p>
      <w:pPr>
        <w:spacing w:after="60"/>
        <w:ind w:left="567"/>
      </w:pPr>
      <w:r>
        <w:rPr>
          <w:rFonts w:cs="Noto Serif Devanagari" w:hAnsi="Noto Serif Devanagari"/>
          <w:sz w:val="24"/>
        </w:rPr>
        <w:t>वरूथपः सखा नाम्ना कृष्णचन्द्रस्य यो व्रजे।</w:t>
      </w:r>
      <w:r>
        <w:br/>
      </w:r>
      <w:r>
        <w:rPr>
          <w:rFonts w:cs="Noto Serif Devanagari" w:hAnsi="Noto Serif Devanagari"/>
          <w:sz w:val="24"/>
        </w:rPr>
        <w:t>आसीत् स एव गौराङ्गवल्लभो रुद्रपण्डितः॥१३५॥</w:t>
      </w:r>
    </w:p>
    <w:p>
      <w:pPr>
        <w:spacing w:after="60"/>
        <w:jc w:val="both"/>
      </w:pPr>
      <w:r>
        <w:rPr>
          <w:b w:val="0"/>
          <w:i/>
        </w:rPr>
        <w:t>varūthapaḥ sakhā nāmnā kṛṣṇacandrasya yo vraje|</w:t>
      </w:r>
      <w:r>
        <w:br/>
      </w:r>
      <w:r>
        <w:rPr>
          <w:b w:val="0"/>
          <w:i/>
        </w:rPr>
        <w:t>āsīt sa eva gaurāṅgavallabho rudrapaṇḍitaḥ||135||</w:t>
      </w:r>
    </w:p>
    <w:p>
      <w:pPr>
        <w:spacing w:after="60"/>
        <w:jc w:val="both"/>
      </w:pPr>
      <w:r>
        <w:rPr>
          <w:b w:val="0"/>
          <w:i/>
        </w:rPr>
        <w:t>Word for word:</w:t>
      </w:r>
      <w:r>
        <w:t xml:space="preserve"> varuthapah — Varuthapa; sakha — friend; namna — by name; krishna-candrasya — of Krishnachandra; yah — who; vraje — in Vraja; asit — was; sah eva — he; gauranga-vallabhah — dear to Gauranga; rudra-panditah — Rudra Pandita.</w:t>
      </w:r>
    </w:p>
    <w:p>
      <w:pPr>
        <w:spacing w:after="60"/>
        <w:ind w:left="510" w:hanging="510"/>
      </w:pPr>
      <w:r>
        <w:rPr>
          <w:b/>
          <w:i w:val="0"/>
        </w:rPr>
        <w:t>135.</w:t>
      </w:r>
      <w:r>
        <w:t xml:space="preserve"> Krishnachandra's friend in Vraja named Varuthapa is Rudra Pandita, dear to Gauranga.</w:t>
      </w:r>
    </w:p>
    <w:p>
      <w:pPr>
        <w:pStyle w:val="Heading3"/>
      </w:pPr>
      <w:r>
        <w:t>Verse 136</w:t>
      </w:r>
    </w:p>
    <w:p>
      <w:pPr>
        <w:spacing w:after="60"/>
        <w:ind w:left="567"/>
      </w:pPr>
      <w:r>
        <w:rPr>
          <w:rFonts w:cs="Noto Serif Devanagari" w:hAnsi="Noto Serif Devanagari"/>
          <w:sz w:val="24"/>
        </w:rPr>
        <w:t>गन्धर्वो यो व्रजे गोपः कुमुदानन्दपण्डितः॥१३६॥</w:t>
      </w:r>
    </w:p>
    <w:p>
      <w:pPr>
        <w:spacing w:after="60"/>
        <w:jc w:val="both"/>
      </w:pPr>
      <w:r>
        <w:rPr>
          <w:b w:val="0"/>
          <w:i/>
        </w:rPr>
        <w:t>gandharvo yo vraje gopaḥ kumudānandapaṇḍitaḥ||136||</w:t>
      </w:r>
    </w:p>
    <w:p>
      <w:pPr>
        <w:spacing w:after="60"/>
        <w:jc w:val="both"/>
      </w:pPr>
      <w:r>
        <w:rPr>
          <w:b w:val="0"/>
          <w:i/>
        </w:rPr>
        <w:t>Word for word:</w:t>
      </w:r>
      <w:r>
        <w:t xml:space="preserve"> gandharvah — Gandharva; yah — who; vraje — in Vraja; gopah — a cowherd; kumudananda-panditah — Kumudananda Pandita.</w:t>
      </w:r>
    </w:p>
    <w:p>
      <w:pPr>
        <w:spacing w:after="60"/>
        <w:ind w:left="510" w:hanging="510"/>
      </w:pPr>
      <w:r>
        <w:rPr>
          <w:b/>
          <w:i w:val="0"/>
        </w:rPr>
        <w:t>136.</w:t>
      </w:r>
      <w:r>
        <w:t xml:space="preserve"> Gandharva, a cowherd of Vraja, is Kumudananda Pandita.</w:t>
      </w:r>
    </w:p>
    <w:p>
      <w:pPr>
        <w:pStyle w:val="Heading2"/>
      </w:pPr>
      <w:r>
        <w:t>Servants, singers and musicians</w:t>
      </w:r>
    </w:p>
    <w:p>
      <w:pPr>
        <w:pStyle w:val="Heading3"/>
      </w:pPr>
      <w:r>
        <w:t>Verse 137</w:t>
      </w:r>
    </w:p>
    <w:p>
      <w:pPr>
        <w:spacing w:after="60"/>
        <w:ind w:left="567"/>
      </w:pPr>
      <w:r>
        <w:rPr>
          <w:rFonts w:cs="Noto Serif Devanagari" w:hAnsi="Noto Serif Devanagari"/>
          <w:sz w:val="24"/>
        </w:rPr>
        <w:t>पुरा वृन्दावने चेटौ स्थितौ भृङ्गार-भङ्गुरौ।</w:t>
      </w:r>
      <w:r>
        <w:br/>
      </w:r>
      <w:r>
        <w:rPr>
          <w:rFonts w:cs="Noto Serif Devanagari" w:hAnsi="Noto Serif Devanagari"/>
          <w:sz w:val="24"/>
        </w:rPr>
        <w:t>श्रीकाशीश्वर-गोविन्दौ तौ जातौ प्रभुसेवकौ॥१३७॥</w:t>
      </w:r>
    </w:p>
    <w:p>
      <w:pPr>
        <w:spacing w:after="60"/>
        <w:jc w:val="both"/>
      </w:pPr>
      <w:r>
        <w:rPr>
          <w:b w:val="0"/>
          <w:i/>
        </w:rPr>
        <w:t>purā vṛndāvane ceṭau sthitau bhṛṅgāra-bhaṅgurau|</w:t>
      </w:r>
      <w:r>
        <w:br/>
      </w:r>
      <w:r>
        <w:rPr>
          <w:b w:val="0"/>
          <w:i/>
        </w:rPr>
        <w:t>śrīkāśīśvara-govindau tau jātau prabhusevakau||137||</w:t>
      </w:r>
    </w:p>
    <w:p>
      <w:pPr>
        <w:spacing w:after="60"/>
        <w:jc w:val="both"/>
      </w:pPr>
      <w:r>
        <w:rPr>
          <w:b w:val="0"/>
          <w:i/>
        </w:rPr>
        <w:t>Word for word:</w:t>
      </w:r>
      <w:r>
        <w:t xml:space="preserve"> pura — formerly; vrindavane — in Vrindavana; cetau — servants; sthitau — who were; bhringara-bhangurau — Bhringara and Bhangura; shri-kashishvara-govindau — Sri Kashishvara and Govinda; tau — they; jatau — were born; prabhu-sevakau — servants of the Lord.</w:t>
      </w:r>
    </w:p>
    <w:p>
      <w:pPr>
        <w:spacing w:after="60"/>
        <w:ind w:left="510" w:hanging="510"/>
      </w:pPr>
      <w:r>
        <w:rPr>
          <w:b/>
          <w:i w:val="0"/>
        </w:rPr>
        <w:t>137.</w:t>
      </w:r>
      <w:r>
        <w:t xml:space="preserve"> The two servants in Vrindavana, Bhringara and Bhangura, were born as the Lord's servants Sri Kashishvara and Govinda.</w:t>
      </w:r>
    </w:p>
    <w:p>
      <w:pPr>
        <w:pStyle w:val="Heading3"/>
      </w:pPr>
      <w:r>
        <w:t>Verse 138</w:t>
      </w:r>
    </w:p>
    <w:p>
      <w:pPr>
        <w:spacing w:after="60"/>
        <w:ind w:left="567"/>
      </w:pPr>
      <w:r>
        <w:rPr>
          <w:rFonts w:cs="Noto Serif Devanagari" w:hAnsi="Noto Serif Devanagari"/>
          <w:sz w:val="24"/>
        </w:rPr>
        <w:t>वृन्दावने स्थितौ प्राग् यौ भृत्यौ रक्तक-पत्रकौ।</w:t>
      </w:r>
      <w:r>
        <w:br/>
      </w:r>
      <w:r>
        <w:rPr>
          <w:rFonts w:cs="Noto Serif Devanagari" w:hAnsi="Noto Serif Devanagari"/>
          <w:sz w:val="24"/>
        </w:rPr>
        <w:t>गौराङ्गसेवकावद्य हरिदास-बृहच्छिशू॥१३८॥</w:t>
      </w:r>
    </w:p>
    <w:p>
      <w:pPr>
        <w:spacing w:after="60"/>
        <w:jc w:val="both"/>
      </w:pPr>
      <w:r>
        <w:rPr>
          <w:b w:val="0"/>
          <w:i/>
        </w:rPr>
        <w:t>vṛndāvane sthitau prāg yau bhṛtyau raktaka-patrakau|</w:t>
      </w:r>
      <w:r>
        <w:br/>
      </w:r>
      <w:r>
        <w:rPr>
          <w:b w:val="0"/>
          <w:i/>
        </w:rPr>
        <w:t>gaurāṅgasevakāvadya haridāsa-bṛhacchiśū||138||</w:t>
      </w:r>
    </w:p>
    <w:p>
      <w:pPr>
        <w:spacing w:after="60"/>
        <w:jc w:val="both"/>
      </w:pPr>
      <w:r>
        <w:rPr>
          <w:b w:val="0"/>
          <w:i/>
        </w:rPr>
        <w:t>Word for word:</w:t>
      </w:r>
      <w:r>
        <w:t xml:space="preserve"> vrindavane — in Vrindavana; sthitau — who were; prak — formerly; yau — who; bhrityau — servants; raktaka-patrakau — Raktaka and Patraka; gauranga-sevakau — servants of Gauranga; adya — now; haridasa-brihat-shishu — Haridasa the Elder and the Younger.</w:t>
      </w:r>
    </w:p>
    <w:p>
      <w:pPr>
        <w:spacing w:after="60"/>
        <w:ind w:left="510" w:hanging="510"/>
      </w:pPr>
      <w:r>
        <w:rPr>
          <w:b/>
          <w:i w:val="0"/>
        </w:rPr>
        <w:t>138.</w:t>
      </w:r>
      <w:r>
        <w:t xml:space="preserve"> The two servants who were formerly in Vrindavana, Raktaka and Patraka, now serve Gauranga: they are Haridasa the Elder and Haridasa the Younger.</w:t>
      </w:r>
      <w:r>
        <w:rPr>
          <w:b w:val="0"/>
          <w:i w:val="0"/>
          <w:vertAlign w:val="superscript"/>
        </w:rPr>
        <w:t>42</w:t>
      </w:r>
    </w:p>
    <w:p>
      <w:pPr>
        <w:pStyle w:val="Heading3"/>
      </w:pPr>
      <w:r>
        <w:t>Verse 139</w:t>
      </w:r>
    </w:p>
    <w:p>
      <w:pPr>
        <w:spacing w:after="60"/>
        <w:ind w:left="567"/>
      </w:pPr>
      <w:r>
        <w:rPr>
          <w:rFonts w:cs="Noto Serif Devanagari" w:hAnsi="Noto Serif Devanagari"/>
          <w:sz w:val="24"/>
        </w:rPr>
        <w:t>पयोद-वारिदौ प्राग् यौ नीरसंस्कारकारिणौ।</w:t>
      </w:r>
      <w:r>
        <w:br/>
      </w:r>
      <w:r>
        <w:rPr>
          <w:rFonts w:cs="Noto Serif Devanagari" w:hAnsi="Noto Serif Devanagari"/>
          <w:sz w:val="24"/>
        </w:rPr>
        <w:t>तावद्य भृत्यौ रामायिर्नन्दायिश्चेति विश्रुतौ॥१३९॥</w:t>
      </w:r>
    </w:p>
    <w:p>
      <w:pPr>
        <w:spacing w:after="60"/>
        <w:jc w:val="both"/>
      </w:pPr>
      <w:r>
        <w:rPr>
          <w:b w:val="0"/>
          <w:i/>
        </w:rPr>
        <w:t>payoda-vāridau prāg yau nīrasaṁskārakāriṇau|</w:t>
      </w:r>
      <w:r>
        <w:br/>
      </w:r>
      <w:r>
        <w:rPr>
          <w:b w:val="0"/>
          <w:i/>
        </w:rPr>
        <w:t>tāvadya bhṛtyau rāmāyirnandāyiśceti viśrutau||139||</w:t>
      </w:r>
    </w:p>
    <w:p>
      <w:pPr>
        <w:spacing w:after="60"/>
        <w:jc w:val="both"/>
      </w:pPr>
      <w:r>
        <w:rPr>
          <w:b w:val="0"/>
          <w:i/>
        </w:rPr>
        <w:t>Word for word:</w:t>
      </w:r>
      <w:r>
        <w:t xml:space="preserve"> payoda-varidau — Payoda and Varida; prak — formerly; yau — who; nira-samskara-karinau — preparers of water; tau — they; adya — now; bhrityau — servants; ramayih — Ramai; nandayih — Nandai; ca — and; iti — thus; vishrutau — known.</w:t>
      </w:r>
    </w:p>
    <w:p>
      <w:pPr>
        <w:spacing w:after="60"/>
        <w:ind w:left="510" w:hanging="510"/>
      </w:pPr>
      <w:r>
        <w:rPr>
          <w:b/>
          <w:i w:val="0"/>
        </w:rPr>
        <w:t>139.</w:t>
      </w:r>
      <w:r>
        <w:t xml:space="preserve"> The two, Payoda and Varida, who formerly prepared the water, are now the servants known as Ramai and Nandai.</w:t>
      </w:r>
    </w:p>
    <w:p>
      <w:pPr>
        <w:pStyle w:val="Heading3"/>
      </w:pPr>
      <w:r>
        <w:t>Verse 140</w:t>
      </w:r>
    </w:p>
    <w:p>
      <w:pPr>
        <w:spacing w:after="60"/>
        <w:ind w:left="567"/>
      </w:pPr>
      <w:r>
        <w:rPr>
          <w:rFonts w:cs="Noto Serif Devanagari" w:hAnsi="Noto Serif Devanagari"/>
          <w:sz w:val="24"/>
        </w:rPr>
        <w:t>व्रजे स्थितौ गायकौ यौ मधुकण्ठ-मधुव्रतौ।</w:t>
      </w:r>
      <w:r>
        <w:br/>
      </w:r>
      <w:r>
        <w:rPr>
          <w:rFonts w:cs="Noto Serif Devanagari" w:hAnsi="Noto Serif Devanagari"/>
          <w:sz w:val="24"/>
        </w:rPr>
        <w:t>मुकुन्द-वासुदेवौ तौ दत्तौ गौराङ्ग-गायकौ॥१४०॥</w:t>
      </w:r>
    </w:p>
    <w:p>
      <w:pPr>
        <w:spacing w:after="60"/>
        <w:jc w:val="both"/>
      </w:pPr>
      <w:r>
        <w:rPr>
          <w:b w:val="0"/>
          <w:i/>
        </w:rPr>
        <w:t>vraje sthitau gāyakau yau madhukaṇṭha-madhuvratau|</w:t>
      </w:r>
      <w:r>
        <w:br/>
      </w:r>
      <w:r>
        <w:rPr>
          <w:b w:val="0"/>
          <w:i/>
        </w:rPr>
        <w:t>mukunda-vāsudevau tau dattau gaurāṅga-gāyakau||140||</w:t>
      </w:r>
    </w:p>
    <w:p>
      <w:pPr>
        <w:spacing w:after="60"/>
        <w:jc w:val="both"/>
      </w:pPr>
      <w:r>
        <w:rPr>
          <w:b w:val="0"/>
          <w:i/>
        </w:rPr>
        <w:t>Word for word:</w:t>
      </w:r>
      <w:r>
        <w:t xml:space="preserve"> vraje — in Vraja; sthitau — who were; gayakau — singers; yau — who; madhukantha-madhuvratau — Madhukantha and Madhuvrata; mukunda-vasudevau — Mukunda and Vasudeva; tau — they; dattau — the Dattas; gauranga-gayakau — singers of Gauranga.</w:t>
      </w:r>
    </w:p>
    <w:p>
      <w:pPr>
        <w:spacing w:after="60"/>
        <w:ind w:left="510" w:hanging="510"/>
      </w:pPr>
      <w:r>
        <w:rPr>
          <w:b/>
          <w:i w:val="0"/>
        </w:rPr>
        <w:t>140.</w:t>
      </w:r>
      <w:r>
        <w:t xml:space="preserve"> The two singers of Vraja, Madhukantha and Madhuvrata, are Gauranga's singers Mukunda and Vasudeva Datta.</w:t>
      </w:r>
    </w:p>
    <w:p>
      <w:pPr>
        <w:pStyle w:val="Heading3"/>
      </w:pPr>
      <w:r>
        <w:t>Verse 141</w:t>
      </w:r>
    </w:p>
    <w:p>
      <w:pPr>
        <w:spacing w:after="60"/>
        <w:ind w:left="567"/>
      </w:pPr>
      <w:r>
        <w:rPr>
          <w:rFonts w:cs="Noto Serif Devanagari" w:hAnsi="Noto Serif Devanagari"/>
          <w:sz w:val="24"/>
        </w:rPr>
        <w:t>नटश्चन्द्रमुखः प्राग् यः स करो मकरध्वजः॥१४१॥</w:t>
      </w:r>
    </w:p>
    <w:p>
      <w:pPr>
        <w:spacing w:after="60"/>
        <w:jc w:val="both"/>
      </w:pPr>
      <w:r>
        <w:rPr>
          <w:b w:val="0"/>
          <w:i/>
        </w:rPr>
        <w:t>naṭaścandramukhaḥ prāg yaḥ sa karo makaradhvajaḥ||141||</w:t>
      </w:r>
    </w:p>
    <w:p>
      <w:pPr>
        <w:spacing w:after="60"/>
        <w:jc w:val="both"/>
      </w:pPr>
      <w:r>
        <w:rPr>
          <w:b w:val="0"/>
          <w:i/>
        </w:rPr>
        <w:t>Word for word:</w:t>
      </w:r>
      <w:r>
        <w:t xml:space="preserve"> natah — the actor; candramukhah — Chandramukha; prak — formerly; yah — who; sah — he; karah makaradhvajah — Makaradhvaja Kara.</w:t>
      </w:r>
    </w:p>
    <w:p>
      <w:pPr>
        <w:spacing w:after="60"/>
        <w:ind w:left="510" w:hanging="510"/>
      </w:pPr>
      <w:r>
        <w:rPr>
          <w:b/>
          <w:i w:val="0"/>
        </w:rPr>
        <w:t>141.</w:t>
      </w:r>
      <w:r>
        <w:t xml:space="preserve"> The former actor Chandramukha is Makaradhvaja Kara.</w:t>
      </w:r>
    </w:p>
    <w:p>
      <w:pPr>
        <w:pStyle w:val="Heading3"/>
      </w:pPr>
      <w:r>
        <w:t>Verse 142</w:t>
      </w:r>
    </w:p>
    <w:p>
      <w:pPr>
        <w:spacing w:after="60"/>
        <w:ind w:left="567"/>
      </w:pPr>
      <w:r>
        <w:rPr>
          <w:rFonts w:cs="Noto Serif Devanagari" w:hAnsi="Noto Serif Devanagari"/>
          <w:sz w:val="24"/>
        </w:rPr>
        <w:t>पुरासीद्यो व्रजे नाम्ना मृदङ्गी श्रीसुधाकरः।</w:t>
      </w:r>
      <w:r>
        <w:br/>
      </w:r>
      <w:r>
        <w:rPr>
          <w:rFonts w:cs="Noto Serif Devanagari" w:hAnsi="Noto Serif Devanagari"/>
          <w:sz w:val="24"/>
        </w:rPr>
        <w:t>स श्रीशङ्करघोषोऽद्य डम्फवाद्यविशारदः॥१४२॥</w:t>
      </w:r>
    </w:p>
    <w:p>
      <w:pPr>
        <w:spacing w:after="60"/>
        <w:jc w:val="both"/>
      </w:pPr>
      <w:r>
        <w:rPr>
          <w:b w:val="0"/>
          <w:i/>
        </w:rPr>
        <w:t>purāsīdyo vraje nāmnā mṛdaṅgī śrīsudhākaraḥ|</w:t>
      </w:r>
      <w:r>
        <w:br/>
      </w:r>
      <w:r>
        <w:rPr>
          <w:b w:val="0"/>
          <w:i/>
        </w:rPr>
        <w:t>sa śrīśaṅkaraghoṣo'dya ḍamphavādyaviśāradaḥ||142||</w:t>
      </w:r>
    </w:p>
    <w:p>
      <w:pPr>
        <w:spacing w:after="60"/>
        <w:jc w:val="both"/>
      </w:pPr>
      <w:r>
        <w:rPr>
          <w:b w:val="0"/>
          <w:i/>
        </w:rPr>
        <w:t>Word for word:</w:t>
      </w:r>
      <w:r>
        <w:t xml:space="preserve"> pura — formerly; asit — was; yah — who; vraje — in Vraja; namna — by name; mridangi — the mridanga drummer; shri-sudhakarah — Sri Sudhakara; sah — he; shri-shankara-ghoshah — Sri Shankara Ghosha; adya — now; dampha-vadya-visharadah — expert in playing the dampha.</w:t>
      </w:r>
    </w:p>
    <w:p>
      <w:pPr>
        <w:spacing w:after="60"/>
        <w:ind w:left="510" w:hanging="510"/>
      </w:pPr>
      <w:r>
        <w:rPr>
          <w:b/>
          <w:i w:val="0"/>
        </w:rPr>
        <w:t>142.</w:t>
      </w:r>
      <w:r>
        <w:t xml:space="preserve"> He who was formerly in Vraja the </w:t>
      </w:r>
      <w:r>
        <w:rPr>
          <w:b w:val="0"/>
          <w:i/>
        </w:rPr>
        <w:t>mridanga</w:t>
      </w:r>
      <w:r>
        <w:t xml:space="preserve"> drummer named Sri Sudhakara is now Sri Shankara Ghosha, expert in playing the </w:t>
      </w:r>
      <w:r>
        <w:rPr>
          <w:b w:val="0"/>
          <w:i/>
        </w:rPr>
        <w:t>dampha</w:t>
      </w:r>
      <w:r>
        <w:t>.</w:t>
      </w:r>
    </w:p>
    <w:p>
      <w:pPr>
        <w:pStyle w:val="Heading3"/>
      </w:pPr>
      <w:r>
        <w:t>Verse 143</w:t>
      </w:r>
    </w:p>
    <w:p>
      <w:pPr>
        <w:spacing w:after="60"/>
        <w:ind w:left="567"/>
      </w:pPr>
      <w:r>
        <w:rPr>
          <w:rFonts w:cs="Noto Serif Devanagari" w:hAnsi="Noto Serif Devanagari"/>
          <w:sz w:val="24"/>
        </w:rPr>
        <w:t>आसीद्व्रजे चन्द्रहासो नर्त्तको रसकोविदः।</w:t>
      </w:r>
      <w:r>
        <w:br/>
      </w:r>
      <w:r>
        <w:rPr>
          <w:rFonts w:cs="Noto Serif Devanagari" w:hAnsi="Noto Serif Devanagari"/>
          <w:sz w:val="24"/>
        </w:rPr>
        <w:t>सोऽयं नृत्यविनोदी श्रीजगदीशाख्य-पण्डितः॥१४३॥</w:t>
      </w:r>
    </w:p>
    <w:p>
      <w:pPr>
        <w:spacing w:after="60"/>
        <w:jc w:val="both"/>
      </w:pPr>
      <w:r>
        <w:rPr>
          <w:b w:val="0"/>
          <w:i/>
        </w:rPr>
        <w:t>āsīdvraje candrahāso narttako rasakovidaḥ|</w:t>
      </w:r>
      <w:r>
        <w:br/>
      </w:r>
      <w:r>
        <w:rPr>
          <w:b w:val="0"/>
          <w:i/>
        </w:rPr>
        <w:t>so'yaṁ nṛtyavinodī śrījagadīśākhya-paṇḍitaḥ||143||</w:t>
      </w:r>
    </w:p>
    <w:p>
      <w:pPr>
        <w:spacing w:after="60"/>
        <w:jc w:val="both"/>
      </w:pPr>
      <w:r>
        <w:rPr>
          <w:b w:val="0"/>
          <w:i/>
        </w:rPr>
        <w:t>Word for word:</w:t>
      </w:r>
      <w:r>
        <w:t xml:space="preserve"> asit — was; vraje — in Vraja; candrahasah — Chandrahasa; narttakah — the dancer; rasa-kovidah — versed in rasa; sah ayam — he is; nritya-vinodi — the lover of dance; shri-jagadisha-akhya-panditah — the Pandita named Sri Jagadisha.</w:t>
      </w:r>
    </w:p>
    <w:p>
      <w:pPr>
        <w:spacing w:after="60"/>
        <w:ind w:left="510" w:hanging="510"/>
      </w:pPr>
      <w:r>
        <w:rPr>
          <w:b/>
          <w:i w:val="0"/>
        </w:rPr>
        <w:t>143.</w:t>
      </w:r>
      <w:r>
        <w:t xml:space="preserve"> Chandrahasa, the dancer of Vraja, a knower of </w:t>
      </w:r>
      <w:r>
        <w:rPr>
          <w:b w:val="0"/>
          <w:i/>
        </w:rPr>
        <w:t>rasa</w:t>
      </w:r>
      <w:r>
        <w:t>, is the lover of dance Sri Jagadisha Pandita.</w:t>
      </w:r>
    </w:p>
    <w:p>
      <w:pPr>
        <w:pStyle w:val="Heading3"/>
      </w:pPr>
      <w:r>
        <w:t>Verse 144</w:t>
      </w:r>
    </w:p>
    <w:p>
      <w:pPr>
        <w:spacing w:after="60"/>
        <w:ind w:left="567"/>
      </w:pPr>
      <w:r>
        <w:rPr>
          <w:rFonts w:cs="Noto Serif Devanagari" w:hAnsi="Noto Serif Devanagari"/>
          <w:sz w:val="24"/>
        </w:rPr>
        <w:t>वेणुञ्च मुरलीं योऽधान्नाम्ना मालाधरो व्रजे।</w:t>
      </w:r>
      <w:r>
        <w:br/>
      </w:r>
      <w:r>
        <w:rPr>
          <w:rFonts w:cs="Noto Serif Devanagari" w:hAnsi="Noto Serif Devanagari"/>
          <w:sz w:val="24"/>
        </w:rPr>
        <w:t>सोऽधुना वनमाल्याख्यः पण्डितो गौरवल्लभः॥१४४॥</w:t>
      </w:r>
    </w:p>
    <w:p>
      <w:pPr>
        <w:spacing w:after="60"/>
        <w:jc w:val="both"/>
      </w:pPr>
      <w:r>
        <w:rPr>
          <w:b w:val="0"/>
          <w:i/>
        </w:rPr>
        <w:t>veṇuñca muralīṁ yo'dhānnāmnā mālādharo vraje|</w:t>
      </w:r>
      <w:r>
        <w:br/>
      </w:r>
      <w:r>
        <w:rPr>
          <w:b w:val="0"/>
          <w:i/>
        </w:rPr>
        <w:t>so'dhunā vanamālyākhyaḥ paṇḍito gauravallabhaḥ||144||</w:t>
      </w:r>
    </w:p>
    <w:p>
      <w:pPr>
        <w:spacing w:after="60"/>
        <w:jc w:val="both"/>
      </w:pPr>
      <w:r>
        <w:rPr>
          <w:b w:val="0"/>
          <w:i/>
        </w:rPr>
        <w:t>Word for word:</w:t>
      </w:r>
      <w:r>
        <w:t xml:space="preserve"> venum — the venu flute; ca — and; muralim — the murali; yah — who; adhat — held; namna — by name; maladharah — Maladhara; vraje — in Vraja; sah — he; adhuna — now; vanamali-akhyah — called Vanamali; panditah — the Pandita; gaura-vallabhah — dear to Gaura.</w:t>
      </w:r>
    </w:p>
    <w:p>
      <w:pPr>
        <w:spacing w:after="60"/>
        <w:ind w:left="510" w:hanging="510"/>
      </w:pPr>
      <w:r>
        <w:rPr>
          <w:b/>
          <w:i w:val="0"/>
        </w:rPr>
        <w:t>144.</w:t>
      </w:r>
      <w:r>
        <w:t xml:space="preserve"> He who in Vraja, named Maladhara, held the </w:t>
      </w:r>
      <w:r>
        <w:rPr>
          <w:b w:val="0"/>
          <w:i/>
        </w:rPr>
        <w:t>venu</w:t>
      </w:r>
      <w:r>
        <w:t xml:space="preserve"> and </w:t>
      </w:r>
      <w:r>
        <w:rPr>
          <w:b w:val="0"/>
          <w:i/>
        </w:rPr>
        <w:t>murali</w:t>
      </w:r>
      <w:r>
        <w:t xml:space="preserve"> flutes is now the Pandita called Vanamali, dear to Gaura.</w:t>
      </w:r>
    </w:p>
    <w:p>
      <w:pPr>
        <w:pStyle w:val="Heading3"/>
      </w:pPr>
      <w:r>
        <w:t>Verse 145</w:t>
      </w:r>
    </w:p>
    <w:p>
      <w:pPr>
        <w:spacing w:after="60"/>
        <w:ind w:left="567"/>
      </w:pPr>
      <w:r>
        <w:rPr>
          <w:rFonts w:cs="Noto Serif Devanagari" w:hAnsi="Noto Serif Devanagari"/>
          <w:sz w:val="24"/>
        </w:rPr>
        <w:t>वृन्दावने यौ विख्यातौ शुकौ दक्ष-विचक्षणौ।</w:t>
      </w:r>
      <w:r>
        <w:br/>
      </w:r>
      <w:r>
        <w:rPr>
          <w:rFonts w:cs="Noto Serif Devanagari" w:hAnsi="Noto Serif Devanagari"/>
          <w:sz w:val="24"/>
        </w:rPr>
        <w:t>तावद्य जातौ मज्ज्येष्ठौ चैतन्य-रामदासकौ॥१४५॥</w:t>
      </w:r>
    </w:p>
    <w:p>
      <w:pPr>
        <w:spacing w:after="60"/>
        <w:jc w:val="both"/>
      </w:pPr>
      <w:r>
        <w:rPr>
          <w:b w:val="0"/>
          <w:i/>
        </w:rPr>
        <w:t>vṛndāvane yau vikhyātau śukau dakṣa-vicakṣaṇau|</w:t>
      </w:r>
      <w:r>
        <w:br/>
      </w:r>
      <w:r>
        <w:rPr>
          <w:b w:val="0"/>
          <w:i/>
        </w:rPr>
        <w:t>tāvadya jātau majjyeṣṭhau caitanya-rāmadāsakau||145||</w:t>
      </w:r>
    </w:p>
    <w:p>
      <w:pPr>
        <w:spacing w:after="60"/>
        <w:jc w:val="both"/>
      </w:pPr>
      <w:r>
        <w:rPr>
          <w:b w:val="0"/>
          <w:i/>
        </w:rPr>
        <w:t>Word for word:</w:t>
      </w:r>
      <w:r>
        <w:t xml:space="preserve"> vrindavane — in Vrindavana; yau — who; vikhyatau — famous; shukau — parrots; daksha-vicakshanau — Daksha and Vichakshana; tau — they; adya — now; jatau — were born; mat-jyeshthau — my elder brothers; caitanya-ramadasakau — Chaitanya and Ramadasa.</w:t>
      </w:r>
    </w:p>
    <w:p>
      <w:pPr>
        <w:spacing w:after="60"/>
        <w:ind w:left="510" w:hanging="510"/>
      </w:pPr>
      <w:r>
        <w:rPr>
          <w:b/>
          <w:i w:val="0"/>
        </w:rPr>
        <w:t>145.</w:t>
      </w:r>
      <w:r>
        <w:t xml:space="preserve"> The two famous parrots of Vrindavana, Daksha and Vichakshana, have now been born as my elder brothers, Chaitanya and Ramadasa.</w:t>
      </w:r>
      <w:r>
        <w:rPr>
          <w:b w:val="0"/>
          <w:i w:val="0"/>
          <w:vertAlign w:val="superscript"/>
        </w:rPr>
        <w:t>43</w:t>
      </w:r>
    </w:p>
    <w:p>
      <w:pPr>
        <w:pStyle w:val="Heading2"/>
      </w:pPr>
      <w:r>
        <w:t>The gopis, "the potency of the devotee"</w:t>
      </w:r>
    </w:p>
    <w:p>
      <w:pPr>
        <w:pStyle w:val="Heading3"/>
      </w:pPr>
      <w:r>
        <w:t>Verse 146</w:t>
      </w:r>
    </w:p>
    <w:p>
      <w:pPr>
        <w:spacing w:after="60"/>
        <w:ind w:left="567"/>
      </w:pPr>
      <w:r>
        <w:rPr>
          <w:rFonts w:cs="Noto Serif Devanagari" w:hAnsi="Noto Serif Devanagari"/>
          <w:sz w:val="24"/>
        </w:rPr>
        <w:t>अधुना बल्लवीवर्गा ये ये भूताः प्रभुप्रियाः।</w:t>
      </w:r>
      <w:r>
        <w:br/>
      </w:r>
      <w:r>
        <w:rPr>
          <w:rFonts w:cs="Noto Serif Devanagari" w:hAnsi="Noto Serif Devanagari"/>
          <w:sz w:val="24"/>
        </w:rPr>
        <w:t>ते ते एव प्रकाश्यन्ते यथामति यथाश्रुतम्॥१४६॥</w:t>
      </w:r>
    </w:p>
    <w:p>
      <w:pPr>
        <w:spacing w:after="60"/>
        <w:jc w:val="both"/>
      </w:pPr>
      <w:r>
        <w:rPr>
          <w:b w:val="0"/>
          <w:i/>
        </w:rPr>
        <w:t>adhunā ballavīvargā ye ye bhūtāḥ prabhupriyāḥ|</w:t>
      </w:r>
      <w:r>
        <w:br/>
      </w:r>
      <w:r>
        <w:rPr>
          <w:b w:val="0"/>
          <w:i/>
        </w:rPr>
        <w:t>te te eva prakāśyante yathāmati yathāśrutam||146||</w:t>
      </w:r>
    </w:p>
    <w:p>
      <w:pPr>
        <w:spacing w:after="60"/>
        <w:jc w:val="both"/>
      </w:pPr>
      <w:r>
        <w:rPr>
          <w:b w:val="0"/>
          <w:i/>
        </w:rPr>
        <w:t>Word for word:</w:t>
      </w:r>
      <w:r>
        <w:t xml:space="preserve"> adhuna — now; ballavi-vargah — of the group of cowherd women; ye ye — those who; bhutah — became; prabhu-priyah — dear to the Lord; te te — they; eva — indeed; prakashyante — are made known; yatha-mati — according to my understanding; yatha-shrutam — according to what I have heard.</w:t>
      </w:r>
    </w:p>
    <w:p>
      <w:pPr>
        <w:spacing w:after="60"/>
        <w:ind w:left="510" w:hanging="510"/>
      </w:pPr>
      <w:r>
        <w:rPr>
          <w:b/>
          <w:i w:val="0"/>
        </w:rPr>
        <w:t>146.</w:t>
      </w:r>
      <w:r>
        <w:t xml:space="preserve"> Now, according to my understanding and to what I have heard, are named those of the cowherd women who became dear to the Lord.</w:t>
      </w:r>
    </w:p>
    <w:p>
      <w:pPr>
        <w:pStyle w:val="Heading3"/>
      </w:pPr>
      <w:r>
        <w:t>Verse 147</w:t>
      </w:r>
    </w:p>
    <w:p>
      <w:pPr>
        <w:spacing w:after="60"/>
        <w:ind w:left="567"/>
      </w:pPr>
      <w:r>
        <w:rPr>
          <w:rFonts w:cs="Noto Serif Devanagari" w:hAnsi="Noto Serif Devanagari"/>
          <w:sz w:val="24"/>
        </w:rPr>
        <w:t>श्रीराधाप्रेमरूपा या पुरा वृन्दावनेश्वरी।</w:t>
      </w:r>
      <w:r>
        <w:br/>
      </w:r>
      <w:r>
        <w:rPr>
          <w:rFonts w:cs="Noto Serif Devanagari" w:hAnsi="Noto Serif Devanagari"/>
          <w:sz w:val="24"/>
        </w:rPr>
        <w:t>सा श्रीगदाधरो गौरवल्लभः पण्डिताख्यकः॥१४७॥</w:t>
      </w:r>
    </w:p>
    <w:p>
      <w:pPr>
        <w:spacing w:after="60"/>
        <w:jc w:val="both"/>
      </w:pPr>
      <w:r>
        <w:rPr>
          <w:b w:val="0"/>
          <w:i/>
        </w:rPr>
        <w:t>śrīrādhāpremarūpā yā purā vṛndāvaneśvarī|</w:t>
      </w:r>
      <w:r>
        <w:br/>
      </w:r>
      <w:r>
        <w:rPr>
          <w:b w:val="0"/>
          <w:i/>
        </w:rPr>
        <w:t>sā śrīgadādharo gauravallabhaḥ paṇḍitākhyakaḥ||147||</w:t>
      </w:r>
    </w:p>
    <w:p>
      <w:pPr>
        <w:spacing w:after="60"/>
        <w:jc w:val="both"/>
      </w:pPr>
      <w:r>
        <w:rPr>
          <w:b w:val="0"/>
          <w:i/>
        </w:rPr>
        <w:t>Word for word:</w:t>
      </w:r>
      <w:r>
        <w:t xml:space="preserve"> shri-radha — Sri Radha; prema-rupa — love personified; ya — who; pura — formerly; vrindavana-ishvari — Queen of Vrindavana; sa — she; shri-gadadharah — Sri Gadadhara; gaura-vallabhah — dear to Gaura; pandita-akhyakah — called the Pandita.</w:t>
      </w:r>
    </w:p>
    <w:p>
      <w:pPr>
        <w:spacing w:after="60"/>
        <w:ind w:left="510" w:hanging="510"/>
      </w:pPr>
      <w:r>
        <w:rPr>
          <w:b/>
          <w:i w:val="0"/>
        </w:rPr>
        <w:t>147.</w:t>
      </w:r>
      <w:r>
        <w:t xml:space="preserve"> Sri Radha, love personified, formerly the Queen of Vrindavana, is Sri Gadadhara, dear to Gaura, called the Pandita.</w:t>
      </w:r>
    </w:p>
    <w:p>
      <w:pPr>
        <w:pStyle w:val="Heading3"/>
      </w:pPr>
      <w:r>
        <w:t>Verse 148</w:t>
      </w:r>
    </w:p>
    <w:p>
      <w:pPr>
        <w:spacing w:after="60"/>
        <w:ind w:left="567"/>
      </w:pPr>
      <w:r>
        <w:rPr>
          <w:rFonts w:cs="Noto Serif Devanagari" w:hAnsi="Noto Serif Devanagari"/>
          <w:sz w:val="24"/>
        </w:rPr>
        <w:t>निर्णीतः श्रीस्वरूपैर्यो व्रजलक्ष्मीतया यथा॥१४८॥</w:t>
      </w:r>
    </w:p>
    <w:p>
      <w:pPr>
        <w:spacing w:after="60"/>
        <w:jc w:val="both"/>
      </w:pPr>
      <w:r>
        <w:rPr>
          <w:b w:val="0"/>
          <w:i/>
        </w:rPr>
        <w:t>nirṇītaḥ śrīsvarūpairyo vrajalakṣmītayā yathā||148||</w:t>
      </w:r>
    </w:p>
    <w:p>
      <w:pPr>
        <w:spacing w:after="60"/>
        <w:jc w:val="both"/>
      </w:pPr>
      <w:r>
        <w:rPr>
          <w:b w:val="0"/>
          <w:i/>
        </w:rPr>
        <w:t>Word for word:</w:t>
      </w:r>
      <w:r>
        <w:t xml:space="preserve"> nirnitah — determined; shri-svarupaih — by Sri Svarupa; yah — who; vraja-lakshmi-taya — as the Lakshmi of Vraja; yatha — as.</w:t>
      </w:r>
    </w:p>
    <w:p>
      <w:pPr>
        <w:spacing w:after="60"/>
        <w:ind w:left="510" w:hanging="510"/>
      </w:pPr>
      <w:r>
        <w:rPr>
          <w:b/>
          <w:i w:val="0"/>
        </w:rPr>
        <w:t>148.</w:t>
      </w:r>
      <w:r>
        <w:t xml:space="preserve"> As Sri Svarupa determined, he is the Lakshmi of Vraja:</w:t>
      </w:r>
    </w:p>
    <w:p>
      <w:pPr>
        <w:pStyle w:val="Heading3"/>
      </w:pPr>
      <w:r>
        <w:t>Verse 149</w:t>
      </w:r>
    </w:p>
    <w:p>
      <w:pPr>
        <w:spacing w:after="60"/>
        <w:ind w:left="567"/>
      </w:pPr>
      <w:r>
        <w:rPr>
          <w:rFonts w:cs="Noto Serif Devanagari" w:hAnsi="Noto Serif Devanagari"/>
          <w:sz w:val="24"/>
        </w:rPr>
        <w:t>“पुरा वृन्दावने लक्ष्मीः श्यामसुन्दरवल्लभा।</w:t>
      </w:r>
      <w:r>
        <w:br/>
      </w:r>
      <w:r>
        <w:rPr>
          <w:rFonts w:cs="Noto Serif Devanagari" w:hAnsi="Noto Serif Devanagari"/>
          <w:sz w:val="24"/>
        </w:rPr>
        <w:t>साद्य गौरप्रेमलक्ष्मीः श्रीगदाधरपण्डितः॥”१४९॥</w:t>
      </w:r>
    </w:p>
    <w:p>
      <w:pPr>
        <w:spacing w:after="60"/>
        <w:jc w:val="both"/>
      </w:pPr>
      <w:r>
        <w:rPr>
          <w:b w:val="0"/>
          <w:i/>
        </w:rPr>
        <w:t>“purā vṛndāvane lakṣmīḥ śyāmasundaravallabhā|</w:t>
      </w:r>
      <w:r>
        <w:br/>
      </w:r>
      <w:r>
        <w:rPr>
          <w:b w:val="0"/>
          <w:i/>
        </w:rPr>
        <w:t>sādya gaurapremalakṣmīḥ śrīgadādharapaṇḍitaḥ||”149||</w:t>
      </w:r>
    </w:p>
    <w:p>
      <w:pPr>
        <w:spacing w:after="60"/>
        <w:jc w:val="both"/>
      </w:pPr>
      <w:r>
        <w:rPr>
          <w:b w:val="0"/>
          <w:i/>
        </w:rPr>
        <w:t>Word for word:</w:t>
      </w:r>
      <w:r>
        <w:t xml:space="preserve"> pura — formerly; vrindavane — in Vrindavana; lakshmih — Lakshmi; shyamasundara-vallabha — beloved of Shyamasundara; sa — she; adya — now; gaura-prema-lakshmih — the Lakshmi of Gaura's love; shri-gadadhara-panditah — Sri Gadadhara Pandita.</w:t>
      </w:r>
    </w:p>
    <w:p>
      <w:pPr>
        <w:spacing w:after="60"/>
        <w:ind w:left="510" w:hanging="510"/>
      </w:pPr>
      <w:r>
        <w:rPr>
          <w:b/>
          <w:i w:val="0"/>
        </w:rPr>
        <w:t>149.</w:t>
      </w:r>
      <w:r>
        <w:t xml:space="preserve"> "The Lakshmi who was once the beloved of Shyamasundara in Vrindavana is now the Lakshmi of Gaura's love, Sri Gadadhara Pandita."</w:t>
      </w:r>
    </w:p>
    <w:p>
      <w:pPr>
        <w:pStyle w:val="Heading3"/>
      </w:pPr>
      <w:r>
        <w:t>Verse 150</w:t>
      </w:r>
    </w:p>
    <w:p>
      <w:pPr>
        <w:spacing w:after="60"/>
        <w:ind w:left="567"/>
      </w:pPr>
      <w:r>
        <w:rPr>
          <w:rFonts w:cs="Noto Serif Devanagari" w:hAnsi="Noto Serif Devanagari"/>
          <w:sz w:val="24"/>
        </w:rPr>
        <w:t>राधामनुगता यत्तल्ललिताप्यनुराधिका।</w:t>
      </w:r>
      <w:r>
        <w:br/>
      </w:r>
      <w:r>
        <w:rPr>
          <w:rFonts w:cs="Noto Serif Devanagari" w:hAnsi="Noto Serif Devanagari"/>
          <w:sz w:val="24"/>
        </w:rPr>
        <w:t>अतः प्राविशदेषा तं गौरचन्द्रोदये यथा॥१५०॥</w:t>
      </w:r>
    </w:p>
    <w:p>
      <w:pPr>
        <w:spacing w:after="60"/>
        <w:jc w:val="both"/>
      </w:pPr>
      <w:r>
        <w:rPr>
          <w:b w:val="0"/>
          <w:i/>
        </w:rPr>
        <w:t>rādhāmanugatā yattallalitāpyanurādhikā|</w:t>
      </w:r>
      <w:r>
        <w:br/>
      </w:r>
      <w:r>
        <w:rPr>
          <w:b w:val="0"/>
          <w:i/>
        </w:rPr>
        <w:t>ataḥ prāviśadeṣā taṁ gauracandrodaye yathā||150||</w:t>
      </w:r>
    </w:p>
    <w:p>
      <w:pPr>
        <w:spacing w:after="60"/>
        <w:jc w:val="both"/>
      </w:pPr>
      <w:r>
        <w:rPr>
          <w:b w:val="0"/>
          <w:i/>
        </w:rPr>
        <w:t>Word for word:</w:t>
      </w:r>
      <w:r>
        <w:t xml:space="preserve"> radham — Radha; anugata — following; yat — since; tat — therefore; lalita — Lalita; api — also; anuradhika — Anuradhika; atah — therefore; pravishat — entered; esha — she; tam — him; gaura-candrodaye — in the Gaura-chandrodaya; yatha — as.</w:t>
      </w:r>
    </w:p>
    <w:p>
      <w:pPr>
        <w:spacing w:after="60"/>
        <w:ind w:left="510" w:hanging="510"/>
      </w:pPr>
      <w:r>
        <w:rPr>
          <w:b/>
          <w:i w:val="0"/>
        </w:rPr>
        <w:t>150.</w:t>
      </w:r>
      <w:r>
        <w:t xml:space="preserve"> Since Lalita follows Radha, being "Anuradhika," she too entered into him, as is said in the </w:t>
      </w:r>
      <w:r>
        <w:rPr>
          <w:b w:val="0"/>
          <w:i/>
        </w:rPr>
        <w:t>Gaura-chandrodaya</w:t>
      </w:r>
      <w:r>
        <w:t>:</w:t>
      </w:r>
    </w:p>
    <w:p>
      <w:pPr>
        <w:pStyle w:val="Heading3"/>
      </w:pPr>
      <w:r>
        <w:t>Verse 151</w:t>
      </w:r>
    </w:p>
    <w:p>
      <w:pPr>
        <w:spacing w:after="60"/>
        <w:ind w:left="567"/>
      </w:pPr>
      <w:r>
        <w:rPr>
          <w:rFonts w:cs="Noto Serif Devanagari" w:hAnsi="Noto Serif Devanagari"/>
          <w:sz w:val="24"/>
        </w:rPr>
        <w:t>“इयमपि ललितैव राधिकाली</w:t>
      </w:r>
      <w:r>
        <w:br/>
      </w:r>
      <w:r>
        <w:rPr>
          <w:rFonts w:cs="Noto Serif Devanagari" w:hAnsi="Noto Serif Devanagari"/>
          <w:sz w:val="24"/>
        </w:rPr>
        <w:t>न खलु गदाधर एष भूसुरेन्द्रः।</w:t>
      </w:r>
      <w:r>
        <w:br/>
      </w:r>
      <w:r>
        <w:rPr>
          <w:rFonts w:cs="Noto Serif Devanagari" w:hAnsi="Noto Serif Devanagari"/>
          <w:sz w:val="24"/>
        </w:rPr>
        <w:t>हरिरयमथवा स्वयैव शक्त्या</w:t>
      </w:r>
      <w:r>
        <w:br/>
      </w:r>
      <w:r>
        <w:rPr>
          <w:rFonts w:cs="Noto Serif Devanagari" w:hAnsi="Noto Serif Devanagari"/>
          <w:sz w:val="24"/>
        </w:rPr>
        <w:t>त्रितयमभूत् स सखी च राधिका च॥”१५१॥</w:t>
      </w:r>
    </w:p>
    <w:p>
      <w:pPr>
        <w:spacing w:after="60"/>
        <w:jc w:val="both"/>
      </w:pPr>
      <w:r>
        <w:rPr>
          <w:b w:val="0"/>
          <w:i/>
        </w:rPr>
        <w:t>“iyamapi lalitaiva rādhikālī</w:t>
      </w:r>
      <w:r>
        <w:br/>
      </w:r>
      <w:r>
        <w:rPr>
          <w:b w:val="0"/>
          <w:i/>
        </w:rPr>
        <w:t>na khalu gadādhara eṣa bhūsurendraḥ|</w:t>
      </w:r>
      <w:r>
        <w:br/>
      </w:r>
      <w:r>
        <w:rPr>
          <w:b w:val="0"/>
          <w:i/>
        </w:rPr>
        <w:t>harirayamathavā svayaiva śaktyā</w:t>
      </w:r>
      <w:r>
        <w:br/>
      </w:r>
      <w:r>
        <w:rPr>
          <w:b w:val="0"/>
          <w:i/>
        </w:rPr>
        <w:t>tritayamabhūt sa sakhī ca rādhikā ca||”151||</w:t>
      </w:r>
    </w:p>
    <w:p>
      <w:pPr>
        <w:spacing w:after="60"/>
        <w:jc w:val="both"/>
      </w:pPr>
      <w:r>
        <w:rPr>
          <w:b w:val="0"/>
          <w:i/>
        </w:rPr>
        <w:t>Word for word:</w:t>
      </w:r>
      <w:r>
        <w:t xml:space="preserve"> iyam — this; api — too; lalita — Lalita; eva — indeed; radhika-ali — the friend of Radhika; na — not; khalu — at all; gadadharah — Gadadhara; eshah — this; bhusura-indrah — lord of brahmanas; harih — Hari; ayam — this; athava — or else; svaya eva — by His own; shaktya — potency; tritayam — threefold; abhut — became; sah — He; sakhi — the friend; ca — and; radhika — Radhika; ca — and.</w:t>
      </w:r>
    </w:p>
    <w:p>
      <w:pPr>
        <w:spacing w:after="60"/>
        <w:ind w:left="510" w:hanging="510"/>
      </w:pPr>
      <w:r>
        <w:rPr>
          <w:b/>
          <w:i w:val="0"/>
        </w:rPr>
        <w:t>151.</w:t>
      </w:r>
      <w:r>
        <w:t xml:space="preserve"> "This too is Lalita, the friend of Radhika, and not at all this lord of brahmanas, Gadadhara; or else this Hari by His own potency has become threefold: Himself, the friend and Radhika."</w:t>
      </w:r>
    </w:p>
    <w:p>
      <w:pPr>
        <w:pStyle w:val="Heading3"/>
      </w:pPr>
      <w:r>
        <w:t>Verse 152</w:t>
      </w:r>
    </w:p>
    <w:p>
      <w:pPr>
        <w:spacing w:after="60"/>
        <w:ind w:left="567"/>
      </w:pPr>
      <w:r>
        <w:rPr>
          <w:rFonts w:cs="Noto Serif Devanagari" w:hAnsi="Noto Serif Devanagari"/>
          <w:sz w:val="24"/>
        </w:rPr>
        <w:t>ध्रुवानन्दब्रह्मचारी ललितेत्यपरे जगुः।</w:t>
      </w:r>
      <w:r>
        <w:br/>
      </w:r>
      <w:r>
        <w:rPr>
          <w:rFonts w:cs="Noto Serif Devanagari" w:hAnsi="Noto Serif Devanagari"/>
          <w:sz w:val="24"/>
        </w:rPr>
        <w:t>स्वप्रकाशविभेदेन समीचीनं मतन्तु तत्॥१५२॥</w:t>
      </w:r>
    </w:p>
    <w:p>
      <w:pPr>
        <w:spacing w:after="60"/>
        <w:jc w:val="both"/>
      </w:pPr>
      <w:r>
        <w:rPr>
          <w:b w:val="0"/>
          <w:i/>
        </w:rPr>
        <w:t>dhruvānandabrahmacārī lalitetyapare jaguḥ|</w:t>
      </w:r>
      <w:r>
        <w:br/>
      </w:r>
      <w:r>
        <w:rPr>
          <w:b w:val="0"/>
          <w:i/>
        </w:rPr>
        <w:t>svaprakāśavibhedena samīcīnaṁ matantu tat||152||</w:t>
      </w:r>
    </w:p>
    <w:p>
      <w:pPr>
        <w:spacing w:after="60"/>
        <w:jc w:val="both"/>
      </w:pPr>
      <w:r>
        <w:rPr>
          <w:b w:val="0"/>
          <w:i/>
        </w:rPr>
        <w:t>Word for word:</w:t>
      </w:r>
      <w:r>
        <w:t xml:space="preserve"> dhruvananda-brahmacari — Dhruvananda Brahmachari; lalita — Lalita; iti — thus; apare — others; jaguh — said; sva-prakasha-vibhedena — by the distinction of her own manifestations; samicinam — correct; matam — opinion; tu — indeed; tat — that.</w:t>
      </w:r>
    </w:p>
    <w:p>
      <w:pPr>
        <w:spacing w:after="60"/>
        <w:ind w:left="510" w:hanging="510"/>
      </w:pPr>
      <w:r>
        <w:rPr>
          <w:b/>
          <w:i w:val="0"/>
        </w:rPr>
        <w:t>152.</w:t>
      </w:r>
      <w:r>
        <w:t xml:space="preserve"> Others have said that Lalita is Dhruvananda Brahmachari; by the distinction of her own manifestations this opinion too is correct.</w:t>
      </w:r>
    </w:p>
    <w:p>
      <w:pPr>
        <w:pStyle w:val="Heading3"/>
      </w:pPr>
      <w:r>
        <w:t>Verse 153</w:t>
      </w:r>
    </w:p>
    <w:p>
      <w:pPr>
        <w:spacing w:after="60"/>
        <w:ind w:left="567"/>
      </w:pPr>
      <w:r>
        <w:rPr>
          <w:rFonts w:cs="Noto Serif Devanagari" w:hAnsi="Noto Serif Devanagari"/>
          <w:sz w:val="24"/>
        </w:rPr>
        <w:t>अथवा भगवान् गौरः स्वेच्छयागात्त्रिरूपताम्।</w:t>
      </w:r>
      <w:r>
        <w:br/>
      </w:r>
      <w:r>
        <w:rPr>
          <w:rFonts w:cs="Noto Serif Devanagari" w:hAnsi="Noto Serif Devanagari"/>
          <w:sz w:val="24"/>
        </w:rPr>
        <w:t>अतः श्रीराधिकारूपः श्रीगदाधरपण्डितः॥१५३॥</w:t>
      </w:r>
    </w:p>
    <w:p>
      <w:pPr>
        <w:spacing w:after="60"/>
        <w:jc w:val="both"/>
      </w:pPr>
      <w:r>
        <w:rPr>
          <w:b w:val="0"/>
          <w:i/>
        </w:rPr>
        <w:t>athavā bhagavān gauraḥ svecchayāgāttrirūpatām|</w:t>
      </w:r>
      <w:r>
        <w:br/>
      </w:r>
      <w:r>
        <w:rPr>
          <w:b w:val="0"/>
          <w:i/>
        </w:rPr>
        <w:t>ataḥ śrīrādhikārūpaḥ śrīgadādharapaṇḍitaḥ||153||</w:t>
      </w:r>
    </w:p>
    <w:p>
      <w:pPr>
        <w:spacing w:after="60"/>
        <w:jc w:val="both"/>
      </w:pPr>
      <w:r>
        <w:rPr>
          <w:b w:val="0"/>
          <w:i/>
        </w:rPr>
        <w:t>Word for word:</w:t>
      </w:r>
      <w:r>
        <w:t xml:space="preserve"> athava — or else; bhagavan — Bhagavan; gaurah — Gaura; sva-icchaya — by His own will; agat — assumed; tri-rupatam — a threefold form; atah — therefore; shri-radhika-rupah — the form of Sri Radhika; shri-gadadhara-panditah — Sri Gadadhara Pandita.</w:t>
      </w:r>
    </w:p>
    <w:p>
      <w:pPr>
        <w:spacing w:after="60"/>
        <w:ind w:left="510" w:hanging="510"/>
      </w:pPr>
      <w:r>
        <w:rPr>
          <w:b/>
          <w:i w:val="0"/>
        </w:rPr>
        <w:t>153.</w:t>
      </w:r>
      <w:r>
        <w:t xml:space="preserve"> Or else Bhagavan Gaura of His own will assumed a threefold form; therefore Sri Gadadhara Pandita is the form of Sri Radhika.</w:t>
      </w:r>
    </w:p>
    <w:p>
      <w:pPr>
        <w:pStyle w:val="Heading3"/>
      </w:pPr>
      <w:r>
        <w:t>Verse 154</w:t>
      </w:r>
    </w:p>
    <w:p>
      <w:pPr>
        <w:spacing w:after="60"/>
        <w:ind w:left="567"/>
      </w:pPr>
      <w:r>
        <w:rPr>
          <w:rFonts w:cs="Noto Serif Devanagari" w:hAnsi="Noto Serif Devanagari"/>
          <w:sz w:val="24"/>
        </w:rPr>
        <w:t>राधाविभूतिरूपा या चन्द्रकान्तिः पुरा स्थिता।</w:t>
      </w:r>
      <w:r>
        <w:br/>
      </w:r>
      <w:r>
        <w:rPr>
          <w:rFonts w:cs="Noto Serif Devanagari" w:hAnsi="Noto Serif Devanagari"/>
          <w:sz w:val="24"/>
        </w:rPr>
        <w:t>साद्य गौराङ्गनिकटे दासवंश-गदाधरः॥१५४॥</w:t>
      </w:r>
    </w:p>
    <w:p>
      <w:pPr>
        <w:spacing w:after="60"/>
        <w:jc w:val="both"/>
      </w:pPr>
      <w:r>
        <w:rPr>
          <w:b w:val="0"/>
          <w:i/>
        </w:rPr>
        <w:t>rādhāvibhūtirūpā yā candrakāntiḥ purā sthitā|</w:t>
      </w:r>
      <w:r>
        <w:br/>
      </w:r>
      <w:r>
        <w:rPr>
          <w:b w:val="0"/>
          <w:i/>
        </w:rPr>
        <w:t>sādya gaurāṅganikaṭe dāsavaṁśa-gadādharaḥ||154||</w:t>
      </w:r>
    </w:p>
    <w:p>
      <w:pPr>
        <w:spacing w:after="60"/>
        <w:jc w:val="both"/>
      </w:pPr>
      <w:r>
        <w:rPr>
          <w:b w:val="0"/>
          <w:i/>
        </w:rPr>
        <w:t>Word for word:</w:t>
      </w:r>
      <w:r>
        <w:t xml:space="preserve"> radha-vibhuti-rupa — a manifestation of Radha's glory; ya — who; candrakantih — Chandrakanti; pura — formerly; sthita — was; sa — she; adya — now; gauranga-nikate — near Gauranga; dasa-vamsha-gadadharah — Gadadhara of the Dasa family.</w:t>
      </w:r>
    </w:p>
    <w:p>
      <w:pPr>
        <w:spacing w:after="60"/>
        <w:ind w:left="510" w:hanging="510"/>
      </w:pPr>
      <w:r>
        <w:rPr>
          <w:b/>
          <w:i w:val="0"/>
        </w:rPr>
        <w:t>154.</w:t>
      </w:r>
      <w:r>
        <w:t xml:space="preserve"> Chandrakanti, who was a manifestation of Radha's glory, is now near Gauranga as Gadadhara of the Dasa family.</w:t>
      </w:r>
      <w:r>
        <w:rPr>
          <w:b w:val="0"/>
          <w:i w:val="0"/>
          <w:vertAlign w:val="superscript"/>
        </w:rPr>
        <w:t>44</w:t>
      </w:r>
    </w:p>
    <w:p>
      <w:pPr>
        <w:pStyle w:val="Heading3"/>
      </w:pPr>
      <w:r>
        <w:t>Verse 155</w:t>
      </w:r>
    </w:p>
    <w:p>
      <w:pPr>
        <w:spacing w:after="60"/>
        <w:ind w:left="567"/>
      </w:pPr>
      <w:r>
        <w:rPr>
          <w:rFonts w:cs="Noto Serif Devanagari" w:hAnsi="Noto Serif Devanagari"/>
          <w:sz w:val="24"/>
        </w:rPr>
        <w:t>पूर्णानन्दा व्रजे यासीत् बलदेवप्रियाग्रणीः।</w:t>
      </w:r>
      <w:r>
        <w:br/>
      </w:r>
      <w:r>
        <w:rPr>
          <w:rFonts w:cs="Noto Serif Devanagari" w:hAnsi="Noto Serif Devanagari"/>
          <w:sz w:val="24"/>
        </w:rPr>
        <w:t>सापि कार्यवशादेव प्राविशत्तं गदाधरम्॥१५५॥</w:t>
      </w:r>
    </w:p>
    <w:p>
      <w:pPr>
        <w:spacing w:after="60"/>
        <w:jc w:val="both"/>
      </w:pPr>
      <w:r>
        <w:rPr>
          <w:b w:val="0"/>
          <w:i/>
        </w:rPr>
        <w:t>pūrṇānandā vraje yāsīt baladevapriyāgraṇīḥ|</w:t>
      </w:r>
      <w:r>
        <w:br/>
      </w:r>
      <w:r>
        <w:rPr>
          <w:b w:val="0"/>
          <w:i/>
        </w:rPr>
        <w:t>sāpi kāryavaśādeva prāviśattaṁ gadādharam||155||</w:t>
      </w:r>
    </w:p>
    <w:p>
      <w:pPr>
        <w:spacing w:after="60"/>
        <w:jc w:val="both"/>
      </w:pPr>
      <w:r>
        <w:rPr>
          <w:b w:val="0"/>
          <w:i/>
        </w:rPr>
        <w:t>Word for word:</w:t>
      </w:r>
      <w:r>
        <w:t xml:space="preserve"> purnananda — Purnananda; vraje — in Vraja; ya — who; asit — was; baladeva-priya-agranih — foremost among the beloveds of Baladeva; sa — she; api — also; karya-vashat — for the sake of the work; eva — indeed; pravishat — entered; tam — this; gadadharam — Gadadhara.</w:t>
      </w:r>
    </w:p>
    <w:p>
      <w:pPr>
        <w:spacing w:after="60"/>
        <w:ind w:left="510" w:hanging="510"/>
      </w:pPr>
      <w:r>
        <w:rPr>
          <w:b/>
          <w:i w:val="0"/>
        </w:rPr>
        <w:t>155.</w:t>
      </w:r>
      <w:r>
        <w:t xml:space="preserve"> Purnananda, who in Vraja was foremost among the beloveds of Baladeva, also entered into this Gadadhara for the sake of the work.</w:t>
      </w:r>
    </w:p>
    <w:p>
      <w:pPr>
        <w:pStyle w:val="Heading3"/>
      </w:pPr>
      <w:r>
        <w:t>Verse 156</w:t>
      </w:r>
    </w:p>
    <w:p>
      <w:pPr>
        <w:spacing w:after="60"/>
        <w:ind w:left="567"/>
      </w:pPr>
      <w:r>
        <w:rPr>
          <w:rFonts w:cs="Noto Serif Devanagari" w:hAnsi="Noto Serif Devanagari"/>
          <w:sz w:val="24"/>
        </w:rPr>
        <w:t>पुरा चन्द्रावली यासीद्व्रजे कृष्णप्रिया परा।</w:t>
      </w:r>
      <w:r>
        <w:br/>
      </w:r>
      <w:r>
        <w:rPr>
          <w:rFonts w:cs="Noto Serif Devanagari" w:hAnsi="Noto Serif Devanagari"/>
          <w:sz w:val="24"/>
        </w:rPr>
        <w:t>अधुना गौड़देशे सा कविराजः सदाशिवः॥१५६॥</w:t>
      </w:r>
    </w:p>
    <w:p>
      <w:pPr>
        <w:spacing w:after="60"/>
        <w:jc w:val="both"/>
      </w:pPr>
      <w:r>
        <w:rPr>
          <w:b w:val="0"/>
          <w:i/>
        </w:rPr>
        <w:t>purā candrāvalī yāsīdvraje kṛṣṇapriyā parā|</w:t>
      </w:r>
      <w:r>
        <w:br/>
      </w:r>
      <w:r>
        <w:rPr>
          <w:b w:val="0"/>
          <w:i/>
        </w:rPr>
        <w:t>adhunā gaur̤adeśe sā kavirājaḥ sadāśivaḥ||156||</w:t>
      </w:r>
    </w:p>
    <w:p>
      <w:pPr>
        <w:spacing w:after="60"/>
        <w:jc w:val="both"/>
      </w:pPr>
      <w:r>
        <w:rPr>
          <w:b w:val="0"/>
          <w:i/>
        </w:rPr>
        <w:t>Word for word:</w:t>
      </w:r>
      <w:r>
        <w:t xml:space="preserve"> pura — formerly; candravali — Chandravali; ya — who; asit — was; vraje — in Vraja; krishna-priya — Krishna's beloved; para — supreme; adhuna — now; gauda-deshe — in the land of Gauda; sa — she; kavirajah — Kaviraja; sadashivah — Sadashiva.</w:t>
      </w:r>
    </w:p>
    <w:p>
      <w:pPr>
        <w:spacing w:after="60"/>
        <w:ind w:left="510" w:hanging="510"/>
      </w:pPr>
      <w:r>
        <w:rPr>
          <w:b/>
          <w:i w:val="0"/>
        </w:rPr>
        <w:t>156.</w:t>
      </w:r>
      <w:r>
        <w:t xml:space="preserve"> Chandravali, who once in Vraja was Krishna's supreme beloved, is now in the land of Gauda Kaviraja Sadashiva.</w:t>
      </w:r>
    </w:p>
    <w:p>
      <w:pPr>
        <w:pStyle w:val="Heading3"/>
      </w:pPr>
      <w:r>
        <w:t>Verse 157</w:t>
      </w:r>
    </w:p>
    <w:p>
      <w:pPr>
        <w:spacing w:after="60"/>
        <w:ind w:left="567"/>
      </w:pPr>
      <w:r>
        <w:rPr>
          <w:rFonts w:cs="Noto Serif Devanagari" w:hAnsi="Noto Serif Devanagari"/>
          <w:sz w:val="24"/>
        </w:rPr>
        <w:t>यस्या वक्षसि सुष्वाप कृष्णो वृन्दावने पुरा।</w:t>
      </w:r>
      <w:r>
        <w:br/>
      </w:r>
      <w:r>
        <w:rPr>
          <w:rFonts w:cs="Noto Serif Devanagari" w:hAnsi="Noto Serif Devanagari"/>
          <w:sz w:val="24"/>
        </w:rPr>
        <w:t>सा श्रीभद्राद्य गौराङ्गप्रियः शङ्करपण्डितः॥१५७॥</w:t>
      </w:r>
    </w:p>
    <w:p>
      <w:pPr>
        <w:spacing w:after="60"/>
        <w:jc w:val="both"/>
      </w:pPr>
      <w:r>
        <w:rPr>
          <w:b w:val="0"/>
          <w:i/>
        </w:rPr>
        <w:t>yasyā vakṣasi suṣvāpa kṛṣṇo vṛndāvane purā|</w:t>
      </w:r>
      <w:r>
        <w:br/>
      </w:r>
      <w:r>
        <w:rPr>
          <w:b w:val="0"/>
          <w:i/>
        </w:rPr>
        <w:t>sā śrībhadrādya gaurāṅgapriyaḥ śaṅkarapaṇḍitaḥ||157||</w:t>
      </w:r>
    </w:p>
    <w:p>
      <w:pPr>
        <w:spacing w:after="60"/>
        <w:jc w:val="both"/>
      </w:pPr>
      <w:r>
        <w:rPr>
          <w:b w:val="0"/>
          <w:i/>
        </w:rPr>
        <w:t>Word for word:</w:t>
      </w:r>
      <w:r>
        <w:t xml:space="preserve"> yasyah — on whose; vakshasi — breast; sushvapa — slept; krishnah — Krishna; vrindavane — in Vrindavana; pura — once; sa — she; shri-bhadra — Sri Bhadra; adya — now; gauranga-priyah — dear to Gauranga; shankara-panditah — Shankara Pandita.</w:t>
      </w:r>
    </w:p>
    <w:p>
      <w:pPr>
        <w:spacing w:after="60"/>
        <w:ind w:left="510" w:hanging="510"/>
      </w:pPr>
      <w:r>
        <w:rPr>
          <w:b/>
          <w:i w:val="0"/>
        </w:rPr>
        <w:t>157.</w:t>
      </w:r>
      <w:r>
        <w:t xml:space="preserve"> Sri Bhadra, on whose breast Krishna once slept in Vrindavana, is now Shankara Pandita, dear to Gauranga.</w:t>
      </w:r>
    </w:p>
    <w:p>
      <w:pPr>
        <w:pStyle w:val="Heading3"/>
      </w:pPr>
      <w:r>
        <w:t>Verse 158</w:t>
      </w:r>
    </w:p>
    <w:p>
      <w:pPr>
        <w:spacing w:after="60"/>
        <w:ind w:left="567"/>
      </w:pPr>
      <w:r>
        <w:rPr>
          <w:rFonts w:cs="Noto Serif Devanagari" w:hAnsi="Noto Serif Devanagari"/>
          <w:sz w:val="24"/>
        </w:rPr>
        <w:t>पुरा श्रीतारका-पाल्यौ ये स्थिते व्रजमण्डले।</w:t>
      </w:r>
      <w:r>
        <w:br/>
      </w:r>
      <w:r>
        <w:rPr>
          <w:rFonts w:cs="Noto Serif Devanagari" w:hAnsi="Noto Serif Devanagari"/>
          <w:sz w:val="24"/>
        </w:rPr>
        <w:t>ते साम्प्रतं जगन्नाथ-श्रीगोपालौ प्रभोः प्रियौ॥१५८॥</w:t>
      </w:r>
    </w:p>
    <w:p>
      <w:pPr>
        <w:spacing w:after="60"/>
        <w:jc w:val="both"/>
      </w:pPr>
      <w:r>
        <w:rPr>
          <w:b w:val="0"/>
          <w:i/>
        </w:rPr>
        <w:t>purā śrītārakā-pālyau ye sthite vrajamaṇḍale|</w:t>
      </w:r>
      <w:r>
        <w:br/>
      </w:r>
      <w:r>
        <w:rPr>
          <w:b w:val="0"/>
          <w:i/>
        </w:rPr>
        <w:t>te sāmprataṁ jagannātha-śrīgopālau prabhoḥ priyau||158||</w:t>
      </w:r>
    </w:p>
    <w:p>
      <w:pPr>
        <w:spacing w:after="60"/>
        <w:jc w:val="both"/>
      </w:pPr>
      <w:r>
        <w:rPr>
          <w:b w:val="0"/>
          <w:i/>
        </w:rPr>
        <w:t>Word for word:</w:t>
      </w:r>
      <w:r>
        <w:t xml:space="preserve"> pura — formerly; shri-taraka-palyau — Sri Taraka and Pali; ye — who; sthite — were; vraja-mandale — in the land of Vraja; te — they; sampratam — now; jagannatha-shri-gopalau — Jagannatha and Sri Gopala; prabhoh — of the Lord; priyau — dear.</w:t>
      </w:r>
    </w:p>
    <w:p>
      <w:pPr>
        <w:spacing w:after="60"/>
        <w:ind w:left="510" w:hanging="510"/>
      </w:pPr>
      <w:r>
        <w:rPr>
          <w:b/>
          <w:i w:val="0"/>
        </w:rPr>
        <w:t>158.</w:t>
      </w:r>
      <w:r>
        <w:t xml:space="preserve"> Sri Taraka and Pali, who were once in the land of Vraja, are now the Lord's dear ones Jagannatha and Sri Gopala.</w:t>
      </w:r>
    </w:p>
    <w:p>
      <w:pPr>
        <w:pStyle w:val="Heading3"/>
      </w:pPr>
      <w:r>
        <w:t>Verse 159</w:t>
      </w:r>
    </w:p>
    <w:p>
      <w:pPr>
        <w:spacing w:after="60"/>
        <w:ind w:left="567"/>
      </w:pPr>
      <w:r>
        <w:rPr>
          <w:rFonts w:cs="Noto Serif Devanagari" w:hAnsi="Noto Serif Devanagari"/>
          <w:sz w:val="24"/>
        </w:rPr>
        <w:t>शैब्या यासीत् व्रजे चण्डी स दामोदरपण्डितः।</w:t>
      </w:r>
      <w:r>
        <w:br/>
      </w:r>
      <w:r>
        <w:rPr>
          <w:rFonts w:cs="Noto Serif Devanagari" w:hAnsi="Noto Serif Devanagari"/>
          <w:sz w:val="24"/>
        </w:rPr>
        <w:t>कुतश्चित् कार्यतो देवी प्राविशत्तं सरस्वती॥१५९॥</w:t>
      </w:r>
    </w:p>
    <w:p>
      <w:pPr>
        <w:spacing w:after="60"/>
        <w:jc w:val="both"/>
      </w:pPr>
      <w:r>
        <w:rPr>
          <w:b w:val="0"/>
          <w:i/>
        </w:rPr>
        <w:t>śaibyā yāsīt vraje caṇḍī sa dāmodarapaṇḍitaḥ|</w:t>
      </w:r>
      <w:r>
        <w:br/>
      </w:r>
      <w:r>
        <w:rPr>
          <w:b w:val="0"/>
          <w:i/>
        </w:rPr>
        <w:t>kutaścit kāryato devī prāviśattaṁ sarasvatī||159||</w:t>
      </w:r>
    </w:p>
    <w:p>
      <w:pPr>
        <w:spacing w:after="60"/>
        <w:jc w:val="both"/>
      </w:pPr>
      <w:r>
        <w:rPr>
          <w:b w:val="0"/>
          <w:i/>
        </w:rPr>
        <w:t>Word for word:</w:t>
      </w:r>
      <w:r>
        <w:t xml:space="preserve"> shaibya — Shaibya; ya — who; asit — was; vraje — in Vraja; candi — fiery-tempered; sah — he; damodara-panditah — Damodara Pandita; kutashcit — for a certain; karyatah — purpose; devi — the goddess; pravishat — entered; tam — him; sarasvati — Sarasvati.</w:t>
      </w:r>
    </w:p>
    <w:p>
      <w:pPr>
        <w:spacing w:after="60"/>
        <w:ind w:left="510" w:hanging="510"/>
      </w:pPr>
      <w:r>
        <w:rPr>
          <w:b/>
          <w:i w:val="0"/>
        </w:rPr>
        <w:t>159.</w:t>
      </w:r>
      <w:r>
        <w:t xml:space="preserve"> Shaibya, who in Vraja was known for her fiery temper, is Damodara Pandita; for a certain purpose the goddess Sarasvati also entered into him.</w:t>
      </w:r>
      <w:r>
        <w:rPr>
          <w:b w:val="0"/>
          <w:i w:val="0"/>
          <w:vertAlign w:val="superscript"/>
        </w:rPr>
        <w:t>45</w:t>
      </w:r>
    </w:p>
    <w:p>
      <w:pPr>
        <w:pStyle w:val="Heading3"/>
      </w:pPr>
      <w:r>
        <w:t>Verse 160</w:t>
      </w:r>
    </w:p>
    <w:p>
      <w:pPr>
        <w:spacing w:after="60"/>
        <w:ind w:left="567"/>
      </w:pPr>
      <w:r>
        <w:rPr>
          <w:rFonts w:cs="Noto Serif Devanagari" w:hAnsi="Noto Serif Devanagari"/>
          <w:sz w:val="24"/>
        </w:rPr>
        <w:t>कलामशिक्षयद्राधां या विशाखा व्रजे पुरा।</w:t>
      </w:r>
      <w:r>
        <w:br/>
      </w:r>
      <w:r>
        <w:rPr>
          <w:rFonts w:cs="Noto Serif Devanagari" w:hAnsi="Noto Serif Devanagari"/>
          <w:sz w:val="24"/>
        </w:rPr>
        <w:t>साद्य स्वरूपगोस्वामी तत्तद्भावविलासवान्॥१६०॥</w:t>
      </w:r>
    </w:p>
    <w:p>
      <w:pPr>
        <w:spacing w:after="60"/>
        <w:jc w:val="both"/>
      </w:pPr>
      <w:r>
        <w:rPr>
          <w:b w:val="0"/>
          <w:i/>
        </w:rPr>
        <w:t>kalāmaśikṣayadrādhāṁ yā viśākhā vraje purā|</w:t>
      </w:r>
      <w:r>
        <w:br/>
      </w:r>
      <w:r>
        <w:rPr>
          <w:b w:val="0"/>
          <w:i/>
        </w:rPr>
        <w:t>sādya svarūpagosvāmī tattadbhāvavilāsavān||160||</w:t>
      </w:r>
    </w:p>
    <w:p>
      <w:pPr>
        <w:spacing w:after="60"/>
        <w:jc w:val="both"/>
      </w:pPr>
      <w:r>
        <w:rPr>
          <w:b w:val="0"/>
          <w:i/>
        </w:rPr>
        <w:t>Word for word:</w:t>
      </w:r>
      <w:r>
        <w:t xml:space="preserve"> kalam — the arts; ashikshayat — taught; radham — Radha; ya — who; vishakha — Vishakha; vraje — in Vraja; pura — once; sa — she; adya — now; svarupa-gosvami — Svarupa Gosvami; tat-tat-bhava-vilasavan — delighting in those same moods.</w:t>
      </w:r>
    </w:p>
    <w:p>
      <w:pPr>
        <w:spacing w:after="60"/>
        <w:ind w:left="510" w:hanging="510"/>
      </w:pPr>
      <w:r>
        <w:rPr>
          <w:b/>
          <w:i w:val="0"/>
        </w:rPr>
        <w:t>160.</w:t>
      </w:r>
      <w:r>
        <w:t xml:space="preserve"> Vishakha, who once in Vraja taught Radha the arts, is now Svarupa Gosvami, who delights in those same moods.</w:t>
      </w:r>
    </w:p>
    <w:p>
      <w:pPr>
        <w:pStyle w:val="Heading3"/>
      </w:pPr>
      <w:r>
        <w:t>Verse 161</w:t>
      </w:r>
    </w:p>
    <w:p>
      <w:pPr>
        <w:spacing w:after="60"/>
        <w:ind w:left="567"/>
      </w:pPr>
      <w:r>
        <w:rPr>
          <w:rFonts w:cs="Noto Serif Devanagari" w:hAnsi="Noto Serif Devanagari"/>
          <w:sz w:val="24"/>
        </w:rPr>
        <w:t>केशविन्यासमकरोद्राधां चित्रा व्रजे पुरा।</w:t>
      </w:r>
      <w:r>
        <w:br/>
      </w:r>
      <w:r>
        <w:rPr>
          <w:rFonts w:cs="Noto Serif Devanagari" w:hAnsi="Noto Serif Devanagari"/>
          <w:sz w:val="24"/>
        </w:rPr>
        <w:t>सेदानीं कविराजः श्रीवनमाली प्रभोः प्रियः॥१६१॥</w:t>
      </w:r>
    </w:p>
    <w:p>
      <w:pPr>
        <w:spacing w:after="60"/>
        <w:jc w:val="both"/>
      </w:pPr>
      <w:r>
        <w:rPr>
          <w:b w:val="0"/>
          <w:i/>
        </w:rPr>
        <w:t>keśavinyāsamakarodrādhāṁ citrā vraje purā|</w:t>
      </w:r>
      <w:r>
        <w:br/>
      </w:r>
      <w:r>
        <w:rPr>
          <w:b w:val="0"/>
          <w:i/>
        </w:rPr>
        <w:t>sedānīṁ kavirājaḥ śrīvanamālī prabhoḥ priyaḥ||161||</w:t>
      </w:r>
    </w:p>
    <w:p>
      <w:pPr>
        <w:spacing w:after="60"/>
        <w:jc w:val="both"/>
      </w:pPr>
      <w:r>
        <w:rPr>
          <w:b w:val="0"/>
          <w:i/>
        </w:rPr>
        <w:t>Word for word:</w:t>
      </w:r>
      <w:r>
        <w:t xml:space="preserve"> kesha-vinyasam — arrangement of the hair; akarot — made; radham — for Radha; citra — Chitra; vraje — in Vraja; pura — once; sa — she; idanim — now; kavirajah — Kaviraja; shri-vanamali — Sri Vanamali; prabhoh — of the Lord; priyah — dear.</w:t>
      </w:r>
    </w:p>
    <w:p>
      <w:pPr>
        <w:spacing w:after="60"/>
        <w:ind w:left="510" w:hanging="510"/>
      </w:pPr>
      <w:r>
        <w:rPr>
          <w:b/>
          <w:i w:val="0"/>
        </w:rPr>
        <w:t>161.</w:t>
      </w:r>
      <w:r>
        <w:t xml:space="preserve"> Chitra, who once in Vraja arranged Radha's hair, is now Kaviraja Sri Vanamali, dear to the Lord.</w:t>
      </w:r>
    </w:p>
    <w:p>
      <w:pPr>
        <w:pStyle w:val="Heading3"/>
      </w:pPr>
      <w:r>
        <w:t>Verse 162</w:t>
      </w:r>
    </w:p>
    <w:p>
      <w:pPr>
        <w:spacing w:after="60"/>
        <w:ind w:left="567"/>
      </w:pPr>
      <w:r>
        <w:rPr>
          <w:rFonts w:cs="Noto Serif Devanagari" w:hAnsi="Noto Serif Devanagari"/>
          <w:sz w:val="24"/>
        </w:rPr>
        <w:t>श्रीराधाप्राणरूपा या श्रीचम्पकलता व्रजे।</w:t>
      </w:r>
      <w:r>
        <w:br/>
      </w:r>
      <w:r>
        <w:rPr>
          <w:rFonts w:cs="Noto Serif Devanagari" w:hAnsi="Noto Serif Devanagari"/>
          <w:sz w:val="24"/>
        </w:rPr>
        <w:t>साद्य राघवगोस्वामी गोवर्धनकृतस्थितिः।</w:t>
      </w:r>
      <w:r>
        <w:br/>
      </w:r>
      <w:r>
        <w:rPr>
          <w:rFonts w:cs="Noto Serif Devanagari" w:hAnsi="Noto Serif Devanagari"/>
          <w:sz w:val="24"/>
        </w:rPr>
        <w:t>भक्तिरत्नप्रकाशाख्य ग्रन्थो येन विनिर्मितः॥१६२॥</w:t>
      </w:r>
    </w:p>
    <w:p>
      <w:pPr>
        <w:spacing w:after="60"/>
        <w:jc w:val="both"/>
      </w:pPr>
      <w:r>
        <w:rPr>
          <w:b w:val="0"/>
          <w:i/>
        </w:rPr>
        <w:t>śrīrādhāprāṇarūpā yā śrīcampakalatā vraje|</w:t>
      </w:r>
      <w:r>
        <w:br/>
      </w:r>
      <w:r>
        <w:rPr>
          <w:b w:val="0"/>
          <w:i/>
        </w:rPr>
        <w:t>sādya rāghavagosvāmī govardhanakṛtasthitiḥ|</w:t>
      </w:r>
      <w:r>
        <w:br/>
      </w:r>
      <w:r>
        <w:rPr>
          <w:b w:val="0"/>
          <w:i/>
        </w:rPr>
        <w:t>bhaktiratnaprakāśākhya grantho yena vinirmitaḥ||162||</w:t>
      </w:r>
    </w:p>
    <w:p>
      <w:pPr>
        <w:spacing w:after="60"/>
        <w:jc w:val="both"/>
      </w:pPr>
      <w:r>
        <w:rPr>
          <w:b w:val="0"/>
          <w:i/>
        </w:rPr>
        <w:t>Word for word:</w:t>
      </w:r>
      <w:r>
        <w:t xml:space="preserve"> shri-radha-prana-rupa — the very life of Sri Radha; ya — who; shri-campakalata — Sri Champakalata; vraje — in Vraja; sa — she; adya — now; raghava-gosvami — Raghava Gosvami; govardhana-krita-sthitih — who settled at Govardhana; bhakti-ratna-prakasha-akhyah — called Bhakti-ratna-prakasha; granthah — the book; yena — by whom; vinirmitah — was composed.</w:t>
      </w:r>
    </w:p>
    <w:p>
      <w:pPr>
        <w:spacing w:after="60"/>
        <w:ind w:left="510" w:hanging="510"/>
      </w:pPr>
      <w:r>
        <w:rPr>
          <w:b/>
          <w:i w:val="0"/>
        </w:rPr>
        <w:t>162.</w:t>
      </w:r>
      <w:r>
        <w:t xml:space="preserve"> Sri Champakalata, who was the very life of Sri Radha in Vraja, is now Raghava Gosvami, who settled at Govardhana, the author of the book </w:t>
      </w:r>
      <w:r>
        <w:rPr>
          <w:b w:val="0"/>
          <w:i/>
        </w:rPr>
        <w:t>Bhakti-ratna-prakasha</w:t>
      </w:r>
      <w:r>
        <w:t>.</w:t>
      </w:r>
    </w:p>
    <w:p>
      <w:pPr>
        <w:pStyle w:val="Heading3"/>
      </w:pPr>
      <w:r>
        <w:t>Verse 163</w:t>
      </w:r>
    </w:p>
    <w:p>
      <w:pPr>
        <w:spacing w:after="60"/>
        <w:ind w:left="567"/>
      </w:pPr>
      <w:r>
        <w:rPr>
          <w:rFonts w:cs="Noto Serif Devanagari" w:hAnsi="Noto Serif Devanagari"/>
          <w:sz w:val="24"/>
        </w:rPr>
        <w:t>तुङ्गविद्या व्रजे यासीत् सर्वशास्त्रविशारदा।</w:t>
      </w:r>
      <w:r>
        <w:br/>
      </w:r>
      <w:r>
        <w:rPr>
          <w:rFonts w:cs="Noto Serif Devanagari" w:hAnsi="Noto Serif Devanagari"/>
          <w:sz w:val="24"/>
        </w:rPr>
        <w:t>सा प्रबोधानन्दयतिर्गौरोद्गानसरस्वती॥१६३॥</w:t>
      </w:r>
    </w:p>
    <w:p>
      <w:pPr>
        <w:spacing w:after="60"/>
        <w:jc w:val="both"/>
      </w:pPr>
      <w:r>
        <w:rPr>
          <w:b w:val="0"/>
          <w:i/>
        </w:rPr>
        <w:t>tuṅgavidyā vraje yāsīt sarvaśāstraviśāradā|</w:t>
      </w:r>
      <w:r>
        <w:br/>
      </w:r>
      <w:r>
        <w:rPr>
          <w:b w:val="0"/>
          <w:i/>
        </w:rPr>
        <w:t>sā prabodhānandayatirgaurodgānasarasvatī||163||</w:t>
      </w:r>
    </w:p>
    <w:p>
      <w:pPr>
        <w:spacing w:after="60"/>
        <w:jc w:val="both"/>
      </w:pPr>
      <w:r>
        <w:rPr>
          <w:b w:val="0"/>
          <w:i/>
        </w:rPr>
        <w:t>Word for word:</w:t>
      </w:r>
      <w:r>
        <w:t xml:space="preserve"> tungavidya — Tungavidya; vraje — in Vraja; ya — who; asit — was; sarva-shastra-visharada — learned in all the shastras; sa — she; prabodhananda-yatih — the renunciant Prabodhananda; gaura-udgana-sarasvati — the Sarasvati who sings of Gaura.</w:t>
      </w:r>
    </w:p>
    <w:p>
      <w:pPr>
        <w:spacing w:after="60"/>
        <w:ind w:left="510" w:hanging="510"/>
      </w:pPr>
      <w:r>
        <w:rPr>
          <w:b/>
          <w:i w:val="0"/>
        </w:rPr>
        <w:t>163.</w:t>
      </w:r>
      <w:r>
        <w:t xml:space="preserve"> Tungavidya, who in Vraja was learned in all the shastras, is the renunciant Prabodhananda, the Sarasvati who sings of Gaura.</w:t>
      </w:r>
    </w:p>
    <w:p>
      <w:pPr>
        <w:pStyle w:val="Heading3"/>
      </w:pPr>
      <w:r>
        <w:t>Verse 164</w:t>
      </w:r>
    </w:p>
    <w:p>
      <w:pPr>
        <w:spacing w:after="60"/>
        <w:ind w:left="567"/>
      </w:pPr>
      <w:r>
        <w:rPr>
          <w:rFonts w:cs="Noto Serif Devanagari" w:hAnsi="Noto Serif Devanagari"/>
          <w:sz w:val="24"/>
        </w:rPr>
        <w:t>इन्दुलेखा व्रजे यासीच्छ्रीराधायाः सखी पुरा।</w:t>
      </w:r>
      <w:r>
        <w:br/>
      </w:r>
      <w:r>
        <w:rPr>
          <w:rFonts w:cs="Noto Serif Devanagari" w:hAnsi="Noto Serif Devanagari"/>
          <w:sz w:val="24"/>
        </w:rPr>
        <w:t>कृष्णदासब्रह्मचारी कृतवृन्दावनस्थितिः॥१६४॥</w:t>
      </w:r>
    </w:p>
    <w:p>
      <w:pPr>
        <w:spacing w:after="60"/>
        <w:jc w:val="both"/>
      </w:pPr>
      <w:r>
        <w:rPr>
          <w:b w:val="0"/>
          <w:i/>
        </w:rPr>
        <w:t>indulekhā vraje yāsīcchrīrādhāyāḥ sakhī purā|</w:t>
      </w:r>
      <w:r>
        <w:br/>
      </w:r>
      <w:r>
        <w:rPr>
          <w:b w:val="0"/>
          <w:i/>
        </w:rPr>
        <w:t>kṛṣṇadāsabrahmacārī kṛtavṛndāvanasthitiḥ||164||</w:t>
      </w:r>
    </w:p>
    <w:p>
      <w:pPr>
        <w:spacing w:after="60"/>
        <w:jc w:val="both"/>
      </w:pPr>
      <w:r>
        <w:rPr>
          <w:b w:val="0"/>
          <w:i/>
        </w:rPr>
        <w:t>Word for word:</w:t>
      </w:r>
      <w:r>
        <w:t xml:space="preserve"> indulekha — Indulekha; vraje — in Vraja; ya — who; asit — was; shri-radhayah — of Sri Radha; sakhi — the friend; pura — once; krishnadasa-brahmacari — Krishnadasa Brahmachari; krita-vrindavana-sthitih — who settled in Vrindavana.</w:t>
      </w:r>
    </w:p>
    <w:p>
      <w:pPr>
        <w:spacing w:after="60"/>
        <w:ind w:left="510" w:hanging="510"/>
      </w:pPr>
      <w:r>
        <w:rPr>
          <w:b/>
          <w:i w:val="0"/>
        </w:rPr>
        <w:t>164.</w:t>
      </w:r>
      <w:r>
        <w:t xml:space="preserve"> Indulekha, who was once Sri Radha's friend in Vraja, is Krishnadasa Brahmachari, who settled in Vrindavana.</w:t>
      </w:r>
    </w:p>
    <w:p>
      <w:pPr>
        <w:pStyle w:val="Heading3"/>
      </w:pPr>
      <w:r>
        <w:t>Verse 165</w:t>
      </w:r>
    </w:p>
    <w:p>
      <w:pPr>
        <w:spacing w:after="60"/>
        <w:ind w:left="567"/>
      </w:pPr>
      <w:r>
        <w:rPr>
          <w:rFonts w:cs="Noto Serif Devanagari" w:hAnsi="Noto Serif Devanagari"/>
          <w:sz w:val="24"/>
        </w:rPr>
        <w:t>रङ्गदेवी पुरा यासीदद्य भट्टो गदाधरः।</w:t>
      </w:r>
      <w:r>
        <w:br/>
      </w:r>
      <w:r>
        <w:rPr>
          <w:rFonts w:cs="Noto Serif Devanagari" w:hAnsi="Noto Serif Devanagari"/>
          <w:sz w:val="24"/>
        </w:rPr>
        <w:t>अनन्ताचार्यगोस्वामी या सुदेवी पुरा व्रजे॥१६५॥</w:t>
      </w:r>
    </w:p>
    <w:p>
      <w:pPr>
        <w:spacing w:after="60"/>
        <w:jc w:val="both"/>
      </w:pPr>
      <w:r>
        <w:rPr>
          <w:b w:val="0"/>
          <w:i/>
        </w:rPr>
        <w:t>raṅgadevī purā yāsīdadya bhaṭṭo gadādharaḥ|</w:t>
      </w:r>
      <w:r>
        <w:br/>
      </w:r>
      <w:r>
        <w:rPr>
          <w:b w:val="0"/>
          <w:i/>
        </w:rPr>
        <w:t>anantācāryagosvāmī yā sudevī purā vraje||165||</w:t>
      </w:r>
    </w:p>
    <w:p>
      <w:pPr>
        <w:spacing w:after="60"/>
        <w:jc w:val="both"/>
      </w:pPr>
      <w:r>
        <w:rPr>
          <w:b w:val="0"/>
          <w:i/>
        </w:rPr>
        <w:t>Word for word:</w:t>
      </w:r>
      <w:r>
        <w:t xml:space="preserve"> rangadevi — Rangadevi; pura — formerly; ya — who; asit — was; adya — now; bhattah gadadharah — Gadadhara Bhatta; ananta-acarya-gosvami — Anantacharya Gosvami; ya — who; sudevi — Sudevi; pura — formerly; vraje — in Vraja.</w:t>
      </w:r>
    </w:p>
    <w:p>
      <w:pPr>
        <w:spacing w:after="60"/>
        <w:ind w:left="510" w:hanging="510"/>
      </w:pPr>
      <w:r>
        <w:rPr>
          <w:b/>
          <w:i w:val="0"/>
        </w:rPr>
        <w:t>165.</w:t>
      </w:r>
      <w:r>
        <w:t xml:space="preserve"> Rangadevi is now Gadadhara Bhatta; Anantacharya Gosvami is she who was Sudevi in Vraja.</w:t>
      </w:r>
    </w:p>
    <w:p>
      <w:pPr>
        <w:pStyle w:val="Heading3"/>
      </w:pPr>
      <w:r>
        <w:t>Verse 166</w:t>
      </w:r>
    </w:p>
    <w:p>
      <w:pPr>
        <w:spacing w:after="60"/>
        <w:ind w:left="567"/>
      </w:pPr>
      <w:r>
        <w:rPr>
          <w:rFonts w:cs="Noto Serif Devanagari" w:hAnsi="Noto Serif Devanagari"/>
          <w:sz w:val="24"/>
        </w:rPr>
        <w:t>श्रीकाशीश्वरगोस्वामी शशिरेखा पुरा व्रजे।</w:t>
      </w:r>
      <w:r>
        <w:br/>
      </w:r>
      <w:r>
        <w:rPr>
          <w:rFonts w:cs="Noto Serif Devanagari" w:hAnsi="Noto Serif Devanagari"/>
          <w:sz w:val="24"/>
        </w:rPr>
        <w:t>धनिष्ठा भक्ष्यसामग्रीं कृष्णायादात् व्रजेऽमिताम्।</w:t>
      </w:r>
      <w:r>
        <w:br/>
      </w:r>
      <w:r>
        <w:rPr>
          <w:rFonts w:cs="Noto Serif Devanagari" w:hAnsi="Noto Serif Devanagari"/>
          <w:sz w:val="24"/>
        </w:rPr>
        <w:t>सैव सम्प्रति गौराङ्गप्रियो राघवपण्डितः॥१६६॥</w:t>
      </w:r>
    </w:p>
    <w:p>
      <w:pPr>
        <w:spacing w:after="60"/>
        <w:jc w:val="both"/>
      </w:pPr>
      <w:r>
        <w:rPr>
          <w:b w:val="0"/>
          <w:i/>
        </w:rPr>
        <w:t>śrīkāśīśvaragosvāmī śaśirekhā purā vraje|</w:t>
      </w:r>
      <w:r>
        <w:br/>
      </w:r>
      <w:r>
        <w:rPr>
          <w:b w:val="0"/>
          <w:i/>
        </w:rPr>
        <w:t>dhaniṣṭhā bhakṣyasāmagrīṁ kṛṣṇāyādāt vraje'mitām|</w:t>
      </w:r>
      <w:r>
        <w:br/>
      </w:r>
      <w:r>
        <w:rPr>
          <w:b w:val="0"/>
          <w:i/>
        </w:rPr>
        <w:t>saiva samprati gaurāṅgapriyo rāghavapaṇḍitaḥ||166||</w:t>
      </w:r>
    </w:p>
    <w:p>
      <w:pPr>
        <w:spacing w:after="60"/>
        <w:jc w:val="both"/>
      </w:pPr>
      <w:r>
        <w:rPr>
          <w:b w:val="0"/>
          <w:i/>
        </w:rPr>
        <w:t>Word for word:</w:t>
      </w:r>
      <w:r>
        <w:t xml:space="preserve"> shri-kashishvara-gosvami — Sri Kashishvara Gosvami; shashirekha — Shashirekha; pura — formerly; vraje — in Vraja; dhanishtha — Dhanishtha; bhakshya-samagrim — delicacies; krishnaya — to Krishna; adat — gave; vraje — in Vraja; amitam — countless; sa eva — she; samprati — now; gauranga-priyah — dear to Gauranga; raghava-panditah — Raghava Pandita.</w:t>
      </w:r>
    </w:p>
    <w:p>
      <w:pPr>
        <w:spacing w:after="60"/>
        <w:ind w:left="510" w:hanging="510"/>
      </w:pPr>
      <w:r>
        <w:rPr>
          <w:b/>
          <w:i w:val="0"/>
        </w:rPr>
        <w:t>166.</w:t>
      </w:r>
      <w:r>
        <w:t xml:space="preserve"> Sri Kashishvara Gosvami is the former Shashirekha in Vraja. Dhanishtha, who in Vraja gave Krishna countless delicacies, is now Raghava Pandita, dear to Gauranga.</w:t>
      </w:r>
    </w:p>
    <w:p>
      <w:pPr>
        <w:pStyle w:val="Heading3"/>
      </w:pPr>
      <w:r>
        <w:t>Verse 167</w:t>
      </w:r>
    </w:p>
    <w:p>
      <w:pPr>
        <w:spacing w:after="60"/>
        <w:ind w:left="567"/>
      </w:pPr>
      <w:r>
        <w:rPr>
          <w:rFonts w:cs="Noto Serif Devanagari" w:hAnsi="Noto Serif Devanagari"/>
          <w:sz w:val="24"/>
        </w:rPr>
        <w:t>गुणमाला व्रजे यासीद्दमयन्ती तु तत्स्वसा।</w:t>
      </w:r>
      <w:r>
        <w:br/>
      </w:r>
      <w:r>
        <w:rPr>
          <w:rFonts w:cs="Noto Serif Devanagari" w:hAnsi="Noto Serif Devanagari"/>
          <w:sz w:val="24"/>
        </w:rPr>
        <w:t>रत्नरेखा कृष्णदासः कृष्णानन्दः कलावती॥१६७॥</w:t>
      </w:r>
    </w:p>
    <w:p>
      <w:pPr>
        <w:spacing w:after="60"/>
        <w:jc w:val="both"/>
      </w:pPr>
      <w:r>
        <w:rPr>
          <w:b w:val="0"/>
          <w:i/>
        </w:rPr>
        <w:t>guṇamālā vraje yāsīddamayantī tu tatsvasā|</w:t>
      </w:r>
      <w:r>
        <w:br/>
      </w:r>
      <w:r>
        <w:rPr>
          <w:b w:val="0"/>
          <w:i/>
        </w:rPr>
        <w:t>ratnarekhā kṛṣṇadāsaḥ kṛṣṇānandaḥ kalāvatī||167||</w:t>
      </w:r>
    </w:p>
    <w:p>
      <w:pPr>
        <w:spacing w:after="60"/>
        <w:jc w:val="both"/>
      </w:pPr>
      <w:r>
        <w:rPr>
          <w:b w:val="0"/>
          <w:i/>
        </w:rPr>
        <w:t>Word for word:</w:t>
      </w:r>
      <w:r>
        <w:t xml:space="preserve"> gunamala — Gunamala; vraje — in Vraja; ya — who; asit — was; damayanti — Damayanti; tu — indeed; tat-svasa — his sister; ratnarekha — Ratnarekha; krishnadasah — Krishnadasa; krishnanandah — Krishnananda; kalavati — Kalavati.</w:t>
      </w:r>
    </w:p>
    <w:p>
      <w:pPr>
        <w:spacing w:after="60"/>
        <w:ind w:left="510" w:hanging="510"/>
      </w:pPr>
      <w:r>
        <w:rPr>
          <w:b/>
          <w:i w:val="0"/>
        </w:rPr>
        <w:t>167.</w:t>
      </w:r>
      <w:r>
        <w:t xml:space="preserve"> She who in Vraja was Gunamala is Damayanti, his sister; Ratnarekha is Krishnadasa, Kalavati is Krishnananda.</w:t>
      </w:r>
    </w:p>
    <w:p>
      <w:pPr>
        <w:pStyle w:val="Heading3"/>
      </w:pPr>
      <w:r>
        <w:t>Verse 168</w:t>
      </w:r>
    </w:p>
    <w:p>
      <w:pPr>
        <w:spacing w:after="60"/>
        <w:ind w:left="567"/>
      </w:pPr>
      <w:r>
        <w:rPr>
          <w:rFonts w:cs="Noto Serif Devanagari" w:hAnsi="Noto Serif Devanagari"/>
          <w:sz w:val="24"/>
        </w:rPr>
        <w:t>शौरसेनी पुरा नारायणवाचस्पतिः कृती।</w:t>
      </w:r>
      <w:r>
        <w:br/>
      </w:r>
      <w:r>
        <w:rPr>
          <w:rFonts w:cs="Noto Serif Devanagari" w:hAnsi="Noto Serif Devanagari"/>
          <w:sz w:val="24"/>
        </w:rPr>
        <w:t>पीताम्बरस्तु कावेरी सुकेशी मकरध्वजः॥१६८॥</w:t>
      </w:r>
    </w:p>
    <w:p>
      <w:pPr>
        <w:spacing w:after="60"/>
        <w:jc w:val="both"/>
      </w:pPr>
      <w:r>
        <w:rPr>
          <w:b w:val="0"/>
          <w:i/>
        </w:rPr>
        <w:t>śaurasenī purā nārāyaṇavācaspatiḥ kṛtī|</w:t>
      </w:r>
      <w:r>
        <w:br/>
      </w:r>
      <w:r>
        <w:rPr>
          <w:b w:val="0"/>
          <w:i/>
        </w:rPr>
        <w:t>pītāmbarastu kāverī sukeśī makaradhvajaḥ||168||</w:t>
      </w:r>
    </w:p>
    <w:p>
      <w:pPr>
        <w:spacing w:after="60"/>
        <w:jc w:val="both"/>
      </w:pPr>
      <w:r>
        <w:rPr>
          <w:b w:val="0"/>
          <w:i/>
        </w:rPr>
        <w:t>Word for word:</w:t>
      </w:r>
      <w:r>
        <w:t xml:space="preserve"> shauraseni — Shauraseni; pura — formerly; narayana-vacaspatih — Narayana Vachaspati; kriti — skilful; pitambarah — Pitambara; tu — and; kaveri — Kaveri; sukeshi — Sukeshi; makaradhvajah — Makaradhvaja.</w:t>
      </w:r>
    </w:p>
    <w:p>
      <w:pPr>
        <w:spacing w:after="60"/>
        <w:ind w:left="510" w:hanging="510"/>
      </w:pPr>
      <w:r>
        <w:rPr>
          <w:b/>
          <w:i w:val="0"/>
        </w:rPr>
        <w:t>168.</w:t>
      </w:r>
      <w:r>
        <w:t xml:space="preserve"> Shauraseni is the skilful Narayana Vachaspati; Kaveri is Pitambara; Sukeshi is Makaradhvaja.</w:t>
      </w:r>
    </w:p>
    <w:p>
      <w:pPr>
        <w:pStyle w:val="Heading3"/>
      </w:pPr>
      <w:r>
        <w:t>Verse 169</w:t>
      </w:r>
    </w:p>
    <w:p>
      <w:pPr>
        <w:spacing w:after="60"/>
        <w:ind w:left="567"/>
      </w:pPr>
      <w:r>
        <w:rPr>
          <w:rFonts w:cs="Noto Serif Devanagari" w:hAnsi="Noto Serif Devanagari"/>
          <w:sz w:val="24"/>
        </w:rPr>
        <w:t>माधवी माधवाचार्य इन्दिरा जीवपण्डितः॥१६९॥</w:t>
      </w:r>
    </w:p>
    <w:p>
      <w:pPr>
        <w:spacing w:after="60"/>
        <w:jc w:val="both"/>
      </w:pPr>
      <w:r>
        <w:rPr>
          <w:b w:val="0"/>
          <w:i/>
        </w:rPr>
        <w:t>mādhavī mādhavācārya indirā jīvapaṇḍitaḥ||169||</w:t>
      </w:r>
    </w:p>
    <w:p>
      <w:pPr>
        <w:spacing w:after="60"/>
        <w:jc w:val="both"/>
      </w:pPr>
      <w:r>
        <w:rPr>
          <w:b w:val="0"/>
          <w:i/>
        </w:rPr>
        <w:t>Word for word:</w:t>
      </w:r>
      <w:r>
        <w:t xml:space="preserve"> madhavi — Madhavi; madhava-acaryah — Madhavacharya; indira — Indira; jiva-panditah — Jiva Pandita.</w:t>
      </w:r>
    </w:p>
    <w:p>
      <w:pPr>
        <w:spacing w:after="60"/>
        <w:ind w:left="510" w:hanging="510"/>
      </w:pPr>
      <w:r>
        <w:rPr>
          <w:b/>
          <w:i w:val="0"/>
        </w:rPr>
        <w:t>169.</w:t>
      </w:r>
      <w:r>
        <w:t xml:space="preserve"> Madhavi is Madhavacharya, Indira is Jiva Pandita.</w:t>
      </w:r>
    </w:p>
    <w:p>
      <w:pPr>
        <w:pStyle w:val="Heading3"/>
      </w:pPr>
      <w:r>
        <w:t>Verse 170</w:t>
      </w:r>
    </w:p>
    <w:p>
      <w:pPr>
        <w:spacing w:after="60"/>
        <w:ind w:left="567"/>
      </w:pPr>
      <w:r>
        <w:rPr>
          <w:rFonts w:cs="Noto Serif Devanagari" w:hAnsi="Noto Serif Devanagari"/>
          <w:sz w:val="24"/>
        </w:rPr>
        <w:t>व्रजे यासीत् सुमधुरा तुङ्गविद्याप्रिया पुरा।</w:t>
      </w:r>
      <w:r>
        <w:br/>
      </w:r>
      <w:r>
        <w:rPr>
          <w:rFonts w:cs="Noto Serif Devanagari" w:hAnsi="Noto Serif Devanagari"/>
          <w:sz w:val="24"/>
        </w:rPr>
        <w:t>विद्यावाचस्पतिर्गौरप्रियो व्रजजनप्रियः॥१७०॥</w:t>
      </w:r>
    </w:p>
    <w:p>
      <w:pPr>
        <w:spacing w:after="60"/>
        <w:jc w:val="both"/>
      </w:pPr>
      <w:r>
        <w:rPr>
          <w:b w:val="0"/>
          <w:i/>
        </w:rPr>
        <w:t>vraje yāsīt sumadhurā tuṅgavidyāpriyā purā|</w:t>
      </w:r>
      <w:r>
        <w:br/>
      </w:r>
      <w:r>
        <w:rPr>
          <w:b w:val="0"/>
          <w:i/>
        </w:rPr>
        <w:t>vidyāvācaspatirgaurapriyo vrajajanapriyaḥ||170||</w:t>
      </w:r>
    </w:p>
    <w:p>
      <w:pPr>
        <w:spacing w:after="60"/>
        <w:jc w:val="both"/>
      </w:pPr>
      <w:r>
        <w:rPr>
          <w:b w:val="0"/>
          <w:i/>
        </w:rPr>
        <w:t>Word for word:</w:t>
      </w:r>
      <w:r>
        <w:t xml:space="preserve"> vraje — in Vraja; ya — who; asit — was; sumadhura — Sumadhura; tungavidya-priya — dear to Tungavidya; pura — formerly; vidya-vacaspatih — Vidya Vachaspati; gaura-priyah — dear to Gaura; vraja-jana-priyah — dear to the people of Vraja.</w:t>
      </w:r>
    </w:p>
    <w:p>
      <w:pPr>
        <w:spacing w:after="60"/>
        <w:ind w:left="510" w:hanging="510"/>
      </w:pPr>
      <w:r>
        <w:rPr>
          <w:b/>
          <w:i w:val="0"/>
        </w:rPr>
        <w:t>170.</w:t>
      </w:r>
      <w:r>
        <w:t xml:space="preserve"> Sumadhura, who in Vraja was dear to Tungavidya, is Vidya Vachaspati, dear to Gaura and dear to the people of Vraja.</w:t>
      </w:r>
    </w:p>
    <w:p>
      <w:pPr>
        <w:pStyle w:val="Heading3"/>
      </w:pPr>
      <w:r>
        <w:t>Verse 171</w:t>
      </w:r>
    </w:p>
    <w:p>
      <w:pPr>
        <w:spacing w:after="60"/>
        <w:ind w:left="567"/>
      </w:pPr>
      <w:r>
        <w:rPr>
          <w:rFonts w:cs="Noto Serif Devanagari" w:hAnsi="Noto Serif Devanagari"/>
          <w:sz w:val="24"/>
        </w:rPr>
        <w:t>बलभद्राख्यको भट्टाचार्यः श्रीमधुरेक्षणा।</w:t>
      </w:r>
      <w:r>
        <w:br/>
      </w:r>
      <w:r>
        <w:rPr>
          <w:rFonts w:cs="Noto Serif Devanagari" w:hAnsi="Noto Serif Devanagari"/>
          <w:sz w:val="24"/>
        </w:rPr>
        <w:t>श्रीनाथमिश्रश्चित्राङ्गी कविचन्द्रो मनोहरा॥१७१॥</w:t>
      </w:r>
    </w:p>
    <w:p>
      <w:pPr>
        <w:spacing w:after="60"/>
        <w:jc w:val="both"/>
      </w:pPr>
      <w:r>
        <w:rPr>
          <w:b w:val="0"/>
          <w:i/>
        </w:rPr>
        <w:t>balabhadrākhyako bhaṭṭācāryaḥ śrīmadhurekṣaṇā|</w:t>
      </w:r>
      <w:r>
        <w:br/>
      </w:r>
      <w:r>
        <w:rPr>
          <w:b w:val="0"/>
          <w:i/>
        </w:rPr>
        <w:t>śrīnāthamiśraścitrāṅgī kavicandro manoharā||171||</w:t>
      </w:r>
    </w:p>
    <w:p>
      <w:pPr>
        <w:spacing w:after="60"/>
        <w:jc w:val="both"/>
      </w:pPr>
      <w:r>
        <w:rPr>
          <w:b w:val="0"/>
          <w:i/>
        </w:rPr>
        <w:t>Word for word:</w:t>
      </w:r>
      <w:r>
        <w:t xml:space="preserve"> balabhadra-akhyakah — called Balabhadra; bhattacaryah — Bhattacharya; shri-madhurekshana — Sri Madhurekshana; shrinatha-mishrah — Srinatha Mishra; citrangi — Chitrangi; kavicandrah — Kavichandra; manohara — Manohara.</w:t>
      </w:r>
    </w:p>
    <w:p>
      <w:pPr>
        <w:spacing w:after="60"/>
        <w:ind w:left="510" w:hanging="510"/>
      </w:pPr>
      <w:r>
        <w:rPr>
          <w:b/>
          <w:i w:val="0"/>
        </w:rPr>
        <w:t>171.</w:t>
      </w:r>
      <w:r>
        <w:t xml:space="preserve"> Balabhadra Bhattacharya is Sri Madhurekshana; Srinatha Mishra is Chitrangi; Kavichandra is Manohara.</w:t>
      </w:r>
    </w:p>
    <w:p>
      <w:pPr>
        <w:pStyle w:val="Heading3"/>
      </w:pPr>
      <w:r>
        <w:t>Verse 172</w:t>
      </w:r>
    </w:p>
    <w:p>
      <w:pPr>
        <w:spacing w:after="60"/>
        <w:ind w:left="567"/>
      </w:pPr>
      <w:r>
        <w:rPr>
          <w:rFonts w:cs="Noto Serif Devanagari" w:hAnsi="Noto Serif Devanagari"/>
          <w:sz w:val="24"/>
        </w:rPr>
        <w:t>व्रजे नान्दीमुखी यासीत् साद्य सारङ्गठक्कुरः।</w:t>
      </w:r>
      <w:r>
        <w:br/>
      </w:r>
      <w:r>
        <w:rPr>
          <w:rFonts w:cs="Noto Serif Devanagari" w:hAnsi="Noto Serif Devanagari"/>
          <w:sz w:val="24"/>
        </w:rPr>
        <w:t>प्रह्लादो मन्यते कैश्चिन्मत्पित्रा स न मन्यते॥१७२॥</w:t>
      </w:r>
    </w:p>
    <w:p>
      <w:pPr>
        <w:spacing w:after="60"/>
        <w:jc w:val="both"/>
      </w:pPr>
      <w:r>
        <w:rPr>
          <w:b w:val="0"/>
          <w:i/>
        </w:rPr>
        <w:t>vraje nāndīmukhī yāsīt sādya sāraṅgaṭhakkuraḥ|</w:t>
      </w:r>
      <w:r>
        <w:br/>
      </w:r>
      <w:r>
        <w:rPr>
          <w:b w:val="0"/>
          <w:i/>
        </w:rPr>
        <w:t>prahlādo manyate kaiścinmatpitrā sa na manyate||172||</w:t>
      </w:r>
    </w:p>
    <w:p>
      <w:pPr>
        <w:spacing w:after="60"/>
        <w:jc w:val="both"/>
      </w:pPr>
      <w:r>
        <w:rPr>
          <w:b w:val="0"/>
          <w:i/>
        </w:rPr>
        <w:t>Word for word:</w:t>
      </w:r>
      <w:r>
        <w:t xml:space="preserve"> vraje — in Vraja; nandimukhi — Nandimukhi; ya — who; asit — was; sa — she; adya — now; saranga-thakkurah — Saranga Thakura; prahladah — Prahlada; manyate — is considered; kaishcit — by some; mat-pitra — by my father; sah — this; na — not; manyate — is accepted.</w:t>
      </w:r>
    </w:p>
    <w:p>
      <w:pPr>
        <w:spacing w:after="60"/>
        <w:ind w:left="510" w:hanging="510"/>
      </w:pPr>
      <w:r>
        <w:rPr>
          <w:b/>
          <w:i w:val="0"/>
        </w:rPr>
        <w:t>172.</w:t>
      </w:r>
      <w:r>
        <w:t xml:space="preserve"> Nandimukhi, who was in Vraja, is now Saranga Thakura. Some consider him Prahlada, but my father does not accept this.</w:t>
      </w:r>
    </w:p>
    <w:p>
      <w:pPr>
        <w:pStyle w:val="Heading3"/>
      </w:pPr>
      <w:r>
        <w:t>Verse 173</w:t>
      </w:r>
    </w:p>
    <w:p>
      <w:pPr>
        <w:spacing w:after="60"/>
        <w:ind w:left="567"/>
      </w:pPr>
      <w:r>
        <w:rPr>
          <w:rFonts w:cs="Noto Serif Devanagari" w:hAnsi="Noto Serif Devanagari"/>
          <w:sz w:val="24"/>
        </w:rPr>
        <w:t>कलकण्ठी-सुकण्ठ्यौ ये व्रजे गान्धर्वनाटिके।</w:t>
      </w:r>
      <w:r>
        <w:br/>
      </w:r>
      <w:r>
        <w:rPr>
          <w:rFonts w:cs="Noto Serif Devanagari" w:hAnsi="Noto Serif Devanagari"/>
          <w:sz w:val="24"/>
        </w:rPr>
        <w:t>रामानन्दवसुः सत्यराजश्चापि यथायथम्॥१७३॥</w:t>
      </w:r>
    </w:p>
    <w:p>
      <w:pPr>
        <w:spacing w:after="60"/>
        <w:jc w:val="both"/>
      </w:pPr>
      <w:r>
        <w:rPr>
          <w:b w:val="0"/>
          <w:i/>
        </w:rPr>
        <w:t>kalakaṇṭhī-sukaṇṭhyau ye vraje gāndharvanāṭike|</w:t>
      </w:r>
      <w:r>
        <w:br/>
      </w:r>
      <w:r>
        <w:rPr>
          <w:b w:val="0"/>
          <w:i/>
        </w:rPr>
        <w:t>rāmānandavasuḥ satyarājaścāpi yathāyatham||173||</w:t>
      </w:r>
    </w:p>
    <w:p>
      <w:pPr>
        <w:spacing w:after="60"/>
        <w:jc w:val="both"/>
      </w:pPr>
      <w:r>
        <w:rPr>
          <w:b w:val="0"/>
          <w:i/>
        </w:rPr>
        <w:t>Word for word:</w:t>
      </w:r>
      <w:r>
        <w:t xml:space="preserve"> kalakanthi-sukanthyau — Kalakanthi and Sukanthi; ye — who; vraje — in Vraja; gandharva-natike — in the troupe of the Gandharvas; ramananda-vasuh — Ramananda Vasu; satyarajah — Satyaraja; ca api — and; yatha-yatham — respectively.</w:t>
      </w:r>
    </w:p>
    <w:p>
      <w:pPr>
        <w:spacing w:after="60"/>
        <w:ind w:left="510" w:hanging="510"/>
      </w:pPr>
      <w:r>
        <w:rPr>
          <w:b/>
          <w:i w:val="0"/>
        </w:rPr>
        <w:t>173.</w:t>
      </w:r>
      <w:r>
        <w:t xml:space="preserve"> Kalakanthi and Sukanthi, who in Vraja were in the troupe of the Gandharvas, are Ramananda Vasu and Satyaraja respectively.</w:t>
      </w:r>
    </w:p>
    <w:p>
      <w:pPr>
        <w:pStyle w:val="Heading3"/>
      </w:pPr>
      <w:r>
        <w:t>Verse 174</w:t>
      </w:r>
    </w:p>
    <w:p>
      <w:pPr>
        <w:spacing w:after="60"/>
        <w:ind w:left="567"/>
      </w:pPr>
      <w:r>
        <w:rPr>
          <w:rFonts w:cs="Noto Serif Devanagari" w:hAnsi="Noto Serif Devanagari"/>
          <w:sz w:val="24"/>
        </w:rPr>
        <w:t>व्रजे कात्यायनी यासीदद्य श्रीकान्तसेनकः॥१७४॥</w:t>
      </w:r>
    </w:p>
    <w:p>
      <w:pPr>
        <w:spacing w:after="60"/>
        <w:jc w:val="both"/>
      </w:pPr>
      <w:r>
        <w:rPr>
          <w:b w:val="0"/>
          <w:i/>
        </w:rPr>
        <w:t>vraje kātyāyanī yāsīdadya śrīkāntasenakaḥ||174||</w:t>
      </w:r>
    </w:p>
    <w:p>
      <w:pPr>
        <w:spacing w:after="60"/>
        <w:jc w:val="both"/>
      </w:pPr>
      <w:r>
        <w:rPr>
          <w:b w:val="0"/>
          <w:i/>
        </w:rPr>
        <w:t>Word for word:</w:t>
      </w:r>
      <w:r>
        <w:t xml:space="preserve"> vraje — in Vraja; katyayani — Katyayani; ya — who; asit — was; adya — now; shri-kanta-senakah — Sri Kanta Sena.</w:t>
      </w:r>
    </w:p>
    <w:p>
      <w:pPr>
        <w:spacing w:after="60"/>
        <w:ind w:left="510" w:hanging="510"/>
      </w:pPr>
      <w:r>
        <w:rPr>
          <w:b/>
          <w:i w:val="0"/>
        </w:rPr>
        <w:t>174.</w:t>
      </w:r>
      <w:r>
        <w:t xml:space="preserve"> She who in Vraja was Katyayani is now Sri Kanta Sena.</w:t>
      </w:r>
    </w:p>
    <w:p>
      <w:pPr>
        <w:pStyle w:val="Heading3"/>
      </w:pPr>
      <w:r>
        <w:t>Verse 175</w:t>
      </w:r>
    </w:p>
    <w:p>
      <w:pPr>
        <w:spacing w:after="60"/>
        <w:ind w:left="567"/>
      </w:pPr>
      <w:r>
        <w:rPr>
          <w:rFonts w:cs="Noto Serif Devanagari" w:hAnsi="Noto Serif Devanagari"/>
          <w:sz w:val="24"/>
        </w:rPr>
        <w:t>व्रजाधिकारिणी यासीद्वृन्दादेवी तु नामतः।</w:t>
      </w:r>
      <w:r>
        <w:br/>
      </w:r>
      <w:r>
        <w:rPr>
          <w:rFonts w:cs="Noto Serif Devanagari" w:hAnsi="Noto Serif Devanagari"/>
          <w:sz w:val="24"/>
        </w:rPr>
        <w:t>सा श्रीमुकुन्ददासोऽद्य खण्डवासः प्रभुप्रियः॥१७५॥</w:t>
      </w:r>
    </w:p>
    <w:p>
      <w:pPr>
        <w:spacing w:after="60"/>
        <w:jc w:val="both"/>
      </w:pPr>
      <w:r>
        <w:rPr>
          <w:b w:val="0"/>
          <w:i/>
        </w:rPr>
        <w:t>vrajādhikāriṇī yāsīdvṛndādevī tu nāmataḥ|</w:t>
      </w:r>
      <w:r>
        <w:br/>
      </w:r>
      <w:r>
        <w:rPr>
          <w:b w:val="0"/>
          <w:i/>
        </w:rPr>
        <w:t>sā śrīmukundadāso'dya khaṇḍavāsaḥ prabhupriyaḥ||175||</w:t>
      </w:r>
    </w:p>
    <w:p>
      <w:pPr>
        <w:spacing w:after="60"/>
        <w:jc w:val="both"/>
      </w:pPr>
      <w:r>
        <w:rPr>
          <w:b w:val="0"/>
          <w:i/>
        </w:rPr>
        <w:t>Word for word:</w:t>
      </w:r>
      <w:r>
        <w:t xml:space="preserve"> vraja-adhikarini — the overseer of Vraja; ya — who; asit — was; vrinda-devi — Vrinda-devi; tu — indeed; namatah — by name; sa — she; shri-mukunda-dasah — Sri Mukunda Dasa; adya — now; khanda-vasah — living in Khanda; prabhu-priyah — dear to the Lord.</w:t>
      </w:r>
    </w:p>
    <w:p>
      <w:pPr>
        <w:spacing w:after="60"/>
        <w:ind w:left="510" w:hanging="510"/>
      </w:pPr>
      <w:r>
        <w:rPr>
          <w:b/>
          <w:i w:val="0"/>
        </w:rPr>
        <w:t>175.</w:t>
      </w:r>
      <w:r>
        <w:t xml:space="preserve"> The overseer of Vraja named Vrinda-devi is now Sri Mukunda Dasa of Khanda, dear to the Lord.</w:t>
      </w:r>
    </w:p>
    <w:p>
      <w:pPr>
        <w:pStyle w:val="Heading3"/>
      </w:pPr>
      <w:r>
        <w:t>Verse 176</w:t>
      </w:r>
    </w:p>
    <w:p>
      <w:pPr>
        <w:spacing w:after="60"/>
        <w:ind w:left="567"/>
      </w:pPr>
      <w:r>
        <w:rPr>
          <w:rFonts w:cs="Noto Serif Devanagari" w:hAnsi="Noto Serif Devanagari"/>
          <w:sz w:val="24"/>
        </w:rPr>
        <w:t>पुरा वृन्दावने वीरादूती सर्वाश्च गोपिकाः।</w:t>
      </w:r>
      <w:r>
        <w:br/>
      </w:r>
      <w:r>
        <w:rPr>
          <w:rFonts w:cs="Noto Serif Devanagari" w:hAnsi="Noto Serif Devanagari"/>
          <w:sz w:val="24"/>
        </w:rPr>
        <w:t>निनाय कृष्णनिकटं सेदानीं जनको मम।</w:t>
      </w:r>
      <w:r>
        <w:br/>
      </w:r>
      <w:r>
        <w:rPr>
          <w:rFonts w:cs="Noto Serif Devanagari" w:hAnsi="Noto Serif Devanagari"/>
          <w:sz w:val="24"/>
        </w:rPr>
        <w:t>व्रजे बिन्दुमती यासीदद्य सा जननी मम॥१७६॥</w:t>
      </w:r>
    </w:p>
    <w:p>
      <w:pPr>
        <w:spacing w:after="60"/>
        <w:jc w:val="both"/>
      </w:pPr>
      <w:r>
        <w:rPr>
          <w:b w:val="0"/>
          <w:i/>
        </w:rPr>
        <w:t>purā vṛndāvane vīrādūtī sarvāśca gopikāḥ|</w:t>
      </w:r>
      <w:r>
        <w:br/>
      </w:r>
      <w:r>
        <w:rPr>
          <w:b w:val="0"/>
          <w:i/>
        </w:rPr>
        <w:t>nināya kṛṣṇanikaṭaṁ sedānīṁ janako mama|</w:t>
      </w:r>
      <w:r>
        <w:br/>
      </w:r>
      <w:r>
        <w:rPr>
          <w:b w:val="0"/>
          <w:i/>
        </w:rPr>
        <w:t>vraje bindumatī yāsīdadya sā jananī mama||176||</w:t>
      </w:r>
    </w:p>
    <w:p>
      <w:pPr>
        <w:spacing w:after="60"/>
        <w:jc w:val="both"/>
      </w:pPr>
      <w:r>
        <w:rPr>
          <w:b w:val="0"/>
          <w:i/>
        </w:rPr>
        <w:t>Word for word:</w:t>
      </w:r>
      <w:r>
        <w:t xml:space="preserve"> pura — once; vrindavane — in Vrindavana; vira-duti — the messenger Vira; sarvah — all; ca — and; gopikah — the gopis; ninaya — led; krishna-nikatam — to Krishna; sa — she; idanim — now; janakah — father; mama — my; vraje — in Vraja; bindumati — Bindumati; ya — who; asit — was; adya — now; sa — she; janani — mother; mama — my.</w:t>
      </w:r>
    </w:p>
    <w:p>
      <w:pPr>
        <w:spacing w:after="60"/>
        <w:ind w:left="510" w:hanging="510"/>
      </w:pPr>
      <w:r>
        <w:rPr>
          <w:b/>
          <w:i w:val="0"/>
        </w:rPr>
        <w:t>176.</w:t>
      </w:r>
      <w:r>
        <w:t xml:space="preserve"> The messenger Vira, who once in Vrindavana led all the gopis to Krishna, is now my father; she who in Vraja was Bindumati is now my mother.</w:t>
      </w:r>
    </w:p>
    <w:p>
      <w:pPr>
        <w:pStyle w:val="Heading3"/>
      </w:pPr>
      <w:r>
        <w:t>Verse 177</w:t>
      </w:r>
    </w:p>
    <w:p>
      <w:pPr>
        <w:spacing w:after="60"/>
        <w:ind w:left="567"/>
      </w:pPr>
      <w:r>
        <w:rPr>
          <w:rFonts w:cs="Noto Serif Devanagari" w:hAnsi="Noto Serif Devanagari"/>
          <w:sz w:val="24"/>
        </w:rPr>
        <w:t>पुरा मधुमती प्राणसखी वृन्दावने स्थिता।</w:t>
      </w:r>
      <w:r>
        <w:br/>
      </w:r>
      <w:r>
        <w:rPr>
          <w:rFonts w:cs="Noto Serif Devanagari" w:hAnsi="Noto Serif Devanagari"/>
          <w:sz w:val="24"/>
        </w:rPr>
        <w:t>अधुना नरहर्याख्यः सरकारः प्रभोः प्रियः॥१७७॥</w:t>
      </w:r>
    </w:p>
    <w:p>
      <w:pPr>
        <w:spacing w:after="60"/>
        <w:jc w:val="both"/>
      </w:pPr>
      <w:r>
        <w:rPr>
          <w:b w:val="0"/>
          <w:i/>
        </w:rPr>
        <w:t>purā madhumatī prāṇasakhī vṛndāvane sthitā|</w:t>
      </w:r>
      <w:r>
        <w:br/>
      </w:r>
      <w:r>
        <w:rPr>
          <w:b w:val="0"/>
          <w:i/>
        </w:rPr>
        <w:t>adhunā naraharyākhyaḥ sarakāraḥ prabhoḥ priyaḥ||177||</w:t>
      </w:r>
    </w:p>
    <w:p>
      <w:pPr>
        <w:spacing w:after="60"/>
        <w:jc w:val="both"/>
      </w:pPr>
      <w:r>
        <w:rPr>
          <w:b w:val="0"/>
          <w:i/>
        </w:rPr>
        <w:t>Word for word:</w:t>
      </w:r>
      <w:r>
        <w:t xml:space="preserve"> pura — once; madhumati — Madhumati; prana-sakhi — a dear friend; vrindavane — in Vrindavana; sthita — was; adhuna — now; narahari-akhyah — called Narahari; sarakarah — Sarakara; prabhoh — of the Lord; priyah — dear.</w:t>
      </w:r>
    </w:p>
    <w:p>
      <w:pPr>
        <w:spacing w:after="60"/>
        <w:ind w:left="510" w:hanging="510"/>
      </w:pPr>
      <w:r>
        <w:rPr>
          <w:b/>
          <w:i w:val="0"/>
        </w:rPr>
        <w:t>177.</w:t>
      </w:r>
      <w:r>
        <w:t xml:space="preserve"> Madhumati, once a dear friend in Vrindavana, is now Narahari Sarakara, dear to the Lord.</w:t>
      </w:r>
    </w:p>
    <w:p>
      <w:pPr>
        <w:pStyle w:val="Heading3"/>
      </w:pPr>
      <w:r>
        <w:t>Verse 178</w:t>
      </w:r>
    </w:p>
    <w:p>
      <w:pPr>
        <w:spacing w:after="60"/>
        <w:ind w:left="567"/>
      </w:pPr>
      <w:r>
        <w:rPr>
          <w:rFonts w:cs="Noto Serif Devanagari" w:hAnsi="Noto Serif Devanagari"/>
          <w:sz w:val="24"/>
        </w:rPr>
        <w:t>पुरा प्राणसखी यासीन्नाम्ना रत्नावली व्रजे।</w:t>
      </w:r>
      <w:r>
        <w:br/>
      </w:r>
      <w:r>
        <w:rPr>
          <w:rFonts w:cs="Noto Serif Devanagari" w:hAnsi="Noto Serif Devanagari"/>
          <w:sz w:val="24"/>
        </w:rPr>
        <w:t>गोपीनाथाख्यकाचार्यो निर्मलत्वेन विश्रुतः॥१७८॥</w:t>
      </w:r>
    </w:p>
    <w:p>
      <w:pPr>
        <w:spacing w:after="60"/>
        <w:jc w:val="both"/>
      </w:pPr>
      <w:r>
        <w:rPr>
          <w:b w:val="0"/>
          <w:i/>
        </w:rPr>
        <w:t>purā prāṇasakhī yāsīnnāmnā ratnāvalī vraje|</w:t>
      </w:r>
      <w:r>
        <w:br/>
      </w:r>
      <w:r>
        <w:rPr>
          <w:b w:val="0"/>
          <w:i/>
        </w:rPr>
        <w:t>gopīnāthākhyakācāryo nirmalatvena viśrutaḥ||178||</w:t>
      </w:r>
    </w:p>
    <w:p>
      <w:pPr>
        <w:spacing w:after="60"/>
        <w:jc w:val="both"/>
      </w:pPr>
      <w:r>
        <w:rPr>
          <w:b w:val="0"/>
          <w:i/>
        </w:rPr>
        <w:t>Word for word:</w:t>
      </w:r>
      <w:r>
        <w:t xml:space="preserve"> pura — formerly; prana-sakhi — a dear friend; ya — who; asit — was; namna — by name; ratnavali — Ratnavali; vraje — in Vraja; gopinatha-akhyaka-acaryah — the Acharya called Gopinatha; nirmalatvena — for purity; vishrutah — renowned.</w:t>
      </w:r>
    </w:p>
    <w:p>
      <w:pPr>
        <w:spacing w:after="60"/>
        <w:ind w:left="510" w:hanging="510"/>
      </w:pPr>
      <w:r>
        <w:rPr>
          <w:b/>
          <w:i w:val="0"/>
        </w:rPr>
        <w:t>178.</w:t>
      </w:r>
      <w:r>
        <w:t xml:space="preserve"> The dear friend in Vraja named Ratnavali is Gopinatha Acharya, renowned for his purity.</w:t>
      </w:r>
    </w:p>
    <w:p>
      <w:pPr>
        <w:pStyle w:val="Heading3"/>
      </w:pPr>
      <w:r>
        <w:t>Verse 179</w:t>
      </w:r>
    </w:p>
    <w:p>
      <w:pPr>
        <w:spacing w:after="60"/>
        <w:ind w:left="567"/>
      </w:pPr>
      <w:r>
        <w:rPr>
          <w:rFonts w:cs="Noto Serif Devanagari" w:hAnsi="Noto Serif Devanagari"/>
          <w:sz w:val="24"/>
        </w:rPr>
        <w:t>वंशी कृष्णप्रिया यासीत् सा वंशीदास-ठक्कुरः॥१७९॥</w:t>
      </w:r>
    </w:p>
    <w:p>
      <w:pPr>
        <w:spacing w:after="60"/>
        <w:jc w:val="both"/>
      </w:pPr>
      <w:r>
        <w:rPr>
          <w:b w:val="0"/>
          <w:i/>
        </w:rPr>
        <w:t>vaṁśī kṛṣṇapriyā yāsīt sā vaṁśīdāsa-ṭhakkuraḥ||179||</w:t>
      </w:r>
    </w:p>
    <w:p>
      <w:pPr>
        <w:spacing w:after="60"/>
        <w:jc w:val="both"/>
      </w:pPr>
      <w:r>
        <w:rPr>
          <w:b w:val="0"/>
          <w:i/>
        </w:rPr>
        <w:t>Word for word:</w:t>
      </w:r>
      <w:r>
        <w:t xml:space="preserve"> vamshi — the flute; krishna-priya — dear to Krishna; ya — which; asit — was; sa — it; vamshidasa-thakkurah — Vamshi Dasa Thakura.</w:t>
      </w:r>
    </w:p>
    <w:p>
      <w:pPr>
        <w:spacing w:after="60"/>
        <w:ind w:left="510" w:hanging="510"/>
      </w:pPr>
      <w:r>
        <w:rPr>
          <w:b/>
          <w:i w:val="0"/>
        </w:rPr>
        <w:t>179.</w:t>
      </w:r>
      <w:r>
        <w:t xml:space="preserve"> The flute, dear to Krishna, is Vamshi Dasa Thakura.</w:t>
      </w:r>
      <w:r>
        <w:rPr>
          <w:b w:val="0"/>
          <w:i w:val="0"/>
          <w:vertAlign w:val="superscript"/>
        </w:rPr>
        <w:t>48</w:t>
      </w:r>
    </w:p>
    <w:p>
      <w:pPr>
        <w:pStyle w:val="Heading2"/>
      </w:pPr>
      <w:r>
        <w:t>The manjaris</w:t>
      </w:r>
    </w:p>
    <w:p>
      <w:pPr>
        <w:pStyle w:val="Heading3"/>
      </w:pPr>
      <w:r>
        <w:t>Verse 180</w:t>
      </w:r>
    </w:p>
    <w:p>
      <w:pPr>
        <w:spacing w:after="60"/>
        <w:ind w:left="567"/>
      </w:pPr>
      <w:r>
        <w:rPr>
          <w:rFonts w:cs="Noto Serif Devanagari" w:hAnsi="Noto Serif Devanagari"/>
          <w:sz w:val="24"/>
        </w:rPr>
        <w:t>श्रीरूपमञ्जरी ख्याता यासीद् वृन्दावने पुरा।</w:t>
      </w:r>
      <w:r>
        <w:br/>
      </w:r>
      <w:r>
        <w:rPr>
          <w:rFonts w:cs="Noto Serif Devanagari" w:hAnsi="Noto Serif Devanagari"/>
          <w:sz w:val="24"/>
        </w:rPr>
        <w:t>साद्य रूपाख्य-गोस्वामी भूत्वा प्रकटतामियात्॥१८०॥</w:t>
      </w:r>
    </w:p>
    <w:p>
      <w:pPr>
        <w:spacing w:after="60"/>
        <w:jc w:val="both"/>
      </w:pPr>
      <w:r>
        <w:rPr>
          <w:b w:val="0"/>
          <w:i/>
        </w:rPr>
        <w:t>śrīrūpamañjarī khyātā yāsīd vṛndāvane purā|</w:t>
      </w:r>
      <w:r>
        <w:br/>
      </w:r>
      <w:r>
        <w:rPr>
          <w:b w:val="0"/>
          <w:i/>
        </w:rPr>
        <w:t>sādya rūpākhya-gosvāmī bhūtvā prakaṭatāmiyāt||180||</w:t>
      </w:r>
    </w:p>
    <w:p>
      <w:pPr>
        <w:spacing w:after="60"/>
        <w:jc w:val="both"/>
      </w:pPr>
      <w:r>
        <w:rPr>
          <w:b w:val="0"/>
          <w:i/>
        </w:rPr>
        <w:t>Word for word:</w:t>
      </w:r>
      <w:r>
        <w:t xml:space="preserve"> shri-rupa-manjari — Sri Rupa-manjari; khyata — famous; ya — who; asit — was; vrindavane — in Vrindavana; pura — once; sa — she; adya — now; rupa-akhya-gosvami — the Gosvami named Rupa; bhutva — having become; prakatatam — manifestation; iyat — attained.</w:t>
      </w:r>
    </w:p>
    <w:p>
      <w:pPr>
        <w:spacing w:after="60"/>
        <w:ind w:left="510" w:hanging="510"/>
      </w:pPr>
      <w:r>
        <w:rPr>
          <w:b/>
          <w:i w:val="0"/>
        </w:rPr>
        <w:t>180.</w:t>
      </w:r>
      <w:r>
        <w:t xml:space="preserve"> Sri Rupa-manjari, who was once famous in Vrindavana, has now appeared, having become Rupa Gosvami.</w:t>
      </w:r>
    </w:p>
    <w:p>
      <w:pPr>
        <w:pStyle w:val="Heading3"/>
      </w:pPr>
      <w:r>
        <w:t>Verse 181</w:t>
      </w:r>
    </w:p>
    <w:p>
      <w:pPr>
        <w:spacing w:after="60"/>
        <w:ind w:left="567"/>
      </w:pPr>
      <w:r>
        <w:rPr>
          <w:rFonts w:cs="Noto Serif Devanagari" w:hAnsi="Noto Serif Devanagari"/>
          <w:sz w:val="24"/>
        </w:rPr>
        <w:t>या रूपमञ्जरीप्रेष्ठा पुरासीद्रतिमञ्जरी।</w:t>
      </w:r>
      <w:r>
        <w:br/>
      </w:r>
      <w:r>
        <w:rPr>
          <w:rFonts w:cs="Noto Serif Devanagari" w:hAnsi="Noto Serif Devanagari"/>
          <w:sz w:val="24"/>
        </w:rPr>
        <w:t>सोच्यते नामभेदेन लवङ्गमञ्जरी बुधैः॥१८१॥</w:t>
      </w:r>
    </w:p>
    <w:p>
      <w:pPr>
        <w:spacing w:after="60"/>
        <w:jc w:val="both"/>
      </w:pPr>
      <w:r>
        <w:rPr>
          <w:b w:val="0"/>
          <w:i/>
        </w:rPr>
        <w:t>yā rūpamañjarīpreṣṭhā purāsīdratimañjarī|</w:t>
      </w:r>
      <w:r>
        <w:br/>
      </w:r>
      <w:r>
        <w:rPr>
          <w:b w:val="0"/>
          <w:i/>
        </w:rPr>
        <w:t>socyate nāmabhedena lavaṅgamañjarī budhaiḥ||181||</w:t>
      </w:r>
    </w:p>
    <w:p>
      <w:pPr>
        <w:spacing w:after="60"/>
        <w:jc w:val="both"/>
      </w:pPr>
      <w:r>
        <w:rPr>
          <w:b w:val="0"/>
          <w:i/>
        </w:rPr>
        <w:t>Word for word:</w:t>
      </w:r>
      <w:r>
        <w:t xml:space="preserve"> ya — who; rupa-manjari-preshtha — dearest to Rupa-manjari; pura — formerly; asit — was; rati-manjari — Rati-manjari; sa — she; ucyate — is called; nama-bhedena — by another name; lavanga-manjari — Lavanga-manjari; budhaih — by the wise.</w:t>
      </w:r>
    </w:p>
    <w:p>
      <w:pPr>
        <w:spacing w:after="60"/>
        <w:ind w:left="510" w:hanging="510"/>
      </w:pPr>
      <w:r>
        <w:rPr>
          <w:b/>
          <w:i w:val="0"/>
        </w:rPr>
        <w:t>181.</w:t>
      </w:r>
      <w:r>
        <w:t xml:space="preserve"> Rati-manjari, the dearest friend of Rupa-manjari, is also called by the wise by another name, Lavanga-manjari.</w:t>
      </w:r>
    </w:p>
    <w:p>
      <w:pPr>
        <w:pStyle w:val="Heading3"/>
      </w:pPr>
      <w:r>
        <w:t>Verse 182</w:t>
      </w:r>
    </w:p>
    <w:p>
      <w:pPr>
        <w:spacing w:after="60"/>
        <w:ind w:left="567"/>
      </w:pPr>
      <w:r>
        <w:rPr>
          <w:rFonts w:cs="Noto Serif Devanagari" w:hAnsi="Noto Serif Devanagari"/>
          <w:sz w:val="24"/>
        </w:rPr>
        <w:t>साद्य गौराभिन्नतनुः सर्वाराध्यः सनातनः।</w:t>
      </w:r>
      <w:r>
        <w:br/>
      </w:r>
      <w:r>
        <w:rPr>
          <w:rFonts w:cs="Noto Serif Devanagari" w:hAnsi="Noto Serif Devanagari"/>
          <w:sz w:val="24"/>
        </w:rPr>
        <w:t>तमेव प्राविशत् कार्यान्मुनिरत्नः सनातनः॥१८२॥</w:t>
      </w:r>
    </w:p>
    <w:p>
      <w:pPr>
        <w:spacing w:after="60"/>
        <w:jc w:val="both"/>
      </w:pPr>
      <w:r>
        <w:rPr>
          <w:b w:val="0"/>
          <w:i/>
        </w:rPr>
        <w:t>sādya gaurābhinnatanuḥ sarvārādhyaḥ sanātanaḥ|</w:t>
      </w:r>
      <w:r>
        <w:br/>
      </w:r>
      <w:r>
        <w:rPr>
          <w:b w:val="0"/>
          <w:i/>
        </w:rPr>
        <w:t>tameva prāviśat kāryānmuniratnaḥ sanātanaḥ||182||</w:t>
      </w:r>
    </w:p>
    <w:p>
      <w:pPr>
        <w:spacing w:after="60"/>
        <w:jc w:val="both"/>
      </w:pPr>
      <w:r>
        <w:rPr>
          <w:b w:val="0"/>
          <w:i/>
        </w:rPr>
        <w:t>Word for word:</w:t>
      </w:r>
      <w:r>
        <w:t xml:space="preserve"> sa — she; adya — now; gaura-abhinna-tanuh — whose body is non-different from Gaura; sarva-aradhyah — worthy of worship by all; sanatanah — Sanatana; tam eva — into him; pravishat — entered; karyat — for the sake of the work; muni-ratnah — the jewel among sages; sanatanah — Sanatana.</w:t>
      </w:r>
    </w:p>
    <w:p>
      <w:pPr>
        <w:spacing w:after="60"/>
        <w:ind w:left="510" w:hanging="510"/>
      </w:pPr>
      <w:r>
        <w:rPr>
          <w:b/>
          <w:i w:val="0"/>
        </w:rPr>
        <w:t>182.</w:t>
      </w:r>
      <w:r>
        <w:t xml:space="preserve"> She is now Sanatana, whose body is non-different from Gaura, worthy of worship by all; for the sake of the work Sanatana, the jewel among sages, also entered into him.</w:t>
      </w:r>
      <w:r>
        <w:rPr>
          <w:b w:val="0"/>
          <w:i w:val="0"/>
          <w:vertAlign w:val="superscript"/>
        </w:rPr>
        <w:t>49</w:t>
      </w:r>
    </w:p>
    <w:p>
      <w:pPr>
        <w:pStyle w:val="Heading3"/>
      </w:pPr>
      <w:r>
        <w:t>Verse 183</w:t>
      </w:r>
    </w:p>
    <w:p>
      <w:pPr>
        <w:spacing w:after="60"/>
        <w:ind w:left="567"/>
      </w:pPr>
      <w:r>
        <w:rPr>
          <w:rFonts w:cs="Noto Serif Devanagari" w:hAnsi="Noto Serif Devanagari"/>
          <w:sz w:val="24"/>
        </w:rPr>
        <w:t>श्रीमल्लवङ्गमञ्जर्याः प्रकाशत्वेन विश्रुतः।</w:t>
      </w:r>
      <w:r>
        <w:br/>
      </w:r>
      <w:r>
        <w:rPr>
          <w:rFonts w:cs="Noto Serif Devanagari" w:hAnsi="Noto Serif Devanagari"/>
          <w:sz w:val="24"/>
        </w:rPr>
        <w:t>शिवानन्दश्चक्रवर्ती कृतवृन्दावनस्थितिः॥१८३॥</w:t>
      </w:r>
    </w:p>
    <w:p>
      <w:pPr>
        <w:spacing w:after="60"/>
        <w:jc w:val="both"/>
      </w:pPr>
      <w:r>
        <w:rPr>
          <w:b w:val="0"/>
          <w:i/>
        </w:rPr>
        <w:t>śrīmallavaṅgamañjaryāḥ prakāśatvena viśrutaḥ|</w:t>
      </w:r>
      <w:r>
        <w:br/>
      </w:r>
      <w:r>
        <w:rPr>
          <w:b w:val="0"/>
          <w:i/>
        </w:rPr>
        <w:t>śivānandaścakravartī kṛtavṛndāvanasthitiḥ||183||</w:t>
      </w:r>
    </w:p>
    <w:p>
      <w:pPr>
        <w:spacing w:after="60"/>
        <w:jc w:val="both"/>
      </w:pPr>
      <w:r>
        <w:rPr>
          <w:b w:val="0"/>
          <w:i/>
        </w:rPr>
        <w:t>Word for word:</w:t>
      </w:r>
      <w:r>
        <w:t xml:space="preserve"> shrimal-lavanga-manjaryah — of Srimati Lavanga-manjari; prakashatvena — as a manifestation; vishrutah — renowned; shivanandah cakravarti — Shivananda Chakravarti; krita-vrindavana-sthitih — who settled in Vrindavana.</w:t>
      </w:r>
    </w:p>
    <w:p>
      <w:pPr>
        <w:spacing w:after="60"/>
        <w:ind w:left="510" w:hanging="510"/>
      </w:pPr>
      <w:r>
        <w:rPr>
          <w:b/>
          <w:i w:val="0"/>
        </w:rPr>
        <w:t>183.</w:t>
      </w:r>
      <w:r>
        <w:t xml:space="preserve"> Shivananda Chakravarti, who settled in Vrindavana, is renowned as a manifestation of Srimati Lavanga-manjari.</w:t>
      </w:r>
    </w:p>
    <w:p>
      <w:pPr>
        <w:pStyle w:val="Heading3"/>
      </w:pPr>
      <w:r>
        <w:t>Verse 184</w:t>
      </w:r>
    </w:p>
    <w:p>
      <w:pPr>
        <w:spacing w:after="60"/>
        <w:ind w:left="567"/>
      </w:pPr>
      <w:r>
        <w:rPr>
          <w:rFonts w:cs="Noto Serif Devanagari" w:hAnsi="Noto Serif Devanagari"/>
          <w:sz w:val="24"/>
        </w:rPr>
        <w:t>अनङ्गमञ्जरी यासीत् साद्य गोपालभट्टकः।</w:t>
      </w:r>
      <w:r>
        <w:br/>
      </w:r>
      <w:r>
        <w:rPr>
          <w:rFonts w:cs="Noto Serif Devanagari" w:hAnsi="Noto Serif Devanagari"/>
          <w:sz w:val="24"/>
        </w:rPr>
        <w:t>भट्टगोस्वामिनं केचिदाहुः श्रीगुणमञ्जरी॥१८४॥</w:t>
      </w:r>
    </w:p>
    <w:p>
      <w:pPr>
        <w:spacing w:after="60"/>
        <w:jc w:val="both"/>
      </w:pPr>
      <w:r>
        <w:rPr>
          <w:b w:val="0"/>
          <w:i/>
        </w:rPr>
        <w:t>anaṅgamañjarī yāsīt sādya gopālabhaṭṭakaḥ|</w:t>
      </w:r>
      <w:r>
        <w:br/>
      </w:r>
      <w:r>
        <w:rPr>
          <w:b w:val="0"/>
          <w:i/>
        </w:rPr>
        <w:t>bhaṭṭagosvāminaṁ kecidāhuḥ śrīguṇamañjarī||184||</w:t>
      </w:r>
    </w:p>
    <w:p>
      <w:pPr>
        <w:spacing w:after="60"/>
        <w:jc w:val="both"/>
      </w:pPr>
      <w:r>
        <w:rPr>
          <w:b w:val="0"/>
          <w:i/>
        </w:rPr>
        <w:t>Word for word:</w:t>
      </w:r>
      <w:r>
        <w:t xml:space="preserve"> ananga-manjari — Ananga-manjari; ya — who; asit — was; sa — she; adya — now; gopala-bhattakah — Gopala Bhatta; bhatta-gosvaminam — Bhatta Gosvami; kecit — some; ahuh — call; shri-guna-manjari — Sri Guna-manjari.</w:t>
      </w:r>
    </w:p>
    <w:p>
      <w:pPr>
        <w:spacing w:after="60"/>
        <w:ind w:left="510" w:hanging="510"/>
      </w:pPr>
      <w:r>
        <w:rPr>
          <w:b/>
          <w:i w:val="0"/>
        </w:rPr>
        <w:t>184.</w:t>
      </w:r>
      <w:r>
        <w:t xml:space="preserve"> Ananga-manjari is now Gopala Bhatta; but some call Bhatta Gosvami Sri Guna-manjari.</w:t>
      </w:r>
    </w:p>
    <w:p>
      <w:pPr>
        <w:pStyle w:val="Heading3"/>
      </w:pPr>
      <w:r>
        <w:t>Verse 185</w:t>
      </w:r>
    </w:p>
    <w:p>
      <w:pPr>
        <w:spacing w:after="60"/>
        <w:ind w:left="567"/>
      </w:pPr>
      <w:r>
        <w:rPr>
          <w:rFonts w:cs="Noto Serif Devanagari" w:hAnsi="Noto Serif Devanagari"/>
          <w:sz w:val="24"/>
        </w:rPr>
        <w:t>रघुनाथाख्यको भट्टः पुरा या रागमञ्जरी।</w:t>
      </w:r>
      <w:r>
        <w:br/>
      </w:r>
      <w:r>
        <w:rPr>
          <w:rFonts w:cs="Noto Serif Devanagari" w:hAnsi="Noto Serif Devanagari"/>
          <w:sz w:val="24"/>
        </w:rPr>
        <w:t>कृतश्रीराधिकाकुण्ड-कुटीरवसतिः स तु॥१८५॥</w:t>
      </w:r>
    </w:p>
    <w:p>
      <w:pPr>
        <w:spacing w:after="60"/>
        <w:jc w:val="both"/>
      </w:pPr>
      <w:r>
        <w:rPr>
          <w:b w:val="0"/>
          <w:i/>
        </w:rPr>
        <w:t>raghunāthākhyako bhaṭṭaḥ purā yā rāgamañjarī|</w:t>
      </w:r>
      <w:r>
        <w:br/>
      </w:r>
      <w:r>
        <w:rPr>
          <w:b w:val="0"/>
          <w:i/>
        </w:rPr>
        <w:t>kṛtaśrīrādhikākuṇḍa-kuṭīravasatiḥ sa tu||185||</w:t>
      </w:r>
    </w:p>
    <w:p>
      <w:pPr>
        <w:spacing w:after="60"/>
        <w:jc w:val="both"/>
      </w:pPr>
      <w:r>
        <w:rPr>
          <w:b w:val="0"/>
          <w:i/>
        </w:rPr>
        <w:t>Word for word:</w:t>
      </w:r>
      <w:r>
        <w:t xml:space="preserve"> raghunatha-akhyakah — called Raghunatha; bhattah — Bhatta; pura — formerly; ya — who; raga-manjari — Raga-manjari; krita-shri-radhika-kunda-kutira-vasatih — who made his dwelling in a hut by Sri Radhika-kunda; sah — he; tu — and.</w:t>
      </w:r>
    </w:p>
    <w:p>
      <w:pPr>
        <w:spacing w:after="60"/>
        <w:ind w:left="510" w:hanging="510"/>
      </w:pPr>
      <w:r>
        <w:rPr>
          <w:b/>
          <w:i w:val="0"/>
        </w:rPr>
        <w:t>185.</w:t>
      </w:r>
      <w:r>
        <w:t xml:space="preserve"> Raghunatha Bhatta is the former Raga-manjari. And he who made his dwelling in a hut by Sri Radha-kunda —</w:t>
      </w:r>
    </w:p>
    <w:p>
      <w:pPr>
        <w:pStyle w:val="Heading3"/>
      </w:pPr>
      <w:r>
        <w:t>Verse 186</w:t>
      </w:r>
    </w:p>
    <w:p>
      <w:pPr>
        <w:spacing w:after="60"/>
        <w:ind w:left="567"/>
      </w:pPr>
      <w:r>
        <w:rPr>
          <w:rFonts w:cs="Noto Serif Devanagari" w:hAnsi="Noto Serif Devanagari"/>
          <w:sz w:val="24"/>
        </w:rPr>
        <w:t>दासश्रीरघुनाथस्य पूर्वाख्या रसमञ्जरी।</w:t>
      </w:r>
      <w:r>
        <w:br/>
      </w:r>
      <w:r>
        <w:rPr>
          <w:rFonts w:cs="Noto Serif Devanagari" w:hAnsi="Noto Serif Devanagari"/>
          <w:sz w:val="24"/>
        </w:rPr>
        <w:t>अमुं केचित् प्रभाषन्ते श्रीमतीं रतिमञ्जरीम्।</w:t>
      </w:r>
      <w:r>
        <w:br/>
      </w:r>
      <w:r>
        <w:rPr>
          <w:rFonts w:cs="Noto Serif Devanagari" w:hAnsi="Noto Serif Devanagari"/>
          <w:sz w:val="24"/>
        </w:rPr>
        <w:t>भानुमत्याख्यया केचिदाहुस्तं नामभेदतः॥१८६॥</w:t>
      </w:r>
    </w:p>
    <w:p>
      <w:pPr>
        <w:spacing w:after="60"/>
        <w:jc w:val="both"/>
      </w:pPr>
      <w:r>
        <w:rPr>
          <w:b w:val="0"/>
          <w:i/>
        </w:rPr>
        <w:t>dāsaśrīraghunāthasya pūrvākhyā rasamañjarī|</w:t>
      </w:r>
      <w:r>
        <w:br/>
      </w:r>
      <w:r>
        <w:rPr>
          <w:b w:val="0"/>
          <w:i/>
        </w:rPr>
        <w:t>amuṁ kecit prabhāṣante śrīmatīṁ ratimañjarīm|</w:t>
      </w:r>
      <w:r>
        <w:br/>
      </w:r>
      <w:r>
        <w:rPr>
          <w:b w:val="0"/>
          <w:i/>
        </w:rPr>
        <w:t>bhānumatyākhyayā kecidāhustaṁ nāmabhedataḥ||186||</w:t>
      </w:r>
    </w:p>
    <w:p>
      <w:pPr>
        <w:spacing w:after="60"/>
        <w:jc w:val="both"/>
      </w:pPr>
      <w:r>
        <w:rPr>
          <w:b w:val="0"/>
          <w:i/>
        </w:rPr>
        <w:t>Word for word:</w:t>
      </w:r>
      <w:r>
        <w:t xml:space="preserve"> dasa-shri-raghunathasya — of Sri Raghunatha Dasa; purva-akhya — former name; rasa-manjari — Rasa-manjari; amum — him; kecit — some; prabhashante — call; shrimatim rati-manjarim — Srimati Rati-manjari; bhanumati-akhyaya — by the name Bhanumati; kecit — some; ahuh — call; tam — him; nama-bhedatah — by a difference of names.</w:t>
      </w:r>
    </w:p>
    <w:p>
      <w:pPr>
        <w:spacing w:after="60"/>
        <w:ind w:left="510" w:hanging="510"/>
      </w:pPr>
      <w:r>
        <w:rPr>
          <w:b/>
          <w:i w:val="0"/>
        </w:rPr>
        <w:t>186.</w:t>
      </w:r>
      <w:r>
        <w:t xml:space="preserve"> that is Raghunatha Dasa, whose former name is Rasa-manjari; some call him Srimati Rati-manjari, and others, by a difference of names, Bhanumati.</w:t>
      </w:r>
    </w:p>
    <w:p>
      <w:pPr>
        <w:pStyle w:val="Heading3"/>
      </w:pPr>
      <w:r>
        <w:t>Verse 187</w:t>
      </w:r>
    </w:p>
    <w:p>
      <w:pPr>
        <w:spacing w:after="60"/>
        <w:ind w:left="567"/>
      </w:pPr>
      <w:r>
        <w:rPr>
          <w:rFonts w:cs="Noto Serif Devanagari" w:hAnsi="Noto Serif Devanagari"/>
          <w:sz w:val="24"/>
        </w:rPr>
        <w:t>भूगर्भठक्कुरस्यासीत् पूर्वाख्या प्रेममञ्जरी।</w:t>
      </w:r>
      <w:r>
        <w:br/>
      </w:r>
      <w:r>
        <w:rPr>
          <w:rFonts w:cs="Noto Serif Devanagari" w:hAnsi="Noto Serif Devanagari"/>
          <w:sz w:val="24"/>
        </w:rPr>
        <w:t>लोकनाथाख्य-गोस्वामी श्रीलीलामञ्जरी पुरा॥१८७॥</w:t>
      </w:r>
    </w:p>
    <w:p>
      <w:pPr>
        <w:spacing w:after="60"/>
        <w:jc w:val="both"/>
      </w:pPr>
      <w:r>
        <w:rPr>
          <w:b w:val="0"/>
          <w:i/>
        </w:rPr>
        <w:t>bhūgarbhaṭhakkurasyāsīt pūrvākhyā premamañjarī|</w:t>
      </w:r>
      <w:r>
        <w:br/>
      </w:r>
      <w:r>
        <w:rPr>
          <w:b w:val="0"/>
          <w:i/>
        </w:rPr>
        <w:t>lokanāthākhya-gosvāmī śrīlīlāmañjarī purā||187||</w:t>
      </w:r>
    </w:p>
    <w:p>
      <w:pPr>
        <w:spacing w:after="60"/>
        <w:jc w:val="both"/>
      </w:pPr>
      <w:r>
        <w:rPr>
          <w:b w:val="0"/>
          <w:i/>
        </w:rPr>
        <w:t>Word for word:</w:t>
      </w:r>
      <w:r>
        <w:t xml:space="preserve"> bhugarbha-thakkurasya — of Bhugarbha Thakura; asit — was; purva-akhya — former name; prema-manjari — Prema-manjari; lokanatha-akhya-gosvami — the Gosvami named Lokanatha; shri-lila-manjari — Sri Lila-manjari; pura — formerly.</w:t>
      </w:r>
    </w:p>
    <w:p>
      <w:pPr>
        <w:spacing w:after="60"/>
        <w:ind w:left="510" w:hanging="510"/>
      </w:pPr>
      <w:r>
        <w:rPr>
          <w:b/>
          <w:i w:val="0"/>
        </w:rPr>
        <w:t>187.</w:t>
      </w:r>
      <w:r>
        <w:t xml:space="preserve"> The former name of Bhugarbha Thakura is Prema-manjari; Lokanatha Gosvami is the former Sri Lila-manjari.</w:t>
      </w:r>
    </w:p>
    <w:p>
      <w:pPr>
        <w:pStyle w:val="Heading3"/>
      </w:pPr>
      <w:r>
        <w:t>Verse 188</w:t>
      </w:r>
    </w:p>
    <w:p>
      <w:pPr>
        <w:spacing w:after="60"/>
        <w:ind w:left="567"/>
      </w:pPr>
      <w:r>
        <w:rPr>
          <w:rFonts w:cs="Noto Serif Devanagari" w:hAnsi="Noto Serif Devanagari"/>
          <w:sz w:val="24"/>
        </w:rPr>
        <w:t>कलावती रसोल्लासा गुणतुङ्गा व्रजे स्थिता।</w:t>
      </w:r>
      <w:r>
        <w:br/>
      </w:r>
      <w:r>
        <w:rPr>
          <w:rFonts w:cs="Noto Serif Devanagari" w:hAnsi="Noto Serif Devanagari"/>
          <w:sz w:val="24"/>
        </w:rPr>
        <w:t>श्रीविशाखाकृतं गीतं गायन्ति स्माद्य ता मताः।</w:t>
      </w:r>
      <w:r>
        <w:br/>
      </w:r>
      <w:r>
        <w:rPr>
          <w:rFonts w:cs="Noto Serif Devanagari" w:hAnsi="Noto Serif Devanagari"/>
          <w:sz w:val="24"/>
        </w:rPr>
        <w:t>गोविन्द-माधवानन्द-वासुदेवा यथाक्रमम्॥१८८॥</w:t>
      </w:r>
    </w:p>
    <w:p>
      <w:pPr>
        <w:spacing w:after="60"/>
        <w:jc w:val="both"/>
      </w:pPr>
      <w:r>
        <w:rPr>
          <w:b w:val="0"/>
          <w:i/>
        </w:rPr>
        <w:t>kalāvatī rasollāsā guṇatuṅgā vraje sthitā|</w:t>
      </w:r>
      <w:r>
        <w:br/>
      </w:r>
      <w:r>
        <w:rPr>
          <w:b w:val="0"/>
          <w:i/>
        </w:rPr>
        <w:t>śrīviśākhākṛtaṁ gītaṁ gāyanti smādya tā matāḥ|</w:t>
      </w:r>
      <w:r>
        <w:br/>
      </w:r>
      <w:r>
        <w:rPr>
          <w:b w:val="0"/>
          <w:i/>
        </w:rPr>
        <w:t>govinda-mādhavānanda-vāsudevā yathākramam||188||</w:t>
      </w:r>
    </w:p>
    <w:p>
      <w:pPr>
        <w:spacing w:after="60"/>
        <w:jc w:val="both"/>
      </w:pPr>
      <w:r>
        <w:rPr>
          <w:b w:val="0"/>
          <w:i/>
        </w:rPr>
        <w:t>Word for word:</w:t>
      </w:r>
      <w:r>
        <w:t xml:space="preserve"> kalavati — Kalavati; rasollasa — Rasollasa; gunatunga — Gunatunga; vraje — in Vraja; sthitah — who were; shri-vishakha-kritam — composed by Sri Vishakha; gitam — songs; gayanti sma — sang; adya — now; tah — they; matah — are considered; govinda-madhavananda-vasudevah — Govinda, Madhavananda and Vasudeva; yatha-kramam — respectively.</w:t>
      </w:r>
    </w:p>
    <w:p>
      <w:pPr>
        <w:spacing w:after="60"/>
        <w:ind w:left="510" w:hanging="510"/>
      </w:pPr>
      <w:r>
        <w:rPr>
          <w:b/>
          <w:i w:val="0"/>
        </w:rPr>
        <w:t>188.</w:t>
      </w:r>
      <w:r>
        <w:t xml:space="preserve"> Kalavati, Rasollasa and Gunatunga, who were in Vraja and sang the songs composed by Sri Vishakha, are now considered to be Govinda, Madhavananda and Vasudeva respectively.</w:t>
      </w:r>
      <w:r>
        <w:rPr>
          <w:b w:val="0"/>
          <w:i w:val="0"/>
          <w:vertAlign w:val="superscript"/>
        </w:rPr>
        <w:t>50</w:t>
      </w:r>
    </w:p>
    <w:p>
      <w:pPr>
        <w:pStyle w:val="Heading3"/>
      </w:pPr>
      <w:r>
        <w:t>Verse 189</w:t>
      </w:r>
    </w:p>
    <w:p>
      <w:pPr>
        <w:spacing w:after="60"/>
        <w:ind w:left="567"/>
      </w:pPr>
      <w:r>
        <w:rPr>
          <w:rFonts w:cs="Noto Serif Devanagari" w:hAnsi="Noto Serif Devanagari"/>
          <w:sz w:val="24"/>
        </w:rPr>
        <w:t>रागलेखा-कलाकेल्यौ राधादास्यौ पुरा स्थिते।</w:t>
      </w:r>
      <w:r>
        <w:br/>
      </w:r>
      <w:r>
        <w:rPr>
          <w:rFonts w:cs="Noto Serif Devanagari" w:hAnsi="Noto Serif Devanagari"/>
          <w:sz w:val="24"/>
        </w:rPr>
        <w:t>ते ज्ञेये शिखिमाहिती तत्स्वसा माधवी-क्रमात्॥१८९॥</w:t>
      </w:r>
    </w:p>
    <w:p>
      <w:pPr>
        <w:spacing w:after="60"/>
        <w:jc w:val="both"/>
      </w:pPr>
      <w:r>
        <w:rPr>
          <w:b w:val="0"/>
          <w:i/>
        </w:rPr>
        <w:t>rāgalekhā-kalākelyau rādhādāsyau purā sthite|</w:t>
      </w:r>
      <w:r>
        <w:br/>
      </w:r>
      <w:r>
        <w:rPr>
          <w:b w:val="0"/>
          <w:i/>
        </w:rPr>
        <w:t>te jñeye śikhimāhitī tatsvasā mādhavī-kramāt||189||</w:t>
      </w:r>
    </w:p>
    <w:p>
      <w:pPr>
        <w:spacing w:after="60"/>
        <w:jc w:val="both"/>
      </w:pPr>
      <w:r>
        <w:rPr>
          <w:b w:val="0"/>
          <w:i/>
        </w:rPr>
        <w:t>Word for word:</w:t>
      </w:r>
      <w:r>
        <w:t xml:space="preserve"> ragalekha-kalakelyau — Ragalekha and Kalakeli; radha-dasyau — Radha's maidservants; pura — formerly; sthite — who were; te — they; jneye — are to be known; shikhi-mahiti — Shikhi Mahiti; tat-svasa — his sister; madhavi — Madhavi; kramat — respectively.</w:t>
      </w:r>
    </w:p>
    <w:p>
      <w:pPr>
        <w:spacing w:after="60"/>
        <w:ind w:left="510" w:hanging="510"/>
      </w:pPr>
      <w:r>
        <w:rPr>
          <w:b/>
          <w:i w:val="0"/>
        </w:rPr>
        <w:t>189.</w:t>
      </w:r>
      <w:r>
        <w:t xml:space="preserve"> Ragalekha and Kalakeli, Radha's maidservants, are to be known as Shikhi Mahiti and his sister Madhavi respectively.</w:t>
      </w:r>
    </w:p>
    <w:p>
      <w:pPr>
        <w:pStyle w:val="Heading3"/>
      </w:pPr>
      <w:r>
        <w:t>Verse 190</w:t>
      </w:r>
    </w:p>
    <w:p>
      <w:pPr>
        <w:spacing w:after="60"/>
        <w:ind w:left="567"/>
      </w:pPr>
      <w:r>
        <w:rPr>
          <w:rFonts w:cs="Noto Serif Devanagari" w:hAnsi="Noto Serif Devanagari"/>
          <w:sz w:val="24"/>
        </w:rPr>
        <w:t>पुलिन्दतनया मल्ली कालिदासोऽधुनाभवत्॥१९०॥</w:t>
      </w:r>
    </w:p>
    <w:p>
      <w:pPr>
        <w:spacing w:after="60"/>
        <w:jc w:val="both"/>
      </w:pPr>
      <w:r>
        <w:rPr>
          <w:b w:val="0"/>
          <w:i/>
        </w:rPr>
        <w:t>pulindatanayā mallī kālidāso'dhunābhavat||190||</w:t>
      </w:r>
    </w:p>
    <w:p>
      <w:pPr>
        <w:spacing w:after="60"/>
        <w:jc w:val="both"/>
      </w:pPr>
      <w:r>
        <w:rPr>
          <w:b w:val="0"/>
          <w:i/>
        </w:rPr>
        <w:t>Word for word:</w:t>
      </w:r>
      <w:r>
        <w:t xml:space="preserve"> pulinda-tanaya — the daughter of a Pulinda; malli — Malli; kalidasah — Kalidasa; adhuna — now; abhavat — became.</w:t>
      </w:r>
    </w:p>
    <w:p>
      <w:pPr>
        <w:spacing w:after="60"/>
        <w:ind w:left="510" w:hanging="510"/>
      </w:pPr>
      <w:r>
        <w:rPr>
          <w:b/>
          <w:i w:val="0"/>
        </w:rPr>
        <w:t>190.</w:t>
      </w:r>
      <w:r>
        <w:t xml:space="preserve"> Malli, the daughter of a Pulinda, has now become Kalidasa.</w:t>
      </w:r>
      <w:r>
        <w:rPr>
          <w:b w:val="0"/>
          <w:i w:val="0"/>
          <w:vertAlign w:val="superscript"/>
        </w:rPr>
        <w:t>51</w:t>
      </w:r>
    </w:p>
    <w:p>
      <w:pPr>
        <w:pStyle w:val="Heading3"/>
      </w:pPr>
      <w:r>
        <w:t>Verse 191</w:t>
      </w:r>
    </w:p>
    <w:p>
      <w:pPr>
        <w:spacing w:after="60"/>
        <w:ind w:left="567"/>
      </w:pPr>
      <w:r>
        <w:rPr>
          <w:rFonts w:cs="Noto Serif Devanagari" w:hAnsi="Noto Serif Devanagari"/>
          <w:sz w:val="24"/>
        </w:rPr>
        <w:t>शुक्लाम्बरो ब्रह्मचारी पुरासीद् यज्ञपत्निका।</w:t>
      </w:r>
      <w:r>
        <w:br/>
      </w:r>
      <w:r>
        <w:rPr>
          <w:rFonts w:cs="Noto Serif Devanagari" w:hAnsi="Noto Serif Devanagari"/>
          <w:sz w:val="24"/>
        </w:rPr>
        <w:t>प्रार्थयित्वा यदन्नं श्रीगौराङ्गो भुक्तवान् प्रभुः।</w:t>
      </w:r>
      <w:r>
        <w:br/>
      </w:r>
      <w:r>
        <w:rPr>
          <w:rFonts w:cs="Noto Serif Devanagari" w:hAnsi="Noto Serif Devanagari"/>
          <w:sz w:val="24"/>
        </w:rPr>
        <w:t>केचिदाहुर्ब्रह्मचारी याज्ञिकब्राह्मणः पुरा॥१९१॥</w:t>
      </w:r>
    </w:p>
    <w:p>
      <w:pPr>
        <w:spacing w:after="60"/>
        <w:jc w:val="both"/>
      </w:pPr>
      <w:r>
        <w:rPr>
          <w:b w:val="0"/>
          <w:i/>
        </w:rPr>
        <w:t>śuklāmbaro brahmacārī purāsīd yajñapatnikā|</w:t>
      </w:r>
      <w:r>
        <w:br/>
      </w:r>
      <w:r>
        <w:rPr>
          <w:b w:val="0"/>
          <w:i/>
        </w:rPr>
        <w:t>prārthayitvā yadannaṁ śrīgaurāṅgo bhuktavān prabhuḥ|</w:t>
      </w:r>
      <w:r>
        <w:br/>
      </w:r>
      <w:r>
        <w:rPr>
          <w:b w:val="0"/>
          <w:i/>
        </w:rPr>
        <w:t>kecidāhurbrahmacārī yājñikabrāhmaṇaḥ purā||191||</w:t>
      </w:r>
    </w:p>
    <w:p>
      <w:pPr>
        <w:spacing w:after="60"/>
        <w:jc w:val="both"/>
      </w:pPr>
      <w:r>
        <w:rPr>
          <w:b w:val="0"/>
          <w:i/>
        </w:rPr>
        <w:t>Word for word:</w:t>
      </w:r>
      <w:r>
        <w:t xml:space="preserve"> shuklambarah brahmacari — Shuklambara Brahmachari; pura — formerly; asit — was; yajna-patnika — the wife of a sacrificial priest; prarthayitva — having asked; yat-annam — whose food; shri-gaurangah prabhuh — the Lord Sri Gauranga; bhuktavan — ate; kecit — some; ahuh — say; brahmacari — the Brahmachari; yajnika-brahmanah — a brahmana performing sacrifices; pura — formerly.</w:t>
      </w:r>
    </w:p>
    <w:p>
      <w:pPr>
        <w:spacing w:after="60"/>
        <w:ind w:left="510" w:hanging="510"/>
      </w:pPr>
      <w:r>
        <w:rPr>
          <w:b/>
          <w:i w:val="0"/>
        </w:rPr>
        <w:t>191.</w:t>
      </w:r>
      <w:r>
        <w:t xml:space="preserve"> Shuklambara Brahmachari, whose food the Lord Gauranga asked for and ate, was formerly the wife of a sacrificial priest. Some say that the Brahmachari was formerly a brahmana performing sacrifices.</w:t>
      </w:r>
    </w:p>
    <w:p>
      <w:pPr>
        <w:pStyle w:val="Heading3"/>
      </w:pPr>
      <w:r>
        <w:t>Verse 192</w:t>
      </w:r>
    </w:p>
    <w:p>
      <w:pPr>
        <w:spacing w:after="60"/>
        <w:ind w:left="567"/>
      </w:pPr>
      <w:r>
        <w:rPr>
          <w:rFonts w:cs="Noto Serif Devanagari" w:hAnsi="Noto Serif Devanagari"/>
          <w:sz w:val="24"/>
        </w:rPr>
        <w:t>अपरे यज्ञपत्न्यौ श्रीजगदीश-हिरण्यकौ।</w:t>
      </w:r>
      <w:r>
        <w:br/>
      </w:r>
      <w:r>
        <w:rPr>
          <w:rFonts w:cs="Noto Serif Devanagari" w:hAnsi="Noto Serif Devanagari"/>
          <w:sz w:val="24"/>
        </w:rPr>
        <w:t>एकादश्यां ययोरन्नं प्रार्थयित्वाऽघसत् प्रभुः॥१९२॥</w:t>
      </w:r>
    </w:p>
    <w:p>
      <w:pPr>
        <w:spacing w:after="60"/>
        <w:jc w:val="both"/>
      </w:pPr>
      <w:r>
        <w:rPr>
          <w:b w:val="0"/>
          <w:i/>
        </w:rPr>
        <w:t>apare yajñapatnyau śrījagadīśa-hiraṇyakau|</w:t>
      </w:r>
      <w:r>
        <w:br/>
      </w:r>
      <w:r>
        <w:rPr>
          <w:b w:val="0"/>
          <w:i/>
        </w:rPr>
        <w:t>ekādaśyāṁ yayorannaṁ prārthayitvā'ghasat prabhuḥ||192||</w:t>
      </w:r>
    </w:p>
    <w:p>
      <w:pPr>
        <w:spacing w:after="60"/>
        <w:jc w:val="both"/>
      </w:pPr>
      <w:r>
        <w:rPr>
          <w:b w:val="0"/>
          <w:i/>
        </w:rPr>
        <w:t>Word for word:</w:t>
      </w:r>
      <w:r>
        <w:t xml:space="preserve"> apare — other; yajna-patnyau — wives of sacrificial priests; shri-jagadisha-hiranyakau — Sri Jagadisha and Hiranyaka; ekadashyam — on Ekadashi; yayoh — whose; annam — food; prarthayitva — having asked; aghasat — ate; prabhuh — the Lord.</w:t>
      </w:r>
    </w:p>
    <w:p>
      <w:pPr>
        <w:spacing w:after="60"/>
        <w:ind w:left="510" w:hanging="510"/>
      </w:pPr>
      <w:r>
        <w:rPr>
          <w:b/>
          <w:i w:val="0"/>
        </w:rPr>
        <w:t>192.</w:t>
      </w:r>
      <w:r>
        <w:t xml:space="preserve"> Other wives of the sacrificial priests are Sri Jagadisha and Hiranyaka, whose food the Lord asked for and ate on Ekadashi.</w:t>
      </w:r>
    </w:p>
    <w:p>
      <w:pPr>
        <w:pStyle w:val="Heading3"/>
      </w:pPr>
      <w:r>
        <w:t>Verse 193</w:t>
      </w:r>
    </w:p>
    <w:p>
      <w:pPr>
        <w:spacing w:after="60"/>
        <w:ind w:left="567"/>
      </w:pPr>
      <w:r>
        <w:rPr>
          <w:rFonts w:cs="Noto Serif Devanagari" w:hAnsi="Noto Serif Devanagari"/>
          <w:sz w:val="24"/>
        </w:rPr>
        <w:t>मथुरायां पुरा यासीत् सैरिन्ध्री कृष्णवल्लभा।</w:t>
      </w:r>
      <w:r>
        <w:br/>
      </w:r>
      <w:r>
        <w:rPr>
          <w:rFonts w:cs="Noto Serif Devanagari" w:hAnsi="Noto Serif Devanagari"/>
          <w:sz w:val="24"/>
        </w:rPr>
        <w:t>साद्य नीलाचलावासः काशीमिश्रः प्रभोः प्रियः॥१९३॥</w:t>
      </w:r>
    </w:p>
    <w:p>
      <w:pPr>
        <w:spacing w:after="60"/>
        <w:jc w:val="both"/>
      </w:pPr>
      <w:r>
        <w:rPr>
          <w:b w:val="0"/>
          <w:i/>
        </w:rPr>
        <w:t>mathurāyāṁ purā yāsīt sairindhrī kṛṣṇavallabhā|</w:t>
      </w:r>
      <w:r>
        <w:br/>
      </w:r>
      <w:r>
        <w:rPr>
          <w:b w:val="0"/>
          <w:i/>
        </w:rPr>
        <w:t>sādya nīlācalāvāsaḥ kāśīmiśraḥ prabhoḥ priyaḥ||193||</w:t>
      </w:r>
    </w:p>
    <w:p>
      <w:pPr>
        <w:spacing w:after="60"/>
        <w:jc w:val="both"/>
      </w:pPr>
      <w:r>
        <w:rPr>
          <w:b w:val="0"/>
          <w:i/>
        </w:rPr>
        <w:t>Word for word:</w:t>
      </w:r>
      <w:r>
        <w:t xml:space="preserve"> mathurayam — in Mathura; pura — once; ya — who; asit — was; sairindhri — Sairandhri; krishna-vallabha — Krishna's beloved; sa — she; adya — now; nilacala-avasah — living in Nilachala; kashi-mishrah — Kashi Mishra; prabhoh — of the Lord; priyah — dear.</w:t>
      </w:r>
    </w:p>
    <w:p>
      <w:pPr>
        <w:spacing w:after="60"/>
        <w:ind w:left="510" w:hanging="510"/>
      </w:pPr>
      <w:r>
        <w:rPr>
          <w:b/>
          <w:i w:val="0"/>
        </w:rPr>
        <w:t>193.</w:t>
      </w:r>
      <w:r>
        <w:t xml:space="preserve"> Sairandhri, once Krishna's beloved in Mathura, is now Kashi Mishra, who lives in Nilachala, dear to the Lord.</w:t>
      </w:r>
    </w:p>
    <w:p>
      <w:pPr>
        <w:pStyle w:val="Heading3"/>
      </w:pPr>
      <w:r>
        <w:t>Verse 194–207</w:t>
      </w:r>
    </w:p>
    <w:p>
      <w:pPr>
        <w:spacing w:after="60"/>
        <w:ind w:left="567"/>
      </w:pPr>
      <w:r>
        <w:rPr>
          <w:rFonts w:cs="Noto Serif Devanagari" w:hAnsi="Noto Serif Devanagari"/>
          <w:sz w:val="24"/>
        </w:rPr>
        <w:t>मालती चन्द्रलतिका मञ्जुमेधा वराङ्गदा।</w:t>
      </w:r>
      <w:r>
        <w:br/>
      </w:r>
      <w:r>
        <w:rPr>
          <w:rFonts w:cs="Noto Serif Devanagari" w:hAnsi="Noto Serif Devanagari"/>
          <w:sz w:val="24"/>
        </w:rPr>
        <w:t>रत्नावली च कमला गुणचूडा सुकेशिनी॥१९४॥</w:t>
      </w:r>
      <w:r>
        <w:br/>
      </w:r>
      <w:r>
        <w:rPr>
          <w:rFonts w:cs="Noto Serif Devanagari" w:hAnsi="Noto Serif Devanagari"/>
          <w:sz w:val="24"/>
        </w:rPr>
        <w:t>कर्पूरमञ्जरी श्याममञ्जरी श्वेतमञ्जरी।</w:t>
      </w:r>
      <w:r>
        <w:br/>
      </w:r>
      <w:r>
        <w:rPr>
          <w:rFonts w:cs="Noto Serif Devanagari" w:hAnsi="Noto Serif Devanagari"/>
          <w:sz w:val="24"/>
        </w:rPr>
        <w:t>विलासमञ्जरी कामलेखा च मौनमञ्जरी॥१९५॥</w:t>
      </w:r>
      <w:r>
        <w:br/>
      </w:r>
      <w:r>
        <w:rPr>
          <w:rFonts w:cs="Noto Serif Devanagari" w:hAnsi="Noto Serif Devanagari"/>
          <w:sz w:val="24"/>
        </w:rPr>
        <w:t>गन्धोन्मादा रसोन्मादा चन्द्रिका कलभाषिणी।</w:t>
      </w:r>
      <w:r>
        <w:br/>
      </w:r>
      <w:r>
        <w:rPr>
          <w:rFonts w:cs="Noto Serif Devanagari" w:hAnsi="Noto Serif Devanagari"/>
          <w:sz w:val="24"/>
        </w:rPr>
        <w:t>गोपाली हरिणी काली कालाक्षी नित्यमञ्जरी॥१९६॥</w:t>
      </w:r>
      <w:r>
        <w:br/>
      </w:r>
      <w:r>
        <w:rPr>
          <w:rFonts w:cs="Noto Serif Devanagari" w:hAnsi="Noto Serif Devanagari"/>
          <w:sz w:val="24"/>
        </w:rPr>
        <w:t>कलकण्ठी कुरङ्गाक्षी चन्द्रिका चन्द्रशेखरा।</w:t>
      </w:r>
      <w:r>
        <w:br/>
      </w:r>
      <w:r>
        <w:rPr>
          <w:rFonts w:cs="Noto Serif Devanagari" w:hAnsi="Noto Serif Devanagari"/>
          <w:sz w:val="24"/>
        </w:rPr>
        <w:t>या याः स्वयोग्यसेवायां नियुक्ताः सन्ति राधया॥१९७॥</w:t>
      </w:r>
      <w:r>
        <w:br/>
      </w:r>
      <w:r>
        <w:rPr>
          <w:rFonts w:cs="Noto Serif Devanagari" w:hAnsi="Noto Serif Devanagari"/>
          <w:sz w:val="24"/>
        </w:rPr>
        <w:t>गौरेण तत्प्रियैः सार्धं धृतपूरुषविग्रहाः।</w:t>
      </w:r>
      <w:r>
        <w:br/>
      </w:r>
      <w:r>
        <w:rPr>
          <w:rFonts w:cs="Noto Serif Devanagari" w:hAnsi="Noto Serif Devanagari"/>
          <w:sz w:val="24"/>
        </w:rPr>
        <w:t>खेलन्ति स्म स्वभावानुसारात्ताः क्रमशो यथा॥१९८॥</w:t>
      </w:r>
      <w:r>
        <w:br/>
      </w:r>
      <w:r>
        <w:rPr>
          <w:rFonts w:cs="Noto Serif Devanagari" w:hAnsi="Noto Serif Devanagari"/>
          <w:sz w:val="24"/>
        </w:rPr>
        <w:t>शुभानन्दो द्विजो ब्रह्मचारी श्रीधरनामकः।</w:t>
      </w:r>
      <w:r>
        <w:br/>
      </w:r>
      <w:r>
        <w:rPr>
          <w:rFonts w:cs="Noto Serif Devanagari" w:hAnsi="Noto Serif Devanagari"/>
          <w:sz w:val="24"/>
        </w:rPr>
        <w:t>परमानन्दगुप्तो यत्कृता कृष्णस्तवावली॥१९९॥</w:t>
      </w:r>
      <w:r>
        <w:br/>
      </w:r>
      <w:r>
        <w:rPr>
          <w:rFonts w:cs="Noto Serif Devanagari" w:hAnsi="Noto Serif Devanagari"/>
          <w:sz w:val="24"/>
        </w:rPr>
        <w:t>रघुनाथो द्विजः कश्चिद्गौराङ्गानन्यसेवकः।</w:t>
      </w:r>
      <w:r>
        <w:br/>
      </w:r>
      <w:r>
        <w:rPr>
          <w:rFonts w:cs="Noto Serif Devanagari" w:hAnsi="Noto Serif Devanagari"/>
          <w:sz w:val="24"/>
        </w:rPr>
        <w:t>कंसारिसेनः सेनः श्रीजगन्नाथो महाशयः॥२००॥</w:t>
      </w:r>
      <w:r>
        <w:br/>
      </w:r>
      <w:r>
        <w:rPr>
          <w:rFonts w:cs="Noto Serif Devanagari" w:hAnsi="Noto Serif Devanagari"/>
          <w:sz w:val="24"/>
        </w:rPr>
        <w:t>सुबुद्धिमिश्रः श्रीहर्षो रघुमिश्रो द्विजोत्तमः॥२०१॥</w:t>
      </w:r>
      <w:r>
        <w:br/>
      </w:r>
      <w:r>
        <w:rPr>
          <w:rFonts w:cs="Noto Serif Devanagari" w:hAnsi="Noto Serif Devanagari"/>
          <w:sz w:val="24"/>
        </w:rPr>
        <w:t>रिपवः षट् काममुख्या जिता येन वशीकृताः।</w:t>
      </w:r>
      <w:r>
        <w:br/>
      </w:r>
      <w:r>
        <w:rPr>
          <w:rFonts w:cs="Noto Serif Devanagari" w:hAnsi="Noto Serif Devanagari"/>
          <w:sz w:val="24"/>
        </w:rPr>
        <w:t>यथार्थनामा गौरेण जितामित्रः स निर्मितः॥२०२॥</w:t>
      </w:r>
      <w:r>
        <w:br/>
      </w:r>
      <w:r>
        <w:rPr>
          <w:rFonts w:cs="Noto Serif Devanagari" w:hAnsi="Noto Serif Devanagari"/>
          <w:sz w:val="24"/>
        </w:rPr>
        <w:t>निर्मिता पुस्तिका येन कृष्णप्रेमतरङ्गिणी।</w:t>
      </w:r>
      <w:r>
        <w:br/>
      </w:r>
      <w:r>
        <w:rPr>
          <w:rFonts w:cs="Noto Serif Devanagari" w:hAnsi="Noto Serif Devanagari"/>
          <w:sz w:val="24"/>
        </w:rPr>
        <w:t>श्रीमद्भागवताचार्यो गौराङ्गात्यन्तवल्लभः॥२०३॥</w:t>
      </w:r>
      <w:r>
        <w:br/>
      </w:r>
      <w:r>
        <w:rPr>
          <w:rFonts w:cs="Noto Serif Devanagari" w:hAnsi="Noto Serif Devanagari"/>
          <w:sz w:val="24"/>
        </w:rPr>
        <w:t>सुशीलः पण्डितः श्रीमान् जीवः श्रीवल्लभात्मजः।</w:t>
      </w:r>
      <w:r>
        <w:br/>
      </w:r>
      <w:r>
        <w:rPr>
          <w:rFonts w:cs="Noto Serif Devanagari" w:hAnsi="Noto Serif Devanagari"/>
          <w:sz w:val="24"/>
        </w:rPr>
        <w:t>वाणीनाथद्विजश्चम्पहट्टवासी प्रभोः प्रियः॥२०४॥</w:t>
      </w:r>
      <w:r>
        <w:br/>
      </w:r>
      <w:r>
        <w:rPr>
          <w:rFonts w:cs="Noto Serif Devanagari" w:hAnsi="Noto Serif Devanagari"/>
          <w:sz w:val="24"/>
        </w:rPr>
        <w:t>ईशानाचार्य-कमलौ लक्ष्मीनाथाख्य-पण्डितः।</w:t>
      </w:r>
      <w:r>
        <w:br/>
      </w:r>
      <w:r>
        <w:rPr>
          <w:rFonts w:cs="Noto Serif Devanagari" w:hAnsi="Noto Serif Devanagari"/>
          <w:sz w:val="24"/>
        </w:rPr>
        <w:t>गङ्गामन्त्री जगन्नाथो मामूपाधिर्द्विजोत्तमः॥२०५॥</w:t>
      </w:r>
      <w:r>
        <w:br/>
      </w:r>
      <w:r>
        <w:rPr>
          <w:rFonts w:cs="Noto Serif Devanagari" w:hAnsi="Noto Serif Devanagari"/>
          <w:sz w:val="24"/>
        </w:rPr>
        <w:t>श्रीकण्ठाभरणोपाधिरनन्तश्चट्टवंशजः।</w:t>
      </w:r>
      <w:r>
        <w:br/>
      </w:r>
      <w:r>
        <w:rPr>
          <w:rFonts w:cs="Noto Serif Devanagari" w:hAnsi="Noto Serif Devanagari"/>
          <w:sz w:val="24"/>
        </w:rPr>
        <w:t>हस्तिगोपालनामा च रङ्गवासी च वल्लभः॥२०६॥</w:t>
      </w:r>
      <w:r>
        <w:br/>
      </w:r>
      <w:r>
        <w:rPr>
          <w:rFonts w:cs="Noto Serif Devanagari" w:hAnsi="Noto Serif Devanagari"/>
          <w:sz w:val="24"/>
        </w:rPr>
        <w:t>हर्याचार्यो गौरसङ्गी मिश्रः श्रीनयनस्तथा।</w:t>
      </w:r>
      <w:r>
        <w:br/>
      </w:r>
      <w:r>
        <w:rPr>
          <w:rFonts w:cs="Noto Serif Devanagari" w:hAnsi="Noto Serif Devanagari"/>
          <w:sz w:val="24"/>
        </w:rPr>
        <w:t>कविदत्तो रामदासश्चिरञ्जीव-सुलोचनौ॥२०७॥</w:t>
      </w:r>
    </w:p>
    <w:p>
      <w:pPr>
        <w:spacing w:after="60"/>
        <w:jc w:val="both"/>
      </w:pPr>
      <w:r>
        <w:rPr>
          <w:b w:val="0"/>
          <w:i/>
        </w:rPr>
        <w:t>mālatī candralatikā mañjumedhā varāṅgadā|</w:t>
      </w:r>
      <w:r>
        <w:br/>
      </w:r>
      <w:r>
        <w:rPr>
          <w:b w:val="0"/>
          <w:i/>
        </w:rPr>
        <w:t>ratnāvalī ca kamalā guṇacūḍā sukeśinī||194||</w:t>
      </w:r>
      <w:r>
        <w:br/>
      </w:r>
      <w:r>
        <w:rPr>
          <w:b w:val="0"/>
          <w:i/>
        </w:rPr>
        <w:t>karpūramañjarī śyāmamañjarī śvetamañjarī|</w:t>
      </w:r>
      <w:r>
        <w:br/>
      </w:r>
      <w:r>
        <w:rPr>
          <w:b w:val="0"/>
          <w:i/>
        </w:rPr>
        <w:t>vilāsamañjarī kāmalekhā ca maunamañjarī||195||</w:t>
      </w:r>
      <w:r>
        <w:br/>
      </w:r>
      <w:r>
        <w:rPr>
          <w:b w:val="0"/>
          <w:i/>
        </w:rPr>
        <w:t>gandhonmādā rasonmādā candrikā kalabhāṣiṇī|</w:t>
      </w:r>
      <w:r>
        <w:br/>
      </w:r>
      <w:r>
        <w:rPr>
          <w:b w:val="0"/>
          <w:i/>
        </w:rPr>
        <w:t>gopālī hariṇī kālī kālākṣī nityamañjarī||196||</w:t>
      </w:r>
      <w:r>
        <w:br/>
      </w:r>
      <w:r>
        <w:rPr>
          <w:b w:val="0"/>
          <w:i/>
        </w:rPr>
        <w:t>kalakaṇṭhī kuraṅgākṣī candrikā candraśekharā|</w:t>
      </w:r>
      <w:r>
        <w:br/>
      </w:r>
      <w:r>
        <w:rPr>
          <w:b w:val="0"/>
          <w:i/>
        </w:rPr>
        <w:t>yā yāḥ svayogyasevāyāṁ niyuktāḥ santi rādhayā||197||</w:t>
      </w:r>
      <w:r>
        <w:br/>
      </w:r>
      <w:r>
        <w:rPr>
          <w:b w:val="0"/>
          <w:i/>
        </w:rPr>
        <w:t>gaureṇa tatpriyaiḥ sārdhaṁ dhṛtapūruṣavigrahāḥ|</w:t>
      </w:r>
      <w:r>
        <w:br/>
      </w:r>
      <w:r>
        <w:rPr>
          <w:b w:val="0"/>
          <w:i/>
        </w:rPr>
        <w:t>khelanti sma svabhāvānusārāttāḥ kramaśo yathā||198||</w:t>
      </w:r>
      <w:r>
        <w:br/>
      </w:r>
      <w:r>
        <w:rPr>
          <w:b w:val="0"/>
          <w:i/>
        </w:rPr>
        <w:t>śubhānando dvijo brahmacārī śrīdharanāmakaḥ|</w:t>
      </w:r>
      <w:r>
        <w:br/>
      </w:r>
      <w:r>
        <w:rPr>
          <w:b w:val="0"/>
          <w:i/>
        </w:rPr>
        <w:t>paramānandagupto yatkṛtā kṛṣṇastavāvalī||199||</w:t>
      </w:r>
      <w:r>
        <w:br/>
      </w:r>
      <w:r>
        <w:rPr>
          <w:b w:val="0"/>
          <w:i/>
        </w:rPr>
        <w:t>raghunātho dvijaḥ kaścidgaurāṅgānanyasevakaḥ|</w:t>
      </w:r>
      <w:r>
        <w:br/>
      </w:r>
      <w:r>
        <w:rPr>
          <w:b w:val="0"/>
          <w:i/>
        </w:rPr>
        <w:t>kaṁsārisenaḥ senaḥ śrījagannātho mahāśayaḥ||200||</w:t>
      </w:r>
      <w:r>
        <w:br/>
      </w:r>
      <w:r>
        <w:rPr>
          <w:b w:val="0"/>
          <w:i/>
        </w:rPr>
        <w:t>subuddhimiśraḥ śrīharṣo raghumiśro dvijottamaḥ||201||</w:t>
      </w:r>
      <w:r>
        <w:br/>
      </w:r>
      <w:r>
        <w:rPr>
          <w:b w:val="0"/>
          <w:i/>
        </w:rPr>
        <w:t>ripavaḥ ṣaṭ kāmamukhyā jitā yena vaśīkṛtāḥ|</w:t>
      </w:r>
      <w:r>
        <w:br/>
      </w:r>
      <w:r>
        <w:rPr>
          <w:b w:val="0"/>
          <w:i/>
        </w:rPr>
        <w:t>yathārthanāmā gaureṇa jitāmitraḥ sa nirmitaḥ||202||</w:t>
      </w:r>
      <w:r>
        <w:br/>
      </w:r>
      <w:r>
        <w:rPr>
          <w:b w:val="0"/>
          <w:i/>
        </w:rPr>
        <w:t>nirmitā pustikā yena kṛṣṇapremataraṅgiṇī|</w:t>
      </w:r>
      <w:r>
        <w:br/>
      </w:r>
      <w:r>
        <w:rPr>
          <w:b w:val="0"/>
          <w:i/>
        </w:rPr>
        <w:t>śrīmadbhāgavatācāryo gaurāṅgātyantavallabhaḥ||203||</w:t>
      </w:r>
      <w:r>
        <w:br/>
      </w:r>
      <w:r>
        <w:rPr>
          <w:b w:val="0"/>
          <w:i/>
        </w:rPr>
        <w:t>suśīlaḥ paṇḍitaḥ śrīmān jīvaḥ śrīvallabhātmajaḥ|</w:t>
      </w:r>
      <w:r>
        <w:br/>
      </w:r>
      <w:r>
        <w:rPr>
          <w:b w:val="0"/>
          <w:i/>
        </w:rPr>
        <w:t>vāṇīnāthadvijaścampahaṭṭavāsī prabhoḥ priyaḥ||204||</w:t>
      </w:r>
      <w:r>
        <w:br/>
      </w:r>
      <w:r>
        <w:rPr>
          <w:b w:val="0"/>
          <w:i/>
        </w:rPr>
        <w:t>īśānācārya-kamalau lakṣmīnāthākhya-paṇḍitaḥ|</w:t>
      </w:r>
      <w:r>
        <w:br/>
      </w:r>
      <w:r>
        <w:rPr>
          <w:b w:val="0"/>
          <w:i/>
        </w:rPr>
        <w:t>gaṅgāmantrī jagannātho māmūpādhirdvijottamaḥ||205||</w:t>
      </w:r>
      <w:r>
        <w:br/>
      </w:r>
      <w:r>
        <w:rPr>
          <w:b w:val="0"/>
          <w:i/>
        </w:rPr>
        <w:t>śrīkaṇṭhābharaṇopādhiranantaścaṭṭavaṁśajaḥ|</w:t>
      </w:r>
      <w:r>
        <w:br/>
      </w:r>
      <w:r>
        <w:rPr>
          <w:b w:val="0"/>
          <w:i/>
        </w:rPr>
        <w:t>hastigopālanāmā ca raṅgavāsī ca vallabhaḥ||206||</w:t>
      </w:r>
      <w:r>
        <w:br/>
      </w:r>
      <w:r>
        <w:rPr>
          <w:b w:val="0"/>
          <w:i/>
        </w:rPr>
        <w:t>haryācāryo gaurasaṅgī miśraḥ śrīnayanastathā|</w:t>
      </w:r>
      <w:r>
        <w:br/>
      </w:r>
      <w:r>
        <w:rPr>
          <w:b w:val="0"/>
          <w:i/>
        </w:rPr>
        <w:t>kavidatto rāmadāsaścirañjīva-sulocanau||207||</w:t>
      </w:r>
    </w:p>
    <w:p>
      <w:pPr>
        <w:spacing w:after="60"/>
        <w:jc w:val="both"/>
      </w:pPr>
      <w:r>
        <w:rPr>
          <w:b w:val="0"/>
          <w:i/>
        </w:rPr>
        <w:t>Word for word:</w:t>
      </w:r>
      <w:r>
        <w:t xml:space="preserve"> malati … candrashekhara — Malati … Chandrashekhara (the names of the gopis); yah yah — all who; sva-yogya-sevayam — in the service befitting each; niyuktah — appointed; santi — are; radhaya — by Radha; gaurena — with Gaura; tat-priyaih — with His dear ones; sardham — together; dhrita-purusha-vigrahah — having taken male forms; khelanti sma — sported; sva-bhava-anusarat — according to their own natures; tah — they; kramashah — in order; yatha — as follows; shubhanandah dvijah — the brahmana Shubhananda; brahmacari shridhara-namakah — the Brahmachari named Shridhara; paramananda-guptah — Paramananda Gupta; yat-krita — by whom composed; krishna-stavavali — the Krishna-stavavali; raghunathah dvijah kashcit — a certain brahmana Raghunatha; gauranga-ananya-sevakah — serving Gauranga alone; kamsari-senah — Kamsari Sena; senah shri-jagannathah maha-ashayah — the venerable Sri Jagannatha Sena; subuddhi-mishrah — Subuddhi Mishra; shri-harshah — Sri Harsha; raghu-mishrah — Raghu Mishra; dvija-uttamah — the best of brahmanas; ripavah shat — the six enemies; kama-mukhyah — headed by lust; jitah — conquered; yena — by whom; vashi-kritah — subdued; yatha-artha-nama — true to his name; gaurena — by Gaura; jitamitrah — Jitamitra; sah — he; nirmitah — was named; nirmita — composed; pustika — the booklet; yena — by whom; krishna-prema-tarangini — Krishna-prema-tarangini; shrimad-bhagavata-acaryah — Srimad Bhagavatacharya; gauranga-atyanta-vallabhah — exceedingly dear to Gauranga; sushilah — virtuous; panditah — scholar; shriman jivah — Sriman Jiva; shri-vallabha-atmajah — son of Sri Vallabha; vaninatha-dvijah — the brahmana Vaninatha; campahatta-vasi — living in Champahatta; prabhoh priyah — dear to the Lord; ishana-acarya-kamalau — Ishana Acharya and Kamala; lakshminatha-akhya-panditah — the Pandita named Lakshminatha; ganga-mantri — Gangamantri; jagannathah mamu-upadhih — Jagannatha called Mamu; dvija-uttamah — the best of brahmanas; shri-kanthabharana-upadhih — called Sri Kanthabharana; anantah — Ananta; catta-vamsha-jah — born in the Chatta family; hasti-gopala-nama — named Hasti-Gopala; ca — and; ranga-vasi — living in Ranga; ca — and; vallabhah — Vallabha; hari-acaryah — Hari Acharya; gaura-sangi — Gaura's companion; mishrah shri-nayanah — Sri Nayana Mishra; tatha — also; kavidattah — Kavidatta; ramadasah — Ramadasa; ciranjiva-sulocanau — Chiranjiva and Sulochana.</w:t>
      </w:r>
    </w:p>
    <w:p>
      <w:pPr>
        <w:spacing w:after="60"/>
        <w:jc w:val="both"/>
      </w:pPr>
      <w:r>
        <w:rPr>
          <w:b/>
          <w:i w:val="0"/>
        </w:rPr>
        <w:t>194–207.</w:t>
      </w:r>
      <w:r>
        <w:t xml:space="preserve"> Malati, Chandralatika, Manjumedha, Varangada, Ratnavali, Kamala, Gunachuda, Sukeshini, Karpura-manjari, Shyama-manjari, Shveta-manjari, Vilasa-manjari, Kamalekha, Mauna-manjari, Gandhonmada, Rasonmada, Chandrika, Kalabhashini, Gopali, Harini, Kali, Kalakshi, Nitya-manjari, Kalakanthi, Kurangakshi, Chandrika and Chandrashekhara — all those whom Radha has appointed to the service befitting each — having taken male forms, sported according to their own natures with Gaura and His dear ones, in order as follows: the brahmana Shubhananda; Shridhara Brahmachari; Paramananda Gupta, who composed the </w:t>
      </w:r>
      <w:r>
        <w:rPr>
          <w:b w:val="0"/>
          <w:i/>
        </w:rPr>
        <w:t>Krishna-stavavali</w:t>
      </w:r>
      <w:r>
        <w:t xml:space="preserve">; a certain brahmana Raghunatha, who served Gauranga alone; Kamsari Sena; the venerable Sri Jagannatha Sena; Subuddhi Mishra; Sri Harsha; Raghu Mishra, the best of brahmanas; Jitamitra — true to his name, for he conquered and subdued the six enemies headed by lust, and so Gaura named him; Srimad Bhagavatacharya, the author of the booklet </w:t>
      </w:r>
      <w:r>
        <w:rPr>
          <w:b w:val="0"/>
          <w:i/>
        </w:rPr>
        <w:t>Krishna-prema-tarangini</w:t>
      </w:r>
      <w:r>
        <w:t>, exceedingly dear to Gauranga; the virtuous scholar Sriman Jiva, son of Sri Vallabha; the brahmana Vaninatha of Champahatta, dear to the Lord; Ishana Acharya and Kamala; the Pandita named Lakshminatha; Gangamantri; Jagannatha, called Mamu, the best of brahmanas; Ananta of the Chatta family, called Kanthabharana; Hasti-Gopala; Vallabha of Ranga; Hari Acharya, Gaura's companion; Sri Nayana Mishra; Kavidatta; Ramadasa; Chiranjiva and Sulochana.</w:t>
      </w:r>
      <w:r>
        <w:rPr>
          <w:b w:val="0"/>
          <w:i w:val="0"/>
          <w:vertAlign w:val="superscript"/>
        </w:rPr>
        <w:t>52</w:t>
      </w:r>
    </w:p>
    <w:p>
      <w:pPr>
        <w:pStyle w:val="Heading2"/>
      </w:pPr>
      <w:r>
        <w:t>Conclusion</w:t>
      </w:r>
    </w:p>
    <w:p>
      <w:pPr>
        <w:pStyle w:val="Heading3"/>
      </w:pPr>
      <w:r>
        <w:t>Verse 208</w:t>
      </w:r>
    </w:p>
    <w:p>
      <w:pPr>
        <w:spacing w:after="60"/>
        <w:ind w:left="567"/>
      </w:pPr>
      <w:r>
        <w:rPr>
          <w:rFonts w:cs="Noto Serif Devanagari" w:hAnsi="Noto Serif Devanagari"/>
          <w:sz w:val="24"/>
        </w:rPr>
        <w:t>केचिन्महान्तः केचित्स्युर्महान्तश्चोपपूर्वकाः।</w:t>
      </w:r>
      <w:r>
        <w:br/>
      </w:r>
      <w:r>
        <w:rPr>
          <w:rFonts w:cs="Noto Serif Devanagari" w:hAnsi="Noto Serif Devanagari"/>
          <w:sz w:val="24"/>
        </w:rPr>
        <w:t>उभयेषां गुणास्तुल्यास्तेनामी गणिता मया॥२०८॥</w:t>
      </w:r>
    </w:p>
    <w:p>
      <w:pPr>
        <w:spacing w:after="60"/>
        <w:jc w:val="both"/>
      </w:pPr>
      <w:r>
        <w:rPr>
          <w:b w:val="0"/>
          <w:i/>
        </w:rPr>
        <w:t>kecinmahāntaḥ kecitsyurmahāntaścopapūrvakāḥ|</w:t>
      </w:r>
      <w:r>
        <w:br/>
      </w:r>
      <w:r>
        <w:rPr>
          <w:b w:val="0"/>
          <w:i/>
        </w:rPr>
        <w:t>ubhayeṣāṁ guṇāstulyāstenāmī gaṇitā mayā||208||</w:t>
      </w:r>
    </w:p>
    <w:p>
      <w:pPr>
        <w:spacing w:after="60"/>
        <w:jc w:val="both"/>
      </w:pPr>
      <w:r>
        <w:rPr>
          <w:b w:val="0"/>
          <w:i/>
        </w:rPr>
        <w:t>Word for word:</w:t>
      </w:r>
      <w:r>
        <w:t xml:space="preserve"> kecit — some; mahantah — mahantas; kecit — some; syuh — are; mahantah ca upa-purvakah — mahantas with the prefix upa (upa-mahantas); ubhayesham — of both; gunah — the qualities; tulyah — equal; tena — therefore; ami — these; ganitah — listed; maya — by me.</w:t>
      </w:r>
    </w:p>
    <w:p>
      <w:pPr>
        <w:spacing w:after="60"/>
        <w:ind w:left="510" w:hanging="510"/>
      </w:pPr>
      <w:r>
        <w:rPr>
          <w:b/>
          <w:i w:val="0"/>
        </w:rPr>
        <w:t>208.</w:t>
      </w:r>
      <w:r>
        <w:t xml:space="preserve"> Some of them are </w:t>
      </w:r>
      <w:r>
        <w:rPr>
          <w:b w:val="0"/>
          <w:i/>
        </w:rPr>
        <w:t>mahantas</w:t>
      </w:r>
      <w:r>
        <w:t xml:space="preserve">, others are </w:t>
      </w:r>
      <w:r>
        <w:rPr>
          <w:b w:val="0"/>
          <w:i/>
        </w:rPr>
        <w:t>upa-mahantas</w:t>
      </w:r>
      <w:r>
        <w:t>; the qualities of both are equal, and therefore I have listed them together.</w:t>
      </w:r>
    </w:p>
    <w:p>
      <w:pPr>
        <w:pStyle w:val="Heading3"/>
      </w:pPr>
      <w:r>
        <w:t>Verse 209</w:t>
      </w:r>
    </w:p>
    <w:p>
      <w:pPr>
        <w:spacing w:after="60"/>
        <w:ind w:left="567"/>
      </w:pPr>
      <w:r>
        <w:rPr>
          <w:rFonts w:cs="Noto Serif Devanagari" w:hAnsi="Noto Serif Devanagari"/>
          <w:sz w:val="24"/>
        </w:rPr>
        <w:t>खण्डवासौ नरहरेः साहचर्यान्महत्तरौ।</w:t>
      </w:r>
      <w:r>
        <w:br/>
      </w:r>
      <w:r>
        <w:rPr>
          <w:rFonts w:cs="Noto Serif Devanagari" w:hAnsi="Noto Serif Devanagari"/>
          <w:sz w:val="24"/>
        </w:rPr>
        <w:t>गौराङ्गैकान्तशरणौ चिरञ्जीव-सुलोचनौ॥२०९॥</w:t>
      </w:r>
    </w:p>
    <w:p>
      <w:pPr>
        <w:spacing w:after="60"/>
        <w:jc w:val="both"/>
      </w:pPr>
      <w:r>
        <w:rPr>
          <w:b w:val="0"/>
          <w:i/>
        </w:rPr>
        <w:t>khaṇḍavāsau narahareḥ sāhacaryānmahattarau|</w:t>
      </w:r>
      <w:r>
        <w:br/>
      </w:r>
      <w:r>
        <w:rPr>
          <w:b w:val="0"/>
          <w:i/>
        </w:rPr>
        <w:t>gaurāṅgaikāntaśaraṇau cirañjīva-sulocanau||209||</w:t>
      </w:r>
    </w:p>
    <w:p>
      <w:pPr>
        <w:spacing w:after="60"/>
        <w:jc w:val="both"/>
      </w:pPr>
      <w:r>
        <w:rPr>
          <w:b w:val="0"/>
          <w:i/>
        </w:rPr>
        <w:t>Word for word:</w:t>
      </w:r>
      <w:r>
        <w:t xml:space="preserve"> khanda-vasau — living in Khanda; narahareh — of Narahari; sahacaryat — through companionship; mahattarau — greater; gauranga-ekanta-sharanau — whose one refuge is Gauranga; ciranjiva-sulocanau — Chiranjiva and Sulochana.</w:t>
      </w:r>
    </w:p>
    <w:p>
      <w:pPr>
        <w:spacing w:after="60"/>
        <w:ind w:left="510" w:hanging="510"/>
      </w:pPr>
      <w:r>
        <w:rPr>
          <w:b/>
          <w:i w:val="0"/>
        </w:rPr>
        <w:t>209.</w:t>
      </w:r>
      <w:r>
        <w:t xml:space="preserve"> Chiranjiva and Sulochana, who live in Khanda, are greater through their companionship with Narahari; their one and only refuge is Gauranga.</w:t>
      </w:r>
    </w:p>
    <w:p>
      <w:pPr>
        <w:pStyle w:val="Heading3"/>
      </w:pPr>
      <w:r>
        <w:t>Verse 210</w:t>
      </w:r>
    </w:p>
    <w:p>
      <w:pPr>
        <w:spacing w:after="60"/>
        <w:ind w:left="567"/>
      </w:pPr>
      <w:r>
        <w:rPr>
          <w:rFonts w:cs="Noto Serif Devanagari" w:hAnsi="Noto Serif Devanagari"/>
          <w:sz w:val="24"/>
        </w:rPr>
        <w:t>गुरोर्नाम न गृह्णीयादिति शास्त्रानुसारतः।</w:t>
      </w:r>
      <w:r>
        <w:br/>
      </w:r>
      <w:r>
        <w:rPr>
          <w:rFonts w:cs="Noto Serif Devanagari" w:hAnsi="Noto Serif Devanagari"/>
          <w:sz w:val="24"/>
        </w:rPr>
        <w:t>श्रीश्रीनाथस्य पूर्वाख्या मया न प्रकटीकृता॥२१०॥</w:t>
      </w:r>
    </w:p>
    <w:p>
      <w:pPr>
        <w:spacing w:after="60"/>
        <w:jc w:val="both"/>
      </w:pPr>
      <w:r>
        <w:rPr>
          <w:b w:val="0"/>
          <w:i/>
        </w:rPr>
        <w:t>gurornāma na gṛhṇīyāditi śāstrānusārataḥ|</w:t>
      </w:r>
      <w:r>
        <w:br/>
      </w:r>
      <w:r>
        <w:rPr>
          <w:b w:val="0"/>
          <w:i/>
        </w:rPr>
        <w:t>śrīśrīnāthasya pūrvākhyā mayā na prakaṭīkṛtā||210||</w:t>
      </w:r>
    </w:p>
    <w:p>
      <w:pPr>
        <w:spacing w:after="60"/>
        <w:jc w:val="both"/>
      </w:pPr>
      <w:r>
        <w:rPr>
          <w:b w:val="0"/>
          <w:i/>
        </w:rPr>
        <w:t>Word for word:</w:t>
      </w:r>
      <w:r>
        <w:t xml:space="preserve"> guroh — of the guru; nama — the name; na grihniyat — one should not utter; iti — thus; shastra-anusaratah — in accordance with the shastra; shri-shrinathasya — of Sri Srinatha; purva-akhya — the former name; maya — by me; na prakatikrita — has not been revealed.</w:t>
      </w:r>
    </w:p>
    <w:p>
      <w:pPr>
        <w:spacing w:after="60"/>
        <w:ind w:left="510" w:hanging="510"/>
      </w:pPr>
      <w:r>
        <w:rPr>
          <w:b/>
          <w:i w:val="0"/>
        </w:rPr>
        <w:t>210.</w:t>
      </w:r>
      <w:r>
        <w:t xml:space="preserve"> In accordance with the shastra that says, "One should not utter the name of one's guru," I have not revealed the former name of Sri Srinatha.</w:t>
      </w:r>
    </w:p>
    <w:p>
      <w:pPr>
        <w:pStyle w:val="Heading3"/>
      </w:pPr>
      <w:r>
        <w:t>Verse 211</w:t>
      </w:r>
    </w:p>
    <w:p>
      <w:pPr>
        <w:spacing w:after="60"/>
        <w:ind w:left="567"/>
      </w:pPr>
      <w:r>
        <w:rPr>
          <w:rFonts w:cs="Noto Serif Devanagari" w:hAnsi="Noto Serif Devanagari"/>
          <w:sz w:val="24"/>
        </w:rPr>
        <w:t>व्याचकार पारिपाट्याद्यो भागवत-संहिताम्।</w:t>
      </w:r>
      <w:r>
        <w:br/>
      </w:r>
      <w:r>
        <w:rPr>
          <w:rFonts w:cs="Noto Serif Devanagari" w:hAnsi="Noto Serif Devanagari"/>
          <w:sz w:val="24"/>
        </w:rPr>
        <w:t>कुमारहट्टे यत् कीर्त्तिः कृष्णदेवो विराजते॥२११॥</w:t>
      </w:r>
    </w:p>
    <w:p>
      <w:pPr>
        <w:spacing w:after="60"/>
        <w:jc w:val="both"/>
      </w:pPr>
      <w:r>
        <w:rPr>
          <w:b w:val="0"/>
          <w:i/>
        </w:rPr>
        <w:t>vyācakāra pāripāṭyādyo bhāgavata-saṁhitām|</w:t>
      </w:r>
      <w:r>
        <w:br/>
      </w:r>
      <w:r>
        <w:rPr>
          <w:b w:val="0"/>
          <w:i/>
        </w:rPr>
        <w:t>kumārahaṭṭe yat kīrttiḥ kṛṣṇadevo virājate||211||</w:t>
      </w:r>
    </w:p>
    <w:p>
      <w:pPr>
        <w:spacing w:after="60"/>
        <w:jc w:val="both"/>
      </w:pPr>
      <w:r>
        <w:rPr>
          <w:b w:val="0"/>
          <w:i/>
        </w:rPr>
        <w:t>Word for word:</w:t>
      </w:r>
      <w:r>
        <w:t xml:space="preserve"> vyacakara — expounded; paripatyat — with skill; yah — who; bhagavata-samhitam — the Bhagavata-samhita; kumarahatte — in Kumarahatta; yat-kirttih — whose glory; krishnadevah — Krishnadeva; virajate — shines.</w:t>
      </w:r>
    </w:p>
    <w:p>
      <w:pPr>
        <w:spacing w:after="60"/>
        <w:ind w:left="510" w:hanging="510"/>
      </w:pPr>
      <w:r>
        <w:rPr>
          <w:b/>
          <w:i w:val="0"/>
        </w:rPr>
        <w:t>211.</w:t>
      </w:r>
      <w:r>
        <w:t xml:space="preserve"> He expounded the </w:t>
      </w:r>
      <w:r>
        <w:rPr>
          <w:b w:val="0"/>
          <w:i/>
        </w:rPr>
        <w:t>Bhagavata-samhita</w:t>
      </w:r>
      <w:r>
        <w:t xml:space="preserve"> with skill; his glory is Krishnadeva, who shines in Kumarahatta.</w:t>
      </w:r>
      <w:r>
        <w:rPr>
          <w:b w:val="0"/>
          <w:i w:val="0"/>
          <w:vertAlign w:val="superscript"/>
        </w:rPr>
        <w:t>53</w:t>
      </w:r>
    </w:p>
    <w:p>
      <w:pPr>
        <w:pStyle w:val="Heading3"/>
      </w:pPr>
      <w:r>
        <w:t>Verse 212</w:t>
      </w:r>
    </w:p>
    <w:p>
      <w:pPr>
        <w:spacing w:after="60"/>
        <w:ind w:left="567"/>
      </w:pPr>
      <w:r>
        <w:rPr>
          <w:rFonts w:cs="Noto Serif Devanagari" w:hAnsi="Noto Serif Devanagari"/>
          <w:sz w:val="24"/>
        </w:rPr>
        <w:t>ये ये महान्तः क्रमभङ्गभूता-</w:t>
      </w:r>
      <w:r>
        <w:br/>
      </w:r>
      <w:r>
        <w:rPr>
          <w:rFonts w:cs="Noto Serif Devanagari" w:hAnsi="Noto Serif Devanagari"/>
          <w:sz w:val="24"/>
        </w:rPr>
        <w:t>स्ते मेऽपराधं कृपया क्षमन्ताम्।</w:t>
      </w:r>
      <w:r>
        <w:br/>
      </w:r>
      <w:r>
        <w:rPr>
          <w:rFonts w:cs="Noto Serif Devanagari" w:hAnsi="Noto Serif Devanagari"/>
          <w:sz w:val="24"/>
        </w:rPr>
        <w:t>गुणान् विनिर्णीय सतां समस्तान्</w:t>
      </w:r>
      <w:r>
        <w:br/>
      </w:r>
      <w:r>
        <w:rPr>
          <w:rFonts w:cs="Noto Serif Devanagari" w:hAnsi="Noto Serif Devanagari"/>
          <w:sz w:val="24"/>
        </w:rPr>
        <w:t>ब्रह्मेशशेषाः कथितुं न शक्ताः॥२१२॥</w:t>
      </w:r>
    </w:p>
    <w:p>
      <w:pPr>
        <w:spacing w:after="60"/>
        <w:jc w:val="both"/>
      </w:pPr>
      <w:r>
        <w:rPr>
          <w:b w:val="0"/>
          <w:i/>
        </w:rPr>
        <w:t>ye ye mahāntaḥ kramabhaṅgabhūtā-</w:t>
      </w:r>
      <w:r>
        <w:br/>
      </w:r>
      <w:r>
        <w:rPr>
          <w:b w:val="0"/>
          <w:i/>
        </w:rPr>
        <w:t>ste me'parādhaṁ kṛpayā kṣamantām|</w:t>
      </w:r>
      <w:r>
        <w:br/>
      </w:r>
      <w:r>
        <w:rPr>
          <w:b w:val="0"/>
          <w:i/>
        </w:rPr>
        <w:t>guṇān vinirṇīya satāṁ samastān</w:t>
      </w:r>
      <w:r>
        <w:br/>
      </w:r>
      <w:r>
        <w:rPr>
          <w:b w:val="0"/>
          <w:i/>
        </w:rPr>
        <w:t>brahmeśaśeṣāḥ kathituṁ na śaktāḥ||212||</w:t>
      </w:r>
    </w:p>
    <w:p>
      <w:pPr>
        <w:spacing w:after="60"/>
        <w:jc w:val="both"/>
      </w:pPr>
      <w:r>
        <w:rPr>
          <w:b w:val="0"/>
          <w:i/>
        </w:rPr>
        <w:t>Word for word:</w:t>
      </w:r>
      <w:r>
        <w:t xml:space="preserve"> ye ye — whatever; mahantah — mahantas; krama-bhanga-bhutah — whose order has been broken; te — they; me — my; aparadham — offence; kripaya — mercifully; kshamantam — may forgive; gunan — the qualities; vinirniya — determining; satam — of the saints; samastan — all; brahma-isha-sheshah — Brahma, Shiva and Shesha; kathitum — to tell; na shaktah — are not able.</w:t>
      </w:r>
    </w:p>
    <w:p>
      <w:pPr>
        <w:spacing w:after="60"/>
        <w:ind w:left="510" w:hanging="510"/>
      </w:pPr>
      <w:r>
        <w:rPr>
          <w:b/>
          <w:i w:val="0"/>
        </w:rPr>
        <w:t>212.</w:t>
      </w:r>
      <w:r>
        <w:t xml:space="preserve"> May the </w:t>
      </w:r>
      <w:r>
        <w:rPr>
          <w:b w:val="0"/>
          <w:i/>
        </w:rPr>
        <w:t>mahantas</w:t>
      </w:r>
      <w:r>
        <w:t xml:space="preserve"> whose order of mention has been broken mercifully forgive me this offence: even Brahma, Shiva and Shesha cannot enumerate all the qualities of the saints.</w:t>
      </w:r>
    </w:p>
    <w:p>
      <w:pPr>
        <w:pStyle w:val="Heading3"/>
      </w:pPr>
      <w:r>
        <w:t>Verse 213</w:t>
      </w:r>
    </w:p>
    <w:p>
      <w:pPr>
        <w:spacing w:after="60"/>
        <w:ind w:left="567"/>
      </w:pPr>
      <w:r>
        <w:rPr>
          <w:rFonts w:cs="Noto Serif Devanagari" w:hAnsi="Noto Serif Devanagari"/>
          <w:sz w:val="24"/>
        </w:rPr>
        <w:t>मीमांसकेभ्यः शठतार्किकेभ्यो</w:t>
      </w:r>
      <w:r>
        <w:br/>
      </w:r>
      <w:r>
        <w:rPr>
          <w:rFonts w:cs="Noto Serif Devanagari" w:hAnsi="Noto Serif Devanagari"/>
          <w:sz w:val="24"/>
        </w:rPr>
        <w:t>विशेषतो हेतुरतेभ्य एषः।</w:t>
      </w:r>
      <w:r>
        <w:br/>
      </w:r>
      <w:r>
        <w:rPr>
          <w:rFonts w:cs="Noto Serif Devanagari" w:hAnsi="Noto Serif Devanagari"/>
          <w:sz w:val="24"/>
        </w:rPr>
        <w:t>गोप्यः प्रयत्नाद्रसशास्त्रविद्भ्यो</w:t>
      </w:r>
      <w:r>
        <w:br/>
      </w:r>
      <w:r>
        <w:rPr>
          <w:rFonts w:cs="Noto Serif Devanagari" w:hAnsi="Noto Serif Devanagari"/>
          <w:sz w:val="24"/>
        </w:rPr>
        <w:t>देयः सदा गौरपदाश्रयेभ्यः॥२१३॥</w:t>
      </w:r>
    </w:p>
    <w:p>
      <w:pPr>
        <w:spacing w:after="60"/>
        <w:jc w:val="both"/>
      </w:pPr>
      <w:r>
        <w:rPr>
          <w:b w:val="0"/>
          <w:i/>
        </w:rPr>
        <w:t>mīmāṁsakebhyaḥ śaṭhatārkikebhyo</w:t>
      </w:r>
      <w:r>
        <w:br/>
      </w:r>
      <w:r>
        <w:rPr>
          <w:b w:val="0"/>
          <w:i/>
        </w:rPr>
        <w:t>viśeṣato heturatebhya eṣaḥ|</w:t>
      </w:r>
      <w:r>
        <w:br/>
      </w:r>
      <w:r>
        <w:rPr>
          <w:b w:val="0"/>
          <w:i/>
        </w:rPr>
        <w:t>gopyaḥ prayatnādrasaśāstravidbhyo</w:t>
      </w:r>
      <w:r>
        <w:br/>
      </w:r>
      <w:r>
        <w:rPr>
          <w:b w:val="0"/>
          <w:i/>
        </w:rPr>
        <w:t>deyaḥ sadā gaurapadāśrayebhyaḥ||213||</w:t>
      </w:r>
    </w:p>
    <w:p>
      <w:pPr>
        <w:spacing w:after="60"/>
        <w:jc w:val="both"/>
      </w:pPr>
      <w:r>
        <w:rPr>
          <w:b w:val="0"/>
          <w:i/>
        </w:rPr>
        <w:t>Word for word:</w:t>
      </w:r>
      <w:r>
        <w:t xml:space="preserve"> mimamsakebhyah — from the Mimamsakas; shatha-tarkikebhyah — from deceitful logicians; visheshatah — especially; hetu-ratebhyah — from those delighting in arguments; eshah — this; gopyah — is to be hidden; prayatnat — carefully; rasa-shastra-vidbhyah — to those versed in the scriptures on rasa; deyah — is to be given; sada — always; gaura-pada-ashrayebhyah — to those who have taken shelter of Gaura's feet.</w:t>
      </w:r>
    </w:p>
    <w:p>
      <w:pPr>
        <w:spacing w:after="60"/>
        <w:ind w:left="510" w:hanging="510"/>
      </w:pPr>
      <w:r>
        <w:rPr>
          <w:b/>
          <w:i w:val="0"/>
        </w:rPr>
        <w:t>213.</w:t>
      </w:r>
      <w:r>
        <w:t xml:space="preserve"> This book should be carefully kept hidden from the Mimamsakas, from deceitful logicians and especially from those who delight only in arguments; it should always be given to those versed in the scriptures on </w:t>
      </w:r>
      <w:r>
        <w:rPr>
          <w:b w:val="0"/>
          <w:i/>
        </w:rPr>
        <w:t>rasa</w:t>
      </w:r>
      <w:r>
        <w:t xml:space="preserve"> who have taken shelter of Gaura's feet.</w:t>
      </w:r>
    </w:p>
    <w:p>
      <w:pPr>
        <w:pStyle w:val="Heading3"/>
      </w:pPr>
      <w:r>
        <w:t>Verse 214</w:t>
      </w:r>
    </w:p>
    <w:p>
      <w:pPr>
        <w:spacing w:after="60"/>
        <w:ind w:left="567"/>
      </w:pPr>
      <w:r>
        <w:rPr>
          <w:rFonts w:cs="Noto Serif Devanagari" w:hAnsi="Noto Serif Devanagari"/>
          <w:sz w:val="24"/>
        </w:rPr>
        <w:t>श्रीगौरगणोद्देशदीपिका रचिता मया।</w:t>
      </w:r>
      <w:r>
        <w:br/>
      </w:r>
      <w:r>
        <w:rPr>
          <w:rFonts w:cs="Noto Serif Devanagari" w:hAnsi="Noto Serif Devanagari"/>
          <w:sz w:val="24"/>
        </w:rPr>
        <w:t>दीप्यतां परमानन्दसन्दोहभक्तवेश्मनि॥२१४॥</w:t>
      </w:r>
    </w:p>
    <w:p>
      <w:pPr>
        <w:spacing w:after="60"/>
        <w:jc w:val="both"/>
      </w:pPr>
      <w:r>
        <w:rPr>
          <w:b w:val="0"/>
          <w:i/>
        </w:rPr>
        <w:t>śrīgauragaṇoddeśadīpikā racitā mayā|</w:t>
      </w:r>
      <w:r>
        <w:br/>
      </w:r>
      <w:r>
        <w:rPr>
          <w:b w:val="0"/>
          <w:i/>
        </w:rPr>
        <w:t>dīpyatāṁ paramānandasandohabhaktaveśmani||214||</w:t>
      </w:r>
    </w:p>
    <w:p>
      <w:pPr>
        <w:spacing w:after="60"/>
        <w:jc w:val="both"/>
      </w:pPr>
      <w:r>
        <w:rPr>
          <w:b w:val="0"/>
          <w:i/>
        </w:rPr>
        <w:t>Word for word:</w:t>
      </w:r>
      <w:r>
        <w:t xml:space="preserve"> shri-gaura-gana-uddesha-dipika — the Sri Gaura-ganoddesha-dipika; racita — composed; maya — by me; dipyatam — may it shine; parama-ananda-sandoha-bhakta-veshmani — in the house of the devotees, filled with the highest bliss.</w:t>
      </w:r>
    </w:p>
    <w:p>
      <w:pPr>
        <w:spacing w:after="60"/>
        <w:ind w:left="510" w:hanging="510"/>
      </w:pPr>
      <w:r>
        <w:rPr>
          <w:b/>
          <w:i w:val="0"/>
        </w:rPr>
        <w:t>214.</w:t>
      </w:r>
      <w:r>
        <w:t xml:space="preserve"> This </w:t>
      </w:r>
      <w:r>
        <w:rPr>
          <w:b w:val="0"/>
          <w:i/>
        </w:rPr>
        <w:t>Sri Gaura-ganoddesha-dipika</w:t>
      </w:r>
      <w:r>
        <w:t xml:space="preserve"> has been composed by me; may it shine in the house of the devotees, filled with the highest bliss.</w:t>
      </w:r>
    </w:p>
    <w:p>
      <w:pPr>
        <w:pStyle w:val="Heading3"/>
      </w:pPr>
      <w:r>
        <w:t>Verse 215</w:t>
      </w:r>
    </w:p>
    <w:p>
      <w:pPr>
        <w:spacing w:after="60"/>
        <w:ind w:left="567"/>
      </w:pPr>
      <w:r>
        <w:rPr>
          <w:rFonts w:cs="Noto Serif Devanagari" w:hAnsi="Noto Serif Devanagari"/>
          <w:sz w:val="24"/>
        </w:rPr>
        <w:t>शाके वसुग्रहमिते मनुनैव युक्ते</w:t>
      </w:r>
      <w:r>
        <w:br/>
      </w:r>
      <w:r>
        <w:rPr>
          <w:rFonts w:cs="Noto Serif Devanagari" w:hAnsi="Noto Serif Devanagari"/>
          <w:sz w:val="24"/>
        </w:rPr>
        <w:t>ग्रन्थोऽयमाविरभवत् कतमस्य घस्रात्।</w:t>
      </w:r>
      <w:r>
        <w:br/>
      </w:r>
      <w:r>
        <w:rPr>
          <w:rFonts w:cs="Noto Serif Devanagari" w:hAnsi="Noto Serif Devanagari"/>
          <w:sz w:val="24"/>
        </w:rPr>
        <w:t>चैतन्यचन्द्रचरितामृतमग्नचित्तैः</w:t>
      </w:r>
      <w:r>
        <w:br/>
      </w:r>
      <w:r>
        <w:rPr>
          <w:rFonts w:cs="Noto Serif Devanagari" w:hAnsi="Noto Serif Devanagari"/>
          <w:sz w:val="24"/>
        </w:rPr>
        <w:t>शोध्यः समाकलितगौरगणाख्य एषः॥२१५॥</w:t>
      </w:r>
    </w:p>
    <w:p>
      <w:pPr>
        <w:spacing w:after="60"/>
        <w:jc w:val="both"/>
      </w:pPr>
      <w:r>
        <w:rPr>
          <w:b w:val="0"/>
          <w:i/>
        </w:rPr>
        <w:t>śāke vasugrahamite manunaiva yukte</w:t>
      </w:r>
      <w:r>
        <w:br/>
      </w:r>
      <w:r>
        <w:rPr>
          <w:b w:val="0"/>
          <w:i/>
        </w:rPr>
        <w:t>grantho'yamāvirabhavat katamasya ghasrāt|</w:t>
      </w:r>
      <w:r>
        <w:br/>
      </w:r>
      <w:r>
        <w:rPr>
          <w:b w:val="0"/>
          <w:i/>
        </w:rPr>
        <w:t>caitanyacandracaritāmṛtamagnacittaiḥ</w:t>
      </w:r>
      <w:r>
        <w:br/>
      </w:r>
      <w:r>
        <w:rPr>
          <w:b w:val="0"/>
          <w:i/>
        </w:rPr>
        <w:t>śodhyaḥ samākalitagauragaṇākhya eṣaḥ||215||</w:t>
      </w:r>
    </w:p>
    <w:p>
      <w:pPr>
        <w:spacing w:after="60"/>
        <w:jc w:val="both"/>
      </w:pPr>
      <w:r>
        <w:rPr>
          <w:b w:val="0"/>
          <w:i/>
        </w:rPr>
        <w:t>Word for word:</w:t>
      </w:r>
      <w:r>
        <w:t xml:space="preserve"> shake — in the Shaka year; vasu-graha-mite — measured by vasu (8) and graha (9); manuna — with manu (14); eva — indeed; yukte — joined; granthah — book; ayam — this; avirabhavat — appeared; katamasya — on a certain; ghasrat — day; caitanya-candra-carita-amrita-magna-cittaih — by those whose hearts are immersed in the nectar of the deeds of Chaitanya-chandra; shodhyah — to be corrected; samakalita-gaura-gana-akhyah — the enumeration of Gaura's associates; eshah — this.</w:t>
      </w:r>
    </w:p>
    <w:p>
      <w:pPr>
        <w:spacing w:after="60"/>
        <w:ind w:left="510" w:hanging="510"/>
      </w:pPr>
      <w:r>
        <w:rPr>
          <w:b/>
          <w:i w:val="0"/>
        </w:rPr>
        <w:t>215.</w:t>
      </w:r>
      <w:r>
        <w:t xml:space="preserve"> In the Shaka year measured by "Vasu" and "Graha," joined with "Manu,"</w:t>
      </w:r>
      <w:r>
        <w:rPr>
          <w:b w:val="0"/>
          <w:i w:val="0"/>
          <w:vertAlign w:val="superscript"/>
        </w:rPr>
        <w:t>55</w:t>
      </w:r>
      <w:r>
        <w:t xml:space="preserve"> on a certain day this book appeared. May the wise, whose hearts are immersed in the nectar of the deeds of Chaitanya-chandra, correct it — this enumeration of Gaura's associates.</w:t>
      </w:r>
    </w:p>
    <w:p>
      <w:pPr>
        <w:spacing w:after="60"/>
        <w:jc w:val="both"/>
      </w:pPr>
      <w:r>
        <w:rPr>
          <w:b w:val="0"/>
          <w:i/>
        </w:rPr>
        <w:t>Thus ends the Sri Gaura-ganoddesha-dipika, composed by Kavi Karnapura, also known as Puridasa and Paramananda Dasa.</w:t>
      </w:r>
    </w:p>
    <w:p>
      <w:pPr>
        <w:pStyle w:val="Heading3"/>
      </w:pPr>
      <w:r>
        <w:t>Translator's notes</w:t>
      </w:r>
    </w:p>
    <w:p>
      <w:pPr>
        <w:spacing w:after="60"/>
        <w:ind w:left="283"/>
      </w:pPr>
      <w:r>
        <w:rPr>
          <w:b/>
          <w:i w:val="0"/>
          <w:sz w:val="18"/>
        </w:rPr>
        <w:t>39.</w:t>
      </w:r>
      <w:r>
        <w:rPr>
          <w:sz w:val="18"/>
        </w:rPr>
        <w:t xml:space="preserve"> That is, three are united in Ramananda: the confidential friend Arjuna, Arjuna the Pandava, and the gopi Arjuniya (Lalita, according to some).</w:t>
      </w:r>
    </w:p>
    <w:p>
      <w:pPr>
        <w:spacing w:after="60"/>
        <w:ind w:left="283"/>
      </w:pPr>
      <w:r>
        <w:rPr>
          <w:b/>
          <w:i w:val="0"/>
          <w:sz w:val="18"/>
        </w:rPr>
        <w:t>40.</w:t>
      </w:r>
      <w:r>
        <w:rPr>
          <w:sz w:val="18"/>
        </w:rPr>
        <w:t xml:space="preserve"> Sundarananda Thakura.</w:t>
      </w:r>
    </w:p>
    <w:p>
      <w:pPr>
        <w:spacing w:after="60"/>
        <w:ind w:left="283"/>
      </w:pPr>
      <w:r>
        <w:rPr>
          <w:b/>
          <w:i w:val="0"/>
          <w:sz w:val="18"/>
        </w:rPr>
        <w:t>41.</w:t>
      </w:r>
      <w:r>
        <w:rPr>
          <w:sz w:val="18"/>
        </w:rPr>
        <w:t xml:space="preserve"> </w:t>
      </w:r>
      <w:r>
        <w:rPr>
          <w:b w:val="0"/>
          <w:i/>
          <w:sz w:val="18"/>
        </w:rPr>
        <w:t>Khola-vecha</w:t>
      </w:r>
      <w:r>
        <w:rPr>
          <w:sz w:val="18"/>
        </w:rPr>
        <w:t xml:space="preserve">, "seller of banana bark" (utensils made of banana leaves): the Shridhara of the </w:t>
      </w:r>
      <w:r>
        <w:rPr>
          <w:b w:val="0"/>
          <w:i/>
          <w:sz w:val="18"/>
        </w:rPr>
        <w:t>Chaitanya-bhagavata</w:t>
      </w:r>
      <w:r>
        <w:rPr>
          <w:sz w:val="18"/>
        </w:rPr>
        <w:t>.</w:t>
      </w:r>
    </w:p>
    <w:p>
      <w:pPr>
        <w:spacing w:after="60"/>
        <w:ind w:left="283"/>
      </w:pPr>
      <w:r>
        <w:rPr>
          <w:b/>
          <w:i w:val="0"/>
          <w:sz w:val="18"/>
        </w:rPr>
        <w:t>42.</w:t>
      </w:r>
      <w:r>
        <w:rPr>
          <w:sz w:val="18"/>
        </w:rPr>
        <w:t xml:space="preserve"> Not to be confused with Haridasa Thakura.</w:t>
      </w:r>
    </w:p>
    <w:p>
      <w:pPr>
        <w:spacing w:after="60"/>
        <w:ind w:left="283"/>
      </w:pPr>
      <w:r>
        <w:rPr>
          <w:b/>
          <w:i w:val="0"/>
          <w:sz w:val="18"/>
        </w:rPr>
        <w:t>43.</w:t>
      </w:r>
      <w:r>
        <w:rPr>
          <w:sz w:val="18"/>
        </w:rPr>
        <w:t xml:space="preserve"> Chaitanya Dasa and Ramadasa, the author's elder brothers, sons of Shivananda Sena.</w:t>
      </w:r>
    </w:p>
    <w:p>
      <w:pPr>
        <w:spacing w:after="60"/>
        <w:ind w:left="283"/>
      </w:pPr>
      <w:r>
        <w:rPr>
          <w:b/>
          <w:i w:val="0"/>
          <w:sz w:val="18"/>
        </w:rPr>
        <w:t>44.</w:t>
      </w:r>
      <w:r>
        <w:rPr>
          <w:sz w:val="18"/>
        </w:rPr>
        <w:t xml:space="preserve"> Gadadhara Dasa.</w:t>
      </w:r>
    </w:p>
    <w:p>
      <w:pPr>
        <w:spacing w:after="60"/>
        <w:ind w:left="283"/>
      </w:pPr>
      <w:r>
        <w:rPr>
          <w:b/>
          <w:i w:val="0"/>
          <w:sz w:val="18"/>
        </w:rPr>
        <w:t>45.</w:t>
      </w:r>
      <w:r>
        <w:rPr>
          <w:sz w:val="18"/>
        </w:rPr>
        <w:t xml:space="preserve"> </w:t>
      </w:r>
      <w:r>
        <w:rPr>
          <w:b w:val="0"/>
          <w:i/>
          <w:sz w:val="18"/>
        </w:rPr>
        <w:t>Chandi</w:t>
      </w:r>
      <w:r>
        <w:rPr>
          <w:sz w:val="18"/>
        </w:rPr>
        <w:t>, "fiery, sharp-tempered": Damodara Pandita is known for the outspokenness with which he admonished even Mahaprabhu.</w:t>
      </w:r>
    </w:p>
    <w:p>
      <w:pPr>
        <w:spacing w:after="60"/>
        <w:ind w:left="283"/>
      </w:pPr>
      <w:r>
        <w:rPr>
          <w:b/>
          <w:i w:val="0"/>
          <w:sz w:val="18"/>
        </w:rPr>
        <w:t>48.</w:t>
      </w:r>
      <w:r>
        <w:rPr>
          <w:sz w:val="18"/>
        </w:rPr>
        <w:t xml:space="preserve"> Vamshivadana Thakura, by tradition the incarnation of Krishna's flute.</w:t>
      </w:r>
    </w:p>
    <w:p>
      <w:pPr>
        <w:spacing w:after="60"/>
        <w:ind w:left="283"/>
      </w:pPr>
      <w:r>
        <w:rPr>
          <w:b/>
          <w:i w:val="0"/>
          <w:sz w:val="18"/>
        </w:rPr>
        <w:t>49.</w:t>
      </w:r>
      <w:r>
        <w:rPr>
          <w:sz w:val="18"/>
        </w:rPr>
        <w:t xml:space="preserve"> The second "Sanatana" is the sage Sanatana-kumara.</w:t>
      </w:r>
    </w:p>
    <w:p>
      <w:pPr>
        <w:spacing w:after="60"/>
        <w:ind w:left="283"/>
      </w:pPr>
      <w:r>
        <w:rPr>
          <w:b/>
          <w:i w:val="0"/>
          <w:sz w:val="18"/>
        </w:rPr>
        <w:t>50.</w:t>
      </w:r>
      <w:r>
        <w:rPr>
          <w:sz w:val="18"/>
        </w:rPr>
        <w:t xml:space="preserve"> Govinda, Madhava and Vasudeva Ghosha, the brothers who were </w:t>
      </w:r>
      <w:r>
        <w:rPr>
          <w:b w:val="0"/>
          <w:i/>
          <w:sz w:val="18"/>
        </w:rPr>
        <w:t>kirtana</w:t>
      </w:r>
      <w:r>
        <w:rPr>
          <w:sz w:val="18"/>
        </w:rPr>
        <w:t xml:space="preserve"> singers.</w:t>
      </w:r>
    </w:p>
    <w:p>
      <w:pPr>
        <w:spacing w:after="60"/>
        <w:ind w:left="283"/>
      </w:pPr>
      <w:r>
        <w:rPr>
          <w:b/>
          <w:i w:val="0"/>
          <w:sz w:val="18"/>
        </w:rPr>
        <w:t>51.</w:t>
      </w:r>
      <w:r>
        <w:rPr>
          <w:sz w:val="18"/>
        </w:rPr>
        <w:t xml:space="preserve"> Kalidasa, the uncle of Raghunatha Dasa, known for gathering the food remnants of all the Vaishnavas.</w:t>
      </w:r>
    </w:p>
    <w:p>
      <w:pPr>
        <w:spacing w:after="60"/>
        <w:ind w:left="283"/>
      </w:pPr>
      <w:r>
        <w:rPr>
          <w:b/>
          <w:i w:val="0"/>
          <w:sz w:val="18"/>
        </w:rPr>
        <w:t>52.</w:t>
      </w:r>
      <w:r>
        <w:rPr>
          <w:sz w:val="18"/>
        </w:rPr>
        <w:t xml:space="preserve"> The edition groups verses 194–207 together; the correspondence of the gopis' names to Gaura's associates is given in the order of enumeration.</w:t>
      </w:r>
    </w:p>
    <w:p>
      <w:pPr>
        <w:spacing w:after="60"/>
        <w:ind w:left="283"/>
      </w:pPr>
      <w:r>
        <w:rPr>
          <w:b/>
          <w:i w:val="0"/>
          <w:sz w:val="18"/>
        </w:rPr>
        <w:t>53.</w:t>
      </w:r>
      <w:r>
        <w:rPr>
          <w:sz w:val="18"/>
        </w:rPr>
        <w:t xml:space="preserve"> Srinatha Pandita, the author's guru, wrote the commentary on the </w:t>
      </w:r>
      <w:r>
        <w:rPr>
          <w:b w:val="0"/>
          <w:i/>
          <w:sz w:val="18"/>
        </w:rPr>
        <w:t>Bhagavata</w:t>
      </w:r>
      <w:r>
        <w:rPr>
          <w:sz w:val="18"/>
        </w:rPr>
        <w:t xml:space="preserve"> called </w:t>
      </w:r>
      <w:r>
        <w:rPr>
          <w:b w:val="0"/>
          <w:i/>
          <w:sz w:val="18"/>
        </w:rPr>
        <w:t>Chaitanya-mata-manjusha</w:t>
      </w:r>
      <w:r>
        <w:rPr>
          <w:sz w:val="18"/>
        </w:rPr>
        <w:t xml:space="preserve"> and installed the Deity of Krishnadeva in Kumarahatta.</w:t>
      </w:r>
    </w:p>
    <w:p>
      <w:pPr>
        <w:spacing w:after="60"/>
        <w:ind w:left="283"/>
      </w:pPr>
      <w:r>
        <w:rPr>
          <w:b/>
          <w:i w:val="0"/>
          <w:sz w:val="18"/>
        </w:rPr>
        <w:t>55.</w:t>
      </w:r>
      <w:r>
        <w:rPr>
          <w:sz w:val="18"/>
        </w:rPr>
        <w:t xml:space="preserve"> A numerical chronogram: Vasu = 8, Graha = 9, Manu = 14; read backwards, Shaka 1498, i.e. 1576 CE.</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