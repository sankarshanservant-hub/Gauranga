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 Gaura-ganoddesha-dipika</w:t>
      </w:r>
    </w:p>
    <w:p>
      <w:pPr>
        <w:spacing w:after="60"/>
        <w:jc w:val="both"/>
      </w:pPr>
      <w:r>
        <w:rPr>
          <w:b w:val="0"/>
          <w:i/>
        </w:rPr>
        <w:t>"The Lamp that Points Out the Associates of Gaura"</w:t>
      </w:r>
    </w:p>
    <w:p>
      <w:pPr>
        <w:spacing w:after="60"/>
        <w:jc w:val="both"/>
      </w:pPr>
      <w:r>
        <w:rPr>
          <w:b w:val="0"/>
          <w:i/>
        </w:rPr>
        <w:t>Kavi Karnapura (1576)</w:t>
      </w:r>
    </w:p>
    <w:p>
      <w:pPr>
        <w:spacing w:after="60"/>
        <w:jc w:val="both"/>
      </w:pPr>
      <w:r>
        <w:rPr>
          <w:b w:val="0"/>
          <w:i/>
        </w:rPr>
        <w:t>Translated from the Sanskrit</w:t>
      </w:r>
    </w:p>
    <w:p>
      <w:pPr>
        <w:pStyle w:val="Heading2"/>
      </w:pPr>
      <w:r>
        <w:t>Translator's note</w:t>
      </w:r>
    </w:p>
    <w:p>
      <w:pPr>
        <w:spacing w:after="60"/>
        <w:jc w:val="both"/>
      </w:pPr>
      <w:r>
        <w:t xml:space="preserve">The </w:t>
      </w:r>
      <w:r>
        <w:rPr>
          <w:b w:val="0"/>
          <w:i/>
        </w:rPr>
        <w:t>Gaura-ganoddesha-dipika</w:t>
      </w:r>
      <w:r>
        <w:t xml:space="preserve"> is a Sanskrit work by Kavi Karnapura (Paramananda Dasa, Puridasa), the</w:t>
      </w:r>
      <w:r>
        <w:br/>
      </w:r>
      <w:r>
        <w:t>youngest son of Shivananda Sena, one of the closest associates of Sri Chaitanya. According to its last</w:t>
      </w:r>
      <w:r>
        <w:br/>
      </w:r>
      <w:r>
        <w:t>verse, the book was completed in Shaka 1498 (1576 CE). It enumerates the associates of Mahaprabhu, of</w:t>
      </w:r>
      <w:r>
        <w:br/>
      </w:r>
      <w:r>
        <w:t>Nityananda and of Advaita, and states who each of them was in Krishna's pastimes in Vraja (and also in</w:t>
      </w:r>
      <w:r>
        <w:br/>
      </w:r>
      <w:r>
        <w:t>Dvaraka, Mathura, Ayodhya and the heavens). It is the principal source of the Gaudiya Vaishnava tradition</w:t>
      </w:r>
      <w:r>
        <w:br/>
      </w:r>
      <w:r>
        <w:t>on the "former identities" of Chaitanya's associates.</w:t>
      </w:r>
    </w:p>
    <w:p>
      <w:pPr>
        <w:spacing w:after="60"/>
        <w:jc w:val="both"/>
      </w:pPr>
      <w:r>
        <w:rPr>
          <w:b/>
          <w:i w:val="0"/>
        </w:rPr>
        <w:t>Source.</w:t>
      </w:r>
      <w:r>
        <w:t xml:space="preserve"> The Sanskrit text is taken from the edition of Gaudiya Vedanta Publications (2008); its text</w:t>
      </w:r>
      <w:r>
        <w:br/>
      </w:r>
      <w:r>
        <w:t>layer, in the Kruti Dev font encoding, was converted into Unicode. **Only Kavi Karnapura's Sanskrit text</w:t>
      </w:r>
      <w:r>
        <w:br/>
      </w:r>
      <w:r>
        <w:t>has been translated**; the edition's Hindi translation and commentary were not used and are not</w:t>
      </w:r>
      <w:r>
        <w:br/>
      </w:r>
      <w:r>
        <w:t>reproduced. The verse numbering follows that edition (in it verses 10–22 and 194–207 are combined into</w:t>
      </w:r>
      <w:r>
        <w:br/>
      </w:r>
      <w:r>
        <w:t>groups). Places where the text needed explanation are noted in the footnotes.</w:t>
      </w:r>
    </w:p>
    <w:p>
      <w:pPr>
        <w:spacing w:after="60"/>
        <w:jc w:val="both"/>
      </w:pPr>
      <w:r>
        <w:rPr>
          <w:b/>
          <w:i w:val="0"/>
        </w:rPr>
        <w:t>Verification.</w:t>
      </w:r>
      <w:r>
        <w:t xml:space="preserve"> After the first translation the Sanskrit text was checked: conversion errors were</w:t>
      </w:r>
      <w:r>
        <w:br/>
      </w:r>
      <w:r>
        <w:t>corrected by metre, grammar and the page images of the edition (passages that seemed incomplete were</w:t>
      </w:r>
      <w:r>
        <w:br/>
      </w:r>
      <w:r>
        <w:t>checked in the same way, and almost all of them proved to be whole in the edition itself). The</w:t>
      </w:r>
      <w:r>
        <w:br/>
      </w:r>
      <w:r>
        <w:t>translation of every verse was then compared afresh with the corrected text, and errors were corrected —</w:t>
      </w:r>
      <w:r>
        <w:br/>
      </w:r>
      <w:r>
        <w:t>among them in the identifications (Shankara Ghosha and Shankara Pandita rather than "Shankha," Arjuna →</w:t>
      </w:r>
      <w:r>
        <w:br/>
      </w:r>
      <w:r>
        <w:t>the gopi Arjuniya, Halayudha = Prabala, Gunamala = Damayanti, Vasudha and Jahnava = Varuni and Revati) and in</w:t>
      </w:r>
      <w:r>
        <w:br/>
      </w:r>
      <w:r>
        <w:t>the chain of succession from Madhva (v. 22). The English translation was made from the Sanskrit, in</w:t>
      </w:r>
      <w:r>
        <w:br/>
      </w:r>
      <w:r>
        <w:t>agreement with the Russian translation (same numbering and notes).</w:t>
      </w:r>
    </w:p>
    <w:p>
      <w:pPr>
        <w:pStyle w:val="Heading2"/>
      </w:pPr>
      <w:r>
        <w:t>Contents</w:t>
      </w:r>
    </w:p>
    <w:p>
      <w:pPr>
        <w:spacing w:after="60"/>
        <w:ind w:left="340"/>
      </w:pPr>
      <w:r>
        <w:t>• Part One — Benediction. The Pancha-tattva. Navadvipa. The succession from Madhva. Mahaprabhu's relatives and teachers (verses 1–57)</w:t>
      </w:r>
    </w:p>
    <w:p>
      <w:pPr>
        <w:spacing w:after="60"/>
        <w:ind w:left="340"/>
      </w:pPr>
      <w:r>
        <w:t>• Part Two — Nityananda and the vyuhas. Advaita Acharya and his family. Srivasa and "those called devotees." The sannyasi associates. Puri: Prataparudra, Sarvabhauma, Ramananda (verses 58–123)</w:t>
      </w:r>
    </w:p>
    <w:p>
      <w:pPr>
        <w:spacing w:after="60"/>
        <w:ind w:left="340"/>
      </w:pPr>
      <w:r>
        <w:t>• Part Three — The cowherd friends of Vraja. Servants and musicians. The gopis: Gadadhara and Lalita, the eight sakhis and others. The manjaris and the Gosvamis of Vrindavana. Conclusion (verses 124–215)</w:t>
      </w:r>
    </w:p>
    <w:p>
      <w:r>
        <w:br w:type="page"/>
      </w:r>
    </w:p>
    <w:p>
      <w:pPr>
        <w:pStyle w:val="Heading1"/>
        <w:jc w:val="center"/>
      </w:pPr>
      <w:r>
        <w:t>Part One</w:t>
      </w:r>
    </w:p>
    <w:p>
      <w:pPr>
        <w:spacing w:after="60"/>
        <w:jc w:val="both"/>
      </w:pPr>
      <w:r>
        <w:rPr>
          <w:b w:val="0"/>
          <w:i/>
        </w:rPr>
        <w:t>Benediction. The Pancha-tattva. Navadvipa. The succession from Madhva. Mahaprabhu's relatives and teachers (verses 1–57)</w:t>
      </w:r>
    </w:p>
    <w:p>
      <w:pPr>
        <w:pStyle w:val="Heading2"/>
      </w:pPr>
      <w:r>
        <w:t>Mangalacharana</w:t>
      </w:r>
    </w:p>
    <w:p>
      <w:pPr>
        <w:spacing w:after="60"/>
        <w:ind w:left="510" w:hanging="510"/>
      </w:pPr>
      <w:r>
        <w:rPr>
          <w:b/>
          <w:i w:val="0"/>
        </w:rPr>
        <w:t>1.</w:t>
      </w:r>
      <w:r>
        <w:t xml:space="preserve"> He who once, in the land of Vrindavana — the concentrated essence of being, consciousness and bliss, an abode of dark splendour — danced with golden-limbed maidens equal to Him in lustre; and who, perhaps because of their eternal and ever tighter embraces, Himself became golden — that Gauranga, who dwells in Navadvipa, be glorious!</w:t>
      </w:r>
    </w:p>
    <w:p>
      <w:pPr>
        <w:spacing w:after="60"/>
        <w:ind w:left="510" w:hanging="510"/>
      </w:pPr>
      <w:r>
        <w:rPr>
          <w:b/>
          <w:i w:val="0"/>
        </w:rPr>
        <w:t>2.</w:t>
      </w:r>
      <w:r>
        <w:t xml:space="preserve"> We bow to the beloved, tender-hearted associates of this Lord — Advaita and the others, who destroy the floods of the world's sins; and we praise also those — Svarupa and the rest — who are equal to them in love, equal in qualities and equal in compassion, full of </w:t>
      </w:r>
      <w:r>
        <w:rPr>
          <w:b w:val="0"/>
          <w:i/>
        </w:rPr>
        <w:t>rasa</w:t>
      </w:r>
      <w:r>
        <w:t xml:space="preserve"> and sweetness.</w:t>
      </w:r>
    </w:p>
    <w:p>
      <w:pPr>
        <w:spacing w:after="60"/>
        <w:ind w:left="510" w:hanging="510"/>
      </w:pPr>
      <w:r>
        <w:rPr>
          <w:b/>
          <w:i w:val="0"/>
        </w:rPr>
        <w:t>3.</w:t>
      </w:r>
      <w:r>
        <w:t xml:space="preserve"> We bow to our guru named Srinatha,</w:t>
      </w:r>
      <w:r>
        <w:rPr>
          <w:b w:val="0"/>
          <w:i w:val="0"/>
          <w:vertAlign w:val="superscript"/>
        </w:rPr>
        <w:t>1</w:t>
      </w:r>
      <w:r>
        <w:t xml:space="preserve"> a moon in the line of the brahmanas, a jewelled ornament of the earth as it were, dear to the Lord: having tasted the pure, unalloyed talks of the secret pastimes of Vrindavana that pour from his lips, no one in the world delights in anything else.</w:t>
      </w:r>
    </w:p>
    <w:p>
      <w:pPr>
        <w:spacing w:after="60"/>
        <w:ind w:left="510" w:hanging="510"/>
      </w:pPr>
      <w:r>
        <w:rPr>
          <w:b/>
          <w:i w:val="0"/>
        </w:rPr>
        <w:t>4.</w:t>
      </w:r>
      <w:r>
        <w:t xml:space="preserve"> With supreme devotion I worship my father, Sri Shivananda, the lamp of the Sena family, foremost among the associates of Mahaprabhu.</w:t>
      </w:r>
    </w:p>
    <w:p>
      <w:pPr>
        <w:pStyle w:val="Heading2"/>
      </w:pPr>
      <w:r>
        <w:t>The sources of this book</w:t>
      </w:r>
    </w:p>
    <w:p>
      <w:pPr>
        <w:spacing w:after="60"/>
        <w:ind w:left="510" w:hanging="510"/>
      </w:pPr>
      <w:r>
        <w:rPr>
          <w:b/>
          <w:i w:val="0"/>
        </w:rPr>
        <w:t>5.</w:t>
      </w:r>
      <w:r>
        <w:t xml:space="preserve"> The famous associates of Sri Chaitanya Mahaprabhu, and those of the great Nityananda and Advaita too, and some of the former names of the cowherds which the first sages — Svarupa and others — pointed out each in his own book: having studied these, and having heard others from the lips of saints living in Mathura, in Odra (Orissa) and in Gauda, having considered them with my own understanding, and being repeatedly asked by some — I, named Sri Paramananda Dasa, carrying out the command given to me, write them down.</w:t>
      </w:r>
    </w:p>
    <w:p>
      <w:pPr>
        <w:pStyle w:val="Heading2"/>
      </w:pPr>
      <w:r>
        <w:t>The beginning</w:t>
      </w:r>
    </w:p>
    <w:p>
      <w:pPr>
        <w:spacing w:after="60"/>
        <w:ind w:left="510" w:hanging="510"/>
      </w:pPr>
      <w:r>
        <w:rPr>
          <w:b/>
          <w:i w:val="0"/>
        </w:rPr>
        <w:t>6.</w:t>
      </w:r>
      <w:r>
        <w:t xml:space="preserve"> As once Krishnachandra, being fivefold in nature (</w:t>
      </w:r>
      <w:r>
        <w:rPr>
          <w:b w:val="0"/>
          <w:i/>
        </w:rPr>
        <w:t>pancha-tattva</w:t>
      </w:r>
      <w:r>
        <w:t>), became manifest in the world, so Gaura too became manifest.</w:t>
      </w:r>
    </w:p>
    <w:p>
      <w:pPr>
        <w:spacing w:after="60"/>
        <w:ind w:left="510" w:hanging="510"/>
      </w:pPr>
      <w:r>
        <w:rPr>
          <w:b/>
          <w:i w:val="0"/>
        </w:rPr>
        <w:t>7.</w:t>
      </w:r>
      <w:r>
        <w:t xml:space="preserve"> The Truth joined with what is non-different from Itself is here called the </w:t>
      </w:r>
      <w:r>
        <w:rPr>
          <w:b w:val="0"/>
          <w:i/>
        </w:rPr>
        <w:t>pancha-tattva</w:t>
      </w:r>
      <w:r>
        <w:t>. Otherwise, were there no such connection, the truths would be a set of four.</w:t>
      </w:r>
      <w:r>
        <w:rPr>
          <w:b w:val="0"/>
          <w:i w:val="0"/>
          <w:vertAlign w:val="superscript"/>
        </w:rPr>
        <w:t>2</w:t>
      </w:r>
    </w:p>
    <w:p>
      <w:pPr>
        <w:spacing w:after="60"/>
        <w:ind w:left="510" w:hanging="510"/>
      </w:pPr>
      <w:r>
        <w:rPr>
          <w:b/>
          <w:i w:val="0"/>
        </w:rPr>
        <w:t>8.</w:t>
      </w:r>
      <w:r>
        <w:t xml:space="preserve"> What is different from Him should here be understood as non-different from Him, for Krishna by His own will, by His own potency, has assumed such a form.</w:t>
      </w:r>
    </w:p>
    <w:p>
      <w:pPr>
        <w:spacing w:after="60"/>
        <w:ind w:left="510" w:hanging="510"/>
      </w:pPr>
      <w:r>
        <w:rPr>
          <w:b/>
          <w:i w:val="0"/>
        </w:rPr>
        <w:t>9.</w:t>
      </w:r>
      <w:r>
        <w:t xml:space="preserve"> Therefore the feet of Svarupa</w:t>
      </w:r>
      <w:r>
        <w:rPr>
          <w:b w:val="0"/>
          <w:i w:val="0"/>
          <w:vertAlign w:val="superscript"/>
        </w:rPr>
        <w:t>3</w:t>
      </w:r>
      <w:r>
        <w:t xml:space="preserve"> in the </w:t>
      </w:r>
      <w:r>
        <w:rPr>
          <w:b w:val="0"/>
          <w:i/>
        </w:rPr>
        <w:t>Tattva-nirupana</w:t>
      </w:r>
      <w:r>
        <w:t xml:space="preserve"> ("Description of the Truth") have shown the fivefoldness of the one Truth according to the difference of its designations:</w:t>
      </w:r>
    </w:p>
    <w:p>
      <w:pPr>
        <w:spacing w:after="60"/>
        <w:ind w:left="510" w:hanging="510"/>
      </w:pPr>
      <w:r>
        <w:rPr>
          <w:b/>
          <w:i w:val="0"/>
        </w:rPr>
        <w:t>10.</w:t>
      </w:r>
      <w:r>
        <w:t xml:space="preserve"> "I bow to Krishna, fivefold in nature: the devotee in form, the devotee in essence, the incarnation of the devotee, the one called a devotee, and the potency of the devotee."</w:t>
      </w:r>
    </w:p>
    <w:p>
      <w:pPr>
        <w:spacing w:after="60"/>
        <w:ind w:left="510" w:hanging="510"/>
      </w:pPr>
      <w:r>
        <w:rPr>
          <w:b/>
          <w:i w:val="0"/>
        </w:rPr>
        <w:t>11.</w:t>
      </w:r>
      <w:r>
        <w:t xml:space="preserve"> The meaning of this, as he explained it, I set down in brief. Gaurachandra is "the devotee in form," for He is the son of Nanda. Nityananda, who in Vraja is Sri Halayudha,</w:t>
      </w:r>
      <w:r>
        <w:rPr>
          <w:b w:val="0"/>
          <w:i w:val="0"/>
          <w:vertAlign w:val="superscript"/>
        </w:rPr>
        <w:t>4</w:t>
      </w:r>
      <w:r>
        <w:t xml:space="preserve"> is "the devotee in essence." Advaita Acharya, who is Sri Sadashiva, is "the incarnation of the devotee." Srivasa and the others are "those called devotees," for they have the form of devotees. And "the potency of the devotee" is the foremost of brahmanas, Sri Gadadhara Pandita.</w:t>
      </w:r>
    </w:p>
    <w:p>
      <w:pPr>
        <w:spacing w:after="60"/>
        <w:ind w:left="510" w:hanging="510"/>
      </w:pPr>
      <w:r>
        <w:rPr>
          <w:b/>
          <w:i w:val="0"/>
        </w:rPr>
        <w:t>12.</w:t>
      </w:r>
      <w:r>
        <w:t xml:space="preserve"> Srimad Vishvambhara, Advaita and Nityananda Avadhuta — these three are here to be understood as the </w:t>
      </w:r>
      <w:r>
        <w:rPr>
          <w:b w:val="0"/>
          <w:i/>
        </w:rPr>
        <w:t>Vigrahas</w:t>
      </w:r>
      <w:r>
        <w:t xml:space="preserve"> and as the </w:t>
      </w:r>
      <w:r>
        <w:rPr>
          <w:b w:val="0"/>
          <w:i/>
        </w:rPr>
        <w:t>Prabhus</w:t>
      </w:r>
      <w:r>
        <w:t xml:space="preserve">. The one Mahaprabhu is Sri Chaitanya, the ocean of mercy; the two Prabhus are the glorious Nityananda and Advaita, the great-souled. They are the Gosvamis and the Vigrahas; and together with the brahmana Gadadhara and Srinivasa Pandita they constitute the </w:t>
      </w:r>
      <w:r>
        <w:rPr>
          <w:b w:val="0"/>
          <w:i/>
        </w:rPr>
        <w:t>pancha-tattva</w:t>
      </w:r>
      <w:r>
        <w:t>.</w:t>
      </w:r>
    </w:p>
    <w:p>
      <w:pPr>
        <w:spacing w:after="60"/>
        <w:ind w:left="510" w:hanging="510"/>
      </w:pPr>
      <w:r>
        <w:rPr>
          <w:b/>
          <w:i w:val="0"/>
        </w:rPr>
        <w:t>13.</w:t>
      </w:r>
      <w:r>
        <w:t xml:space="preserve"> As the lotus feet of Gosvami Sri Svarupa have said: "Here three are to be known as the Vigrahas, and these same three are the Prabhus; of them one is acknowledged by the saints as Mahaprabhu, and two as Prabhus."</w:t>
      </w:r>
    </w:p>
    <w:p>
      <w:pPr>
        <w:spacing w:after="60"/>
        <w:ind w:left="510" w:hanging="510"/>
      </w:pPr>
      <w:r>
        <w:rPr>
          <w:b/>
          <w:i w:val="0"/>
        </w:rPr>
        <w:t>14.</w:t>
      </w:r>
      <w:r>
        <w:t xml:space="preserve"> Among their circles of associates, celebrated as the </w:t>
      </w:r>
      <w:r>
        <w:rPr>
          <w:b w:val="0"/>
          <w:i/>
        </w:rPr>
        <w:t>mahantas</w:t>
      </w:r>
      <w:r>
        <w:t xml:space="preserve">, all the associates of Nityananda are </w:t>
      </w:r>
      <w:r>
        <w:rPr>
          <w:b w:val="0"/>
          <w:i/>
        </w:rPr>
        <w:t>gopalas</w:t>
      </w:r>
      <w:r>
        <w:t xml:space="preserve"> — cowherd boys in cowherd dress; and by their connection and closeness with them, others are the best of the </w:t>
      </w:r>
      <w:r>
        <w:rPr>
          <w:b w:val="0"/>
          <w:i/>
        </w:rPr>
        <w:t>upa-gopalas</w:t>
      </w:r>
      <w:r>
        <w:t>.</w:t>
      </w:r>
      <w:r>
        <w:rPr>
          <w:b w:val="0"/>
          <w:i w:val="0"/>
          <w:vertAlign w:val="superscript"/>
        </w:rPr>
        <w:t>5</w:t>
      </w:r>
    </w:p>
    <w:p>
      <w:pPr>
        <w:spacing w:after="60"/>
        <w:ind w:left="510" w:hanging="510"/>
      </w:pPr>
      <w:r>
        <w:rPr>
          <w:b/>
          <w:i w:val="0"/>
        </w:rPr>
        <w:t>15.</w:t>
      </w:r>
      <w:r>
        <w:t xml:space="preserve"> Those of them who sported in glorious Navadvipa near Vishvambhara are to be known as the very greatest Vaishnavas (</w:t>
      </w:r>
      <w:r>
        <w:rPr>
          <w:b w:val="0"/>
          <w:i/>
        </w:rPr>
        <w:t>mahattama</w:t>
      </w:r>
      <w:r>
        <w:t>).</w:t>
      </w:r>
    </w:p>
    <w:p>
      <w:pPr>
        <w:spacing w:after="60"/>
        <w:ind w:left="510" w:hanging="510"/>
      </w:pPr>
      <w:r>
        <w:rPr>
          <w:b/>
          <w:i w:val="0"/>
        </w:rPr>
        <w:t>16.</w:t>
      </w:r>
      <w:r>
        <w:t xml:space="preserve"> Those who became famous in Nilachala are to be known as great (</w:t>
      </w:r>
      <w:r>
        <w:rPr>
          <w:b w:val="0"/>
          <w:i/>
        </w:rPr>
        <w:t>mahattara</w:t>
      </w:r>
      <w:r>
        <w:t xml:space="preserve">). Those with whom Mahaprabhu kept company on His journeys to the south and in other directions are also to be regarded as </w:t>
      </w:r>
      <w:r>
        <w:rPr>
          <w:b w:val="0"/>
          <w:i/>
        </w:rPr>
        <w:t>mahantas</w:t>
      </w:r>
      <w:r>
        <w:t>; the rest are to be known according to their own merit.</w:t>
      </w:r>
    </w:p>
    <w:p>
      <w:pPr>
        <w:spacing w:after="60"/>
        <w:ind w:left="510" w:hanging="510"/>
      </w:pPr>
      <w:r>
        <w:rPr>
          <w:b/>
          <w:i w:val="0"/>
        </w:rPr>
        <w:t>17.</w:t>
      </w:r>
      <w:r>
        <w:t xml:space="preserve"> Therefore the feet of Svarupa said in the </w:t>
      </w:r>
      <w:r>
        <w:rPr>
          <w:b w:val="0"/>
          <w:i/>
        </w:rPr>
        <w:t>Gaura-nirupana</w:t>
      </w:r>
      <w:r>
        <w:t xml:space="preserve"> ("Description of Gaura"): "Those who became famous as the greatest through their connection with the </w:t>
      </w:r>
      <w:r>
        <w:rPr>
          <w:b w:val="0"/>
          <w:i/>
        </w:rPr>
        <w:t>pancha-tattva</w:t>
      </w:r>
      <w:r>
        <w:t xml:space="preserve"> are the </w:t>
      </w:r>
      <w:r>
        <w:rPr>
          <w:b w:val="0"/>
          <w:i/>
        </w:rPr>
        <w:t>mahanta-gopalas</w:t>
      </w:r>
      <w:r>
        <w:t>; these words indicate pre-eminence of place and so on."</w:t>
      </w:r>
    </w:p>
    <w:p>
      <w:pPr>
        <w:pStyle w:val="Heading2"/>
      </w:pPr>
      <w:r>
        <w:t>Navadvipa</w:t>
      </w:r>
    </w:p>
    <w:p>
      <w:pPr>
        <w:spacing w:after="60"/>
        <w:ind w:left="510" w:hanging="510"/>
      </w:pPr>
      <w:r>
        <w:rPr>
          <w:b/>
          <w:i w:val="0"/>
        </w:rPr>
        <w:t>18.</w:t>
      </w:r>
      <w:r>
        <w:t xml:space="preserve"> That which the knowers of </w:t>
      </w:r>
      <w:r>
        <w:rPr>
          <w:b w:val="0"/>
          <w:i/>
        </w:rPr>
        <w:t>rasa</w:t>
      </w:r>
      <w:r>
        <w:t xml:space="preserve"> call Sri Vrindavana, which the learned call Goloka, which some call Shvetadvipa, and others still the supreme Paravyoma — that is Navadvipa, whose greatness is supremely wonderful; may it be glorious!</w:t>
      </w:r>
    </w:p>
    <w:p>
      <w:pPr>
        <w:spacing w:after="60"/>
        <w:ind w:left="510" w:hanging="510"/>
      </w:pPr>
      <w:r>
        <w:rPr>
          <w:b/>
          <w:i w:val="0"/>
        </w:rPr>
        <w:t>19.</w:t>
      </w:r>
      <w:r>
        <w:t xml:space="preserve"> There Nrihari,</w:t>
      </w:r>
      <w:r>
        <w:rPr>
          <w:b w:val="0"/>
          <w:i w:val="0"/>
          <w:vertAlign w:val="superscript"/>
        </w:rPr>
        <w:t>6</w:t>
      </w:r>
      <w:r>
        <w:t xml:space="preserve"> taking the name Vishvambhara, made His dwelling; and, drawn by His deeds, all the great souls came to dwell there too. With them the great pastime (</w:t>
      </w:r>
      <w:r>
        <w:rPr>
          <w:b w:val="0"/>
          <w:i/>
        </w:rPr>
        <w:t>lila</w:t>
      </w:r>
      <w:r>
        <w:t>) of Hari took place there, befitting His form, in which even the mind of the whole world became immersed in supreme bliss.</w:t>
      </w:r>
    </w:p>
    <w:p>
      <w:pPr>
        <w:spacing w:after="60"/>
        <w:ind w:left="510" w:hanging="510"/>
      </w:pPr>
      <w:r>
        <w:rPr>
          <w:b/>
          <w:i w:val="0"/>
        </w:rPr>
        <w:t>20.</w:t>
      </w:r>
      <w:r>
        <w:t xml:space="preserve"> He who in the Satya age assumed a white colour and was called Sri Shukla; who in the Treta age, assuming a red colour, was rightly called Makha, the enjoyer of sacrifices; who in the Dvapara age was dark, assuming a dark colour — this very Gaura-moon shines now in the age of Kali, manifesting as the incarnation of the Holy Name.</w:t>
      </w:r>
    </w:p>
    <w:p>
      <w:pPr>
        <w:pStyle w:val="Heading2"/>
      </w:pPr>
      <w:r>
        <w:t>The succession</w:t>
      </w:r>
    </w:p>
    <w:p>
      <w:pPr>
        <w:spacing w:after="60"/>
        <w:ind w:left="510" w:hanging="510"/>
      </w:pPr>
      <w:r>
        <w:rPr>
          <w:b/>
          <w:i w:val="0"/>
        </w:rPr>
        <w:t>21.</w:t>
      </w:r>
      <w:r>
        <w:t xml:space="preserve"> In the age of Kali four </w:t>
      </w:r>
      <w:r>
        <w:rPr>
          <w:b w:val="0"/>
          <w:i/>
        </w:rPr>
        <w:t>sampradayas</w:t>
      </w:r>
      <w:r>
        <w:t xml:space="preserve"> appeared, called those of Sri, of Brahma, of Rudra and of Sanaka, as is recorded in the </w:t>
      </w:r>
      <w:r>
        <w:rPr>
          <w:b w:val="0"/>
          <w:i/>
        </w:rPr>
        <w:t>Padma Purana</w:t>
      </w:r>
      <w:r>
        <w:t xml:space="preserve">: "Therefore in the age of Kali there will be four </w:t>
      </w:r>
      <w:r>
        <w:rPr>
          <w:b w:val="0"/>
          <w:i/>
        </w:rPr>
        <w:t>sampradayas</w:t>
      </w:r>
      <w:r>
        <w:t xml:space="preserve"> — the Vaishnavas of Sri, Brahma, Rudra and Sanaka, purifiers of the earth."</w:t>
      </w:r>
    </w:p>
    <w:p>
      <w:pPr>
        <w:spacing w:after="60"/>
        <w:ind w:left="510" w:hanging="510"/>
      </w:pPr>
      <w:r>
        <w:rPr>
          <w:b/>
          <w:i w:val="0"/>
        </w:rPr>
        <w:t>22.</w:t>
      </w:r>
      <w:r>
        <w:t xml:space="preserve"> Of these, the </w:t>
      </w:r>
      <w:r>
        <w:rPr>
          <w:b w:val="0"/>
          <w:i/>
        </w:rPr>
        <w:t>sampradaya</w:t>
      </w:r>
      <w:r>
        <w:t xml:space="preserve"> of Madhva is here described in detail. The disciple of the Lord of Paravyoma was Brahma, the lord of the world. His disciple was Narada, and Vyasa became Narada's disciple. Shuka became the disciple of Vyasa, having given up (dry) knowledge. His disciples and grand-disciples are many on the earth. From Vyasa the renowned Madhvacharya received initiation into the mantra of Krishna. Having divided (examined) the Vedas, he composed the compendium </w:t>
      </w:r>
      <w:r>
        <w:rPr>
          <w:b w:val="0"/>
          <w:i/>
        </w:rPr>
        <w:t>Shatadushani</w:t>
      </w:r>
      <w:r>
        <w:t>,</w:t>
      </w:r>
      <w:r>
        <w:rPr>
          <w:b w:val="0"/>
          <w:i w:val="0"/>
          <w:vertAlign w:val="superscript"/>
        </w:rPr>
        <w:t>7</w:t>
      </w:r>
      <w:r>
        <w:t xml:space="preserve"> in which Brahman with qualities is established as distinct from Brahman without qualities. His disciple was the venerable Padmanabhacharya; his disciple was Narahari, and his disciple the brahmana Madhava. His disciple was Akshobhya, whose disciple was Jayatirtha; his disciple was Jnanasindhu, whose disciple was Mahanidhi; his disciple was Vidyanidhi, whose servant was Rajendra; his disciple was the sage Jayadharma, from whose circle came Srimad Vishnupuri, the author of the </w:t>
      </w:r>
      <w:r>
        <w:rPr>
          <w:b w:val="0"/>
          <w:i/>
        </w:rPr>
        <w:t>Bhakti-ratnavali</w:t>
      </w:r>
      <w:r>
        <w:t xml:space="preserve">. The disciple of Jayadharma was Purushottama, [and after him] Brahmanya; his disciple was Vyasatirtha, who composed the </w:t>
      </w:r>
      <w:r>
        <w:rPr>
          <w:b w:val="0"/>
          <w:i/>
        </w:rPr>
        <w:t>Vishnu-samhita</w:t>
      </w:r>
      <w:r>
        <w:t xml:space="preserve">; his disciple was Sriman Lakshmipati, the abode of the </w:t>
      </w:r>
      <w:r>
        <w:rPr>
          <w:b w:val="0"/>
          <w:i/>
        </w:rPr>
        <w:t>rasa</w:t>
      </w:r>
      <w:r>
        <w:t xml:space="preserve"> of devotion; his disciple was Madhavendra, by whom this </w:t>
      </w:r>
      <w:r>
        <w:rPr>
          <w:b w:val="0"/>
          <w:i/>
        </w:rPr>
        <w:t>dharma</w:t>
      </w:r>
      <w:r>
        <w:t xml:space="preserve"> was set in motion. He is the incarnation of the wish-fulfilling tree that grows in the abode of Vraja and bears the fruits called service, friendship, parental love and conjugal love.</w:t>
      </w:r>
      <w:r>
        <w:rPr>
          <w:b w:val="0"/>
          <w:i w:val="0"/>
          <w:vertAlign w:val="superscript"/>
        </w:rPr>
        <w:t>8</w:t>
      </w:r>
    </w:p>
    <w:p>
      <w:pPr>
        <w:spacing w:after="60"/>
        <w:ind w:left="510" w:hanging="510"/>
      </w:pPr>
      <w:r>
        <w:rPr>
          <w:b/>
          <w:i w:val="0"/>
        </w:rPr>
        <w:t>23.</w:t>
      </w:r>
      <w:r>
        <w:t xml:space="preserve"> His disciple was the renunciant Sriman Ishvara Puri, who, being the very fruit of conjugal love, manifested </w:t>
      </w:r>
      <w:r>
        <w:rPr>
          <w:b w:val="0"/>
          <w:i/>
        </w:rPr>
        <w:t>shringara</w:t>
      </w:r>
      <w:r>
        <w:t>.</w:t>
      </w:r>
    </w:p>
    <w:p>
      <w:pPr>
        <w:spacing w:after="60"/>
        <w:ind w:left="510" w:hanging="510"/>
      </w:pPr>
      <w:r>
        <w:rPr>
          <w:b/>
          <w:i w:val="0"/>
        </w:rPr>
        <w:t>24.</w:t>
      </w:r>
      <w:r>
        <w:t xml:space="preserve"> Advaita manifested both fruits, service and friendship; and Sriman Rangapuri took shelter in parental love.</w:t>
      </w:r>
    </w:p>
    <w:p>
      <w:pPr>
        <w:spacing w:after="60"/>
        <w:ind w:left="510" w:hanging="510"/>
      </w:pPr>
      <w:r>
        <w:rPr>
          <w:b/>
          <w:i w:val="0"/>
        </w:rPr>
        <w:t>25.</w:t>
      </w:r>
      <w:r>
        <w:t xml:space="preserve"> Gaura, accepting Ishvara Puri with reverence as His guru, flooded the world, both material and spiritual.</w:t>
      </w:r>
    </w:p>
    <w:p>
      <w:pPr>
        <w:pStyle w:val="Heading2"/>
      </w:pPr>
      <w:r>
        <w:t>Gaura, "the devotee in form"</w:t>
      </w:r>
    </w:p>
    <w:p>
      <w:pPr>
        <w:spacing w:after="60"/>
        <w:ind w:left="510" w:hanging="510"/>
      </w:pPr>
      <w:r>
        <w:rPr>
          <w:b/>
          <w:i w:val="0"/>
        </w:rPr>
        <w:t>26.</w:t>
      </w:r>
      <w:r>
        <w:t xml:space="preserve"> Although He is Sri Nandanandana Himself, an ocean of </w:t>
      </w:r>
      <w:r>
        <w:rPr>
          <w:b w:val="0"/>
          <w:i/>
        </w:rPr>
        <w:t>rasa</w:t>
      </w:r>
      <w:r>
        <w:t xml:space="preserve"> within and without, He accepted the mood and the lustre of Radhika, which had never before been attained.</w:t>
      </w:r>
    </w:p>
    <w:p>
      <w:pPr>
        <w:spacing w:after="60"/>
        <w:ind w:left="510" w:hanging="510"/>
      </w:pPr>
      <w:r>
        <w:rPr>
          <w:b/>
          <w:i w:val="0"/>
        </w:rPr>
        <w:t>27.</w:t>
      </w:r>
      <w:r>
        <w:t xml:space="preserve"> The original </w:t>
      </w:r>
      <w:r>
        <w:rPr>
          <w:b w:val="0"/>
          <w:i/>
        </w:rPr>
        <w:t>vyuha</w:t>
      </w:r>
      <w:r>
        <w:t>,</w:t>
      </w:r>
      <w:r>
        <w:rPr>
          <w:b w:val="0"/>
          <w:i w:val="0"/>
          <w:vertAlign w:val="superscript"/>
        </w:rPr>
        <w:t>9</w:t>
      </w:r>
      <w:r>
        <w:t xml:space="preserve"> whose mind was once stirred in His city on seeing the dance of the Gandharvas, also entered into Chaitanya.</w:t>
      </w:r>
    </w:p>
    <w:p>
      <w:pPr>
        <w:spacing w:after="60"/>
        <w:ind w:left="510" w:hanging="510"/>
      </w:pPr>
      <w:r>
        <w:rPr>
          <w:b/>
          <w:i w:val="0"/>
        </w:rPr>
        <w:t>28.</w:t>
      </w:r>
      <w:r>
        <w:t xml:space="preserve"> The Lord (Bhagavan) who dwells in Dvaraka also entered the son of Shachi, and so, by the power of simultaneity, did the many incarnations —</w:t>
      </w:r>
    </w:p>
    <w:p>
      <w:pPr>
        <w:spacing w:after="60"/>
        <w:ind w:left="510" w:hanging="510"/>
      </w:pPr>
      <w:r>
        <w:rPr>
          <w:b/>
          <w:i w:val="0"/>
        </w:rPr>
        <w:t>29.</w:t>
      </w:r>
      <w:r>
        <w:t xml:space="preserve"> just as once Shyama</w:t>
      </w:r>
      <w:r>
        <w:rPr>
          <w:b w:val="0"/>
          <w:i w:val="0"/>
          <w:vertAlign w:val="superscript"/>
        </w:rPr>
        <w:t>10</w:t>
      </w:r>
      <w:r>
        <w:t xml:space="preserve"> entered into Bhagavan Krishna Himself.</w:t>
      </w:r>
    </w:p>
    <w:p>
      <w:pPr>
        <w:spacing w:after="60"/>
        <w:ind w:left="510" w:hanging="510"/>
      </w:pPr>
      <w:r>
        <w:rPr>
          <w:b/>
          <w:i w:val="0"/>
        </w:rPr>
        <w:t>30.</w:t>
      </w:r>
      <w:r>
        <w:t xml:space="preserve"> Although by the power of Yogamaya they remain elsewhere as well, still they entered into Gaura — which is recognized only by inconceivable signs.</w:t>
      </w:r>
    </w:p>
    <w:p>
      <w:pPr>
        <w:spacing w:after="60"/>
        <w:ind w:left="510" w:hanging="510"/>
      </w:pPr>
      <w:r>
        <w:rPr>
          <w:b/>
          <w:i w:val="0"/>
        </w:rPr>
        <w:t>31.</w:t>
      </w:r>
      <w:r>
        <w:t xml:space="preserve"> As the feet of Vyasa have said in the </w:t>
      </w:r>
      <w:r>
        <w:rPr>
          <w:b w:val="0"/>
          <w:i/>
        </w:rPr>
        <w:t>Prabhasa-khanda</w:t>
      </w:r>
      <w:r>
        <w:t>: "Truths that are inconceivable must not be subjected to reasoning."</w:t>
      </w:r>
    </w:p>
    <w:p>
      <w:pPr>
        <w:spacing w:after="60"/>
        <w:ind w:left="510" w:hanging="510"/>
      </w:pPr>
      <w:r>
        <w:rPr>
          <w:b/>
          <w:i w:val="0"/>
        </w:rPr>
        <w:t>32.</w:t>
      </w:r>
      <w:r>
        <w:t xml:space="preserve"> As Bhargava,</w:t>
      </w:r>
      <w:r>
        <w:rPr>
          <w:b w:val="0"/>
          <w:i w:val="0"/>
          <w:vertAlign w:val="superscript"/>
        </w:rPr>
        <w:t>11</w:t>
      </w:r>
      <w:r>
        <w:t xml:space="preserve"> though he entered into Raghunatha, still remains separately, so Narada and the others remain in other abodes and at the same time sport with the Lord, like the personified </w:t>
      </w:r>
      <w:r>
        <w:rPr>
          <w:b w:val="0"/>
          <w:i/>
        </w:rPr>
        <w:t>shrutis</w:t>
      </w:r>
      <w:r>
        <w:t>.</w:t>
      </w:r>
    </w:p>
    <w:p>
      <w:pPr>
        <w:spacing w:after="60"/>
        <w:ind w:left="510" w:hanging="510"/>
      </w:pPr>
      <w:r>
        <w:rPr>
          <w:b/>
          <w:i w:val="0"/>
        </w:rPr>
        <w:t>33.</w:t>
      </w:r>
      <w:r>
        <w:t xml:space="preserve"> But whatever mood (</w:t>
      </w:r>
      <w:r>
        <w:rPr>
          <w:b w:val="0"/>
          <w:i/>
        </w:rPr>
        <w:t>bhava</w:t>
      </w:r>
      <w:r>
        <w:t>) the various devotees delighted in, in accordance with that mood they attained their destination in Vraja.</w:t>
      </w:r>
    </w:p>
    <w:p>
      <w:pPr>
        <w:spacing w:after="60"/>
        <w:ind w:left="510" w:hanging="510"/>
      </w:pPr>
      <w:r>
        <w:rPr>
          <w:b/>
          <w:i w:val="0"/>
        </w:rPr>
        <w:t>34.</w:t>
      </w:r>
      <w:r>
        <w:t xml:space="preserve"> As Gaura says to Advaita in the </w:t>
      </w:r>
      <w:r>
        <w:rPr>
          <w:b w:val="0"/>
          <w:i/>
        </w:rPr>
        <w:t>Gaura-chandrodaya</w:t>
      </w:r>
      <w:r>
        <w:t>:</w:t>
      </w:r>
      <w:r>
        <w:rPr>
          <w:b w:val="0"/>
          <w:i w:val="0"/>
          <w:vertAlign w:val="superscript"/>
        </w:rPr>
        <w:t>12</w:t>
      </w:r>
      <w:r>
        <w:t xml:space="preserve"> "Some are in service, some are loving in friendship, and some in both; some are devoted to Radha and Madhava, some to the Lord of Dvaraka; others in friendship and the rest towards both, and still others towards other incarnations — all of them, binding their hearts to Me, I shall make devoted to Vrindavana."</w:t>
      </w:r>
    </w:p>
    <w:p>
      <w:pPr>
        <w:pStyle w:val="Heading2"/>
      </w:pPr>
      <w:r>
        <w:t>Mahaprabhu's relatives</w:t>
      </w:r>
    </w:p>
    <w:p>
      <w:pPr>
        <w:spacing w:after="60"/>
        <w:ind w:left="510" w:hanging="510"/>
      </w:pPr>
      <w:r>
        <w:rPr>
          <w:b/>
          <w:i w:val="0"/>
        </w:rPr>
        <w:t>35.</w:t>
      </w:r>
      <w:r>
        <w:t xml:space="preserve"> The cowherd named Parjanya, Krishna's grandfather, was born in Shrihatta as Upendra Mishra, the father of seven sons.</w:t>
      </w:r>
    </w:p>
    <w:p>
      <w:pPr>
        <w:spacing w:after="60"/>
        <w:ind w:left="510" w:hanging="510"/>
      </w:pPr>
      <w:r>
        <w:rPr>
          <w:b/>
          <w:i w:val="0"/>
        </w:rPr>
        <w:t>36.</w:t>
      </w:r>
      <w:r>
        <w:t xml:space="preserve"> The eminent cowherd woman of Vraja named Mahamanya, Krishna's grandmother, here bears the name Kamalavati.</w:t>
      </w:r>
    </w:p>
    <w:p>
      <w:pPr>
        <w:spacing w:after="60"/>
        <w:ind w:left="510" w:hanging="510"/>
      </w:pPr>
      <w:r>
        <w:rPr>
          <w:b/>
          <w:i w:val="0"/>
        </w:rPr>
        <w:t>37.</w:t>
      </w:r>
      <w:r>
        <w:t xml:space="preserve"> Yashoda and the king of Vraja, Nanda, who once in Vrindavana were mines of the </w:t>
      </w:r>
      <w:r>
        <w:rPr>
          <w:b w:val="0"/>
          <w:i/>
        </w:rPr>
        <w:t>rasa</w:t>
      </w:r>
      <w:r>
        <w:t xml:space="preserve"> of love, became Shachi and Jagannatha Purandara — of this there is no doubt.</w:t>
      </w:r>
    </w:p>
    <w:p>
      <w:pPr>
        <w:spacing w:after="60"/>
        <w:ind w:left="510" w:hanging="510"/>
      </w:pPr>
      <w:r>
        <w:rPr>
          <w:b/>
          <w:i w:val="0"/>
        </w:rPr>
        <w:t>38.</w:t>
      </w:r>
      <w:r>
        <w:t xml:space="preserve"> Into them also entered the divine Aditi and Kashyapa, Sri Kaushalya and Dasharatha, and Sri Prishni and her husband.</w:t>
      </w:r>
    </w:p>
    <w:p>
      <w:pPr>
        <w:spacing w:after="60"/>
        <w:ind w:left="510" w:hanging="510"/>
      </w:pPr>
      <w:r>
        <w:rPr>
          <w:b/>
          <w:i w:val="0"/>
        </w:rPr>
        <w:t>39.</w:t>
      </w:r>
      <w:r>
        <w:t xml:space="preserve"> Some say that Devaki and Vasudeva, the parents of Rama and Krishna, entered into them too; otherwise Sri Vishvarupa, the form of Rama, could not have appeared.</w:t>
      </w:r>
    </w:p>
    <w:p>
      <w:pPr>
        <w:spacing w:after="60"/>
        <w:ind w:left="510" w:hanging="510"/>
      </w:pPr>
      <w:r>
        <w:rPr>
          <w:b/>
          <w:i w:val="0"/>
        </w:rPr>
        <w:t>40.</w:t>
      </w:r>
      <w:r>
        <w:t xml:space="preserve"> Rohini and Vasudeva, the parents of Rama and Krishna, were born as the best of brahmanas, Padmavati and Mukunda;</w:t>
      </w:r>
      <w:r>
        <w:rPr>
          <w:b w:val="0"/>
          <w:i w:val="0"/>
          <w:vertAlign w:val="superscript"/>
        </w:rPr>
        <w:t>13</w:t>
      </w:r>
      <w:r>
        <w:t xml:space="preserve"> into them also entered Sri Sumitra and Dasharatha.</w:t>
      </w:r>
    </w:p>
    <w:p>
      <w:pPr>
        <w:spacing w:after="60"/>
        <w:ind w:left="510" w:hanging="510"/>
      </w:pPr>
      <w:r>
        <w:rPr>
          <w:b/>
          <w:i w:val="0"/>
        </w:rPr>
        <w:t>41.</w:t>
      </w:r>
      <w:r>
        <w:t xml:space="preserve"> Paurnamasi, who brought joy to Govinda in Vraja, is the </w:t>
      </w:r>
      <w:r>
        <w:rPr>
          <w:b w:val="0"/>
          <w:i/>
        </w:rPr>
        <w:t>acharya</w:t>
      </w:r>
      <w:r>
        <w:t xml:space="preserve"> Srila Govinda, the composer of songs and verses.</w:t>
      </w:r>
    </w:p>
    <w:p>
      <w:pPr>
        <w:spacing w:after="60"/>
        <w:ind w:left="510" w:hanging="510"/>
      </w:pPr>
      <w:r>
        <w:rPr>
          <w:b/>
          <w:i w:val="0"/>
        </w:rPr>
        <w:t>42.</w:t>
      </w:r>
      <w:r>
        <w:t xml:space="preserve"> The nurse in Vraja named Ambika, who once suckled Him, is this Malini, considered the wife of Srivasa.</w:t>
      </w:r>
    </w:p>
    <w:p>
      <w:pPr>
        <w:spacing w:after="60"/>
        <w:ind w:left="510" w:hanging="510"/>
      </w:pPr>
      <w:r>
        <w:rPr>
          <w:b/>
          <w:i w:val="0"/>
        </w:rPr>
        <w:t>43.</w:t>
      </w:r>
      <w:r>
        <w:t xml:space="preserve"> Ambika's sister, named Srila Kilimbika, who partook of Krishna's remnants, is considered to be Narayani.</w:t>
      </w:r>
    </w:p>
    <w:p>
      <w:pPr>
        <w:spacing w:after="60"/>
        <w:ind w:left="510" w:hanging="510"/>
      </w:pPr>
      <w:r>
        <w:rPr>
          <w:b/>
          <w:i w:val="0"/>
        </w:rPr>
        <w:t>44.</w:t>
      </w:r>
      <w:r>
        <w:t xml:space="preserve"> He who was once the great king Janaka, lord of Mithila, is now Vallabhacharya; he is also accepted as Bhishmaka.</w:t>
      </w:r>
    </w:p>
    <w:p>
      <w:pPr>
        <w:spacing w:after="60"/>
        <w:ind w:left="510" w:hanging="510"/>
      </w:pPr>
      <w:r>
        <w:rPr>
          <w:b/>
          <w:i w:val="0"/>
        </w:rPr>
        <w:t>45.</w:t>
      </w:r>
      <w:r>
        <w:t xml:space="preserve"> Sri Janaki and Rukmini are his daughter named Lakshmi; and so she is named Lakshmi in the </w:t>
      </w:r>
      <w:r>
        <w:rPr>
          <w:b w:val="0"/>
          <w:i/>
        </w:rPr>
        <w:t>Chaitanya-charita</w:t>
      </w:r>
      <w:r>
        <w:t>:</w:t>
      </w:r>
    </w:p>
    <w:p>
      <w:pPr>
        <w:spacing w:after="60"/>
        <w:ind w:left="510" w:hanging="510"/>
      </w:pPr>
      <w:r>
        <w:rPr>
          <w:b/>
          <w:i w:val="0"/>
        </w:rPr>
        <w:t>46.</w:t>
      </w:r>
      <w:r>
        <w:t xml:space="preserve"> "That daughter of Vallabhacharya, Lakshmi, incarnated for His sake, went with her friends to bathe in the river of the gods (the Ganga), and there came into the Lord's sight."</w:t>
      </w:r>
    </w:p>
    <w:p>
      <w:pPr>
        <w:spacing w:after="60"/>
        <w:ind w:left="510" w:hanging="510"/>
      </w:pPr>
      <w:r>
        <w:rPr>
          <w:b/>
          <w:i w:val="0"/>
        </w:rPr>
        <w:t>47.</w:t>
      </w:r>
      <w:r>
        <w:t xml:space="preserve"> Sri Sanatana Mishra is the former king Satrajit, whose daughter is Vishnupriya, the Mother of the world, the embodiment of Bhu.</w:t>
      </w:r>
      <w:r>
        <w:rPr>
          <w:b w:val="0"/>
          <w:i w:val="0"/>
          <w:vertAlign w:val="superscript"/>
        </w:rPr>
        <w:t>14</w:t>
      </w:r>
    </w:p>
    <w:p>
      <w:pPr>
        <w:spacing w:after="60"/>
        <w:ind w:left="510" w:hanging="510"/>
      </w:pPr>
      <w:r>
        <w:rPr>
          <w:b/>
          <w:i w:val="0"/>
        </w:rPr>
        <w:t>48.</w:t>
      </w:r>
      <w:r>
        <w:t xml:space="preserve"> This was said in passing by Kali in the </w:t>
      </w:r>
      <w:r>
        <w:rPr>
          <w:b w:val="0"/>
          <w:i/>
        </w:rPr>
        <w:t>Sri Chaitanya-chandrodaya</w:t>
      </w:r>
      <w:r>
        <w:t>: "…and having married another beloved, a partial manifestation of Bhu, known as Vishnupriya…" and so on.</w:t>
      </w:r>
    </w:p>
    <w:p>
      <w:pPr>
        <w:spacing w:after="60"/>
        <w:ind w:left="510" w:hanging="510"/>
      </w:pPr>
      <w:r>
        <w:rPr>
          <w:b/>
          <w:i w:val="0"/>
        </w:rPr>
        <w:t>49.</w:t>
      </w:r>
      <w:r>
        <w:t xml:space="preserve"> Vishvamitra, who was the matchmaker at Sri Rama's wedding, and the brahmana sent by Rukmini to Sri Keshava — these two are Vanamali, who by this very service attained the position of </w:t>
      </w:r>
      <w:r>
        <w:rPr>
          <w:b w:val="0"/>
          <w:i/>
        </w:rPr>
        <w:t>acharya</w:t>
      </w:r>
      <w:r>
        <w:t>.</w:t>
      </w:r>
      <w:r>
        <w:rPr>
          <w:b w:val="0"/>
          <w:i w:val="0"/>
          <w:vertAlign w:val="superscript"/>
        </w:rPr>
        <w:t>15</w:t>
      </w:r>
    </w:p>
    <w:p>
      <w:pPr>
        <w:spacing w:after="60"/>
        <w:ind w:left="510" w:hanging="510"/>
      </w:pPr>
      <w:r>
        <w:rPr>
          <w:b/>
          <w:i w:val="0"/>
        </w:rPr>
        <w:t>50.</w:t>
      </w:r>
      <w:r>
        <w:t xml:space="preserve"> And the brahmana sent by Satrajit to Madhava as matchmaker for Satya's wedding is Sri Kashinatha.</w:t>
      </w:r>
    </w:p>
    <w:p>
      <w:pPr>
        <w:spacing w:after="60"/>
        <w:ind w:left="510" w:hanging="510"/>
      </w:pPr>
      <w:r>
        <w:rPr>
          <w:b/>
          <w:i w:val="0"/>
        </w:rPr>
        <w:t>51.</w:t>
      </w:r>
      <w:r>
        <w:t xml:space="preserve"> By a certain secondary distinction, the Satvatas hold that Jagadananda Pandita is a manifestation of Satyabhama.</w:t>
      </w:r>
    </w:p>
    <w:p>
      <w:pPr>
        <w:spacing w:after="60"/>
        <w:ind w:left="510" w:hanging="510"/>
      </w:pPr>
      <w:r>
        <w:rPr>
          <w:b/>
          <w:i w:val="0"/>
        </w:rPr>
        <w:t>52.</w:t>
      </w:r>
      <w:r>
        <w:t xml:space="preserve"> The sage Sandipani, who once in Mathura gave Krishna the sacred thread, has now become Keshava Bharati.</w:t>
      </w:r>
    </w:p>
    <w:p>
      <w:pPr>
        <w:spacing w:after="60"/>
        <w:ind w:left="510" w:hanging="510"/>
      </w:pPr>
      <w:r>
        <w:rPr>
          <w:b/>
          <w:i w:val="0"/>
        </w:rPr>
        <w:t>53.</w:t>
      </w:r>
      <w:r>
        <w:t xml:space="preserve"> The sage Vasishtha, once the guru of Raghunatha, became by a special manifestation Gangadasa and Sudarshana.</w:t>
      </w:r>
      <w:r>
        <w:rPr>
          <w:b w:val="0"/>
          <w:i w:val="0"/>
          <w:vertAlign w:val="superscript"/>
        </w:rPr>
        <w:t>16</w:t>
      </w:r>
    </w:p>
    <w:p>
      <w:pPr>
        <w:spacing w:after="60"/>
        <w:ind w:left="510" w:hanging="510"/>
      </w:pPr>
      <w:r>
        <w:rPr>
          <w:b/>
          <w:i w:val="0"/>
        </w:rPr>
        <w:t>54.</w:t>
      </w:r>
      <w:r>
        <w:t xml:space="preserve"> He who was once famous in the land of Vraja as Vrishabhanu is now the venerable Pundarika Vidyanidhi.</w:t>
      </w:r>
    </w:p>
    <w:p>
      <w:pPr>
        <w:spacing w:after="60"/>
        <w:ind w:left="510" w:hanging="510"/>
      </w:pPr>
      <w:r>
        <w:rPr>
          <w:b/>
          <w:i w:val="0"/>
        </w:rPr>
        <w:t>55.</w:t>
      </w:r>
      <w:r>
        <w:t xml:space="preserve"> Tasting His own mood and afflicted by separation like Radha, Chaitanya Himself called Pundarika "Father."</w:t>
      </w:r>
    </w:p>
    <w:p>
      <w:pPr>
        <w:spacing w:after="60"/>
        <w:ind w:left="510" w:hanging="510"/>
      </w:pPr>
      <w:r>
        <w:rPr>
          <w:b/>
          <w:i w:val="0"/>
        </w:rPr>
        <w:t>56.</w:t>
      </w:r>
      <w:r>
        <w:t xml:space="preserve"> Gaura joyfully gave him the glorious name Premanidhi, and always honoured him, because he was a disciple of Madhavendra.</w:t>
      </w:r>
    </w:p>
    <w:p>
      <w:pPr>
        <w:spacing w:after="60"/>
        <w:ind w:left="510" w:hanging="510"/>
      </w:pPr>
      <w:r>
        <w:rPr>
          <w:b/>
          <w:i w:val="0"/>
        </w:rPr>
        <w:t>57.</w:t>
      </w:r>
      <w:r>
        <w:t xml:space="preserve"> A special manifestation of him is considered to be Sri Madhava Mishra,</w:t>
      </w:r>
      <w:r>
        <w:rPr>
          <w:b w:val="0"/>
          <w:i w:val="0"/>
          <w:vertAlign w:val="superscript"/>
        </w:rPr>
        <w:t>17</w:t>
      </w:r>
      <w:r>
        <w:t xml:space="preserve"> and his wife Ratnavati is declared by the wise to be Kirtida.</w:t>
      </w:r>
    </w:p>
    <w:p>
      <w:pPr>
        <w:pStyle w:val="Heading3"/>
      </w:pPr>
      <w:r>
        <w:t>Translator's notes</w:t>
      </w:r>
    </w:p>
    <w:p>
      <w:pPr>
        <w:spacing w:after="60"/>
        <w:ind w:left="283"/>
      </w:pPr>
      <w:r>
        <w:rPr>
          <w:b/>
          <w:i w:val="0"/>
          <w:sz w:val="18"/>
        </w:rPr>
        <w:t>1.</w:t>
      </w:r>
      <w:r>
        <w:rPr>
          <w:sz w:val="18"/>
        </w:rPr>
        <w:t xml:space="preserve"> Srinatha Pandita, the guru of Kavi Karnapura, a disciple of Advaita Acharya.</w:t>
      </w:r>
    </w:p>
    <w:p>
      <w:pPr>
        <w:spacing w:after="60"/>
        <w:ind w:left="283"/>
      </w:pPr>
      <w:r>
        <w:rPr>
          <w:b/>
          <w:i w:val="0"/>
          <w:sz w:val="18"/>
        </w:rPr>
        <w:t>2.</w:t>
      </w:r>
      <w:r>
        <w:rPr>
          <w:sz w:val="18"/>
        </w:rPr>
        <w:t xml:space="preserve"> That is, the five truths are not separate from Krishna: were they not bound to Him by oneness, there would be a set of four truths separate from Him.</w:t>
      </w:r>
    </w:p>
    <w:p>
      <w:pPr>
        <w:spacing w:after="60"/>
        <w:ind w:left="283"/>
      </w:pPr>
      <w:r>
        <w:rPr>
          <w:b/>
          <w:i w:val="0"/>
          <w:sz w:val="18"/>
        </w:rPr>
        <w:t>3.</w:t>
      </w:r>
      <w:r>
        <w:rPr>
          <w:sz w:val="18"/>
        </w:rPr>
        <w:t xml:space="preserve"> Svarupa Damodara, Chaitanya's closest associate in Puri. His </w:t>
      </w:r>
      <w:r>
        <w:rPr>
          <w:b w:val="0"/>
          <w:i/>
          <w:sz w:val="18"/>
        </w:rPr>
        <w:t>Kadacha</w:t>
      </w:r>
      <w:r>
        <w:rPr>
          <w:sz w:val="18"/>
        </w:rPr>
        <w:t xml:space="preserve"> (notes), on which Kavi Karnapura draws, has not come down to us; it is known only through quotations.</w:t>
      </w:r>
    </w:p>
    <w:p>
      <w:pPr>
        <w:spacing w:after="60"/>
        <w:ind w:left="283"/>
      </w:pPr>
      <w:r>
        <w:rPr>
          <w:b/>
          <w:i w:val="0"/>
          <w:sz w:val="18"/>
        </w:rPr>
        <w:t>4.</w:t>
      </w:r>
      <w:r>
        <w:rPr>
          <w:sz w:val="18"/>
        </w:rPr>
        <w:t xml:space="preserve"> Halayudha ("armed with the plough") is Balarama.</w:t>
      </w:r>
    </w:p>
    <w:p>
      <w:pPr>
        <w:spacing w:after="60"/>
        <w:ind w:left="283"/>
      </w:pPr>
      <w:r>
        <w:rPr>
          <w:b/>
          <w:i w:val="0"/>
          <w:sz w:val="18"/>
        </w:rPr>
        <w:t>5.</w:t>
      </w:r>
      <w:r>
        <w:rPr>
          <w:sz w:val="18"/>
        </w:rPr>
        <w:t xml:space="preserve"> The twelve </w:t>
      </w:r>
      <w:r>
        <w:rPr>
          <w:b w:val="0"/>
          <w:i/>
          <w:sz w:val="18"/>
        </w:rPr>
        <w:t>gopalas</w:t>
      </w:r>
      <w:r>
        <w:rPr>
          <w:sz w:val="18"/>
        </w:rPr>
        <w:t xml:space="preserve"> of Nityananda and the </w:t>
      </w:r>
      <w:r>
        <w:rPr>
          <w:b w:val="0"/>
          <w:i/>
          <w:sz w:val="18"/>
        </w:rPr>
        <w:t>upa-gopalas</w:t>
      </w:r>
      <w:r>
        <w:rPr>
          <w:sz w:val="18"/>
        </w:rPr>
        <w:t xml:space="preserve"> are the traditional grouping of His associates.</w:t>
      </w:r>
    </w:p>
    <w:p>
      <w:pPr>
        <w:spacing w:after="60"/>
        <w:ind w:left="283"/>
      </w:pPr>
      <w:r>
        <w:rPr>
          <w:b/>
          <w:i w:val="0"/>
          <w:sz w:val="18"/>
        </w:rPr>
        <w:t>6.</w:t>
      </w:r>
      <w:r>
        <w:rPr>
          <w:sz w:val="18"/>
        </w:rPr>
        <w:t xml:space="preserve"> Nrihari: Hari appearing as a man.</w:t>
      </w:r>
    </w:p>
    <w:p>
      <w:pPr>
        <w:spacing w:after="60"/>
        <w:ind w:left="283"/>
      </w:pPr>
      <w:r>
        <w:rPr>
          <w:b/>
          <w:i w:val="0"/>
          <w:sz w:val="18"/>
        </w:rPr>
        <w:t>7.</w:t>
      </w:r>
      <w:r>
        <w:rPr>
          <w:sz w:val="18"/>
        </w:rPr>
        <w:t xml:space="preserve"> </w:t>
      </w:r>
      <w:r>
        <w:rPr>
          <w:b w:val="0"/>
          <w:i/>
          <w:sz w:val="18"/>
        </w:rPr>
        <w:t>Shatadushani</w:t>
      </w:r>
      <w:r>
        <w:rPr>
          <w:sz w:val="18"/>
        </w:rPr>
        <w:t xml:space="preserve"> ("A Hundred Refutations") is apparently the traditional name of a polemical compendium against Advaita (monism).</w:t>
      </w:r>
    </w:p>
    <w:p>
      <w:pPr>
        <w:spacing w:after="60"/>
        <w:ind w:left="283"/>
      </w:pPr>
      <w:r>
        <w:rPr>
          <w:b/>
          <w:i w:val="0"/>
          <w:sz w:val="18"/>
        </w:rPr>
        <w:t>8.</w:t>
      </w:r>
      <w:r>
        <w:rPr>
          <w:sz w:val="18"/>
        </w:rPr>
        <w:t xml:space="preserve"> This "Madhva" succession of the Gaudiya Vaishnavas (through Lakshmipati to Madhavendra Puri) is one of the most discussed passages of the book; some scholars consider it a later interpolation.</w:t>
      </w:r>
    </w:p>
    <w:p>
      <w:pPr>
        <w:spacing w:after="60"/>
        <w:ind w:left="283"/>
      </w:pPr>
      <w:r>
        <w:rPr>
          <w:b/>
          <w:i w:val="0"/>
          <w:sz w:val="18"/>
        </w:rPr>
        <w:t>9.</w:t>
      </w:r>
      <w:r>
        <w:rPr>
          <w:sz w:val="18"/>
        </w:rPr>
        <w:t xml:space="preserve"> The original </w:t>
      </w:r>
      <w:r>
        <w:rPr>
          <w:b w:val="0"/>
          <w:i/>
          <w:sz w:val="18"/>
        </w:rPr>
        <w:t>vyuha</w:t>
      </w:r>
      <w:r>
        <w:rPr>
          <w:sz w:val="18"/>
        </w:rPr>
        <w:t xml:space="preserve"> is Vasudeva, the first of the four </w:t>
      </w:r>
      <w:r>
        <w:rPr>
          <w:b w:val="0"/>
          <w:i/>
          <w:sz w:val="18"/>
        </w:rPr>
        <w:t>vyuhas</w:t>
      </w:r>
      <w:r>
        <w:rPr>
          <w:sz w:val="18"/>
        </w:rPr>
        <w:t xml:space="preserve"> (Vasudeva, Sankarshana, Pradyumna, Aniruddha).</w:t>
      </w:r>
    </w:p>
    <w:p>
      <w:pPr>
        <w:spacing w:after="60"/>
        <w:ind w:left="283"/>
      </w:pPr>
      <w:r>
        <w:rPr>
          <w:b/>
          <w:i w:val="0"/>
          <w:sz w:val="18"/>
        </w:rPr>
        <w:t>10.</w:t>
      </w:r>
      <w:r>
        <w:rPr>
          <w:sz w:val="18"/>
        </w:rPr>
        <w:t xml:space="preserve"> Shyama is the </w:t>
      </w:r>
      <w:r>
        <w:rPr>
          <w:b w:val="0"/>
          <w:i/>
          <w:sz w:val="18"/>
        </w:rPr>
        <w:t>yuga-avatara</w:t>
      </w:r>
      <w:r>
        <w:rPr>
          <w:sz w:val="18"/>
        </w:rPr>
        <w:t xml:space="preserve"> of the Dvapara age.</w:t>
      </w:r>
    </w:p>
    <w:p>
      <w:pPr>
        <w:spacing w:after="60"/>
        <w:ind w:left="283"/>
      </w:pPr>
      <w:r>
        <w:rPr>
          <w:b/>
          <w:i w:val="0"/>
          <w:sz w:val="18"/>
        </w:rPr>
        <w:t>11.</w:t>
      </w:r>
      <w:r>
        <w:rPr>
          <w:sz w:val="18"/>
        </w:rPr>
        <w:t xml:space="preserve"> Bhargava is Parashurama.</w:t>
      </w:r>
    </w:p>
    <w:p>
      <w:pPr>
        <w:spacing w:after="60"/>
        <w:ind w:left="283"/>
      </w:pPr>
      <w:r>
        <w:rPr>
          <w:b/>
          <w:i w:val="0"/>
          <w:sz w:val="18"/>
        </w:rPr>
        <w:t>12.</w:t>
      </w:r>
      <w:r>
        <w:rPr>
          <w:sz w:val="18"/>
        </w:rPr>
        <w:t xml:space="preserve"> That is, the </w:t>
      </w:r>
      <w:r>
        <w:rPr>
          <w:b w:val="0"/>
          <w:i/>
          <w:sz w:val="18"/>
        </w:rPr>
        <w:t>Chaitanya-chandrodaya</w:t>
      </w:r>
      <w:r>
        <w:rPr>
          <w:sz w:val="18"/>
        </w:rPr>
        <w:t>, the drama by Kavi Karnapura himself (Act 10).</w:t>
      </w:r>
    </w:p>
    <w:p>
      <w:pPr>
        <w:spacing w:after="60"/>
        <w:ind w:left="283"/>
      </w:pPr>
      <w:r>
        <w:rPr>
          <w:b/>
          <w:i w:val="0"/>
          <w:sz w:val="18"/>
        </w:rPr>
        <w:t>13.</w:t>
      </w:r>
      <w:r>
        <w:rPr>
          <w:sz w:val="18"/>
        </w:rPr>
        <w:t xml:space="preserve"> The parents of Nityananda.</w:t>
      </w:r>
    </w:p>
    <w:p>
      <w:pPr>
        <w:spacing w:after="60"/>
        <w:ind w:left="283"/>
      </w:pPr>
      <w:r>
        <w:rPr>
          <w:b/>
          <w:i w:val="0"/>
          <w:sz w:val="18"/>
        </w:rPr>
        <w:t>14.</w:t>
      </w:r>
      <w:r>
        <w:rPr>
          <w:sz w:val="18"/>
        </w:rPr>
        <w:t xml:space="preserve"> Bhu is Bhumi, the goddess Earth, one of the consorts of Vishnu.</w:t>
      </w:r>
    </w:p>
    <w:p>
      <w:pPr>
        <w:spacing w:after="60"/>
        <w:ind w:left="283"/>
      </w:pPr>
      <w:r>
        <w:rPr>
          <w:b/>
          <w:i w:val="0"/>
          <w:sz w:val="18"/>
        </w:rPr>
        <w:t>15.</w:t>
      </w:r>
      <w:r>
        <w:rPr>
          <w:sz w:val="18"/>
        </w:rPr>
        <w:t xml:space="preserve"> Vanamali Acharya, who arranged the marriage of Nimai and Lakshmipriya.</w:t>
      </w:r>
    </w:p>
    <w:p>
      <w:pPr>
        <w:spacing w:after="60"/>
        <w:ind w:left="283"/>
      </w:pPr>
      <w:r>
        <w:rPr>
          <w:b/>
          <w:i w:val="0"/>
          <w:sz w:val="18"/>
        </w:rPr>
        <w:t>16.</w:t>
      </w:r>
      <w:r>
        <w:rPr>
          <w:sz w:val="18"/>
        </w:rPr>
        <w:t xml:space="preserve"> Gangadasa and Sudarshana were the teachers of the young Nimai.</w:t>
      </w:r>
    </w:p>
    <w:p>
      <w:pPr>
        <w:spacing w:after="60"/>
        <w:ind w:left="283"/>
      </w:pPr>
      <w:r>
        <w:rPr>
          <w:b/>
          <w:i w:val="0"/>
          <w:sz w:val="18"/>
        </w:rPr>
        <w:t>17.</w:t>
      </w:r>
      <w:r>
        <w:rPr>
          <w:sz w:val="18"/>
        </w:rPr>
        <w:t xml:space="preserve"> The father of Gadadhara Pandita.</w:t>
      </w:r>
    </w:p>
    <w:p>
      <w:r>
        <w:br w:type="page"/>
      </w:r>
    </w:p>
    <w:p>
      <w:pPr>
        <w:pStyle w:val="Heading1"/>
        <w:jc w:val="center"/>
      </w:pPr>
      <w:r>
        <w:t>Part Two</w:t>
      </w:r>
    </w:p>
    <w:p>
      <w:pPr>
        <w:spacing w:after="60"/>
        <w:jc w:val="both"/>
      </w:pPr>
      <w:r>
        <w:rPr>
          <w:b w:val="0"/>
          <w:i/>
        </w:rPr>
        <w:t>Nityananda and the vyuhas. Advaita Acharya and his family. Srivasa and "those called devotees." The sannyasi associates. Puri: Prataparudra, Sarvabhauma, Ramananda (verses 58–123)</w:t>
      </w:r>
    </w:p>
    <w:p>
      <w:pPr>
        <w:pStyle w:val="Heading2"/>
      </w:pPr>
      <w:r>
        <w:t>Nityananda, "the devotee in essence"</w:t>
      </w:r>
    </w:p>
    <w:p>
      <w:pPr>
        <w:spacing w:after="60"/>
        <w:ind w:left="510" w:hanging="510"/>
      </w:pPr>
      <w:r>
        <w:rPr>
          <w:b/>
          <w:i w:val="0"/>
        </w:rPr>
        <w:t>58.</w:t>
      </w:r>
      <w:r>
        <w:t xml:space="preserve"> Since the part and the whole are not different, the original </w:t>
      </w:r>
      <w:r>
        <w:rPr>
          <w:b w:val="0"/>
          <w:i/>
        </w:rPr>
        <w:t>vyuha</w:t>
      </w:r>
      <w:r>
        <w:t xml:space="preserve"> is the son of Shachi; Baladeva, the </w:t>
      </w:r>
      <w:r>
        <w:rPr>
          <w:b w:val="0"/>
          <w:i/>
        </w:rPr>
        <w:t>vyuha</w:t>
      </w:r>
      <w:r>
        <w:t xml:space="preserve"> Sankarshana, is considered to be Vishvarupa.</w:t>
      </w:r>
    </w:p>
    <w:p>
      <w:pPr>
        <w:spacing w:after="60"/>
        <w:ind w:left="510" w:hanging="510"/>
      </w:pPr>
      <w:r>
        <w:rPr>
          <w:b/>
          <w:i w:val="0"/>
        </w:rPr>
        <w:t>59.</w:t>
      </w:r>
      <w:r>
        <w:t xml:space="preserve"> And by manifestation He is also called Nityananda Avadhuta. As Kali says to Dharma in the </w:t>
      </w:r>
      <w:r>
        <w:rPr>
          <w:b w:val="0"/>
          <w:i/>
        </w:rPr>
        <w:t>Gaura-chandrodaya</w:t>
      </w:r>
      <w:r>
        <w:t>:</w:t>
      </w:r>
    </w:p>
    <w:p>
      <w:pPr>
        <w:spacing w:after="60"/>
        <w:ind w:left="510" w:hanging="510"/>
      </w:pPr>
      <w:r>
        <w:rPr>
          <w:b/>
          <w:i w:val="0"/>
        </w:rPr>
        <w:t>60.</w:t>
      </w:r>
      <w:r>
        <w:t xml:space="preserve"> "His elder brother, who never took a wife, is Bhagavan Sankarshana Himself, Vishvarupa on earth; having passed His own splendour to the Puri-ishvara,</w:t>
      </w:r>
      <w:r>
        <w:rPr>
          <w:b w:val="0"/>
          <w:i w:val="0"/>
          <w:vertAlign w:val="superscript"/>
        </w:rPr>
        <w:t>18</w:t>
      </w:r>
      <w:r>
        <w:t xml:space="preserve"> He earlier took to the wandering life and disappeared."</w:t>
      </w:r>
    </w:p>
    <w:p>
      <w:pPr>
        <w:spacing w:after="60"/>
        <w:ind w:left="510" w:hanging="510"/>
      </w:pPr>
      <w:r>
        <w:rPr>
          <w:b/>
          <w:i w:val="0"/>
        </w:rPr>
        <w:t>61.</w:t>
      </w:r>
      <w:r>
        <w:t xml:space="preserve"> And also: "Nityananda Avadhuta, the splendour honoured [by Brahma and others], He who is Sankarshana."</w:t>
      </w:r>
    </w:p>
    <w:p>
      <w:pPr>
        <w:spacing w:after="60"/>
        <w:ind w:left="510" w:hanging="510"/>
      </w:pPr>
      <w:r>
        <w:rPr>
          <w:b/>
          <w:i w:val="0"/>
        </w:rPr>
        <w:t>62.</w:t>
      </w:r>
      <w:r>
        <w:t xml:space="preserve"> When this eternal Sri Vishvarupa disappeared, He, uniting with Nityananda Avadhuta, then remained in Him.</w:t>
      </w:r>
    </w:p>
    <w:p>
      <w:pPr>
        <w:spacing w:after="60"/>
        <w:ind w:left="510" w:hanging="510"/>
      </w:pPr>
      <w:r>
        <w:rPr>
          <w:b/>
          <w:i w:val="0"/>
        </w:rPr>
        <w:t>63.</w:t>
      </w:r>
      <w:r>
        <w:t xml:space="preserve"> "And so the divine Avadhuta, whose nature is Bala,</w:t>
      </w:r>
      <w:r>
        <w:rPr>
          <w:b w:val="0"/>
          <w:i w:val="0"/>
          <w:vertAlign w:val="superscript"/>
        </w:rPr>
        <w:t>19</w:t>
      </w:r>
      <w:r>
        <w:t xml:space="preserve"> always moving among the Vaishnavas, blazed with the splendour of a thousand suns" — so my father</w:t>
      </w:r>
      <w:r>
        <w:rPr>
          <w:b w:val="0"/>
          <w:i w:val="0"/>
          <w:vertAlign w:val="superscript"/>
        </w:rPr>
        <w:t>20</w:t>
      </w:r>
      <w:r>
        <w:t xml:space="preserve"> said as he danced.</w:t>
      </w:r>
    </w:p>
    <w:p>
      <w:pPr>
        <w:spacing w:after="60"/>
        <w:ind w:left="510" w:hanging="510"/>
      </w:pPr>
      <w:r>
        <w:rPr>
          <w:b/>
          <w:i w:val="0"/>
        </w:rPr>
        <w:t>64.</w:t>
      </w:r>
      <w:r>
        <w:t xml:space="preserve"> He who, by His own portion Shesha, is the bed, the clothing and the ornament of Vishnu and of Krishna, and in the form of the ornaments of His own body — bracelets and the rest — knows the hidden pastimes by the potency called </w:t>
      </w:r>
      <w:r>
        <w:rPr>
          <w:b w:val="0"/>
          <w:i/>
        </w:rPr>
        <w:t>lila</w:t>
      </w:r>
      <w:r>
        <w:t>.</w:t>
      </w:r>
    </w:p>
    <w:p>
      <w:pPr>
        <w:spacing w:after="60"/>
        <w:ind w:left="510" w:hanging="510"/>
      </w:pPr>
      <w:r>
        <w:rPr>
          <w:b/>
          <w:i w:val="0"/>
        </w:rPr>
        <w:t>65.</w:t>
      </w:r>
      <w:r>
        <w:t xml:space="preserve"> His two beloveds, Vasudha and Jahnavi — Sri Varuni and Revati, born in the line of Revata</w:t>
      </w:r>
      <w:r>
        <w:rPr>
          <w:b w:val="0"/>
          <w:i w:val="0"/>
          <w:vertAlign w:val="superscript"/>
        </w:rPr>
        <w:t>21</w:t>
      </w:r>
      <w:r>
        <w:t xml:space="preserve"> — are the daughters of the great-souled Sri Suryadasa, radiant as the sun, who is Kakudmi.</w:t>
      </w:r>
      <w:r>
        <w:rPr>
          <w:b w:val="0"/>
          <w:i w:val="0"/>
          <w:vertAlign w:val="superscript"/>
        </w:rPr>
        <w:t>22</w:t>
      </w:r>
    </w:p>
    <w:p>
      <w:pPr>
        <w:spacing w:after="60"/>
        <w:ind w:left="510" w:hanging="510"/>
      </w:pPr>
      <w:r>
        <w:rPr>
          <w:b/>
          <w:i w:val="0"/>
        </w:rPr>
        <w:t>66.</w:t>
      </w:r>
      <w:r>
        <w:t xml:space="preserve"> Some even in the age of Kali declare Sri Vasudha-devi [to be Ananga-manjari], and some say Jahnavi is Ananga-manjari. According to the former rule [of distinct manifestations], the saints hold both to be correct.</w:t>
      </w:r>
    </w:p>
    <w:p>
      <w:pPr>
        <w:spacing w:after="60"/>
        <w:ind w:left="510" w:hanging="510"/>
      </w:pPr>
      <w:r>
        <w:rPr>
          <w:b/>
          <w:i w:val="0"/>
        </w:rPr>
        <w:t>67.</w:t>
      </w:r>
      <w:r>
        <w:t xml:space="preserve"> The </w:t>
      </w:r>
      <w:r>
        <w:rPr>
          <w:b w:val="0"/>
          <w:i/>
        </w:rPr>
        <w:t>vyuha</w:t>
      </w:r>
      <w:r>
        <w:t xml:space="preserve"> of Sankarshana, called the One who lies on the Ocean of Milk, became Virachandra, whose form is non-different from Chaitanya;</w:t>
      </w:r>
    </w:p>
    <w:p>
      <w:pPr>
        <w:spacing w:after="60"/>
        <w:ind w:left="510" w:hanging="510"/>
      </w:pPr>
      <w:r>
        <w:rPr>
          <w:b/>
          <w:i w:val="0"/>
        </w:rPr>
        <w:t>68.</w:t>
      </w:r>
      <w:r>
        <w:t xml:space="preserve"> into him, for the sake of the work, entered the brothers Nishatha and Ulmuka.</w:t>
      </w:r>
      <w:r>
        <w:rPr>
          <w:b w:val="0"/>
          <w:i w:val="0"/>
          <w:vertAlign w:val="superscript"/>
        </w:rPr>
        <w:t>23</w:t>
      </w:r>
      <w:r>
        <w:t xml:space="preserve"> Minaketana Ramadasa is the other Sankarshana, the original </w:t>
      </w:r>
      <w:r>
        <w:rPr>
          <w:b w:val="0"/>
          <w:i/>
        </w:rPr>
        <w:t>vyuha</w:t>
      </w:r>
      <w:r>
        <w:t>.</w:t>
      </w:r>
    </w:p>
    <w:p>
      <w:pPr>
        <w:spacing w:after="60"/>
        <w:ind w:left="510" w:hanging="510"/>
      </w:pPr>
      <w:r>
        <w:rPr>
          <w:b/>
          <w:i w:val="0"/>
        </w:rPr>
        <w:t>69.</w:t>
      </w:r>
      <w:r>
        <w:t xml:space="preserve"> The Ganga, born from the foot of Vishnu, was born under her own name as the daughter of Nityananda; her husband Madhava is King Shantanu.</w:t>
      </w:r>
    </w:p>
    <w:p>
      <w:pPr>
        <w:spacing w:after="60"/>
        <w:ind w:left="510" w:hanging="510"/>
      </w:pPr>
      <w:r>
        <w:rPr>
          <w:b/>
          <w:i w:val="0"/>
        </w:rPr>
        <w:t>70.</w:t>
      </w:r>
      <w:r>
        <w:t xml:space="preserve"> The third </w:t>
      </w:r>
      <w:r>
        <w:rPr>
          <w:b w:val="0"/>
          <w:i/>
        </w:rPr>
        <w:t>vyuha</w:t>
      </w:r>
      <w:r>
        <w:t>, Pradyumna, became the dear confidential friend (</w:t>
      </w:r>
      <w:r>
        <w:rPr>
          <w:b w:val="0"/>
          <w:i/>
        </w:rPr>
        <w:t>priya-narma-sakha</w:t>
      </w:r>
      <w:r>
        <w:t>) who assisted in the pastimes of Radha and Madhava in Vraja; non-different in body from Sri Chaitanya, he is Raghunandana.</w:t>
      </w:r>
      <w:r>
        <w:rPr>
          <w:b w:val="0"/>
          <w:i w:val="0"/>
          <w:vertAlign w:val="superscript"/>
        </w:rPr>
        <w:t>24</w:t>
      </w:r>
    </w:p>
    <w:p>
      <w:pPr>
        <w:spacing w:after="60"/>
        <w:ind w:left="510" w:hanging="510"/>
      </w:pPr>
      <w:r>
        <w:rPr>
          <w:b/>
          <w:i w:val="0"/>
        </w:rPr>
        <w:t>71.</w:t>
      </w:r>
      <w:r>
        <w:t xml:space="preserve"> The fourth </w:t>
      </w:r>
      <w:r>
        <w:rPr>
          <w:b w:val="0"/>
          <w:i/>
        </w:rPr>
        <w:t>vyuha</w:t>
      </w:r>
      <w:r>
        <w:t>, Aniruddha, is Vakreshvara Pandita, who gave joy to the Lord by his dancing, born of absorption in Krishna.</w:t>
      </w:r>
    </w:p>
    <w:p>
      <w:pPr>
        <w:spacing w:after="60"/>
        <w:ind w:left="510" w:hanging="510"/>
      </w:pPr>
      <w:r>
        <w:rPr>
          <w:b/>
          <w:i w:val="0"/>
        </w:rPr>
        <w:t>72.</w:t>
      </w:r>
      <w:r>
        <w:t xml:space="preserve"> It was he who spoke sweet words to the feet of Chaitanya: "O merciful One, give me a thousand singers."</w:t>
      </w:r>
    </w:p>
    <w:p>
      <w:pPr>
        <w:spacing w:after="60"/>
        <w:ind w:left="510" w:hanging="510"/>
      </w:pPr>
      <w:r>
        <w:rPr>
          <w:b/>
          <w:i w:val="0"/>
        </w:rPr>
        <w:t>73.</w:t>
      </w:r>
      <w:r>
        <w:t xml:space="preserve"> By a distinction of her own manifestation, Shashirekha</w:t>
      </w:r>
      <w:r>
        <w:rPr>
          <w:b w:val="0"/>
          <w:i w:val="0"/>
          <w:vertAlign w:val="superscript"/>
        </w:rPr>
        <w:t>25</w:t>
      </w:r>
      <w:r>
        <w:t xml:space="preserve"> entered into him. The appearance (</w:t>
      </w:r>
      <w:r>
        <w:rPr>
          <w:b w:val="0"/>
          <w:i/>
        </w:rPr>
        <w:t>avirbhava</w:t>
      </w:r>
      <w:r>
        <w:t>) of Gaurahari was in Nakula Brahmachari;</w:t>
      </w:r>
    </w:p>
    <w:p>
      <w:pPr>
        <w:spacing w:after="60"/>
        <w:ind w:left="510" w:hanging="510"/>
      </w:pPr>
      <w:r>
        <w:rPr>
          <w:b/>
          <w:i w:val="0"/>
        </w:rPr>
        <w:t>74.</w:t>
      </w:r>
      <w:r>
        <w:t xml:space="preserve"> and His entering (</w:t>
      </w:r>
      <w:r>
        <w:rPr>
          <w:b w:val="0"/>
          <w:i/>
        </w:rPr>
        <w:t>avesha</w:t>
      </w:r>
      <w:r>
        <w:t>) is likewise to be known in the Mishra named Pradyumna.</w:t>
      </w:r>
      <w:r>
        <w:rPr>
          <w:b w:val="0"/>
          <w:i w:val="0"/>
          <w:vertAlign w:val="superscript"/>
        </w:rPr>
        <w:t>26</w:t>
      </w:r>
      <w:r>
        <w:t xml:space="preserve"> Acharya Bhagavan, the lame one, is said to be a portion (</w:t>
      </w:r>
      <w:r>
        <w:rPr>
          <w:b w:val="0"/>
          <w:i/>
        </w:rPr>
        <w:t>kala</w:t>
      </w:r>
      <w:r>
        <w:t>) of Gaura.</w:t>
      </w:r>
    </w:p>
    <w:p>
      <w:pPr>
        <w:spacing w:after="60"/>
        <w:ind w:left="510" w:hanging="510"/>
      </w:pPr>
      <w:r>
        <w:rPr>
          <w:b/>
          <w:i w:val="0"/>
        </w:rPr>
        <w:t>75.</w:t>
      </w:r>
      <w:r>
        <w:t xml:space="preserve"> Gopinatha Acharya is to be known as Brahma, lord of the world, whom the knowers of the Tantras count in the Tantra among the nine </w:t>
      </w:r>
      <w:r>
        <w:rPr>
          <w:b w:val="0"/>
          <w:i/>
        </w:rPr>
        <w:t>vyuhas</w:t>
      </w:r>
      <w:r>
        <w:t>.</w:t>
      </w:r>
    </w:p>
    <w:p>
      <w:pPr>
        <w:pStyle w:val="Heading2"/>
      </w:pPr>
      <w:r>
        <w:t>Advaita, "the incarnation of the devotee"</w:t>
      </w:r>
    </w:p>
    <w:p>
      <w:pPr>
        <w:spacing w:after="60"/>
        <w:ind w:left="510" w:hanging="510"/>
      </w:pPr>
      <w:r>
        <w:rPr>
          <w:b/>
          <w:i w:val="0"/>
        </w:rPr>
        <w:t>76.</w:t>
      </w:r>
      <w:r>
        <w:t xml:space="preserve"> Sadashiva, who in Vraja was a </w:t>
      </w:r>
      <w:r>
        <w:rPr>
          <w:b w:val="0"/>
          <w:i/>
        </w:rPr>
        <w:t>vyuha</w:t>
      </w:r>
      <w:r>
        <w:t xml:space="preserve"> by being a form of empowerment (</w:t>
      </w:r>
      <w:r>
        <w:rPr>
          <w:b w:val="0"/>
          <w:i/>
        </w:rPr>
        <w:t>avesha</w:t>
      </w:r>
      <w:r>
        <w:t>), is Advaita Gosvami, whose form is non-different from Chaitanya.</w:t>
      </w:r>
    </w:p>
    <w:p>
      <w:pPr>
        <w:spacing w:after="60"/>
        <w:ind w:left="510" w:hanging="510"/>
      </w:pPr>
      <w:r>
        <w:rPr>
          <w:b/>
          <w:i w:val="0"/>
        </w:rPr>
        <w:t>77.</w:t>
      </w:r>
      <w:r>
        <w:t xml:space="preserve"> He, having assumed the body of a cowherd boy, danced in Vraja beside Krishna, as Bhairava says in the </w:t>
      </w:r>
      <w:r>
        <w:rPr>
          <w:b w:val="0"/>
          <w:i/>
        </w:rPr>
        <w:t>Shiva-tantra</w:t>
      </w:r>
      <w:r>
        <w:t>:</w:t>
      </w:r>
    </w:p>
    <w:p>
      <w:pPr>
        <w:spacing w:after="60"/>
        <w:ind w:left="510" w:hanging="510"/>
      </w:pPr>
      <w:r>
        <w:rPr>
          <w:b/>
          <w:i w:val="0"/>
        </w:rPr>
        <w:t>78.</w:t>
      </w:r>
      <w:r>
        <w:t xml:space="preserve"> "Once in the month of Karttika, at the great festival of lamps, Krishna, with Rama and the cowherd boys, danced with zeal.</w:t>
      </w:r>
    </w:p>
    <w:p>
      <w:pPr>
        <w:spacing w:after="60"/>
        <w:ind w:left="510" w:hanging="510"/>
      </w:pPr>
      <w:r>
        <w:rPr>
          <w:b/>
          <w:i w:val="0"/>
        </w:rPr>
        <w:t>79.</w:t>
      </w:r>
      <w:r>
        <w:t xml:space="preserve"> Seeing this, my guru,</w:t>
      </w:r>
      <w:r>
        <w:rPr>
          <w:b w:val="0"/>
          <w:i w:val="0"/>
          <w:vertAlign w:val="superscript"/>
        </w:rPr>
        <w:t>27</w:t>
      </w:r>
      <w:r>
        <w:t xml:space="preserve"> longing for the mood of a cowherd, began to dance with his Beloved, whirling like a wheel.</w:t>
      </w:r>
    </w:p>
    <w:p>
      <w:pPr>
        <w:spacing w:after="60"/>
        <w:ind w:left="510" w:hanging="510"/>
      </w:pPr>
      <w:r>
        <w:rPr>
          <w:b/>
          <w:i w:val="0"/>
        </w:rPr>
        <w:t>80.</w:t>
      </w:r>
      <w:r>
        <w:t xml:space="preserve"> By the grace of Sri Krishna Sadashiva became twofold: one there was Shiva himself, the other had the form of a cowherd boy."</w:t>
      </w:r>
    </w:p>
    <w:p>
      <w:pPr>
        <w:spacing w:after="60"/>
        <w:ind w:left="510" w:hanging="510"/>
      </w:pPr>
      <w:r>
        <w:rPr>
          <w:b/>
          <w:i w:val="0"/>
        </w:rPr>
        <w:t>81.</w:t>
      </w:r>
      <w:r>
        <w:t xml:space="preserve"> The friend of Mahadeva, Kubera, lord of the Guhyakas, is now Kubera Pandita, His [Advaita's] father, the "sky-clad."</w:t>
      </w:r>
      <w:r>
        <w:rPr>
          <w:b w:val="0"/>
          <w:i w:val="0"/>
          <w:vertAlign w:val="superscript"/>
        </w:rPr>
        <w:t>28</w:t>
      </w:r>
    </w:p>
    <w:p>
      <w:pPr>
        <w:spacing w:after="60"/>
        <w:ind w:left="510" w:hanging="510"/>
      </w:pPr>
      <w:r>
        <w:rPr>
          <w:b/>
          <w:i w:val="0"/>
        </w:rPr>
        <w:t>82.</w:t>
      </w:r>
      <w:r>
        <w:t xml:space="preserve"> Once Kubera, dear to Sri Shiva, on Kailasa, frequented by the Siddhas and Sadhyas, chanted the supreme mantra of Shiva.</w:t>
      </w:r>
    </w:p>
    <w:p>
      <w:pPr>
        <w:spacing w:after="60"/>
        <w:ind w:left="510" w:hanging="510"/>
      </w:pPr>
      <w:r>
        <w:rPr>
          <w:b/>
          <w:i w:val="0"/>
        </w:rPr>
        <w:t>83.</w:t>
      </w:r>
      <w:r>
        <w:t xml:space="preserve"> Then the merciful lord said, "Choose a boon," and Kubera chose: "Become my son."</w:t>
      </w:r>
    </w:p>
    <w:p>
      <w:pPr>
        <w:spacing w:after="60"/>
        <w:ind w:left="510" w:hanging="510"/>
      </w:pPr>
      <w:r>
        <w:rPr>
          <w:b/>
          <w:i w:val="0"/>
        </w:rPr>
        <w:t>84.</w:t>
      </w:r>
      <w:r>
        <w:t xml:space="preserve"> Entreated by him, Sadashiva, the lord of the gods and lord of boons, [said]: "In another birth I shall become your son."</w:t>
      </w:r>
    </w:p>
    <w:p>
      <w:pPr>
        <w:spacing w:after="60"/>
        <w:ind w:left="510" w:hanging="510"/>
      </w:pPr>
      <w:r>
        <w:rPr>
          <w:b/>
          <w:i w:val="0"/>
        </w:rPr>
        <w:t>85.</w:t>
      </w:r>
      <w:r>
        <w:t xml:space="preserve"> Having received this boon, he spent some time in austerity, and now, by the will of the Lord, for the sake of the work, he became the father of Advaita.</w:t>
      </w:r>
    </w:p>
    <w:p>
      <w:pPr>
        <w:spacing w:after="60"/>
        <w:ind w:left="510" w:hanging="510"/>
      </w:pPr>
      <w:r>
        <w:rPr>
          <w:b/>
          <w:i w:val="0"/>
        </w:rPr>
        <w:t>86.</w:t>
      </w:r>
      <w:r>
        <w:t xml:space="preserve"> Bhagavati Yogamaya is now His wife, descended in the form of Sita; and by her manifestation, the one named Shri.</w:t>
      </w:r>
      <w:r>
        <w:rPr>
          <w:b w:val="0"/>
          <w:i w:val="0"/>
          <w:vertAlign w:val="superscript"/>
        </w:rPr>
        <w:t>29</w:t>
      </w:r>
    </w:p>
    <w:p>
      <w:pPr>
        <w:spacing w:after="60"/>
        <w:ind w:left="510" w:hanging="510"/>
      </w:pPr>
      <w:r>
        <w:rPr>
          <w:b/>
          <w:i w:val="0"/>
        </w:rPr>
        <w:t>87.</w:t>
      </w:r>
      <w:r>
        <w:t xml:space="preserve"> His son is Achyutananda, dear to Krishna Chaitanya; it is known that he was the beloved disciple of Srimat Pandita Gosvami.</w:t>
      </w:r>
      <w:r>
        <w:rPr>
          <w:b w:val="0"/>
          <w:i w:val="0"/>
          <w:vertAlign w:val="superscript"/>
        </w:rPr>
        <w:t>30</w:t>
      </w:r>
    </w:p>
    <w:p>
      <w:pPr>
        <w:spacing w:after="60"/>
        <w:ind w:left="510" w:hanging="510"/>
      </w:pPr>
      <w:r>
        <w:rPr>
          <w:b/>
          <w:i w:val="0"/>
        </w:rPr>
        <w:t>88.</w:t>
      </w:r>
      <w:r>
        <w:t xml:space="preserve"> Some say that he was formerly Karttikeya; others, knowers of </w:t>
      </w:r>
      <w:r>
        <w:rPr>
          <w:b w:val="0"/>
          <w:i/>
        </w:rPr>
        <w:t>rasa</w:t>
      </w:r>
      <w:r>
        <w:t>, call him the gopi named Achyuta. Both are correct, since the two are united in one. But some say that Karttikeya is Krishna Mishra, by resemblance.</w:t>
      </w:r>
      <w:r>
        <w:rPr>
          <w:b w:val="0"/>
          <w:i w:val="0"/>
          <w:vertAlign w:val="superscript"/>
        </w:rPr>
        <w:t>31</w:t>
      </w:r>
    </w:p>
    <w:p>
      <w:pPr>
        <w:spacing w:after="60"/>
        <w:ind w:left="510" w:hanging="510"/>
      </w:pPr>
      <w:r>
        <w:rPr>
          <w:b/>
          <w:i w:val="0"/>
        </w:rPr>
        <w:t>89.</w:t>
      </w:r>
      <w:r>
        <w:t xml:space="preserve"> [Sita's maidservants] Nandini and Jangali are to be known as Jaya and Vijaya respectively.</w:t>
      </w:r>
    </w:p>
    <w:p>
      <w:pPr>
        <w:pStyle w:val="Heading2"/>
      </w:pPr>
      <w:r>
        <w:t>Srivasa and "those called devotees"</w:t>
      </w:r>
    </w:p>
    <w:p>
      <w:pPr>
        <w:spacing w:after="60"/>
        <w:ind w:left="510" w:hanging="510"/>
      </w:pPr>
      <w:r>
        <w:rPr>
          <w:b/>
          <w:i w:val="0"/>
        </w:rPr>
        <w:t>90.</w:t>
      </w:r>
      <w:r>
        <w:t xml:space="preserve"> The wise Srivasa Pandita is the former sage Narada; the best of sages named Parvata, Narada's friend, is Sriman Rama Pandita, his younger brother.</w:t>
      </w:r>
    </w:p>
    <w:p>
      <w:pPr>
        <w:spacing w:after="60"/>
        <w:ind w:left="510" w:hanging="510"/>
      </w:pPr>
      <w:r>
        <w:rPr>
          <w:b/>
          <w:i w:val="0"/>
        </w:rPr>
        <w:t>91.</w:t>
      </w:r>
      <w:r>
        <w:t xml:space="preserve"> Murari Gupta is Hanuman; Angada is Sri Purandara; he who was called Sugriva is Govindananda.</w:t>
      </w:r>
    </w:p>
    <w:p>
      <w:pPr>
        <w:spacing w:after="60"/>
        <w:ind w:left="510" w:hanging="510"/>
      </w:pPr>
      <w:r>
        <w:rPr>
          <w:b/>
          <w:i w:val="0"/>
        </w:rPr>
        <w:t>92.</w:t>
      </w:r>
      <w:r>
        <w:t xml:space="preserve"> He who was formerly Vibhishana is considered to be Ramachandra Puri; therefore Gaurahari said: "The cause of this is not Rama." For the sake of the work, Jatila, Radhika's mother-in-law, entered into him; and therefore Mahaprabhu then reduced His alms and so on.</w:t>
      </w:r>
      <w:r>
        <w:rPr>
          <w:b w:val="0"/>
          <w:i w:val="0"/>
          <w:vertAlign w:val="superscript"/>
        </w:rPr>
        <w:t>33</w:t>
      </w:r>
    </w:p>
    <w:p>
      <w:pPr>
        <w:spacing w:after="60"/>
        <w:ind w:left="510" w:hanging="510"/>
      </w:pPr>
      <w:r>
        <w:rPr>
          <w:b/>
          <w:i w:val="0"/>
        </w:rPr>
        <w:t>93.</w:t>
      </w:r>
      <w:r>
        <w:t xml:space="preserve"> The son of the sage Richika, named Brahma, a great ascetic, was born together with Prahlada [in one person] and became the one called Haridasa.</w:t>
      </w:r>
    </w:p>
    <w:p>
      <w:pPr>
        <w:spacing w:after="60"/>
        <w:ind w:left="510" w:hanging="510"/>
      </w:pPr>
      <w:r>
        <w:rPr>
          <w:b/>
          <w:i w:val="0"/>
        </w:rPr>
        <w:t>94.</w:t>
      </w:r>
      <w:r>
        <w:t xml:space="preserve"> As the feet of Murari Gupta have said in the </w:t>
      </w:r>
      <w:r>
        <w:rPr>
          <w:b w:val="0"/>
          <w:i/>
        </w:rPr>
        <w:t>Chaitanya-charitamrita</w:t>
      </w:r>
      <w:r>
        <w:t>: the sage's son, bringing tulasi leaves in the morning</w:t>
      </w:r>
    </w:p>
    <w:p>
      <w:pPr>
        <w:spacing w:after="60"/>
        <w:ind w:left="510" w:hanging="510"/>
      </w:pPr>
      <w:r>
        <w:rPr>
          <w:b/>
          <w:i w:val="0"/>
        </w:rPr>
        <w:t>95.</w:t>
      </w:r>
      <w:r>
        <w:t xml:space="preserve"> unwashed, was cursed by his father and became a </w:t>
      </w:r>
      <w:r>
        <w:rPr>
          <w:b w:val="0"/>
          <w:i/>
        </w:rPr>
        <w:t>yavana</w:t>
      </w:r>
      <w:r>
        <w:t>; and he became Haridasa, endowed with supreme devotion.</w:t>
      </w:r>
      <w:r>
        <w:rPr>
          <w:b w:val="0"/>
          <w:i w:val="0"/>
          <w:vertAlign w:val="superscript"/>
        </w:rPr>
        <w:t>34</w:t>
      </w:r>
    </w:p>
    <w:p>
      <w:pPr>
        <w:spacing w:after="60"/>
        <w:ind w:left="510" w:hanging="510"/>
      </w:pPr>
      <w:r>
        <w:rPr>
          <w:b/>
          <w:i w:val="0"/>
        </w:rPr>
        <w:t>96.</w:t>
      </w:r>
      <w:r>
        <w:t xml:space="preserve"> The eight perfections, </w:t>
      </w:r>
      <w:r>
        <w:rPr>
          <w:b w:val="0"/>
          <w:i/>
        </w:rPr>
        <w:t>anima</w:t>
      </w:r>
      <w:r>
        <w:t xml:space="preserve"> and the rest, who were formerly in Vrindavana, these same eight took the form of devotees and were born in Gauda, as follows:</w:t>
      </w:r>
    </w:p>
    <w:p>
      <w:pPr>
        <w:spacing w:after="60"/>
        <w:ind w:left="510" w:hanging="510"/>
      </w:pPr>
      <w:r>
        <w:rPr>
          <w:b/>
          <w:i w:val="0"/>
        </w:rPr>
        <w:t>97.</w:t>
      </w:r>
      <w:r>
        <w:t xml:space="preserve"> Ananta, Sukhananda, Govinda, Raghunatha, Krishnananda, Keshava, Sri Damodara and Raghava — in order, with the title "Puri" — are to be known as the eight perfections, </w:t>
      </w:r>
      <w:r>
        <w:rPr>
          <w:b w:val="0"/>
          <w:i/>
        </w:rPr>
        <w:t>anima</w:t>
      </w:r>
      <w:r>
        <w:t xml:space="preserve"> and the rest.</w:t>
      </w:r>
      <w:r>
        <w:rPr>
          <w:b w:val="0"/>
          <w:i w:val="0"/>
          <w:vertAlign w:val="superscript"/>
        </w:rPr>
        <w:t>35</w:t>
      </w:r>
    </w:p>
    <w:p>
      <w:pPr>
        <w:spacing w:after="60"/>
        <w:ind w:left="510" w:hanging="510"/>
      </w:pPr>
      <w:r>
        <w:rPr>
          <w:b/>
          <w:i w:val="0"/>
        </w:rPr>
        <w:t>98.</w:t>
      </w:r>
      <w:r>
        <w:t xml:space="preserve"> The sons of Jayanti, established in celibacy and seeing all equally, the nine </w:t>
      </w:r>
      <w:r>
        <w:rPr>
          <w:b w:val="0"/>
          <w:i/>
        </w:rPr>
        <w:t>bhagavatas</w:t>
      </w:r>
      <w:r>
        <w:t xml:space="preserve">, who once declared the </w:t>
      </w:r>
      <w:r>
        <w:rPr>
          <w:b w:val="0"/>
          <w:i/>
        </w:rPr>
        <w:t>Bhagavata-samhita</w:t>
      </w:r>
    </w:p>
    <w:p>
      <w:pPr>
        <w:spacing w:after="60"/>
        <w:ind w:left="510" w:hanging="510"/>
      </w:pPr>
      <w:r>
        <w:rPr>
          <w:b/>
          <w:i w:val="0"/>
        </w:rPr>
        <w:t>99.</w:t>
      </w:r>
      <w:r>
        <w:t xml:space="preserve"> to King Janaka, have now become </w:t>
      </w:r>
      <w:r>
        <w:rPr>
          <w:b w:val="0"/>
          <w:i/>
        </w:rPr>
        <w:t>sannyasis</w:t>
      </w:r>
      <w:r>
        <w:t xml:space="preserve"> and always sported with the Lord Gaurahari; namely:</w:t>
      </w:r>
    </w:p>
    <w:p>
      <w:pPr>
        <w:spacing w:after="60"/>
        <w:ind w:left="510" w:hanging="510"/>
      </w:pPr>
      <w:r>
        <w:rPr>
          <w:b/>
          <w:i w:val="0"/>
        </w:rPr>
        <w:t>100.</w:t>
      </w:r>
      <w:r>
        <w:t xml:space="preserve"> Sri Nrisimhananda Tirtha, Sri Satyananda Bharati, Sri Nrisimha, Chidananda and Jagannatha — the Tirthas;</w:t>
      </w:r>
    </w:p>
    <w:p>
      <w:pPr>
        <w:spacing w:after="60"/>
        <w:ind w:left="510" w:hanging="510"/>
      </w:pPr>
      <w:r>
        <w:rPr>
          <w:b/>
          <w:i w:val="0"/>
        </w:rPr>
        <w:t>101.</w:t>
      </w:r>
      <w:r>
        <w:t xml:space="preserve"> Vasudeva, called Tirtha; Sri Rama; Purushottama — [also] the Avadhuta named Garuda; and Sri Gopendra, called Ashrama.</w:t>
      </w:r>
    </w:p>
    <w:p>
      <w:pPr>
        <w:spacing w:after="60"/>
        <w:ind w:left="510" w:hanging="510"/>
      </w:pPr>
      <w:r>
        <w:rPr>
          <w:b/>
          <w:i w:val="0"/>
        </w:rPr>
        <w:t>102.</w:t>
      </w:r>
      <w:r>
        <w:t xml:space="preserve"> The nine treasures (</w:t>
      </w:r>
      <w:r>
        <w:rPr>
          <w:b w:val="0"/>
          <w:i/>
        </w:rPr>
        <w:t>nidhis</w:t>
      </w:r>
      <w:r>
        <w:t>) famed in the world — Padma, Shankha and the rest — were born here as the Lord's dear ones bearing the titles "</w:t>
      </w:r>
      <w:r>
        <w:rPr>
          <w:b w:val="0"/>
          <w:i/>
        </w:rPr>
        <w:t>nidhi</w:t>
      </w:r>
      <w:r>
        <w:t>," "</w:t>
      </w:r>
      <w:r>
        <w:rPr>
          <w:b w:val="0"/>
          <w:i/>
        </w:rPr>
        <w:t>ratna</w:t>
      </w:r>
      <w:r>
        <w:t>" and "</w:t>
      </w:r>
      <w:r>
        <w:rPr>
          <w:b w:val="0"/>
          <w:i/>
        </w:rPr>
        <w:t>garbha</w:t>
      </w:r>
      <w:r>
        <w:t>":</w:t>
      </w:r>
    </w:p>
    <w:p>
      <w:pPr>
        <w:spacing w:after="60"/>
        <w:ind w:left="510" w:hanging="510"/>
      </w:pPr>
      <w:r>
        <w:rPr>
          <w:b/>
          <w:i w:val="0"/>
        </w:rPr>
        <w:t>103.</w:t>
      </w:r>
      <w:r>
        <w:t xml:space="preserve"> Sri Srinidhi, Sri Garbha, Kaviratna, Sudhanidhi, Vidyanidhi, Gunanidhi, Ratnabahu, the foremost of brahmanas, Sriman Acharyaratna and Sri Ratnakara Pandita.</w:t>
      </w:r>
    </w:p>
    <w:p>
      <w:pPr>
        <w:spacing w:after="60"/>
        <w:ind w:left="510" w:hanging="510"/>
      </w:pPr>
      <w:r>
        <w:rPr>
          <w:b/>
          <w:i w:val="0"/>
        </w:rPr>
        <w:t>104.</w:t>
      </w:r>
      <w:r>
        <w:t xml:space="preserve"> Nilambara Chakravarti declared in an assembly the coming birth of Gaura; therefore he is called Garga.</w:t>
      </w:r>
    </w:p>
    <w:p>
      <w:pPr>
        <w:spacing w:after="60"/>
        <w:ind w:left="510" w:hanging="510"/>
      </w:pPr>
      <w:r>
        <w:rPr>
          <w:b/>
          <w:i w:val="0"/>
        </w:rPr>
        <w:t>105.</w:t>
      </w:r>
      <w:r>
        <w:t xml:space="preserve"> As the father of Sri Shachi he is considered to be the cowherd Sumukha; and she who was known in Vraja as Patala is to be known as his wife.</w:t>
      </w:r>
    </w:p>
    <w:p>
      <w:pPr>
        <w:spacing w:after="60"/>
        <w:ind w:left="510" w:hanging="510"/>
      </w:pPr>
      <w:r>
        <w:rPr>
          <w:b/>
          <w:i w:val="0"/>
        </w:rPr>
        <w:t>106.</w:t>
      </w:r>
      <w:r>
        <w:t xml:space="preserve"> Sri Devananda Pandita, the knower of the meaning of the Puranas, was formerly the sage Bhaguri, the pandit of Nanda's assembly.</w:t>
      </w:r>
    </w:p>
    <w:p>
      <w:pPr>
        <w:spacing w:after="60"/>
        <w:ind w:left="510" w:hanging="510"/>
      </w:pPr>
      <w:r>
        <w:rPr>
          <w:b/>
          <w:i w:val="0"/>
        </w:rPr>
        <w:t>107.</w:t>
      </w:r>
      <w:r>
        <w:t xml:space="preserve"> Kashinatha, Lokanatha, Srinatha and Ramanatha — these four, devotees endowed with knowledge, are without doubt Sanaka and the others.</w:t>
      </w:r>
    </w:p>
    <w:p>
      <w:pPr>
        <w:spacing w:after="60"/>
        <w:ind w:left="510" w:hanging="510"/>
      </w:pPr>
      <w:r>
        <w:rPr>
          <w:b/>
          <w:i w:val="0"/>
        </w:rPr>
        <w:t>108.</w:t>
      </w:r>
      <w:r>
        <w:t xml:space="preserve"> Since in all four names the word "</w:t>
      </w:r>
      <w:r>
        <w:rPr>
          <w:b w:val="0"/>
          <w:i/>
        </w:rPr>
        <w:t>natha</w:t>
      </w:r>
      <w:r>
        <w:t>" is heard, they are here called "the four Nathas," just like "the four Sanas."</w:t>
      </w:r>
    </w:p>
    <w:p>
      <w:pPr>
        <w:spacing w:after="60"/>
        <w:ind w:left="510" w:hanging="510"/>
      </w:pPr>
      <w:r>
        <w:rPr>
          <w:b/>
          <w:i w:val="0"/>
        </w:rPr>
        <w:t>109.</w:t>
      </w:r>
      <w:r>
        <w:t xml:space="preserve"> He who was Vedavyasa is now Vrindavana Dasa; for the sake of the work the friend Kusumapida also entered into him.</w:t>
      </w:r>
    </w:p>
    <w:p>
      <w:pPr>
        <w:spacing w:after="60"/>
        <w:ind w:left="510" w:hanging="510"/>
      </w:pPr>
      <w:r>
        <w:rPr>
          <w:b/>
          <w:i w:val="0"/>
        </w:rPr>
        <w:t>110.</w:t>
      </w:r>
      <w:r>
        <w:t xml:space="preserve"> Shuka, the son of Dvaipayana, became the Bhatta named Vallabha.</w:t>
      </w:r>
      <w:r>
        <w:rPr>
          <w:b w:val="0"/>
          <w:i w:val="0"/>
          <w:vertAlign w:val="superscript"/>
        </w:rPr>
        <w:t>36</w:t>
      </w:r>
    </w:p>
    <w:p>
      <w:pPr>
        <w:spacing w:after="60"/>
        <w:ind w:left="510" w:hanging="510"/>
      </w:pPr>
      <w:r>
        <w:rPr>
          <w:b/>
          <w:i w:val="0"/>
        </w:rPr>
        <w:t>111.</w:t>
      </w:r>
      <w:r>
        <w:t xml:space="preserve"> Acharya Sri Jagannatha and Gangadasa, dear to the Lord, were formerly Durvasa, dear to the gopis in Nidhuvana.</w:t>
      </w:r>
    </w:p>
    <w:p>
      <w:pPr>
        <w:spacing w:after="60"/>
        <w:ind w:left="510" w:hanging="510"/>
      </w:pPr>
      <w:r>
        <w:rPr>
          <w:b/>
          <w:i w:val="0"/>
        </w:rPr>
        <w:t>112.</w:t>
      </w:r>
      <w:r>
        <w:t xml:space="preserve"> The discerning should know Acharya Chandrashekhara as Chandra (the Moon); Sriman Uddhava Dasa too is an empowered incarnation (</w:t>
      </w:r>
      <w:r>
        <w:rPr>
          <w:b w:val="0"/>
          <w:i/>
        </w:rPr>
        <w:t>avesha-avatara</w:t>
      </w:r>
      <w:r>
        <w:t>) of the Moon.</w:t>
      </w:r>
    </w:p>
    <w:p>
      <w:pPr>
        <w:spacing w:after="60"/>
        <w:ind w:left="510" w:hanging="510"/>
      </w:pPr>
      <w:r>
        <w:rPr>
          <w:b/>
          <w:i w:val="0"/>
        </w:rPr>
        <w:t>113.</w:t>
      </w:r>
      <w:r>
        <w:t xml:space="preserve"> Therefore Chaitanya-Hari called him "the lord of the night." Srimad Vishveshvara Acharya was formerly Divakara (the Sun).</w:t>
      </w:r>
    </w:p>
    <w:p>
      <w:pPr>
        <w:spacing w:after="60"/>
        <w:ind w:left="510" w:hanging="510"/>
      </w:pPr>
      <w:r>
        <w:rPr>
          <w:b/>
          <w:i w:val="0"/>
        </w:rPr>
        <w:t>114.</w:t>
      </w:r>
      <w:r>
        <w:t xml:space="preserve"> He who was formerly Vishvakarma is now Bhaskara Thakura. The mendicant Vanamali was formerly the brahmana Sudama — and so, having obtained wealth in the company of the Lord, yet regarding it as sorrow, he wandered.</w:t>
      </w:r>
      <w:r>
        <w:rPr>
          <w:b w:val="0"/>
          <w:i w:val="0"/>
          <w:vertAlign w:val="superscript"/>
        </w:rPr>
        <w:t>37</w:t>
      </w:r>
    </w:p>
    <w:p>
      <w:pPr>
        <w:spacing w:after="60"/>
        <w:ind w:left="510" w:hanging="510"/>
      </w:pPr>
      <w:r>
        <w:rPr>
          <w:b/>
          <w:i w:val="0"/>
        </w:rPr>
        <w:t>115.</w:t>
      </w:r>
      <w:r>
        <w:t xml:space="preserve"> The two doorkeepers of Vaikuntha, Jaya and Vijaya, have now by their own will been born as Sri Jagannatha and Madhava.</w:t>
      </w:r>
    </w:p>
    <w:p>
      <w:pPr>
        <w:spacing w:after="60"/>
        <w:ind w:left="510" w:hanging="510"/>
      </w:pPr>
      <w:r>
        <w:rPr>
          <w:b/>
          <w:i w:val="0"/>
        </w:rPr>
        <w:t>116.</w:t>
      </w:r>
      <w:r>
        <w:t xml:space="preserve"> Pundarikaksha and Kumuda, famous in the realm of Vaikuntha, were born in Gauda as Govinda and Garuda, dear to the Lord.</w:t>
      </w:r>
    </w:p>
    <w:p>
      <w:pPr>
        <w:spacing w:after="60"/>
        <w:ind w:left="510" w:hanging="510"/>
      </w:pPr>
      <w:r>
        <w:rPr>
          <w:b/>
          <w:i w:val="0"/>
        </w:rPr>
        <w:t>117.</w:t>
      </w:r>
      <w:r>
        <w:t xml:space="preserve"> Garuda Pandita is the Garuda known of old from the scriptures. He who was formerly named Akrura is Gopinatha Simha, so some say; [others say that] Akrura is Keshava Bharati.</w:t>
      </w:r>
    </w:p>
    <w:p>
      <w:pPr>
        <w:pStyle w:val="Heading2"/>
      </w:pPr>
      <w:r>
        <w:t>Puri</w:t>
      </w:r>
    </w:p>
    <w:p>
      <w:pPr>
        <w:spacing w:after="60"/>
        <w:ind w:left="510" w:hanging="510"/>
      </w:pPr>
      <w:r>
        <w:rPr>
          <w:b/>
          <w:i w:val="0"/>
        </w:rPr>
        <w:t>118.</w:t>
      </w:r>
      <w:r>
        <w:t xml:space="preserve"> Sri Paramananda Puri was formerly Uddhava. The great king Indradyumna, who once worshipped Jagannatha, has now been born as Prataparudra, equal to Indra.</w:t>
      </w:r>
    </w:p>
    <w:p>
      <w:pPr>
        <w:spacing w:after="60"/>
        <w:ind w:left="510" w:hanging="510"/>
      </w:pPr>
      <w:r>
        <w:rPr>
          <w:b/>
          <w:i w:val="0"/>
        </w:rPr>
        <w:t>119.</w:t>
      </w:r>
      <w:r>
        <w:t xml:space="preserve"> Sarvabhauma Bhattacharya was formerly the Lord of Speech (Brihaspati) in heaven.</w:t>
      </w:r>
    </w:p>
    <w:p>
      <w:pPr>
        <w:spacing w:after="60"/>
        <w:ind w:left="510" w:hanging="510"/>
      </w:pPr>
      <w:r>
        <w:rPr>
          <w:b/>
          <w:i w:val="0"/>
        </w:rPr>
        <w:t>120.</w:t>
      </w:r>
      <w:r>
        <w:t xml:space="preserve"> A certain dear confidential friend [of Krishna], Arjuna, and Arjuna the son of Pandu, uniting together, became Ramananda Raya, dear to the Lord.</w:t>
      </w:r>
    </w:p>
    <w:p>
      <w:pPr>
        <w:spacing w:after="60"/>
        <w:ind w:left="510" w:hanging="510"/>
      </w:pPr>
      <w:r>
        <w:rPr>
          <w:b/>
          <w:i w:val="0"/>
        </w:rPr>
        <w:t>121.</w:t>
      </w:r>
      <w:r>
        <w:t xml:space="preserve"> Therefore the skilful Ramananda day after day described to Gaurachandra the essence of devotion and love for Radha and Krishna.</w:t>
      </w:r>
    </w:p>
    <w:p>
      <w:pPr>
        <w:spacing w:after="60"/>
        <w:ind w:left="510" w:hanging="510"/>
      </w:pPr>
      <w:r>
        <w:rPr>
          <w:b/>
          <w:i w:val="0"/>
        </w:rPr>
        <w:t>122.</w:t>
      </w:r>
      <w:r>
        <w:t xml:space="preserve"> Some call him Lalita, but this is accepted by only a few: for Gaura said to Bhavananda: "You are Prithapati."</w:t>
      </w:r>
      <w:r>
        <w:rPr>
          <w:b w:val="0"/>
          <w:i w:val="0"/>
          <w:vertAlign w:val="superscript"/>
        </w:rPr>
        <w:t>38</w:t>
      </w:r>
    </w:p>
    <w:p>
      <w:pPr>
        <w:spacing w:after="60"/>
        <w:ind w:left="510" w:hanging="510"/>
      </w:pPr>
      <w:r>
        <w:rPr>
          <w:b/>
          <w:i w:val="0"/>
        </w:rPr>
        <w:t>123.</w:t>
      </w:r>
      <w:r>
        <w:t xml:space="preserve"> The best say that Arjuna, the son of Pandu, having united with the gopi Arjuniya, became Raya Ramananda.</w:t>
      </w:r>
    </w:p>
    <w:p>
      <w:pPr>
        <w:pStyle w:val="Heading3"/>
      </w:pPr>
      <w:r>
        <w:t>Translator's notes</w:t>
      </w:r>
    </w:p>
    <w:p>
      <w:pPr>
        <w:spacing w:after="60"/>
        <w:ind w:left="283"/>
      </w:pPr>
      <w:r>
        <w:rPr>
          <w:b/>
          <w:i w:val="0"/>
          <w:sz w:val="18"/>
        </w:rPr>
        <w:t>18.</w:t>
      </w:r>
      <w:r>
        <w:rPr>
          <w:sz w:val="18"/>
        </w:rPr>
        <w:t xml:space="preserve"> According to the commentators, the "Puri-ishvara" here is Paramananda Puri, not Ishvara Puri.</w:t>
      </w:r>
    </w:p>
    <w:p>
      <w:pPr>
        <w:spacing w:after="60"/>
        <w:ind w:left="283"/>
      </w:pPr>
      <w:r>
        <w:rPr>
          <w:b/>
          <w:i w:val="0"/>
          <w:sz w:val="18"/>
        </w:rPr>
        <w:t>19.</w:t>
      </w:r>
      <w:r>
        <w:rPr>
          <w:sz w:val="18"/>
        </w:rPr>
        <w:t xml:space="preserve"> Bala is Balarama.</w:t>
      </w:r>
    </w:p>
    <w:p>
      <w:pPr>
        <w:spacing w:after="60"/>
        <w:ind w:left="283"/>
      </w:pPr>
      <w:r>
        <w:rPr>
          <w:b/>
          <w:i w:val="0"/>
          <w:sz w:val="18"/>
        </w:rPr>
        <w:t>20.</w:t>
      </w:r>
      <w:r>
        <w:rPr>
          <w:sz w:val="18"/>
        </w:rPr>
        <w:t xml:space="preserve"> Shivananda Sena, the author's father.</w:t>
      </w:r>
    </w:p>
    <w:p>
      <w:pPr>
        <w:spacing w:after="60"/>
        <w:ind w:left="283"/>
      </w:pPr>
      <w:r>
        <w:rPr>
          <w:b/>
          <w:i w:val="0"/>
          <w:sz w:val="18"/>
        </w:rPr>
        <w:t>21.</w:t>
      </w:r>
      <w:r>
        <w:rPr>
          <w:sz w:val="18"/>
        </w:rPr>
        <w:t xml:space="preserve"> Varuni and Revati are the consorts of Balarama.</w:t>
      </w:r>
    </w:p>
    <w:p>
      <w:pPr>
        <w:spacing w:after="60"/>
        <w:ind w:left="283"/>
      </w:pPr>
      <w:r>
        <w:rPr>
          <w:b/>
          <w:i w:val="0"/>
          <w:sz w:val="18"/>
        </w:rPr>
        <w:t>22.</w:t>
      </w:r>
      <w:r>
        <w:rPr>
          <w:sz w:val="18"/>
        </w:rPr>
        <w:t xml:space="preserve"> Kakudmi is the father of Revati.</w:t>
      </w:r>
    </w:p>
    <w:p>
      <w:pPr>
        <w:spacing w:after="60"/>
        <w:ind w:left="283"/>
      </w:pPr>
      <w:r>
        <w:rPr>
          <w:b/>
          <w:i w:val="0"/>
          <w:sz w:val="18"/>
        </w:rPr>
        <w:t>23.</w:t>
      </w:r>
      <w:r>
        <w:rPr>
          <w:sz w:val="18"/>
        </w:rPr>
        <w:t xml:space="preserve"> Nishatha and Ulmuka are sons of Balarama.</w:t>
      </w:r>
    </w:p>
    <w:p>
      <w:pPr>
        <w:spacing w:after="60"/>
        <w:ind w:left="283"/>
      </w:pPr>
      <w:r>
        <w:rPr>
          <w:b/>
          <w:i w:val="0"/>
          <w:sz w:val="18"/>
        </w:rPr>
        <w:t>24.</w:t>
      </w:r>
      <w:r>
        <w:rPr>
          <w:sz w:val="18"/>
        </w:rPr>
        <w:t xml:space="preserve"> Raghunandana Thakura of Shrikhanda.</w:t>
      </w:r>
    </w:p>
    <w:p>
      <w:pPr>
        <w:spacing w:after="60"/>
        <w:ind w:left="283"/>
      </w:pPr>
      <w:r>
        <w:rPr>
          <w:b/>
          <w:i w:val="0"/>
          <w:sz w:val="18"/>
        </w:rPr>
        <w:t>25.</w:t>
      </w:r>
      <w:r>
        <w:rPr>
          <w:sz w:val="18"/>
        </w:rPr>
        <w:t xml:space="preserve"> Shashirekha is a gopi friend.</w:t>
      </w:r>
    </w:p>
    <w:p>
      <w:pPr>
        <w:spacing w:after="60"/>
        <w:ind w:left="283"/>
      </w:pPr>
      <w:r>
        <w:rPr>
          <w:b/>
          <w:i w:val="0"/>
          <w:sz w:val="18"/>
        </w:rPr>
        <w:t>26.</w:t>
      </w:r>
      <w:r>
        <w:rPr>
          <w:sz w:val="18"/>
        </w:rPr>
        <w:t xml:space="preserve"> Cf. </w:t>
      </w:r>
      <w:r>
        <w:rPr>
          <w:b w:val="0"/>
          <w:i/>
          <w:sz w:val="18"/>
        </w:rPr>
        <w:t>Chaitanya-charitamrita</w:t>
      </w:r>
      <w:r>
        <w:rPr>
          <w:sz w:val="18"/>
        </w:rPr>
        <w:t xml:space="preserve"> (Antya 2): Chaitanya manifested Himself in Nakula Brahmachari (</w:t>
      </w:r>
      <w:r>
        <w:rPr>
          <w:b w:val="0"/>
          <w:i/>
          <w:sz w:val="18"/>
        </w:rPr>
        <w:t>avesha</w:t>
      </w:r>
      <w:r>
        <w:rPr>
          <w:sz w:val="18"/>
        </w:rPr>
        <w:t>) and in Pradyumna (Nrisimhananda) Brahmachari (</w:t>
      </w:r>
      <w:r>
        <w:rPr>
          <w:b w:val="0"/>
          <w:i/>
          <w:sz w:val="18"/>
        </w:rPr>
        <w:t>avirbhava</w:t>
      </w:r>
      <w:r>
        <w:rPr>
          <w:sz w:val="18"/>
        </w:rPr>
        <w:t>).</w:t>
      </w:r>
    </w:p>
    <w:p>
      <w:pPr>
        <w:spacing w:after="60"/>
        <w:ind w:left="283"/>
      </w:pPr>
      <w:r>
        <w:rPr>
          <w:b/>
          <w:i w:val="0"/>
          <w:sz w:val="18"/>
        </w:rPr>
        <w:t>27.</w:t>
      </w:r>
      <w:r>
        <w:rPr>
          <w:sz w:val="18"/>
        </w:rPr>
        <w:t xml:space="preserve"> The words are Bhairava's: "my guru" is Sadashiva.</w:t>
      </w:r>
    </w:p>
    <w:p>
      <w:pPr>
        <w:spacing w:after="60"/>
        <w:ind w:left="283"/>
      </w:pPr>
      <w:r>
        <w:rPr>
          <w:b/>
          <w:i w:val="0"/>
          <w:sz w:val="18"/>
        </w:rPr>
        <w:t>28.</w:t>
      </w:r>
      <w:r>
        <w:rPr>
          <w:sz w:val="18"/>
        </w:rPr>
        <w:t xml:space="preserve"> "Sky-clad" (</w:t>
      </w:r>
      <w:r>
        <w:rPr>
          <w:b w:val="0"/>
          <w:i/>
          <w:sz w:val="18"/>
        </w:rPr>
        <w:t>digambara</w:t>
      </w:r>
      <w:r>
        <w:rPr>
          <w:sz w:val="18"/>
        </w:rPr>
        <w:t xml:space="preserve">), i.e. naked, is an epithet of Shiva (in the edition, of Mahadeva); the edition notes a variant reading </w:t>
      </w:r>
      <w:r>
        <w:rPr>
          <w:b w:val="0"/>
          <w:i/>
          <w:sz w:val="18"/>
        </w:rPr>
        <w:t>vidambara</w:t>
      </w:r>
      <w:r>
        <w:rPr>
          <w:sz w:val="18"/>
        </w:rPr>
        <w:t xml:space="preserve"> ("the best of the learned").</w:t>
      </w:r>
    </w:p>
    <w:p>
      <w:pPr>
        <w:spacing w:after="60"/>
        <w:ind w:left="283"/>
      </w:pPr>
      <w:r>
        <w:rPr>
          <w:b/>
          <w:i w:val="0"/>
          <w:sz w:val="18"/>
        </w:rPr>
        <w:t>29.</w:t>
      </w:r>
      <w:r>
        <w:rPr>
          <w:sz w:val="18"/>
        </w:rPr>
        <w:t xml:space="preserve"> Advaita's second wife, Sri-devi.</w:t>
      </w:r>
    </w:p>
    <w:p>
      <w:pPr>
        <w:spacing w:after="60"/>
        <w:ind w:left="283"/>
      </w:pPr>
      <w:r>
        <w:rPr>
          <w:b/>
          <w:i w:val="0"/>
          <w:sz w:val="18"/>
        </w:rPr>
        <w:t>30.</w:t>
      </w:r>
      <w:r>
        <w:rPr>
          <w:sz w:val="18"/>
        </w:rPr>
        <w:t xml:space="preserve"> That is, of Gadadhara Pandita. Cf. the </w:t>
      </w:r>
      <w:r>
        <w:rPr>
          <w:b w:val="0"/>
          <w:i/>
          <w:sz w:val="18"/>
        </w:rPr>
        <w:t>Advaita-prakasha</w:t>
      </w:r>
      <w:r>
        <w:rPr>
          <w:sz w:val="18"/>
        </w:rPr>
        <w:t>, where Achyuta is the chief hero among Advaita's sons.</w:t>
      </w:r>
    </w:p>
    <w:p>
      <w:pPr>
        <w:spacing w:after="60"/>
        <w:ind w:left="283"/>
      </w:pPr>
      <w:r>
        <w:rPr>
          <w:b/>
          <w:i w:val="0"/>
          <w:sz w:val="18"/>
        </w:rPr>
        <w:t>31.</w:t>
      </w:r>
      <w:r>
        <w:rPr>
          <w:sz w:val="18"/>
        </w:rPr>
        <w:t xml:space="preserve"> Krishna Mishra is another son of Advaita; according to the </w:t>
      </w:r>
      <w:r>
        <w:rPr>
          <w:b w:val="0"/>
          <w:i/>
          <w:sz w:val="18"/>
        </w:rPr>
        <w:t>Advaita-prakasha</w:t>
      </w:r>
      <w:r>
        <w:rPr>
          <w:sz w:val="18"/>
        </w:rPr>
        <w:t>, he inherited the service of Madana-Gopala.</w:t>
      </w:r>
    </w:p>
    <w:p>
      <w:pPr>
        <w:spacing w:after="60"/>
        <w:ind w:left="283"/>
      </w:pPr>
      <w:r>
        <w:rPr>
          <w:b/>
          <w:i w:val="0"/>
          <w:sz w:val="18"/>
        </w:rPr>
        <w:t>33.</w:t>
      </w:r>
      <w:r>
        <w:rPr>
          <w:sz w:val="18"/>
        </w:rPr>
        <w:t xml:space="preserve"> Cf. </w:t>
      </w:r>
      <w:r>
        <w:rPr>
          <w:b w:val="0"/>
          <w:i/>
          <w:sz w:val="18"/>
        </w:rPr>
        <w:t>Chaitanya-charitamrita</w:t>
      </w:r>
      <w:r>
        <w:rPr>
          <w:sz w:val="18"/>
        </w:rPr>
        <w:t xml:space="preserve"> (Antya 8): Ramachandra Puri's reproaches made Chaitanya cut down His food.</w:t>
      </w:r>
    </w:p>
    <w:p>
      <w:pPr>
        <w:spacing w:after="60"/>
        <w:ind w:left="283"/>
      </w:pPr>
      <w:r>
        <w:rPr>
          <w:b/>
          <w:i w:val="0"/>
          <w:sz w:val="18"/>
        </w:rPr>
        <w:t>34.</w:t>
      </w:r>
      <w:r>
        <w:rPr>
          <w:sz w:val="18"/>
        </w:rPr>
        <w:t xml:space="preserve"> Haridasa Thakura, born in a Muslim family.</w:t>
      </w:r>
    </w:p>
    <w:p>
      <w:pPr>
        <w:spacing w:after="60"/>
        <w:ind w:left="283"/>
      </w:pPr>
      <w:r>
        <w:rPr>
          <w:b/>
          <w:i w:val="0"/>
          <w:sz w:val="18"/>
        </w:rPr>
        <w:t>35.</w:t>
      </w:r>
      <w:r>
        <w:rPr>
          <w:sz w:val="18"/>
        </w:rPr>
        <w:t xml:space="preserve"> </w:t>
      </w:r>
      <w:r>
        <w:rPr>
          <w:b w:val="0"/>
          <w:i/>
          <w:sz w:val="18"/>
        </w:rPr>
        <w:t>Anima</w:t>
      </w:r>
      <w:r>
        <w:rPr>
          <w:sz w:val="18"/>
        </w:rPr>
        <w:t xml:space="preserve"> ("becoming minute") and the rest are the eight mystic perfections of yoga.</w:t>
      </w:r>
    </w:p>
    <w:p>
      <w:pPr>
        <w:spacing w:after="60"/>
        <w:ind w:left="283"/>
      </w:pPr>
      <w:r>
        <w:rPr>
          <w:b/>
          <w:i w:val="0"/>
          <w:sz w:val="18"/>
        </w:rPr>
        <w:t>36.</w:t>
      </w:r>
      <w:r>
        <w:rPr>
          <w:sz w:val="18"/>
        </w:rPr>
        <w:t xml:space="preserve"> Vallabha Bhatta, founder of the Pushtimarga </w:t>
      </w:r>
      <w:r>
        <w:rPr>
          <w:b w:val="0"/>
          <w:i/>
          <w:sz w:val="18"/>
        </w:rPr>
        <w:t>sampradaya</w:t>
      </w:r>
      <w:r>
        <w:rPr>
          <w:sz w:val="18"/>
        </w:rPr>
        <w:t>.</w:t>
      </w:r>
    </w:p>
    <w:p>
      <w:pPr>
        <w:spacing w:after="60"/>
        <w:ind w:left="283"/>
      </w:pPr>
      <w:r>
        <w:rPr>
          <w:b/>
          <w:i w:val="0"/>
          <w:sz w:val="18"/>
        </w:rPr>
        <w:t>37.</w:t>
      </w:r>
      <w:r>
        <w:rPr>
          <w:sz w:val="18"/>
        </w:rPr>
        <w:t xml:space="preserve"> The edition interprets the line differently: wandering in the misery of poverty, he obtained in the Lord's company the wealth of </w:t>
      </w:r>
      <w:r>
        <w:rPr>
          <w:b w:val="0"/>
          <w:i/>
          <w:sz w:val="18"/>
        </w:rPr>
        <w:t>prema</w:t>
      </w:r>
      <w:r>
        <w:rPr>
          <w:sz w:val="18"/>
        </w:rPr>
        <w:t>.</w:t>
      </w:r>
    </w:p>
    <w:p>
      <w:pPr>
        <w:spacing w:after="60"/>
        <w:ind w:left="283"/>
      </w:pPr>
      <w:r>
        <w:rPr>
          <w:b/>
          <w:i w:val="0"/>
          <w:sz w:val="18"/>
        </w:rPr>
        <w:t>38.</w:t>
      </w:r>
      <w:r>
        <w:rPr>
          <w:sz w:val="18"/>
        </w:rPr>
        <w:t xml:space="preserve"> Bhavananda Raya, Ramananda's father; Prithapati, "the husband of Pritha," i.e. Pandu.</w:t>
      </w:r>
    </w:p>
    <w:p>
      <w:r>
        <w:br w:type="page"/>
      </w:r>
    </w:p>
    <w:p>
      <w:pPr>
        <w:pStyle w:val="Heading1"/>
        <w:jc w:val="center"/>
      </w:pPr>
      <w:r>
        <w:t>Part Three</w:t>
      </w:r>
    </w:p>
    <w:p>
      <w:pPr>
        <w:spacing w:after="60"/>
        <w:jc w:val="both"/>
      </w:pPr>
      <w:r>
        <w:rPr>
          <w:b w:val="0"/>
          <w:i/>
        </w:rPr>
        <w:t>The cowherd friends of Vraja. Servants and musicians. The gopis: Gadadhara and Lalita, the eight sakhis and others. The manjaris and the Gosvamis of Vrindavana. Conclusion (verses 124–215)</w:t>
      </w:r>
    </w:p>
    <w:p>
      <w:pPr>
        <w:spacing w:after="60"/>
        <w:ind w:left="510" w:hanging="510"/>
      </w:pPr>
      <w:r>
        <w:rPr>
          <w:b/>
          <w:i w:val="0"/>
        </w:rPr>
        <w:t>124.</w:t>
      </w:r>
      <w:r>
        <w:t xml:space="preserve"> "And Arjuna, the son of Pandu, at once became the gopi Arjuniya" — this is clearly stated in the </w:t>
      </w:r>
      <w:r>
        <w:rPr>
          <w:b w:val="0"/>
          <w:i/>
        </w:rPr>
        <w:t>Padma Purana</w:t>
      </w:r>
      <w:r>
        <w:t xml:space="preserve">, </w:t>
      </w:r>
      <w:r>
        <w:rPr>
          <w:b w:val="0"/>
          <w:i/>
        </w:rPr>
        <w:t>Uttara-khanda</w:t>
      </w:r>
      <w:r>
        <w:t>. Therefore the venerable Ramananda Raya is these three.</w:t>
      </w:r>
      <w:r>
        <w:rPr>
          <w:b w:val="0"/>
          <w:i w:val="0"/>
          <w:vertAlign w:val="superscript"/>
        </w:rPr>
        <w:t>39</w:t>
      </w:r>
    </w:p>
    <w:p>
      <w:pPr>
        <w:pStyle w:val="Heading2"/>
      </w:pPr>
      <w:r>
        <w:t>The cowherd friends</w:t>
      </w:r>
    </w:p>
    <w:p>
      <w:pPr>
        <w:spacing w:after="60"/>
        <w:ind w:left="510" w:hanging="510"/>
      </w:pPr>
      <w:r>
        <w:rPr>
          <w:b/>
          <w:i w:val="0"/>
        </w:rPr>
        <w:t>125.</w:t>
      </w:r>
      <w:r>
        <w:t xml:space="preserve"> Now the devotees from Vraja are named briefly, according to my understanding.</w:t>
      </w:r>
    </w:p>
    <w:p>
      <w:pPr>
        <w:spacing w:after="60"/>
        <w:ind w:left="510" w:hanging="510"/>
      </w:pPr>
      <w:r>
        <w:rPr>
          <w:b/>
          <w:i w:val="0"/>
        </w:rPr>
        <w:t>126.</w:t>
      </w:r>
      <w:r>
        <w:t xml:space="preserve"> He who was formerly called Shridama is now the great Abhirama; it was he who carried a log that only thirty-two men could lift.</w:t>
      </w:r>
    </w:p>
    <w:p>
      <w:pPr>
        <w:spacing w:after="60"/>
        <w:ind w:left="510" w:hanging="510"/>
      </w:pPr>
      <w:r>
        <w:rPr>
          <w:b/>
          <w:i w:val="0"/>
        </w:rPr>
        <w:t>127.</w:t>
      </w:r>
      <w:r>
        <w:t xml:space="preserve"> He who was formerly called Sudama is now Thakura Sundara;</w:t>
      </w:r>
      <w:r>
        <w:rPr>
          <w:b w:val="0"/>
          <w:i w:val="0"/>
          <w:vertAlign w:val="superscript"/>
        </w:rPr>
        <w:t>40</w:t>
      </w:r>
      <w:r>
        <w:t xml:space="preserve"> and the friend Vasudama is Pandita Sri Dhananjaya.</w:t>
      </w:r>
    </w:p>
    <w:p>
      <w:pPr>
        <w:spacing w:after="60"/>
        <w:ind w:left="510" w:hanging="510"/>
      </w:pPr>
      <w:r>
        <w:rPr>
          <w:b/>
          <w:i w:val="0"/>
        </w:rPr>
        <w:t>128.</w:t>
      </w:r>
      <w:r>
        <w:t xml:space="preserve"> Subala, the best of the dear friends, is Gauridasa Pandita; the mighty Mahabala is Kamalakara Pippalai.</w:t>
      </w:r>
    </w:p>
    <w:p>
      <w:pPr>
        <w:spacing w:after="60"/>
        <w:ind w:left="510" w:hanging="510"/>
      </w:pPr>
      <w:r>
        <w:rPr>
          <w:b/>
          <w:i w:val="0"/>
        </w:rPr>
        <w:t>129.</w:t>
      </w:r>
      <w:r>
        <w:t xml:space="preserve"> Subahu, a cowherd of Vraja, is Uddharana Datta; Mahabahu, a friend in Vraja, is Sriman Mahesha Pandita.</w:t>
      </w:r>
    </w:p>
    <w:p>
      <w:pPr>
        <w:spacing w:after="60"/>
        <w:ind w:left="510" w:hanging="510"/>
      </w:pPr>
      <w:r>
        <w:rPr>
          <w:b/>
          <w:i w:val="0"/>
        </w:rPr>
        <w:t>130.</w:t>
      </w:r>
      <w:r>
        <w:t xml:space="preserve"> The former friend Stokakrishna is Sri Purushottama Dasa.</w:t>
      </w:r>
    </w:p>
    <w:p>
      <w:pPr>
        <w:spacing w:after="60"/>
        <w:ind w:left="510" w:hanging="510"/>
      </w:pPr>
      <w:r>
        <w:rPr>
          <w:b/>
          <w:i w:val="0"/>
        </w:rPr>
        <w:t>131.</w:t>
      </w:r>
      <w:r>
        <w:t xml:space="preserve"> The son of Sadashiva named Nagara Purushottama, born in a family of Vaidyas, is Dama, a cowherd of Vraja.</w:t>
      </w:r>
    </w:p>
    <w:p>
      <w:pPr>
        <w:spacing w:after="60"/>
        <w:ind w:left="510" w:hanging="510"/>
      </w:pPr>
      <w:r>
        <w:rPr>
          <w:b/>
          <w:i w:val="0"/>
        </w:rPr>
        <w:t>132.</w:t>
      </w:r>
      <w:r>
        <w:t xml:space="preserve"> The former friend named Arjuna is Sri Parameshvara Dasa; Lavanga, a friend in Vraja, is Kala Krishnadasa.</w:t>
      </w:r>
    </w:p>
    <w:p>
      <w:pPr>
        <w:spacing w:after="60"/>
        <w:ind w:left="510" w:hanging="510"/>
      </w:pPr>
      <w:r>
        <w:rPr>
          <w:b/>
          <w:i w:val="0"/>
        </w:rPr>
        <w:t>133.</w:t>
      </w:r>
      <w:r>
        <w:t xml:space="preserve"> The brahmana Shridhara Pandita, known as Khola-vecha,</w:t>
      </w:r>
      <w:r>
        <w:rPr>
          <w:b w:val="0"/>
          <w:i w:val="0"/>
          <w:vertAlign w:val="superscript"/>
        </w:rPr>
        <w:t>41</w:t>
      </w:r>
      <w:r>
        <w:t xml:space="preserve"> was in Vraja the jester named Kusumasava.</w:t>
      </w:r>
    </w:p>
    <w:p>
      <w:pPr>
        <w:spacing w:after="60"/>
        <w:ind w:left="510" w:hanging="510"/>
      </w:pPr>
      <w:r>
        <w:rPr>
          <w:b/>
          <w:i w:val="0"/>
        </w:rPr>
        <w:t>134.</w:t>
      </w:r>
      <w:r>
        <w:t xml:space="preserve"> The cowherd boy named Prabala, a friend of Balarama, who was formerly in Vraja, is now Halayudha Thakura.</w:t>
      </w:r>
    </w:p>
    <w:p>
      <w:pPr>
        <w:spacing w:after="60"/>
        <w:ind w:left="510" w:hanging="510"/>
      </w:pPr>
      <w:r>
        <w:rPr>
          <w:b/>
          <w:i w:val="0"/>
        </w:rPr>
        <w:t>135.</w:t>
      </w:r>
      <w:r>
        <w:t xml:space="preserve"> Krishnachandra's friend in Vraja named Varuthapa is Rudra Pandita, dear to Gauranga.</w:t>
      </w:r>
    </w:p>
    <w:p>
      <w:pPr>
        <w:spacing w:after="60"/>
        <w:ind w:left="510" w:hanging="510"/>
      </w:pPr>
      <w:r>
        <w:rPr>
          <w:b/>
          <w:i w:val="0"/>
        </w:rPr>
        <w:t>136.</w:t>
      </w:r>
      <w:r>
        <w:t xml:space="preserve"> Gandharva, a cowherd of Vraja, is Kumudananda Pandita.</w:t>
      </w:r>
    </w:p>
    <w:p>
      <w:pPr>
        <w:pStyle w:val="Heading2"/>
      </w:pPr>
      <w:r>
        <w:t>Servants, singers and musicians</w:t>
      </w:r>
    </w:p>
    <w:p>
      <w:pPr>
        <w:spacing w:after="60"/>
        <w:ind w:left="510" w:hanging="510"/>
      </w:pPr>
      <w:r>
        <w:rPr>
          <w:b/>
          <w:i w:val="0"/>
        </w:rPr>
        <w:t>137.</w:t>
      </w:r>
      <w:r>
        <w:t xml:space="preserve"> The two servants in Vrindavana, Bhringara and Bhangura, were born as the Lord's servants Sri Kashishvara and Govinda.</w:t>
      </w:r>
    </w:p>
    <w:p>
      <w:pPr>
        <w:spacing w:after="60"/>
        <w:ind w:left="510" w:hanging="510"/>
      </w:pPr>
      <w:r>
        <w:rPr>
          <w:b/>
          <w:i w:val="0"/>
        </w:rPr>
        <w:t>138.</w:t>
      </w:r>
      <w:r>
        <w:t xml:space="preserve"> The two servants who were formerly in Vrindavana, Raktaka and Patraka, now serve Gauranga: they are Haridasa the Elder and Haridasa the Younger.</w:t>
      </w:r>
      <w:r>
        <w:rPr>
          <w:b w:val="0"/>
          <w:i w:val="0"/>
          <w:vertAlign w:val="superscript"/>
        </w:rPr>
        <w:t>42</w:t>
      </w:r>
    </w:p>
    <w:p>
      <w:pPr>
        <w:spacing w:after="60"/>
        <w:ind w:left="510" w:hanging="510"/>
      </w:pPr>
      <w:r>
        <w:rPr>
          <w:b/>
          <w:i w:val="0"/>
        </w:rPr>
        <w:t>139.</w:t>
      </w:r>
      <w:r>
        <w:t xml:space="preserve"> The two, Payoda and Varida, who formerly prepared the water, are now the servants known as Ramai and Nandai.</w:t>
      </w:r>
    </w:p>
    <w:p>
      <w:pPr>
        <w:spacing w:after="60"/>
        <w:ind w:left="510" w:hanging="510"/>
      </w:pPr>
      <w:r>
        <w:rPr>
          <w:b/>
          <w:i w:val="0"/>
        </w:rPr>
        <w:t>140.</w:t>
      </w:r>
      <w:r>
        <w:t xml:space="preserve"> The two singers of Vraja, Madhukantha and Madhuvrata, are Gauranga's singers Mukunda and Vasudeva Datta.</w:t>
      </w:r>
    </w:p>
    <w:p>
      <w:pPr>
        <w:spacing w:after="60"/>
        <w:ind w:left="510" w:hanging="510"/>
      </w:pPr>
      <w:r>
        <w:rPr>
          <w:b/>
          <w:i w:val="0"/>
        </w:rPr>
        <w:t>141.</w:t>
      </w:r>
      <w:r>
        <w:t xml:space="preserve"> The former actor Chandramukha is Makaradhvaja Kara.</w:t>
      </w:r>
    </w:p>
    <w:p>
      <w:pPr>
        <w:spacing w:after="60"/>
        <w:ind w:left="510" w:hanging="510"/>
      </w:pPr>
      <w:r>
        <w:rPr>
          <w:b/>
          <w:i w:val="0"/>
        </w:rPr>
        <w:t>142.</w:t>
      </w:r>
      <w:r>
        <w:t xml:space="preserve"> He who was formerly in Vraja the </w:t>
      </w:r>
      <w:r>
        <w:rPr>
          <w:b w:val="0"/>
          <w:i/>
        </w:rPr>
        <w:t>mridanga</w:t>
      </w:r>
      <w:r>
        <w:t xml:space="preserve"> drummer named Sri Sudhakara is now Sri Shankara Ghosha, expert in playing the </w:t>
      </w:r>
      <w:r>
        <w:rPr>
          <w:b w:val="0"/>
          <w:i/>
        </w:rPr>
        <w:t>dampha</w:t>
      </w:r>
      <w:r>
        <w:t>.</w:t>
      </w:r>
    </w:p>
    <w:p>
      <w:pPr>
        <w:spacing w:after="60"/>
        <w:ind w:left="510" w:hanging="510"/>
      </w:pPr>
      <w:r>
        <w:rPr>
          <w:b/>
          <w:i w:val="0"/>
        </w:rPr>
        <w:t>143.</w:t>
      </w:r>
      <w:r>
        <w:t xml:space="preserve"> Chandrahasa, the dancer of Vraja, a knower of </w:t>
      </w:r>
      <w:r>
        <w:rPr>
          <w:b w:val="0"/>
          <w:i/>
        </w:rPr>
        <w:t>rasa</w:t>
      </w:r>
      <w:r>
        <w:t>, is the lover of dance Sri Jagadisha Pandita.</w:t>
      </w:r>
    </w:p>
    <w:p>
      <w:pPr>
        <w:spacing w:after="60"/>
        <w:ind w:left="510" w:hanging="510"/>
      </w:pPr>
      <w:r>
        <w:rPr>
          <w:b/>
          <w:i w:val="0"/>
        </w:rPr>
        <w:t>144.</w:t>
      </w:r>
      <w:r>
        <w:t xml:space="preserve"> He who in Vraja, named Maladhara, held the </w:t>
      </w:r>
      <w:r>
        <w:rPr>
          <w:b w:val="0"/>
          <w:i/>
        </w:rPr>
        <w:t>venu</w:t>
      </w:r>
      <w:r>
        <w:t xml:space="preserve"> and </w:t>
      </w:r>
      <w:r>
        <w:rPr>
          <w:b w:val="0"/>
          <w:i/>
        </w:rPr>
        <w:t>murali</w:t>
      </w:r>
      <w:r>
        <w:t xml:space="preserve"> flutes is now the Pandita called Vanamali, dear to Gaura.</w:t>
      </w:r>
    </w:p>
    <w:p>
      <w:pPr>
        <w:spacing w:after="60"/>
        <w:ind w:left="510" w:hanging="510"/>
      </w:pPr>
      <w:r>
        <w:rPr>
          <w:b/>
          <w:i w:val="0"/>
        </w:rPr>
        <w:t>145.</w:t>
      </w:r>
      <w:r>
        <w:t xml:space="preserve"> The two famous parrots of Vrindavana, Daksha and Vichakshana, have now been born as my elder brothers, Chaitanya and Ramadasa.</w:t>
      </w:r>
      <w:r>
        <w:rPr>
          <w:b w:val="0"/>
          <w:i w:val="0"/>
          <w:vertAlign w:val="superscript"/>
        </w:rPr>
        <w:t>43</w:t>
      </w:r>
    </w:p>
    <w:p>
      <w:pPr>
        <w:pStyle w:val="Heading2"/>
      </w:pPr>
      <w:r>
        <w:t>The gopis, "the potency of the devotee"</w:t>
      </w:r>
    </w:p>
    <w:p>
      <w:pPr>
        <w:spacing w:after="60"/>
        <w:ind w:left="510" w:hanging="510"/>
      </w:pPr>
      <w:r>
        <w:rPr>
          <w:b/>
          <w:i w:val="0"/>
        </w:rPr>
        <w:t>146.</w:t>
      </w:r>
      <w:r>
        <w:t xml:space="preserve"> Now, according to my understanding and to what I have heard, are named those of the cowherd women who became dear to the Lord.</w:t>
      </w:r>
    </w:p>
    <w:p>
      <w:pPr>
        <w:spacing w:after="60"/>
        <w:ind w:left="510" w:hanging="510"/>
      </w:pPr>
      <w:r>
        <w:rPr>
          <w:b/>
          <w:i w:val="0"/>
        </w:rPr>
        <w:t>147.</w:t>
      </w:r>
      <w:r>
        <w:t xml:space="preserve"> Sri Radha, love personified, formerly the Queen of Vrindavana, is Sri Gadadhara, dear to Gaura, called the Pandita.</w:t>
      </w:r>
    </w:p>
    <w:p>
      <w:pPr>
        <w:spacing w:after="60"/>
        <w:ind w:left="510" w:hanging="510"/>
      </w:pPr>
      <w:r>
        <w:rPr>
          <w:b/>
          <w:i w:val="0"/>
        </w:rPr>
        <w:t>148.</w:t>
      </w:r>
      <w:r>
        <w:t xml:space="preserve"> As Sri Svarupa determined, he is the Lakshmi of Vraja:</w:t>
      </w:r>
    </w:p>
    <w:p>
      <w:pPr>
        <w:spacing w:after="60"/>
        <w:ind w:left="510" w:hanging="510"/>
      </w:pPr>
      <w:r>
        <w:rPr>
          <w:b/>
          <w:i w:val="0"/>
        </w:rPr>
        <w:t>149.</w:t>
      </w:r>
      <w:r>
        <w:t xml:space="preserve"> "The Lakshmi who was once the beloved of Shyamasundara in Vrindavana is now the Lakshmi of Gaura's love, Sri Gadadhara Pandita."</w:t>
      </w:r>
    </w:p>
    <w:p>
      <w:pPr>
        <w:spacing w:after="60"/>
        <w:ind w:left="510" w:hanging="510"/>
      </w:pPr>
      <w:r>
        <w:rPr>
          <w:b/>
          <w:i w:val="0"/>
        </w:rPr>
        <w:t>150.</w:t>
      </w:r>
      <w:r>
        <w:t xml:space="preserve"> Since Lalita follows Radha, being "Anuradhika," she too entered into him, as is said in the </w:t>
      </w:r>
      <w:r>
        <w:rPr>
          <w:b w:val="0"/>
          <w:i/>
        </w:rPr>
        <w:t>Gaura-chandrodaya</w:t>
      </w:r>
      <w:r>
        <w:t>:</w:t>
      </w:r>
    </w:p>
    <w:p>
      <w:pPr>
        <w:spacing w:after="60"/>
        <w:ind w:left="510" w:hanging="510"/>
      </w:pPr>
      <w:r>
        <w:rPr>
          <w:b/>
          <w:i w:val="0"/>
        </w:rPr>
        <w:t>151.</w:t>
      </w:r>
      <w:r>
        <w:t xml:space="preserve"> "This too is Lalita, the friend of Radhika, and not at all this lord of brahmanas, Gadadhara; or else this Hari by His own potency has become threefold: Himself, the friend and Radhika."</w:t>
      </w:r>
    </w:p>
    <w:p>
      <w:pPr>
        <w:spacing w:after="60"/>
        <w:ind w:left="510" w:hanging="510"/>
      </w:pPr>
      <w:r>
        <w:rPr>
          <w:b/>
          <w:i w:val="0"/>
        </w:rPr>
        <w:t>152.</w:t>
      </w:r>
      <w:r>
        <w:t xml:space="preserve"> Others have said that Lalita is Dhruvananda Brahmachari; by the distinction of her own manifestations this opinion too is correct.</w:t>
      </w:r>
    </w:p>
    <w:p>
      <w:pPr>
        <w:spacing w:after="60"/>
        <w:ind w:left="510" w:hanging="510"/>
      </w:pPr>
      <w:r>
        <w:rPr>
          <w:b/>
          <w:i w:val="0"/>
        </w:rPr>
        <w:t>153.</w:t>
      </w:r>
      <w:r>
        <w:t xml:space="preserve"> Or else Bhagavan Gaura of His own will assumed a threefold form; therefore Sri Gadadhara Pandita is the form of Sri Radhika.</w:t>
      </w:r>
    </w:p>
    <w:p>
      <w:pPr>
        <w:spacing w:after="60"/>
        <w:ind w:left="510" w:hanging="510"/>
      </w:pPr>
      <w:r>
        <w:rPr>
          <w:b/>
          <w:i w:val="0"/>
        </w:rPr>
        <w:t>154.</w:t>
      </w:r>
      <w:r>
        <w:t xml:space="preserve"> Chandrakanti, who was a manifestation of Radha's glory, is now near Gauranga as Gadadhara of the Dasa family.</w:t>
      </w:r>
      <w:r>
        <w:rPr>
          <w:b w:val="0"/>
          <w:i w:val="0"/>
          <w:vertAlign w:val="superscript"/>
        </w:rPr>
        <w:t>44</w:t>
      </w:r>
    </w:p>
    <w:p>
      <w:pPr>
        <w:spacing w:after="60"/>
        <w:ind w:left="510" w:hanging="510"/>
      </w:pPr>
      <w:r>
        <w:rPr>
          <w:b/>
          <w:i w:val="0"/>
        </w:rPr>
        <w:t>155.</w:t>
      </w:r>
      <w:r>
        <w:t xml:space="preserve"> Purnananda, who in Vraja was foremost among the beloveds of Baladeva, also entered into this Gadadhara for the sake of the work.</w:t>
      </w:r>
    </w:p>
    <w:p>
      <w:pPr>
        <w:spacing w:after="60"/>
        <w:ind w:left="510" w:hanging="510"/>
      </w:pPr>
      <w:r>
        <w:rPr>
          <w:b/>
          <w:i w:val="0"/>
        </w:rPr>
        <w:t>156.</w:t>
      </w:r>
      <w:r>
        <w:t xml:space="preserve"> Chandravali, who once in Vraja was Krishna's supreme beloved, is now in the land of Gauda Kaviraja Sadashiva.</w:t>
      </w:r>
    </w:p>
    <w:p>
      <w:pPr>
        <w:spacing w:after="60"/>
        <w:ind w:left="510" w:hanging="510"/>
      </w:pPr>
      <w:r>
        <w:rPr>
          <w:b/>
          <w:i w:val="0"/>
        </w:rPr>
        <w:t>157.</w:t>
      </w:r>
      <w:r>
        <w:t xml:space="preserve"> Sri Bhadra, on whose breast Krishna once slept in Vrindavana, is now Shankara Pandita, dear to Gauranga.</w:t>
      </w:r>
    </w:p>
    <w:p>
      <w:pPr>
        <w:spacing w:after="60"/>
        <w:ind w:left="510" w:hanging="510"/>
      </w:pPr>
      <w:r>
        <w:rPr>
          <w:b/>
          <w:i w:val="0"/>
        </w:rPr>
        <w:t>158.</w:t>
      </w:r>
      <w:r>
        <w:t xml:space="preserve"> Sri Taraka and Pali, who were once in the land of Vraja, are now the Lord's dear ones Jagannatha and Sri Gopala.</w:t>
      </w:r>
    </w:p>
    <w:p>
      <w:pPr>
        <w:spacing w:after="60"/>
        <w:ind w:left="510" w:hanging="510"/>
      </w:pPr>
      <w:r>
        <w:rPr>
          <w:b/>
          <w:i w:val="0"/>
        </w:rPr>
        <w:t>159.</w:t>
      </w:r>
      <w:r>
        <w:t xml:space="preserve"> Shaibya, who in Vraja was known for her fiery temper, is Damodara Pandita; for a certain purpose the goddess Sarasvati also entered into him.</w:t>
      </w:r>
      <w:r>
        <w:rPr>
          <w:b w:val="0"/>
          <w:i w:val="0"/>
          <w:vertAlign w:val="superscript"/>
        </w:rPr>
        <w:t>45</w:t>
      </w:r>
    </w:p>
    <w:p>
      <w:pPr>
        <w:spacing w:after="60"/>
        <w:ind w:left="510" w:hanging="510"/>
      </w:pPr>
      <w:r>
        <w:rPr>
          <w:b/>
          <w:i w:val="0"/>
        </w:rPr>
        <w:t>160.</w:t>
      </w:r>
      <w:r>
        <w:t xml:space="preserve"> Vishakha, who once in Vraja taught Radha the arts, is now Svarupa Gosvami, who delights in those same moods.</w:t>
      </w:r>
    </w:p>
    <w:p>
      <w:pPr>
        <w:spacing w:after="60"/>
        <w:ind w:left="510" w:hanging="510"/>
      </w:pPr>
      <w:r>
        <w:rPr>
          <w:b/>
          <w:i w:val="0"/>
        </w:rPr>
        <w:t>161.</w:t>
      </w:r>
      <w:r>
        <w:t xml:space="preserve"> Chitra, who once in Vraja arranged Radha's hair, is now Kaviraja Sri Vanamali, dear to the Lord.</w:t>
      </w:r>
    </w:p>
    <w:p>
      <w:pPr>
        <w:spacing w:after="60"/>
        <w:ind w:left="510" w:hanging="510"/>
      </w:pPr>
      <w:r>
        <w:rPr>
          <w:b/>
          <w:i w:val="0"/>
        </w:rPr>
        <w:t>162.</w:t>
      </w:r>
      <w:r>
        <w:t xml:space="preserve"> Sri Champakalata, who was the very life of Sri Radha in Vraja, is now Raghava Gosvami, who settled at Govardhana, the author of the book </w:t>
      </w:r>
      <w:r>
        <w:rPr>
          <w:b w:val="0"/>
          <w:i/>
        </w:rPr>
        <w:t>Bhakti-ratna-prakasha</w:t>
      </w:r>
      <w:r>
        <w:t>.</w:t>
      </w:r>
    </w:p>
    <w:p>
      <w:pPr>
        <w:spacing w:after="60"/>
        <w:ind w:left="510" w:hanging="510"/>
      </w:pPr>
      <w:r>
        <w:rPr>
          <w:b/>
          <w:i w:val="0"/>
        </w:rPr>
        <w:t>163.</w:t>
      </w:r>
      <w:r>
        <w:t xml:space="preserve"> Tungavidya, who in Vraja was learned in all the shastras, is the renunciant Prabodhananda, the Sarasvati who sings of Gaura.</w:t>
      </w:r>
    </w:p>
    <w:p>
      <w:pPr>
        <w:spacing w:after="60"/>
        <w:ind w:left="510" w:hanging="510"/>
      </w:pPr>
      <w:r>
        <w:rPr>
          <w:b/>
          <w:i w:val="0"/>
        </w:rPr>
        <w:t>164.</w:t>
      </w:r>
      <w:r>
        <w:t xml:space="preserve"> Indulekha, who was once Sri Radha's friend in Vraja, is Krishnadasa Brahmachari, who settled in Vrindavana.</w:t>
      </w:r>
    </w:p>
    <w:p>
      <w:pPr>
        <w:spacing w:after="60"/>
        <w:ind w:left="510" w:hanging="510"/>
      </w:pPr>
      <w:r>
        <w:rPr>
          <w:b/>
          <w:i w:val="0"/>
        </w:rPr>
        <w:t>165.</w:t>
      </w:r>
      <w:r>
        <w:t xml:space="preserve"> Rangadevi is now Gadadhara Bhatta; Anantacharya Gosvami is she who was Sudevi in Vraja.</w:t>
      </w:r>
    </w:p>
    <w:p>
      <w:pPr>
        <w:spacing w:after="60"/>
        <w:ind w:left="510" w:hanging="510"/>
      </w:pPr>
      <w:r>
        <w:rPr>
          <w:b/>
          <w:i w:val="0"/>
        </w:rPr>
        <w:t>166.</w:t>
      </w:r>
      <w:r>
        <w:t xml:space="preserve"> Sri Kashishvara Gosvami is the former Shashirekha in Vraja. Dhanishtha, who in Vraja gave Krishna countless delicacies, is now Raghava Pandita, dear to Gauranga.</w:t>
      </w:r>
    </w:p>
    <w:p>
      <w:pPr>
        <w:spacing w:after="60"/>
        <w:ind w:left="510" w:hanging="510"/>
      </w:pPr>
      <w:r>
        <w:rPr>
          <w:b/>
          <w:i w:val="0"/>
        </w:rPr>
        <w:t>167.</w:t>
      </w:r>
      <w:r>
        <w:t xml:space="preserve"> She who in Vraja was Gunamala is Damayanti, his sister; Ratnarekha is Krishnadasa, Kalavati is Krishnananda.</w:t>
      </w:r>
    </w:p>
    <w:p>
      <w:pPr>
        <w:spacing w:after="60"/>
        <w:ind w:left="510" w:hanging="510"/>
      </w:pPr>
      <w:r>
        <w:rPr>
          <w:b/>
          <w:i w:val="0"/>
        </w:rPr>
        <w:t>168.</w:t>
      </w:r>
      <w:r>
        <w:t xml:space="preserve"> Shauraseni is the skilful Narayana Vachaspati; Kaveri is Pitambara; Sukeshi is Makaradhvaja.</w:t>
      </w:r>
    </w:p>
    <w:p>
      <w:pPr>
        <w:spacing w:after="60"/>
        <w:ind w:left="510" w:hanging="510"/>
      </w:pPr>
      <w:r>
        <w:rPr>
          <w:b/>
          <w:i w:val="0"/>
        </w:rPr>
        <w:t>169.</w:t>
      </w:r>
      <w:r>
        <w:t xml:space="preserve"> Madhavi is Madhavacharya, Indira is Jiva Pandita.</w:t>
      </w:r>
    </w:p>
    <w:p>
      <w:pPr>
        <w:spacing w:after="60"/>
        <w:ind w:left="510" w:hanging="510"/>
      </w:pPr>
      <w:r>
        <w:rPr>
          <w:b/>
          <w:i w:val="0"/>
        </w:rPr>
        <w:t>170.</w:t>
      </w:r>
      <w:r>
        <w:t xml:space="preserve"> Sumadhura, who in Vraja was dear to Tungavidya, is Vidya Vachaspati, dear to Gaura and dear to the people of Vraja.</w:t>
      </w:r>
    </w:p>
    <w:p>
      <w:pPr>
        <w:spacing w:after="60"/>
        <w:ind w:left="510" w:hanging="510"/>
      </w:pPr>
      <w:r>
        <w:rPr>
          <w:b/>
          <w:i w:val="0"/>
        </w:rPr>
        <w:t>171.</w:t>
      </w:r>
      <w:r>
        <w:t xml:space="preserve"> Balabhadra Bhattacharya is Sri Madhurekshana; Srinatha Mishra is Chitrangi; Kavichandra is Manohara.</w:t>
      </w:r>
    </w:p>
    <w:p>
      <w:pPr>
        <w:spacing w:after="60"/>
        <w:ind w:left="510" w:hanging="510"/>
      </w:pPr>
      <w:r>
        <w:rPr>
          <w:b/>
          <w:i w:val="0"/>
        </w:rPr>
        <w:t>172.</w:t>
      </w:r>
      <w:r>
        <w:t xml:space="preserve"> Nandimukhi, who was in Vraja, is now Saranga Thakura. Some consider him Prahlada, but my father does not accept this.</w:t>
      </w:r>
    </w:p>
    <w:p>
      <w:pPr>
        <w:spacing w:after="60"/>
        <w:ind w:left="510" w:hanging="510"/>
      </w:pPr>
      <w:r>
        <w:rPr>
          <w:b/>
          <w:i w:val="0"/>
        </w:rPr>
        <w:t>173.</w:t>
      </w:r>
      <w:r>
        <w:t xml:space="preserve"> Kalakanthi and Sukanthi, who in Vraja were in the troupe of the Gandharvas, are Ramananda Vasu and Satyaraja respectively.</w:t>
      </w:r>
    </w:p>
    <w:p>
      <w:pPr>
        <w:spacing w:after="60"/>
        <w:ind w:left="510" w:hanging="510"/>
      </w:pPr>
      <w:r>
        <w:rPr>
          <w:b/>
          <w:i w:val="0"/>
        </w:rPr>
        <w:t>174.</w:t>
      </w:r>
      <w:r>
        <w:t xml:space="preserve"> She who in Vraja was Katyayani is now Sri Kanta Sena.</w:t>
      </w:r>
    </w:p>
    <w:p>
      <w:pPr>
        <w:spacing w:after="60"/>
        <w:ind w:left="510" w:hanging="510"/>
      </w:pPr>
      <w:r>
        <w:rPr>
          <w:b/>
          <w:i w:val="0"/>
        </w:rPr>
        <w:t>175.</w:t>
      </w:r>
      <w:r>
        <w:t xml:space="preserve"> The overseer of Vraja named Vrinda-devi is now Sri Mukunda Dasa of Khanda, dear to the Lord.</w:t>
      </w:r>
    </w:p>
    <w:p>
      <w:pPr>
        <w:spacing w:after="60"/>
        <w:ind w:left="510" w:hanging="510"/>
      </w:pPr>
      <w:r>
        <w:rPr>
          <w:b/>
          <w:i w:val="0"/>
        </w:rPr>
        <w:t>176.</w:t>
      </w:r>
      <w:r>
        <w:t xml:space="preserve"> The messenger Vira, who once in Vrindavana led all the gopis to Krishna, is now my father; she who in Vraja was Bindumati is now my mother.</w:t>
      </w:r>
    </w:p>
    <w:p>
      <w:pPr>
        <w:spacing w:after="60"/>
        <w:ind w:left="510" w:hanging="510"/>
      </w:pPr>
      <w:r>
        <w:rPr>
          <w:b/>
          <w:i w:val="0"/>
        </w:rPr>
        <w:t>177.</w:t>
      </w:r>
      <w:r>
        <w:t xml:space="preserve"> Madhumati, once a dear friend in Vrindavana, is now Narahari Sarakara, dear to the Lord.</w:t>
      </w:r>
    </w:p>
    <w:p>
      <w:pPr>
        <w:spacing w:after="60"/>
        <w:ind w:left="510" w:hanging="510"/>
      </w:pPr>
      <w:r>
        <w:rPr>
          <w:b/>
          <w:i w:val="0"/>
        </w:rPr>
        <w:t>178.</w:t>
      </w:r>
      <w:r>
        <w:t xml:space="preserve"> The dear friend in Vraja named Ratnavali is Gopinatha Acharya, renowned for his purity.</w:t>
      </w:r>
    </w:p>
    <w:p>
      <w:pPr>
        <w:spacing w:after="60"/>
        <w:ind w:left="510" w:hanging="510"/>
      </w:pPr>
      <w:r>
        <w:rPr>
          <w:b/>
          <w:i w:val="0"/>
        </w:rPr>
        <w:t>179.</w:t>
      </w:r>
      <w:r>
        <w:t xml:space="preserve"> The flute, dear to Krishna, is Vamshi Dasa Thakura.</w:t>
      </w:r>
      <w:r>
        <w:rPr>
          <w:b w:val="0"/>
          <w:i w:val="0"/>
          <w:vertAlign w:val="superscript"/>
        </w:rPr>
        <w:t>48</w:t>
      </w:r>
    </w:p>
    <w:p>
      <w:pPr>
        <w:pStyle w:val="Heading2"/>
      </w:pPr>
      <w:r>
        <w:t>The manjaris</w:t>
      </w:r>
    </w:p>
    <w:p>
      <w:pPr>
        <w:spacing w:after="60"/>
        <w:ind w:left="510" w:hanging="510"/>
      </w:pPr>
      <w:r>
        <w:rPr>
          <w:b/>
          <w:i w:val="0"/>
        </w:rPr>
        <w:t>180.</w:t>
      </w:r>
      <w:r>
        <w:t xml:space="preserve"> Sri Rupa-manjari, who was once famous in Vrindavana, has now appeared, having become Rupa Gosvami.</w:t>
      </w:r>
    </w:p>
    <w:p>
      <w:pPr>
        <w:spacing w:after="60"/>
        <w:ind w:left="510" w:hanging="510"/>
      </w:pPr>
      <w:r>
        <w:rPr>
          <w:b/>
          <w:i w:val="0"/>
        </w:rPr>
        <w:t>181.</w:t>
      </w:r>
      <w:r>
        <w:t xml:space="preserve"> Rati-manjari, the dearest friend of Rupa-manjari, is also called by the wise by another name, Lavanga-manjari.</w:t>
      </w:r>
    </w:p>
    <w:p>
      <w:pPr>
        <w:spacing w:after="60"/>
        <w:ind w:left="510" w:hanging="510"/>
      </w:pPr>
      <w:r>
        <w:rPr>
          <w:b/>
          <w:i w:val="0"/>
        </w:rPr>
        <w:t>182.</w:t>
      </w:r>
      <w:r>
        <w:t xml:space="preserve"> She is now Sanatana, whose body is non-different from Gaura, worthy of worship by all; for the sake of the work Sanatana, the jewel among sages, also entered into him.</w:t>
      </w:r>
      <w:r>
        <w:rPr>
          <w:b w:val="0"/>
          <w:i w:val="0"/>
          <w:vertAlign w:val="superscript"/>
        </w:rPr>
        <w:t>49</w:t>
      </w:r>
    </w:p>
    <w:p>
      <w:pPr>
        <w:spacing w:after="60"/>
        <w:ind w:left="510" w:hanging="510"/>
      </w:pPr>
      <w:r>
        <w:rPr>
          <w:b/>
          <w:i w:val="0"/>
        </w:rPr>
        <w:t>183.</w:t>
      </w:r>
      <w:r>
        <w:t xml:space="preserve"> Shivananda Chakravarti, who settled in Vrindavana, is renowned as a manifestation of Srimati Lavanga-manjari.</w:t>
      </w:r>
    </w:p>
    <w:p>
      <w:pPr>
        <w:spacing w:after="60"/>
        <w:ind w:left="510" w:hanging="510"/>
      </w:pPr>
      <w:r>
        <w:rPr>
          <w:b/>
          <w:i w:val="0"/>
        </w:rPr>
        <w:t>184.</w:t>
      </w:r>
      <w:r>
        <w:t xml:space="preserve"> Ananga-manjari is now Gopala Bhatta; but some call Bhatta Gosvami Sri Guna-manjari.</w:t>
      </w:r>
    </w:p>
    <w:p>
      <w:pPr>
        <w:spacing w:after="60"/>
        <w:ind w:left="510" w:hanging="510"/>
      </w:pPr>
      <w:r>
        <w:rPr>
          <w:b/>
          <w:i w:val="0"/>
        </w:rPr>
        <w:t>185.</w:t>
      </w:r>
      <w:r>
        <w:t xml:space="preserve"> Raghunatha Bhatta is the former Raga-manjari. And he who made his dwelling in a hut by Sri Radha-kunda —</w:t>
      </w:r>
    </w:p>
    <w:p>
      <w:pPr>
        <w:spacing w:after="60"/>
        <w:ind w:left="510" w:hanging="510"/>
      </w:pPr>
      <w:r>
        <w:rPr>
          <w:b/>
          <w:i w:val="0"/>
        </w:rPr>
        <w:t>186.</w:t>
      </w:r>
      <w:r>
        <w:t xml:space="preserve"> that is Raghunatha Dasa, whose former name is Rasa-manjari; some call him Srimati Rati-manjari, and others, by a difference of names, Bhanumati.</w:t>
      </w:r>
    </w:p>
    <w:p>
      <w:pPr>
        <w:spacing w:after="60"/>
        <w:ind w:left="510" w:hanging="510"/>
      </w:pPr>
      <w:r>
        <w:rPr>
          <w:b/>
          <w:i w:val="0"/>
        </w:rPr>
        <w:t>187.</w:t>
      </w:r>
      <w:r>
        <w:t xml:space="preserve"> The former name of Bhugarbha Thakura is Prema-manjari; Lokanatha Gosvami is the former Sri Lila-manjari.</w:t>
      </w:r>
    </w:p>
    <w:p>
      <w:pPr>
        <w:spacing w:after="60"/>
        <w:ind w:left="510" w:hanging="510"/>
      </w:pPr>
      <w:r>
        <w:rPr>
          <w:b/>
          <w:i w:val="0"/>
        </w:rPr>
        <w:t>188.</w:t>
      </w:r>
      <w:r>
        <w:t xml:space="preserve"> Kalavati, Rasollasa and Gunatunga, who were in Vraja and sang the songs composed by Sri Vishakha, are now considered to be Govinda, Madhavananda and Vasudeva respectively.</w:t>
      </w:r>
      <w:r>
        <w:rPr>
          <w:b w:val="0"/>
          <w:i w:val="0"/>
          <w:vertAlign w:val="superscript"/>
        </w:rPr>
        <w:t>50</w:t>
      </w:r>
    </w:p>
    <w:p>
      <w:pPr>
        <w:spacing w:after="60"/>
        <w:ind w:left="510" w:hanging="510"/>
      </w:pPr>
      <w:r>
        <w:rPr>
          <w:b/>
          <w:i w:val="0"/>
        </w:rPr>
        <w:t>189.</w:t>
      </w:r>
      <w:r>
        <w:t xml:space="preserve"> Ragalekha and Kalakeli, Radha's maidservants, are to be known as Shikhi Mahiti and his sister Madhavi respectively.</w:t>
      </w:r>
    </w:p>
    <w:p>
      <w:pPr>
        <w:spacing w:after="60"/>
        <w:ind w:left="510" w:hanging="510"/>
      </w:pPr>
      <w:r>
        <w:rPr>
          <w:b/>
          <w:i w:val="0"/>
        </w:rPr>
        <w:t>190.</w:t>
      </w:r>
      <w:r>
        <w:t xml:space="preserve"> Malli, the daughter of a Pulinda, has now become Kalidasa.</w:t>
      </w:r>
      <w:r>
        <w:rPr>
          <w:b w:val="0"/>
          <w:i w:val="0"/>
          <w:vertAlign w:val="superscript"/>
        </w:rPr>
        <w:t>51</w:t>
      </w:r>
    </w:p>
    <w:p>
      <w:pPr>
        <w:spacing w:after="60"/>
        <w:ind w:left="510" w:hanging="510"/>
      </w:pPr>
      <w:r>
        <w:rPr>
          <w:b/>
          <w:i w:val="0"/>
        </w:rPr>
        <w:t>191.</w:t>
      </w:r>
      <w:r>
        <w:t xml:space="preserve"> Shuklambara Brahmachari, whose food the Lord Gauranga asked for and ate, was formerly the wife of a sacrificial priest. Some say that the Brahmachari was formerly a brahmana performing sacrifices.</w:t>
      </w:r>
    </w:p>
    <w:p>
      <w:pPr>
        <w:spacing w:after="60"/>
        <w:ind w:left="510" w:hanging="510"/>
      </w:pPr>
      <w:r>
        <w:rPr>
          <w:b/>
          <w:i w:val="0"/>
        </w:rPr>
        <w:t>192.</w:t>
      </w:r>
      <w:r>
        <w:t xml:space="preserve"> Other wives of the sacrificial priests are Sri Jagadisha and Hiranyaka, whose food the Lord asked for and ate on Ekadashi.</w:t>
      </w:r>
    </w:p>
    <w:p>
      <w:pPr>
        <w:spacing w:after="60"/>
        <w:ind w:left="510" w:hanging="510"/>
      </w:pPr>
      <w:r>
        <w:rPr>
          <w:b/>
          <w:i w:val="0"/>
        </w:rPr>
        <w:t>193.</w:t>
      </w:r>
      <w:r>
        <w:t xml:space="preserve"> Sairandhri, once Krishna's beloved in Mathura, is now Kashi Mishra, who lives in Nilachala, dear to the Lord.</w:t>
      </w:r>
    </w:p>
    <w:p>
      <w:pPr>
        <w:spacing w:after="60"/>
        <w:jc w:val="both"/>
      </w:pPr>
      <w:r>
        <w:rPr>
          <w:b/>
          <w:i w:val="0"/>
        </w:rPr>
        <w:t>194–207.</w:t>
      </w:r>
      <w:r>
        <w:t xml:space="preserve"> Malati, Chandralatika, Manjumedha, Varangada, Ratnavali, Kamala, Gunachuda, Sukeshini, Karpura-manjari, Shyama-manjari, Shveta-manjari, Vilasa-manjari, Kamalekha, Mauna-manjari, Gandhonmada, Rasonmada, Chandrika, Kalabhashini, Gopali, Harini, Kali, Kalakshi, Nitya-manjari, Kalakanthi, Kurangakshi, Chandrika and Chandrashekhara — all those whom Radha has appointed to the service befitting each — having taken male forms, sported according to their own natures with Gaura and His dear ones, in order as follows: the brahmana Shubhananda; Shridhara Brahmachari; Paramananda Gupta, who composed the </w:t>
      </w:r>
      <w:r>
        <w:rPr>
          <w:b w:val="0"/>
          <w:i/>
        </w:rPr>
        <w:t>Krishna-stavavali</w:t>
      </w:r>
      <w:r>
        <w:t xml:space="preserve">; a certain brahmana Raghunatha, who served Gauranga alone; Kamsari Sena; the venerable Sri Jagannatha Sena; Subuddhi Mishra; Sri Harsha; Raghu Mishra, the best of brahmanas; Jitamitra — true to his name, for he conquered and subdued the six enemies headed by lust, and so Gaura named him; Srimad Bhagavatacharya, the author of the booklet </w:t>
      </w:r>
      <w:r>
        <w:rPr>
          <w:b w:val="0"/>
          <w:i/>
        </w:rPr>
        <w:t>Krishna-prema-tarangini</w:t>
      </w:r>
      <w:r>
        <w:t>, exceedingly dear to Gauranga; the virtuous scholar Sriman Jiva, son of Sri Vallabha; the brahmana Vaninatha of Champahatta, dear to the Lord; Ishana Acharya and Kamala; the Pandita named Lakshminatha; Gangamantri; Jagannatha, called Mamu, the best of brahmanas; Ananta of the Chatta family, called Kanthabharana; Hasti-Gopala; Vallabha of Ranga; Hari Acharya, Gaura's companion; Sri Nayana Mishra; Kavidatta; Ramadasa; Chiranjiva and Sulochana.</w:t>
      </w:r>
      <w:r>
        <w:rPr>
          <w:b w:val="0"/>
          <w:i w:val="0"/>
          <w:vertAlign w:val="superscript"/>
        </w:rPr>
        <w:t>52</w:t>
      </w:r>
    </w:p>
    <w:p>
      <w:pPr>
        <w:pStyle w:val="Heading2"/>
      </w:pPr>
      <w:r>
        <w:t>Conclusion</w:t>
      </w:r>
    </w:p>
    <w:p>
      <w:pPr>
        <w:spacing w:after="60"/>
        <w:ind w:left="510" w:hanging="510"/>
      </w:pPr>
      <w:r>
        <w:rPr>
          <w:b/>
          <w:i w:val="0"/>
        </w:rPr>
        <w:t>208.</w:t>
      </w:r>
      <w:r>
        <w:t xml:space="preserve"> Some of them are </w:t>
      </w:r>
      <w:r>
        <w:rPr>
          <w:b w:val="0"/>
          <w:i/>
        </w:rPr>
        <w:t>mahantas</w:t>
      </w:r>
      <w:r>
        <w:t xml:space="preserve">, others are </w:t>
      </w:r>
      <w:r>
        <w:rPr>
          <w:b w:val="0"/>
          <w:i/>
        </w:rPr>
        <w:t>upa-mahantas</w:t>
      </w:r>
      <w:r>
        <w:t>; the qualities of both are equal, and therefore I have listed them together.</w:t>
      </w:r>
    </w:p>
    <w:p>
      <w:pPr>
        <w:spacing w:after="60"/>
        <w:ind w:left="510" w:hanging="510"/>
      </w:pPr>
      <w:r>
        <w:rPr>
          <w:b/>
          <w:i w:val="0"/>
        </w:rPr>
        <w:t>209.</w:t>
      </w:r>
      <w:r>
        <w:t xml:space="preserve"> Chiranjiva and Sulochana, who live in Khanda, are greater through their companionship with Narahari; their one and only refuge is Gauranga.</w:t>
      </w:r>
    </w:p>
    <w:p>
      <w:pPr>
        <w:spacing w:after="60"/>
        <w:ind w:left="510" w:hanging="510"/>
      </w:pPr>
      <w:r>
        <w:rPr>
          <w:b/>
          <w:i w:val="0"/>
        </w:rPr>
        <w:t>210.</w:t>
      </w:r>
      <w:r>
        <w:t xml:space="preserve"> In accordance with the shastra that says, "One should not utter the name of one's guru," I have not revealed the former name of Sri Srinatha.</w:t>
      </w:r>
    </w:p>
    <w:p>
      <w:pPr>
        <w:spacing w:after="60"/>
        <w:ind w:left="510" w:hanging="510"/>
      </w:pPr>
      <w:r>
        <w:rPr>
          <w:b/>
          <w:i w:val="0"/>
        </w:rPr>
        <w:t>211.</w:t>
      </w:r>
      <w:r>
        <w:t xml:space="preserve"> He expounded the </w:t>
      </w:r>
      <w:r>
        <w:rPr>
          <w:b w:val="0"/>
          <w:i/>
        </w:rPr>
        <w:t>Bhagavata-samhita</w:t>
      </w:r>
      <w:r>
        <w:t xml:space="preserve"> with skill; his glory is Krishnadeva, who shines in Kumarahatta.</w:t>
      </w:r>
      <w:r>
        <w:rPr>
          <w:b w:val="0"/>
          <w:i w:val="0"/>
          <w:vertAlign w:val="superscript"/>
        </w:rPr>
        <w:t>53</w:t>
      </w:r>
    </w:p>
    <w:p>
      <w:pPr>
        <w:spacing w:after="60"/>
        <w:ind w:left="510" w:hanging="510"/>
      </w:pPr>
      <w:r>
        <w:rPr>
          <w:b/>
          <w:i w:val="0"/>
        </w:rPr>
        <w:t>212.</w:t>
      </w:r>
      <w:r>
        <w:t xml:space="preserve"> May the </w:t>
      </w:r>
      <w:r>
        <w:rPr>
          <w:b w:val="0"/>
          <w:i/>
        </w:rPr>
        <w:t>mahantas</w:t>
      </w:r>
      <w:r>
        <w:t xml:space="preserve"> whose order of mention has been broken mercifully forgive me this offence: even Brahma, Shiva and Shesha cannot enumerate all the qualities of the saints.</w:t>
      </w:r>
    </w:p>
    <w:p>
      <w:pPr>
        <w:spacing w:after="60"/>
        <w:ind w:left="510" w:hanging="510"/>
      </w:pPr>
      <w:r>
        <w:rPr>
          <w:b/>
          <w:i w:val="0"/>
        </w:rPr>
        <w:t>213.</w:t>
      </w:r>
      <w:r>
        <w:t xml:space="preserve"> This book should be carefully kept hidden from the Mimamsakas, from deceitful logicians and especially from those who delight only in arguments; it should always be given to those versed in the scriptures on </w:t>
      </w:r>
      <w:r>
        <w:rPr>
          <w:b w:val="0"/>
          <w:i/>
        </w:rPr>
        <w:t>rasa</w:t>
      </w:r>
      <w:r>
        <w:t xml:space="preserve"> who have taken shelter of Gaura's feet.</w:t>
      </w:r>
    </w:p>
    <w:p>
      <w:pPr>
        <w:spacing w:after="60"/>
        <w:ind w:left="510" w:hanging="510"/>
      </w:pPr>
      <w:r>
        <w:rPr>
          <w:b/>
          <w:i w:val="0"/>
        </w:rPr>
        <w:t>214.</w:t>
      </w:r>
      <w:r>
        <w:t xml:space="preserve"> This </w:t>
      </w:r>
      <w:r>
        <w:rPr>
          <w:b w:val="0"/>
          <w:i/>
        </w:rPr>
        <w:t>Sri Gaura-ganoddesha-dipika</w:t>
      </w:r>
      <w:r>
        <w:t xml:space="preserve"> has been composed by me; may it shine in the house of the devotees, filled with the highest bliss.</w:t>
      </w:r>
    </w:p>
    <w:p>
      <w:pPr>
        <w:spacing w:after="60"/>
        <w:ind w:left="510" w:hanging="510"/>
      </w:pPr>
      <w:r>
        <w:rPr>
          <w:b/>
          <w:i w:val="0"/>
        </w:rPr>
        <w:t>215.</w:t>
      </w:r>
      <w:r>
        <w:t xml:space="preserve"> In the Shaka year measured by "Vasu" and "Graha," joined with "Manu,"</w:t>
      </w:r>
      <w:r>
        <w:rPr>
          <w:b w:val="0"/>
          <w:i w:val="0"/>
          <w:vertAlign w:val="superscript"/>
        </w:rPr>
        <w:t>55</w:t>
      </w:r>
      <w:r>
        <w:t xml:space="preserve"> on a certain day this book appeared. May the wise, whose hearts are immersed in the nectar of the deeds of Chaitanya-chandra, correct it — this enumeration of Gaura's associates.</w:t>
      </w:r>
    </w:p>
    <w:p>
      <w:pPr>
        <w:spacing w:after="60"/>
        <w:jc w:val="both"/>
      </w:pPr>
      <w:r>
        <w:rPr>
          <w:b w:val="0"/>
          <w:i/>
        </w:rPr>
        <w:t>Thus ends the Sri Gaura-ganoddesha-dipika, composed by Kavi Karnapura, also known as Puridasa and Paramananda Dasa.</w:t>
      </w:r>
    </w:p>
    <w:p>
      <w:pPr>
        <w:pStyle w:val="Heading3"/>
      </w:pPr>
      <w:r>
        <w:t>Translator's notes</w:t>
      </w:r>
    </w:p>
    <w:p>
      <w:pPr>
        <w:spacing w:after="60"/>
        <w:ind w:left="283"/>
      </w:pPr>
      <w:r>
        <w:rPr>
          <w:b/>
          <w:i w:val="0"/>
          <w:sz w:val="18"/>
        </w:rPr>
        <w:t>39.</w:t>
      </w:r>
      <w:r>
        <w:rPr>
          <w:sz w:val="18"/>
        </w:rPr>
        <w:t xml:space="preserve"> That is, three are united in Ramananda: the confidential friend Arjuna, Arjuna the Pandava, and the gopi Arjuniya (Lalita, according to some).</w:t>
      </w:r>
    </w:p>
    <w:p>
      <w:pPr>
        <w:spacing w:after="60"/>
        <w:ind w:left="283"/>
      </w:pPr>
      <w:r>
        <w:rPr>
          <w:b/>
          <w:i w:val="0"/>
          <w:sz w:val="18"/>
        </w:rPr>
        <w:t>40.</w:t>
      </w:r>
      <w:r>
        <w:rPr>
          <w:sz w:val="18"/>
        </w:rPr>
        <w:t xml:space="preserve"> Sundarananda Thakura.</w:t>
      </w:r>
    </w:p>
    <w:p>
      <w:pPr>
        <w:spacing w:after="60"/>
        <w:ind w:left="283"/>
      </w:pPr>
      <w:r>
        <w:rPr>
          <w:b/>
          <w:i w:val="0"/>
          <w:sz w:val="18"/>
        </w:rPr>
        <w:t>41.</w:t>
      </w:r>
      <w:r>
        <w:rPr>
          <w:sz w:val="18"/>
        </w:rPr>
        <w:t xml:space="preserve"> </w:t>
      </w:r>
      <w:r>
        <w:rPr>
          <w:b w:val="0"/>
          <w:i/>
          <w:sz w:val="18"/>
        </w:rPr>
        <w:t>Khola-vecha</w:t>
      </w:r>
      <w:r>
        <w:rPr>
          <w:sz w:val="18"/>
        </w:rPr>
        <w:t xml:space="preserve">, "seller of banana bark" (utensils made of banana leaves): the Shridhara of the </w:t>
      </w:r>
      <w:r>
        <w:rPr>
          <w:b w:val="0"/>
          <w:i/>
          <w:sz w:val="18"/>
        </w:rPr>
        <w:t>Chaitanya-bhagavata</w:t>
      </w:r>
      <w:r>
        <w:rPr>
          <w:sz w:val="18"/>
        </w:rPr>
        <w:t>.</w:t>
      </w:r>
    </w:p>
    <w:p>
      <w:pPr>
        <w:spacing w:after="60"/>
        <w:ind w:left="283"/>
      </w:pPr>
      <w:r>
        <w:rPr>
          <w:b/>
          <w:i w:val="0"/>
          <w:sz w:val="18"/>
        </w:rPr>
        <w:t>42.</w:t>
      </w:r>
      <w:r>
        <w:rPr>
          <w:sz w:val="18"/>
        </w:rPr>
        <w:t xml:space="preserve"> Not to be confused with Haridasa Thakura.</w:t>
      </w:r>
    </w:p>
    <w:p>
      <w:pPr>
        <w:spacing w:after="60"/>
        <w:ind w:left="283"/>
      </w:pPr>
      <w:r>
        <w:rPr>
          <w:b/>
          <w:i w:val="0"/>
          <w:sz w:val="18"/>
        </w:rPr>
        <w:t>43.</w:t>
      </w:r>
      <w:r>
        <w:rPr>
          <w:sz w:val="18"/>
        </w:rPr>
        <w:t xml:space="preserve"> Chaitanya Dasa and Ramadasa, the author's elder brothers, sons of Shivananda Sena.</w:t>
      </w:r>
    </w:p>
    <w:p>
      <w:pPr>
        <w:spacing w:after="60"/>
        <w:ind w:left="283"/>
      </w:pPr>
      <w:r>
        <w:rPr>
          <w:b/>
          <w:i w:val="0"/>
          <w:sz w:val="18"/>
        </w:rPr>
        <w:t>44.</w:t>
      </w:r>
      <w:r>
        <w:rPr>
          <w:sz w:val="18"/>
        </w:rPr>
        <w:t xml:space="preserve"> Gadadhara Dasa.</w:t>
      </w:r>
    </w:p>
    <w:p>
      <w:pPr>
        <w:spacing w:after="60"/>
        <w:ind w:left="283"/>
      </w:pPr>
      <w:r>
        <w:rPr>
          <w:b/>
          <w:i w:val="0"/>
          <w:sz w:val="18"/>
        </w:rPr>
        <w:t>45.</w:t>
      </w:r>
      <w:r>
        <w:rPr>
          <w:sz w:val="18"/>
        </w:rPr>
        <w:t xml:space="preserve"> </w:t>
      </w:r>
      <w:r>
        <w:rPr>
          <w:b w:val="0"/>
          <w:i/>
          <w:sz w:val="18"/>
        </w:rPr>
        <w:t>Chandi</w:t>
      </w:r>
      <w:r>
        <w:rPr>
          <w:sz w:val="18"/>
        </w:rPr>
        <w:t>, "fiery, sharp-tempered": Damodara Pandita is known for the outspokenness with which he admonished even Mahaprabhu.</w:t>
      </w:r>
    </w:p>
    <w:p>
      <w:pPr>
        <w:spacing w:after="60"/>
        <w:ind w:left="283"/>
      </w:pPr>
      <w:r>
        <w:rPr>
          <w:b/>
          <w:i w:val="0"/>
          <w:sz w:val="18"/>
        </w:rPr>
        <w:t>48.</w:t>
      </w:r>
      <w:r>
        <w:rPr>
          <w:sz w:val="18"/>
        </w:rPr>
        <w:t xml:space="preserve"> Vamshivadana Thakura, by tradition the incarnation of Krishna's flute.</w:t>
      </w:r>
    </w:p>
    <w:p>
      <w:pPr>
        <w:spacing w:after="60"/>
        <w:ind w:left="283"/>
      </w:pPr>
      <w:r>
        <w:rPr>
          <w:b/>
          <w:i w:val="0"/>
          <w:sz w:val="18"/>
        </w:rPr>
        <w:t>49.</w:t>
      </w:r>
      <w:r>
        <w:rPr>
          <w:sz w:val="18"/>
        </w:rPr>
        <w:t xml:space="preserve"> The second "Sanatana" is the sage Sanatana-kumara.</w:t>
      </w:r>
    </w:p>
    <w:p>
      <w:pPr>
        <w:spacing w:after="60"/>
        <w:ind w:left="283"/>
      </w:pPr>
      <w:r>
        <w:rPr>
          <w:b/>
          <w:i w:val="0"/>
          <w:sz w:val="18"/>
        </w:rPr>
        <w:t>50.</w:t>
      </w:r>
      <w:r>
        <w:rPr>
          <w:sz w:val="18"/>
        </w:rPr>
        <w:t xml:space="preserve"> Govinda, Madhava and Vasudeva Ghosha, the brothers who were </w:t>
      </w:r>
      <w:r>
        <w:rPr>
          <w:b w:val="0"/>
          <w:i/>
          <w:sz w:val="18"/>
        </w:rPr>
        <w:t>kirtana</w:t>
      </w:r>
      <w:r>
        <w:rPr>
          <w:sz w:val="18"/>
        </w:rPr>
        <w:t xml:space="preserve"> singers.</w:t>
      </w:r>
    </w:p>
    <w:p>
      <w:pPr>
        <w:spacing w:after="60"/>
        <w:ind w:left="283"/>
      </w:pPr>
      <w:r>
        <w:rPr>
          <w:b/>
          <w:i w:val="0"/>
          <w:sz w:val="18"/>
        </w:rPr>
        <w:t>51.</w:t>
      </w:r>
      <w:r>
        <w:rPr>
          <w:sz w:val="18"/>
        </w:rPr>
        <w:t xml:space="preserve"> Kalidasa, the uncle of Raghunatha Dasa, known for gathering the food remnants of all the Vaishnavas.</w:t>
      </w:r>
    </w:p>
    <w:p>
      <w:pPr>
        <w:spacing w:after="60"/>
        <w:ind w:left="283"/>
      </w:pPr>
      <w:r>
        <w:rPr>
          <w:b/>
          <w:i w:val="0"/>
          <w:sz w:val="18"/>
        </w:rPr>
        <w:t>52.</w:t>
      </w:r>
      <w:r>
        <w:rPr>
          <w:sz w:val="18"/>
        </w:rPr>
        <w:t xml:space="preserve"> The edition groups verses 194–207 together; the correspondence of the gopis' names to Gaura's associates is given in the order of enumeration.</w:t>
      </w:r>
    </w:p>
    <w:p>
      <w:pPr>
        <w:spacing w:after="60"/>
        <w:ind w:left="283"/>
      </w:pPr>
      <w:r>
        <w:rPr>
          <w:b/>
          <w:i w:val="0"/>
          <w:sz w:val="18"/>
        </w:rPr>
        <w:t>53.</w:t>
      </w:r>
      <w:r>
        <w:rPr>
          <w:sz w:val="18"/>
        </w:rPr>
        <w:t xml:space="preserve"> Srinatha Pandita, the author's guru, wrote the commentary on the </w:t>
      </w:r>
      <w:r>
        <w:rPr>
          <w:b w:val="0"/>
          <w:i/>
          <w:sz w:val="18"/>
        </w:rPr>
        <w:t>Bhagavata</w:t>
      </w:r>
      <w:r>
        <w:rPr>
          <w:sz w:val="18"/>
        </w:rPr>
        <w:t xml:space="preserve"> called </w:t>
      </w:r>
      <w:r>
        <w:rPr>
          <w:b w:val="0"/>
          <w:i/>
          <w:sz w:val="18"/>
        </w:rPr>
        <w:t>Chaitanya-mata-manjusha</w:t>
      </w:r>
      <w:r>
        <w:rPr>
          <w:sz w:val="18"/>
        </w:rPr>
        <w:t xml:space="preserve"> and installed the Deity of Krishnadeva in Kumarahatta.</w:t>
      </w:r>
    </w:p>
    <w:p>
      <w:pPr>
        <w:spacing w:after="60"/>
        <w:ind w:left="283"/>
      </w:pPr>
      <w:r>
        <w:rPr>
          <w:b/>
          <w:i w:val="0"/>
          <w:sz w:val="18"/>
        </w:rPr>
        <w:t>55.</w:t>
      </w:r>
      <w:r>
        <w:rPr>
          <w:sz w:val="18"/>
        </w:rPr>
        <w:t xml:space="preserve"> A numerical chronogram: Vasu = 8, Graha = 9, Manu = 14; read backwards, Shaka 1498, i.e. 1576 CE.</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