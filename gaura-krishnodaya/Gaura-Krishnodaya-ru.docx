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Гаура-кришнодая</w:t>
      </w:r>
    </w:p>
    <w:p>
      <w:pPr>
        <w:spacing w:after="60"/>
        <w:jc w:val="both"/>
      </w:pPr>
      <w:r>
        <w:rPr>
          <w:b w:val="0"/>
          <w:i/>
        </w:rPr>
        <w:t>«Восход Гаура-Кришны»</w:t>
      </w:r>
    </w:p>
    <w:p>
      <w:pPr>
        <w:spacing w:after="60"/>
        <w:jc w:val="both"/>
      </w:pPr>
      <w:r>
        <w:rPr>
          <w:b w:val="0"/>
          <w:i/>
        </w:rPr>
        <w:t>Санскритская поэма Говинда-девы (1758)</w:t>
      </w:r>
    </w:p>
    <w:p>
      <w:pPr>
        <w:spacing w:after="60"/>
        <w:jc w:val="both"/>
      </w:pPr>
      <w:r>
        <w:rPr>
          <w:b w:val="0"/>
          <w:i/>
        </w:rPr>
        <w:t>Перевод с санскрита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«Шри Шри Гаура-кришнодая» — санскритская махакавья в восемнадцати саргах (около 1100 шлок) о жизни Шри</w:t>
      </w:r>
      <w:r>
        <w:br/>
      </w:r>
      <w:r>
        <w:t>Чайтаньи Махапрабху — от причин Его нисшествия до ухода. Автор, Говинда-дева (Говинда Кави), — поэт из</w:t>
      </w:r>
      <w:r>
        <w:br/>
      </w:r>
      <w:r>
        <w:t>Ориссы, принадлежавший, по словам издателя, к семейству (линии) Вакрешвары Пандита, спутника Махапрабху;</w:t>
      </w:r>
      <w:r>
        <w:br/>
      </w:r>
      <w:r>
        <w:t>поэма завершена в 1680 г. Шака (1758 г. н. э.), в месяц ашвина. В колофоне каждой сарги автор называет себя</w:t>
      </w:r>
      <w:r>
        <w:br/>
      </w:r>
      <w:r>
        <w:t>«пчелой, опьянённой мёдом лотосов-стоп Шри Гауранги».</w:t>
      </w:r>
    </w:p>
    <w:p>
      <w:pPr>
        <w:spacing w:after="60"/>
        <w:jc w:val="both"/>
      </w:pPr>
      <w:r>
        <w:rPr>
          <w:b/>
          <w:i w:val="0"/>
        </w:rPr>
        <w:t>Значение поэмы.</w:t>
      </w:r>
      <w:r>
        <w:t xml:space="preserve"> Говинда-дева пишет через два с лишним века после Махапрабху и почти во всём следует</w:t>
      </w:r>
      <w:r>
        <w:br/>
      </w:r>
      <w:r>
        <w:t>«Шри Чайтанья-чаритамрите» Кришнадаса Кавираджа — он сам называет её источником («нектар деяний», 1.4).</w:t>
      </w:r>
      <w:r>
        <w:br/>
      </w:r>
      <w:r>
        <w:t>Поэтому как исторический источник поэма вторична. Её ценность — в поэтическом пересказе на языке</w:t>
      </w:r>
      <w:r>
        <w:br/>
      </w:r>
      <w:r>
        <w:t>классической кавьи, в любви, с которой описаны игры Господа, и в немногих собственных добавлениях:</w:t>
      </w:r>
      <w:r>
        <w:br/>
      </w:r>
      <w:r>
        <w:t>пролог на небесах (Земля у Брахмы, Брахма у Молочного океана), отождествления спутников (Вишну — Вишварупа,</w:t>
      </w:r>
      <w:r>
        <w:br/>
      </w:r>
      <w:r>
        <w:t>Тумбуру — Рамананда), рассказ о том, как Младенец не брал грудь, пока Адвайта не посвятил Шачи в мантру,</w:t>
      </w:r>
      <w:r>
        <w:br/>
      </w:r>
      <w:r>
        <w:t>подробные описания праздников Пури. Такие места оговорены в сносках.</w:t>
      </w:r>
    </w:p>
    <w:p>
      <w:pPr>
        <w:spacing w:after="60"/>
        <w:jc w:val="both"/>
      </w:pPr>
      <w:r>
        <w:rPr>
          <w:b/>
          <w:i w:val="0"/>
        </w:rPr>
        <w:t>Издание.</w:t>
      </w:r>
      <w:r>
        <w:t xml:space="preserve"> Перевод сделан по изданию Шрилы Бхактисиддханты Сарасвати (Шри Вималапрасад Сиддханта</w:t>
      </w:r>
      <w:r>
        <w:br/>
      </w:r>
      <w:r>
        <w:t>Сарасвати; первое издание — 427 г. эры Чайтаньи, 1913 г.), 4-е изд., Майяпур, Шри Чайтанья-матх, 2002</w:t>
      </w:r>
      <w:r>
        <w:br/>
      </w:r>
      <w:r>
        <w:t>(скан — archive.org, sri-gaura-krsnodayah). Рукопись, как пишет Бхактисиддханта в кратком предисловии,</w:t>
      </w:r>
      <w:r>
        <w:br/>
      </w:r>
      <w:r>
        <w:t>была найдена в княжестве Наягарх (Орисса) и передана ему Рай-сахибом Гаурашьямом Маханти; издатель хвалит</w:t>
      </w:r>
      <w:r>
        <w:br/>
      </w:r>
      <w:r>
        <w:t>поэму за ясный санскрит и обилие поэтических украшений. Комментария и примечаний к тексту в издании нет;</w:t>
      </w:r>
      <w:r>
        <w:br/>
      </w:r>
      <w:r>
        <w:t>переведена только поэма, предисловие издателя не переводилось.</w:t>
      </w:r>
    </w:p>
    <w:p>
      <w:pPr>
        <w:spacing w:after="60"/>
        <w:jc w:val="both"/>
      </w:pPr>
      <w:r>
        <w:rPr>
          <w:b/>
          <w:i w:val="0"/>
        </w:rPr>
        <w:t>Принципы.</w:t>
      </w:r>
      <w:r>
        <w:t xml:space="preserve"> Перевод прозаический, по шлокам; номера — как в издании (благословляющая шлока Рупы Госвами</w:t>
      </w:r>
      <w:r>
        <w:br/>
      </w:r>
      <w:r>
        <w:t xml:space="preserve">перед первой саргой обозначена 0). Пометки </w:t>
      </w:r>
      <w:r>
        <w:rPr>
          <w:b w:val="0"/>
          <w:i/>
        </w:rPr>
        <w:t>[с. N]</w:t>
      </w:r>
      <w:r>
        <w:t xml:space="preserve"> — страницы PDF-скана. Текст набран бенгальским шрифтом; весь перевод выверен по изображениям страниц скана, а неясные места самого издания (опечатки, порча) оговорены в сносках. В сносках — параллели с</w:t>
      </w:r>
      <w:r>
        <w:br/>
      </w:r>
      <w:r>
        <w:t>«Чайтанья-чаритамритой» (ЧЧ), «Чайтанья-бхагаватой» (ЧБ), «Гаура-ганоддеша-дипикой» (ГГД) и богословские</w:t>
      </w:r>
      <w:r>
        <w:br/>
      </w:r>
      <w:r>
        <w:t>пояснения в духе учения Шрилы Бхактисиддханты Сарасвати; там, где автор расходится с ЧЧ или с</w:t>
      </w:r>
      <w:r>
        <w:br/>
      </w:r>
      <w:r>
        <w:t>гаудия-вайшнавским богословием, текст переведён как есть, а расхождение оговорено.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Сарга первая. Нисхождение в Кали</w:t>
      </w:r>
    </w:p>
    <w:p>
      <w:pPr>
        <w:spacing w:after="60"/>
        <w:ind w:left="340"/>
      </w:pPr>
      <w:r>
        <w:t>• Сарга вторая. Могущество Господа</w:t>
      </w:r>
    </w:p>
    <w:p>
      <w:pPr>
        <w:spacing w:after="60"/>
        <w:ind w:left="340"/>
      </w:pPr>
      <w:r>
        <w:t>• Сарга третья. Детство</w:t>
      </w:r>
    </w:p>
    <w:p>
      <w:pPr>
        <w:spacing w:after="60"/>
        <w:ind w:left="340"/>
      </w:pPr>
      <w:r>
        <w:t>• Сарга четвёртая. Женитьба</w:t>
      </w:r>
    </w:p>
    <w:p>
      <w:pPr>
        <w:spacing w:after="60"/>
        <w:ind w:left="340"/>
      </w:pPr>
      <w:r>
        <w:t>• Сарга пятая. Юность</w:t>
      </w:r>
    </w:p>
    <w:p>
      <w:pPr>
        <w:spacing w:after="60"/>
        <w:ind w:left="340"/>
      </w:pPr>
      <w:r>
        <w:t>• Сарга шестая. Санньяса</w:t>
      </w:r>
    </w:p>
    <w:p>
      <w:pPr>
        <w:spacing w:after="60"/>
        <w:ind w:left="340"/>
      </w:pPr>
      <w:r>
        <w:t>• Сарга седьмая. Путь в Нилачалу</w:t>
      </w:r>
    </w:p>
    <w:p>
      <w:pPr>
        <w:spacing w:after="60"/>
        <w:ind w:left="340"/>
      </w:pPr>
      <w:r>
        <w:t>• Сарга восьмая. Дарование премы роду Уткалы</w:t>
      </w:r>
    </w:p>
    <w:p>
      <w:pPr>
        <w:spacing w:after="60"/>
        <w:ind w:left="340"/>
      </w:pPr>
      <w:r>
        <w:t>• Сарга девятая. Игры в южной стране</w:t>
      </w:r>
    </w:p>
    <w:p>
      <w:pPr>
        <w:spacing w:after="60"/>
        <w:ind w:left="340"/>
      </w:pPr>
      <w:r>
        <w:t>• Сарга десятая. Возвращение из путешествия на юг</w:t>
      </w:r>
    </w:p>
    <w:p>
      <w:pPr>
        <w:spacing w:after="60"/>
        <w:ind w:left="340"/>
      </w:pPr>
      <w:r>
        <w:t>• Сарга одиннадцатая. Милость к Гаджапати</w:t>
      </w:r>
    </w:p>
    <w:p>
      <w:pPr>
        <w:spacing w:after="60"/>
        <w:ind w:left="340"/>
      </w:pPr>
      <w:r>
        <w:t>• Сарга двенадцатая. Праздники всех времён года</w:t>
      </w:r>
    </w:p>
    <w:p>
      <w:pPr>
        <w:spacing w:after="60"/>
        <w:ind w:left="340"/>
      </w:pPr>
      <w:r>
        <w:t>• Сарга тринадцатая. Приход в Вангу, Ангу и Гауду</w:t>
      </w:r>
    </w:p>
    <w:p>
      <w:pPr>
        <w:spacing w:after="60"/>
        <w:ind w:left="340"/>
      </w:pPr>
      <w:r>
        <w:t>• Сарга четырнадцатая. Лицезрение Вриндавана</w:t>
      </w:r>
    </w:p>
    <w:p>
      <w:pPr>
        <w:spacing w:after="60"/>
        <w:ind w:left="340"/>
      </w:pPr>
      <w:r>
        <w:t>• Сарга пятнадцатая. Повествование об Опоре</w:t>
      </w:r>
    </w:p>
    <w:p>
      <w:pPr>
        <w:spacing w:after="60"/>
        <w:ind w:left="340"/>
      </w:pPr>
      <w:r>
        <w:t>• Сарга шестнадцатая. Восход радости преданных</w:t>
      </w:r>
    </w:p>
    <w:p>
      <w:pPr>
        <w:spacing w:after="60"/>
        <w:ind w:left="340"/>
      </w:pPr>
      <w:r>
        <w:t>• Сарга семнадцатая. Явление дивных состояний</w:t>
      </w:r>
    </w:p>
    <w:p>
      <w:pPr>
        <w:spacing w:after="60"/>
        <w:ind w:left="340"/>
      </w:pPr>
      <w:r>
        <w:t>• Сарга восемнадцатая. Победа в Своей обители</w:t>
      </w:r>
    </w:p>
    <w:p>
      <w:r>
        <w:br w:type="page"/>
      </w:r>
    </w:p>
    <w:p>
      <w:pPr>
        <w:pStyle w:val="Heading1"/>
        <w:jc w:val="center"/>
      </w:pPr>
      <w:r>
        <w:t>Сарга первая. Нисхождение в Кали</w:t>
      </w:r>
    </w:p>
    <w:p>
      <w:pPr>
        <w:spacing w:after="60"/>
        <w:jc w:val="both"/>
      </w:pPr>
      <w:r>
        <w:rPr>
          <w:b w:val="0"/>
          <w:i/>
        </w:rPr>
        <w:t>Благословение; Земля у Брахмы, Брахма у Молочного океана, ответ Господа; желание Кришны вкусить любовь Радхи; кто кем воплотится; Адвайта призывает Господа; рождение Вишварупы, Господь во чреве Шачи (с. 6–10)</w:t>
      </w:r>
    </w:p>
    <w:p>
      <w:pPr>
        <w:spacing w:after="60"/>
        <w:jc w:val="both"/>
      </w:pPr>
      <w:r>
        <w:rPr>
          <w:b w:val="0"/>
          <w:i/>
        </w:rPr>
        <w:t>[с. 6]</w:t>
      </w:r>
    </w:p>
    <w:p>
      <w:pPr>
        <w:spacing w:after="60"/>
        <w:ind w:left="510" w:hanging="510"/>
      </w:pPr>
      <w:r>
        <w:rPr>
          <w:b/>
          <w:i w:val="0"/>
        </w:rPr>
        <w:t>0.</w:t>
      </w:r>
      <w:r>
        <w:t xml:space="preserve"> Да явится всегда в пещере вашего сердца Хари, сын Шачи, озарённый сиянием, прекраснее золота, — Тот, кто по милости снизошёл в век Кали, чтобы даровать то, чего долго не давали: сокровище преданности Себе, высочайшую сияющую расу.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Не рождённый среди пастухов, Он неизменно дарит блаженство; одним Именем Он сокрушает Агху, не входя в неё; без оружия, Своими [спутниками], Он снял с земли бремя, — да побеждает в мире дивный Гаура-Кришна!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Его жизнь, губящую скверну Кали, некогда воспел в «Вайю-пуране» могучий Гаутама своему сыну, — как Вишну поведал истину Самосущему [Брахме].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Взяв её за основу, благородные великие поэты — Вриндаван [Дас] и другие</w:t>
      </w:r>
      <w:r>
        <w:rPr>
          <w:b w:val="0"/>
          <w:i w:val="0"/>
          <w:vertAlign w:val="superscript"/>
        </w:rPr>
        <w:t>4</w:t>
      </w:r>
      <w:r>
        <w:t xml:space="preserve"> — в дивных поэмах сделали свою чистую, свободную от вредного речь плодоносной, чтобы порадовать преданных.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Хотя они уже прежде испили нектар деяний (</w:t>
      </w:r>
      <w:r>
        <w:rPr>
          <w:b w:val="0"/>
          <w:i/>
        </w:rPr>
        <w:t>чарита-амрита</w:t>
      </w:r>
      <w:r>
        <w:t>) Чайтанья-чандры, — всё же есть место и мне: так и чакора пьёт свет луны, хотя её уже испили боги.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Итак, с любовью склонив голову перед Шри Рупой, Вакрешварой Пандитом и другими преданными — отрешёнными, но полными любви, — я поведаю, как сумею, о Его жизни.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Когда наступил век Кали, похищающий праведный образ жизни, люди оказались с душой, полной греха, — мастера злых речей, ложных учений и пустой логики, губители радости праведных,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жадные до чужого добра и чужих жён, ленивые в исполнении своего долга, с умом, утверждённым в насилии, лжи и обмане, согласные идти дурным путём.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Когда Земля не могла больше вынести тяжкого бремени, рождённого жестокой поступью ног людей с сердцами, лишёнными сострадания, она приняла облик коровы и пошла в мир Нерождённого [Брахмы].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Хотя она — первая среди носящих бремя, она дрожала, рассказывая о невыносимой тяжести, словно корова в страхе перед острыми когтями гиены; и Самосущий утешил её, —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сказав: «Даже когда тебя угнетали Десятиглавый, Камса, Кеши и прочие демоны, ты не была такой. Твой единственный друг снова снимет с тебя бремя, о Земля».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Затем, взяв с собой Землю, снова и снова ликующую от великой радости, вместе с Махендрой и прочими главными из богов, Ведоустый [Брахма] вместе с Шанкарой, в тревоге отправился к Молочному океану.</w:t>
      </w:r>
    </w:p>
    <w:p>
      <w:pPr>
        <w:spacing w:after="60"/>
        <w:jc w:val="both"/>
      </w:pPr>
      <w:r>
        <w:rPr>
          <w:b w:val="0"/>
          <w:i/>
        </w:rPr>
        <w:t>[с. 7]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Быстро сойдя со своего носителя, он вступил на широкий берег, украшенный чистыми струями воды, взлетавшими от волн Молочного океана.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 берег, словно мать, тотчас освежил это собрание достойных почитания богов, пришедших издалека: мягким сиденьем своего лона и своими водами.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Тогда Нерождённый владыка [Брахма], освободившись от усталости, коснувшись воды, с очищенным умом созерцая далёкого Адхокшаджу, сложив ладони над головой, вознёс Ему хвалу: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«Поклон Тебе, Верховному Богу, о Всепроникающий, Вечный, чьё тело — все миры; Тебе, чья обитель безгранична, чью славу поют мудрецы, Великому, Губителю зла мира, Величайшему.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Высшая Душа, высшая реальность, способная развернуть всё множество вещей, вечная, всепроникающая, вечно блаженная, [лишь] выводимая умозаключением, — разве я могу обосновать Его какой-либо [философской] категорией?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 Его воле даже бесчувственные атомы, обретая подобие сознания, творят мир, образуя двойки и прочее. Какими же иными средствами мне приблизиться к Нему?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Он пребывает посреди лотоса сердца тех, чей ум очищен восьмичленной йогой, даруя им совершенства и прибежище, — какое поведение [моё] Его удовлетворит?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Не смешанный со страданиями, плодами действий и их следами, Он вложил Веды в мои уста; войдя в миры и одаряя их милостью, Он пребывает [в них], — во власти кого может быть Тот, кто держит во власти вселенную?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Многоликую, исполненную гун Пракрити Он являет перед Собой, словно танцовщицу, а Сам смотрит на неё как свидетель, — какими зримыми вещами угодить Ему?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Жрецы, развернув обряд жертвоприношения, почитают Его мантрами Яджур[веды] и возлияниями топлёного масла и обретают небесное царство с нетленным плодом, — кто в мире более достоин почитания, чем Он?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Даже те, кто не в силах определить Его, говорят: „Здесь нет многого“ и подобное, называя Его запредельным;</w:t>
      </w:r>
      <w:r>
        <w:rPr>
          <w:b w:val="0"/>
          <w:i w:val="0"/>
          <w:vertAlign w:val="superscript"/>
        </w:rPr>
        <w:t>9</w:t>
      </w:r>
      <w:r>
        <w:t xml:space="preserve"> слова, вместе с умом, отступают от Него, — кто опишет Его разными словами хвалы?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Одни — одним, другие, о Ачьюта, — двумя, тремя, четырьмя, пятью, шестью и даже восемью средствами познания стараются Тебя доказать, — но не знают Твоей природы.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Поэтому лишь теми, кто с радостью и безраздельным сердцем совершает беспричинное служение, Ты видим и Ты им подвластен, — как океан доступен тем, кто входит в него, а не стоящим поодаль, о Безмерный».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Пока владеющий собой Самосущий так всё снова и снова восхвалял Его, Господь явился перед ним и ответил на то, что было у него в уме, — ведь великие души знают намерения других: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«Я знаю, о рождённый из лотоса: в мире, тобою сотворённом, появился образ жизни, противный долгу, и Вишвамбхара [Земля], изнемогая под тяжестью их ног, от скорби опускается всё ниже и ниже, — так Я думаю.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 Кали у Меня нет иного воплощения, снимающего такое бремя с земли, кроме Калки; но и для него ещё не время. Поэтому Я в недоумении: как, о Земля, тебя защитить?</w:t>
      </w:r>
    </w:p>
    <w:p>
      <w:pPr>
        <w:spacing w:after="60"/>
        <w:jc w:val="both"/>
      </w:pPr>
      <w:r>
        <w:rPr>
          <w:b w:val="0"/>
          <w:i/>
        </w:rPr>
        <w:t>[с. 8]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Грешные люди, обессиленные, короткие жизнью, слабые в рвении и решимости, умрут, лишь увидев блеск Моего оружия; а если все будут убиты — как будет существовать мир?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Ступайте же, будьте сосредоточенны; Я так или иначе найду средство снять бремя с земли. По Моему велению воплотитесь на земле в телах Моих преданных».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Сказав так, Владыка тотчас же скрылся в небе, словно гремящая свежая туча, излив дождь на глаза и сердца [богов].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Тогда Брахма, многоустый, многоокий и многоухий, вновь обдумав это и придавая этому великое значение, поведал первым из богов всё, что Нерождённый [Брахма] увидел, какое повеление получил и что услышал.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Испив нектар повеления Самосущего, боги обрели высшее блаженство: умом они почитали Господа, телами вернулись в свои миры, а своими частями обрели рождение на земле.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Тогда Владыка богов, Всепроникающий, Всеведущий, отпустив богов, стал размышлять, лёжа посреди океана, не находя решения, как снять бремя Земли.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И в тот же миг у Пурушоттамы, чья единственная обитель — Вриндаван, возникло некое желание — оставшиеся [неисполненными] три заветных стремления, — особое среди Его игр: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«Какова Моя великая сладость — Моя, вечно сгущённого бытия, сознания и блаженства, сияющего частью чистой благости (</w:t>
      </w:r>
      <w:r>
        <w:rPr>
          <w:b w:val="0"/>
          <w:i/>
        </w:rPr>
        <w:t>вишуддха-саттвы</w:t>
      </w:r>
      <w:r>
        <w:t>)? Даже Моё собственное сердце изумляется ей.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Радха — капля Её красоты желанна для бесчисленных Лакшми; Она — поклоняющаяся Врагу асуров, Кеши и прочих; обретя Меня, Она тотчас пьянеет, покрывается потом, и члены Её не повинуются Ей.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Какова любовь Моей возлюбленной ко Мне? Какова суть Моей красоты? Какое счастье Она испытывает, вкушая Меня? Эти три вещи, думаю, постичь трудно.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Поэтому Я, нежданно приняв облик Радхики, приду на землю и особо вкушу Свою сладость, присущую играм с гопи».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Решив, что иначе этого не достичь, Мукунда вошёл во двор ума Вишну и, будто беседуя с ним лицом к лицу, сказал ему слова, достойные величайшей хвалы: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«О Владыка всего, по Твоей воле этот мир покорён; скорее принеси ему благо. Опираясь на этот Твой облик, источающий нектар, как на лестницу, Я сойду [на землю].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Нанда родился как Джаганнатха, а родившая Меня мать — по имени Шачи. Став ребёнком этих двоих, владык города Навадвипы</w:t>
      </w:r>
      <w:r>
        <w:rPr>
          <w:b w:val="0"/>
          <w:i w:val="0"/>
          <w:vertAlign w:val="superscript"/>
        </w:rPr>
        <w:t>14</w:t>
      </w:r>
      <w:r>
        <w:t>, Я взойду на земле.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Ты же прежде Меня будь Моим старшим братом Вишварупой, царём странствующих монахов; а Я, по имени Шри Кришна Чайтанья, стану владыкой санньяси, сносящим тяготы.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Делами — пением и восхвалением Моих Имён — и прекрасными плясками в упоении любовью проповедуя йогу преданности Мне, Я спасу этих падших людей.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Шива […]</w:t>
      </w:r>
      <w:r>
        <w:rPr>
          <w:b w:val="0"/>
          <w:i w:val="0"/>
          <w:vertAlign w:val="superscript"/>
        </w:rPr>
        <w:t>16</w:t>
      </w:r>
      <w:r>
        <w:t xml:space="preserve"> стал известен как Адвайта Ачарья; а Бала, придя куда-то в Гауду, — это Нитьянанда, авадхута, исполненный безмерного блаженства.</w:t>
      </w:r>
    </w:p>
    <w:p>
      <w:pPr>
        <w:spacing w:after="60"/>
        <w:jc w:val="both"/>
      </w:pPr>
      <w:r>
        <w:rPr>
          <w:b w:val="0"/>
          <w:i/>
        </w:rPr>
        <w:t>[с. 9]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Брахма родился по имени Харидас; Индра — царь Пратапарудра; Сандипани — Кешава Бхарати; а Паурнамаси — Сита, мать его [Адвайты] детей.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Нарада, тающий от бесед обо Мне, — это Шринивас, всецело преданный Тебе; а за ним последовал Тумбуру — под именем Рамананды, знатока учения о бхакти.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Подруги, друзья, старшие, другие родственники, слуги и прислужники — отмеченные своими качествами и природой, они родятся на земле как сообщества преданных.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И те, кто в разных Моих воплощениях с преданным сердцем принял прибежище Моих лотосных стоп, — одни ещё родятся, другие уже родились, а третьи, знай, рождаются сейчас.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Собравшись все вместе у океана</w:t>
      </w:r>
      <w:r>
        <w:rPr>
          <w:b w:val="0"/>
          <w:i w:val="0"/>
          <w:vertAlign w:val="superscript"/>
        </w:rPr>
        <w:t>19</w:t>
      </w:r>
      <w:r>
        <w:t xml:space="preserve"> вместе со Мной, они, как ростовщики [ищут] должников, явной силой преданности Мне сделают счастливыми падших людей — [вечных] должников».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Сказав это и указав всё, что следует сделать, [Мукунда] стал предметом мыслей Вишну; и Владыка мира, обдумав это, возрадовался, ибо желал снять бремя с земли.</w:t>
      </w:r>
      <w:r>
        <w:rPr>
          <w:b w:val="0"/>
          <w:i w:val="0"/>
          <w:vertAlign w:val="superscript"/>
        </w:rPr>
        <w:t>20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Тогда в почтенной земле наставников прежде [Господа] родился первый из них — Адвайта-дева. Своими доводами он сокрушил воззрения еретиков, лжелогиков и майявади.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Доводами трёх Вед он учил о вечности трёх: преданного, преданности и Господа, — а также о неприродности</w:t>
      </w:r>
      <w:r>
        <w:rPr>
          <w:b w:val="0"/>
          <w:i w:val="0"/>
          <w:vertAlign w:val="superscript"/>
        </w:rPr>
        <w:t>22</w:t>
      </w:r>
      <w:r>
        <w:t xml:space="preserve"> игр, тела и обители Пурушоттамы.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На основании шрути «Не делами, не потомством…» и многих смрити, начиная со стиха «Не покоряет [Меня]…», он утверждал превосходство преданности, отвергая даже прославленное освобождение.</w:t>
      </w:r>
      <w:r>
        <w:rPr>
          <w:b w:val="0"/>
          <w:i w:val="0"/>
          <w:vertAlign w:val="superscript"/>
        </w:rPr>
        <w:t>23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Но, страдая от изобилия речей еретиков и не в силах иначе одолеть всё это злословие, он стал поклоняться Супругу Радхи: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каждый день он совершал пуджу шалаграма-шиле с отметиной чакры нежными соцветиями туласи и взывал: «О Друг падших, спаси же теперь этих падших!»</w:t>
      </w:r>
      <w:r>
        <w:rPr>
          <w:b w:val="0"/>
          <w:i w:val="0"/>
          <w:vertAlign w:val="superscript"/>
        </w:rPr>
        <w:t>24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Ему, взывающему, Господь явился в сердце и сказал так: «Не печалься, друг: скоро мы встретимся в городе Навадвипе».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Тогда супруг Ситы, узнав веление Господа, данное в ответ на его мольбу, обрадовался и стал разыскивать преданных, родившихся в разных сёлах и городах.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Тем временем Шри Джаганнатха Мишра, увидев, как восемь дочерей его жены — несравненно прекрасные девочки — родились и умерли, скорбя об этом и желая сына, поклонялся Кришне на берегу небесной реки [Ганги].</w:t>
      </w:r>
      <w:r>
        <w:rPr>
          <w:b w:val="0"/>
          <w:i w:val="0"/>
          <w:vertAlign w:val="superscript"/>
        </w:rPr>
        <w:t>25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Довольный его служением, Вишну, губитель сонмищ нечестивых, решив, воплотился в его супруге. И Вишварупа, после того как отец совершил над ним посвящение, желая одарить милостью весь род людской, стал нищенствующим монахом, живущим подаянием.</w:t>
      </w:r>
      <w:r>
        <w:rPr>
          <w:b w:val="0"/>
          <w:i w:val="0"/>
          <w:vertAlign w:val="superscript"/>
        </w:rPr>
        <w:t>26</w:t>
      </w:r>
    </w:p>
    <w:p>
      <w:pPr>
        <w:spacing w:after="60"/>
        <w:jc w:val="both"/>
      </w:pPr>
      <w:r>
        <w:rPr>
          <w:b w:val="0"/>
          <w:i/>
        </w:rPr>
        <w:t>[с. 10]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Он не остался жить ни в каком избранном святом месте Арьяварты, где пребывают подвижники, давшие обеты, — странствуя, как подобает благородному, он нигде не оседал. Поэтому Мишра снова погрузился в слепую тьму великого смятения и вместе с женой неотступно лелеял надежду на восход луны-Кришны.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Довольный джапой и поклонением супругов, Мукунда в месяц магха, в некий день, вошёл в лоно Шри Шачи. С той поры оба, исполненные радости, стали почитаемы всем миром, и сама Лакшми, словно служанка, неотлучно оставалась при них.</w:t>
      </w:r>
      <w:r>
        <w:rPr>
          <w:b w:val="0"/>
          <w:i w:val="0"/>
          <w:vertAlign w:val="superscript"/>
        </w:rPr>
        <w:t>27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завершилась эта первая сарга, по имени «Нисхождение в Кали».</w:t>
      </w:r>
      <w:r>
        <w:rPr>
          <w:b w:val="0"/>
          <w:i w:val="0"/>
          <w:vertAlign w:val="superscript"/>
        </w:rPr>
        <w:t>28</w:t>
      </w:r>
    </w:p>
    <w:p>
      <w:pPr>
        <w:spacing w:after="60"/>
        <w:jc w:val="both"/>
      </w:pPr>
      <w:r>
        <w:rPr>
          <w:b w:val="0"/>
          <w:i/>
        </w:rPr>
        <w:t>Так заканчивается первая сарга «Шри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Стих не принадлежит Говинде-деве: это благословляющая шлока Шрилы Рупы Госвами из «Видагдха-мадхавы» (1.2), приведённая Кришнадасом Кавираджем в начале «Чайтанья-чаритамриты» (Ади 1.4). В издании стоит перед стихом 1 и также помечена «1»; для единой нумерации мы обозначаем её </w:t>
      </w:r>
      <w:r>
        <w:rPr>
          <w:b/>
          <w:i w:val="0"/>
          <w:sz w:val="18"/>
        </w:rPr>
        <w:t>0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Стих построен на противопоставлении с играми Кришны (</w:t>
      </w:r>
      <w:r>
        <w:rPr>
          <w:b w:val="0"/>
          <w:i/>
          <w:sz w:val="18"/>
        </w:rPr>
        <w:t>вьятиреха</w:t>
      </w:r>
      <w:r>
        <w:rPr>
          <w:sz w:val="18"/>
        </w:rPr>
        <w:t>): Кришна родился среди пастухов, убил демона Агху, войдя в его пасть, и снял бремя Земли оружием; Гаура-Кришна, не рождённый среди пастухов, убивает грех (</w:t>
      </w:r>
      <w:r>
        <w:rPr>
          <w:b w:val="0"/>
          <w:i/>
          <w:sz w:val="18"/>
        </w:rPr>
        <w:t>агха</w:t>
      </w:r>
      <w:r>
        <w:rPr>
          <w:sz w:val="18"/>
        </w:rPr>
        <w:t>) одним Именем и снимает бремя Земли без оружия, руками Своих спутников. Ср. ЧЧ Ади 3: в Кали Господь приходит с оружием — Своими спутниками и Святым Именем.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Автор ссылается на пураническое пророчество о Гауре, рассказанное мудрецом Гаутамой сыну, в «Вайю-пуране». Стих в общеизвестных изданиях «Вайю-пураны» мы не нашли; подобные пророчества о Гауранге, приписываемые пуранам, ходили в позднейшей традиции. Сравнение: как Вишну открыл истину Брахме (ср. Бхаг. 2.9, «чатух-шлоки»).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Vṛndāvanādyāḥ</w:t>
      </w:r>
      <w:r>
        <w:rPr>
          <w:sz w:val="18"/>
        </w:rPr>
        <w:t xml:space="preserve"> — «Вриндаван и другие»: вероятнее всего, Вриндаван Дас Тхакур, автор «Чайтанья-бхагаваты», и последующие биографы; можно понять и как «поэты Вриндавана», т. е. Госвами и Кришнадас Кавирадж.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Caritāmṛtam</w:t>
      </w:r>
      <w:r>
        <w:rPr>
          <w:sz w:val="18"/>
        </w:rPr>
        <w:t xml:space="preserve"> — игра слов: «нектар деяний» и название книги Кришнадаса Кавираджа «Чайтанья-чаритамрита», на которую Говинда-дева опирается во всей поэме. Чакора — птица, по поэтическому поверью питающаяся лунным светом; луну же считают сосудом нектара, который пьют боги.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Вакрешвара Пандит — спутник Махапрабху, к семейной линии которого, по словам издателя (Бхактисиддханты), принадлежал автор. </w:t>
      </w:r>
      <w:r>
        <w:rPr>
          <w:b w:val="0"/>
          <w:i/>
          <w:sz w:val="18"/>
        </w:rPr>
        <w:t>Virakta</w:t>
      </w:r>
      <w:r>
        <w:rPr>
          <w:sz w:val="18"/>
        </w:rPr>
        <w:t xml:space="preserve"> («отрешённые») и </w:t>
      </w:r>
      <w:r>
        <w:rPr>
          <w:b w:val="0"/>
          <w:i/>
          <w:sz w:val="18"/>
        </w:rPr>
        <w:t>rakta</w:t>
      </w:r>
      <w:r>
        <w:rPr>
          <w:sz w:val="18"/>
        </w:rPr>
        <w:t xml:space="preserve"> («влюблённые», «привязанные») — игра слов: отрешённые от мира, но полные любви к Господу.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Сцена следует образцу Бхаг. 10.1.17–23 (Земля в облике коровы у Брахмы перед явлением Кришны). Десятиглавый — Равана.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Намёк на учение вайшешики о сложении мира из атомов (пары атомов — </w:t>
      </w:r>
      <w:r>
        <w:rPr>
          <w:b w:val="0"/>
          <w:i/>
          <w:sz w:val="18"/>
        </w:rPr>
        <w:t>двьянука</w:t>
      </w:r>
      <w:r>
        <w:rPr>
          <w:sz w:val="18"/>
        </w:rPr>
        <w:t xml:space="preserve">): по стиху, и атомы творят лишь по воле Господа, сознанием Его наделённые. Ст. 16 также играет термином вайшешики </w:t>
      </w:r>
      <w:r>
        <w:rPr>
          <w:b w:val="0"/>
          <w:i/>
          <w:sz w:val="18"/>
        </w:rPr>
        <w:t>падартха</w:t>
      </w:r>
      <w:r>
        <w:rPr>
          <w:sz w:val="18"/>
        </w:rPr>
        <w:t xml:space="preserve"> («категория»).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Neha nānā</w:t>
      </w:r>
      <w:r>
        <w:rPr>
          <w:sz w:val="18"/>
        </w:rPr>
        <w:t xml:space="preserve"> — отсылка к упанишадскому «Здесь нет никакого многообразия» (</w:t>
      </w:r>
      <w:r>
        <w:rPr>
          <w:b w:val="0"/>
          <w:i/>
          <w:sz w:val="18"/>
        </w:rPr>
        <w:t>neha nānāsti kiñcana</w:t>
      </w:r>
      <w:r>
        <w:rPr>
          <w:sz w:val="18"/>
        </w:rPr>
        <w:t>, Брихад-араньяка-уп. 4.4.19; Катха-уп. 2.1.11), которым апофатики обосновывают неописуемость Высшего.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Число средств достоверного познания (</w:t>
      </w:r>
      <w:r>
        <w:rPr>
          <w:b w:val="0"/>
          <w:i/>
          <w:sz w:val="18"/>
        </w:rPr>
        <w:t>прамана</w:t>
      </w:r>
      <w:r>
        <w:rPr>
          <w:sz w:val="18"/>
        </w:rPr>
        <w:t>) различно в философских школах: от одного (чарваки — восприятие) до восьми (пураники).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Viśvambharā</w:t>
      </w:r>
      <w:r>
        <w:rPr>
          <w:sz w:val="18"/>
        </w:rPr>
        <w:t xml:space="preserve"> — «Носящая вселенную», имя Земли; одновременно намёк на детское имя Махапрабху — Вишвамбхара.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Три желания Кришны — то же, что в знаменитой шлоке Сварупы Дамодары (ЧЧ Ади 1.6; разбор — Ади 4): величие любви Радхи, чудесная сладость Кришны, которую вкушает Радха, и счастье, которое Она при этом испытывает. Ср. Ади 4: внешняя причина явления — снятие бремени Земли и проповедь юга-дхармы, внутренняя — эти три желания.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Мукунда (Кришна) обращается к Вишну, лежащему в океане. Так Говинда-дева изображает, как Вишну участвует в нисшествии Кришны; по ЧЧ (Ади 4), Вишну, хранитель мира, во время явления Кришны пребывает в Нём, и проповедь юга-дхармы совершается через Него. В поэме Вишну затем рождается как Вишварупа (ст. 42, 59) — см. сноску к ст. 42.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В издании </w:t>
      </w:r>
      <w:r>
        <w:rPr>
          <w:b w:val="0"/>
          <w:i/>
          <w:sz w:val="18"/>
        </w:rPr>
        <w:t>tayor na yadvāpa-purādhipatyoḥ</w:t>
      </w:r>
      <w:r>
        <w:rPr>
          <w:sz w:val="18"/>
        </w:rPr>
        <w:t xml:space="preserve"> — явная опечатка вместо </w:t>
      </w:r>
      <w:r>
        <w:rPr>
          <w:b w:val="0"/>
          <w:i/>
          <w:sz w:val="18"/>
        </w:rPr>
        <w:t>tayor navadvīpa-purādhipatyoḥ</w:t>
      </w:r>
      <w:r>
        <w:rPr>
          <w:sz w:val="18"/>
        </w:rPr>
        <w:t xml:space="preserve"> «двоих владык города Навадвипы» (сверено по скану). </w:t>
      </w:r>
      <w:r>
        <w:rPr>
          <w:b w:val="0"/>
          <w:i/>
          <w:sz w:val="18"/>
        </w:rPr>
        <w:t>Bhuvīnditāsmi</w:t>
      </w:r>
      <w:r>
        <w:rPr>
          <w:sz w:val="18"/>
        </w:rPr>
        <w:t xml:space="preserve"> понимаем как будущее время («взойду, явлюсь на земле»), в согласии со ст. 42.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Своеобразие поэмы: Вишну, к которому обращается Кришна, становится Вишварупой, старшим братом Гауры. Ни ЧЧ, ни Карнапура такого не говорят: по «Гаура-ганоддеша-дипике», Вишварупа — Санкаршана (Баладева), а по традиции Бхактисиддханты Вишварупа по уходе вошёл в Нитьянанду.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В издании (сверено по скану) отчётливо напечатано </w:t>
      </w:r>
      <w:r>
        <w:rPr>
          <w:b w:val="0"/>
          <w:i/>
          <w:sz w:val="18"/>
        </w:rPr>
        <w:t>śivaḥ śilāyāsya bhavasya</w:t>
      </w:r>
      <w:r>
        <w:rPr>
          <w:sz w:val="18"/>
        </w:rPr>
        <w:t xml:space="preserve">; слово </w:t>
      </w:r>
      <w:r>
        <w:rPr>
          <w:b w:val="0"/>
          <w:i/>
          <w:sz w:val="18"/>
        </w:rPr>
        <w:t>śilāyāsya</w:t>
      </w:r>
      <w:r>
        <w:rPr>
          <w:sz w:val="18"/>
        </w:rPr>
        <w:t xml:space="preserve"> непонятно (вероятно, порча); возможно, имеется в виду связь Адвайты с шалаграма-шилой (ст. 55). Отождествление Адвайты с Шивой (Садашивой) — ср. «Гаура-ганоддеша-дипику», где Адвайта — Маха-Вишну и вместе с тем Садашива (ЧЧ Ади 6: Адвайта — Маха-Вишну, «неотличный от Хари»).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Список воплощений (ст. 44–46) частично совпадает с «Гаура-ганоддеша-дипикой» Карнапуры (Харидас — Брахма; Кешава Бхарати — Сандипани; Сита — Йогамайя, т. е. Паурнамаси), частично расходится с ней: по ГГД, Пратапарудра — царь Индрадьюмна, а не Индра. </w:t>
      </w:r>
      <w:r>
        <w:rPr>
          <w:b w:val="0"/>
          <w:i/>
          <w:sz w:val="18"/>
        </w:rPr>
        <w:t>Sītā-prasūḥ</w:t>
      </w:r>
      <w:r>
        <w:rPr>
          <w:sz w:val="18"/>
        </w:rPr>
        <w:t xml:space="preserve"> можно понять и иначе: «Сита и мать его [Адвайты]».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«Тебе» — Вишну, к которому Кришна обращается. Шриваса — Нарада: так и в ГГД. Тумбуру — небесный певец, спутник Нарады; по ГГД же Рамананда Рай — Арджуна (и гопи Арджунья), а не Тумбуру.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Samayā samudram</w:t>
      </w:r>
      <w:r>
        <w:rPr>
          <w:sz w:val="18"/>
        </w:rPr>
        <w:t xml:space="preserve"> — «у океана», т. е. в Нилачале (Пури), где спутники соберутся вокруг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Т. е. Вишну, хранитель мира, принял замысел Кришны: внешняя цель (снятие бремени Земли) будет исполнена вместе с внутренней.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В издании </w:t>
      </w:r>
      <w:r>
        <w:rPr>
          <w:b w:val="0"/>
          <w:i/>
          <w:sz w:val="18"/>
        </w:rPr>
        <w:t>mārikānām</w:t>
      </w:r>
      <w:r>
        <w:rPr>
          <w:sz w:val="18"/>
        </w:rPr>
        <w:t xml:space="preserve"> — явная опечатка вместо </w:t>
      </w:r>
      <w:r>
        <w:rPr>
          <w:b w:val="0"/>
          <w:i/>
          <w:sz w:val="18"/>
        </w:rPr>
        <w:t>māyikānām</w:t>
      </w:r>
      <w:r>
        <w:rPr>
          <w:sz w:val="18"/>
        </w:rPr>
        <w:t xml:space="preserve"> («майявади», последователей учения о майе). О проповеди Адвайты до явления Господа — ЧЧ Ади 3, 13.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В издании (сверено по скану) </w:t>
      </w:r>
      <w:r>
        <w:rPr>
          <w:b w:val="0"/>
          <w:i/>
          <w:sz w:val="18"/>
        </w:rPr>
        <w:t>sa prākṛtatvam</w:t>
      </w:r>
      <w:r>
        <w:rPr>
          <w:sz w:val="18"/>
        </w:rPr>
        <w:t xml:space="preserve"> («природность»), но смысл требует </w:t>
      </w:r>
      <w:r>
        <w:rPr>
          <w:b w:val="0"/>
          <w:i/>
          <w:sz w:val="18"/>
        </w:rPr>
        <w:t>so 'prākṛtatvam</w:t>
      </w:r>
      <w:r>
        <w:rPr>
          <w:sz w:val="18"/>
        </w:rPr>
        <w:t xml:space="preserve"> (знак элизии пропущен) — «неприродность, трансцендентность»: учение о том, что игры, тело и обитель Господа не материальны — одно из основ гаудия-вайшнавского богословия (ср. Бхактисиддханта: </w:t>
      </w:r>
      <w:r>
        <w:rPr>
          <w:b w:val="0"/>
          <w:i/>
          <w:sz w:val="18"/>
        </w:rPr>
        <w:t>апракрита</w:t>
      </w:r>
      <w:r>
        <w:rPr>
          <w:sz w:val="18"/>
        </w:rPr>
        <w:t>). Переводим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Цитата из «Маханараяна-упанишады» (</w:t>
      </w:r>
      <w:r>
        <w:rPr>
          <w:b w:val="0"/>
          <w:i/>
          <w:sz w:val="18"/>
        </w:rPr>
        <w:t>na karmaṇā na prajayā dhanena tyāgenaike amṛtatvam ānaśuḥ</w:t>
      </w:r>
      <w:r>
        <w:rPr>
          <w:sz w:val="18"/>
        </w:rPr>
        <w:t xml:space="preserve"> — «не делами, не потомством, не богатством — одним отречением достигли бессмертия»), обращённая здесь в довод в пользу бхакти. </w:t>
      </w:r>
      <w:r>
        <w:rPr>
          <w:b w:val="0"/>
          <w:i/>
          <w:sz w:val="18"/>
        </w:rPr>
        <w:t>Na sādhyayaty-ādi</w:t>
      </w:r>
      <w:r>
        <w:rPr>
          <w:sz w:val="18"/>
        </w:rPr>
        <w:t xml:space="preserve"> (так в издании, с опечаткой) — </w:t>
      </w:r>
      <w:r>
        <w:rPr>
          <w:b w:val="0"/>
          <w:i/>
          <w:sz w:val="18"/>
        </w:rPr>
        <w:t>na sādhayaty-ādi</w:t>
      </w:r>
      <w:r>
        <w:rPr>
          <w:sz w:val="18"/>
        </w:rPr>
        <w:t>: начало стиха Бхаг. 11.14.20 «Не покоряют Меня ни йога, ни санкхья, ни дхарма… так, как сильная преданность Мне», главного смрити о превосходстве бхакти.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Ср. ЧЧ Ади 3 (последние стихи): Адвайта, видя мир лишённым преданности, поклоняется шалаграме водой Ганги и листьями туласи и громко призывает Кришну. Говинда-дева прибавляет ответ Господа в сердце Адвайты (ст. 56).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ЧЧ Ади 13: у Джаганнатхи Мишры и Шачи родились и умерли восемь дочерей; затем родился Вишварупа.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Здесь (ст. 59) Говинда-дева имеет в виду рождение Вишварупы как нисшествие Вишну: «Вишну воплотился в его супруге; и он, Вишварупа (</w:t>
      </w:r>
      <w:r>
        <w:rPr>
          <w:b w:val="0"/>
          <w:i/>
          <w:sz w:val="18"/>
        </w:rPr>
        <w:t>sa ca … viśvarūpaḥ</w:t>
      </w:r>
      <w:r>
        <w:rPr>
          <w:sz w:val="18"/>
        </w:rPr>
        <w:t>)…» (ср. ст. 42). Санньяса Вишварупы — ЧЧ Ади 13, 15.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ЧЧ Ади 13: в месяц магха 1406 г. Шака Господь вошёл в тела Джаганнатхи и Шачи; дом их исполнился изобилия, и Мишра и Шачи наблюдали в себе чудесные знамения.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Колофонная строфа повторяется (с вариациями) в конце каждой сарги. </w:t>
      </w:r>
      <w:r>
        <w:rPr>
          <w:b w:val="0"/>
          <w:i/>
          <w:sz w:val="18"/>
        </w:rPr>
        <w:t>Kalāvataraṇa</w:t>
      </w:r>
      <w:r>
        <w:rPr>
          <w:sz w:val="18"/>
        </w:rPr>
        <w:t xml:space="preserve"> — двусмыслица: «нисхождение в Кали» и «нисхождение частей» (</w:t>
      </w:r>
      <w:r>
        <w:rPr>
          <w:b w:val="0"/>
          <w:i/>
          <w:sz w:val="18"/>
        </w:rPr>
        <w:t>кала</w:t>
      </w:r>
      <w:r>
        <w:rPr>
          <w:sz w:val="18"/>
        </w:rPr>
        <w:t xml:space="preserve"> — частичные воплощения, спутники), — оба смысла соответствуют содержанию сарги.</w:t>
      </w:r>
    </w:p>
    <w:p>
      <w:r>
        <w:br w:type="page"/>
      </w:r>
    </w:p>
    <w:p>
      <w:pPr>
        <w:pStyle w:val="Heading1"/>
        <w:jc w:val="center"/>
      </w:pPr>
      <w:r>
        <w:t>Сарга вторая. Могущество Господа</w:t>
      </w:r>
    </w:p>
    <w:p>
      <w:pPr>
        <w:spacing w:after="60"/>
        <w:jc w:val="both"/>
      </w:pPr>
      <w:r>
        <w:rPr>
          <w:b w:val="0"/>
          <w:i/>
        </w:rPr>
        <w:t>Беременность Шачи и тринадцатый месяц; явление Господа в пхалгуна-пурниму во время затмения; Младенец не берёт грудь, пока Адвайта не посвятит Шачи в мантру; Сита и богини навещают Младенца; наречение имён; первый рис; следы стоп и тридцать два знака великой личности (с. 11–14)</w:t>
      </w:r>
    </w:p>
    <w:p>
      <w:pPr>
        <w:spacing w:after="60"/>
        <w:jc w:val="both"/>
      </w:pPr>
      <w:r>
        <w:rPr>
          <w:b w:val="0"/>
          <w:i/>
        </w:rPr>
        <w:t>[с. 11]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Шачи, возлюбленная лучшего из Мишр, подобная [небесной] Шачи чистотой нрава, обрела признаки беременности и приняла красоту осеннего неба, когда луна скрыта облаками.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Как она день и ночь худела, так и бледность её тела усиливалась; как постепенно росло её желание небывалых яств, так рос и её живот.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 и дело её тошнило, но дух её не падал; даже ночью она не радовалась близости с мужем, её любовь к забавам угасла, и даже в постели после шуток она не могла уснуть.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Темнота быстро охватила вершины её пышных грудей — у неё, с глазами пугливой лани, — словно Раху в давнюю пору схватил кувшин нектара, разделённый надвое в споре богов и асуров.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Спустя несколько дней она ночью увидела небожителей, восхвалявших [дитя в её] чреве, и тихо поведала мужу об этом чуде, недоступном уму живущих на земле.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её слова и увидев её облик, способный изумить сердце, Мишра сказал своей добродетельной супруге: «Родится некая великая душа».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Прошло ещё несколько месяцев, и снова наступил месяц магха — срок [родов]; но дитя всё не появлялось на свет, и оба они встревожились.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Тогда Ниламбара Чакраварти, всё обдумав, сам пришёл и сказал своей благонравной дочери: «Не печалься, дочь моя: в тринадцатый месяц родится у тебя прекраснейший сын».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И вот в мире настала весна, что питает нежные побеги на рядах деревьев; стороны света засияли от ветров с Малайских гор, напоённых пыльцой лотосов;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леса стали прекрасны от гроздьев распустившихся цветов, раскрылись заросли кетаки, всё наполнилось пением самцов-кокил, опьянённых соком молодых побегов манго;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жужжание пчёл, опьянённых нектаром, тревожило сердца жён, чьи мужья были в отъезде, — [весна стала] первой наставницей в науке плача; всё вокруг наполнилось благоуханием цветов.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Настала титхи пхалгуна-пурнимы; луна, владыка Пхальгуни, вступившая во Льва, украсила её, сияя пылающими лучами; и год [эры] Шака достиг тысячи четырёхсот семи.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 тот час, когда ликовали обитатели трёх миров, родился Бог, принёсший славу Своей матери. Увидев во дворе эту луну без пятен, тьма проглотила пятнистую луну.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Тьму от затмения, разлитую повсюду вовне, и тьму неведения внутри людей Гаурачандра, взошедший Своим сиянием, рассеял, как солнце — туман.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Когда Он лежал во дворе и под видом нежного плача произносил Своё имя — суть всякого знания, — к Нему пришли Шрути, как женщины, — так же, как они пришли к Хираньягарбхе, лежавшему на лотосе из пупа Хари.</w:t>
      </w:r>
    </w:p>
    <w:p>
      <w:pPr>
        <w:spacing w:after="60"/>
        <w:jc w:val="both"/>
      </w:pPr>
      <w:r>
        <w:rPr>
          <w:b w:val="0"/>
          <w:i/>
        </w:rPr>
        <w:t>[с. 12]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Тогда лучший из Мишр с радостью, увидев мальчика с пуповиной, вместе с брахманами совершил [обряды над] Ним — подобным пылающему изваянию Камы, отлитому из жидкого золота.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Двор дома Мишры наполнился дождём небесных цветов вместе с простоквашей и кункумой; стороны света огласились звуками небесных труб, смешанными с его [земной] музыкой, пением и плясками.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Затем женщины, ставшие [Ему] родными, радостно внесли [Младенца] с перерезанной пуповиной в родильный покой; а люди во многом раздавали дары, омываясь в водах Ганги под предлогом затмения.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Тогда Господь, являя на земле Своё могущество и [важность] высшей мантры имени, не стал пить грудь матери; и женщины, растерявшись, не знали, что сказать.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Тогда владыка Адвайта, узнав о рождении Махапрабху, сказал об этом Харидасу и, желая увидеть Его, благородный, сам отправился [в путь] с женой, взяв добрые подарки.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А Ситу, оставив позади её мужа с носильщиками, нёсшими поклажу, носильщики паланкина, идущие очень быстро, на следующий день доставили в дом лучшего из Мишр раньше [его].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Увидев, что женщины сидят в унынии подле Младенца, жена Ачарьи, исполненная сострадания, с растерянным взглядом, мудрая, не сказала ни слова.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Брахманки поклонились ей, супруге царя дваждырождённых, пришедшей в дом, и поведали о том, что сотворила судьба; и, встревоженные, словно самки чакраваки</w:t>
      </w:r>
      <w:r>
        <w:rPr>
          <w:b w:val="0"/>
          <w:i w:val="0"/>
          <w:vertAlign w:val="superscript"/>
        </w:rPr>
        <w:t>8</w:t>
      </w:r>
      <w:r>
        <w:t>, они всю ту ночь провели без сна.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На третий день он, знающий тайное [Адвайта], вошёл в дом изумлённого супруга Шачи, чей ум был прикован к сиятельному сыну, не пившему нектара материнской груди.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Тот с поклоном почтил благородного Ачарью, пришедшего в его дом, и в беседе, обмениваясь пожеланиями благополучия, как-то рассказал ему о поведении своего Младенца.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Выслушав слова Мишры, [Адвайта] вобрал глазами нектар сладости тела его сына, а затем, с твёрдым почтением, удалившись во внутренний покой, втайне открыл Господу [свою] тайную [просьбу]: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«Господи, Ты нисшёл в Кали, чтобы исполнить [желанное] для грешных. Если Ты не будешь пить сок материнской груди, как Ты останешься в этом мире среди живущих?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 пусть скорее созреет подвиг Шачи: тотчас испей её молока! Ведь прежде Ты Сам начал вести Себя как сын, чтобы обрести это, — как же Ты теперь отвращаешься от этого?»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Господь, вняв его просьбе и почтив её, исполненный вкуса его дружбы, сказал Ачарье: «О лучший из дваждырождённых, разве ты не знаешь, как грешно принимать нечистую пищу?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Это тело — обитель кала и мочи, подобное трупу, — всегда растёт нечистым; без посвящения от Меня, без посвящения в Мою мантру оно не становится чистым никакими омовениями.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Поэтому этой великой мантрой посвящения в Меня очисти Мою мать; тогда Я буду пить молоко». Сказав так, Господь дал лучшему из дваждырождённых великую мантру.</w:t>
      </w:r>
      <w:r>
        <w:rPr>
          <w:b w:val="0"/>
          <w:i w:val="0"/>
          <w:vertAlign w:val="superscript"/>
        </w:rPr>
        <w:t>9</w:t>
      </w:r>
    </w:p>
    <w:p>
      <w:pPr>
        <w:spacing w:after="60"/>
        <w:jc w:val="both"/>
      </w:pPr>
      <w:r>
        <w:rPr>
          <w:b w:val="0"/>
          <w:i/>
        </w:rPr>
        <w:t>[с. 13]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И лучший из Ачарьев вручил Шачи одновременно и мантру, и сына — оба величайшие; и, тотчас получив их обоих, богиня засияла, как Адити на небесах.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Тогда люди, исполнив свою заветную мечту, со слезами радости на глазах, плясали под киртан святого имени Хари, радуя даже яванов.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Женщины города, движимые любовью, в спешке растеряв украшения, забыв о детях, мужьях и домашних делах, созывая одна другую — и высокие, и низкие —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взволнованные желанием увидеть необычайного сына Мишры, пришли в его дом и принесли кое-какие дары — драгоценности и съестное.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Арундхати, Хаймавати, Сарасвати, Шачи и другие главнейшие из богинь, приняв облик жён брахманов, тоже вошли в его дом, никем не заподозренные.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Увидев Его — единственного красавца среди сыновей мира, дом для игр стаи ланей их взоров, — они, благословив Его множество раз, с трудом вернулись в свои обители.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Когда прошло семь дней, [Шачи] омылась тёплой водой, совершила обряд омовения и убралась; и её родные с торжеством совершили для матери и сына обряд выхода [из родильного покоя].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На следующий день и Ниламбара Чакраварти, знаток джьотиши, пришёл, желая увидеть внука, и поведал зятю чудесный плод [расположения] планет и созвездий при рождении Младенца.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Когда же прошёл [срок] нечистоты, очистившийся супруг Шачи пригласил всех брахманов, садху и вайшнавов и с великим воодушевлением и торжеством совершил обряд наречения имени сыну.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Посадив к себе на колени Младенца, украшенного бесценным ожерельем, браслетами на плечах, золотыми монетами, звенящими бубенцами, поясом с колокольчиками, прекрасными браслетами и прочим, Мишра вышел к собранию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и сказал всем собравшимся: «Этот сын по любви поддержит всю вселенную, — поэтому пусть носит имя Вишвамбхара; а так как в Нём собраны [все] сознания (</w:t>
      </w:r>
      <w:r>
        <w:rPr>
          <w:b w:val="0"/>
          <w:i/>
        </w:rPr>
        <w:t>чит</w:t>
      </w:r>
      <w:r>
        <w:t>), Его называют Чайтанья.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А ещё Он — Гаура, ибо сияет золотом, и так же Кришна, ибо привлекает все сердца. Так как оба эти [имени] относятся к Нему одному и согласуются в Нём, пусть Его знают как Гаура-Кришну».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Благословив Младенца, пообедав и приняв почести, они с прекрасными речами, исполненными любви, попрощались с Мишрой и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А люди, услышав эти имена, словно оружием, этими [именами] великого плода сокрушали грехи и снова и снова вели бой с врагами — вожделением и прочими.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Затем лучший из Ачарьев с женой, с радостью приняв почитание от жены Мишры, зная, что ему делать, отправился домой, непрестанно вспоминая Младенца — украшение трёх миров.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Затем Он, обладающий неубывающим сиянием, являя вереницу Своих сил вместе с прелестными играми, нектар для глаз мира, рос телом день ото дня, как юный месяц.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 один из дней Мишра, окружённый лучшими из брахманов, совершившими ежедневные обряды у огня, с великим торжеством совершил обряд первого выноса наружу мальчика, сияющего, как Кумара.</w:t>
      </w:r>
    </w:p>
    <w:p>
      <w:pPr>
        <w:spacing w:after="60"/>
        <w:jc w:val="both"/>
      </w:pPr>
      <w:r>
        <w:rPr>
          <w:b w:val="0"/>
          <w:i/>
        </w:rPr>
        <w:t>[с. 14]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Когда Он, с двумя зубками, стал понемногу ползать по земле на коленках и ручках, в благоприятный день Он порадовал родителей, отведав мягкого риса с молоком.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Сын лепетал полуслова, смеялся от радости, показывая сияющие зубки, и семенил туда-сюда, спотыкаясь, — и супруги радовались Ему.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Лучший из Мишр, чуждый зависти, задумав в день рождения сына ежегодный праздник, пригласил брахманов, знатоков мантр и агам, и оказал им почести.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Тогда на рассвете Шачи, проснувшись, увидела во внутренних покоях прекрасные следы стоп своего сына, чьи ножки были мокры от куркумы, и [удивилась]: «Что это за неведомые [следы]?»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Она рассказала Мишре, и тот, решив, что это следы Божества [Кришны], Врага Камсы, по необычайному чувству [в сердце] возрадовался и окропил их слезами радости.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Затем Шачи нетерпеливо взяла проснувшегося сына, напоила Его нектаром груди, умыла и, растирая Его стопу, заметила на ней знаки.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Снова она сказала мужу: «Что это, ах! На стопе сына сияют [те же] следы!» Услышав это, он с радостью быстро осмотрел Его нежную стопу, алую, как цветок джаба, —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отмеченную знаками: линией-колесом, флагом, ваджрой, плодом джамбу, стрекалом, лотосом, свастикой, ячменным зерном, зонтом, флажком, восьмиугольником, колесницей, тканью (?), следом коровьего копыта, треугольником, рыбой, раковиной, баньяном, луной и луком, —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прелестную безопасную клетку, дарующую праздник птицам-глазам; от частых объятий, поцелуев и прочего она стала влажной от слёз радости.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Тогда пришёл дед по матери и с растаявшим сердцем сказал собранию: «Я узнал о величии этого Младенца, взглянув на гороскоп, — что тут ещё скажешь?»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Увидев в членах Младенца тонкость и долготу в пяти, алость в семи, возвышенность в шести, глубину, краткость и ширину в трёх, [он сказал]: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«Поэтому Он — великая личность (</w:t>
      </w:r>
      <w:r>
        <w:rPr>
          <w:b w:val="0"/>
          <w:i/>
        </w:rPr>
        <w:t>махапуруша</w:t>
      </w:r>
      <w:r>
        <w:t>): это родился Сам Хари; нет для вас иного избавителя от страданий мира. Служите Его лотосным стопам с несомневающимся сердцем — Он ваше сокровище здесь».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Эти слова Ниламбары Чакраварти утвердились в их ушах, и мирные лучшие из знатоков Вед, удостоверившись мнениями Шрути, приняли прибежище у Него. А Мишра, отпраздновав, как позволяли средства, день рождения Господа, счёл себя и жену благословенными тем, что они — родители такого сына.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завершилась вторая сарга, по имени «Могущество Господа».</w:t>
      </w:r>
    </w:p>
    <w:p>
      <w:pPr>
        <w:spacing w:after="60"/>
        <w:jc w:val="both"/>
      </w:pPr>
      <w:r>
        <w:rPr>
          <w:b w:val="0"/>
          <w:i/>
        </w:rPr>
        <w:t>Так заканчивается вторая сарга «Шри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Потемнение сосков — признак беременности. Сравнение с Раху, схватившим нектар при пахтанье океана: соски — словно тьма, охватившая два половинки кувшина с нектаром.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Ади 13: Господь пробыл в лоне Шачи тринадцать месяцев; Ниламбара Чакраварти, отец Шачи, рассчитав по звёздам, успокоил семью.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 тексте год записан словами-числами (</w:t>
      </w:r>
      <w:r>
        <w:rPr>
          <w:b w:val="0"/>
          <w:i/>
          <w:sz w:val="18"/>
        </w:rPr>
        <w:t>бхута-санкхья</w:t>
      </w:r>
      <w:r>
        <w:rPr>
          <w:sz w:val="18"/>
        </w:rPr>
        <w:t xml:space="preserve">): </w:t>
      </w:r>
      <w:r>
        <w:rPr>
          <w:b w:val="0"/>
          <w:i/>
          <w:sz w:val="18"/>
        </w:rPr>
        <w:t>abdhy-adhikaṃ jagac-chatam</w:t>
      </w:r>
      <w:r>
        <w:rPr>
          <w:sz w:val="18"/>
        </w:rPr>
        <w:t xml:space="preserve"> — «сотни „миров“ [14] с прибавкой „океанов“ [7]», т. е. 1407 г. Шака (февраль 1486 г. н. э.). Луна в пурва-пхальгуни находится в знаке Льва. ЧЧ Ади 13: Господь явился в 1407 г. Шака, в пхалгуна-пурниму, вечером, в сингха-лагну (знак Льва).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Рождение во время лунного затмения — ЧЧ Ади 13: Раху поглотил луну, и при затмении все люди громко пели «Хари! Хари!». Поэт обыгрывает: увидев новую, безупречную Луну (Гауру), тьма от стыда поглотила старую луну с пятнами.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ЧЧ Ади 13: во время затмения люди омывались в Ганге и раздавали милостыню, воспевая имена Хари.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Начало рассказа, которого нет в ЧЧ: Младенец не берёт грудь, пока Шачи не получит мантру от Адвайты (ст. 19–32). Это та самая «легенда о посвящении Шачи Адвайтой», которую исследователи называют главным самостоятельным добавлением Говинды-девы. Близкий рассказ есть в «Адвайта-пракаше», где Адвайта посвящает Мишру и Шачи.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ЧЧ Ади 13 рассказывает о приходе Ситы Тхакурани с дарами к новорождённому (без Адвайты); у Говинды-девы Сита приходит первой, Адвайта — следом, на третий день.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Самки чакраваки, по поэтическому поверью, проводят ночь в разлуке с супругом и тоскуют до рассвета.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Говинда-дева вкладывает в уста Младенца наставление о необходимости посвящения (</w:t>
      </w:r>
      <w:r>
        <w:rPr>
          <w:b w:val="0"/>
          <w:i/>
          <w:sz w:val="18"/>
        </w:rPr>
        <w:t>дикши</w:t>
      </w:r>
      <w:r>
        <w:rPr>
          <w:sz w:val="18"/>
        </w:rPr>
        <w:t>): без него тело и пища не очищаются. Здесь эта мысль принимает вид игры: по гаудия-вайшнавскому учению Шачи — вечная спутница Господа (Яшода во Врадже, см. ст. 1.41), и нечистоты в ней нет; Господь устраивает это ради наставления миру. Важность дикши Бхактисиддханта подчёркивает постоянно, приводя слова «Хари-бхакти-виласы» (2.12): как бронза от алхимии становится золотом, так человек от посвящения становится дваждырождённым.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Yavanān apītavān</w:t>
      </w:r>
      <w:r>
        <w:rPr>
          <w:sz w:val="18"/>
        </w:rPr>
        <w:t xml:space="preserve"> — так напечатано (сверено по скану), по-видимому, опечатка; понимаем </w:t>
      </w:r>
      <w:r>
        <w:rPr>
          <w:b w:val="0"/>
          <w:i/>
          <w:sz w:val="18"/>
        </w:rPr>
        <w:t>yavanān api</w:t>
      </w:r>
      <w:r>
        <w:rPr>
          <w:sz w:val="18"/>
        </w:rPr>
        <w:t xml:space="preserve"> — «даже яванов» (мусульман). Ср. ЧЧ Ади 13: при рождении Господа даже мусульмане, глядя на индусов, в шутку повторяли имя Хари.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ЧЧ Ади 13: богини — жёны небожителей — пришли в облике брахманских жён и, никем не узнанные, видели Младенца. Хаймавати — Парвати; Шачи здесь — супруга Индры.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Объяснение имён и заглавия поэмы. Наречение имени Вишвамбхара — ЧЧ Ади 14 (по ЧЧ имя Кришна Чайтанья дано при санньясе, ср. 1.42). Связь «Гаура» и «Кришна» как обозначений одного предмета (грамм. </w:t>
      </w:r>
      <w:r>
        <w:rPr>
          <w:b w:val="0"/>
          <w:i/>
          <w:sz w:val="18"/>
        </w:rPr>
        <w:t>саманадхикаранья</w:t>
      </w:r>
      <w:r>
        <w:rPr>
          <w:sz w:val="18"/>
        </w:rPr>
        <w:t>) — это и есть «Гаура-Кришна» заглавия поэмы.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ЧЧ Ади 14: в доме нашли следы маленьких стоп со знаками флага, ваджры, раковины, колеса и рыбы; Джаганнатха и Шачи решили, что в доме ходит Бала-Гопала (их Божество), а потом увидели те же знаки на стопах сына.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Перечень знаков (ст. 56) сверен по скану: </w:t>
      </w:r>
      <w:r>
        <w:rPr>
          <w:b w:val="0"/>
          <w:i/>
          <w:sz w:val="18"/>
        </w:rPr>
        <w:t>rathāṅga-rekhā-dhvaja-vajra-jāmbava-aṅkuśa-ambuja-svasti-yava-[ā]tapatrakaiḥ / patākikā-aṣṭāsra-ratha-vastra-goṣpada-trikoṇa-mīna-abja-vaṭa-indu-kārmukaiḥ</w:t>
      </w:r>
      <w:r>
        <w:rPr>
          <w:sz w:val="18"/>
        </w:rPr>
        <w:t xml:space="preserve">. </w:t>
      </w:r>
      <w:r>
        <w:rPr>
          <w:b w:val="0"/>
          <w:i/>
          <w:sz w:val="18"/>
        </w:rPr>
        <w:t>Ātapatra</w:t>
      </w:r>
      <w:r>
        <w:rPr>
          <w:sz w:val="18"/>
        </w:rPr>
        <w:t xml:space="preserve"> — зонт (в печати </w:t>
      </w:r>
      <w:r>
        <w:rPr>
          <w:b w:val="0"/>
          <w:i/>
          <w:sz w:val="18"/>
        </w:rPr>
        <w:t>yavatapatra</w:t>
      </w:r>
      <w:r>
        <w:rPr>
          <w:sz w:val="18"/>
        </w:rPr>
        <w:t xml:space="preserve">); </w:t>
      </w:r>
      <w:r>
        <w:rPr>
          <w:b w:val="0"/>
          <w:i/>
          <w:sz w:val="18"/>
        </w:rPr>
        <w:t>abja</w:t>
      </w:r>
      <w:r>
        <w:rPr>
          <w:sz w:val="18"/>
        </w:rPr>
        <w:t xml:space="preserve"> после рыбы понимаем как раковину (лотос уже назван); </w:t>
      </w:r>
      <w:r>
        <w:rPr>
          <w:b w:val="0"/>
          <w:i/>
          <w:sz w:val="18"/>
        </w:rPr>
        <w:t>vastra</w:t>
      </w:r>
      <w:r>
        <w:rPr>
          <w:sz w:val="18"/>
        </w:rPr>
        <w:t xml:space="preserve"> («ткань, одежда») в обычных списках знаков на стопах Кришны нет — возможно, опечатка (на месте кувшина, </w:t>
      </w:r>
      <w:r>
        <w:rPr>
          <w:b w:val="0"/>
          <w:i/>
          <w:sz w:val="18"/>
        </w:rPr>
        <w:t>kalaśa</w:t>
      </w:r>
      <w:r>
        <w:rPr>
          <w:sz w:val="18"/>
        </w:rPr>
        <w:t>?), переводим как напечатано. Сравнение стопы с «клеткой» для «птиц-глаз»: взгляд, раз попав в неё, уже не может вылететь.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Тридцать два признака махапуруши — ЧЧ Ади 14.15 приводит ту же шлоку («пять длинных, пять тонких, семь алых, шесть высоких, три коротких, три широких, три глубоких»). Говинда-дева перечисляет те же признаки в том же счёте (</w:t>
      </w:r>
      <w:r>
        <w:rPr>
          <w:b w:val="0"/>
          <w:i/>
          <w:sz w:val="18"/>
        </w:rPr>
        <w:t>pañcasu sūkṣmatā tathā sudīrghatā</w:t>
      </w:r>
      <w:r>
        <w:rPr>
          <w:sz w:val="18"/>
        </w:rPr>
        <w:t xml:space="preserve"> — «в пяти тонкость и так же долгота»).</w:t>
      </w:r>
    </w:p>
    <w:p>
      <w:r>
        <w:br w:type="page"/>
      </w:r>
    </w:p>
    <w:p>
      <w:pPr>
        <w:pStyle w:val="Heading1"/>
        <w:jc w:val="center"/>
      </w:pPr>
      <w:r>
        <w:t>Сарга третья. Детство</w:t>
      </w:r>
    </w:p>
    <w:p>
      <w:pPr>
        <w:spacing w:after="60"/>
        <w:jc w:val="both"/>
      </w:pPr>
      <w:r>
        <w:rPr>
          <w:b w:val="0"/>
          <w:i/>
        </w:rPr>
        <w:t>Плач, утихающий от имени Хари; Младенец ест глину; брахман-паломник; воры; проказы; удар матери и кокос; девочки у Ганги и встреча с Лакшми; «нет чистого и нечистого»; гнев отца и сон Мишры (с. 15–19)</w:t>
      </w:r>
    </w:p>
    <w:p>
      <w:pPr>
        <w:spacing w:after="60"/>
        <w:jc w:val="both"/>
      </w:pPr>
      <w:r>
        <w:rPr>
          <w:b w:val="0"/>
          <w:i/>
        </w:rPr>
        <w:t>[с. 15]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Мальчик, предаваясь детским шалостям, которого ласкали женщины, своими проделками опьянял сердца тех, кто смотрел на Него, проливая слёзы радости.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Если сын Мишры плакал и Его не могла утешить никакая игрушка, женщины начинали петь имена Хари — и Он пускался в пляс и переставал плакать.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Однажды Он, с рядом нежных зубок, играл во дворе со всеми мальчиками; мать, увидев, что малыш ест глину,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удержала Его, погрозила пальцем, отбранила и сказала: «Ах, что за безрассудство! Чего ты хочешь, дитя, зачем ешь эту гадкую глину?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 моём доме много яств из молочных сливок и сахара; почему же ты бросил их, как горькие? Ах, куда девалось твоё разумение!»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слова матери, Господь со смешанным выражением страха и удивления сказал ей: «Мама, то, что ты мне говоришь, не ложь, но вдумайся в слова ребёнка.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Вся эта пища — всего лишь земля; вкус же присутствует во всех вещах. Разве что-то не едино в своей основе? Почему же ты делишь [вещи] на съедобные и несъедобные?»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Изумлённая речью ребёнка, эта жемчужина среди женщин сказала Ему: «Если вся пища здесь — земля, то одна полезна, а другая вредна.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Паясам и подобное питает, а глина и подобное вызывает тяжкие болезни. Поэтому, сынок, люди, рассудив, едят полезное и сладкое, а не вредное.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Живое существо живёт в здоровом теле, которое растёт от полезной пищи; иначе оно быстро чахнет. Посмотри же, милый, на пример: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глиняном, очень гладком кувшине вода долго остаётся чистой; а если она попадёт в комок глины, то быстро высыхает, и её уже не видно».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Хари, желая скрыть Себя, одобрил слова матери и сказал: «Мама, почему ты раньше мне этого не сказала? Теперь я не буду её есть».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Сказав так, золотой красавец [Гаура] при городских женщинах стал пить [молоко] у матери; и Шачи, вникнув в слова ребёнка, обрадовалась в изумлённом сердце.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Однажды некий брахман-гость, мучимый голодом, попросил у неё варёного риса; и Шачи с радостью отдала дваждырождённому всё нужное для варки.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Он сварил рис и, когда стал сначала подносить его Вишну, Господь мигом съел рис, овощи и прочее — и засмеялся.</w:t>
      </w:r>
    </w:p>
    <w:p>
      <w:pPr>
        <w:spacing w:after="60"/>
        <w:jc w:val="both"/>
      </w:pPr>
      <w:r>
        <w:rPr>
          <w:b w:val="0"/>
          <w:i/>
        </w:rPr>
        <w:t>[с. 16]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Видя такое странное поведение ребёнка, [брахман] снова с трудом, сохраняя спокойствие, сварил рис с овощами — и Господь опять так же съел всё у него на глазах.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Тогда брахман, много раз отгоняв Его и убедившись, что Он сидит на коленях у матери, в смятении снова сварил пищу и поднёс её Господу.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тут же, увидев, что Тот с радостным лицом ест рис, он сказал: «Вот это да! Какой маленький у тебя животик, дитя, а всё не наполнится этой едой!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Матери в мире с радостью и удовольствием кормят многих детей; ах, что же это: она при таком богатстве не может прокормить одного ребёнка!»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эти слова, Он позабавился и, желая возвысить этого [брахмана], преданного ведийским обрядам, тотчас открыл ему Своё положение и сказал брахману, сиявшему силой: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«Я не голодный брахман, и живот у Меня не так уж велик; но то, что раз за разом подносит Мне Мой преданный, Я не могу упустить, даже если это малость».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Произнеся эту нектарную речь, Господь, радуясь, явил Себя перед ним в облике, волнующем Гокулу, — цвета тучи, с флейтой в руках.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Узрев Его своими глазами, восхвалив Его прекрасными словами и поклонившись, брахман вкусил Его остатки и тотчас обрёл исполнение всех целей.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Однажды ночью, когда Его родные спали, некий вор, жадный до золотых украшений, унёс Лотосоокого и убежал, скрывая шаги.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Люди, искавшие в доме, не нашли ребёнка во внутреннем покое; их ноги скользили от слёз, и на каждом шагу их постигало ослепляющее горе.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Гаура-чандра, видя, что родные в отчаянии, а Сам Он унесён вором ради наживы, дал вору ощутить Своё могущество и похитил его разум.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А вор, долго проплутав и уже не в силах нести тяжёлую ношу, утром в изумлении вошёл в дом Мишры, полный горестных воплей.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Лицо ребёнка, сидевшего на высоком плече застывшего неподвижно вора, было подобно отражению в зеркале, вделанном в столб, — и стало для людей источником благополучия.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Шачи, вне себя от радости, прижав к сердцу сына, вернувшегося будто из мёртвых, даже вора отпустила с миром и не сказала ему ни одного резкого, гневного слова.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 ватагой сильных мальчиков Он входил в дома горожан, как вор, разбивал горшки и съедал всю еду.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Тогда несколько избитых Им мальчишек пришли и сказали Шачи: «Мама, из-за удали твоего сына нам, наверно, придётся уйти из деревни!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Твой славный сынок силой съедает всю еду, бьёт посуду, загораживает дорогу малышам, колотит их — пылает, как подводный огонь!»</w:t>
      </w:r>
    </w:p>
    <w:p>
      <w:pPr>
        <w:spacing w:after="60"/>
        <w:jc w:val="both"/>
      </w:pPr>
      <w:r>
        <w:rPr>
          <w:b w:val="0"/>
          <w:i/>
        </w:rPr>
        <w:t>[с. 17]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Выслушав слова детей, Шачи, грозя, сказала сыну: «Почему ты всем досаждаешь, озорник? Ты не слушаешься того, что я говорю!»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Тогда Господь, протирая глаза кулачками, ударил мать мягкой ножкой; а женщины, подхватив её, в шутку закричали: «Ой, её убили!»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Увидев, что мать вдруг упала без чувств, Хари встревожился. Одна женщина сказала: «Если ушибленной принести кокосовой воды, она непременно придёт в себя».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Едва прозвучали эти приятные для слуха слова, как Он, стремясь вернуть матери жизнь, вышел — и вот уже стоит, принеся кокос.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Видя это чудо, брахманки сочли Его сверхчеловеком; заметив это, Господь скрыл Своё величие под видом пения и пляски.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Однажды на берегу Ганги Он, золотистый, увидел девочек-горожанок, исполнявших девичий обет, и с улыбкой, недолго думая, сказал им: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«Какому богу в образе мантры вы, девочки, все поклоняетесь? Вот Я перед вами — податель благ; поклоняйтесь Мне, Богу над богами».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От этих слов одни, почувствовав неприязнь, сбежали с места поклонения; а другие, с нежностью в сердце, стыдясь и боясь, почтительно поклонились Ему.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Довольный этим, Он, океан доброты, дал девочкам подобающее благословение: «Пусть вскоре придут к вам богатство, любовь хорошего мужа и семеро сыновей».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А убежавшим девочкам Он, играя, сказал с видом уважения: «Если уйдёте, не поклонившись Мне, непременно получите старого мужа».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Когда Он так сказал, одна из стайки девочек, пришедших с подношениями, — искусная в доводах, но в испуге, — вдруг подошла к Хари и сказала: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«Эй, милый, ты нам брат, раз живёшь с нами в одном городе! Зачем же ты над нами смеёшься, друг? Неразумно это — с девочками…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Не проклинай: мы сейчас же почтим поклонением твои стопы, нежные, как побеги». Сказав так, бросая на Него косые взгляды, они тут же стали Ему поклоняться.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Умащённый их поклонением, хитрец, довольный, тотчас осыпал маленьких девочек множеством благословений и как ни в чём не бывало вернулся в город.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Однажды утром прекрасная дочь брахмана Валлабхи, чистая сердцем, пришла на берег небесной реки поклониться своему избранному божеству.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Увидев перед Собой ту, с пьянящими глазами, рождённую из доли Его возлюбленной, преданную любимому, Господь, вспоминая прежние отношения, заговорил с ней под видом детского озорства: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«Кому ты так усердно поклоняешься, о прекрасноглазая, ради какого желания, — какому небожителю, — оставив Меня, Великого Владыку, дарующего желанные плоды, здесь, на берегу небесной реки?»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Услышав это, она — от нахлынувшего чувства, от радости при Его взгляде и по детской застенчивости — тотчас, глядя искоса, закрыла всё лицо.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Тогда эти двое, лишь притворявшиеся детьми, отбросив силой укрытие, созданное искусством времени, сидели, радуясь в сердце, обмениваясь взглядами, полными расы.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Когда сын Мишры, без стеснения, быстро снял с неё покрывало, и она, по детству не стыдясь, почтила Его благоуханными цветами и прочим.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«Сегодня Я узнал твоё желание, милая; так и будет, и не иначе». Порадовав её такими многозначительными словами, Хари принял её подношение.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Однажды Шачи пошла наказать сына за шалости; а Он, бесстрашный, будто испугавшись, убежал далеко и сел на нечистом месте.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Увидев, что сын касается нечистого, она в гневе стала сильно бранить Его: «Купайся! Ступай в воды Ганги, сынок, иначе тебе нельзя войти в дом».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Хари, ловко отвечая на слова матери и как бы указывая путь освобождения, сказал: «Мама, что Я такого сделал? О чём ты думаешь, огорчая Меня словами?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Весь этот видимый мир состоит из Меня; рассуди же по истине: он не истинен. Здесь деятельность Самого [Атмана] предстаёт как превращение, подобно волшебству.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Так есть ли где-нибудь чистое или нечистое? В действительности [Я] отделён от всего: Я, всепроникающий, хотя и присутствую [везде], — как небо, отличен от всего, незапятнан».</w:t>
      </w:r>
      <w:r>
        <w:rPr>
          <w:b w:val="0"/>
          <w:i w:val="0"/>
          <w:vertAlign w:val="superscript"/>
        </w:rPr>
        <w:t>8</w:t>
      </w:r>
    </w:p>
    <w:p>
      <w:pPr>
        <w:spacing w:after="60"/>
        <w:jc w:val="both"/>
      </w:pPr>
      <w:r>
        <w:rPr>
          <w:b w:val="0"/>
          <w:i/>
        </w:rPr>
        <w:t>[с. 18]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Услышав эти слова ребёнка, полные истины, она в изумлении успокоилась. А Хари, являя Себя ребёнком, снова заговорил под видом детского озорства.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Однажды отец, хотя и нежно любивший сына, бранил Его за сильные шалости и наставлял мягкими словами; а ночью оба [родителя] долго спали.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Некий бог, разгневанный, сказал ему во сне: «Ах, зачем ты бранишь Великого Владыку, считая Его своим сыном? Мишра, твои старания напрасны.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Тот, кто дал Веды рождённому из лотоса, по чьему руководству длится существование мира, — Ему ты показываешь свою власть! Ты [словно] указываешь путь ветру».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Услышав это, тот без гордости ответил лучшему из дваждырождённых: «Знаю, что ты говоришь не ложь; но воспитание сына — долг отца.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Если сын хорошо воспитан, отец обретает славу; если нет — его порицают в мире. Это высший долг отца; зачем же ты, не зная этого, так говоришь?»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Брахман тотчас сказал ему: «Добрый Мишра, твои слова сейчас явили твою чистую родительскую любовь; мы не найдём ей равной».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Так, удовлетворив друг друга, эти два лучших из дваждырождённых радостно закончили [беседу]. Тогда Шачи рассказала проснувшемуся мужу, что видела во сне о ребёнке:</w:t>
      </w:r>
    </w:p>
    <w:p>
      <w:pPr>
        <w:spacing w:after="60"/>
        <w:jc w:val="both"/>
      </w:pPr>
      <w:r>
        <w:rPr>
          <w:b w:val="0"/>
          <w:i/>
        </w:rPr>
        <w:t>[с. 19]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«Господин мой, какие-то прекрасные высшие боги взяли сладко лепечущего ребёнка и вдруг стали невидимы на глазах у горожан».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Когда она это сказала, он, коснувшись её, рассказал ей свой сон. Беседа их друг с другом не только им доставила радость, — но и тем, кто [об этом] слышит.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Так сокровищница игр, живя в Шри Навадвипа-дхаме, совершал детские игры, достойные бродячего Камы; кто в трёх мирах способен воспеть всё, что Он каждый день совершал, даруя радость [Своими] делами?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И всё же я, как слышал правдивое повествование о Нём, так, поразмыслив, и воспел прелестные детские игры, сокращая их ради нектара для праведных.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завершилась третья сарга, посвящённая главным образом описанию детства.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…Медитируйте на стопы Шри Гауранги ради освобождения от круговорота рождений.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jc w:val="both"/>
      </w:pPr>
      <w:r>
        <w:rPr>
          <w:b w:val="0"/>
          <w:i/>
        </w:rPr>
        <w:t>Так заканчивается третья сарга «Шри 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ЧЧ Ади 13, 14: стоило женщинам запеть имя Хари, как плачущий Младенец умолкал; поэтому женщины постоянно пели вокруг Него.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Эпизод с глиной — ЧЧ Ади 14: Господь говорит матери, что вся пища — видоизменение земли, а мать объясняет различие полезного и вредного примером глиняного кувшина и комка глины. Говинда-дева близко пересказывает ЧЧ. Слова ребёнка в ст. 7 звучат как учение о единстве всего — Господь, по ЧЧ, говорит так ради игры, а наставляет Его мать, — см. также сноску 8.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Брахман-паломник (тиртхика) — ЧЧ Ади 14 (кратко) и подробно ЧБ, Ади-кханда: трижды Младенец съедает пищу, поднесённую Кришне, и являет брахману облик Кришны.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Похищение Младенца ворами ради украшений — ЧБ, Ади-кханда (там двое воров); в ЧЧ Ади 14 упомянуто кратко. У Говинды-девы вор один.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ЧЧ Ади 14: рассердившись на мать, Господь ударил её, мать упала без чувств, а женщины сказали, что она очнётся, если сын принесёт кокос; Он тут же принёс два кокоса. У Говинды-девы — один.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Девочки, поклоняющиеся богам на берегу Ганги, и Господь, требующий поклонения Себе, — ЧЧ Ади 14 (подробно — ЧБ, Ади-кханда). Благословения (богатый, красивый муж, семь сыновей) и угроза (старый муж) — как в ЧЧ.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Встреча с Лакшмиприей у Ганги — ЧЧ Ади 14: они узнали друг друга; Господь потребовал поклонения, и она мысленно поклонилась Ему. «Рождённая из доли Его возлюбленной» — Лакшмиприя есть воплощение Лакшми (ГГД). Говинда-дева прибавляет сцену с покрывалом (ст. 51–52); его эпитет «притворявшиеся детьми» подчёркивает, что это игра вечных супругов, а не мирская страсть.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ЧЧ Ади 14: Господь сел на выброшенные горшки, а на упрёк матери ответил, что нет ни чистого, ни нечистого — всё едино (речь в духе учения о недвойственности); Шачи в ответ объяснила правила чистоты. По Бхактисиддханте, такие слова Младенца — игра, а не Его учение: позднее Господь сам опровергает майявади (Мадхья 6, 25). У Говинды-девы слова ст. 57 «он не истинен» (</w:t>
      </w:r>
      <w:r>
        <w:rPr>
          <w:b w:val="0"/>
          <w:i/>
          <w:sz w:val="18"/>
        </w:rPr>
        <w:t>tan na satyam</w:t>
      </w:r>
      <w:r>
        <w:rPr>
          <w:sz w:val="18"/>
        </w:rPr>
        <w:t>) переведены дословно; автор называет речь ребёнка «полной истины» (ст. 59). Истинно в ней то, что Господь всепроникающ и незапятнан (ст. 58); но мысль о неистинности мира расходится с учением ЧЧ и Бхактисиддханты, по которому мир — реальное, хотя и преходящее проявление внешней энергии Господа, а не обман. В ЧЧ эти слова Господа — игра, за которой следует наставление матери.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Ади 14: Джаганнатха Мишра однажды побранил сына, и ночью во сне брахман упрекнул его: «Твой сын — не обычный ребёнок»; Мишра ответил, что даже если сын — Бог, отец обязан его воспитывать, и брахман похвалил его любовь. Сон Шачи (ст. 67) — добавление Говинды-девы.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Полушлока (</w:t>
      </w:r>
      <w:r>
        <w:rPr>
          <w:b w:val="0"/>
          <w:i/>
          <w:sz w:val="18"/>
        </w:rPr>
        <w:t>śrī-gaurāṅga-pada-dvandvaṃ dhyāyatāṃ bhava-muktaye</w:t>
      </w:r>
      <w:r>
        <w:rPr>
          <w:sz w:val="18"/>
        </w:rPr>
        <w:t>), напечатанная после колофонной строфы как отдельный ст. 72 (сверено по скану); первой половины в издании нет.</w:t>
      </w:r>
    </w:p>
    <w:p>
      <w:r>
        <w:br w:type="page"/>
      </w:r>
    </w:p>
    <w:p>
      <w:pPr>
        <w:pStyle w:val="Heading1"/>
        <w:jc w:val="center"/>
      </w:pPr>
      <w:r>
        <w:t>Сарга четвёртая. Женитьба</w:t>
      </w:r>
    </w:p>
    <w:p>
      <w:pPr>
        <w:spacing w:after="60"/>
        <w:jc w:val="both"/>
      </w:pPr>
      <w:r>
        <w:rPr>
          <w:b w:val="0"/>
          <w:i/>
        </w:rPr>
        <w:t>Начало учёбы, упанаяна, учёба у Гангадаса; Господь учит бхакти и вводит обеты; возвращение и уход Вишварупы (Шанкараранья); обморок от бетеля; кончина Джаганнатхи Мишры; свадьба с Лакшмиприей; красота юного Гауры (с. 20–23)</w:t>
      </w:r>
    </w:p>
    <w:p>
      <w:pPr>
        <w:spacing w:after="60"/>
        <w:jc w:val="both"/>
      </w:pPr>
      <w:r>
        <w:rPr>
          <w:b w:val="0"/>
          <w:i/>
        </w:rPr>
        <w:t>[с. 20]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И вот Он, украшенный красотой отрочества, отшлифованной добрым воспитанием, с золотыми, нежными, прелестными членами, — после того как отец совершил над Ним обряд пострижения и прочие, — в некий день, при благоприятных Юпитере, Луне, созвездии и Солнце, начал учить буквы.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Держа в ручке твёрдый мел, Господь, красноречивый во всех науках, стал писать на земле, украшенной блеском Его золотых украшений, буквы — гласные и согласные — по порядку.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Царь дваждырождённых на земле [Мишра] совершил упанаяну своего сына сладчайшего облика и великой славы, достигшего середины отрочества, — в пятое время года, [считая] от сезона дождей, с непревзойдёнными обрядами и празднествами с раздачей милостыни бедным.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За несколько дней постигнув тайну рядов слов, Он — желая постичь науку, что [у других] сопутствует долгой учёбе, — вместе с отцом пришёл с дарами к великому учителю Гангадасу, чтобы изучать грамматику.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Следуя слову учителя, сосредоточив ум на слушании, наставленный лишь однажды, без усилий, Он изучил и стал излагать прекрасную грамматику «Калапа» с её терминами, сандхи, именами, глаголами и значениями.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Затем за несколько дней, став знатоком сутр и толкований, узнав поэзию, Шрути и науку об украшениях речи, изучив и великий «Бхашью», Он увлёкся ньяей, вайшешикой и прочими науками.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Как кормчий без труда приводит к берегу крепкий корабль, гонимый попутным ветром, так учитель быстро довёл этого Высшего Пурушу до другого берега океана разных наук — и сам достиг его.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 тех пор Господь, утверждая, что предписания [писаний] говорят о преданности Вишну, и показывая её отличие как высшей цели от кармы, знания, йоги и прочего, стал наставником во всех странах.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Даже Его болтовни, обычно подобной Ведам и безупречной, никто не нарушал; лишь еретик, стремящийся в ад, не чтил её — как умирающий отвергает лекарство.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Желая поднять на земле свирепые полчища еретиков, идущих ложным путём, законом Господа-Покровителя, Он ввёл обеты на день явления Хари и прочие [праздники], на экадаши месяца карттика, и устраивал празднества.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Однажды Он, луна в сонме мудрецов, с любовью и смирением побудил мать соблюдать пост и обеты в дни Победителя дайтьев; и Мишра, обрадованный, тоже стал так поступать.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Через несколько дней умиротворённый Вишварупа, удостоверившись в нисшествии Господа и желая увидеть Его несравненно прекрасный облик, неожиданно вошёл в отцовский город в одеянии брахмачари.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Увидев его, люди там решили, будто он вернулся из иного мира, и очень обрадовались; а Мишра вместе с [младшим] сыном привёл его в свой дом.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Угощая его с радостью разными сладкими яствами и постоянно заботясь о нём, прекрасном, как Кама, Мишра спустя некоторое время подумал, что юноше подобает жениться.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Узнав о намерении отца, Вишварупа вскоре, наедине обратившись к Вишвамбхаре, сказал Ему так: «Ты — Владыка мира; очисти же людей, держащихся за обманчивую семейную жизнь, даруя им према-бхакти».</w:t>
      </w:r>
    </w:p>
    <w:p>
      <w:pPr>
        <w:spacing w:after="60"/>
        <w:jc w:val="both"/>
      </w:pPr>
      <w:r>
        <w:rPr>
          <w:b w:val="0"/>
          <w:i/>
        </w:rPr>
        <w:t>[с. 21]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Как-то сказав Ему это втайне, он в великой любви крепко обнял Его и, быстрый умом, ночью, когда весь мир спал, бесстрашно ушёл — [приняв] имя Шанкараранья.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Когда же этот сын — чистый, прекрасный телом, чистого и недолгого [домашнего] нрава — ушёл из дома, Мишра и Шачи, поражённые горем, лишившись всякой радости, громко зарыдали.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Чтобы утешить их, великодушный сказал родителям: «Зачем вы плачете о сыне, ушедшем странствовать? Он стал очистителем всего мира, и нас тоже; ведь о сыне, ставшем владыкой земли, никто не печалится.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А Я здесь буду служить вам, почтенные, — пищей, одеждой, постелью, умащением маслом и притираниями всего тела. Это счастье родители получают от сына; от множества сыновей счастливее не становятся — таково правило».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Когда прелестный сын, отбросив скорбь, так сказал, они, любимые родными, вновь обрели радость; и Господь, пленяя прелестью, в полной красе отрочества, посвятил Себя служению стопам родителей.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Однажды, съев дома свёрток бетеля — остаток [подношения] избранному Божеству, приготовленный Его собственной рукой, — Господь вдруг лишился чувств; придя в себя от брызг воды с опахала и слёз матери, Он сказал: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«Мама, послушай Меня: Вишварупа велел Мне тотчас отречься от всего этого и уйти. А Я ответил ему: „Сейчас это нам не подобает: мы заняты служением стопам отца“.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Выслушав Мои слова, он, полный глубокой любви, тут же прижал Меня к сердцу, обнял и сказал: „Ах, дорогой, на пути, указанном судьбой, передай отцу и матери моё многократное почтение“.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Испив его слова, как нектар, — теперь, мама, когда наваждение рассеялось, Я знаю: „Я — он“. Куда же опять ушёл мой любящий родной брат? Что это?» — и, в смятении, Он тут же снова лишился чувств.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Услышав эти слова сына, чьё величие непостижимо, — [проникшие] в уши, [полные смысла] сотен Шрути, — Мишра подумал: «Он — Тот, кто делает и это, ибо Его воля неизменно исполняется. Хари, Хари! Что это вдруг случилось?» — и опечалился.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С того времени, равнодушный к чувственному, непрестанно созерцая запредельного миру Адхокшаджу, ни на что не притязая, исчерпав карму подвижничеством, он, оставив своё исхудалое тело, обрёл облик блаженства.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Когда отец ушёл, Он, весь в потоках слёз, — увы! — стал громко и жалобно причитать; и Шачи, видя горе сына, с удвоенной скорбью по мужу, громко рыдала, как скопа.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От их громкого плача, от стонов «ах, ах!» и от слёз родных и друзей наполнился весь город; люди погрузились в [горе], как в глубокий океан, — а Господь на миг стал словно стоящим на берегу.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Горожане, приходя в дом Мишры, по дороге и там вместе с ними рыдали; но некоторые твёрдые духом, собравшись с силами, вскоре утешили наставлениями и превосходного Господа вместе с Его матерью.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Затем, чтобы показать, что подобает сыну, Владыка мира, играя, совершил все обряды по отцу. Он — обитель всего, чьи желания вечно исполнены; а тот [отец], как отец Хари, сияет вечно освобождённым.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Затем, совершив по всем правилам шраддху по отцу вместе со всеми друзьями, родными и сородичами, Он наслаждался [жизнью], окружённый свитой красоты юности (</w:t>
      </w:r>
      <w:r>
        <w:rPr>
          <w:b w:val="0"/>
          <w:i/>
        </w:rPr>
        <w:t>кайшоры</w:t>
      </w:r>
      <w:r>
        <w:t>), исполненной игр любви, — как бы великим помазанием на царство.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Тогда искусный и расторопный Ванамали, заметив, что Шачи озабочена женитьбой сына, проявил ловкость, о которой [доныне] рассказывают в связи со свадьбой Господа, — [сватая] дочь Валлабхачарьи.</w:t>
      </w:r>
    </w:p>
    <w:p>
      <w:pPr>
        <w:spacing w:after="60"/>
        <w:jc w:val="both"/>
      </w:pPr>
      <w:r>
        <w:rPr>
          <w:b w:val="0"/>
          <w:i/>
        </w:rPr>
        <w:t>[с. 22]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Выяснив положение обоих родов и ещё раз посоветовавшись со Шриваса и другими преданными, в благоприятный день, вместе с собравшимися родными и друзьями, совершили обряд нерушимого слова — обручение жениха и невесты.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Перед свадьбой, под громкие звуки труб, благословения брахманов, пляски, пение и прочее, Гаурачандра с лучшими из Своего рода, восседавшими на дивных паланкинах, и с горожанами отправился в город тестя.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Навстречу пришедшему вместе с родными и свойственниками вышел сам Валлабха со своими; на пути произошла встреча двух сторон — радость, подобная встрече луны и океана в полнолуние.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Валлабха, знаток Ригведы, совершив всё по правилам, привёл жениха, лучшего из богов, к алтарю, усадил, омыл Его стопы и почтил большим золотым сиденьем, подстилкой из травы и прочими шестью дарами гостю.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Подведя к Нему свою дочь, украшенную новыми одеждами и украшениями, — Лакшми, несравненную среди юных дев мира, — он вручил её Ему с многоразличным приданым, как Химавата отдал свою дочь Шиве.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Хари, довольный, взял её руку в Свою, завершил с знатоками свадебных обрядов остальные обряды и, угощённый с женой и спутниками вкусной пищей — паясамом, лепёшками, супами, — остался там.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Ночь, прекрасная лунным светом, желанная для влюблённых, унявшая дневной жар, озарённая множеством светильников, громкими ласковыми песнями Камы искореняющая обиды, —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эту ночь, дарующую разные радости, Он провёл там с друзьями на многих ложах, мягких, как лунный свет, в весёлых беседах и сне.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Когда на небе, как на озере, очищенном от ила тьмы, где звёзды-рыбы скрылись, взошёл лебедь [-солнце], желающий играть, — раскрылись бутоны лотосов-глаз Хари, и рассвет, конечно, обрёл чистую осеннюю красоту.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По резкому карканью ворон, по прохладе прикосновения жемчуга, по алой заре на востоке, по горечи остатков бетеля, по запаху раскрывшихся лотосов люди там — через чувства — сразу поняли сердцем, что наступило утро.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Тогда Господь, посадив впереди в благоприятный паланкин Свою возлюбленную, дочь Валлабхи, под пляски и прочее, отправился в Свой город, как прежде, умиротворив тестя и с радостью приняв от него дары.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[Она] вошла в город — с высокими башнями, касающимися облаков, окружённый стенами, с богатыми рынками, с внутренними покоями, полными знатных жён, с пределами, омываемыми волнами небесной реки.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Шри Шачи с кротостью подошла к невестке, несравненной красавице трёх миров, склонившейся перед ней, обняла её; а увидев склонившегося сына, нашедшего достойную жену, она обрела в мире людей великую радость.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Так, когда у Хари, благородного делами, обретшего жену, постепенно подходило к концу отрочество с его яростным блеском, — на небе Его тела взошла луна юности — прекрасная, бездонно пленительная, сводящая с ума людей, оживляющая новое искусство изящных движений.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Его стопы [похитили красоту] у красного лотоса, колени — у пары [стволов банана (?)], бёдра — у столба для привязи слона, широкие чресла — у пары тыкв, талия — у льва, пупок — у водоворота, грудь — у дверей, руки — у хоботов царей слонов, шея — у раковины,</w:t>
      </w:r>
    </w:p>
    <w:p>
      <w:pPr>
        <w:spacing w:after="60"/>
        <w:jc w:val="both"/>
      </w:pPr>
      <w:r>
        <w:rPr>
          <w:b w:val="0"/>
          <w:i/>
        </w:rPr>
        <w:t>[с. 23]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губы — у плода бимба, ряд зубов — у жемчуга, нос — у только что раскрывшегося цветка кунжута, глаза — у пары лотосов, лицо — у луны, волосы — у тёмной чамары: все эти члены Господа, отняв у них их красоту, оставили всё прочее лишённым красы.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Некогда этот Хари, очаровав сонмы богов и асуров в облике Мохини, отдельно раздал прекрасным богам суть нектара; теперь Он вновь явился на земле, раздавая нектар бхавы преданным, — «не Мохини ли это в мужском облике?» — так думали тогда о Нём люди.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завершилась четвёртая сарга, текущая свободно в стихах и полная силы.</w:t>
      </w:r>
    </w:p>
    <w:p>
      <w:pPr>
        <w:spacing w:after="60"/>
        <w:jc w:val="both"/>
      </w:pPr>
      <w:r>
        <w:rPr>
          <w:b w:val="0"/>
          <w:i/>
        </w:rPr>
        <w:t>Так заканчивается четвёртая сарга «Шри Гаура-кришнодаи», сочинённой Шри Говиндой, по имени «Совершение свадьбы».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Начало учёбы (</w:t>
      </w:r>
      <w:r>
        <w:rPr>
          <w:b w:val="0"/>
          <w:i/>
          <w:sz w:val="18"/>
        </w:rPr>
        <w:t>хате-кхари</w:t>
      </w:r>
      <w:r>
        <w:rPr>
          <w:sz w:val="18"/>
        </w:rPr>
        <w:t xml:space="preserve">) и упанаяна — ЧЧ Ади 14–15. </w:t>
      </w:r>
      <w:r>
        <w:rPr>
          <w:b w:val="0"/>
          <w:i/>
          <w:sz w:val="18"/>
        </w:rPr>
        <w:t>Vārṣikāt pañcamartau</w:t>
      </w:r>
      <w:r>
        <w:rPr>
          <w:sz w:val="18"/>
        </w:rPr>
        <w:t xml:space="preserve"> — «в пятое время года от сезона дождей»: дожди, осень, хеманта, шишира, весна, т. е. весной (васанта) — предписанное время упанаяны брахмана («весной пусть посвятит брахмана»).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«Калапа» («Катантра») — грамматика, по которой учились в Бенгалии. Учёба у Гангадаса Пандита — ЧЧ Ади 15. В ст. 4 (сверено по скану) слова </w:t>
      </w:r>
      <w:r>
        <w:rPr>
          <w:b w:val="0"/>
          <w:i/>
          <w:sz w:val="18"/>
        </w:rPr>
        <w:t>cira-sahacara-vidyā-bhaṅga-pāraṅgahamohasau</w:t>
      </w:r>
      <w:r>
        <w:rPr>
          <w:sz w:val="18"/>
        </w:rPr>
        <w:t xml:space="preserve"> напечатаны так и неясны (вероятно, порча); переводим по смыслу. </w:t>
      </w:r>
      <w:r>
        <w:rPr>
          <w:b w:val="0"/>
          <w:i/>
          <w:sz w:val="18"/>
        </w:rPr>
        <w:t>Śava-śāstra</w:t>
      </w:r>
      <w:r>
        <w:rPr>
          <w:sz w:val="18"/>
        </w:rPr>
        <w:t xml:space="preserve"> — опечатка вместо </w:t>
      </w:r>
      <w:r>
        <w:rPr>
          <w:b w:val="0"/>
          <w:i/>
          <w:sz w:val="18"/>
        </w:rPr>
        <w:t>śabda-śāstra</w:t>
      </w:r>
      <w:r>
        <w:rPr>
          <w:sz w:val="18"/>
        </w:rPr>
        <w:t xml:space="preserve"> «грамматика».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ЧЧ Ади 15: Господь просил мать не есть зерна в экадаши, и она с тех пор соблюдала пост. У Говинды-девы — также введение праздников Джанмаштами и обетов карттики.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Своеобразный рассказ Говинды-девы. В ЧЧ (Ади 15) Вишварупа уходит из дома, узнав, что родители собираются его женить, — один раз и навсегда; у Говинды-девы он сперва стал монахом (1.59–60), а теперь возвращается, гостит в доме и снова уходит, когда отец задумывает его женитьбу. Имя санньяси Шанкараранья — ЧЧ Ади 13 (Вишварупа принял санньясу и под этим именем позднее ушёл из мира в Пандарпуре, Мадхья 9).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ЧЧ Ади 15: Господь, поев бетеля, потерял сознание, а очнувшись, рассказал, что Вишварупа звал Его принять санньясу, но Он отказался ради служения родителям, и Вишварупа передал поклон родителям. Слова «Я — он» (</w:t>
      </w:r>
      <w:r>
        <w:rPr>
          <w:b w:val="0"/>
          <w:i/>
          <w:sz w:val="18"/>
        </w:rPr>
        <w:t>so 'ham asmi</w:t>
      </w:r>
      <w:r>
        <w:rPr>
          <w:sz w:val="18"/>
        </w:rPr>
        <w:t>) здесь не имеют смысла майявадского отождествления души с Брахманом: они означают, что ушедший брат ныне неотличен от Господа — ср. 1.42, 1.59 (Вишварупа — Вишну, пребывающий в Господе); по традиции Бхактисиддханты Вишварупа по уходе вошёл в Нитьянанду.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Кончина Джаганнатхи Мишры — ЧЧ Ади 15 (кратко). Связь её с горем об уходе Вишварупы — у Говинды-девы.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«Отец Хари» — Джаганнатха Мишра, по ГГД, — Нанда Махараджа (ср. 1.41): вечный спутник Господа, а не обусловленная душа, освободившаяся благодаря обряду. Во второй половине стиха (сверено по скану) </w:t>
      </w:r>
      <w:r>
        <w:rPr>
          <w:b w:val="0"/>
          <w:i/>
          <w:sz w:val="18"/>
        </w:rPr>
        <w:t>ayam akhila-nivāso nitya-pūrṇābhilāṣaḥ</w:t>
      </w:r>
      <w:r>
        <w:rPr>
          <w:sz w:val="18"/>
        </w:rPr>
        <w:t xml:space="preserve"> «Он — обитель всего, чьи желания вечно исполнены» сказано о Господе: Ему обряды не нужны, Он совершает их в игре; </w:t>
      </w:r>
      <w:r>
        <w:rPr>
          <w:b w:val="0"/>
          <w:i/>
          <w:sz w:val="18"/>
        </w:rPr>
        <w:t>sa hi hari-janakatvān nitya-mukto vibhāti</w:t>
      </w:r>
      <w:r>
        <w:rPr>
          <w:sz w:val="18"/>
        </w:rPr>
        <w:t xml:space="preserve"> — об отце.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Сватовство Ванамали Ачарьи и свадьба с Лакшмиприей — ЧЧ Ади 15 (кратко), подробно ЧБ, Ади-кханда. У Говинды-девы жених со свадебным поездом едет в город тестя.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Традиционная форма описания красоты «с ног до головы» (</w:t>
      </w:r>
      <w:r>
        <w:rPr>
          <w:b w:val="0"/>
          <w:i/>
          <w:sz w:val="18"/>
        </w:rPr>
        <w:t>наха-шикха</w:t>
      </w:r>
      <w:r>
        <w:rPr>
          <w:sz w:val="18"/>
        </w:rPr>
        <w:t xml:space="preserve">); построено на образе «похищения» красоты у предметов сравнения. В ст. 47 (сверено по скану) сравнение для коленей напечатано </w:t>
      </w:r>
      <w:r>
        <w:rPr>
          <w:b w:val="0"/>
          <w:i/>
          <w:sz w:val="18"/>
        </w:rPr>
        <w:t>raṇḍayoḥ</w:t>
      </w:r>
      <w:r>
        <w:rPr>
          <w:sz w:val="18"/>
        </w:rPr>
        <w:t xml:space="preserve"> — слово неясно (возможно, опечатка вместо </w:t>
      </w:r>
      <w:r>
        <w:rPr>
          <w:b w:val="0"/>
          <w:i/>
          <w:sz w:val="18"/>
        </w:rPr>
        <w:t>rambhayoḥ</w:t>
      </w:r>
      <w:r>
        <w:rPr>
          <w:sz w:val="18"/>
        </w:rPr>
        <w:t xml:space="preserve"> «двух стволов банана»);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Мохини — женская аватара Вишну, раздавшая богам нектар при пахтанье океана (Бхаг. 8.8–9). Ср. ЧЧ: Господь раздаёт нектар премы, которого прежде не давали.</w:t>
      </w:r>
    </w:p>
    <w:p>
      <w:r>
        <w:br w:type="page"/>
      </w:r>
    </w:p>
    <w:p>
      <w:pPr>
        <w:pStyle w:val="Heading1"/>
        <w:jc w:val="center"/>
      </w:pPr>
      <w:r>
        <w:t>Сарга пятая. Юность</w:t>
      </w:r>
    </w:p>
    <w:p>
      <w:pPr>
        <w:spacing w:after="60"/>
        <w:jc w:val="both"/>
      </w:pPr>
      <w:r>
        <w:rPr>
          <w:b w:val="0"/>
          <w:i/>
        </w:rPr>
        <w:t>Путешествие в Восточную Бенгалию и Тапана Мишра; уход Лакшмиприи; женитьба на Вишнуприе; победа над дигвиджайи; Гая и посвящение у Ишвары Пури; киртан, вселенский облик Адвайте, абхишека; Нитьянанда и шестирукий облик; Джагай и Мадхай; Гопала Чапала; усмирение Кази; манговое дерево; астролог; сын Шривасы (с. 24–27)</w:t>
      </w:r>
    </w:p>
    <w:p>
      <w:pPr>
        <w:spacing w:after="60"/>
        <w:jc w:val="both"/>
      </w:pPr>
      <w:r>
        <w:rPr>
          <w:b w:val="0"/>
          <w:i/>
        </w:rPr>
        <w:t>[с. 24]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Вишвамбхара, окружённый множеством учеников, знаток Шрути, чьё тело — украшение земли, отрешённый, совершая благие омовения и в реках, кроме Ганги, — явил Свои игры в Ванге, подобный Бесплотному [Каме].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Победив там местных пандитов разными науками, Он затем, опять же со смирением, быстро даровал им Свою милость и меткими доводами сделал их Своими преданными.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Жил там лучший из брахманов по имени Тапана Мишра, желавший установить средство [достижения цели] по учению Канады. Услышав во сне кое-что о Его величии, он стал расспрашивать Его — и из желания узнать, и из желания победить.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Тот Сам без остатка разрешил его сомнения и велел ему: «Лучший из брахманов, ступай в Варанаси; живи в этом городе, преданно воспевая Мои имена, пока Я не приду». И тот так и сделал.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Так, странствуя из города в город, Лучший из людей спас мужчин и женщин от ада; и в Ванге Его путь — со следами колеса, лотоса, рыбы и раковины — стал очищать землю, как Ганга.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Тем временем Лакшми, в первой юности, хотя старшие долго оберегали её дома, ужаленная могучей змеёй тяжкой разлуки с любимым, впала в мучительное состояние и ушла из жизни.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Всеведущий, тотчас узнав об этом и о времени, хотя сердце Его и было потрясено, со стойкостью сохранил спокойствие; чтобы унять скорбь матери, Он в своё время вернулся домой, увлекая за Собой сердца и глаза женщин Ванги.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Затем Он, Индра среди брахманов, рассеивая у Шачи наваждение «моё» и «я», открыл ей истину; совершив по супруге обряды, дарующие неизменное счастье, Он, искусный наставник, продолжал играть со Своими учениками.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Шачи же, тревожась, что сын остался без жены, размышляя о продолжении рода, позаботилась об этом и женила сына на дочери Санатаны Мишры, Вишнуприе, несравненной среди смертных.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Исполнив обряды свадьбы лишь внешним умом и почтив Своих родных угощением и одеждами, Он каждый день радовался, воспевая качества Мукунды, в санкиртане с хлопками в ладоши, караталами и напевами мриданги.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Однажды лунной ночью, когда Господь учил учеников на берегу небесной реки, к Нему пришёл некий учёный — дигвиджайи, «покоритель сторон света».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Хотя Тот принял его с почётом, он, полный зависти, громогласный поэт, заговорил перед Господом: «Ты прославлен как пандит „Нимай“ — „бесхитростный“; я пришёл сюда узнать твою бесхитростность.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Что ты изучил, что осталось изучить, чему ты учишь этих учеников? Узнав сегодня о силе твоей учёности, любезный, мы постигли твой благородный, всем полезный нрав».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Выслушав его слова, Он, радостный в душе, ответил речью, полной смирения и любви: «Что нам сказать? Перед тобой, сияющим, как палящее летнее солнце, мы — светлячки.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Мы хотим услышать твою новую поэзию, в глубине которой, как у возлюбленной, — дружба, раса и бхава; ту, что восхваляет Джахнави, — канал нектарного пруда, бесценную, несказанную».</w:t>
      </w:r>
    </w:p>
    <w:p>
      <w:pPr>
        <w:spacing w:after="60"/>
        <w:jc w:val="both"/>
      </w:pPr>
      <w:r>
        <w:rPr>
          <w:b w:val="0"/>
          <w:i/>
        </w:rPr>
        <w:t>[с. 25]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Тогда царь поэтов, услышав Его речь, полную приязни, — словно молния спорщиков, будто из гордого рыка самомнения, — тотчас восхвалил Бхагиратхи, обитающую в спутанных волосах Владыки духов [Шивы], сотней стихов.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Тогда Господь, выбрав один стих, сказал: «Твои стихи, восхваляющие Трипатхагу, побеждают, изумляя три мира; объясни же нам, благородный, этот один стих».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Сказав так, Ачьюта прочёл перед ним этот стих — «махаттвам…». А тот, твёрдый, видя, что Владыка вселенной запоминает с одного раза, со страхом и изумлением сказал: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«Значение этого стиха понятно из сочетания слов — зачем разбирать его достоинства и недостатки? Ты не знаешь ни украшений, ни достоинств, ни пороков; а если знаешь, дитя, зачем спрашиваешь?»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Сказав так, лучший из поэтов умолк. Луноликий, видя, что тот не терпит возражений, мягким, но сокрушающим мирскую [гордость] оборотом речи заговорил, чтобы избавить гордеца от гордыни: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«В этом стихе много скрытых недостатков, и пять явных, грубых, — главный из них </w:t>
      </w:r>
      <w:r>
        <w:rPr>
          <w:b w:val="0"/>
          <w:i/>
        </w:rPr>
        <w:t>авимришта-видхеямша</w:t>
      </w:r>
      <w:r>
        <w:t>». Так, разобрав всё, Золотистый растолковал ему по учению Бхараты и других знатоков.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Брахман, оценив Его искусство толкования, сразу растерялся перед Господом; лишившись доводов, с сокрушённой великой гордыней, он заговорил с Господом, с проблеском радости в словах: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«Видя, как ты, даже с детским разумением, преподаёшь все шастры, мы верим [в тебя]: моя поэзия, быстрая, как порыв бури, побеждена тем, кто удержал её в памяти».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Так почтив Его и сочтя себя побеждённым ребёнком, он, утратив богатство смыслов, пришёл домой, постился и в полночь, умилостивив богиню, поведал ей об этом.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Супруга Хари [Сарасвати], рассмеявшись, сказала ему: «Что ты печалишься, что тебя унизил Владыка всего? Ему служат сотни сведущих Сарасвати; я — Его служанка; что уж говорить о тебе!»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Вразумлённый так благой [богиней], престарелый брахман на исходе ночи пошёл в обитель Господа и, с умиротворённым сердцем, сложив ладони, восклицая «Слава!» и «Спаси!», принял прибежище Его стоп.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Милостиво наставив его в истине о Себе, Он спас его, искоренив дурные наклонности; и так же, как отец сыновей, Он, наставив всех людей в истинном знании, сделал их счастливыми.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Затем Он, Сам наставник трёх миров, видя [нужду в] посвящении, пошёл в Гаю, священную, как Праяга, землю жертвоприношений, и там, приняв прибежище у Ишвары, ученика Шри Мадхавендры Пури, вошёл в сампрадаю.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Порадовав его служением и почтительными речами, получив его согласие, лучший из мудрецов, нанеся тилаку, губящую Кали, надев чётки из туласи и прочие знаки вайшнава, вернулся.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 тех пор Господь в Своём городе вместе с Вакрешварой и другими расиками совершал служение преданности Себе — санкиртану, памятование, воспевание, поклоны и прочее, — искусный в даровании премы, со многими [другими] её членами.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Тогда пришёл, желая увидеть Его, Адвайта-дева, океан милости, наставник великого разума; и Вишвамбхара явил ему Свой вселенский облик, как [Кришна] сыну Притхи в битве.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[Видя] Его величие, почтенные великие [преданные] вместе со Шринивасой на престоле в городе совершили над Гаурой абхишеку как над наставником мира; и милостью Чайтанья-чандры они сами стали наставниками.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jc w:val="both"/>
      </w:pPr>
      <w:r>
        <w:rPr>
          <w:b w:val="0"/>
          <w:i/>
        </w:rPr>
        <w:t>[с. 26]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Однажды пришёл луна авадхут — Нитьянанда-сварупа, желая увидеть своего брата. В миг их встречи Он [Гаура] стал шестируким, подняв раковину, диск, лук Шарнгу, флейту, лотос и [палицу].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Затем Господь засиял четырёхруким, держа в руках флейту, раковину и диск; и наконец, исполнив [желание], Он, с благоухающим телом, предстал тёмным, трижды изогнутым, с флейтой.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Увидев Его сияющим в прежнем облике, авадхута и сам стал Балабхадрой — светлым, с плугом и палицей, — радуя последователей и преданных.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Жили там два брахмана, погубленные собственными делами, по имени Джагай и Мадхай; океан милости, по милости спасши этих несчастных, поднял знамя «Очистителя падших».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Собрались в городе и другие преданные, с проявлениями премы — волосы дыбом, прерывающийся голос, восхищённый облик; в доме Шриваса, заперев ночью двери, они проводили дни в санкиртане вместе с Ним.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Некий брахман по имени Гопала Чапала, слыша много раз снаружи [этот киртан] и не терпя его, ночью незаметно бросил у двери то, что используют для левостороннего поклонения [шакти], — вино и прочее.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Утром великие души, увидев эту нечистоту, со смехом велели её выбросить; а за эту вину злопыхатель, с телом, кишащим червями, мучился проказой, оставленный даже Господом.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 тех пор горожане каждый день у себя в домах с родными тайно совершали санкиртану. Тогда еретики, не стерпев этого, невежественные в писаниях, быстро донесли своему правителю-явану.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И тот, рассердившись, послал вооружённых людей: «Запретите это!» — и эти люди низкого нрава, клятвами и соглядатаями, по всему городу в каждом доме строго запретили [киртан].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Услышав это, Господь, разгневавшись, напугал этого грешного млеччху обликом Нрисимхи и, устроив большое праздничное шествие во главе с Адвайтой и праведниками, отправился [к нему].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Впереди шёл Адвайта, позади — авадхута, а посредине, воздев руки, плясал Харидас; Сам же Он, явно видимый повсюду, увидел дом правителя яванов.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Тот в страхе тотчас вышел к Нему и всем сердцем принял прибежище у этого Владыки; и Он, любящий даже млеччх среди праведных, сразу отбросив его писание, наставил его в истинном писании.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Так Господь, совершив много разных дел, исполненных величия, которых Он желал в разных воплощениях, Своей милостью очистил всех падших — млеччх, пастухов, шаков, пукказ, каулов и шактов.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Однажды, утомившись от санкиртаны, Он вошёл во двор и посадил косточку манго; в тот же миг появился росток — и вот уже дерево со стволом, ветвями и листвой.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На нём тут же появились большие плоды величиной с плоды пальмы, сладкие, насыщающие; это чудо: с тех пор после каждого киртана сонм Его преданных насыщался [ими].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Тогда во двор пришёл некий астролог; Господь спросил его: «Кем Я был прежде?» Тот, поразмыслив, сказал: «Ты — Владыка всего»; Гаурахари же рассмеялся: «Я был пастушком».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Однажды после киртана умер сын Шриниваса, проживший немного лет; Господь, увидев его, быстро поднял его, и тот Его силой произнёс в собрании речь об истине Брахмана.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 w:val="0"/>
          <w:i/>
        </w:rPr>
        <w:t>[с. 27]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Так, словно луна в день полнолуния, Он дождём нектара премы дарил радость творению и по милости ни в ком не видел вины. Поэтому даже горожане с каменной природой, опьянённые нектаром премы, распевая имена Шри Кришны, отбросили страх перед Ямой и яванами.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подходит к концу эта пятая сарга, о юности, сияющая по самой природе.</w:t>
      </w:r>
    </w:p>
    <w:p>
      <w:pPr>
        <w:spacing w:after="60"/>
        <w:jc w:val="both"/>
      </w:pPr>
      <w:r>
        <w:rPr>
          <w:b w:val="0"/>
          <w:i/>
        </w:rPr>
        <w:t>Так заканчивается пятая сарга «Шри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Путешествие в Восточную Бенгалию и наставление Тапане Мишре — ЧЧ Ади 16: Господь учит его, что цель — према, а средство в Кали — воспевание святого имени, и велит идти в Варанаси, где они позже встретятся (Мадхья 17). Упоминание Канады (вайшешики) — у Говинды-девы.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Ади 16: в отсутствие Господа Лакшмиприя, страдая в разлуке, ушла из мира, «укушенная змеёй разлуки»; Господь вернулся и утешил мать. Образ змеи — тот же, что в ЧЧ.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Mukhaja-duścyavana</w:t>
      </w:r>
      <w:r>
        <w:rPr>
          <w:sz w:val="18"/>
        </w:rPr>
        <w:t xml:space="preserve"> — «Индра (Душчьявана) рождённых из уст [Брахмы]», т. е. царь брахманов; игра слов: Шачи — супруга Индры. ЧЧ Ади 16: Господь утешает мать, рассуждая о неотвратимости судьбы.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Женитьба на Вишнуприе — ЧЧ Ади 16. «Внешним умом» — т. е. без мирской привязанности.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Nirmāyi</w:t>
      </w:r>
      <w:r>
        <w:rPr>
          <w:sz w:val="18"/>
        </w:rPr>
        <w:t xml:space="preserve"> — игра на имени «Нимай»: «без майи, бесхитростный». Победа над дигвиджайи (Кешавой Кашмири) — ЧЧ Ади 16.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ЧЧ Ади 16 приводит этот стих дигвиджайи («махаттвам гангайах…») и разбор Господа: пять недостатков (среди них </w:t>
      </w:r>
      <w:r>
        <w:rPr>
          <w:b w:val="0"/>
          <w:i/>
          <w:sz w:val="18"/>
        </w:rPr>
        <w:t>авимришта-видхеямша</w:t>
      </w:r>
      <w:r>
        <w:rPr>
          <w:sz w:val="18"/>
        </w:rPr>
        <w:t>) и пять украшений. Бхарата — автор «Натья-шастры», основоположник поэтики.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ЧЧ Ади 16: ночью Сарасвати открыла дигвиджайи, что Господь — её Владыка; утром он принял прибежище у Господа и стал преданным. «Супруга Хари» — по вайшнавскому толкованию Сарасвати есть энергия (супруга) Господа. В ст. 23 (сверено по скану) слово </w:t>
      </w:r>
      <w:r>
        <w:rPr>
          <w:b w:val="0"/>
          <w:i/>
          <w:sz w:val="18"/>
        </w:rPr>
        <w:t>dajavit</w:t>
      </w:r>
      <w:r>
        <w:rPr>
          <w:sz w:val="18"/>
        </w:rPr>
        <w:t xml:space="preserve"> в сочетании </w:t>
      </w:r>
      <w:r>
        <w:rPr>
          <w:b w:val="0"/>
          <w:i/>
          <w:sz w:val="18"/>
        </w:rPr>
        <w:t>jhañjhānilasya dajavid</w:t>
      </w:r>
      <w:r>
        <w:rPr>
          <w:sz w:val="18"/>
        </w:rPr>
        <w:t xml:space="preserve"> неясно (вероятно, опечатка вместо </w:t>
      </w:r>
      <w:r>
        <w:rPr>
          <w:b w:val="0"/>
          <w:i/>
          <w:sz w:val="18"/>
        </w:rPr>
        <w:t>javavat</w:t>
      </w:r>
      <w:r>
        <w:rPr>
          <w:sz w:val="18"/>
        </w:rPr>
        <w:t xml:space="preserve"> «обладающая быстротой»); перевод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Гая и посвящение у Ишвары Пури — ЧЧ Ади 17 (кратко), подробно ЧБ, Ади-кханда. «Вошёл в сампрадаю» — линия Мадхавендры Пури, по традиции гаудия-вайшнавов — в преемстве Мадхвы (Бхактисиддханта).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Ади 17: Господь явил Адвайте вселенский облик (вишварупу), как Кришна Арджуне.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Начало стиха сверено по скану: </w:t>
      </w:r>
      <w:r>
        <w:rPr>
          <w:b w:val="0"/>
          <w:i/>
          <w:sz w:val="18"/>
        </w:rPr>
        <w:t>aiśvaryam asya samavasya purasya paṭṭe</w:t>
      </w:r>
      <w:r>
        <w:rPr>
          <w:sz w:val="18"/>
        </w:rPr>
        <w:t xml:space="preserve">; </w:t>
      </w:r>
      <w:r>
        <w:rPr>
          <w:b w:val="0"/>
          <w:i/>
          <w:sz w:val="18"/>
        </w:rPr>
        <w:t>samavasya</w:t>
      </w:r>
      <w:r>
        <w:rPr>
          <w:sz w:val="18"/>
        </w:rPr>
        <w:t xml:space="preserve"> неясно (вероятно, опечатка вместо </w:t>
      </w:r>
      <w:r>
        <w:rPr>
          <w:b w:val="0"/>
          <w:i/>
          <w:sz w:val="18"/>
        </w:rPr>
        <w:t>samavekṣya</w:t>
      </w:r>
      <w:r>
        <w:rPr>
          <w:sz w:val="18"/>
        </w:rPr>
        <w:t xml:space="preserve"> «увидев»), </w:t>
      </w:r>
      <w:r>
        <w:rPr>
          <w:b w:val="0"/>
          <w:i/>
          <w:sz w:val="18"/>
        </w:rPr>
        <w:t>purasya paṭṭe</w:t>
      </w:r>
      <w:r>
        <w:rPr>
          <w:sz w:val="18"/>
        </w:rPr>
        <w:t xml:space="preserve"> — «на престоле (помосте) города». Переводим по этому пониманию. Абхишека Господа (махапракаша в доме Шривасы) — ЧЧ Ади 17; ЧБ Мадхья 9.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ЧЧ Ади 17: Господь явил Нитьянанде шестирукий облик (</w:t>
      </w:r>
      <w:r>
        <w:rPr>
          <w:b w:val="0"/>
          <w:i/>
          <w:sz w:val="18"/>
        </w:rPr>
        <w:t>шад-бхуджа</w:t>
      </w:r>
      <w:r>
        <w:rPr>
          <w:sz w:val="18"/>
        </w:rPr>
        <w:t xml:space="preserve">); подробно — ЧБ Мадхья. Говинда-дева прибавляет, что Нитьянанда в ответ явил облик Баларамы. В перечне шести атрибутов (ст. 33) вместо палицы напечатано </w:t>
      </w:r>
      <w:r>
        <w:rPr>
          <w:b w:val="0"/>
          <w:i/>
          <w:sz w:val="18"/>
        </w:rPr>
        <w:t>pada</w:t>
      </w:r>
      <w:r>
        <w:rPr>
          <w:sz w:val="18"/>
        </w:rPr>
        <w:t xml:space="preserve"> — вероятно, опечатка вместо </w:t>
      </w:r>
      <w:r>
        <w:rPr>
          <w:b w:val="0"/>
          <w:i/>
          <w:sz w:val="18"/>
        </w:rPr>
        <w:t>gadā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Освобождение Джагая и Мадхая — ЧЧ Ади 17; ЧБ Мадхья 13.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ЧЧ Ади 17: Гопала Чапала оставил у дверей Шривасы предметы поклонения Бхавани с вином; за оскорбление вайшнава он заболел проказой, и Господь отказался его простить, пока он не попросит прощения у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Кази и запрет санкиртаны — ЧЧ Ади 17: Кази разбил мриданги; Господь с огромным шествием киртана пришёл к его дому; Кази признал, что во сне его устрашил Нрисимха, и прекратил гонения. У Говинды-девы порядок: Господь пугает Кази Нрисимхой, затем идёт шествием.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ЧЧ Ади 17: Господь посадил косточку манго во дворе Шривасы, и тотчас выросло дерево с плодами без косточки и кожуры; преданные ели их после киртана целый год.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ЧЧ Ади 17: всеведущий (</w:t>
      </w:r>
      <w:r>
        <w:rPr>
          <w:b w:val="0"/>
          <w:i/>
          <w:sz w:val="18"/>
        </w:rPr>
        <w:t>сарваджня</w:t>
      </w:r>
      <w:r>
        <w:rPr>
          <w:sz w:val="18"/>
        </w:rPr>
        <w:t>) астролог, увидев Господа, узрел Его как Кришну; Господь сказал ему, что был пастухом.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ЧЧ Ади 17: во время киртана у Шривасы умер сын; Господь велел мёртвому говорить, и тот рассказал о вечности души и переселении. «Речь о Брахмане» (</w:t>
      </w:r>
      <w:r>
        <w:rPr>
          <w:b w:val="0"/>
          <w:i/>
          <w:sz w:val="18"/>
        </w:rPr>
        <w:t>брахма-вада</w:t>
      </w:r>
      <w:r>
        <w:rPr>
          <w:sz w:val="18"/>
        </w:rPr>
        <w:t>) у Говинды-девы — речь о духовной природе души, не учение майявади.</w:t>
      </w:r>
    </w:p>
    <w:p>
      <w:r>
        <w:br w:type="page"/>
      </w:r>
    </w:p>
    <w:p>
      <w:pPr>
        <w:pStyle w:val="Heading1"/>
        <w:jc w:val="center"/>
      </w:pPr>
      <w:r>
        <w:t>Сарга шестая. Санньяса</w:t>
      </w:r>
    </w:p>
    <w:p>
      <w:pPr>
        <w:spacing w:after="60"/>
        <w:jc w:val="both"/>
      </w:pPr>
      <w:r>
        <w:rPr>
          <w:b w:val="0"/>
          <w:i/>
        </w:rPr>
        <w:t>Оскорбления студентов и решение принять санньясу; беседы с Шачи и Вишнуприей; уход ночью; санньяса у Кешавы Бхарати в Катве; три дня в Радха-деше; обман пастушков; Адвайта на Ганге: «Это и есть Вриндаван»; Шантипур; угощение у Адвайты и шутки с Нитьянандой; приход Шачи и преданных (с. 28–32)</w:t>
      </w:r>
    </w:p>
    <w:p>
      <w:pPr>
        <w:spacing w:after="60"/>
        <w:jc w:val="both"/>
      </w:pPr>
      <w:r>
        <w:rPr>
          <w:b w:val="0"/>
          <w:i/>
        </w:rPr>
        <w:t>[с. 28]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 Господь, без всякой причины обруганный в городе студентами, бродившими там и сям с резкими речами, подумал так: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«Если они погибнут от того, что поносят Меня, — увы, что пользы в Моём милосердии? Желая оказать милость этим горожанам, даже тем, чья речь резка, Я приму санньясу.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Для тех на земле, кто оскорбляет Меня, иного пути нет: их путь — поклониться Мне; а [поклониться] санньяси легко даже оскорбителям».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Рассудив так, Господь пошёл домой и с наступлением ночи наедине сказал матери: «Мама, каким тебе видится этот мир? Что ты замечаешь в своём сердце?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Мне же он кажется подобным самой смерти, страшным. Поэтому, обуздав себя и умиротворив [чувства], сосредоточив на этом сердце, надо победить его, — поклоняясь стопам Хари, надо освободиться».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Когда Господь договорил, Шачи, побледнев, видя, что Он словно уже идёт путём тех, кто носит одежды из коры, не сказала ничего сыну, отрешённому от всего.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Сказав так, Гаурахари, снова и снова утоляя её печаль, провёл несколько дней дома, играя со Своей чистой супругой.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Возлюбленная служила супругу, видя в нём Хари, свёкру и свекрови и друзьям — видя в них старших; с добрым разумением, как целомудренная жена, она недолгое время наслаждалась [обществом] Господа, видя в Нём Бога.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Однажды ночью луна знатоков мантр сказала ничего не подозревавшей супруге: «Послушай, о ступающая, как слониха: ты зажжена Творцом мира для мира, как светильник.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Видя непрестанно твоё нежное тело, сияющее недолго, как непостоянный облик молнии, Я сегодня в глубине сердца опечален.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Владыка, побеждающий в мире, внезапно разлучает пару любящих; знай, это всегда Его игра; нам не следует скорбеть об этом.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Поэтому Мне издавна кажется правильным оставаться неизменным даже тогда, когда гибнет благодетель; и ты не тоскуй напрасно в разлуке с родными.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Дорог всем воплощённым Тот, ради кого всё дорого; поэтому помести свой ум в облик Хари и обрети покой в Чарующем».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Сказав такие слова, Господь, знающий смысл, обнял супругу и умолк; а она, хотя и обнятая, не обрела радости, вспоминая слова Владыки.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Цветами, украшениями, благовониями, новыми одеждами, шутками и ласковыми забавами Он порадовал женщину и, довольный, снова наслаждался с ней ночью.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 на рассвете, когда повеял ветерок от чуть раскрывшихся лотосов, Господь, не ведая страха, оставив её спящей, словно [отложенную] чашечку с остатками подношения (</w:t>
      </w:r>
      <w:r>
        <w:rPr>
          <w:b w:val="0"/>
          <w:i/>
        </w:rPr>
        <w:t>нирмальей</w:t>
      </w:r>
      <w:r>
        <w:t>), ушёл из дома.</w:t>
      </w:r>
      <w:r>
        <w:rPr>
          <w:b w:val="0"/>
          <w:i w:val="0"/>
          <w:vertAlign w:val="superscript"/>
        </w:rPr>
        <w:t>5</w:t>
      </w:r>
    </w:p>
    <w:p>
      <w:pPr>
        <w:spacing w:after="60"/>
        <w:jc w:val="both"/>
      </w:pPr>
      <w:r>
        <w:rPr>
          <w:b w:val="0"/>
          <w:i/>
        </w:rPr>
        <w:t>[с. 29]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Эта пара юных, как пара чакравак днём, много наслаждавшихся ночью, — увы! — попала в беду ночной разлуки: воля Творца никогда не бывает иной.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Узнав о намерении Господа, Мукунда, Ачарья-мани [Чандрашекхара], лучший из дваждырождённых, и авадхута, оставив мирское счастье, с радостью последовали за Ним.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Господь, зная, что праведные последуют за Ним, опасаясь помех, решив принять санньясу, поспешно отправился на следующий день в город по имени Катука [Катва].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Там Господь пришёл к Кешаве Бхарати и, поклонившись, [попросил] о санньясе; по его велению, с остриженными прекрасными кудрями, Он стал нищенствующим монахом, сохранившим шикху и священный шнур.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Когда прошёл двадцать четвёртый год, в светлую половину месяца тапас, в день Хари, получив на земле вайшнавское посвящение, Господь, упоённый нектаром Имени, склонился [перед гуру].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Украшенный посохом, каупиной и сосудом для воды, Мудрый, испросив позволения и у гуру, решив Сам идти в Свою обитель — Гокулу, отправился в путь, свободный от скверны желаний.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Не различая ни Своего тела, ни сторон света, ни мест, орошённый вином радости и любви, царь санньяси три дня скитался туда-сюда по стране Радха.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На следующий день на восходе солнца трое во главе с авадхутой увидели Господа. Он спросил их: «Зачем вы сюда пришли?» Они ответили: «Чтобы с Тобой идти во Враджу».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Идя с ними, Он попросил пастушков показать дорогу во Вриндаван; а те, наученные авадхутой, указали дорогу к Ганге: «Вот путь во Враджу».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Когда утром Господь, обманутый словами мальчиков, пошёл к реке богов, воплощение Баларамы, быстро всё обдумав, втайне [сказал] Ачарья-мани: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«Иди вперёд и расскажи Адвайте обо всём, что делает Господь, — от Его имени. Затем быстро отправляйся в Навадвипу, приведи Шачи и покажи ей сына».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 напутствованный, лучший из брахманов пошёл к Ачарье, всё ему сообщил, а затем, умиротворённый, чтобы унять скорбь Шачи, отправился оттуда в Навадвипу.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Господь, побуждённый ложными словами сыновей Враджи, в упоении премой, на другой день пришёл к лучшей из рек — Вишнупади — и с ликующим сердцем бросился в неё.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«Ах, Он Сам упал в воду, что течёт с Его же большого пальца, и Сам же в ней тонет!» — говоря так, оба спутника, держа Его за руки-лотосы, смеялись.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Тогда Адвайта, переправившись через эту реку на лодке, с радостью подошёл к Нему и сказал: «Господи, надень эту сухую [одежду], оставь здесь мокрую каупину».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Услышав его мягкие слова, Гаура, смущённо прикрывая тело, сказал: «Мы пришли во Вриндаван; как же ты здесь оказался? Ты нас удивляешь».</w:t>
      </w:r>
    </w:p>
    <w:p>
      <w:pPr>
        <w:spacing w:after="60"/>
        <w:jc w:val="both"/>
      </w:pPr>
      <w:r>
        <w:rPr>
          <w:b w:val="0"/>
          <w:i/>
        </w:rPr>
        <w:t>[с. 30]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На это смиренный лучший из брахманов, стоя на берегу, улыбнувшись, сказал Ему: «Вриндаван — это та обитель, где сияешь Ты, Господь.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Вода, в которой Ты играешь, — дочь Солнца [Ямуна]; те, кто принял прибежище у Тебя, — благословенные жители Враджи. Твоё желание достичь [Вриндавана], Господи, — пустое, как жажда тучи найти воду.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А эта Ганга, о Владыка, придя в Вангу, — от соприкосновения с Тобой — снова очищает мир. Пусть же Твоя милость отправится отсюда в Шантипур и очистит там наш дом».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Гаура, почтив его слова, надел одежду и переправился через реку на той лодке вместе с Адвайтой, Мукундой и Шешей [Нитьянандой].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«Ах, Мой старший, самый почтенный, — луна океана лона Падмавати, — обманув Меня, привёл Меня в Вангу!» — с этой мыслью Он вошёл в город.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Когда Господь вошёл в Шантипур — к счастью, не увиденный теми, кто держится ложных учений, — Его окружили женщины в сбившихся одеждах и украшениях и мужчины, поглощённые восхвалением Его.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Иные, стоявшие близ Него, говорили: «Это не человек — это сын Сомы или Бесплотный, нисшедший сюда ради игр с Илой и чтобы умножить праздник любви отрешённых».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Иные, видя Его ничего не имеющим, ничего не говорили, лишь переглядывались; отдав Ему сокровища своих глаз и сердец, они застыли, как изваяния.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Лучший из Ачарьев ввёл благородного в свой дом, почтил сиденьем и прочим, а затем вместе со своей женой Ситой стал готовить в доме подаяние для Него.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Она приготовила много яств — то, что жуют, сосут, пьют и лижут: рис шести видов, с топлёным маслом, мунг, промытый, — разного вкуса, нектарный, светлый;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паясам, ячменную кашу, кислый суп, много овощных блюд разной сладости, много лепёшек — из риса, урада, пшеницы и ячменя;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вады, обжаренные в обильном коровьем масле, хрустящие и вкусные; блюда с молодыми плодами и кусочками банана; зелень, по вкусу подобную нектару;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плоды — сезонные, гроздьями, молодые манго, бананы, джекфрут и прочее; без счёта напитков, с творогом, молоком и сливками.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Ачарья, тут же наполнив прекрасные чаши этими и подобными подношениями, богатыми вкусом, на три доли, поднёс их Ачьюте, а затем, чтобы с преданностью накормить двух братьев, усадил их на сиденья там же, в доме Хари.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Увидев это, младший брат авадхуты, хотя и обрадовался, сказал лучшему из брахманов: «Не подобает нищенствующим монахам такое обильное подаяние. Нехорошо, почтенный, оставлять объедки; поэтому дай Мне из этого немного — чего-нибудь без вкуса».</w:t>
      </w:r>
    </w:p>
    <w:p>
      <w:pPr>
        <w:spacing w:after="60"/>
        <w:jc w:val="both"/>
      </w:pPr>
      <w:r>
        <w:rPr>
          <w:b w:val="0"/>
          <w:i/>
        </w:rPr>
        <w:t>[с. 31]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Тот, искусный в речах, сложив ладони, с любовью ответил на Его правдивые, полезные слова: «По Шрути Ты, Господи, — единственный Вкушающий; такому, как Ты, подобает такая пища — разве это не горсть?»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Услышав слова супруга Ситы, Гаурачандра улыбнулся, со старшим братом принялся есть всё это и, сидя на сиденье, шутя, вкушая овощи и рис, спрашивая: «А это что? А это что?» — доставил ему радость.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Тогда Нитьянанда сказал Адвайта-деве: «Я пришёл сюда прервать пост, постившись пять дней; смотрю сейчас на твоё угощение — и думаю, что по злой судьбе брахману сегодня [опять] придётся остаться голодным».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Адвайта ответил ему, смеясь: «Почтенный, это и подобает тебе, пахарю, большому едоку! Знаю я: такому не наполнить свой горшок-живот. Ты, санньяси, господин, наказываешь нас, брахманов».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Услышав это, авадхута с притворным гневом: «Зачем ты дразнишь нищего монаха?» — швырнул рис-подаяние. От этого Адвайта тотчас пришёл в восторг и со слезами на глазах заплясал, а двое [братьев], видя его, переполненного премой, радостно смеялись.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Обильно и вкусно поев рис и прочее, совершив ачаману чистой водой, поданной Адвайтой, освежив [рот бетелем] с камфарой, кардамоном и соцветиями туласи, оба, насытившись, умащённые сандалом и прочим, сладко уснули.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Адвайта, желая растирать лотосные стопы Господа, по Его велению сначала поел с Мукундой и другими преданными; а Господь, немного поспав, встал после полудня и устроил санкиртану со Своими преданными и авадхутой.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Так прошло десять дней. Затем лучший из Ачарьев [Ачарья-мани], посадив впереди в паланкин Шачи, с горожанами пришёл в тот город, чтобы увидеть Гаурачандру, — и, хотя был измождён голодом, ни на миг нигде не отдыхал.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Громко восклицая «Хари, Хари!», они достигли той [обители], где пребывал светоч Навадвипа-дхамы;</w:t>
      </w:r>
      <w:r>
        <w:rPr>
          <w:b w:val="0"/>
          <w:i w:val="0"/>
          <w:vertAlign w:val="superscript"/>
        </w:rPr>
        <w:t>16</w:t>
      </w:r>
      <w:r>
        <w:t xml:space="preserve"> Адвайта быстро разместил всех во внешних покоях, а Шачи со слезами на глазах вошла во внутренние покои Адвайты.</w:t>
      </w:r>
    </w:p>
    <w:p>
      <w:pPr>
        <w:spacing w:after="60"/>
        <w:jc w:val="both"/>
      </w:pPr>
      <w:r>
        <w:rPr>
          <w:b w:val="0"/>
          <w:i/>
        </w:rPr>
        <w:t>[с. 32]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Увидев, что пришла мать, Господь после санкиртаны снова и снова падал [ей в ноги] на землю, опалённый её скорбью. А она, плача, долго обнимала Его, измождённого, — с оставшейся шикхой после пострижения прекрасных кудрей — и говорила: «Дитя моё, это ты?..»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Обняв её стопы и утешив мать смиренными словами, Гаура с любовью вышел, желая увидеть преданных из города; а они, увидев Его в шафрановых одеждах, с тонкой шикхой, с одним лишь шнуром вместо украшений, с сокрушённым сердцем пали на землю.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Подняв одного за другим — Вакрешвару и других, Шриваса, Шридхару, смиренного Шри Видьянидхи, Гангадаса и прочих брахманов, Буддхиманту Хана и прочих, всех горожан вплоть до пастухов, детей и стариков, — Господь обрадовал их.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Адвайта Прабху угостил пришедших — дал им прекрасные покои, еду и питьё, шрикханду, сиденья, постели и прочее; а Гаурачандра, утром и вечером служа Хари с горожанами — пением и плясками, — лелеемый затем матерью, оставался там.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завершилась шестая сарга, о санньясе.</w:t>
      </w:r>
    </w:p>
    <w:p>
      <w:pPr>
        <w:spacing w:after="60"/>
        <w:jc w:val="both"/>
      </w:pPr>
      <w:r>
        <w:rPr>
          <w:b w:val="0"/>
          <w:i/>
        </w:rPr>
        <w:t>Так заканчивается шестая сарга «Шри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ЧЧ Ади 17: студенты, раздражённые тем, что Господь побил одного из них палкой, оскорбляли Его; Господь подумал, что, если не спасти их, они погибнут, а санньяси они будут кланяться — и так очистятся. Поэтому Он решил принять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Ади 17 и Мадхья 3 кратко; подробнее ЧБ, Мадхья-кханда. «Носящие одежды из коры» — отшельники.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Jagate jagaj-jani-kṛtā tvam asi hy upadīpitā</w:t>
      </w:r>
      <w:r>
        <w:rPr>
          <w:sz w:val="18"/>
        </w:rPr>
        <w:t xml:space="preserve"> (сверено по скану). Смысл ст. 9–10: Творец зажёг её для мира, как светильник, но красота её, как молния, недолговечна.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«Брихадараньяка-упанишаду» (2.4.5): «Не ради мужа дорог муж, но ради Атмана». У Говинды-девы этот Атман — Хари, «Чарующий» (Манохара). Прощальная беседа с Вишнуприей — ср. ЧБ, Мадхья-кханда; у Мурари и Лочана Даса — подробно.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Nirmālya-puṭīm iva</w:t>
      </w:r>
      <w:r>
        <w:rPr>
          <w:sz w:val="18"/>
        </w:rPr>
        <w:t xml:space="preserve"> — «словно чашечку из листьев с нирмальей» (остатками цветочного подношения, которые бережно откладывают). Слово </w:t>
      </w:r>
      <w:r>
        <w:rPr>
          <w:b w:val="0"/>
          <w:i/>
          <w:sz w:val="18"/>
        </w:rPr>
        <w:t>nibhalye</w:t>
      </w:r>
      <w:r>
        <w:rPr>
          <w:sz w:val="18"/>
        </w:rPr>
        <w:t xml:space="preserve"> перед этим в издании неясно (сверено по скану).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Чакраваки, по поэтическому поверью, разлучаются ночью; здесь — наоборот: юные супруги были вместе ночью, а разлучились на рассвете.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Санньяса в Катве — ЧЧ Ади 17, Мадхья 3. Говинда-дева подчёркивает, что Господь сохранил шикху и шнур, и называет посвящение «вайшнавским» (ст. 21) — то есть изображает санньясу Господа как вайшнавскую. Ср. 6.57–58: у матери перед глазами — «тонкая шикха».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Три дня в Радха-деше — ЧЧ Мадхья 3. «Тапас» — месяц магха; ЧЧ (Ади 17): Господь принял санньясу в конце двадцать четвёртого года, в светлую половину магхи.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Мадхья 3: Нитьянанда велел пастушкам показать Господу дорогу к Ганге, сказав, что это путь во Вриндаван; Господь вошёл в Гангу, приняв её за Ямуну. Шутка спутников: Ганга течёт с пальца стопы Вишну.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ЧЧ Мадхья 3: Адвайта на лодке встретил Господа, дал Ему сухую одежду и сказал: «Где Ты, там и Вриндаван», — и Господь понял, что Нитьянанда Его обманул.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Падмавати — мать Нитьянанды. «Старший» — так Господь почтительно называет Нитьянанду (ср. 6.47: Гаура — «младший брат авадхуты»).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Сын Сомы (Луны) — Будха, супруг Илы. Игра слов: </w:t>
      </w:r>
      <w:r>
        <w:rPr>
          <w:b w:val="0"/>
          <w:i/>
          <w:sz w:val="18"/>
        </w:rPr>
        <w:t>ilā</w:t>
      </w:r>
      <w:r>
        <w:rPr>
          <w:sz w:val="18"/>
        </w:rPr>
        <w:t xml:space="preserve"> — также «земля». «Отрешённые» —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ЧЧ Мадхья 3: Сита и Адвайта приготовили для Господа и Нитьянанды огромное угощение; Говинда-дева перечисляет блюда, как и Кришнадас Кавирадж.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«Брахма-сутру» 1.2.9 (</w:t>
      </w:r>
      <w:r>
        <w:rPr>
          <w:b w:val="0"/>
          <w:i/>
          <w:sz w:val="18"/>
        </w:rPr>
        <w:t>attā carācara-grahaṇāt</w:t>
      </w:r>
      <w:r>
        <w:rPr>
          <w:sz w:val="18"/>
        </w:rPr>
        <w:t>): «Вкушающий — [Высший], ибо Он вбирает движущееся и неподвижное». Адвайта шутит: Тому, кто вкушает всю вселенную, это угощение — лишь горсть.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ЧЧ Мадхья 3: шуточная перебранка Адвайты и Нитьянанды за трапезой и рис, брошенный Нитьянандой, — любовная перебранка двух друзей; Адвайта пляшет, получив остатки.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В издании </w:t>
      </w:r>
      <w:r>
        <w:rPr>
          <w:b w:val="0"/>
          <w:i/>
          <w:sz w:val="18"/>
        </w:rPr>
        <w:t>prāpur yasmin vayasi sa navadvīpa-dhāma-pradīpaḥ</w:t>
      </w:r>
      <w:r>
        <w:rPr>
          <w:sz w:val="18"/>
        </w:rPr>
        <w:t xml:space="preserve"> (сверено по скану); </w:t>
      </w:r>
      <w:r>
        <w:rPr>
          <w:b w:val="0"/>
          <w:i/>
          <w:sz w:val="18"/>
        </w:rPr>
        <w:t>vayasi</w:t>
      </w:r>
      <w:r>
        <w:rPr>
          <w:sz w:val="18"/>
        </w:rPr>
        <w:t xml:space="preserve"> («в возрасте») здесь бессмысленно — вероятно, опечатка вместо </w:t>
      </w:r>
      <w:r>
        <w:rPr>
          <w:b w:val="0"/>
          <w:i/>
          <w:sz w:val="18"/>
        </w:rPr>
        <w:t>vasati</w:t>
      </w:r>
      <w:r>
        <w:rPr>
          <w:sz w:val="18"/>
        </w:rPr>
        <w:t xml:space="preserve"> «пребывает». Переводим по исправлению.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ЧЧ Мадхья 3: Шачи и все жители Навадвипы пришли в Шантипур; Господь провёл там десять дней в киртане, Шачи готовила для Него. </w:t>
      </w:r>
      <w:r>
        <w:rPr>
          <w:b w:val="0"/>
          <w:i/>
          <w:sz w:val="18"/>
        </w:rPr>
        <w:t>Buddhimanta-khāna-mukhyān</w:t>
      </w:r>
      <w:r>
        <w:rPr>
          <w:sz w:val="18"/>
        </w:rPr>
        <w:t xml:space="preserve"> (ст. 59) — «во главе с Буддхимантой Ханом», преданным из Навадвипы (ЧЧ Ади 10).</w:t>
      </w:r>
    </w:p>
    <w:p>
      <w:r>
        <w:br w:type="page"/>
      </w:r>
    </w:p>
    <w:p>
      <w:pPr>
        <w:pStyle w:val="Heading1"/>
        <w:jc w:val="center"/>
      </w:pPr>
      <w:r>
        <w:t>Сарга седьмая. Путь в Нилачалу</w:t>
      </w:r>
    </w:p>
    <w:p>
      <w:pPr>
        <w:spacing w:after="60"/>
        <w:jc w:val="both"/>
      </w:pPr>
      <w:r>
        <w:rPr>
          <w:b w:val="0"/>
          <w:i/>
        </w:rPr>
        <w:t>Мольба Шачи и обещание жить в Нилачале; Господь является Шачи к её подношению; путь в Пури; Ремуна: рассказ о Мадхавендре Пури, Гопале и Кширачоре; Вараха в Джаджпуре; Катак: Сакши-гопала и рассказ о двух брахманах (с. 33–36)</w:t>
      </w:r>
    </w:p>
    <w:p>
      <w:pPr>
        <w:spacing w:after="60"/>
        <w:jc w:val="both"/>
      </w:pPr>
      <w:r>
        <w:rPr>
          <w:b w:val="0"/>
          <w:i/>
        </w:rPr>
        <w:t>[с. 33]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Тогда мать сказала Владыке мира: «Как же Ты, Защитник всех, отвернувшись от жены и покинув мать, принимаешь последний ашрам? Ах, что это?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Сынок, в этом возрасте, пригодном для радостей жизни, пока я жива, — Тебе, учёному, наделённому такими достоинствами, этот наряд не подобает; столько терпеть лишения — лишь крупица заслуг [для такого, как Ты]».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Говоря так голосом, прерывающимся от слёз, она плакала, как дитя; и Он, опечаленный скорбью матери, долго подумав, сказал Шачи: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«Мама, Моё тело, которое ты Мне дала, стало бесплодным, лишившись служения тебе: по неразумию Я избрал жизнь нищенствующего монаха и оставил Свои волосы, край и одежды.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Я сделал то, чего не следовало делать; но вернуться в прежний ашрам Я не считаю правильным. Скажи, где тебе угодно, — там Я и буду жить из года в год.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А если ты, мама, вместе с невесткой всегда хочешь видеть Меня, — каждое утро, родная, ты будешь видеть, как Я ем пищу, поднесённую домашнему Божеству».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Хотя слова сына её и вразумили, она, тоскуя по сыну, сказала Господу: «Твоё благо — моё благо; если так, живи, дитя, в Нилачале».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Гаурачандра принял её слова, сказав: «Да будет так», — и, поклонившись, отпустил мать: «Будь милостива, мама, возвращайся домой с горожанами».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И она, приняв повеление Господа, с земляками кое-как вернулась в свой край, оставив свою жизнь — в глазах, а сердце — в сыне, и лишь тело [привела домой].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 тех пор достойная жена [Шачи] вместе с невесткой в доме, представляя Его своим сыном, поклонялась Божеству Владыки [Вишну], на чьём знамени — враг змей, разными яствами.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 каждое утро Господь быстро являлся перед ней; радуя мать и её подругу, Он ел поднесённую пищу и исчезал.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Ведь как кто представляет Господа в сердце, так Он перед ним и является; разве Владыка всего не пребывает [всюду]?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Когда мать ушла в свой город, Он, проведя в том городе ещё несколько дней, простился с благородным Ачарьей и Харидасом и отправился к Нилашайле.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За уходящим Господом последовали луна авадхут, Мукунда Датта, Пандит по имени Джагадананда и Дамодара Пандит.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Собирая подаяние то в одном городе, то в другом, Гаура-Кришна, идя вдоль берега небесной реки, пришёл с ними в город по имени Ремуна.</w:t>
      </w:r>
    </w:p>
    <w:p>
      <w:pPr>
        <w:spacing w:after="60"/>
        <w:jc w:val="both"/>
      </w:pPr>
      <w:r>
        <w:rPr>
          <w:b w:val="0"/>
          <w:i/>
        </w:rPr>
        <w:t>[с. 34]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Увидев там Божество, хранимое лишь взорами людей, по имени «Похититель сладкого риса» (Кширачора), Господь из высшей любви к сыну царя Враджи провёл в том городе ночь.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Совершив санкиртану и поклонение со Своими четырьмя преданными и радуясь, Он в изумлении спросил авадхуту и других о происхождении имени Божества.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Спрошенные Господом, сидевшим во дворе, они с радостью поведали славу, превосходящую мир, лучшего из Пури по имени Мадхавендра: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«Послушай, Гаурахари: некогда владыка Пури Мадхавендра по велению Господа пришёл во Враджу, чтобы оживить её, — туда, где из-за притеснений яванов исчезло [почитание Господа] людьми.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Обойдя все места, он не нашёл ни одного Божества и, изнурённый долгими скитаниями, пришёл к подножию горы Говардхана.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Когда он сидел там, какой-то пастушок, принеся молоко, сказал: „Пей это молоко, не будь как оцепеневший; оставайся здесь, монах, ты голоден — утоли голод“.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Когда этот ряженый сын Враджи, отдав кувшин молока, быстро ушёл, Пури, выпив это нектарное молоко, обрёл знание трёх времён.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Где в травах, кустах и беседках было сокрыто Божество — всё это мальчик показал ему, неутомимому, во сне.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Обрадованный царь мудрецов на исходе ночи увидел перед собой Держателя Говардханы; растерев, очистив, умастив, омыв и украсив Его, он установил [Божество].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Затем, обходя лес за лесом, он с множеством лесных жителей постепенно собрал и других Божеств и установил их всех в прекраснейших храмах, построенных богатыми.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Устроив для каждого отдельно предметы служения и прекрасных служителей, он сам отправился в Нилашайлу, чтобы принести сандал, снимающий жар тела [Гопалы].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По пути, идя куда вздумается, этот подвижник остановился в доме Адвайты и, оказав милость этому благородному сокровенным великим посвящением, пришёл затем в этот [город].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Увидев манящее взор тело этого Пурушоттамы, мудрый провёл здесь ночь, [думая]: „Каков же здесь нектарный сладкий рис из остатков [Божества]?“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Бог богов, узнав в тот же миг это желание лучшего из мудрецов, Сам дал ему тогда горшок сладкого риса, поднесённого Ему.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Лучший из мудрецов, отведав сладкого риса, сказал: „Я исполнил всё“, — и ушёл. С того времени Он и носит это имя, хотя оно позорно для Него, — ибо любит Своих слуг.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Пури, спасаясь от людоеда-почёта, бежал из города Ремуна и через несколько дней узрел на Нилагири Джаганнатху, дорогого владеющим собой.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То он радовался, глядя на Него, то громко пел, то плясал; видя его поведение, жители Уткалы с великим рвением подавали ему подаяние».</w:t>
      </w:r>
    </w:p>
    <w:p>
      <w:pPr>
        <w:spacing w:after="60"/>
        <w:jc w:val="both"/>
      </w:pPr>
      <w:r>
        <w:rPr>
          <w:b w:val="0"/>
          <w:i/>
        </w:rPr>
        <w:t>[с. 35]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«Услышав о его славе, великие люди Пурушоттамы сами принесли много сандала и отдали ему для его Божества.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Через несколько дней неутомимый подвижник вновь пришёл в этот [город]; и Господь повелел ему: „Поднеси здесь Мне этот сандал“.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Тогда, растерев сандал с камфарой, по велению: „Умащай Его тело каждую ночь“, — когда кончилось жаркое время года, странник с радостью ушёл во Враджу».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Узнав так о преданности Мадхавы, лучшего из нищенствующих монахов, и о подвластности Знающего Враджу [Кришны] Своим преданным, Он, океан стойкости, пришёл в смятение от потока нахлынувшей премы.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Проведя там ночь с праведниками, Господь утром, сдержанный, отправился дальше и со Своими благожелательными преданными увидел прекрасного Вараху в Вираджа-кшетре.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 тот миг, когда Он увидел Его, — из любви к людям, — Он снова пришёл в Катак, где вершины башен, подобные хрустальным горам, сверкают и касаются неба.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Придя в этот город, подобный городу Пурандары, Господь, обрадованный, — приветствуемый склонёнными головами рядов людей, — достиг обители [Божества] по имени Сакши.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Пройдя ворота этой мудрой обители, охраняемые парой ярых львов, Гаура с авадхутой и другими увидел Бога, сидящего на львином престоле.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Увидев Его — цвета цветка атаси, трижды изогнутого, прелестного, магнит для глаз, известного на земле под именем Сакши, — Господь пришёл в сильное волнение.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Пляша и восклицая: «Слава Кришне! Хари! Слава владыке Враджи! Слава Говинде! Слава Ачьюте!» — с волосами, вставшими дыбом, прерывающимся голосом, дрожью, потом, изменением цвета и слезами радости, Он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Увидев, что Он упал на землю, авадхута и другие подняли Его и, приведя в себя благоуханной водой, оставшейся от поклонения Хари, провели там ночь.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Когда Господь спросил о причине имени «Сакши» у сына владыки Враджи, лучший из авадхут, знавший всю прежнюю историю, с радостью рассказал Ему: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«Послушай, Господи: некогда в Видьянагаре жили два брахмана; один — старший годами, учёностью и родом, другой — низший.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Однажды эти двое, единодушные, радостно обходя многие святые места, по великой удаче пришли во Враджу, в обитель Вриндавана, желая там побыть.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Обойдя леса, холмы, озёра, беседки и тиртхи и омывшись в водах Ямуны, они увидели этого Владыку у Кеши-тиртхи и в радости остались там.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Там младший усердным служением очень порадовал старшего; и тот, довольный, пообещал этому младшему свою дочь.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Низший, считая такое обещание дочери невозможным, попросил этого благородного [поклясться] перед богом-свидетелем, и тот поставил свидетелем этого Гопалу».</w:t>
      </w:r>
    </w:p>
    <w:p>
      <w:pPr>
        <w:spacing w:after="60"/>
        <w:jc w:val="both"/>
      </w:pPr>
      <w:r>
        <w:rPr>
          <w:b w:val="0"/>
          <w:i/>
        </w:rPr>
        <w:t>[с. 36]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«Проведя там несколько дней, оба брахмана вернулись домой; младший, пожив у себя, пришёл к старшему и попросил давно обещанную дочь.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Тот, старый, окружённый сыновьями, друзьями и женой, обругал его: „Ложь!“ — и все собравшиеся, выслушав его, не признали [обещания].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Услышав неправду, низший побледнел и в страхе сказал собранию: „Как он может отвергать правду, если свидетель — Свидетель трёх миров!“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Услышав это, все родные старика со смехом ему сказали: „Так тому и быть — если этот твой свидетель, негодный, Сам придёт сюда“.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Подстрекаемый этими словами, низший пошёл во Враджу и, увидев этого Владыку, много раз изложил Ему [дело], чтобы Тот засвидетельствовал, а затем, отрешившись [от всего], лёг там [постясь].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 полночь Господь велел ему: „Что ты вдруг пришёл в смятение, брахман? Иди. Ради исполнения твоего желания Я пойду за тобой по дороге, позванивая ножными браслетами“.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Испив нектар этих слов, утолив голод и жажду, твёрдый в обете, он, когда взошло солнце, с великой радостью через несколько дней пришёл в свой город.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Слыша по дороге звон Его браслетов, лучший из брахманов, входя в предместье, засомневался, идёт ли за ним Господь, и, повернув голову, оглянулся.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И как только он взглянул, Господь тут же так и застыл на месте. Увидев Его, лучший из брахманов с радостью сообщил жестоким брахманам города.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Услышав его слова, горожане тотчас воочию узрели Свидетеля и пришли в великое блаженство; старик, будто связанный, пришёл туда и отдал дочь тому брахману. Служимый ими обоими, этот Вишну оставался там, почитаемый царём Карнаты.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Однажды некий царь Пурушоттама, завоевав Канчи, с почётом привёз Его к себе; и Он с любовью принял новую жемчужину, сиявшую в носу царицы, проделав для неё отверстие в Своём носу».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подошла к концу седьмая сарга, о пути в Нилачалу.</w:t>
      </w:r>
    </w:p>
    <w:p>
      <w:pPr>
        <w:spacing w:after="60"/>
        <w:jc w:val="both"/>
      </w:pPr>
      <w:r>
        <w:rPr>
          <w:b w:val="0"/>
          <w:i/>
        </w:rPr>
        <w:t>Так заканчивается седьмая сарга «Шри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ЧЧ Мадхья 3: Шачи просит сына жить в Джаганнатха-Пури, чтобы она могла получать о Нём вести; Господь соглашается.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По ЧЧ (Антья 3 и др.), Господь обещал матери каждый день приходить к ней и есть поднесённое ею; Шачи часто видела Его едящим её подношение. «Подруга» (</w:t>
      </w:r>
      <w:r>
        <w:rPr>
          <w:b w:val="0"/>
          <w:i/>
          <w:sz w:val="18"/>
        </w:rPr>
        <w:t>sajanī</w:t>
      </w:r>
      <w:r>
        <w:rPr>
          <w:sz w:val="18"/>
        </w:rPr>
        <w:t>) — Вишнуприя: в ст. 6 и 10 Шачи поклоняется вместе с невесткой.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ЧЧ Мадхья 3, 5: Господь шёл в Пури с Нитьянандой, Джагананандой, Дамодарой Пандитом и Мукундой. Ст. 13: «благородный Ачарья» — Адвайта.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ЧЧ Мадхья 4 подробно рассказывает о Мадхавендре Пури: молоко от пастушка, обретение Гопалы на Говардхане, путь за сандалом в Пури; на пути Мадхавендра посвятил Адвайту в Шантипуре; в Ремуне Гопинатха «украл» для него горшок сладкого риса — отсюда имя Кширачора-Гопинатха.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ЧЧ Мадхья 4: Гопала во сне велел Мадхавендре умастить сандалом Гопинатху в Ремуне, ибо Они едины. У Говинды-девы веление сжато: «поднеси здесь Мне». ЧЧ называет рассказчиком Самого Господа; у Говинды-девы рассказывают Нитьянанда и спутники.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ЧЧ Мадхья 5: история Сакши-гопалы — двух брахманов из Видьянагара; Гопала пошёл за младшим, звеня браслетами, и остановился, когда тот оглянулся. Затем царь Пурушоттама, завоевав Канчи (Видьянагару), перевёз Божество в Катак, а царица отдала Ему жемчужину из своего носа. У Говинды-девы рассказчик — Нитьянанда (как и в ЧЧ). «Царь Карнаты» — вероятно, правитель Видьянагара.</w:t>
      </w:r>
    </w:p>
    <w:p>
      <w:r>
        <w:br w:type="page"/>
      </w:r>
    </w:p>
    <w:p>
      <w:pPr>
        <w:pStyle w:val="Heading1"/>
        <w:jc w:val="center"/>
      </w:pPr>
      <w:r>
        <w:t>Сарга восьмая. Дарование премы роду Уткалы</w:t>
      </w:r>
    </w:p>
    <w:p>
      <w:pPr>
        <w:spacing w:after="60"/>
        <w:jc w:val="both"/>
      </w:pPr>
      <w:r>
        <w:rPr>
          <w:b w:val="0"/>
          <w:i/>
        </w:rPr>
        <w:t>Бхуванешвара; сломанный посох; экстаз перед Джаганнатхой и Сарвабхаума; Гопинатха Ачарья доказывает божественность Господа; семь дней Веданты и разбор толкования Шанкары; вселенский облик и обращение Сарвабхаумы; Дола-ятра и праздники; прасад для Сарвабхаумы; уход на юг из Алаланатхи (с. 37–40)</w:t>
      </w:r>
    </w:p>
    <w:p>
      <w:pPr>
        <w:spacing w:after="60"/>
        <w:jc w:val="both"/>
      </w:pPr>
      <w:r>
        <w:rPr>
          <w:b w:val="0"/>
          <w:i/>
        </w:rPr>
        <w:t>[с. 37]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Выслушав рассказ о Возлюбленном пастушек, чьё богатство — верность слову, и постигнув всё о вине и невинности [двух брахманов], Всеведущий, снова и снова взглянув на сияющего Владыку, с любовью двинулся дальше, храня Его в сердце.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Увидев в Экамра-ване лингу — Бхуванешу и место Капотешвары на [реке] Бхаргави, Господь отдал посох брату и, едва завидев [вдали] храм, в порыве любви пошёл вперёд.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Тогда авадхута вместе с преданными сломал посох и, очищенный служением Ему, побежал вслед. Впереди, у Атхаранала, они горестно сказали: «Господин, не ходи один в таком порыве!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Видя Тебя, Господи, с сердцем, тающим от любви, кто может Тебе помочь? Пойдём же все вместе, поклонившись Шамбху с синей шеей, к лицу тёмной Луны».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Услышав, как говорит брат, Господь спросил: «А где посох — Мой помощник, сносящий усталость?» На это владыка земли [Нитьянанда] ответил Ему с любовью и страхом, пряча улыбку в уголках губ: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«Когда Ты, охваченный премой, погружённый в пляску, упал на землю, о Губитель греха, я подхватил Тебя, — и от тяжести я упал рядом, а посох сломался в тот же миг, сегодня, в первую стражу».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Разгневанный из-за посоха, словно яростный, Он побежал вперёд, оставив преданных, — лесной пожар для сухих деревьев греха; и как только Он с любовью достиг Шри Джаганнатхи, Он лишился чувств, затопленный водами премы.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Увидев Его без чувств, лежащим на земле, оказавшийся рядом Сарвабхаума Бхаттачарья сказал: «Кто этот прекрасный нищенствующий монах, что пришёл и упал, потрясённый до глубины души?»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Все сказали: «Неведомо, кто он и откуда; увидев Бога, он упал на землю. По виду это достойный зависти монах; поэтому вам следует взять его к себе, чтобы он пришёл в себя».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 их слову Бхаттачарья велел ученикам отнести Его на плечах к себе домой и сел рядом; увидев, что Его дыхание заметно лишь по дрожанию хлопка, он на мгновение взял Его тело в руки и бережно растёр.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«Как могло проявиться это пылающее саттвика-чувство в этом человеческом теле? Или это Сам Бог, принимающий человеческое обличье, чтобы явить преданность Себе?»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Пока Бхаттачарья так размышлял, слуги Господа, увидев в храме Высшего Владыку и исполнив [желание], услышав от людей вести о Господе, пришли туда, встревоженные, вместе с Нитьянандой.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Увидев Шри Чайтанью, лучшего из монахов, без сознания, укрытого в доме Бхаттачарьи, они во главе с Нитьянандой с любовью запели песню, прохладную для слуха, оживляющую.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 рёвом, приняв в сердце сладость той песни, громко танцуя, поднявшись вместе с ними, Он от избытка любви без конца растил ростки радости в глазах смотревших.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Увидев это, Бхаттачарья в восторге поднялся вместе с Гаурангой и горожанами в собрании и, низко поклонившись Его лотосным стопам, [предложил] дать подаяние Ему и преданным, изнурённым голодом.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 w:val="0"/>
          <w:i/>
        </w:rPr>
        <w:t>[с. 38]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Приняв его слова, Господь принял и подаяние — разные яства, поданные с любовью богом на земле [брахманом], — и остался у него, словно огонь, скрывший блеск под пеплом.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Пришёл туда и Гопинатха по прозванию Ачарья, Его земляк, и склонил голову к стопам Гауры; а Наставник всех благословил знакомого: «Да пребывает ум твой с улыбкой радости в Кришне».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Пренебрегши этим благословением, Ачарья [Сарвабхаума] в подходящее время сказал Господу: «Господи, если ты выслушаешь от меня смысл Веданты, то обретёшь, великий, знание, уничтожающее различие».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Сказав так, он к вечеру показал Ему Господа [Джаганнатху] с Его спутниками, а на исходе ночи снова дал Ему обильное подаяние; так он провёл ночь, а утром снял с Него усталость.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Он спросил Гопинатху: «Кто он, как его зовут, от кого он получил посвящение, твой друг?» На этот вопрос муж его сестры ответил своему шурину Бхаттачарье: «Он — Владыка мира!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Он родился в Навадвипе у лучшего из брахманов Мишры, посвящение получил от благородного по имени Кешава Бхарати. Ему нет дела до „старший“ и „младший“ — Шри Чайтанья — внутренний Правитель всех сознающих существ.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[Говорят:] „В век Кали нет воплощения Кришны“ — оставим это мнение, о склонный к обычаю. Он — Сам Бхагаван, утверждённый писаниями, обладающий полнотой величия, не затронутый мирскими наслаждениями.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 Его санньясе и золотом сиянии говорил Вьяса в „Брахма[-пуране]“, в начале „Бхараты“ и собственными словами; в „Вайю-пуране“ он явно раскрыл Его природу. Поэтому, лучший из брахманов, не гордись перед Ним».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Выслушав слова Гопинатхи, лучший из дваждырождённых улыбнулся; омывшись и послужив Гаурахари, он в уединённом доме, окружённый праведниками, стал смиренно излагать Ему Веданту.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Семь дней Он слушал сутры Шрути и, считая [толкование] бесполезным, даже не разжал губ. Это встревожило лучшего из брахманов, и он, слегка улыбнувшись, спросил: «Понял ли ты это или не понял, Господин?»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Услышав такую речь Ачарьи, лучший из санньяси сказал: «Это — мастерство толкования, о благожелательный. Смысл сутры сияет в ней, как солнце, а твоё толкование кажется грядой туч, его закрывающей.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То, что прямо выражено словами Шрути, — смысл пранавы, — как же у тебя, о [знающий] высший смысл, становится переносным? Оставив Тару [Ом], ты берёшь изречение Шрути „тат твам аси“ — частное изречение; это неправильно.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Реальность, чьё тело — сгущённый свет бытия и сознания, — это Брахман, а Пуруша — Его сознательный облик. Неотличны от Него и вечны [энергии] сознательного и бессознательного вида — как океан и волны; этот же [мир] — колодец на берегу.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Признаёшь ли ты, что джива — часть Господа, или нет? Если она часть Целого — где же она, скажи, и кто она? Если же ты говоришь, что реальность едина и неделима, потому что частей нет, — то кто тогда отдельно тот, чьё тело — вселенная?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Поэтому неразличие ясно лишь в изречении о проявлении: если джива не есть то, что [Им] освещается, то что ты считаешь [ею]? Если Брахман недвойствен, то при [грамматическом] неразличии родительного падежа кем будет Антарьями, высшее существо?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Брахман, о котором сказано, что Он выше всего, — это Бхагаван; а то, что ниже, Он носит как тело. Утверждать равенство этих двух, о кроткий, — твоё прегрешение, и разве не тяжкое? Скажи, праведник!</w:t>
      </w:r>
    </w:p>
    <w:p>
      <w:pPr>
        <w:spacing w:after="60"/>
        <w:jc w:val="both"/>
      </w:pPr>
      <w:r>
        <w:rPr>
          <w:b w:val="0"/>
          <w:i/>
        </w:rPr>
        <w:t>[с. 39]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 Веданте не говорится, что Брахман лишён признаков: напротив, поскольку Ему нет равных, Он сияет обладающим признаками. Бог, сотворив вселенную этой [энергией], Сам не меняясь, играет в ней; Он не претерпевает ни превращения, ни мнимого изменения.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„Из которого, в котором, которым“ — знай, брахман, что эти три причины [названы] в писании, говорящем об Его отличительных свойствах. Почему же ты называешь Бхагавана, обладающего обликом бытия, сознания и блаженства, бесформенным, хотя Он — источник?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 Его доле блаженства — [энергия] по имени хладини; в доле сознания — по имени сандхини; а в доле бытия — по имени самвит. В трёх долях Того, кто есть Брахман, эти три энергии Господа, по Шрути, вечны.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А то, что Шрути говорит: „без рук, без ног“ и прочее, — это отрицание у Господа природного [тела], а не [Его] сущность; в бесформенном не могло бы быть слышания и прочего. Вьяса утвердил это во всех пуранах.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Ачарья Шри Шанкара, скрыв эту высшую истину, изложил в этот век иное; это не его вина — ведь по велению Господа и он, будучи весьма дисциплинированным, [изложил] это учение о майе».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Так, какие бы доводы ни приводил он, опираясь на все толкования сутр, — в каждом из них его сила была сокрушена словами Гауры, и бог земли [брахман], хотя и великий оратор, впал в уныние.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Ему, достойному общения, осуждавшему себя, склонившемуся, разумному, Владыка из сострадания, чтобы спасти его, — изумлённому — явил полноту величия и Свои две стопы, проливающие нектар любви.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Увидев Его четырёхруким, а затем двуруким, Бхаттачарья в изумлении постиг Высшую Истину и, поклонившись, с очищенным сердцем восхвалил Прославленного в святых стихах сотней шлок.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Когда в нём — с горлом, перехваченным слезами и тоской, с волосами, вставшими дыбом, — заиграл беспокойный взгляд из уголков глаз Вишну, — от этого прикосновения он, прежде занятый жёсткой логикой, тотчас стал избавителем от круговорота и для себя, и для других.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Когда Бхаттачарья стал практиковать бхакти, преданные на земле легко стали почитать луну Гауры; он стал древком знамени в шествии, сокрушающем полчища еретиков, — искусный в Шрути вместе с [воспеванием] Имени.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Так, проливая потоки премы, Он жил в его доме до конца весны; и там Господь увидел игру Владыки Нилачалы на качелях вместе с Халадхарой.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 конце месяца пхалгуна, собираясь совершить праздник цветного порошка (пхалгу), чтобы играть в лунно-светлых праздничных обрядах, стоя на колеснице, подобной стознамённой, перед которой пели плясуньи, —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Шри Говинда [праздничное Божество], словно луна, издалека рассеивая тьму, радуя чакор-преданных, наполняя землю благоуханием, снимая жар, держа диск и раковину, —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на дороге, озарённой множеством огней, в святом месте Вишну, — пока Бог двигался, океан премы лучшего из Гаур всё прибывал.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Каждый день, танцуя со слугами в безмерной радости, влекомый к Богу словно поводьями любовной жажды, как корабль по океану, гонимый попутным ветром, сын Шачи так провёл пять ночей.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Когда в предыдущую ночь в огонь были принесены жертвы, благоприятные для блага мира, в полнолуние утром на высоком длинном помосте совершилась безупречная игра Вишну на качелях,</w:t>
      </w:r>
    </w:p>
    <w:p>
      <w:pPr>
        <w:spacing w:after="60"/>
        <w:jc w:val="both"/>
      </w:pPr>
      <w:r>
        <w:rPr>
          <w:b w:val="0"/>
          <w:i/>
        </w:rPr>
        <w:t>[с. 40]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[где] ряды столбов, кувшины, колёса и множество поднятых знамён, а над серединой — колышущийся навес, взмахи чамар и сияющие украшения.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Пока Бог в прозрачном тенистом павильоне в такой игре, поднимающей радость трёх миров, наслаждался божественными подношениями, Господь [Гаура] с горожанами служил Ему.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Когда клубы цветного порошка заслонили место, люди, не моргая, как боги, смотрели на Него — на Высшего Владыку, увлечённого пляской, — и сами становились такими же нетерпеливыми.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Когда Господь упал без чувств от радости при [виде] остатков поклонения Улыбающемуся, поднялась давка — словно сонм богов, опьянённых радостью, — людей с мокрыми от пота телами, полных хвалы.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Иные там, кое-как сложив ладони над головой и глядя на эту радость, громко провозглашали «Слава!» с именем Ачьюты и тем сделали плодотворными годы своей долгой жизни.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Так послужив Богу, праведники на исходе ночи с величайшим почтением отнесли Его в Его обитель и, установив Его там, погружённые в блаженство, пошли по домам, повидав Владыку всех существ.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Затем, в месяц чайтра, увидев праздник явления Рамы в Рама-навами, поклонение даманаке и прочие торжества, ясно сияющие благоуханием, Чайтанья с радостью служил Богу над богами.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Однажды в месяц мадхава на рассвете Он, увидев Владыку Шри и взяв остатки Его подношения, с любовью побежал к учёному Бхаттачарье, желая узнать его сердце.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Когда тот съел этот [прасад], даже не умывшись, Он счёл благословенной всю страну Уткала; и тогда Гаура пожелал поскорее спасти Карнату, Андхру, Дравиду и другие края, [ещё] не получившие наставления.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Когда день в его доме подошёл к концу, Щедрый, приняв подаяние и увидев Ачарью, стоящего выше всех на земле в бхакти, почтил других благословенных и отправился в путь — ради дела прикосновения премы.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За уходящим [Господом] побежали горожане с тающими сердцами, восклицая: «Господин, куда Ты идёшь, оставив нас, Своих?» — словно жители [Айодхьи] за Рамой.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Господь, хотя Ему и не было до того дела, сопровождаемый Своими, вечером пришёл [в Алаланатху] и, увидев Владыку по имени Алаланатха, устроил там с ними в собрании санкиртану с плясками.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Проведя так там ночь, Господь смиренно отпустил их, опечаленных, в Пурушоттаму и, по слову авадхуты, свободный от желаний, отправился на юг вместе с Кришнадасом.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А они, оставив Его, ушедшего по южному пути, как солнце, — сдержанные, по уговору, — вернулись бессильными, словно дни знойной поры, чью влагу иссушило горячее дыхание [разлуки].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подошла к концу восьмая сарга, о даровании премы роду Уткалы.</w:t>
      </w:r>
    </w:p>
    <w:p>
      <w:pPr>
        <w:spacing w:after="60"/>
        <w:jc w:val="both"/>
      </w:pPr>
      <w:r>
        <w:rPr>
          <w:b w:val="0"/>
          <w:i/>
        </w:rPr>
        <w:t>Так заканчивается восьмая сарга «Шри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ЧЧ Мадхья 5: в пути Господь отдал посох Нитьянанде, а тот сломал его на три части и бросил в реку Бхарги (Бхаргави); Господь рассердился и пошёл в Пури один. Объяснение Нитьянанды («Ты упал, я подхватил Тебя, и посох сломался») — так и в ЧЧ.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Мадхья 6: Господь, увидев Джаганнатху, потерял сознание; Сарвабхаума велел отнести Его к себе; Его спутники пришли и громким киртаном привели Его в чувство. Бхаттачарья накормил их прасадом.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ЧЧ Мадхья 6: Гопинатха Ачарья, земляк Господа из Навадвипы и зять Сарвабхаумы, узнал Господа. Благословение «да будет твой ум в Кришне» Господь дал Сарвабхауме, а тот счёл его благословением вайшнава [низшим, чем подобает санньяси]. В издании оборот неясен; относим благословение к Сарвабхауме по ЧЧ.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Спор Гопинатхи с Сарвабхаумой и учениками о божественности Господа — ЧЧ Мадхья 6. «В начале „Бхараты“» — по-видимому, «Вишну-сахасранама» из «Махабхараты» (там имена «золотой цветом… санньяси»), которую приводит ЧЧ (Ади 3.49–50). Указания на «Брахма-пурану» и «Вайю-пурану» — по преданию; ср. 1.2.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ЧЧ Мадхья 6: Господь говорит, что Шанкара толкует сутры не прямо (</w:t>
      </w:r>
      <w:r>
        <w:rPr>
          <w:b w:val="0"/>
          <w:i/>
          <w:sz w:val="18"/>
        </w:rPr>
        <w:t>мукхья-вритти</w:t>
      </w:r>
      <w:r>
        <w:rPr>
          <w:sz w:val="18"/>
        </w:rPr>
        <w:t>), а косвенно (</w:t>
      </w:r>
      <w:r>
        <w:rPr>
          <w:b w:val="0"/>
          <w:i/>
          <w:sz w:val="18"/>
        </w:rPr>
        <w:t>лакшана</w:t>
      </w:r>
      <w:r>
        <w:rPr>
          <w:sz w:val="18"/>
        </w:rPr>
        <w:t>); главное изречение (</w:t>
      </w:r>
      <w:r>
        <w:rPr>
          <w:b w:val="0"/>
          <w:i/>
          <w:sz w:val="18"/>
        </w:rPr>
        <w:t>маха-вакья</w:t>
      </w:r>
      <w:r>
        <w:rPr>
          <w:sz w:val="18"/>
        </w:rPr>
        <w:t>) Вед — пранава (Ом), а «тат твам аси» — частное (</w:t>
      </w:r>
      <w:r>
        <w:rPr>
          <w:b w:val="0"/>
          <w:i/>
          <w:sz w:val="18"/>
        </w:rPr>
        <w:t>прадешика</w:t>
      </w:r>
      <w:r>
        <w:rPr>
          <w:sz w:val="18"/>
        </w:rPr>
        <w:t>) изречение. Говинда-дева следует ЧЧ.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Опровержение учения о </w:t>
      </w:r>
      <w:r>
        <w:rPr>
          <w:b w:val="0"/>
          <w:i/>
          <w:sz w:val="18"/>
        </w:rPr>
        <w:t>виварте</w:t>
      </w:r>
      <w:r>
        <w:rPr>
          <w:sz w:val="18"/>
        </w:rPr>
        <w:t xml:space="preserve"> (мнимом преображении) и </w:t>
      </w:r>
      <w:r>
        <w:rPr>
          <w:b w:val="0"/>
          <w:i/>
          <w:sz w:val="18"/>
        </w:rPr>
        <w:t>паринаме</w:t>
      </w:r>
      <w:r>
        <w:rPr>
          <w:sz w:val="18"/>
        </w:rPr>
        <w:t xml:space="preserve"> Брахмана; по ЧЧ (Мадхья 6), мир — превращение (паринама) энергии Господа, а Сам Господь неизменен. Ст. 28–31 в издании местами тёмны; перевод передаёт ход мысли.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Отсылка к «Тайттирия-упанишаде» 3.1 («из которого рождаются все существа, которым живут, в который входят») и к «Веданта-сутре» 1.1.2 («от которого — рождение и прочее»), — Брахман как причина мира обладает признаками.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Порядок у Говинды-девы отличается от ЧЧ (Ади 4.62, Мадхья 6): там сандхини — энергия бытия (</w:t>
      </w:r>
      <w:r>
        <w:rPr>
          <w:b w:val="0"/>
          <w:i/>
          <w:sz w:val="18"/>
        </w:rPr>
        <w:t>сат</w:t>
      </w:r>
      <w:r>
        <w:rPr>
          <w:sz w:val="18"/>
        </w:rPr>
        <w:t>), самвит — энергия сознания (</w:t>
      </w:r>
      <w:r>
        <w:rPr>
          <w:b w:val="0"/>
          <w:i/>
          <w:sz w:val="18"/>
        </w:rPr>
        <w:t>чит</w:t>
      </w:r>
      <w:r>
        <w:rPr>
          <w:sz w:val="18"/>
        </w:rPr>
        <w:t>), хладини — энергия блаженства (</w:t>
      </w:r>
      <w:r>
        <w:rPr>
          <w:b w:val="0"/>
          <w:i/>
          <w:sz w:val="18"/>
        </w:rPr>
        <w:t>ананда</w:t>
      </w:r>
      <w:r>
        <w:rPr>
          <w:sz w:val="18"/>
        </w:rPr>
        <w:t>). Вероятно, в стихе перепутаны части (или порча текста); переводим как напечатано.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Мадхья 6 и Ади 7: Шанкара по велению Господа скрыл истину и проповедовал майяваду; вины на нём нет (Падма-пурана: «Я в век Кали, в облике брахмана, провозглашу это ложное учение»). Бхактисиддханта неизменно повторяет эту оценку: Шанкара — воплощение Шивы, исполнявшее поручение.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ЧЧ Мадхья 6: Господь явил Сарвабхауме сначала четырёхрукий облик, затем — облик Кришны с флейтой; Сарвабхаума сочинил сто шлок в Его честь.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Праздники в Пури (Дола-ятра, Рама-навами, поклонение даманаке) — в ЧЧ кратко. Говинда-дева, ориец, подробно описывает обряды Пури; это одна из его самостоятельных черт. По ЧЧ (Мадхья 7), Господь ушёл на юг вскоре после обращения Сарвабхаумы, в месяц вайшакха.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ЧЧ Мадхья 6: Господь принёс Сарвабхауме прасад Джаганнатхи рано утром, и тот, не умывшись, съел его — так он преодолел ведийские правила; Господь, обняв его, сказал, что теперь Он спокоен.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ЧЧ Мадхья 7: Господь пошёл на юг с брахманом Кришнадасом, данным Ему в слуги по совету Нитьянанды; в Алаланатхе Он плясал в киртане и отпустил преданных.</w:t>
      </w:r>
    </w:p>
    <w:p>
      <w:r>
        <w:br w:type="page"/>
      </w:r>
    </w:p>
    <w:p>
      <w:pPr>
        <w:pStyle w:val="Heading1"/>
        <w:jc w:val="center"/>
      </w:pPr>
      <w:r>
        <w:t>Сарга девятая. Игры в южной стране</w:t>
      </w:r>
    </w:p>
    <w:p>
      <w:pPr>
        <w:spacing w:after="60"/>
        <w:jc w:val="both"/>
      </w:pPr>
      <w:r>
        <w:rPr>
          <w:b w:val="0"/>
          <w:i/>
        </w:rPr>
        <w:t>Курма и прокажённый Васудева; Джияда-Нрисимха; встреча с Раманандой Раем на Годавари и беседа о расах; брахман, менявший имя Рамы на имя Кришны; буддисты и птица; Тирупати, Канчи, Шиваканчи; Шрирангам и чатурмасья у Венкаты Бхатты (с. 41–44)</w:t>
      </w:r>
    </w:p>
    <w:p>
      <w:pPr>
        <w:spacing w:after="60"/>
        <w:jc w:val="both"/>
      </w:pPr>
      <w:r>
        <w:rPr>
          <w:b w:val="0"/>
          <w:i/>
        </w:rPr>
        <w:t>[с. 41]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Неся сосуд для воды, в одной лишь каупине и красноватой одежде, Гаура-Кришна, оказав милость следовавшему за Ним Кришнадасу и подавив жажду, шёл вперёд, повторяя: «Кришна! Ачьюта!»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Кто видел Его, касался Его, слышал Его издали, кто служил Ему здесь или подавал Ему милостыню — те, будто заразившись от Его сияния, получали вино радости премы и пьянели на земле.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Так, вздымая океан любви на пути, останавливаясь на ночь то в одной, то в другой деревне, подвижник с поступью льва увидел Ади-Курму, возрадовался, заплясал и поклонился с хвалой.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том городе жил учёный брахман по имени Курма, с сердцем, неутомимым в дхарме, сострадательный, совершавший великие дела; и он, полный любви, поклонившись, с преданностью повёл Господа к себе домой, желая переправиться через ад [круговорота].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Тогда этот лучший из посвящённых, увидев [величие] Господа, хотя и был вне себя от радости премы, дал Ему подаяние и пожелал уйти вместе с Хари; но Господь, зная это, оказал ему милость и запретил.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Утром, когда Господь ушёл, он, с сокрушёнными чувствами, проводив Его немного, кое-как через силу вернулся домой, причитая: «О Гаурачандра, лучший из добродетельных, океан нектарных качеств, защити меня!»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Жил там же и Васудева, лежавший на окраине, беспомощный, с телом, разрушенным проказой, — тот, кто, когда из потоков крови и гноя выпадали черви, клал их обратно.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Услышав, что Господь остановился в доме Курмы, он бесстрашно пришёл, чтобы увидеть Его; узнав, что Господь ушёл на рассвете, он катался по земле и рыдал: «Господи, защити меня!»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Видя его в отчаянии, Прибежище, губящее Кали, явившись на пороге дома, на глазах у Курмы снова и снова обнимал этого страждущего Васудеву.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От соприкосновения с членами Того, кто прекрасен, как волны Ганги, его члены тотчас стали прекрасными; и он засиял, как облик Камы, сожжённого огнём из глаза во лбу Шамбху, [вновь обретшего тело].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«Твоя милость к несчастным, о Милостивый, необычайна, — она достижима лишь множеством добрых дел. Где я, с сердцем, полным одной лишь грязи, и где Ты — единственная обитель Камалы!» — говоря так, он пал к Его стопам.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Подняв его Своей силой и [дав] наставление, Он в тот же миг исчез оттуда, как молния; а те двое, плача в разлуке с Гаурой, стали вместе с горожанами почитаемы.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Отправившись оттуда, лучший Господь, врачеватель болезни мирского бытия, вскоре пришёл к Нрисимхе, поклонился и вознёс хвалу со слезами и дрожью, а затем, с почтением поев в доме брахмана, провёл там ночь.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Утром оттуда царь подвижников, сдержанный в речи, отправился к Годавари, считая её дочерью Калинды [Ямуной]; с тоской, с горлом, перехваченным радостью, Он омылся в ней и остановился в роще неподалёку.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городе по имени Видья[нагара] правитель Рамананда — единственный корень любви к стопам Мукунды, — омывшись там в течении реки, подошёл к Владыке, сидевшему на берегу, [думая]: «Кто этот великий?»</w:t>
      </w:r>
    </w:p>
    <w:p>
      <w:pPr>
        <w:spacing w:after="60"/>
        <w:jc w:val="both"/>
      </w:pPr>
      <w:r>
        <w:rPr>
          <w:b w:val="0"/>
          <w:i/>
        </w:rPr>
        <w:t>[с. 42]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Увидев облик — единственную причину того, что рождение обладающих глазами становится последним, — он с трепещущим сердцем, решив, что это нисшедший Мукунда, явивший полноту сладости и величия, пал перед Ним.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«Ты — Рамараджа?» — стремясь заговорить, Господь с любовью прижал его к Своей шее; и тот, забыв о своём рождении, достоинствах и недостатках, со словами «Я благословлён!» обнял Господа.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Их поглощённость [друг другом] прервали толпы его воинов, министров, горожан, жрецов и прочих; обретя внешнее сознание, эти двое — лучший из мудрецов и царь — сели отдельно и смиренно беседовали.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Тот, чей цвет — как расплавленное золото, сказал: «Царь, Я давно ждал встречи с тобой — ещё от Сарвабхаумы; при Моём уходе он с любовью сказал Мне: ты непременно встретишь владыку Видьяпуры».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это, щедрый сказал Господу: «Кто я, Господи? Я — мирянин, падший, шудра! Твоё прикосновение, уничтожающее страх перед круговоротом, сделало меня, грубого по невоспитанности…»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Пока они так беседовали, полные любви, два дневных стражи прошли, как часть стражи; тогда местный брахман со слезами на глазах поспешно пригласил лучшего из монахов на подаяние, при царе.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 трудом уговорившись, эти двое, любящие праведных, разошлись куда хотели; а вечером знающий обычай, владеющий собой, сам почтительно пришёл к Владыке всего наедине.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Встретившись снова, двое с непривязанными сердцами повели беседу, непостижимую даже для вкушающих жертвы [богов], в которой йога бхакти, лучшая из лучших, вырастала всё выше от вопроса к ответу.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Когда Ачьюта, словно со стороны, спросил: «Какая бхакти считается у тебя высшей?» — царь назвал исполнение обязанностей варн и ашрамов, предание плодов действий [Господу] и отказ от благих дел и их плодов.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Хотя слова его были подкреплены доказательствами, Господь, выслушав, сказал: «Это внешнее»; и царь, отвергнутый, назвал отдельно бхакти, смешанную со знанием, и бхакти, отличающуюся равнодушием к нему.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Зная три вида бхакти праведных, преданных стопам Бхагавана, и желая узнать сердце правителя, Он, отвергнув и это — «Это внешнее», — спросил: «Что ты давно утвердил в своём сердце, царь? Скажи!»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 изумлённой улыбкой щедрый великий царь сказал Луноликому: «Лишь према, царица расы бхакти, непременно и тотчас подчиняет Владыку всего — в разновидностях шанта-расы и прочих.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Шанта-раса, затем дасья-раса, затем раса по имени сакхья, затем раса родительской любви и царица рас по имени уджджвала-према: их пять, как чувственные качества у пяти стихий.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Ведь звук и прочие качества пребывают в стихиях — эфире и прочих — по одному, по два, три, четыре и пять; так и здесь каждая следующая раса по порядку непременно обретает больше сладости».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Выслушав это, Господь с растаявшим сердцем сказал наедине: «Я услышал твои слова, подобные сути нектара; скажи ещё, рассмотрев, о природе расы премы владыки Враджи и Радхики».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«Из пяти главных рас последняя — краса расы, обладающая [качествами всех], как земля, широкая сердечной любовью; она вечно сияет в гопи — чистая, сладостная по природе, как самоцвет в рудниках.</w:t>
      </w:r>
    </w:p>
    <w:p>
      <w:pPr>
        <w:spacing w:after="60"/>
        <w:jc w:val="both"/>
      </w:pPr>
      <w:r>
        <w:rPr>
          <w:b w:val="0"/>
          <w:i/>
        </w:rPr>
        <w:t>[с. 43]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Ты — прекрасный вина-музыкант, мой язык — вина: как Ты на ней играешь, так она и звучит. Раз всеведение копится от движения Твоей энергии — если Ты слушаешь меня, то слушай, Гаурачандра.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Облик Кришны — безупречный, безначально совершенный, сгущённое блаженство и сознание, бесконечный, обладающий непостижимой энергией, обитель всех аватар, могучий изобилием величия, первый в сладости, постигаемый только в [Своём тёмном] облике.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У Него нет [мирских] чувств, ума, полчища врагов [страстей], нет [телесных] элементов, нет возраста, подверженного изменениям, нет шести волн и нет жил; Он сияет на земле по желанию преданного или по Своему желанию.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У Него есть энергии — внутренняя, внешняя и пограничная, — великие, многообразные, непостижимые. Та, что здесь известна как хладини, — главная из них; гопи всего Гокулы — её облики.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Её сокровеннейшую часть называют премой; сокровеннее премы — махабхава; а Радхика, превосходящая их, — само её воплощение: она — цепь для слона Кришны.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Так Хари, словно воплощённый царь рас, вместе с гопи, подобными Его долям и бхавам, вечно, в неприродной обители радостного сознания, вкушается Возлюбленной и вкушает [Её] Сам.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Тот удачливый, кто, по наставлению своего гуру, путём раги поклоняется Ему, обнимающему пастушек, обретает нектар вкушения Его сущности, недоступный речи и уму, — и не обретёт его иными средствами, хоть их будут миллионы».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Ему, радостно говорившему так, Милостивый с состраданием явил единый облик обоих — царя рас, называемого чистым уджджвалой, вместе с махабхавой; и, узрев это чудо, лучший из мудрецов возрадовался.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Так, проведя десять дней в беседах друг с другом о расе бхакти к Хари, не унывая, хотя и в смирении, Он простился с ним в полночь, а утром на дороге, увидев преданного одного лишь Марути [Ханумана],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очищая людей прикосновением, беседой и взглядом, Он шёл, читая шлоку с обоими именами, и, омывшись в Гаутами, пришёл к Шри Малликарджуне-Махешваре на её берегу.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Затем Господь, поклонившись Ахобала-Нрисимхе и Рагхавендре у Сиддхаваты, остановился в доме преданного Ему лучшего брахмана, принял там подаяние и очень радовался.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Гаура сказал ему, непрестанно повторявшему имя Кришны и проливавшему слёзы блаженства: «С рождения твоё сердце привязано к Рагхаве; почему же ты день и ночь бесстрашно повторяешь имя Кришны?»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Брахман ответил: «Я знаю это так, Господи: с тех пор как я увидел Тебя, то, что мои уста произнесли однажды, будто прилипло к кончику языка и не уходит; что мне делать, Господи? Это — Твоё величие.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Хотя оба имени, Господи, имеют одно значение, между ними всё же сияет какое-то различие; им похищены мой ум и язык; имя Кришны в Его присутствии [перевешивает] многое».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Признав в нём вайшнава, Он пошёл дальше; высочайший мудрец увидел Сканду в его тиртхе, Тривикраму в стране Триматы и Гопишу в Вриддха-Каши, и пожил там среди праведников.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Тамошних пандитов, не знавших истинных писаний, Золотистый победил и сделал вайшнавами; а глава буддистов со скромной свитой учеников вошёл и стал спорить перед Ним, [выдвигая] девять [своих] положений.</w:t>
      </w:r>
    </w:p>
    <w:p>
      <w:pPr>
        <w:spacing w:after="60"/>
        <w:jc w:val="both"/>
      </w:pPr>
      <w:r>
        <w:rPr>
          <w:b w:val="0"/>
          <w:i/>
        </w:rPr>
        <w:t>[с. 44]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Опровергнув одно [из них] его же доводами, Он быстро сокрушил и разметал их и пристыдил его; побеждённые, со злым умыслом, они поднесли Ему запретную пищу, назвав её «прасадом Вишну».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 тот же миг в небе какая-то птица унесла весь этот рис вместе с блюдом, рассыпала его на них, а блюдо, словно диск, в гневе швырнула на голову их главного учителя.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Увидев, что почтенный [учитель] лишился чувств от удара блюда, остальные со слезами пали к стопам Господа; и Господь сказал: «Скорее наставьте его мантрой „Кришна, Кришна“ — очень громко, и он оживёт».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Услышав Его, они громко прокричали ему в ухо: «Кришна!» — и тот, тотчас повторяя «Кришна», поднялся и заплясал в собрании перед Господом; с тех пор в той стране он стал вайшнавом.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Спасши этих сбившихся с пути, Золотистый пошёл дальше, в Трипади и Трималлу; в Трипади Он увидел Царя Рагху, а в Трималле поклонился Шри Венкатешваре.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Увидев затем Пали-Нрисимху, Шиваканчи и Вишнуканчи, Калахасти в Трикамалле, Ади-Вараху в Вриддхакале, Он по порядку пришёл в Госамаджу.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Там [Шива] Амрита-линга, выйдя, сам обнял Гаурангу, стоявшего во дворе; увидев, что Шива так почтил Его, и решив, что это Бог, множество шиваитов на земле стали вайшнавами.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Встретившись с шри-вайшнавами и увидев величайшую обитель Бога, этот Победоносный (</w:t>
      </w:r>
      <w:r>
        <w:rPr>
          <w:b w:val="0"/>
          <w:i/>
        </w:rPr>
        <w:t>Джишну</w:t>
      </w:r>
      <w:r>
        <w:t>) посетил [святыни] Пауластьи (?), Мадхьяму (?), Капала-саровару — и обитель Шри Ранганатхи.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Увидев Того, кто спит на великом ложе — величественном царе змей, — в блаженстве, сокрытый в глубине пещеры-крепости великой горы Ранги, чьи стопы — прибежище Камалы, обитель любви для глаз, — Чайтанья с трепещущим сознанием и изумлённым взглядом долго стоял недвижно.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Там некий шри-вайшнав по имени Венката Бхатта, увидев Его, с великим почтением привёл Его в свой дом и дал подаяние; и Хари с любовью провёл у него чатурмасью, каждый день омываясь в водах Кавери и глядя на Владыку Ранги.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подошла к концу девятая сарга, названная «Игры в стране направления Ямы».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jc w:val="both"/>
      </w:pPr>
      <w:r>
        <w:rPr>
          <w:b w:val="0"/>
          <w:i/>
        </w:rPr>
        <w:t>Так заканчивается девятая сарга «Шри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ЧЧ Мадхья 7: брахман Курма хотел оставить дом и следовать за Господом, но Господь велел ему остаться и наставлять всех, кого встретит, в учении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Мадхья 7: прокажённый брахман Васудева, возвращавший в раны выпадавших червей, пришёл, когда Господь уже ушёл; Господь вернулся, обнял его и исцелил, и Васудева, смиренно восхвалив Господа, стал известен как «Васудевамрита-прада».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Джияда-Нрисимха в Симхачале — ЧЧ Мадхья 8.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ЧЧ Мадхья 8: Рамананда последовательно называет варнашраму, предание плодов, отказ от обязанностей, бхакти со знанием, чистую бхакти, прему, дасью, сакхью, ватсалью и мадхурью; Господь каждый раз говорит «Это внешнее, скажи дальше». Пример со стихиями — как в ЧЧ (Мадхья 8): у эфира одно качество (звук), у земли — все пять.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ЧЧ Мадхья 8: Рамананда говорит Господу, что он — лишь танцующая кукла, а говорит через него Сам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33–38 сжимают учение ЧЧ Мадхья 8 о Кришне, Его энергиях, хладини, преме, махабхаве и Радхе. «Путь раги» — рагануга-бхакти; по ЧЧ, постичь служение гопи можно лишь следуя им.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ЧЧ Мадхья 8: в конце бесед Господь явил Рамананде Свой облик Расараджи и Махабхавы — Кришну, покрытого сиянием Радхи; Рамананда потерял сознание.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ЧЧ Мадхья 9: брахман-почитатель Рамы, увидев Господа, стал непрестанно повторять имя Кришны; он приводит шлоку о том, что одно имя Кришны равно трём тысячам имён Вишну (а имя Рамы — тысяче).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Мадхья 9: спор с буддистами, подношение нечистой пищи, большая птица, унёсшая блюдо и ударившая им учителя, и оживление его громким воспеванием имени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Перечень святынь (ст. 46, 52–55) близок к ЧЧ Мадхья 9; эпизод с Амрита-лингой, обнявшим Господа, и обращением шиваитов — у Говинды-девы.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55 сверен по скану: </w:t>
      </w:r>
      <w:r>
        <w:rPr>
          <w:b w:val="0"/>
          <w:i/>
          <w:sz w:val="18"/>
        </w:rPr>
        <w:t>śrī-vaiṣṇavaiḥ saha sametya vilokya deva-sthānaṃ sthaviṣṭham ariṣṭatayā</w:t>
      </w:r>
      <w:r>
        <w:rPr>
          <w:sz w:val="18"/>
        </w:rPr>
        <w:t xml:space="preserve"> [?] </w:t>
      </w:r>
      <w:r>
        <w:rPr>
          <w:b w:val="0"/>
          <w:i/>
          <w:sz w:val="18"/>
        </w:rPr>
        <w:t>jiṣṇur eṣaḥ / paulastya-madhyama-kapāla-sarovaraṃ ca śrī-raṅganātha-nilayaṃ kalayāñcakāra</w:t>
      </w:r>
      <w:r>
        <w:rPr>
          <w:sz w:val="18"/>
        </w:rPr>
        <w:t xml:space="preserve">. </w:t>
      </w:r>
      <w:r>
        <w:rPr>
          <w:b w:val="0"/>
          <w:i/>
          <w:sz w:val="18"/>
        </w:rPr>
        <w:t>Jiṣṇu</w:t>
      </w:r>
      <w:r>
        <w:rPr>
          <w:sz w:val="18"/>
        </w:rPr>
        <w:t xml:space="preserve"> — эпитет Господа; </w:t>
      </w:r>
      <w:r>
        <w:rPr>
          <w:b w:val="0"/>
          <w:i/>
          <w:sz w:val="18"/>
        </w:rPr>
        <w:t>ariṣṭatayā</w:t>
      </w:r>
      <w:r>
        <w:rPr>
          <w:sz w:val="18"/>
        </w:rPr>
        <w:t xml:space="preserve"> неясно. </w:t>
      </w:r>
      <w:r>
        <w:rPr>
          <w:b w:val="0"/>
          <w:i/>
          <w:sz w:val="18"/>
        </w:rPr>
        <w:t>Paulastya-madhyama</w:t>
      </w:r>
      <w:r>
        <w:rPr>
          <w:sz w:val="18"/>
        </w:rPr>
        <w:t xml:space="preserve"> — неясно (Пауластья — Вибхишана, по преданию принёсший Божество Ранганатхи на юг); переводим предположительно. «Пали-Нрисимха» (ст. 53) — так напечатано; в ЧЧ (Мадхья 9) — Пана-Нрисимха.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ЧЧ Мадхья 9: в Шрирангаме Господь провёл четыре месяца дождей в доме Венкаты Бхатты (отца Гопалы Бхатты Госвами).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«Направление Ямы» — юг.</w:t>
      </w:r>
    </w:p>
    <w:p>
      <w:r>
        <w:br w:type="page"/>
      </w:r>
    </w:p>
    <w:p>
      <w:pPr>
        <w:pStyle w:val="Heading1"/>
        <w:jc w:val="center"/>
      </w:pPr>
      <w:r>
        <w:t>Сарга десятая. Возвращение из путешествия на юг</w:t>
      </w:r>
    </w:p>
    <w:p>
      <w:pPr>
        <w:spacing w:after="60"/>
        <w:jc w:val="both"/>
      </w:pPr>
      <w:r>
        <w:rPr>
          <w:b w:val="0"/>
          <w:i/>
        </w:rPr>
        <w:t>Брахман, читающий Гиту; беседа с Венкатой Бхаттой о Лакшми и Кришне; Парамананда Пури; Мадурай и призрачная Сита; Сетубандха; Кришнадас и бхаттатхари; «Брахма-самхита»; Шрингери; Удупи и таттвавади; Шри Ранга Пури; «Кришна-карнамрита»; освобождение семи пальм; возвращение через Видьянагару; Пратапарудра и дом Каши Мишры (с. 45–48)</w:t>
      </w:r>
    </w:p>
    <w:p>
      <w:pPr>
        <w:spacing w:after="60"/>
        <w:jc w:val="both"/>
      </w:pPr>
      <w:r>
        <w:rPr>
          <w:b w:val="0"/>
          <w:i/>
        </w:rPr>
        <w:t>[с. 45]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сын Шачи, проводя время в созерцании Владыки Ранги, в хвалах, поклонах, санкиртане и приветствиях, увидел одного брахмана, богатого простотой сердца,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который день и ночь с радостью и без смущения читал перед Ним «Гиту» с ошибками в словах. Слыша это, хотя люди над ним и смеялись, Господь подошёл к нему, читающему.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«Ты читаешь со слезами и с волосами, вставшими дыбом; знаешь ли ты, брахман, её смысл?» На эти слова брахман твёрдо ответил: «Господин, я не знаю здесь ни смысла, ни бессмыслицы.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Но пока я читаю „Гиту“, изречённую устами Бхагавана, предо мной ясно является прекрасный тёмный четырёхрукий юноша, держащий поводья колесницы Пхальгуны.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Поэтому я не могу оставить чтение „Гиты“, хотя брахманы и презирают меня. А теперь, Господи, Сам Он, став здесь её плодом, — Ты радуешь меня».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Выслушав эти кроткие слова, Знающий смысл прославил их и пошёл в дом Бхатты за подаянием, где быстро увлёкся любимой беседой.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«Кто твоё избранное Божество, Бхатта?» — спрошенный так Господом, тот ответил: «Разве ты не знаешь? Ты спрашиваешь о Боге богов, называемом Лакшми-Нараяна.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Тот, из кого миры рождаются, кем дышат и в кого в конце входят, — Высший Владыка, наше избранное Божество, — вечно сияет с Шри в Паравьоме».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Выслушав, Гаура, Владыка, сказал ему: «Если Он таков, почему же Его супруга Шри, известная тебе как истина, совершает подвижничество, чтобы достичь стоп сына царя Враджи?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Поэтому знай, брахман: Он равен Высшему Владыке величием, но не иным; а этот сын царя пастухов, несущий бремя сладости, выше Его.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Вот почему Рама [Лакшми], обретя от своего возлюбленного счастье великого величия, не насытилась; и Шри совершает подвижничество, желая обрести сладость Кришны, — так пусть это будет понято».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Так наставляя его в истине каждую ночь и проводя время до конца дождей, Хари простился с брахманом, ушёл оттуда и увидел Нараяну на горе Ришабха.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[Там] четыре месяца дождей близ Него провёл подвижник Парамананда [Пури]; увидев его там и почтительно приветствовав, простившись с собратом по наставнику, Он двинулся дальше.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Увидев Шиву на Шри-шайле вместе с Дургой, а затем город Камакоштхи, посетив Вришасану, Он пришёл в Южную Матхуру.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Жил там один брахман, питавшийся листьями, преданный Врагу Кхары [Раме]; Гаура, омывшись в Критамале, вошёл в его дом, к радости этого богатого лесного отшельника.</w:t>
      </w:r>
    </w:p>
    <w:p>
      <w:pPr>
        <w:spacing w:after="60"/>
        <w:jc w:val="both"/>
      </w:pPr>
      <w:r>
        <w:rPr>
          <w:b w:val="0"/>
          <w:i/>
        </w:rPr>
        <w:t>[с. 46]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 великой радостью накормив Господа плодами, кореньями и рисом, он сказал: «Прости мне это скудное подаяние — подаяние того, чья жизнь сломлена.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 тех пор как я услышал, что злодей похитил супругу Рагхавы с полными слёз глазами, я потерял охоту к жизни и живу так, будто умираю».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Ему, отчаявшемуся, Господь сказал: «Почему ты, благородный, так заблуждаешься? Как мотылёк, приблизившийся к пламени, — так жалкий Равана не коснулся её.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Увидев, что ракшаса пришёл к ней, она, чтобы погубить его, создала призрачную Джанаки и оставила её у ограды обители, а сама, чистая, как осень, скрылась в огне.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Когда грудь ракшасы была пронзена стрелами Рагху и он погиб вместе с друзьями и сыновьями, бог огня, войдя в Ланку, в надлежащий час вернул её [Раме]».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Избавив брахмана от этой скорби, Господь отправился по дороге к горе Сахья; почтив там Бхаргаву, Он увидел мост Супруга Ситы в океане.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Омывшись в Дханус-тиртхе и увидев Рамешвару, Он услышал в собрании [чтение] «Курма-пураны», где так и рассказано о похищении Ситы.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Переписав это как окончательное доказательство, Он взял его, чтобы отдать брахману, жившему в Матхуре; и провёл там с Кришнадасом несколько дней в доме брахмана.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Затем Господь вернулся и отдал это повествование брахману; омывшись в Тамрапарни и у Гаджендра-мокшаны, Он пришёл в Маллару, к Гухешваре,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где мужчины подобны туфлям на ногах у женщин, а распутницы, уводя мужчин из других краёв, держат их для своих утех.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Там Хари вырвал Кришнадаса, схваченного бхаттатхари за волосы, сразил злодеев их же оружием и ушёл к Паясвини.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Увидев там с великой радостью Ади-Кешаву, почитаемый в том городе учёными, Он выслушал «Самхиту», созданную Брахмой, и принял её как утверждение Своего учения о бхакти.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Поклонившись Ананте-Падманабхе, Джанардане и Шанкара-Кешаве на берегу Паясвини, океан знания затем остановился в обители Шанкары.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Радостно беседуя с последователями Шанкары, Он опроверг их учение адвайты и Своими доводами утвердил учение о бхакти, раскрыв и смысл их сутр.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Лучший из монахов, владеющий собой, омывшись утром в водах Тунгабхадры, вошёл в матхи таттвавади, последователей Мадхвы, желая увидеть там Удупи-Кришну.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[Того Кришну], что во сне повелел Мадхвачарье: «Служи Мне, сокрытому в глине гопи-чанданы», — лучший из ачарьев, пробудившись, с чистым умом размышлял об этом на рассвете.</w:t>
      </w:r>
    </w:p>
    <w:p>
      <w:pPr>
        <w:spacing w:after="60"/>
        <w:jc w:val="both"/>
      </w:pPr>
      <w:r>
        <w:rPr>
          <w:b w:val="0"/>
          <w:i/>
        </w:rPr>
        <w:t>[с. 47]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Утром некий корабельщик, довольный, сложив ладони, с любовью сказал ему: «Господин, прими сегодня эту гопи-чандану, которую я с трудом привёз для тебя».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Увидев этот ком глины, поданный корабельщиком, мудрый, вне себя от нахлынувшей премы, тотчас прижал его обеими руками к груди, думая: «Это — тот, кого я видел во сне».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Омытая его потом и слезами блаженства, глина размокла и отвалилась, и на его груди явилось само Божество, словно отлитый образ, освобождённый из разбитой формы.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Когда экстаз прошёл и он пришёл в себя, Мадхвачарья, обретя чудесного Кришну, словно родного сына, с тех пор служил Ему с родительской любовью.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Увидев Его, Гаурачандра, погружённый в океан блаженства, с горлом, перехваченным слезами и тоской, вспоминая облик младенца Кришны, снова и снова плясал перед Ним.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Прежде последователи Мадхвы, считая Его майявади, пренебрегали Им; теперь, увидев избыток премы и признав в Нём вайшнава, они почтили Его как праведника и усадили в собрании.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Чтобы умалить их скрытую гордость, Гаура первым спросил их: «Какова ваша цель и каково средство? Скажите скорее, чтобы Я узнал от вас истину».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Услышав это, лучший из ачарьев ответил благородному: «Господин, предание [Господу] своих действий — вот наше средство; а цель — достижение Вайкунтхи, пятеричное освобождение.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Саюджья, сарупья, самипья, сарштхи и салокья — таков желанный нам плод; обретя одно из них в обители Вайкунтхи, мы достигнем безупречного блаженства Брахмана».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Выслушав это, венец санньяси сказал: «Почтенный, ты стремишься к этому; но вайшнавы не желают этих целей человеческой жизни: для них само освобождение — помеха.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Поэтому бхакти — пятая цель человеческой жизни; её нельзя достичь никакими делами, никому и нигде. А ты, учёный, называешь главной целью освобождение, а средством — действия».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Услышав это, ачарья, пристыженный, ответил Ему: «Господин, это не новый путь, придуманный мной: мы следуем сампрадае Мадхвачарьи, который исполнял свою дхарму».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Он сказал ему: «Хорошо, почтенные; одно превосходное качество видно у вас: в сампрадае Мадхвачарьи облик Ачьюты обычно признаётся истинным».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Так Гаура-Кришна, шутя, сокрушил их гордость; исполнив [задуманное], Он с любовью простился с ними и, повидав Гокарну, пришёл в Пандава-граму.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Увидев там Высшего Владыку по имени Виттхала, приняв несколько дней подаяние в доме брахмана, распевая с глубокой тоской «Кришна, Кришна», Он встретился с благородным Ранга Пури.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Ученик Мадхавендры, с любовью подбежав, крепко обнял Шри Гаурангу; и там, в беседах о преме и благополучии, рассказал о том, как Вишварупа достиг совершенства.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Проведя с ним с почтением [ночь], утром Он поклонился ему и ушёл; освящая там святые места, Он пришёл на берег Кришны, в собрание благочестивых брахманов.</w:t>
      </w:r>
    </w:p>
    <w:p>
      <w:pPr>
        <w:spacing w:after="60"/>
        <w:jc w:val="both"/>
      </w:pPr>
      <w:r>
        <w:rPr>
          <w:b w:val="0"/>
          <w:i/>
        </w:rPr>
        <w:t>[с. 48]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Услышав там писание, называемое «Карнамрита», и получив его от них после подаяния, омывшись в Тапи, а затем у горы Ришьямука, переправившись через Реву, Он пришёл в Дандакаранью.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Жил некогда царь по имени Дандака, сожжённый в пепел вместе с царством проклятием брахмана; его царство стало лесом, и [его подданные] стали там деревьями.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Его семеро сыновей, подвижники, стали деревьями сала с корой твёрдой, как алмаз; никто не мог пробить даже их кору, — лишь Рама, не зная [о них], пронзил их.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Обнятые Чайтаньей, они обрели сознание, восхвалили Его и тотчас, на Его глазах, наполнив своим сиянием небо и землю, достигли мира, где нет ни скорби, ни заблуждения.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Освободив их так и омывшись в озере Пампа, в Брахмаварте и в Сапта-Годавари, Он вечером со спутником, полный нетерпения, пришёл к Рамананде в Видьянагару.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Отдав ему окончательное учение — «Самхиту», изречённую Брахмой, — и «Карнамриту», [возлюбленную] праведниками, проведя ночь в желанных беседах, Он велел ему: «Ты придёшь в Нилачалу».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Утром Он отправился по той же дороге, по которой пришёл; и всех встречных — шиваитов, санньяси, шактов — Он радовал, делая их вайшнавами.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Так Очиститель земли пришёл снова в святое место Вишну — Алаланатху; остановившись там и обрадовав горожан, Он послал Кришнадаса к преданным.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Когда Шри Чайтанья ушёл на юг и праведники в скорби жили в лучшей из святынь, царь Уткалы Шри Пратапарудра услышал о Его великодушии.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Жаждая увидеть Его облик, он призвал Бхаттачарью, узнал от него истину и повелел мудрому: «Когда Он войдёт в святыню, извести меня».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Услышав это, Сарвабхаума Бхаттачарья с радостным сердцем сказал владыке земли: «Я так и сделаю, о преданный Богу; но Ему нужно дать для жительства место у [храма] Бога».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Услышав это, царь, исполненный блаженства, тотчас сказал: «Хороша твоя просьба. У самого храма есть жилище Каши Мишры, — пусть оно скорее будет отдано Ему».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Так напутствованный царём, носящим имя Пинаки [Рудры], Сарвабхаума отправился к себе домой, сообщил всё это великим [преданным] и стал ожидать там прихода Гауранги.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Тогда туча-Кришна — весть о Его скором приходе — дождём нектара радости сделала счастливыми сонмы спутников Господа, изнурённых долгим летом разлуки.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подошла к концу десятая сарга, называемая «Возвращение из путешествия в сторону Ямы».</w:t>
      </w:r>
    </w:p>
    <w:p>
      <w:pPr>
        <w:spacing w:after="60"/>
        <w:jc w:val="both"/>
      </w:pPr>
      <w:r>
        <w:rPr>
          <w:b w:val="0"/>
          <w:i/>
        </w:rPr>
        <w:t>Так заканчивается десятая сарга «Шри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ЧЧ Мадхья 9: в Шрирангаме брахман читал «Гиту» с ошибками и плакал; он сказал Господу, что видит Кришну на колеснице Арджуны, держащего поводья; Господь обнял его. Говинда-дева называет возницу «четырёхруким» (</w:t>
      </w:r>
      <w:r>
        <w:rPr>
          <w:b w:val="0"/>
          <w:i/>
          <w:sz w:val="18"/>
        </w:rPr>
        <w:t>caturbhujaḥ</w:t>
      </w:r>
      <w:r>
        <w:rPr>
          <w:sz w:val="18"/>
        </w:rPr>
        <w:t>); в ЧЧ этой черты нет.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Мадхья 9: беседа с Венкатой Бхаттой о том, почему Лакшми совершала подвижничество, желая общения с Кришной, но не вошла в расу (ср. Бхаг. 10.16.36: «ради этого Шри совершала подвижничество»): Нараяна и Кришна едины, но в Кришне — высшая сладость. Говинда-дева передаёт эту мысль кратко.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ЧЧ Мадхья 9: на горе Ришабха Господь встретил Парамананду Пури, проводившего там чатурмасью; оба были учениками Мадхавендры Пури.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ЧЧ Мадхья 9: бхаттатхари (кочевое племя в Маларе) соблазнили Кришнадаса, слугу Господа, женщиной; Господь отбил его, хотя те набросились с оружием, — оружие выпало из их рук. Описание нравов Маллары (ст. 25) — у Говинды-девы.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«Брахма-самхита» (пятая глава), найденная в храме Ади-Кешавы, — ЧЧ Мадхья 9.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Рассказ о Мадхвачарье и Божестве Кришны, найденном в комке гопи-чанданы на корабле, — ЧЧ Мадхья 9 (кратко: Мадхва получил Божество от корабельщика). Подробности — сон, прижатый к груди ком глины — у Говинды-девы.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ЧЧ Мадхья 9: спор Господа с главой таттвавади в Удупи о цели и средстве; Господь хвалит их за то, что они признают облик Бога истинным. О принадлежности гаудия-вайшнавов к линии Мадхвы — см. сноску к 5.28.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ЧЧ Мадхья 9: в Пандарпуре Шри Ранга Пури, ученик Мадхавендры Пури, рассказал Господу, что Шанкараранья (Вишварупа) ушёл из мира в этом месте.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«Кришна-карнамрита» Билвамангалы Тхакура, найденная на берегу реки Кришна-венва, — ЧЧ Мадхья 9. Говинда-дева называет её «Карнамрита» и «Садху-карнамрита» (ст. 54).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Освобождение семи пальм (саптатала) — ЧЧ Мадхья 9. Предание о царе Дандаке и его сыновьях — у Говинды-девы.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ЧЧ Мадхья 9: на обратном пути Господь вновь посетил Рамананду, а из Алаланатхи послал Кришнадаса известить преданных о Своём возвращении.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ЧЧ Мадхья 10: пока Господь был на юге, Пратапарудра расспрашивал Сарвабхауму о Нём и по его просьбе отвёл Господу дом Каши Мишры.</w:t>
      </w:r>
    </w:p>
    <w:p>
      <w:r>
        <w:br w:type="page"/>
      </w:r>
    </w:p>
    <w:p>
      <w:pPr>
        <w:pStyle w:val="Heading1"/>
        <w:jc w:val="center"/>
      </w:pPr>
      <w:r>
        <w:t>Сарга одиннадцатая. Милость к Гаджапати</w:t>
      </w:r>
    </w:p>
    <w:p>
      <w:pPr>
        <w:spacing w:after="60"/>
        <w:jc w:val="both"/>
      </w:pPr>
      <w:r>
        <w:rPr>
          <w:b w:val="0"/>
          <w:i/>
        </w:rPr>
        <w:t>Возвращение в Пури; слуги Джаганнатхи; Бхавананда Рай и его сыновья; Пратапарудра ищет встречи; Рамананда в Пури; Говинда; Чандана-ятра и летние праздники; приход Парамананды Пури, Сварупы Дамодары и других; Снана-ятра и анавасара; приход бенгальских преданных; сын царя; Нетротсава, уборка Гундичи; Ратха-ятра и пляска Господа; Пратапарудра читает «Гопи-гиту» (с. 49–56)</w:t>
      </w:r>
    </w:p>
    <w:p>
      <w:pPr>
        <w:spacing w:after="60"/>
        <w:jc w:val="both"/>
      </w:pPr>
      <w:r>
        <w:rPr>
          <w:b w:val="0"/>
          <w:i/>
        </w:rPr>
        <w:t>[с. 49]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Услышав о приходе Шри Гауранги, все преданные во главе с Нитьянандой, словно поток, выплеснувшийся во все стороны из океана любви, наперегонки — «я первый, я первый!» — устремились к храму Алаланатхи на берегу солёного моря.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Увидев на дороге возвращающегося лучшего из подвижников, они в нетерпении тотчас погрузились в океан высшего блаженства; одни пали на землю, другие восклицали: «Слава Тебе, Господи!», а третьи издали, полузакрыв глаза, созерцали Его милостивый облик.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Утешив истомившихся нектаром ласковых слов, объятиями любви и взглядами с улыбкой, Он нетерпеливо отправился со спутниками к Владыке Нилачалы, а затем поселился в доме Каши Мишры; Сарвабхаума почтил Его стопы.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Там, в чистом доме Мишры, окружённом обителями святыни, Его, отдыхающего, увидели нетерпеливые слуги Владыки: Кришнадас с золотым жезлом — надзиратель, двое жрецов, затем Джанардана, по прозванию Дас,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двое достойных каястх — Шикхи и Мурари, главные писцы; главные хранители облачений — Хари, Нарахари и Валлабха, по прозванию Дас; и другие преданные — Баларама Дас и прочие: все, представленные Сарвабхаумой, приняли у Него прибежище.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 учёный Бхавананда Рай, владыка Видьяпуры, с четырьмя сыновьями поклонился стопам Господа — тот, кто с радостью возложил бремя царства на своего первенца Рамананду и сам живёт у себя, не зная ни малейших тягот.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Ему, павшему ниц всем телом, расцветшему от безмерного блаженства, Господь, знающий истину, с любовью обняв его, сказал: «Ты — сам Панду с пятью сыновьями; и ты принимаешь прибежище у Шри Кришны, запредельного миру, — поэтому ты носишь своё имя по праву, царь».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 w:val="0"/>
          <w:i/>
        </w:rPr>
        <w:t>[с. 50]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Тогда этот царь, сочтя себя исполнившим цель жизни благодаря любящим словам, снова склонился перед Ним и сказал: «Господин, этот [слуга] продан за каплю Твоей безмерной милости; зачем же Ты поднимаешь его и так с ним говоришь?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Позволь мне, Господи, вернуться в свой край; когда я уйду в своё владение, сюда придёт мой старший сын. А этот Ванинатха, лучший из советников, пусть останется подле Тебя, чтобы исполнять всё, что понадобится».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Попросив так, он с радостью увидел Шри Джаганнатху с Его спутниками, насытился Его прасадом, пробыл там несколько дней, отдал сердце Тому, кто избавляет от страданий страждущих и бедных, и, поклонившись, отправился в свой город.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Когда он ушёл, Гаджапати, жаждая увидеть Его, пришёл [в Пури] со слонами, колесницами и войском, прибивая на каждой дороге клубы пыли от конских копыт влагой, что сочилась из висков опьянённых слонов.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Встреченный всеми праведными слугами Владыки Нилачалы, он снова и снова созерцал в храме единого, многообразного Брахмана-Сознание [Джаганнатху]; его тело расцветало от радости и трепета; получив гирлянду и сандал, владыка Уткалы отправился во дворец.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Затем он смиренно призвал Бхаттачарью и спросил: «Брахман, будет ли мне милость Господа или нет?» На это тот ответил: «Он не желает видеть царя. Ты разумен — найди к этому способ.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 царь дивных достоинств, когда настанет праздник, называемый Гундича-ятрой, там, когда Он будет плакать от блаженства на дороге перед колесницей вместе со Своими, ты, смиренно распевая „Кришна, Кришна“, обними Его стопы — и Он тотчас окажет тебе милость».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Так втайне посоветовавшись с царём, мудрый, знающий совет Сарвабхаума пошёл в умиротворённую обитель Шри Чайтаньи. Через несколько дней пришёл почитаемый царём Рамананда, сотрясая войсками землю дорог.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Сперва встретившись с владыкой земли и с любовью обнятый им, обласканный и усаженный, он сказал: «Я увижу стопы Господа», — и, получив согласие, простился с ним и с нетерпением пошёл увидеть Владыку трёх миров.</w:t>
      </w:r>
    </w:p>
    <w:p>
      <w:pPr>
        <w:spacing w:after="60"/>
        <w:jc w:val="both"/>
      </w:pPr>
      <w:r>
        <w:rPr>
          <w:b w:val="0"/>
          <w:i/>
        </w:rPr>
        <w:t>[с. 51]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Снова и снова поклонившись Владыке Нилашайлы, с телом, покрытым мурашками, по порядку и как следует почтив Его, он увидел Гаура-Кришну, радостно пребывавшего в доме Каши Мишры, и, носитель жезла власти, издали упал на землю, как палка.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Господь тотчас поднялся, поднял его, назвав по имени, и почтил крепкими объятиями и любящими словами; познакомившись там с этими праведниками и с авадхутой, он и сам поселился в той обители, как простой человек.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Тогда авадхута и другие праведники, поговорив с Господом наедине, отправили к жителям Гауды благую весть о Его возвращении; и Он, послав Кришнадаса к Своим, порадовал этим Адвайту и других великих.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Когда Ачарья и прочие уже собирались в путь, ученик Мадхавендры [Ишвара Пури], завершив подвижничество, достиг совершенства; и пришёл его слуга по имени Говинда, решительно отбросив горе; Господь из почтения к слову гуру оставил его при Себе.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Так прошло некоторое время, и настала акшая-тритья; в этот день совершилась водная ятра Владыки мира, когда Он, умащённый сандалом с камфарой, со всеми Своими спутниками, играя, отправляется к обители вод.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 этот [день], следуя за Его праздником с плясками, песнями и торжествами, Господь [Гаура] шёл по берегу чистого, глубокого, полного нектара озера; там, когда до полудня Губитель Муры радостно играл в водоёме посреди павильона на озере, играл и Он Сам.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А вечером, когда [Божество], умащённое камфарой и сандалом, почтённое, снова покаталось на прочной ладье и вернулось в павильон, и Бог в сияющем великолепии отправился в Свой храм, — Гаура, танцуя впереди, со Своими шёл за Ним, как хотел.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Увидев так снаружи катание Владыки Шри на ладье, а в храме — неспешные водные игры, днём и ночью — служение с опахалом, царское помазание и свадьбу Шри Рукмини, Гаура возрадовался.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 то знойное, нестерпимо палящее время года, когда лучи солнца были словно искры огня, раздуваемого из-под пепла, три мира стали подобны раскалённому тиглю, а мир живых — расплавленному металлу в нём.</w:t>
      </w:r>
    </w:p>
    <w:p>
      <w:pPr>
        <w:spacing w:after="60"/>
        <w:jc w:val="both"/>
      </w:pPr>
      <w:r>
        <w:rPr>
          <w:b w:val="0"/>
          <w:i/>
        </w:rPr>
        <w:t>[с. 52]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Океан волновался, реки обмелели, пруды остались без воды; Кама исхудал, дни стали длинными, ночи — короткими; обида увяла, тесные объятия юных жён лишились желания, а касание ветра стало нестерпимым, как укус молодой змеи.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Поспели плоды джекфрута, бананы, гранаты, джамбу, манго и прочие; чтобы сделать это лето плодотворным, Мурари [Джаганнатха], довольный, пожелал омыться сотнями кувшинов прохладной воды.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Когда приблизился праздник омовения Владыки, все бенгальские преданные Гауры ещё раньше отправились в путь. Впереди них пришёл владыка Пури по имени Парамананда, посланный Шачи, а за ним — его слуга по имени Камалананда.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[Пришли также] благородный Сварупа с прозванием Дамодара, лучший из санньяси; затем Брахмананда, почтенный, по имени Брахма-Бхарати; затем двое с прозванием Ачарья — Бхагаван и Рамабхадра; они вошли в обитель Гауры, и Он оказал им должный почёт.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Рамананда вместе с Сарвабхаумой не раз просили Господа принять царя; хотя Господь не соглашался, они, оставив сомнения, — один снова обнадёжил царя, другой его утешил.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Ободрённый этим, Гаджапати в ночь перед Снана-ятрой Владыки Шри увидел вместе со своими людьми установку кувшинов и в ту же ночь — шествие Дару-брахмана к месту [омовения], а наутро в полнолуние джьяиштхи обрёл блаженство, увидев омовение Дару-брахмана из ста кувшинов.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Испив воды омовения, царь радостно поднялся во внутренние покои верхнего этажа прекрасного дворца и, глядя вместе с царицей на людей, приходящих и уходящих по всем дорогам, стоял там, насыщенный нектаром созерцания Высшего Пуруши.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А Хари совершал санкиртану с караталами и мридангами вместе с преданными, тотчас облитыми морской водой; издали увидев на помосте [Джаганнатху] в облике слона, Он, воздев руки, как столбы для слонов, заплясал перед Ним.</w:t>
      </w:r>
      <w:r>
        <w:rPr>
          <w:b w:val="0"/>
          <w:i w:val="0"/>
          <w:vertAlign w:val="superscript"/>
        </w:rPr>
        <w:t>7</w:t>
      </w:r>
    </w:p>
    <w:p>
      <w:pPr>
        <w:spacing w:after="60"/>
        <w:jc w:val="both"/>
      </w:pPr>
      <w:r>
        <w:rPr>
          <w:b w:val="0"/>
          <w:i/>
        </w:rPr>
        <w:t>[с. 53]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Когда же боги, умащённые украшениями, гирляндами, одеждами и сандалом и почтённые жрецами обильными, природно-прекрасными яствами, скрылись за своими занавесями, — Он в те дни удалился к Алаланатхе.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Получив весть, что бенгальцы приближаются к святыне, Бхаттачарья сам пришёл и привёл Гауру домой; а затем, вслед за Гопинатхой, красноречивейший тотчас отправился к владыке земли, чтобы просить для них жилищ.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Царь, приняв слова бога на земле [брахмана], тотчас велел Каши Мишре и слуге Господа с золотым жезлом позаботиться о приходящих; и, чтобы увидеть их, поднялся с обоими на крышу дворца.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Тогда Гопинатха стал показывать царю одного за другим знакомых ему пожилых бенгальских преданных, ведомых по дороге из Гауды Говиндой и Дамодарой, окружённых родными, — Шри Адвайту и других, по мере того как они приближались.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«Это — Адвайта, единственный достойный почтения наставника трёх миров; следом входит этот Харидас, мудрейший; а это, царь, — Гангадас и другие, Вакрешвара и прочие преданные, оставившие всех своих, входящие, как слуги».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Так, указываемые этим мудрецом, достойные почёта [преданные], даже не задумываясь о [храме] Владыки Вайкунтхи, с глубокой тоской поспешили к Гаурачандре и пали перед Ним на землю, как деревья с подрубленными корнями.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Почтив внимательных [преданных] приветствием, объятиями, жилищами, а также, как подобает, созерцанием Супруга Шри [Джаганнатхи] и раздачей прасада, Господь, поселив их в саду для игр, пляша и пляша в санкиртане, вместе с ними служил Высшему Владыке.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Царь, увидев многочисленное сообщество преданных, прекрасных обликом, обрадовался и, как бы купленный ими, желая обрести их бхаву, послал Сарвабхауму умолить Шри Гаурангу; и тот, сострадательный, тотчас пришёл к Нему.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Лучший из Ачарьев вместе с Нитьянандой и другими почтенными, следуя Рамананде, поведал о расположении царя; и, узнав, что Владыка мудрых весьма милостив, привёл к Нему царского сына, прозванного «тёмным Кандарпой».</w:t>
      </w:r>
    </w:p>
    <w:p>
      <w:pPr>
        <w:spacing w:after="60"/>
        <w:jc w:val="both"/>
      </w:pPr>
      <w:r>
        <w:rPr>
          <w:b w:val="0"/>
          <w:i/>
        </w:rPr>
        <w:t>[с. 54]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Увидев его — юного, с нежным тёмным телом, тонким станом, в шёлковых одеждах цвета золота, — Господь, от проявления Кришны в сердце, вне Себя, тотчас обнял его, как ученика, и с тех пор неизменно одарял его ласковыми словами.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Когда прошли две недели «анавасары» Владыки Нилашайлы и снова настал «праздник глаз», для кого он не был праздником? Опьянённые на земле мёдом блаженства, люди, устремив глаза на луну Его лица, думали, что иного творения нет.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Лучшие колесницы — с множеством драгоценностей, с мощными дышлами и осями, с рядами сидений, с ярусами многих украшений, с колёсами, сверкающими вверху и внизу, — загораживая небо и землю, сияли на дороге, увенчанные чамарами и тканями.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Увидев Нетротсаву, сияющий облик [Господа] и снаряжённые колесницы Владыки трёх миров, Высший Пуруша, радуясь, со спутниками, приготовив мётлы, с любовью отправился очищать павильон Гундичи.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Шри-симхасану, а также покои — Джаганмохану и прочие — снаружи и внутри Он снова и снова очищал чистой водой; с почтением с сонмом преданных выбросив прочь весь сор, Он играл в озере Индрадьюмны и вкушал прасад.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Когда на исходе той ночи Господь [Джаганнатха] снова, умиротворённый, вошёл [в храм], — снаряжённый Господь со Своими старшим братом и младшей сестрой, в пышной пляске, с сиянием, с зонтами, чамарами и прочим, по затенённой дороге направился к мощным помостам колесниц.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Улыбающийся Владыка Шри, опираясь на плечи и спины могучих даитов, окружённый вверху лучшими из богов, по сторонам — брахманами и прочими, под гром инструментов вокруг, заглушающий рёв океана, останавливаясь на каждом шагу, вошёл в Нандигхошу.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Аланка [Баларама] сначала поднялся на колесницу по имени Таладхваджа; [Субхадра] с Бхадрой — на Падмадхваджу; а Шаури, взойдя на Таркшьядхваджу, осветив лучами стороны света, по Своей воле радовал людей сострадательным взглядом.</w:t>
      </w:r>
    </w:p>
    <w:p>
      <w:pPr>
        <w:spacing w:after="60"/>
        <w:jc w:val="both"/>
      </w:pPr>
      <w:r>
        <w:rPr>
          <w:b w:val="0"/>
          <w:i/>
        </w:rPr>
        <w:t>[с. 55]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Гаджапати, снова и снова из любви и привязанности отложив величие, сам, благородный нравом, мёл колесницы метлой и, окропив их каплями воды с камфарой и сандалом, послужил Шри Раме, Супругу Шри и той Богине.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 конце служения, получив от Шри Джаганнатхи ткань, достойную его труда, он со склонённой головой двинул колесницы; и под одновременный гром инструментов, подобный рёву океана в конце кальпы, колесницы медленно поехали с глубоким, сладким, как у тучи, звуком.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А за ними следовал царь, будто утешая землю, задрожавшую под тяжестью, с телом, иссечённым ободьями колёс; боги в небе, восхваляя его, кружили на небесных колесницах, — и клубы пыли от земли скрывали их, хотя они были близко.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Совершая шаг за шагом санкиртану с семью группами преданных, служа впереди Держателю диска, высокий Гаура-Кришна, облачённый в ткань, светлый, покрытый пылью, исполнил дивную великую тандаву, словно Шива.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На Его теле волосы встали дыбом так сильно, будто вырывали плоть с корнем; пот выступал, смешанный с кровью; [кожа] стала как кожура огромного спелого джекфрута; видя это, все люди с любовью и страхом широко раскрыли глаза.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Непрерывно лились слёзы, горло перехватило и увлажнилось; Господь, с поджатыми членами, застыл, как столб. Пока Он катался по земле, колесница не двигалась ни на волос; когда Он снова шёл вперёд — и они бежали вслед.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Чтобы увидеть Его, обитель дивной сладости, сокровищницу премы, люди, не моргая, как боги, собрались вокруг; внутри образовалось кольцо друзей, а за ним — [кольцо] вокруг облика Кришны, как в час утреннего поклонения, когда пастушки окружают Его.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«Вот час премы!» — решив так, проницательный Какатея [царь] побежал вперёд перед Мадхавой и пал к стопам Господа; Господь, с умом, затуманенным бхавой, обнял его, раскинув руки; а придя во внешнее сознание, словно укоряя Себя, восклицая «Хари, Хари!», удалился.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Когда прошло утро, [колесница] вошла в сад брахманского селения, в павильон, украшенный разными самоцветами, в конце сада; там Шринивас [Джаганнатха] вместе с сыном Шачи вновь явил, как во Вриндаване, милость жёнам брахманов-жрецов.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jc w:val="both"/>
      </w:pPr>
      <w:r>
        <w:rPr>
          <w:b w:val="0"/>
          <w:i/>
        </w:rPr>
        <w:t>[с. 56]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Когда солнце пекло нещадно, Гаура, усталый от пляски, вместе с праведниками, взывавшими: «Слава, слава, Владыка! Защити, защити!», увидев, что настало время поклонения Хари, пришёл в прохладный обширный сад с густой тенью.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Через Ванинатху, надзирателя и других [царь] послал Ему много прасада Господа, желанного даже богам; и когда Шри Гаурачандра со спутниками насытился, царь, переодетый, склонившись, припал к Его лотосным стопам, восклицая: «Слава!»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Видя его, склонившегося и непрестанно читающего стихи любви пастушек, томящихся в разлуке, — стихи, тотчас опьяняющие ум, — Господь, восклицая: «Ах! Читай, читай ещё!» — обнял его и замер; а тот, с телом, обессилевшим от слёз блаженства, смиренно стоял поодаль, сложив ладони.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завершилась одиннадцатая сарга, прекрасная милостью к владыке слонов [Гаджапати].</w:t>
      </w:r>
    </w:p>
    <w:p>
      <w:pPr>
        <w:spacing w:after="60"/>
        <w:jc w:val="both"/>
      </w:pPr>
      <w:r>
        <w:rPr>
          <w:b w:val="0"/>
          <w:i/>
        </w:rPr>
        <w:t>Так заканчивается одиннадцатая сарга «Шри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ЧЧ Мадхья 10: по возвращении Господа Сарвабхаума представил Ему слуг Джаганнатхи — Джанардану, Кришнадаса с золотым жезлом, писцов Шикхи Махити и Мурари Махити и других. Говинда-дева, ориец, приводит список по-своему.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Мадхья 10: Господь сказал Бхавананде Раю, что он — Панду, а пятеро его сыновей (Рамананда и братья) — Пандавы. Сам Бхавананда пришёл с четырьмя сыновьями; пятый — Рамананда.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ЧЧ Мадхья 11: Сарвабхаума советует царю во время Ратха-ятры, переодевшись вайшнавом, читать Господу «Расапанчадхьяю»; ср. ст. 61–62.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ЧЧ Мадхья 10: Говинда, слуга Ишвары Пури, после его ухода пришёл к Господу по велению гуру, и Господь принял его служение, хотя слуга гуру — как бы старший; из уважения к воле гуру.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Чандана-ятра (с акшая-тритьи, на озере Нарендра), летние обряды Пури — у Говинды-девы подробно; в ЧЧ лишь упоминания. Обряд «свадьбы Рукмини» (Рукмини-харана) совершается в Пури в месяц джьяиштха.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ЧЧ Мадхья 10: в Пури к Господу пришли Парамананда Пури (с Камаланандой), Сварупа Дамодара, Брахмананда Бхарати, Бхагаван Ачарья и другие. По ЧЧ, они пришли до прихода бенгальцев.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На Снана-ятре Джаганнатха облачён в «облик слона» (хати-веша, образ Ганеши) — местный обычай Пури, известный Говинде-деве.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Анавасара — две недели после Снана-ятры, когда Джаганнатха недоступен для даршана; Господь в это время уходил в Алаланатху (ЧЧ Мадхья 11).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Мадхья 11: Гопинатха Ачарья с крыши дворца показывал царю бенгальских преданных; преданные, не заходя в храм, пошли прямо к Господу, и царь удивился этому.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ЧЧ Мадхья 12: сын Пратапарудры, тёмный, юный, напомнил Господу Кришну; Господь обнял его, и царь, обняв сына, ощутил прему.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Уборка храма Гундичи — ЧЧ Мадхья 12; Нетротсава — там же.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ЧЧ Мадхья 13: царь мёл дорогу перед колесницами золотой метлой и окроплял её сандаловой водой; Господь, увидев это, проникся к нему милостью.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ЧЧ Мадхья 13: семь групп киртана, пляска Господа перед колесницей, экстатические признаки; колесница останавливалась, когда Господь отставал, и трогалась, когда Он шёл вперёд.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«Какатея» — имя царской династии (Какатии из Варангала, где тоже был царь Пратапарудра); у Говинды-девы, по-видимому, перенесено на Пратапарудру Гаджапати. ЧЧ Мадхья 13: царь подхватил падающего Господа, и Господь, придя в себя, сказал: «Увы, Я коснулся мирянина!»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ЧЧ Мадхья 14: у Балагунди колесница останавливается, и Джаганнатхе подносят множество угощений; Говинда-дева сравнивает это с тем, как Кришна принял угощение жён брахманов (Бхаг. 10.23).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ЧЧ Мадхья 14: в саду, пока Господь отдыхал, Пратапарудра, одетый вайшнавом, растирал Ему стопы и читал «Гопи-гиту» (Бхаг. 10.31); Господь, восклицая «Читай ещё!», обнял его.</w:t>
      </w:r>
    </w:p>
    <w:p>
      <w:r>
        <w:br w:type="page"/>
      </w:r>
    </w:p>
    <w:p>
      <w:pPr>
        <w:pStyle w:val="Heading1"/>
        <w:jc w:val="center"/>
      </w:pPr>
      <w:r>
        <w:t>Сарга двенадцатая. Праздники всех времён года</w:t>
      </w:r>
    </w:p>
    <w:p>
      <w:pPr>
        <w:spacing w:after="60"/>
        <w:jc w:val="both"/>
      </w:pPr>
      <w:r>
        <w:rPr>
          <w:b w:val="0"/>
          <w:i/>
        </w:rPr>
        <w:t>Ратха-ятра: колесница не идёт, Господь толкает её; толпа; Гундича; Хера-панчами — гнев Лакшми и объяснение Сварупы; возвращение колесниц; чатурмасья; дожди; Амогха; осенние и зимние праздники; желание идти во Вриндаван; пять лет в Пури (с. 57–62)</w:t>
      </w:r>
    </w:p>
    <w:p>
      <w:pPr>
        <w:spacing w:after="60"/>
        <w:jc w:val="both"/>
      </w:pPr>
      <w:r>
        <w:rPr>
          <w:b w:val="0"/>
          <w:i/>
        </w:rPr>
        <w:t>[с. 57]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Почтительно и усердно послужив той стопе Господа и получив [Его] повеление, владыка слонов снова стал служить Владыке Шри. Увидев же, что колесницы не трогаются, несмотря на великие усилия, он, слегка опечаленный, впряг в них множество опьянённых, неутомимых, могучих слонов.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Понукаемые сверх меры погонщиками с острыми стрекалами в руках, слоны изо всех сил тянули хоботами концы огромных дышл, но, как ни старались, не могли сдвинуть эти подобные горам [колесницы]. Узнав об этом, Гаурахари, смеясь, подтолкнул колесницы и пошёл впереди.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Когда полдень миновал, Супруг Рамы [Джаганнатха], увидев, что небо затянуто тучами, отмерил оставшийся путь; а люди, немного отдохнув в тени деревьев, со всех сторон двинулись с колесницами под оглушительные крики: «Слава! Слава!»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давке женщины — с размазанными узорами из мускуса на бровях, крепко держась за руки родных, с телами, ослабевшими от пота, — толкаемые туда-сюда идущими и возвращающимися, стиснутые со всех сторон, томимые жаждой, — не чувствовали боли.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Даже дети, прильнувшие к материнским коленям, укрытые родными краем одежды от солнечного жара, глядя на этот праздник, не прикасались губами ни к сладкой материнской груди, ни к нежным лепёшкам, не закрывали ртов и не бегали.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Сурьмой, стекавшей с глаз женщин, соком бетеля из их уст, кункумой с их грудей, царапинами от браслетов, синдуром, стёртым со лбов, — от тесноты толпы юноши там будто украсились и выглядели как после любовных утех.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Слепые, сосредоточив ум в ушах, глухие — глазами и прочими чувствами, немые — сложив ладони над головой, старики, опираясь на посохи своих дряхлых тел, — восхваляли того Бога; что уж говорить о тех, чьи чувства остры, — их хвала дарила Ему радость.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Когда солнце стало венцом западной горы, свет угас, а радость чакравак и лотосов перешла к ночным кувшинкам, — по дороге, освещённой светильниками, Бхагаван вместе с братом и сестрой, сойдя с колесниц, вошёл в павильон Шри Гундичи.</w:t>
      </w:r>
    </w:p>
    <w:p>
      <w:pPr>
        <w:spacing w:after="60"/>
        <w:jc w:val="both"/>
      </w:pPr>
      <w:r>
        <w:rPr>
          <w:b w:val="0"/>
          <w:i/>
        </w:rPr>
        <w:t>[с. 58]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Там, почитаемый жрецами многими прекрасными подношениями, Господь собирался почивать на Своём месте; боги, наги, люди и асуры, восхваляя этот праздник, разошлись по домам, а Гауранга остановился неподалёку, на чистом берегу.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Каждый день омываясь в озере Индрадьюмны, служа Владыке плясками и весельем, вкушая освящённую Им пищу, Он провёл пять дней; узнав, что Камала собирается прийти, Гаурахари с улыбкой спросил Сварупу: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«Дамодара, как же этот Владыка миров покинул в озере скорби возлюбленную, дорогую Ему, как жизнь, и пришёл сюда? Скажи». Спрошенный так, тот ответил: «Я знаю всю тайну Господа; что Ты велишь мне сказать, то я ясно скажу Тебе своими словами. Слушай.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Вершина Нилашайлы — это Вайкунтха, там — Владыка Индиры; а этот павильон — Шри Вриндаван, здесь Ему служит Шри Радхика. Ей продан Его ум, не там; у Шри — лишь ограниченная власть. Там Он играет с Падмой, а здесь — со Шри Радхой и Бхадрой.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Поэтому, оставив Раму [Лакшми] в том доме, Хари вместе с Рамой [Баларамой] как другом и с Бхадрой Сам пришёл в этот Шри Вриндаван. Теперь Лакшми, не в силах вынести этого, хоть и сдержанная, придёт; а Он, умилостивив её словами ревнивой любви, снова вернётся в Свой дом».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Пока они так беседовали, вопрошая и отвечая, вечером пришла Индира, дарующая радость трём мирам, восседая на паланкине из слоновой кости — расписанном, усыпанном драгоценностями, покрытом тканями, украшенном, сияющем,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окружённая служанками, богато украшенными крупными белыми самоцветами, несущими кувшины, знамёна, чамары, зеркала, зонты, шкатулки с бетелем, лак, гирлянды, мускус, шафран, — и со всех сторон ей служили певцы, танцоры и музыканты.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Глаза её покраснели, как лак, растрёпанные пряди свисали над тилакой; хотя от гнева украшения сбились, её украшала природная красота; горделиво оглашая стороны света звуками инструментов, она со всем богатством и гордостью подошла к колеснице.</w:t>
      </w:r>
    </w:p>
    <w:p>
      <w:pPr>
        <w:spacing w:after="60"/>
        <w:jc w:val="both"/>
      </w:pPr>
      <w:r>
        <w:rPr>
          <w:b w:val="0"/>
          <w:i/>
        </w:rPr>
        <w:t>[с. 59]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Богиня в гневе сурово бранила слуг своего Супруга, грозя суровым жезлом даже бесчувственной колеснице; украшенная смешанными долями ревности, нетерпения, радости, сухого плача, обиды, гордости, улыбки и страха, она издали увидела Господа.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А Он, приняв прекрасный облик с золотыми членами, стоял, готовый с почтением умилостивить разгневанную; видя её, луноликую, в гневе, Он, смущённый страхом и стыдом, взглядом велел всем Своим слугам успокоить её.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Тогда те пятеро, могучие, как львы, сказали ей, бранившей их в гневе голосами, срывающимися от досады: «Мадхави, этот Прекрасный ради забавы пришёл сюда и, поиграв, вернётся домой; ступай же спокойно, благая».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Так, по их словам, она, хотя и гневная, с колеблющимся сердцем возрадовалась и, получив гирлянду милости, со свитой вернулась в храм. А Гаура, любопытный, глядя на эту забаву, погрузился в дивную расу Владык трёх миров и обрёл высшее блаженство.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Когда прошло ещё несколько дней, утром в десятый день Господь, устроив, как прежде, праздник, взойдя на колесницы вместе с Балабхадрой и сестрой, радуя богов, киннаров, нагов и людей, отправился в храм, желая увидеть возлюбленную и усиливая супружеское чувство.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Увидев там закрытие дверей, многозначительные речи прислужниц, встречу с Дочерью Океана, благоприятную арати для обоих, победное восхождение на Шри-симхасану на чакра-питхе и ночное поклонение телу Дару-брахмана, Гаура вернулся в Свою обитель.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Когда Держатель Шарнги уснул в сокровенном покое на приготовленном большом ложе, а солнце перешло в сторону, где царит Рождённый в кувшине [Агастья], — царь подвижников, каждый день приглашаемый на подаяние то одним, то другим преданным, провёл там чатурмасью, вкушая и радуя людей.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Затем пришла пора дождей: тучи раскинулись по двору неба, извивались лианы молний, колыхались цапли, грохотал громоподобный барабан, а дожди, гонимые бурями, вмиг покрывали всё ливнем капель.</w:t>
      </w:r>
    </w:p>
    <w:p>
      <w:pPr>
        <w:spacing w:after="60"/>
        <w:jc w:val="both"/>
      </w:pPr>
      <w:r>
        <w:rPr>
          <w:b w:val="0"/>
          <w:i/>
        </w:rPr>
        <w:t>[с. 60]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Раз за разом непрестанными ливнями с градом земля намокла; слоны пьянели от свежих ароматов; в лесах, где погасли пожары, животные, обильно питаясь свежей травой, отряхивали воду с шерсти.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Горные пещеры наполнились криками павлинов, реки — ручьями с гор, а окраины деревень — их жителями; высокие норы — цаплями, пруды — множеством лягушек, разрушающих норы; от их резких криков [гудели] стороны света.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Деревья покрылись листвой, лианы — цветами, пруды наполнились водой; дороги стали непроходимы от грязи; купцы оставили торговлю; люди сходили с ума от плясок; павлины и пахари радовались; а перевозчики, живущие в лодках, брали за переправу втридорога.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Густые леса наполнились пчёлами, словно призванными ароматом цветов жасмина, кетаки, кандали, вичакилы, амбаштхи, кадамбы и лотосов, — их гул был будто звуками раковин в походе Камы.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Путники, по воле судьбы лишённые опоры жизни, пронзённые стрелами Бесплотного, тонули, словно в глубоких водах; а любящие жёны, полные на пути расы Макараддхваджи, хоть и задержанные, словно реки, всё же достигали своих добрых мужей.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Так и в эти ненастные дни Лучший из праведных, цвета чампаки, служа со спутниками Владыке Тёмной горы, — со слезами радости, как с ливнем, с песнями, как с громом, рассеивая своим сиянием тьму, — делал каждый день ясным днём.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Однажды, приглашённый Бхаттачарьей, Господь по вере его жены, матери Шаштхи, радостно отведал много разных блюд; а его зять, хуливший Благородного за то, что Тот принял столь обильное подаяние, умер от холеры, — но Он по милости воскресил его.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 конце светлой половины месяца набхас Он видел золотое убранство Хари, великую процессию Сударшаны вместе с [праздником] рождения Баларамы, обряд оберега, великий праздник рождения Кришны, праздник Нанды, великую пуджу, почитание мудрецов, праздничные шествия и праздник Индры и другие.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Для радости этого Хари пришла осень: красотой чистых лотосов она украсила озёра, цветами каши — стороны света, облаками прекрасного блеска — стопу Вишну [небо], а щедрыми полями разных злаков — землю.</w:t>
      </w:r>
    </w:p>
    <w:p>
      <w:pPr>
        <w:spacing w:after="60"/>
        <w:jc w:val="both"/>
      </w:pPr>
      <w:r>
        <w:rPr>
          <w:b w:val="0"/>
          <w:i/>
        </w:rPr>
        <w:t>[с. 61]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 восходом Агастьи реки обмелели и стали прозрачными, озёра — легко переходимыми, прилетели лебеди; от силы солнца, день за днём, грязь высыхала, а [пруд] радовался, — грязь обрела лотос, а лунный свет — белые кувшинки.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Чтобы справить осенний праздник, супруга Шивы, жаждущая мяса и вина, явилась вместе с миллионами Катьяяни; цари, совершив очищение слонов и коней во дворах, выступили завоёвывать непобедимых, а подвижники — смотреть святые места.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эту [пору], видя, как преданные, соблюдающие обеты месяца карттика, празднуют «Каумару» Владыки Шри, поклоняются в месяц урджа, совершают праздник пробуждения [Господа], Господь, радостный сердцем, желая спасти Санатану и других праведников, хотел идти во Вриндаван, но, удерживаемый преданными, остался.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Затем пришла хеманта, сильно устрашая земную обитель, — и словно от страха перед ней ослабли и солнце, и огонь; морозный ветер похитил красоту человеческого тела, игривость лотосов и приятность прикосновения воды.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Земля, пёстрая от разноцветных полей спелого риса, стала как осеннее небо с облаками; гордыня обидчивых красавиц увяла, а опьянение слонов возросло; стражи ночей удлинились, и любовь у влюблённых постепенно росла.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 эту [пору], увидев праздник первой аштами, затем праздник облачения Бхагавана в тёплые одежды и абхишеку в месяц пауша, Супруг Лакшми, — Его тело, золотая лиана, трепетало в избытке пляски, без сна, с волосами, вставшими дыбом, и струящимся потом, — не замечал мучений холода.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Затем холодный ветер, губящий заросли лотосов, поглощающий сияние, трескающий губы, туманами делал ненастье даже без туч.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Когда солнце с переходом в Макару постепенно повернуло на север, с каждым днём у юношей рос праздник Ананги; а от созерцания многих праздников Владыки трёх миров убывала вместе с тьмой ночей и тьма [неведения] великих людей.</w:t>
      </w:r>
    </w:p>
    <w:p>
      <w:pPr>
        <w:spacing w:after="60"/>
        <w:jc w:val="both"/>
      </w:pPr>
      <w:r>
        <w:rPr>
          <w:b w:val="0"/>
          <w:i/>
        </w:rPr>
        <w:t>[с. 62]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Когда прошла зима, одна за другой пришли весна и другие поры года, словно держась за руки; видя в них разные праздники Владыки богов, переполненный радостью, Господь не замечал, как проходят дни.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Так прошло пять лет: каждый год на Гундичу приходили бенгальцы и почитали Его, [почитали Его] и знатные горожане с жёнами; Его сердце было привязано смирением Рамананды и великого царя, а утром и вечером Он Сам со спутниками служил Держателю диска.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подошла к концу двенадцатая сарга, о праздниках всех времён года.</w:t>
      </w:r>
    </w:p>
    <w:p>
      <w:pPr>
        <w:spacing w:after="60"/>
        <w:jc w:val="both"/>
      </w:pPr>
      <w:r>
        <w:rPr>
          <w:b w:val="0"/>
          <w:i/>
        </w:rPr>
        <w:t>Так заканчивается двенадцатая сарга «Шри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ЧЧ Мадхья 14: колесница остановилась, и даже слоны не могли её сдвинуть; Господь подтолкнул её головой, и она покатилась.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Мадхья 14: на Хера-панчами Сварупа Дамодара объясняет Господу ману (ревнивый гнев) Лакшми: Джаганнатха оставил её во дворце и ушёл во Вриндаван (Гундичу), где пребывает с гопи. Говинда-дева прямо отождествляет Гундичу со Вриндаваном. Слова ст. 12 </w:t>
      </w:r>
      <w:r>
        <w:rPr>
          <w:b w:val="0"/>
          <w:i/>
          <w:sz w:val="18"/>
        </w:rPr>
        <w:t>śrī-rādhayā bhadrayā</w:t>
      </w:r>
      <w:r>
        <w:rPr>
          <w:sz w:val="18"/>
        </w:rPr>
        <w:t xml:space="preserve"> допускают два прочтения: «со Шри Радхой и Бхадрой [Субхадрой]» (так в переводе) и «со Шри Радхой — Бхадрой», т. е. отождествление Радхи с Субхадрой, едущей с Джаганнатхой (ср. ст. 13: Хари пришёл «с Бхадрой как спутницей»). Второе прочтение было бы своеобразием автора: в ЧЧ Субхадра с Радхой не отождествляется.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Хера-панчами — ЧЧ Мадхья 14: слуги Лакшми «наказывают» слуг Джаганнатхи, а Господь слушает объяснения Сварупы о мане Лакшми и гопи. «Пятеро» в ст. 19 — по-видимому, главные слуги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Обряды возвращения (Бахуда-ятра, «закрытие дверей», ссора и примирение с Лакшми, восшествие на престол) — местные обычаи Пури, подробно описанные Говиндой-девой.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ЧЧ Мадхья 15: во время чатурмасьи преданные по очереди приглашали Господа в свои дома.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ЧЧ Мадхья 15: Сарвабхаума и его жена, мать Шаштхи, угостили Господа; зять Амогха осудил Господа за обильную трапезу, заболел холерой и был исцелён и прощён Господом.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Перечень праздников месяца бхадра (ст. 32) сверен по скану: </w:t>
      </w:r>
      <w:r>
        <w:rPr>
          <w:b w:val="0"/>
          <w:i/>
          <w:sz w:val="18"/>
        </w:rPr>
        <w:t>rakṣāropaṇa-kṛṣṇa-janma-mahat-līlānvavekṣā-mahā-pūjārcā-muni-pūjanāri-vara-yātrendrotsavāṃś cāpare</w:t>
      </w:r>
      <w:r>
        <w:rPr>
          <w:sz w:val="18"/>
        </w:rPr>
        <w:t xml:space="preserve">; членение сложного слова местами неясно, перевод перечня приблизителен («праздник Нанды» — </w:t>
      </w:r>
      <w:r>
        <w:rPr>
          <w:b w:val="0"/>
          <w:i/>
          <w:sz w:val="18"/>
        </w:rPr>
        <w:t>līlānvavekṣā</w:t>
      </w:r>
      <w:r>
        <w:rPr>
          <w:sz w:val="18"/>
        </w:rPr>
        <w:t>, «созерцание игр» на следующий день после Джанмаштами).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Описание осеннего праздника Дурги — поэтический образ времени года (у Говинды-девы, как и в классической кавье); к почитанию Господа отношения не имеет.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Мадхья 16: Господь каждый год хотел идти во Вриндаван, но Рамананда и Сарвабхаума удерживали Его. Желание спасти Санатану — ср. Мадхья 19–20.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Описание праздников Пури по временам года (ст. 23–43) — самостоятельная часть поэмы, отражающая обычаи храма Джаганнатхи XVIII в. «Пять лет» — счёт Говинды-девы; ЧЧ (Мадхья 16) говорит о нескольких годах в Пури, прежде чем Господь отправился во Вриндаван через Гауду.</w:t>
      </w:r>
    </w:p>
    <w:p>
      <w:r>
        <w:br w:type="page"/>
      </w:r>
    </w:p>
    <w:p>
      <w:pPr>
        <w:pStyle w:val="Heading1"/>
        <w:jc w:val="center"/>
      </w:pPr>
      <w:r>
        <w:t>Сарга тринадцатая. Приход в Вангу, Ангу и Гауду</w:t>
      </w:r>
    </w:p>
    <w:p>
      <w:pPr>
        <w:spacing w:after="60"/>
        <w:jc w:val="both"/>
      </w:pPr>
      <w:r>
        <w:rPr>
          <w:b w:val="0"/>
          <w:i/>
        </w:rPr>
        <w:t>Выход из Пури; Пратапарудра и шестирукий облик; переправа и министры царя; Ремуна; яванский правитель даёт лодки; Панихати; Кумарахатта и Кулия; Гопала Чапала; Шантипур; Рамакели: Рупа и Санатана; Канай-натшала; Рагхунатха Дас; возвращение в Пури (с. 63–66)</w:t>
      </w:r>
    </w:p>
    <w:p>
      <w:pPr>
        <w:spacing w:after="60"/>
        <w:jc w:val="both"/>
      </w:pPr>
      <w:r>
        <w:rPr>
          <w:b w:val="0"/>
          <w:i/>
        </w:rPr>
        <w:t>[с. 63]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Затем, простившись сначала со знающим советы Сарвабхаумой и со всеми вайшнавами Уткалы, Господь, полный нетерпения увидеть жителей Гокулы, отправился по дороге бенгальцев.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 особыми преданными и другими великими [Он пришёл] в обитель владыки земли, подобного огню, и Джанардана [Гаура], радуя там людей, долго, неутомимо плясал перед Тем, кто первый из говорящих правду.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Услышав, что Он пришёл, повелитель слонов, равный Индре, со своими министрами вышел встретить Господа — нетерпеливый, с голосом, прерывающимся от волнения, с устами, очищенными хвалой.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Океан милости, бесконечный могуществом, оказывая милость лучшему из царей, склонившемуся перед Ним, явил ему Свой шестирукий облик, состоящий из Рамы и Кришны, способный приковать взор.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Видя это чудо, царь снова и снова падал на землю, и из глаз его лились слёзы; а Царь богов, вновь приняв Свой облик, коснулся его рукой-лотосом.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 хотя ему [было велено] не [следовать] от матха, правитель Видьянагары, склонив разум перед упорством [любви], пришёл [следом] и вместе с Сарвабхаумой и всеми воинами остановился в лесу у Катака.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Сын Шачи, золотой сиянием, поев где-то в доме брахмана, пришёл к преданным в тот лес — словно сознание вернулось в неподвижные тела.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После полудня владыка слонов, поспешно, желая вместе со своими подданными увидеть Его, снова смиренно пришёл к Господу, пребывавшему на краю леса у города.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 улыбкой и милостивым взглядом приветствовав подошедшего, много раз похвалив царя и коснувшись его, Он велел проводникам и лодочникам поскорее переправить [Его] через великую реку.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Когда лучшие рыбаки по порядку переправляли спутников Гауры через реку, — солнце, видя на лодке такую великую тяжесть, будто от страха скрылось.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Тогда засиял царь [-луна] в начале ночи, с почтением даря радость своими лучами, со всех сторон успокаивая встревоженных, как вернувшийся домой путник — лицо тоскующей жены.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Пратапарудра, сильно опечаленный разлукой с Господом, по Его повелению поручил Мангарадже и Харичандане позаботиться обо всём необходимом в пути.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Затем эти двое честных министров, как слуги, радостно служа сыну Шачи, переправили Его через реку, где на волнах играл лунный свет.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Затем Он, почитающий мудрых, провёл ночь в четырёхдверном павильоне на площади; а когда в храмах Шамбху затрубили раковины и Он увидел рассвет, отправился дальше.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Тогда Сарвабхаума и Гададхара, эти двое лучших, остановленные на пути Его клятвами, с трудом обратив [к Нему] сердце, отправились обратно в Пурушоттаму.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Успокоив их, Он, сопровождаемый праведниками и окружённый служением других людей, радуя людей мира богатством премы, пришёл в Ремуну, украшение добрых селений.</w:t>
      </w:r>
    </w:p>
    <w:p>
      <w:pPr>
        <w:spacing w:after="60"/>
        <w:jc w:val="both"/>
      </w:pPr>
      <w:r>
        <w:rPr>
          <w:b w:val="0"/>
          <w:i/>
        </w:rPr>
        <w:t>[с. 64]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 том городе Он увидел Пурушоттаму [Гопинатху], пролил обильные слёзы радости, похитил сердца глядевших праведников и громко ликовал, мудрый, вместе с великими мудрецами.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Радостно проведя ночь в Его дворе среди множества бездомных людей, Он на рассвете, со смехом, отослал сына Бхавананды, хотя тот и противился.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тот правитель, очень боясь нарушить Его повеление, оставив Господа, которого так трудно увидеть даже ценой величайших усилий, вернулся с войском.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 дороге жители каждой деревни по велению царя служили Ему новыми домами и несравненными дарами; [так] Бесконечный могуществом пришёл к рубежу [царства].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Много людей, жаждущих Его увидеть, поспешно пришли туда с родными, и, служа пыльце Его стоп-лотосов, сделали землю весьма неровной.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Тогда двое лучших вассалов, подойдя, сказали Ему на границе своего [царства]: «Господи, пусть будет известно: царь наслаждается благоденствием по Твоей милости.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Отсюда, разыскав чиновника-явана, низкое существо из жестокого рода, Тебе следует с его позволения переправиться на лодках через эту труднопроходимую реку».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Ещё прежде их просьбы Мудрый незаметно привлёк его сердце; и как раз тогда, по воле судьбы, вошёл некий яван — доверенный человек того.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Увидев его перед Господом и услышав его слова, Мангараджа и Харичандана пришли в великое изумление: «Это Бог! Он — наш [единственный] друг!»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Затем [министр], смеясь, сказал: «Чего Ты желаешь, Господи? Пусть вестник пойдёт и скорее приведёт его [начальника]. Ты, Господи, — единственный Очиститель миров; велик ли Твой труд — очистить одного явана?»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Почтив слова лучшего из министров, Господь с улыбкой взглядом дал повеление; и вестник, долго пролежав у Его стоп, неся Его согласие на голове, ушёл.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Он передал явану то, что Шри Джагадиша выразил знаками; и тот, высоко почтив это, сам пришёл в Его обитель и поклонился, как простой человек.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«Этот слуга — скажи, что он может сделать для Тебя?» — на эти слова Господь ответил: «Сделай для Меня одно: чтобы твою реку было легко переплыть».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Выслушав нежные слова Владыки, он, как будто достигнув цели, привёл лодки, а чтобы перевезти и других, собрал все лодки и отдал Владыке.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На той лодке океан милости переправился и вошёл в город Панихати; желая оказать милость спутникам, Он прожил неделю в обители Рагхавы Пандита.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Когда они переправились на лодке через реку, двое лучших министров, достигнув той страны, в тревоге за Него наконец отправились своей дорогой в своё царство.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Окружённый на пути миллионами горожан, Гаура вошёл в город по имени Кумарахатта; там, на дороге, непрерывно запруженной местными людьми, Он радостно прожил три дня.</w:t>
      </w:r>
    </w:p>
    <w:p>
      <w:pPr>
        <w:spacing w:after="60"/>
        <w:jc w:val="both"/>
      </w:pPr>
      <w:r>
        <w:rPr>
          <w:b w:val="0"/>
          <w:i/>
        </w:rPr>
        <w:t>[с. 65]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Видя огромную давку, царь монахов ночью, незамеченный, с немногими спутниками ушёл в город Кулия; но и там поднялась такая же давка, —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как слон, обезумевший от опьянения, окружённый пчёлами: хоть он и погрузится в реку и долго плывёт, скрыв тело, — где он вынырнет, там и пчёлы.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том городе Луноподобный, увидев брахмана, когда-то оскорбившего [преданных], хулителя великих, — Гопалу Чапалу, — с радостью спас его и оказал ему милость.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Затем по дороге, украшенной Нрисимхой, заранее знавшим о Его приходе, — с деревьями, сияющими плодами и цветами, затеняющими солнце, с землёй, устланной цветами, —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Он пришёл в Шантипур, Умиротворённый, и жил там, почитаемый семьёй Адвайты; и, в одежде отшельника, обрадовал пришедшую туда Шачи.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Затем, задумав странствовать по земле, Он, великий славой, отправился в Рамакели, по пути Своей силой рассеивая тьму мира.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Император Гауды, услышав от людей о сверхчеловеческом величии Златосияющего, поверив, что Он — Владыка вселенной, сказал близким министрам: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«Я слышал о Нём от стойкого Дабира: Он пришёл сюда, чтимый стопами [даже] наставников. Пусть никто из вас, хранителей земли, — молодых или нет, — не препятствует океану Его спутников».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Эти двое мудрых братьев сказали императору шаков наедине: «Господин, это не тот вопрос, который подобает задавать нам; как оно видится твоему сердцу, так и пойми.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Ты — доля Владыки, а Он — Сам Владыка; вы знаете друг друга; мы же — лишь твои подданные; можем ли мы вас различить?»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Выслушав их слова, он с радостью, весьма покорно, сказал им снова: «Если мерило — моё сердце, то я знаю, что Он — Владыка всего.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Поэтому объявите людям: пусть никто никогда силой не препятствует Ему; пусть Он действует, как хочет, собирая людей, и наслаждается, как пожелает, моими богатствами».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Получив такое повеление, они, склонив головы, вернулись домой и барабанным боем возвестили запрет: «Пусть никто не противится Господу».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Многие дни угождая Господу и Его спутникам многими дарами, они затем тайно написали и отправили Ему письмо: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«Мы стали владыками падших подданных, совсем низкими, советниками низчайшего [правителя]; а Ты на земле — Очиститель сонмищ падших. Господи, настал час испытания».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Получив эту шлоку, Господь тотчас загорелся желанием увидеть их; а они, полные нетерпения, ночью тайно пришли к лотосным стопам океана милости.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Увидев, как двое лучших из учёных, держа в зубах соломинку, пали перед Ним, Господь Сам с радостью поднял их, снова и снова обнимая некоторое время, и сказал им всё:</w:t>
      </w:r>
    </w:p>
    <w:p>
      <w:pPr>
        <w:spacing w:after="60"/>
        <w:jc w:val="both"/>
      </w:pPr>
      <w:r>
        <w:rPr>
          <w:b w:val="0"/>
          <w:i/>
        </w:rPr>
        <w:t>[с. 66]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«Вы, братья Рупа и Санатана, — Мои давние спутники, долго жившие в разлуке. Оставайтесь пока у себя дома, не печальтесь: по Моей милости вы снова обретёте общение со Мной».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Когда Господь, назвав их по имени, снял их печаль и они, исполнив [желанное], обрели цель, эти две радости рода возликовали; и Санатана, с утвердившимся умом, сказал Ему: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«Господи, по Своей воле, желая очистить таких, как я, Ты пришёл так далеко; но, живя среди врагов, Господи, во Вриндаван так не придёшь».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Выслушав его слова, Золотистый сказал: «Нам ничто не безызвестно. Ступайте теперь спокойно домой; Мы же снова идём в Пурушоттаму».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Отпустив их, окружённый на пути множеством людей, теснившихся, чтобы увидеть Его, оглашая на два кроша [вокруг] киртаном Своего имени, Он пришёл в Канай-натшалу.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Оттуда Он вернулся в Шантипур, стараясь, как подобает санньяси, отослать назад следовавших за Ним, и, радуя глубоко опечаленную мать, три дня провёл в доме Адвайты.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Затем Он сделал Своим милостивого и предавшегося Ему Рагхунатху Даса, который, чтобы обрести Его, оставил своё богатство в двенадцать лакхов монет, равное царству.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Простившись с Шачи, соблюдающей добрый обет в одежде отшельницы, с Ачарьей, его женой и сыном, отпустив Своих преданных из Гауды и [людей], возглавляемых авадхутой, Он отправился к Чёрной горе [Нилачале].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 Бхаттой [Балабхадрой], Ачарьей, с брахманом Дамодарой Пандитом и со Своими слугами Он с почтением пришёл, встречаемый всеми, к Кешаве [Джаганнатхе].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Увидев Шри Джагадишу, с телом, расцветшим от слёз и трепета, ступая танцуя впереди, обходя снаружи святыню, — встреченный Раманандой, Гададхарой и другими преданными, почитаемый Бхаттачарьей, — Он поселился в Своей обители.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завершилась тринадцатая сарга, о приходе в Вангу, Ангу и Гауду.</w:t>
      </w:r>
    </w:p>
    <w:p>
      <w:pPr>
        <w:spacing w:after="60"/>
        <w:jc w:val="both"/>
      </w:pPr>
      <w:r>
        <w:rPr>
          <w:b w:val="0"/>
          <w:i/>
        </w:rPr>
        <w:t>Так заканчивается тринадцатая сарга «Шри Гаура-кришнодаи», сочинённой Шри Говиндой.</w:t>
      </w:r>
    </w:p>
    <w:p>
      <w:pPr>
        <w:spacing w:after="60"/>
        <w:jc w:val="both"/>
      </w:pPr>
      <w:r>
        <w:t>…Тот, чьё тело сияет, как волны Ганги, искрящиеся в свете восходящей полной луны, — младший брат Шри Вишварупы, — да будет вам на радость.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Ст. 2 сверен по скану: </w:t>
      </w:r>
      <w:r>
        <w:rPr>
          <w:b w:val="0"/>
          <w:i/>
          <w:sz w:val="18"/>
        </w:rPr>
        <w:t>niveśam ūrdhvīśitur aurva-tejasaḥ … nanarta dhīraṃ dhuri satya-vādinaḥ</w:t>
      </w:r>
      <w:r>
        <w:rPr>
          <w:sz w:val="18"/>
        </w:rPr>
        <w:t xml:space="preserve">. </w:t>
      </w:r>
      <w:r>
        <w:rPr>
          <w:b w:val="0"/>
          <w:i/>
          <w:sz w:val="18"/>
        </w:rPr>
        <w:t>Ūrdhvīśituḥ</w:t>
      </w:r>
      <w:r>
        <w:rPr>
          <w:sz w:val="18"/>
        </w:rPr>
        <w:t xml:space="preserve"> — вероятно, опечатка вместо </w:t>
      </w:r>
      <w:r>
        <w:rPr>
          <w:b w:val="0"/>
          <w:i/>
          <w:sz w:val="18"/>
        </w:rPr>
        <w:t>ūrvīśituḥ</w:t>
      </w:r>
      <w:r>
        <w:rPr>
          <w:sz w:val="18"/>
        </w:rPr>
        <w:t xml:space="preserve"> «владыки земли»: речь о Катаке, столице царя, и о Сакши-гопале — «первом из говорящих правду» (ср. 7.44–60), перед которым Господь плясал.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По ЧЧ (Мадхья 16), Пратапарудра провожал Господа и плакал, а шестирукий облик Господь являл Сарвабхауме (Мадхья 6) и Нитьянанде (Ади 17). Явление шестирукого облика (Рама, Кришна, Гаура) царю у Катака — у Говинды-девы.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taraṇi</w:t>
      </w:r>
      <w:r>
        <w:rPr>
          <w:sz w:val="18"/>
        </w:rPr>
        <w:t xml:space="preserve"> — и «лодка», и «солнце»; в ст. 11 </w:t>
      </w:r>
      <w:r>
        <w:rPr>
          <w:b w:val="0"/>
          <w:i/>
          <w:sz w:val="18"/>
        </w:rPr>
        <w:t>rājā</w:t>
      </w:r>
      <w:r>
        <w:rPr>
          <w:sz w:val="18"/>
        </w:rPr>
        <w:t xml:space="preserve"> — и «царь», и «луна», </w:t>
      </w:r>
      <w:r>
        <w:rPr>
          <w:b w:val="0"/>
          <w:i/>
          <w:sz w:val="18"/>
        </w:rPr>
        <w:t>kara</w:t>
      </w:r>
      <w:r>
        <w:rPr>
          <w:sz w:val="18"/>
        </w:rPr>
        <w:t xml:space="preserve"> — и «луч», и «рука».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ЧЧ Мадхья 16: Гададхара Пандит хотел идти с Господом, нарушив обет кшетра-санньясы, и Господь удержал его клятвой; Сарвабхаума и Рамананда провожали Господа и вернулись.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ЧЧ Мадхья 16: на границе Ориссы мусульманский правитель, услышав о Господе, пришёл к Нему, стал преданным и дал лодки для переправы; министры царя Мангараджа и Харичандана провожали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ЧЧ Ади 17: Гопала Чапала, поражённый проказой за оскорбление Шривасы, позднее, когда Господь пришёл в Кулию, был прощён по просьбе и благословению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ЧЧ Мадхья 1: Нрисимхананда Брахмачари мысленно построил для Господа дорогу из самоцветов до Канай-натшалы; ст. 37 это обыгрывает. Шантипур, встреча с Шачи — Мадхья 16.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ЧЧ Мадхья 1: Хуссейн-шах расспрашивал Кешаву Чхатри и Дабира Кхаса (Рупу) о Господе и признал Его Богом, велев никому не препятствовать Ему. У Говинды-девы двое братьев отвечают царю вместе.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Мадхья 1: Рупа и Санатана пришли к Господу ночью с соломой в зубах; Господь дал им новые имена (Рупа и Санатана) и обещал, что Кришна скоро освободит их; Санатана посоветовал Господу не идти во Вриндаван с такой толпой.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ЧЧ Мадхья 16: Рагхунатха Дас пришёл к Господу в Шантипуре; Господь велел ему вернуться домой и пока жить как мирянин. Здесь Говинда-дева упоминает его отречение от богатства (ср. Антья 6, где сказано о богатстве его семьи — двенадцать лакхов дохода).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Две строки (половина шлоки), напечатанные после колофона, — благословение (сверено по скану; первой половины в издании нет).</w:t>
      </w:r>
    </w:p>
    <w:p>
      <w:r>
        <w:br w:type="page"/>
      </w:r>
    </w:p>
    <w:p>
      <w:pPr>
        <w:pStyle w:val="Heading1"/>
        <w:jc w:val="center"/>
      </w:pPr>
      <w:r>
        <w:t>Сарга четырнадцатая. Лицезрение Вриндавана</w:t>
      </w:r>
    </w:p>
    <w:p>
      <w:pPr>
        <w:spacing w:after="60"/>
        <w:jc w:val="both"/>
      </w:pPr>
      <w:r>
        <w:rPr>
          <w:b w:val="0"/>
          <w:i/>
        </w:rPr>
        <w:t>Ночной уход из Пури; звери Джхарикханды; Каши: Тапана Мишра и Чандрашекхара; Матхура; Вриндаван — деревья, коровы, олени, попугаи; Радха-кунда и Шьяма-кунда; Говардхана и Гопала; Нандишвара и леса Враджа; молва о Кришне; Акрура-тиртха; уход в Праягу; Рамадас-пуштун; Рупа и Анупама в Праяге (с. 67–71)</w:t>
      </w:r>
    </w:p>
    <w:p>
      <w:pPr>
        <w:spacing w:after="60"/>
        <w:jc w:val="both"/>
      </w:pPr>
      <w:r>
        <w:rPr>
          <w:b w:val="0"/>
          <w:i/>
        </w:rPr>
        <w:t>[с. 67]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Гауранга, удерживаемый почтением к Своим, увидев праздник Божества на колеснице Владыки с Гарудой на знамени, хотя и рвался во Вриндаван, прожил в этой святыне дни облачной поры.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Когда пришла осень, Друг бедных, связав Своих слуг [болью] разлуки с Ним, ночью тайно ушёл из Своей обители у Тёмной горы вместе с Балабхадрой Бхаттачарьей.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Океан милости, пробираясь затем по лесу, довольствуясь лесными цветами, листьями и прочим, покорил тигров, слонов, буйволов, оленей, павлинов и другие стаи зверей.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Тигры, быстро подойдя к Нему и обнюхивая Его благоуханное тело, явно оправдали своё имя «вьягхра» — «обнюхивающие» — и, повторяя Его имена, последовали за Ним.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Слоны, много раз испив нектар Его красоты поцелуями кончиков хоботов, громко оправдали своё имя «анекапа» — «пьющие не одним [ртом]» — и последовали за Могучим.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Обезумевшее стадо буйволов, снова и снова ложась на землю Его пути, [отмеченного] лотосами стоп, оправдало своё имя «махиша» — «лежащие на земле» — и, валяясь в Его пыли, достигло цели.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Олени, разыскивая Его путь, оправдали имя «мрига» — «ищущие»; а павлины, стоя перед Господом на земле, крича, оправдали своё имя.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Все эти птицы и звери со своими сородичами, без вражды, безмерно погружённые в океан счастья, бегая вокруг Господа и не страшась даже впереди Него, повергали горожан в великое изумление.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Так, идя по дороге, почитаемый путниками, Он с радостью через несколько дней пришёл в Каши; омывшись в чистой Маникарнике, Он [увидел] Вишвешу и Бинду-Мадхаву.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Увидев Его издали с Балабхадрой, Тапана Мишра тотчас почтил Его там; и в его чистейшем доме Бог три дня сиял, как солнце в небе.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Милостиво одарив ночью и тамошнего брахмана по имени Чандрашекхара, и того Мишру, Гаура на рассвете отправился по дороге в Гокулу, радуя людей запада потоками любви.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Через несколько дней Он достиг желанной Враджи; жители смотрели на Него не мигая, а Он, увидев сладость Мадху-пури [Матхуры], плясал в слезах премы, с волосами, вставшими дыбом.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Взволнованный, омывшись однажды в святыне Вишрамы на Ямуне, придя во внешнее сознание, Он вместе с горожанами увидел Кешаву, прекрасно наряженного, в храме на месте Его рождения.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Увидев Его, словно чудо, некий брахман из Матхуры, ученик Мадхавендры в той лесной стране, с радостью, почитая [Его] как гуру, привёл Господа к себе домой и накормил.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Обрадованный его преданностью, Он с горожанами, одаряя их ласковыми словами, радостно умножая богатство премы, изумил сердца движущихся и неподвижных существ.</w:t>
      </w:r>
    </w:p>
    <w:p>
      <w:pPr>
        <w:spacing w:after="60"/>
        <w:jc w:val="both"/>
      </w:pPr>
      <w:r>
        <w:rPr>
          <w:b w:val="0"/>
          <w:i/>
        </w:rPr>
        <w:t>[с. 68]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Осмотрев с этим брахманом из Матхуры многие святыни Матхуры, Он, желая увидеть лес Шри Вриндавана, отправился в путь, орошая слезами каждый шаг.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То, что было у земли во время победного явления Кришны во Врадже, — самоцветная природа почвы, способность неподвижных двигаться, знание трёх времён у зверей, —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всё это тотчас стало таким же, когда Господь вошёл в землю Вриндавана; видя дивное великолепие земли и Господа, все люди сочли Его Шри Кришной.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Деревья — с телами, «покрытыми мурашками» бутонов, орошённые слезами-нектаром из цветов-глаз, — склоняя под тяжестью ветви-руки, на каждой дороге кланялись Его стопам.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Коровы, бегущие впереди во главе с белыми, с телятами и с другими [коровами], орошая землю струями текущего молока, лизали Его стопы-лотосы.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Пёстрый олень с пугливыми копытцами по имени Суранга, сойдясь с множеством других оленей, — о чудо! — «лизал» Его тело уголками глаз, очищенными орошением ясных слёз блаженства.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Птицы, у которых исчезла всякая скверна, сидя на кончиках склонённых ветвей, будто в нетерпении слетая к Нему, сладко и искусно восхваляли Его своими беседами.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Павлины, танцуя, подняв несравненные хвосты, с опьянёнными сладкими криками, услышав Его глубокий, как гром, рокот «хум», в волнении собрались вокруг.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Попугай и сорока-шарика, научённые речам любви Владыки [их] жизни, радостно разом сели на Его руку-лотос и стали петь друг другу о Его блаженстве.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Сладкоголосый попугай сказал, услаждая слух: «Слава Шри Кришне, чарующему Каму, — огню для комка масла стойкости пастушек, чья игра — сладостная флейта!»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Услышав это, шарика сказала: «Слава Радхе, победившей юношу, — общение с Ней сводит с ума Самого Мадана-мохана, хоть Он и среди других пастушек!»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Сказав так, любопытная пара птиц разом вспорхнула с Его рук в небо; и когда птицы улетели, Господь от избытка любви упал, будто бездыханный.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Местные люди поспешно подошли к Нему, с умами, омрачёнными сотней дурных опасений, восклицая: «Увы! Хари, Хари!» — и Бхаттачарья вскоре привёл Его в чувство.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Придя в себя, Он сотни раз плясал и, по-новому видя всё вокруг, со слезами радости и трепетом, лучший из знатоков [святых] мест, пришёл в селение Ариштаграма.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Там Он спросил подошедших людей: «Где кунда Радхи Победителя Муры?» — но они не сказали; и Гаура, хоть и знал, искал, будто не зная.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Увидев неподалёку посреди [поля] два прудика со светлой и тёмной водой, Он назвал их имена по цвету и сначала омылся в озере Радхики.</w:t>
      </w:r>
    </w:p>
    <w:p>
      <w:pPr>
        <w:spacing w:after="60"/>
        <w:jc w:val="both"/>
      </w:pPr>
      <w:r>
        <w:rPr>
          <w:b w:val="0"/>
          <w:i/>
        </w:rPr>
        <w:t>[с. 69]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Затем, омывшись в другом пруду и сияя телом, покрытым его илом, ясно читая об их величии и катаясь по земле, Он с тоской пришёл на берег Манаса[-ганги].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Омывшись в её водах и склонив голову, увидев царя гор — [держимого] левой рукой Губителя Муры, — Он в волнении, полузакрыв глаза, с любовью обнял камень с той горы.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Считая Себя [всего лишь] человеком, Он радостно бродил по окрестностям и, хотя жаждал увидеть Шри Говардхана-дхари [Гопалу], не поднялся на гору, сознавая, [что она — тело] Хари.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Увидев селение Говардхана и к востоку от него — Харидеву, Он вечером совершил омовение в Дхату-кунде и, Губитель скверны, провёл ночь на её берегу.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Когда Гауранга из почтения не стал подниматься на царя гор, Гопала, узнав об этом, ночью, внушив внезапный страх перед яванами, вместе с горожанами быстро ушёл с горы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и тайно остановился в каком-то доме в Гостхали. Услышав об этом, Господь на рассвете пришёл туда, с любовью и радостью поклонился, увидев Его, и четыре дня с преданностью служил Ему.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Когда Гопала вернулся в Свой храм, Тот, кто снимает скорбь, пошёл в прекрасный для людей лес Камья, налюбовался его великой красотой и пришёл в город Шри Нандишвара.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Омывшись в очищающем озере в этом лесу, Он, расспросив, поднялся с горожанами на гору; и там, в несравненной пещере, Гауранга увидел Говинду, сияющего перед Своими отцом и матерью.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Затем, пройдя Кхадира-вану и увидев Шешашайи, Он пришёл в Бхандира-вану и узрел там баньян Бхандира.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Переправившись с радостью через Ямуну, лучший из мудрецов увидел леса Бхадра, Шри, Кумуда и Лоха и, войдя в обширный Маха-вану, увидел место рождения сына Нанды.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Здесь Он ясно увидел места игр — с ямала-арджунами и другие, а внутри — Гокулу; снова увидев Матхуру, Знающий смысл пришёл в Акрура-тиртху.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Приняв здесь подаяние из приготовленной пищи и проведя ночь в памятовании о тех играх, Господь утром снова пошёл во Вриндаван с теми двумя брахманами, желая наслаждаться там.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Омывшись в озере Калии, в Праскандане и Двадашадитья-тиртхе и завершив полуденные обряды у Чира-тиртхи, Господь отдохнул на её берегу у корня тамаринда.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Вечером, увидев землю танца раса, окружённую рядами кадамб, и места [игр] среди лиан, Он со слезами на глазах снова пошёл в святыню сына Гандини [Акрура-тиртху].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Видя так святые места лесов, недоступные даже в сотнях небесных миров, наслаждаясь, Золотой провёл несколько дней, будто мгновение.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Однажды, когда Он сидел в уединении на берегу реки под тамариндом, к Нему, тотчас отрёкшись [от мира], бодрствующий, пришёл за прибежищем некий царевич по имени Кришна[дас].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Оказав ему милость и сделав его Своим спутником, умножив в миллион раз его богатство премы, Гаура тогда повсюду являл Себя обликом, радующим жён Враджи.</w:t>
      </w:r>
      <w:r>
        <w:rPr>
          <w:b w:val="0"/>
          <w:i w:val="0"/>
          <w:vertAlign w:val="superscript"/>
        </w:rPr>
        <w:t>8</w:t>
      </w:r>
    </w:p>
    <w:p>
      <w:pPr>
        <w:spacing w:after="60"/>
        <w:jc w:val="both"/>
      </w:pPr>
      <w:r>
        <w:rPr>
          <w:b w:val="0"/>
          <w:i/>
        </w:rPr>
        <w:t>[с. 70]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И среди людей пошла молва: «Сам Шри Кришна играет в этом лесу: пляшет на земле раса и на голове Калии, пасёт коров, играет на роге и флейте».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Услышав это из уст всех, Он с улыбкой, показав всем жителям города и леса, хотя они и верили, некую хитрость, со смехом скрыл [Себя], [сказав], что это неправда.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Однажды, пребывая у озера Акруры, Он сказал: «Здесь сын Швапхалки сделал плодотворным своё рождение, узрев те непревзойдённые вечные миры», — и бросился в воды дочери Митры [Ямуны].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Бхаттачарья, глубоко потрясённый, тотчас вытащил Его, тонущего: «Увы, что было бы, не окажись меня здесь? Позор судьбе! Что я наделал?» — так он думал.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Затем он, посоветовавшись наедине с брахманом из Матхуры и встревоженный нашествием толп, сказал Господу: «По Твоей милости, Господи, мы увидели красоту этих лесов; да будет благоприятен для нас обратный путь.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Пойдём отсюда по дороге вдоль берега Ямуны; омоемся в Праяге, когда солнце будет в Макаре, — там, где некогда несколько дней отдыхали стопы Шри Гуру, владыки Пури».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Услышав эти смиренные, напоённые нектаром слова, лучший из монахов, хоть и не желал уходить из лесов Враджи, согласился, принимая во внимание время.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Пригласив одного за другим всех жителей Враджи и обняв их, Гаура, Безмерный силой, — оставив им, хоть и живым, состояние, подобное смерти, — отправился в сторону Нилачалы.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Когда Он ушёл с пятью [спутниками] — тремя последователями из Гауды и двумя преданными из Матхуры, — знатные люди Мадху-пури, сражённые горем, с похищенными сердцами пошли за Ним.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То, что пережили жёны Враджи, когда Говинда уезжал, увозимый сыном Гандини, — то же, в миллион раз сильнее, испытали тогда все жители Матхуры.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Сын Шачи, хоть сердце Его и колебалось, собрав твёрдость, чтобы спасти Санатану и других, удержал их [горожан] и, богатство бедных, вместе с Ачарьей и другими спутниками лесной дорогой по берегу Ямуны пришёл в Праягу.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Когда Господь шёл по дорогам, как хотел, даже тупые умом жители срединной страны благодаря тяге к истинной любви стали благословенны; даже злой яван там стал Рамадасом.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Когда солнце переходило в сторону Куберы [на север], в первый день Макары, Гаура со спутниками, воспевая качества Супруга Шри, вошёл в Праягу и омылся в её лучшей святыне Дашашвамедхе.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Завершив полуденное омовение в Тривени, прославленный Очиститель трёх миров, увидев Мадхаву на её берегу, отдыхал в домах каких-то брахманов.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Его, подобного жгучелучему [солнцу], пребывавшего там в ожидании прихода Рупы, каждый день приглашали к себе и служили Ему Валлабха Бхатта и Упадхьяя Рагхупати.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А Рупа, желая увидеть Господа, совершив пурашчарану двусложного [имени] по указанию благородного, и услышав через вестника, что Он идёт во Враджу, сам с братом загорелся желанием идти.</w:t>
      </w:r>
    </w:p>
    <w:p>
      <w:pPr>
        <w:spacing w:after="60"/>
        <w:jc w:val="both"/>
      </w:pPr>
      <w:r>
        <w:rPr>
          <w:b w:val="0"/>
          <w:i/>
        </w:rPr>
        <w:t>[с. 71]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Когда Гаура, оказав жителям Гауды милость упоения [премой], радостно вернулся в Нилачалу, владыка Гауды, узнав, что лучший министр отрёкся от мира, тотчас заточил Санатану в темницу.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Узнав, что старший брат так задержан правителем-яваном, и поняв ничтожество мирского бытия, Рупа разделил своё богатство и отдал жёнам, лучшим брахманам, бедным, страждущим и слугам.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Отправив ему [Санатане] десять тысяч монет на расходы и дав наказы своим людям, поручив жён старшему брату, он с младшим братом с нетерпением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Ещё прежде получив Его милость своей преданностью, он обрёл в Праяге лицезрение лучшего Господа, тотчас сняв усталость долгого пути ясными слезами блаженства.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Видя, как тот падает перед Его стопами, с соломинкой в зубах, громко взывая: «Спаси!», — Господь вместе с его младшим братом быстро поднял его и со слезами обнял.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Лучший из мудрых, оказав милость обоим братьям — Рупе и Валлабхе, с любовью предавшимся Ему, — познакомил их с Бхаттой и другими преданными и поселил в доме рядом с Собой.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завершилась четырнадцатая сарга, о лицезрении Вриндавана.</w:t>
      </w:r>
    </w:p>
    <w:p>
      <w:pPr>
        <w:spacing w:after="60"/>
        <w:jc w:val="both"/>
      </w:pPr>
      <w:r>
        <w:rPr>
          <w:b w:val="0"/>
          <w:i/>
        </w:rPr>
        <w:t>Так заканчивается четырнадцатая сарга «Шри 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Ст. 4–7 построены на «этимологиях» названий животных (</w:t>
      </w:r>
      <w:r>
        <w:rPr>
          <w:b w:val="0"/>
          <w:i/>
          <w:sz w:val="18"/>
        </w:rPr>
        <w:t>нирукти</w:t>
      </w:r>
      <w:r>
        <w:rPr>
          <w:sz w:val="18"/>
        </w:rPr>
        <w:t xml:space="preserve">): </w:t>
      </w:r>
      <w:r>
        <w:rPr>
          <w:b w:val="0"/>
          <w:i/>
          <w:sz w:val="18"/>
        </w:rPr>
        <w:t>vyāghra</w:t>
      </w:r>
      <w:r>
        <w:rPr>
          <w:sz w:val="18"/>
        </w:rPr>
        <w:t xml:space="preserve"> «тигр» толкуется как «обнюхивающий», </w:t>
      </w:r>
      <w:r>
        <w:rPr>
          <w:b w:val="0"/>
          <w:i/>
          <w:sz w:val="18"/>
        </w:rPr>
        <w:t>anekapa</w:t>
      </w:r>
      <w:r>
        <w:rPr>
          <w:sz w:val="18"/>
        </w:rPr>
        <w:t xml:space="preserve"> «слон» — «пьющий не одним [ртом]», </w:t>
      </w:r>
      <w:r>
        <w:rPr>
          <w:b w:val="0"/>
          <w:i/>
          <w:sz w:val="18"/>
        </w:rPr>
        <w:t>mahiṣa</w:t>
      </w:r>
      <w:r>
        <w:rPr>
          <w:sz w:val="18"/>
        </w:rPr>
        <w:t xml:space="preserve"> «буйвол» — «лежащий на земле», </w:t>
      </w:r>
      <w:r>
        <w:rPr>
          <w:b w:val="0"/>
          <w:i/>
          <w:sz w:val="18"/>
        </w:rPr>
        <w:t>mṛga</w:t>
      </w:r>
      <w:r>
        <w:rPr>
          <w:sz w:val="18"/>
        </w:rPr>
        <w:t xml:space="preserve"> «олень» — от </w:t>
      </w:r>
      <w:r>
        <w:rPr>
          <w:b w:val="0"/>
          <w:i/>
          <w:sz w:val="18"/>
        </w:rPr>
        <w:t>mṛg</w:t>
      </w:r>
      <w:r>
        <w:rPr>
          <w:sz w:val="18"/>
        </w:rPr>
        <w:t xml:space="preserve"> «искать». ЧЧ Мадхья 17: в лесах Джхарикханды тигры и олени плясали и повторяли «Кришна», слоны падали в экстазе.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Мадхья 17: в Каши Господь омылся в Маникарнике, посетил Вишвешвару и Бинду-Мадхаву, остановился у Тапаны Мишры и Чандрашекхары.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ЧЧ Мадхья 17: брахман-санодия, ученик Мадхавендры Пури, стал проводником Господа по Матхуре.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ЧЧ Мадхья 17: во Вриндаване попугай и шарика спорили о славе Кришны и Радхи; Кришнадас Кавирадж приводит их шлоки из «Говинда-лиламриты». Говинда-дева пересказывает своими стихами.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ЧЧ Мадхья 18: в Ариштаграме Господь, расспросив жителей и не получив ответа, Сам обрёл Радха-кунду и Шьяма-кунду в двух рисовых полях и омылся в них.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ЧЧ Мадхья 18: Господь не поднялся на Говардхану, считая её неотличной от Кришны; тогда Гопала, под предлогом угрозы нападения мусульман, сошёл в селение Гантхули, и Господь три дня созерцал Его. У Говинды-девы — Гостхали и четыре дня.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ЧЧ Мадхья 18: на горе Нандишвара в пещере Господь увидел Божества Нанды, Яшоды 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ЧЧ Мадхья 18: Кришнадас-раджпут (царевич) принял прибежище у Господа во Вриндаване у тамаринда (Имли-тала).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Мадхья 18: люди говорили, что Кришна снова явился на озере Калии (они видели факел рыбака в лодке); Господь, смеясь, объяснил это и не дал считать Себя Кришной. Говинда-дева передаёт это кратко.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ЧЧ Мадхья 18: на пути в Праягу Господь обратил отряд пуштунов; их предводитель Биджули Кхан и другие стали вайшнавами, один получил имя Рамадас.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ЧЧ Мадхья 19: в Праяге Господь встретил Рупу и Анупаму; Валлабха Бхатта пригласил Господа в Аделу, Рагхупати Упадхьяя читал Ему стихи. Говинда-дева помещает их служение до прихода Рупы.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ЧЧ Мадхья 19: Рупа раздал богатство, оставил деньги на выкуп Санатаны и с Анупамой (Валлабхой) пришёл к Господу в Праягу; Господь обнял их.</w:t>
      </w:r>
    </w:p>
    <w:p>
      <w:r>
        <w:br w:type="page"/>
      </w:r>
    </w:p>
    <w:p>
      <w:pPr>
        <w:pStyle w:val="Heading1"/>
        <w:jc w:val="center"/>
      </w:pPr>
      <w:r>
        <w:t>Сарга пятнадцатая. Повествование об Опоре</w:t>
      </w:r>
    </w:p>
    <w:p>
      <w:pPr>
        <w:spacing w:after="60"/>
        <w:jc w:val="both"/>
      </w:pPr>
      <w:r>
        <w:rPr>
          <w:b w:val="0"/>
          <w:i/>
        </w:rPr>
        <w:t>Наставление Рупе в Праяге: виды существ, семя и лиана бхакти, расы и их составляющие, ступени премы; Рупа отправлен во Вриндаван; Господь в Каши; Санатана бежит из темницы и приходит к Господу; наставление Санатане: облики Кришны, обители, пуруша-аватары и гуна-аватары (с. 72–77)</w:t>
      </w:r>
    </w:p>
    <w:p>
      <w:pPr>
        <w:spacing w:after="60"/>
        <w:jc w:val="both"/>
      </w:pPr>
      <w:r>
        <w:rPr>
          <w:b w:val="0"/>
          <w:i/>
        </w:rPr>
        <w:t>[с. 72]</w:t>
      </w:r>
    </w:p>
    <w:p>
      <w:pPr>
        <w:spacing w:after="60"/>
        <w:jc w:val="both"/>
      </w:pPr>
      <w:r>
        <w:rPr>
          <w:b w:val="0"/>
          <w:i/>
        </w:rPr>
        <w:t>Да хранит [вас] Бхагаван Чайтанья-Кришна, сияющий, как скопление молний.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лучший из монахов, желая одарить милостью три мира, с улыбкой поведал сидевшему наедине с Ним Рупе вместе с его братом — слуге, погружённому во все писания, следующему Ему, — тайну, единую суть Вед: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«Слушай, Рупа, Я опишу тебе путь и средство преданности Бхагавану; даже одним мгновенным взглядом на него ты, освободившись от гун, уничтожишь признак неведения.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Сотворено бесчисленное множество дживатм — небесных и не небесных — в трёх мирах; средние из них, в среднем мире, по своим впечатлениям бывают двух родов: неподвижные и движущиеся.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Видов рождения у них восемьдесят четыре лакха: двадцать [лакхов] — у неподвижных: деревьев, трав и прочих; остальные — у движущихся: девять — у водных, двадцать — у мелких тварей, тридцать — у птиц,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четыре — у зверей, у обезьян — без одного лакх, и один — вид людей. Так дживы скитаются по воле кармы и, по избытку заслуг, наконец обретают человеческое рождение.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Люди бывают двух родов — асуры и девы. Асуры — воры, живущие как млеччхи, вредящие другим, корыстные, нечестивые; девы преданы дхарме. Среди них многие, лучшие — с освобождённым умом; среди освобождённых — вайшнавы; а среди вайшнавов лучшие — садху.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Садху, обретший где-то по милости гуру и Кришны, благодаря избытку веры, накопленной собственными добрыми делами, дарующее счастье семя истинной бхакти, пусть посадит его в сокровеннейшем сердце, недоступном для вожделения и прочих [врагов], подобных бродячим слонам, и пусть всегда растит его, поливая чистыми водами слушания и прочего.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Растущая в сердце лиана преданности, постепенно минуя все миры, в божественной обители по имени Шри Вриндаван [обвивает] древо Кришны и приносит плоды.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Если же от её корня растут многочисленные, очень лёгкие побочные ветви — могущество, наслаждение, освобождение и прочее, — то она не растёт; поэтому, [садху] с неистощимым сердцем, пусть срезает эти побочные ветви, хоть они и разрослись.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Растоптанная бешеным слоном оскорбления стоп Шри Кришны, вайшнавов и гуру, она не растёт как следует; поэтому, ограждая её от этого и крепко оберегая, пусть каждый день растит её, поливая водой [слушания].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Укрываясь в её тени, свободный от трёх страданий, — когда растущая лиана без промедления обвивает древо желаний — стопы Кришны, — вкусив там плод лианы бхакти, сладкий нектаром высшей премы, единую обитель многих рас, он, оставив страх перед круговоротом, обретает блаженство.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Так рати к Кришне, хотя и пребывает обычно в сердцах людей, из-за покрова собственного неведения не сияет, как сокровище, сокрытое в земле; у кого же по велению гуру спадает этот покров — неведение, у того она сияет своим светом, как светильник внутри сосуда.</w:t>
      </w:r>
    </w:p>
    <w:p>
      <w:pPr>
        <w:spacing w:after="60"/>
        <w:jc w:val="both"/>
      </w:pPr>
      <w:r>
        <w:rPr>
          <w:b w:val="0"/>
          <w:i/>
        </w:rPr>
        <w:t>[с. 73]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Поэтому от садхана-бхакти в сердце восходит прекрасная рати; она становится двоякой — второстепенной и главной; обретя постоянство и полноту, по разным причинам у некоторых преданных где-то она становится многообразной расой.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Обретя вибхаву, анубхаву, саттвику, а иногда и вьябхичари, она внезапно в сердце садхаки становится вкушаемой как раса и бывает двенадцати видов.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Вибхава у мудрых бывает двух родов — алямбана и уддипана; первая из них, по различию предмета и носителя, двояка — это Кришна и тот, кто прибегает к Нему.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Уддипана — тучи, богатство, горы, пещеры, беседки, дочь Солнца [Ямуна], звук флейты и прочее; анубхава — игра бровей, улыбка, взгляд, танец, пение, сияющее радостью лицо и прочее.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Восемь саттвик — оцепенение и прочие, а также тридцать три вьябхичари — уныние, смирение и прочие — по отдельности или вместе; и тогда сама стхайи-бхава даёт начало вкушению, как сладкий напиток — из леденца, простокваши, топлёного масла, камфары и перца.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Семь второстепенных [рас] известны: героическая, сострадательная, удивительная, смешная, гневная, отвратительная и страшная; иногда они появляются как гости, но не в таких [преданных]; а пять главных — шанта и прочие; [шанта видна] у Санаки и других.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шанте качество — почтение к своему Владыке; в дасье — радостное служение; в сакхье — непринуждённость; в расе ватсальи — сильная привязанность и чувство «моё»; в мадхурье — глубокая любовь; они пребывают в них по порядку, нарастая, как звук и прочие качества в стихиях — по одному, два, три, четыре, пять.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От мягкости ума эта рати постепенно становится сгущённой премой, затем — снехой, маной, пранаей, рагой, анурагой, а за бхавой — махабхавой; так према бывает, как сок сахарного тростника: гур, кханда, сахар, леденец и прочее.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шанта-расе рати доходит до премы; в дасье, сакхье и ватсалье — до пранаи, раги и анураги; а в последней — до махабхавы.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Так из пяти видов главная — мадхура-рати; она тоже трояка по различию достойных: лучшая — самартха, ниже — саманджаса, ещё ниже — садхарани; они ясно и вечно сияют по порядку у юных пастушек, у цариц и у Кубджи.</w:t>
      </w:r>
    </w:p>
    <w:p>
      <w:pPr>
        <w:spacing w:after="60"/>
        <w:jc w:val="both"/>
      </w:pPr>
      <w:r>
        <w:rPr>
          <w:b w:val="0"/>
          <w:i/>
        </w:rPr>
        <w:t>[с. 74]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Рати, достигшая предела бхавы, восходит у равных [Ему] пастушек — и у своих жён, и у чужих, — вплоть до последнего [предела]; она делится на рудху и адхирудху; первая сияет у цариц, вторая — у возлюбленных [гопи].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Та [адхирудха] двояка — мадана и мохана; самбхога [единение] описана как первая, во многих видах; а последняя пребывает в четырёхвидной випраламбхе [разлуке]. Выше этого нет никакого состояния всех рас.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Так Я поведал тебе о сущности рати дражайшей [Радхи]; уясни это сам своим умом, о стойкий; посвятив себя служению во Врадже, ступай в лес Враджи — и ты снова придёшь ко Мне».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Отпущенный так, снова и снова поглаженный Его рукой-лотосом, он, с трудом [оторвавшись], пошёл указанным путём вместе с Валлабхой в обитель царя пастухов.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Затем лучший из санньяси со спутниками отправился в Каши, распространяя Свою славу; радуя там Чандрашекхару, Снимающий жар жил в доме Тапаны.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Рупа же с братом по имени Анупама вскоре достиг пределов Матхуры; взяв в спутники стойкого Субуддхи Рая, воспевая деяния Мукунды, он вошёл во Враджу.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Радостно увидев там беседки-дома, леса, густые тенью, очищающие людей мира, места Хари, похищающие сердце, он, отрешённый от мирского, прожил там месяц.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Встревоженный [о брате], он послал с неким бенгальцем письмо старшему брату, венцу пандитов, и, сам влекомый радостью встречи с лотосными стопами Гауранги, вместе с братом счастливо отправился обратно в сторону Праяги.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Получив письмо, написанное рукой Рупы, Санатана, знающий три времени, соблазнив стражей [дарами], ночью ушёл из дома [темницы].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Хотя на пути на него напали коварные разбойники, он, хранимый милостью Кришны, довольствуясь [обетом] питона, ничуть не унывая от дальнего пути, с ясным умом быстро достиг города Врага Пуры [Каши].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Увидев там Его, пребывающего в доме Тапаны Мишры, обладающего нечеловеческим величием, он со словами «Защити, Господи!» в смущении пал к Его стопам.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Увидев его, Господь, обрадованный, воскликнул: «Иди сюда, Санатана!» — поднял его, обнял, усадил рядом и расспросил обо всём, что тот задумал.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Тот ответил: «Я здесь не свободен: каково было Твоё желание, таким стало и моё. Брось меня или подними — как пожелаешь; у машины нет иного пути, кроме воли того, кто ею управляет».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Весьма довольный преданным, сидевшим рядом и так говорившим, Гаура велел остричь ему волосы, омыл его в реке, накормил и много радовал.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Затем однажды Господь наедине, обняв его, очень смиренного, наставил так: «Слушай, кроткий, как все праведники поклоняются Кришне.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Он — свайам-рупа; [Его] пракаша; тад-екатма-рупы; авеша-рупы; виласы; Его доли; вайбхавы и прабхавы — этими обликами Он владычествует в обителях, запредельных тьме.</w:t>
      </w:r>
      <w:r>
        <w:rPr>
          <w:b w:val="0"/>
          <w:i w:val="0"/>
          <w:vertAlign w:val="superscript"/>
        </w:rPr>
        <w:t>7</w:t>
      </w:r>
    </w:p>
    <w:p>
      <w:pPr>
        <w:spacing w:after="60"/>
        <w:jc w:val="both"/>
      </w:pPr>
      <w:r>
        <w:rPr>
          <w:b w:val="0"/>
          <w:i/>
        </w:rPr>
        <w:t>[с. 75]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Преданные поклоняются Ему в соответствии со своей природой в каком-либо облике с разными бхавами; по созревании, как бы невзначай, они постепенно входят к Нему, пребывающему в их обители.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Из тех, кому поклоняются, лучший — Бхагаван, сын Нанды, Сам свайам-рупа, высший из высших; явив [Себя], Он пребывает в трёх местах — Ядупури, Мадхупури и Гокуле — всё более полно, во всей полноте облика.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Сияние Его тела, сгущённое высшее блаженство, — то, что последователи Упанишад называют Брахманом; обладая тремя энергиями — хладини и прочими, радостной, чит и ачит, — Он за пределами тьмы, в [Своей] обители, совершает разнообразные человекоподобные игры.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Та трёхчастная обитель — [полнота] четырёх четвертей; от неё иная обитель, [подобная ей], — мир, что зовётся небесным [Голокой]; там Шри Говинда со Своим окружением наслаждается, и благодаря единству с той [обителью] — здесь, [на земле], вечно совершает прекрасные игры.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Сам Бала — Его вайбхава-виласа — помогает во всех Его играх; таков же и Его Садашива, сияющий в обители Шивы.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Иной облик Кришны сияет в Паравьоме — ниже [Голоки], в обители трёх четвертей [бытия], под именем Нараяна; там вокруг Владыки во всех сторонах пребывают со Своими свитами виласы четырёх вьюх, [пребывающих] в Двараке.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От них — двенадцать образов, по три от каждого, единых с ними, — Кешава и прочие, почитаемые в месяцы маргаширша и прочие; и ещё по два, рождённых виласой, — восемь образов, Адхокшаджа и прочие, — всего с четырьмя вьюхами двадцать четыре.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Далее — их авеши: мудрецы Санака, Санандана и другие; почитаемые спутники Сунанда и прочие, разные боги; владыки — Шеша и другие; любящие друзья во главе с Нарадой — с радостью совершают поклонение Ему каждый в своём собрании.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Как Его облики вечны, превосходят всё и дивны, так и Его обители — за пределами раджаса — вместе со спутниками желанны Ему.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Ниже их — Вираджа, покрытая потоком чистых вод пота, текущих с тел воплощённых Вед, пребывающих там; праведники называют её океаном милости; тройственная оболочка [гун] не может её коснуться.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До этого предела всё — дело вечной чит-шакти Хари: там нет шести волн, нет дня и ночи, нет никаких видоизменений майи; поэтому там деревья, горы, земля, птицы и звери всегда неизменны по облику; и в прошлой, и в грядущей кальпе там никто не считает даже мгновений.</w:t>
      </w:r>
    </w:p>
    <w:p>
      <w:pPr>
        <w:spacing w:after="60"/>
        <w:jc w:val="both"/>
      </w:pPr>
      <w:r>
        <w:rPr>
          <w:b w:val="0"/>
          <w:i/>
        </w:rPr>
        <w:t>[с. 76]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Они, хотя и изначальны, будто новые, когда по своей воле принимают на себя дело творения, поддержания и прочего мира, являются, отмеченные своим величием, и совершают разнообразные игры воплощений.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Из них одни — пуруша-аватары, другие — гуна-аватары, третьи — лила-аватары, через которых Лотосоокий стал здесь полным.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Доля Владыки Паравьомы — первый Пуруша, обладающий такими же качествами, — лежит в Своей обители Вайкунтхе в океане Карана;</w:t>
      </w:r>
      <w:r>
        <w:rPr>
          <w:b w:val="0"/>
          <w:i w:val="0"/>
          <w:vertAlign w:val="superscript"/>
        </w:rPr>
        <w:t>9</w:t>
      </w:r>
      <w:r>
        <w:t xml:space="preserve"> по Его воле родившаяся Пракрити восприняла семя — причину всех миров, — которое сотворил владыка Санкаршана.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Возбуждённая [Его взглядом], она тотчас произвела махат, из него — ахамкару, из неё — все стихии; из них — круги брахманд, по миллиону миллионов, по сотням и десяткам тысяч йоджан в поперечнике.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Тот, кто лежит в океане Карана и правит мириадами вселенных, сотворённых Пракрити, Своими долями вошёл в каждую из неисчислимых брахманд; эти доли, став пурушами, наполнили водой половину полости [вселенных], легли там и Своими долями сотворили из лотоса пупа нерождённых [Брахм].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Каждый из них в своей вселенной ради творения и наслаждения — двояк, грубый и тонкий: Вайраджа и Хираньягарбха; и, став первыми, с четырьмя, восемью, шестнадцатью, шестьюдесятью четырьмя и более лицами и руками, они сотворили всё — низ, середину и верх.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Тот, кто стал Гарбходакашайи, — внутренний правитель всей Вираты, доля Прадьюмны; и Вишну ради защиты мира — внутренний правитель отдельных [существ], доля Анируддхи — по своей воле многообразно пребывает во вселенной, в мире Вишну, в солёном и молочном океанах.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Так объяснены три пуруши — внутренние правители отдельного, совокупного и [причинного]; теперь послушай о гуна-аватарах. Вишну — саттвический, о нём сказано, что это Господь, лежащий в Молочном океане; Брахма — раджасический, всепроникающий, рождённый от Гарбходакашайи.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Рудра — тамасический, с неровными глазами, пятиликий, владыка Сати, пребывает со своими ганами на Кайласе. Они — те, кто совершает защиту, творение и разрушение этой вселенной; а Хари — лучший из них, ради высшего блага всех людей.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Пураны и агамы излагают многие предписания поклонения Ему; обдумав эти слова, человек освобождается от сомнений. Поэтому всё здесь изложено мною, сочинившим „Бхагаватамриту“; во всех подробностях, разумный, узнай это, изучая её».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jc w:val="both"/>
      </w:pPr>
      <w:r>
        <w:rPr>
          <w:b w:val="0"/>
          <w:i/>
        </w:rPr>
        <w:t>[с. 77]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с радостью подходит к концу пятнадцатая сарга, «Повествование об Опоре».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 w:val="0"/>
          <w:i/>
        </w:rPr>
        <w:t>Так заканчивается пятнадцатая сарга «Шри 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Половина шлоки-благословения, напечатанная перед первой шлокой сарги (без номера).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Перечень 8 400 000 видов рождения (ср. ЧЧ Мадхья 19 — наставление Рупе начинается с перечня существ) сверен по скану: неподвижные — 20 лакхов, водные — 9, мелкие твари — 20, птицы — </w:t>
      </w:r>
      <w:r>
        <w:rPr>
          <w:b w:val="0"/>
          <w:i/>
          <w:sz w:val="18"/>
        </w:rPr>
        <w:t>tridaśīḥ</w:t>
      </w:r>
      <w:r>
        <w:rPr>
          <w:sz w:val="18"/>
        </w:rPr>
        <w:t xml:space="preserve"> 30, звери — 4, обезьяны — лакх без одного, люди — один вид; в сумме ровно 84 лакха. Распределение отличается от обычного списка «Падма-пураны» (водные 9, растения 20, насекомые 11, птицы 10, звери 30, люди 4).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7–11 — образ «лианы бхакти» из наставления Рупе (ЧЧ Мадхья 19): семя бхакти по милости гуру и Кришны; поливание слушанием и воспеванием; лиана достигает Голоки-Вриндавана и древа стоп Кришны; побочные ветви (желание наслаждения, освобождения, славы) и «бешеный слон» оскорбления вайшнава.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13–24 сжато передают учение о расе — по ЧЧ Мадхья 19 и «Бхакти-расамрита-синдху» / «Уджджвала-ниламани» Рупы Госвами: стхайи-бхава, вибхава (алямбана и уддипана), анубхава, саттвика, вьябхичари; пять главных и семь второстепенных рас; ступени от премы до махабхавы, сравниваемые с продуктами сахарного тростника; самартха, саманджаса, садхарани рати (гопи, царицы, Кубджа); рудха и адхирудха, мадана и мохана.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«Рати дражайшей» — можно понять и как «рати к Дражайшему». ЧЧ Мадхья 19: Господь десять дней наставлял Рупу в Праяге (у Дашашвамедха-гхата) и послал его во Вриндаван, велев затем прийти в Пури.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ЧЧ Мадхья 20: Санатана подкупил стража темницы, бежал, в горах Патра едва не был ограблен (слуга Ишана скрывал золотые монеты), и пришёл к Господу в Каши, в дом Чандрашекхары. Говинда-дева называет домом Господа в Каши дом Тапаны Мишры.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37–58 сжимают наставление Санатане о самбандха-джняне (ЧЧ Мадхья 20–21): облики Кришны (свайам-рупа, тад-екатма, авеша; пракаша, виласа, свамша), обители (Голока, Паравьома, Вираджа, Карана), пуруша-аватары (Каранодакашайи, Гарбходакашайи, Кширодакашайи), гуна-аватары. Терминология — как у Рупы Госвами в «Лагху-бхагаватамрите».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Двадцать четыре облика Вишну — четыре вьюхи (Васудева, Санкаршана, Прадьюмна, Анируддха), двенадцать (Кешава и др., владыки месяцев) и восемь (Адхокшаджа и др.) — ЧЧ Мадхья 20.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 издании трижды </w:t>
      </w:r>
      <w:r>
        <w:rPr>
          <w:b w:val="0"/>
          <w:i/>
          <w:sz w:val="18"/>
        </w:rPr>
        <w:t>kāruṇya-ambudhi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kāruṇyāmbu</w:t>
      </w:r>
      <w:r>
        <w:rPr>
          <w:sz w:val="18"/>
        </w:rPr>
        <w:t xml:space="preserve"> «океан милости» (ст. 48, 52, 54; сверено по скану) — вероятно, вместо </w:t>
      </w:r>
      <w:r>
        <w:rPr>
          <w:b w:val="0"/>
          <w:i/>
          <w:sz w:val="18"/>
        </w:rPr>
        <w:t>kāraṇa</w:t>
      </w:r>
      <w:r>
        <w:rPr>
          <w:sz w:val="18"/>
        </w:rPr>
        <w:t xml:space="preserve"> «причинный»: по ЧЧ (Мадхья 20) Маха-Вишну лежит в Причинном океане (Карана), а Вираджа (ст. 48) — граница духовного мира. В ст. 52 и 54 переводим по смыслу «океан Карана».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 издании </w:t>
      </w:r>
      <w:r>
        <w:rPr>
          <w:b w:val="0"/>
          <w:i/>
          <w:sz w:val="18"/>
        </w:rPr>
        <w:t>bhāgavatāmṛtaṃ kṛtavatā … mayā</w:t>
      </w:r>
      <w:r>
        <w:rPr>
          <w:sz w:val="18"/>
        </w:rPr>
        <w:t xml:space="preserve"> — дословно «мною, сочинившим „Бхагаватамриту“» (сверено по скану); значения «последовавшим» у </w:t>
      </w:r>
      <w:r>
        <w:rPr>
          <w:b w:val="0"/>
          <w:i/>
          <w:sz w:val="18"/>
        </w:rPr>
        <w:t>kṛtavat</w:t>
      </w:r>
      <w:r>
        <w:rPr>
          <w:sz w:val="18"/>
        </w:rPr>
        <w:t xml:space="preserve"> нет. Если это слова Господа, «Бхагаватамрита» — само наставление Санатане (позднее изложенное в «Лагху-бхагаватамрите» Рупы и «Брихад-бхагаватамрите» Санатаны); если вставка поэта — отсылка к одному из этих сочинений как к источнику. Перевод дан дословно.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Āśraya</w:t>
      </w:r>
      <w:r>
        <w:rPr>
          <w:sz w:val="18"/>
        </w:rPr>
        <w:t xml:space="preserve"> («Опора, Прибежище») — последний из десяти предметов «Бхагаваты» (Бхаг. 2.10.1–7): Кришна как прибежище всего; сарга посвящена учению о Нём.</w:t>
      </w:r>
    </w:p>
    <w:p>
      <w:r>
        <w:br w:type="page"/>
      </w:r>
    </w:p>
    <w:p>
      <w:pPr>
        <w:pStyle w:val="Heading1"/>
        <w:jc w:val="center"/>
      </w:pPr>
      <w:r>
        <w:t>Сарга шестнадцатая. Восход радости преданных</w:t>
      </w:r>
    </w:p>
    <w:p>
      <w:pPr>
        <w:spacing w:after="60"/>
        <w:jc w:val="both"/>
      </w:pPr>
      <w:r>
        <w:rPr>
          <w:b w:val="0"/>
          <w:i/>
        </w:rPr>
        <w:t>Продолжение наставления Санатане: лила-аватары, юга-, манвантара- и кальпа-аватары, ступени авеша, прабхава, вайбхава и пара; Кришна — Сам Господь; вечность Гокулы, Матхуры и Двараки; явленная и неявленная лила; ступени садханы, вайдхи и рагануга; Санатана отправлен во Вриндаван; Господь являет мощь санньяси Каши, обращение Пракашананды; возвращение в Нилачалу; Санатана в Матхуре; Рупа: драмы, собака Шивананды, повеление Сатьябхамы, стих «прийах со 'йам»; женитьба Нитьянанды; праздник Рагхунатхи Даса в Панихати, Рагхунатха в Пури (с. 78–83)</w:t>
      </w:r>
    </w:p>
    <w:p>
      <w:pPr>
        <w:spacing w:after="60"/>
        <w:jc w:val="both"/>
      </w:pPr>
      <w:r>
        <w:rPr>
          <w:b w:val="0"/>
          <w:i/>
        </w:rPr>
        <w:t>[с. 78]</w:t>
      </w:r>
    </w:p>
    <w:p>
      <w:pPr>
        <w:spacing w:after="60"/>
        <w:ind w:left="510" w:hanging="510"/>
      </w:pPr>
      <w:r>
        <w:rPr>
          <w:b/>
          <w:i w:val="0"/>
        </w:rPr>
        <w:t>0.</w:t>
      </w:r>
      <w:r>
        <w:t xml:space="preserve"> Да дарует вам благо Шри Гаурачандра, рождённый из океана Навадвипы, — Тот, кто молнией-ваджрой санкиртаны Имени изгнал беззаконие в век Кали.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Слушай же, Санатана, снова повествование об аватарах Господа, вершащего игры с обилием дивных искусств, — слушая его, даже величайший грешник избавляется от мучений.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Много на земле лила-аватар Хари, украшенных величием, достойных своими качествами; они являются по порядку в югах, манвантарах и кальпах.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Из них в мире прославлены сорок: четыре — аватары четырёх юг, дважды семь — аватары манвантар, и столько же да ещё восемь — аватары кальп.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Сатья- и другие юги, в каждую югу, аватары юги имеют цвет белый, красный, жёлтый и тёмный — цвета брахманов, царей, вайшьев и шудр, — и носят имена Дхарма, Адхвара, Дхрува и Дхарадхара; о них, Господах, следует размышлять умом.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Далее Ягья, Вибху, Сатьясена, Хари, Вайкунтха, Аджита, Вамана, Сарвабхаума, другой Ришабха — не сын Набхи, —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Вишваксена, Дхармасету, Судхама, Йогешвара и Брихадбхану — они являются в манвантарах; из них первые четыре, начиная с Хари, главнейшие.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Вьяса, Нарада, Даттатрея, сыновья Творца [четыре Кумары], другой Ришабха, сын Кардамы [Капила], Вайнья [Притху], Бхаргава [Парашурама], Будда, Калки, Каматха [Курма], Матсья, Нара и Нараяна, Хамса, Вепрь [Вараха], Хаяграва, сын Пришни, Дханвантари, Мохини, Носящий знамя с пальмой [Баларама], Нрикешари [Нрисимха] и Рагхупати [Рама] — это аватары кальп.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Все они — аватары чистой саттвы Пуруши; по различию в достигнутом ими состоянии — авеша, прабхава, вайбхава и высшее [пара] — они большей частью бывают четырёх видов.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Четверо Кумар, Нарада, Притху, Носящий топор [Парашурама] и Калки — эти пятеро суть формы авеши, чья слава широко распространилась.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Шукла и другие образы юг, затем Капила, Двайпаяна, Мохини, мудрец Даттатрея, Хамса, Ришабха и славный Дханвантари — эти одиннадцать образов Господа выше прежних: это состояния прабхавы тела Кришны, ради блага вселенной исполняющие желанное в мире.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Матсья, Курма, Вараха, Будда, Хаяграва, Нара и Нараяна, сын Пришни, а также четырнадцать аватар манвантар — эти двадцать один, превосходящие прежних, суть образы вайбхавы, чья слава распространилась; они явились ради блага трёх миров.</w:t>
      </w:r>
      <w:r>
        <w:rPr>
          <w:b w:val="0"/>
          <w:i w:val="0"/>
          <w:vertAlign w:val="superscript"/>
        </w:rPr>
        <w:t>6</w:t>
      </w:r>
    </w:p>
    <w:p>
      <w:pPr>
        <w:spacing w:after="60"/>
        <w:jc w:val="both"/>
      </w:pPr>
      <w:r>
        <w:rPr>
          <w:b w:val="0"/>
          <w:i/>
        </w:rPr>
        <w:t>[с. 79]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Состояниями пара прославлены Бала, Нрихари и Рама — по своему превосходству они всё более благи, с непревзойдённым величием шести достояний; они сияют над вселенными, в Паравьоме, и у каждого из них — отдельная вечная обитель, никем не сотворённая.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Над всеми аватарами сияет один Шри Кришна, сын царя Враджи, первый в несравненной сладости, вечный аватар, чья лила подобна человеческой.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Чистый душой сын [Вьясы], сказав «эти же — части и доли», объявил здесь, что все они рождаются от Пуруши — по различию собственных частей и прочего; а затем, исключив Шри Кришну из этого перечня, словами «Сам Господь» провозгласил Его высшим — Тем, чей облик есть изначальный [свайам-рупа].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«Если Он назван изначальным обликом, как же Он стал явлен в мире?» — такого мучительного сомнения не держи, [будто] Он — обычный воплощённый.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Ведь Гокула одна, и Матхура одна, и Дваравати — эта троица вечна. Она сияет посреди Бхарата-кханды внутри вселенной, как свет жизни — в сердце людей.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Она не материальна, не видоизменена, не создана майей, не отражение; она не есть нечто, воспринимаемое как зримый предмет. Лишь по воле Господа, соответственно лиле, через чит-шакти она предстаёт то развёрнутой, то свёрнутой.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Являясь там, Всевышний по порядку проявляет лилы — от рождения и далее; и ни одна из них не восходит и не заходит: самосветящаяся, она сияет, как свет солнца.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Как свет солнца, свободно движущегося на колеснице по пути богов, через утро и прочие части дня каждый день и многие годы сияет одинаково, приближаясь то далеко, то близко, — но нигде не заходит и не восходит, — так и лила Шри Кришны является и скрывается в мире.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Так этот Господь, Пурушоттама лилы, играет со множеством Своих возлюбленных во Вриндаване, дарующем всякое счастье. Играм этим два вида — явленная и иная; так как первая из них сокрылась, ныне торжествует последняя [неявленная] — но и она может стать зримой тебе воочию.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И доныне в нём [во Вриндаване] радостно пребывают святые — по благоволению дочери Вришабхану. Он радует путников единственного пути — пути премы; но и према достигается многими усилиями.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Если по счастью у достойного бхакти возникнет вера, то будет общение со святыми; из действий служения Кришне — уничтожение всех анартх; затем — твёрдость [ништха]; из усиления твёрдости — глубокая жажда [ручи];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[затем] привязанность сердца [асакти]; она созревает в бхаву, а из бхавы восходит према. Поэтому, чтобы взрастить эту бхаву, прежде всего всегда следует совершать бхакти, именуемую садханой, двоякую.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jc w:val="both"/>
      </w:pPr>
      <w:r>
        <w:rPr>
          <w:b w:val="0"/>
          <w:i/>
        </w:rPr>
        <w:t>[с. 80]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Вайдхи [бхакти по правилам] совершается до тех пор, пока из внутренней отрешённости не возникнет влечение к Кришне; когда же оно возникнет, то следует совершать рагануга [бхакти], — она-то и дарует служение в преме.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Если же и обладающий рагой будет поклоняться на пути правил, по велению шастр, то достигнет положения царицы [в Двараке], но не той радости, при которой движения сердца устремлены лишь к Нему.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 ты, извлечённый из океана рождений, — предмет милости Господа; ты достигаешь того положения, как вынутый [из моря] самоцвет, ярко сияющий. Ты твёрдо исполнил все составляющие садханы и ныне, с терпением и прочими [качествами], обретаешь состояние пробудившейся бхавы.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Итак, иди, дитя, оставив всё, будто скверну, в обитель Того, кто любит святых. Святые места, сотворённые там, скрылись под действием века Кали — яви их и наслаждайся, как пожелаешь, сочинением поэм.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 Всевышний наставлял ученика десять дней и отправил его в Матхуру, прославленную на земле; а Сам, многократно явив в Каши Своё величие, неизменно радовался и радовал толпы людей.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Хотя санньяси того города, приверженцы иного учения, пренебрегали Им, однажды ночью по чьему-то приглашению Он — безмерно могущественный — пришёл [к ним] с немногими спутниками.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Увидев Его, санньяси, сидя на своих сиденьях, с пренебрежением сказали: «Стой там». Видя их дерзость, Гаура, довольный, стоя там, явил сияние Своей сущности.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Когда показалось сияние, подобное огню, вырывающемуся из черепа Носящего черепа [Шивы], разгневанного в конце кальпы, они не могли ни смотреть на Него, ни приблизиться — у кого же нашлось бы место для слов?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Каждому из них Он явился в облике того бога, которому тот был предан. Пракашананда же признал в этом Чайтанье Само единое Сознание — Брахман.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«О Владыка, воплощение Вед, Ты Сам, государь подвижников, сияешь в высшем небе!» — так говоря, он со стыдом пал к стопам Хари вместе с лучшими санньяси.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Ему, так говорившему, Океан безмерной милости, поспешно обняв его обеими руками, [сказал]: «Что это, почтенный? Ты, причастный сиянию запредельного, — как можешь ты быть одолеваем тьмой?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Сойди со слона гордыни и говори: „Хари, Ачьюта, Кришна, слава!“ Пей глазами и умом сияние, сокрытое под покровом Упанишад, которого ты прежде не вкушал».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Когда Господь сказал эту безупречную речь, тот ответил: «О Владыка мира, то, что Ты повелеваешь, и есть установленное шрути; к чему тут наши, неправедных, толкования?»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Так говоря, со сжатым от восторга горлом, он запел: «Кришна, Ачьюта, Аджита, слава!» И Гаура, сокрушитель ложных учений, улыбаясь, вместе со всеми Своими спутниками вернулся в Свою обитель.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 w:val="0"/>
          <w:i/>
        </w:rPr>
        <w:t>[с. 81]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Когда Господь так явил Своё всемогущество Пракашананде, лучшему из санньяси ордена Сарасвати, и [в нём] пробудил чувство [преданности] к Себе, остальные санньяси оставили иные намерения.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Когда же по счастью все эти жители Варанаси разом стали бхагаватами, Гаура-Хари, сочтя это покорением всех сторон света, радостно простился с ними и, играя, со спутниками ушёл прежней дорогой в Нилачалу; увидев Шри Джаганнатху, Он обрадовал преданных, лишённых Его.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Тогда Санатана, в облике неимущего получив повеление Господа и желая увидеть двух своих братьев, поспешно ушёл, по Его воле, во Враджа-дхаму.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Войдя в Матхуру, он прежде всего сошёлся с жителями Матхуры и с Субуддхи Раем; услышав, что его братья ушли по дороге на Праягу, он остался там, довольный, в их обществе.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Там он, независимый, обрёл трактат под названием «Матхура-махатмья» и явил всё: места, прославленные на пути былых игр Кришны, Шри Радха-кунду и Шьяма-кунду, затем тиртхи на берегу Ямуны, их истинные предания, леса и беседки из лиан.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И то, что прежде с усилием явил подвижник Мадхавендра Пури, милосердный [Санатана] по милости Кришны там вскоре явил полностью.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Видя, где в какой игре являлся Господь, он вскоре сложил поэму под названием «Описание игр во Врадже».</w:t>
      </w:r>
      <w:r>
        <w:rPr>
          <w:b w:val="0"/>
          <w:i w:val="0"/>
          <w:vertAlign w:val="superscript"/>
        </w:rPr>
        <w:t>19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Пока старший брат так наслаждался в этом Вриндаване, Рупа, ушедший [оттуда] ещё прежде, — придя [в Праягу] и омывшись там, а затем, когда Господь уже ушёл, повидав Каши, — пожелал начать драму о волнах игр Господа; сложив благословение-нанди, он со своим братом отправился в Гауду.</w:t>
      </w:r>
      <w:r>
        <w:rPr>
          <w:b w:val="0"/>
          <w:i w:val="0"/>
          <w:vertAlign w:val="superscript"/>
        </w:rPr>
        <w:t>20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Придя в город, в свой дом, и оставив всю семью, они, взволнованные сердцем, как нищие, поселились где-то снаружи, неподалёку.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Когда приблизился праздник колесницы Господа, гаудийцы, следующие стопам Гауры, отправились к Шри Нилашайле. [Брат Рупы], из отрешённости оставив материальное тело, вошёл в безупречную обитель; совершив очистительные обряды по брату, Рупа тоже последовал за ними.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Когда собрание преданных радостно шло с Шиванандой Сеной, некая собака, скрытая в облике [собаки], пришла к стопам Господа. Заставив её громко и прекрасно произнести Имя Хари её же устами, Он явил здесь Своё величие — и она засияла.</w:t>
      </w:r>
      <w:r>
        <w:rPr>
          <w:b w:val="0"/>
          <w:i w:val="0"/>
          <w:vertAlign w:val="superscript"/>
        </w:rPr>
        <w:t>22</w:t>
      </w:r>
    </w:p>
    <w:p>
      <w:pPr>
        <w:spacing w:after="60"/>
        <w:jc w:val="both"/>
      </w:pPr>
      <w:r>
        <w:rPr>
          <w:b w:val="0"/>
          <w:i/>
        </w:rPr>
        <w:t>[с. 82]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А он [Рупа], считая себя ничтожным, проведя в пути дни, словно мгновение, в Сатьябхама-пуре, уснув однажды ночью, получил повеление Сатьябхамы: «Рупа, создай для меня отдельную драму!»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Приняв это сердцем, чистый умом брат Санатаны ради радости друзей, задумав несколько драм, воплотил игривость [лалитья] и искусность [вайдагдхья] Хари.</w:t>
      </w:r>
      <w:r>
        <w:rPr>
          <w:b w:val="0"/>
          <w:i w:val="0"/>
          <w:vertAlign w:val="superscript"/>
        </w:rPr>
        <w:t>23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Через несколько дней Рупа пришёл к Господу; заслуги его возросли по Его милости; узнанный великими вайшнавами и обрадованный ими, он поселился в обители Хари на лучшей из тёмных гор [в Нилачале].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Когда преданные, вместе, жаждали увидеть [праздник] Гундичи перед Лотосооким, Гаура под видом стиха «Тот, кто похитил мою юность…» поведал Своё сокровенное намерение.</w:t>
      </w:r>
      <w:r>
        <w:rPr>
          <w:b w:val="0"/>
          <w:i w:val="0"/>
          <w:vertAlign w:val="superscript"/>
        </w:rPr>
        <w:t>24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Постигнув его, Рупа тут же, пребывая неподалёку, с волосами, вставшими дыбом, сложил стих «Он, мой возлюбленный…». Однажды, услышав этот отрадный для слуха стих, Господь суровыми словами показал, что тот знает Его сердце.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Так увидев Бога богов, Рупа, напуганный и вразумлённый Шри Гаурой, провёл чатурмасью в своём жилище и [продолжил] две дивные драмы, задуманные прежде.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Когда две драмы, полные сладкой расы, были закончены, он радостно, в собрании со всеми кроткими, достойными, лучшими поэтами, прочёл Господу — благосклонному, хвалившему [их], — их благословения-нанди и все прочие части.</w:t>
      </w:r>
      <w:r>
        <w:rPr>
          <w:b w:val="0"/>
          <w:i w:val="0"/>
          <w:vertAlign w:val="superscript"/>
        </w:rPr>
        <w:t>25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Затем, проведя несколько дней с Раманандой, Сварупой и другими, Рупа, отбросив страх и радостно считая себя словно переправившимся через океан скорби, простился с друзьями; обнятый Господом с безмерной милостью, получив Его повеление, он через несколько дней с трудом [от разлуки] вернулся в свою страну.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Однажды Авадхута [Нитьянанда], по слову Господа приняв желание иметь дом и великодушно приняв супругу, окружённый служением своих друзей, вошёл в мир [домохозяев].</w:t>
      </w:r>
      <w:r>
        <w:rPr>
          <w:b w:val="0"/>
          <w:i w:val="0"/>
          <w:vertAlign w:val="superscript"/>
        </w:rPr>
        <w:t>26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Верша многообразные игры, Облачённый в синее [Нитьянанда-Баларама] радовал людей улыбками и взглядами; там Он, дарующий прему, наслаждался, побуждая лишённых премы оставить свою убогость, — Он, полный силы.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Он взял в жёны Васудху и Джахнави, благословенных дочерей Сурьи Пандита, и затем родил там сыновей — первым из них Вирабхадру.</w:t>
      </w:r>
      <w:r>
        <w:rPr>
          <w:b w:val="0"/>
          <w:i w:val="0"/>
          <w:vertAlign w:val="superscript"/>
        </w:rPr>
        <w:t>27</w:t>
      </w:r>
    </w:p>
    <w:p>
      <w:pPr>
        <w:spacing w:after="60"/>
        <w:jc w:val="both"/>
      </w:pPr>
      <w:r>
        <w:rPr>
          <w:b w:val="0"/>
          <w:i/>
        </w:rPr>
        <w:t>[с. 83]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Однажды Рагхунатха, сын Говардханы, ночью, скрытый во тьме, пришёл к Авадхуте, игравшему на речном берегу. И когда Халадхара [Нитьянанда-Баларама] на его деньги Сам вкушал плющеный рис с топлёным маслом и кипячёным молоком и угощал им преданных, —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Перед ними внезапно явился и Господь [Гаура], озаряя стороны света Своим сиянием; приветствовав преданных, Он с улыбкой Сам отведал немного [угощения]; затем, на миг оказав милость Рагхаве Пандиту, Гаура по Своей воле скрылся, как солнце в конце дня.</w:t>
      </w:r>
      <w:r>
        <w:rPr>
          <w:b w:val="0"/>
          <w:i w:val="0"/>
          <w:vertAlign w:val="superscript"/>
        </w:rPr>
        <w:t>28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И Луна нектара Васудхи [Нитьянанда] обрадовался и сказал [Рагхунатхе], изумлённому этим дивным видением: «На тебе — высшая милость Господа; Рагхунатха, ты скоро придёшь к Нему».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По Его повелению он, узнав путь, ушёл из дома и через немного дней, как нищий, увидел Господа, пребывающего в Нилачале, и долго служил Ему с радостью, с умиротворённым умом.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Всевышний, знающий суть, вверил его для обучения рукам-лотосам Сварупы Дамодары, дал ему камень, рождённый на Говардхане, и надел ему на шею гирлянду из гунджи.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Исполненный Его милостью, он ежедневно поклонялся этому камню [шиле] кончиками листьев туласи и жил подаянием, [собирая его,] как пчела.</w:t>
      </w:r>
      <w:r>
        <w:rPr>
          <w:b w:val="0"/>
          <w:i w:val="0"/>
          <w:vertAlign w:val="superscript"/>
        </w:rPr>
        <w:t>29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Затем [Господь], облачённый в лохмотья, сдержанный словами, высказанными Сварупой, — Сам независимый, но идущий путём должного поведения, — поскорее послал его в Навадвипу, утешать Шачи.</w:t>
      </w:r>
      <w:r>
        <w:rPr>
          <w:b w:val="0"/>
          <w:i w:val="0"/>
          <w:vertAlign w:val="superscript"/>
        </w:rPr>
        <w:t>30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Так Гаура-Хари со Своими спутниками ради блага живых существ Сам принимал подаяние, совершал предписанные действия и побуждал к ним других; как зеркало, Он показывал гнев на порочных и довольство довольным; порою опасаясь [молвы] других, но равно взирая на всех, Он сиял на земле.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подходит к концу шестнадцатая сарга, «Восход радости преданных».</w:t>
      </w:r>
    </w:p>
    <w:p>
      <w:pPr>
        <w:spacing w:after="60"/>
        <w:jc w:val="both"/>
      </w:pPr>
      <w:r>
        <w:rPr>
          <w:b w:val="0"/>
          <w:i/>
        </w:rPr>
        <w:t>Так заканчивается шестнадцатая сарга «Шри 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издании эта шлока-благословение, как и первая шлока сарги, отмечена номером 1; мы обозначаем её 0 (как в сарге 1).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4 + 14 + 22 = 40. Учение о лила-аватарах — продолжение наставления Санатане (ЧЧ Мадхья 20); счёт «двадцать пять лила-аватар» и «четырнадцать манвантара-аватар» у Кавираджи Госвами иной; Говинда-дева следует более подробной классификации, близкой к «Лагху-бхагаватамрите» Рупы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Соответствие цветов юга-аватар цветам варн — образ поэта (традиционная символика цветов: брахманы — белый, кшатрии — красный, вайшьи — жёлтый, шудры — тёмный); оно не означает, что Господь принадлежит к мирской варне: Его тело — сач-чид-ананда. В ЧЧ Мадхья 20 (по Бхаг. 10.8.13 и 11.5) цвета юга-аватар — белый, красный, тёмный (шьяма) и чёрный (кришна), а в эту Кали-югу Господь приходит золотым (пита) как скрытый аватар — Шри Чайтанья. Четыре имени сверены по скану: </w:t>
      </w:r>
      <w:r>
        <w:rPr>
          <w:b w:val="0"/>
          <w:i/>
          <w:sz w:val="18"/>
        </w:rPr>
        <w:t>dharmādhvara-dhruva-dharādhara-nāmadheyāḥ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Перечень четырнадцати манвантара-аватар совпадает с «Бхагаватой» (8-я песнь) и ЧЧ Мадхья 20.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Двадцать два аватара кальп (среди них Баларама, Нрисимха и Рама, названные ниже аватарами «пара»). Кришна не входит в этот перечень: о Нём — ст. 13–14.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Деление аватар на авеша, прабхава, вайбхава и пара-авастха — по «Лагху-бхагаватамрите» Рупы Госвами (ср. ЧЧ Мадхья 20).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У Рупы Госвами состояниями «пара» названы Нрисимха, Рама и Кришна; Говинда-дева, выделяя Кришну отдельно (ст. 13), ставит на Его место Балараму.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Букв. «с лилой, подражающей смертным»: игры Кришны подобны человеческим, но сам Он не подвластен майе и смерти; Его человекоподобный облик — Его изначальная форма (ЧЧ Мадхья 20: «Кришна в облике пастушка, играющий как человек, — Его высшая форма»).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Бхаг. 1.3.28: </w:t>
      </w:r>
      <w:r>
        <w:rPr>
          <w:b w:val="0"/>
          <w:i/>
          <w:sz w:val="18"/>
        </w:rPr>
        <w:t>ete cāṁśa-kalāḥ puṁsaḥ kṛṣṇas tu bhagavān svayam</w:t>
      </w:r>
      <w:r>
        <w:rPr>
          <w:sz w:val="18"/>
        </w:rPr>
        <w:t>. Это главное доказательство в ЧЧ Ади 2 и Мадхья 20.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Учение о вечности и духовности дхамы — ЧЧ Мадхья 20 и Ади 5: обители Кришны — проявления чит-шакти (Его внутренней энергии), а не творения майи.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Сравнение лилы Кришны с солнцем, свет которого не заходит, а лишь переходит из одной вселенной в другую, — ЧЧ Мадхья 20 (о вечности лилы, перемещающейся по вселенным, ср. «Кришна-сандарбха»). Говинда-дева воспроизводит этот образ.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22–23 излагают ступени по «Бхакти-расамрита-синдху» (1.4.15–16): шраддха, садху-санга, бхаджана-крия, анартха-нивритти, ништха, ручи, асакти, бхава, према — ср. ЧЧ Мадхья 23.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Ср. ЧЧ Ади 3 и Мадхья 8: следуя одному лишь пути правил, нельзя достичь Кришны во Врадже; поклоняющийся в настроении благоговения достигает Вайкунтхи или Двараки. Наставление о вайдхи и рагануга — ЧЧ Мадхья 22.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Сам Санатана — вечный спутник Господа; слова о его «садхане» — наставление миру через него (так в ЧЧ Господь учит Санатану ради всех).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Ср. ЧЧ Мадхья 23–24: Господь поручает Санатане восстановить утраченные места лил во Врадже, установить служение Божествам и написать книги о бхакти.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ЧЧ Ади 7 описывает этот эпизод иначе: Господь пришёл в собрание санньяси по приглашению брахмана-махараштрийца, сел у места омовения ног и явил сияние; Пракашананда сам пригласил Его сесть. Сцена «Стой там» и образ разных богов, которых каждый видит в Господе, — у Говинда-девы.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Обращение Пракашананды и санньяси Каши описано в ЧЧ Ади 7 и Мадхья 25 (где Пракашананда принимает толкование «Веданты» Господом); у Говинда-девы обращение совершается сразу, силой явленного сияния.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ЧЧ Мадхья 25 и Антья 4: Субуддхи Рай, некогда наказанный мусульманским правителем, жил в Матхуре, продавая сухие дрова; Санатана встретился с ним, узнал, что Рупа и Анупама ушли через Праягу, и остался во Врадже.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Название «Враджа-виласа-варнана» в ЧЧ не упоминается; известные труды Санатаны — «Брихад-бхагаватамрита», «Хари-бхакти-виласа» (с комментарием «Диг-даршини»), комментарий «Вайшнава-тошани» на 10-ю песнь; «Враджа-виласа-става» принадлежит Рагхунатхе Дасу. Возможно, поэт имеет в виду описание мест лил, составленное Санатаной (ср. «Матхура-махатмья» Рупы Госвами).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Шлока сверена по скану (текст ясен; </w:t>
      </w:r>
      <w:r>
        <w:rPr>
          <w:b w:val="0"/>
          <w:i/>
          <w:sz w:val="18"/>
        </w:rPr>
        <w:t>varaje</w:t>
      </w:r>
      <w:r>
        <w:rPr>
          <w:sz w:val="18"/>
        </w:rPr>
        <w:t xml:space="preserve"> — «старший брат», т. е. Санатана). Ср. ЧЧ Мадхья 25: Рупа, возвращаясь из Вриндавана, пришёл в Каши, когда Господь уже ушёл. По ЧЧ Антья 1 Рупа, начав во Вриндаване драму о Кришне, отправился с Анупамой в Гауду; по пути Анупама скончался на берегу Ганги.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ЧЧ Антья 1: после ухода Анупамы Рупа отправился в Пури один, узнав, что гаудийцы уже ушли к празднику колесницы.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ЧЧ Антья 1: собака сопровождала Шивананду Сену в пути; в Пури Господь дал ей мякоть кокосового ореха и сказал: «Говори „Кришна!“»; повторив Имя, она обрела освобождение. В ЧЧ Рупа идёт отдельно; Говинда-дева ставит оба события в одно повествование.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«Лалита-мадхава» и «Видагдха-мадхава». ЧЧ Антья 1: Сатьябхама во сне велела Рупе писать о ней отдельную драму, и Рупа разделил замысел надвое — игры во Врадже («Видагдха-мадхава») и в Двараке/Матхуре («Лалита-мадхава»).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Yaḥ kaumāra-haraḥ</w:t>
      </w:r>
      <w:r>
        <w:rPr>
          <w:sz w:val="18"/>
        </w:rPr>
        <w:t xml:space="preserve"> (Падьявали 382), стих, который Господь повторял перед колесницей; его сокровенный смысл знал лишь Сварупа Дамодара, а Рупа выразил его своим стихом </w:t>
      </w:r>
      <w:r>
        <w:rPr>
          <w:b w:val="0"/>
          <w:i/>
          <w:sz w:val="18"/>
        </w:rPr>
        <w:t>priyaḥ so 'yaṁ kṛṣṇaḥ</w:t>
      </w:r>
      <w:r>
        <w:rPr>
          <w:sz w:val="18"/>
        </w:rPr>
        <w:t xml:space="preserve"> (ЧЧ Антья 1, Мадхья 1). Чувство Радхи, жаждущей вернуть Кришну во Вриндаван, — трансцендентная према, а не мирская страсть.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ЧЧ Антья 1: Рупа читал стихи из драм перед Господом, Раманандой Раем, Сарвабхаумой и Сварупой; Рамананда восхвалял их.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Женитьба Нитьянанды по повелению Махапрабху. ЧЧ упоминает лишь Вирабхадру (Ади 11); подробности — в «Бхакти-ратнакаре» и других житиях. Нитьянанда — Сам Баларама, и Его семейная жизнь — лила, а не подчинение мирским узам.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В традиции у Нитьянанды и Васудхи — сын Вирабхадра и дочь Гангадеви; поэт говорит о «сыновьях», ставя Вирабхадру первым. Отца жён Нитьянанды в житиях обычно называют Сурьядасой Сарахели.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ЧЧ Антья 6: праздник плющеного риса (чида-дадхи) в Панихати; Нитьянанда увидел Махапрабху, пришедшего туда, и кормил Его; затем все отправились в дом Рагхавы Пандита.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ЧЧ Антья 6: Господь дал Рагхунатхе камень с Говардханы и гирлянду из гунджи, объяснив, что камень — Сам Кришна; Рагхунатха поклонялся Ему водой и цветками туласи; жил он подаянием у ворот храма, а затем — в чатре. Говардхана-шила — не «камень», а Сам Господь; так её и понимает поэт («исполненный Его милостью»).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Шлока сверена по скану; текст ясен: </w:t>
      </w:r>
      <w:r>
        <w:rPr>
          <w:b w:val="0"/>
          <w:i/>
          <w:sz w:val="18"/>
        </w:rPr>
        <w:t>atha svarūpodita-vāṅ-niyantritaḥ … śacīṃ samāśvāsayituṃ sa cīravān javān navadvīpam amuṃ visṛṣṭavān</w:t>
      </w:r>
      <w:r>
        <w:rPr>
          <w:sz w:val="18"/>
        </w:rPr>
        <w:t>. «Облачённый в лохмотья» (</w:t>
      </w:r>
      <w:r>
        <w:rPr>
          <w:b w:val="0"/>
          <w:i/>
          <w:sz w:val="18"/>
        </w:rPr>
        <w:t>sa cīravān</w:t>
      </w:r>
      <w:r>
        <w:rPr>
          <w:sz w:val="18"/>
        </w:rPr>
        <w:t>) по падежу относится к Господу. Кого послали (</w:t>
      </w:r>
      <w:r>
        <w:rPr>
          <w:b w:val="0"/>
          <w:i/>
          <w:sz w:val="18"/>
        </w:rPr>
        <w:t>amum</w:t>
      </w:r>
      <w:r>
        <w:rPr>
          <w:sz w:val="18"/>
        </w:rPr>
        <w:t>, «его»), прямо не сказано: по ходу рассказа (ст. 63–65) — Рагхунатху Даса, однако по ЧЧ Антья 3 Господа «упрекнул» Дамодара Пандит (за ласку к сыну вдовы), и в Навадвипу присматривать за Шачи Господь послал именно его; Говинда-дева, по-видимому, смешивает Дамодару Пандита со Сварупой Дамодарой. Переводим «его», не уточняя.</w:t>
      </w:r>
    </w:p>
    <w:p>
      <w:r>
        <w:br w:type="page"/>
      </w:r>
    </w:p>
    <w:p>
      <w:pPr>
        <w:pStyle w:val="Heading1"/>
        <w:jc w:val="center"/>
      </w:pPr>
      <w:r>
        <w:t>Сарга семнадцатая. Явление дивных состояний</w:t>
      </w:r>
    </w:p>
    <w:p>
      <w:pPr>
        <w:spacing w:after="60"/>
        <w:jc w:val="both"/>
      </w:pPr>
      <w:r>
        <w:rPr>
          <w:b w:val="0"/>
          <w:i/>
        </w:rPr>
        <w:t>Санатана в Пури: исцеление и возвращение во Враджу; Рупа и Джива; труды Госвами во Врадже; Валлабха Бхатта и комментарий вопреки Шридхаре; масло Джагадананды, его путь во Вриндаван и плоды пилу; послание Адвайте, приход Адвайты и Нитьянанды к Ратха-ятре; Рагхунатха Бхатта; Господь съедает месячный запас прасада; уход Харидаса; состояния разлуки: удлинённое тело, Чатака-парвата, облик черепахи среди коров; падение в океан, Вибхишана уводит Господа на Ланку, рыбак вытягивает Его сетью (с. 84–88)</w:t>
      </w:r>
    </w:p>
    <w:p>
      <w:pPr>
        <w:spacing w:after="60"/>
        <w:jc w:val="both"/>
      </w:pPr>
      <w:r>
        <w:rPr>
          <w:b w:val="0"/>
          <w:i/>
        </w:rPr>
        <w:t>[с. 84]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Санатана, с умиротворённым сердцем, победивший шестерых врагов, сам пришёл из Враджи, желая увидеть Господа, и вошёл к Нему, как томимая жаждой птица — в пруд.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Увидев его издали, Господь с любовью поспешно поднял его, склонившегося рядом, и силой прижал к груди, хотя тот отступал, боясь [осквернить Его] своими зудящими язвами.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От прикосновения к Его телу тело его стало прекрасным, как у бога любви, и по слову Господа он оставил желание покинуть тело. С радостью прожив подле Него несколько дней, он по Его повелению вернулся во Враджу.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Рупа же, уйдя оттуда домой, прожил [там] год; возложив бремя хранителя рода на Дживу, сына младшего брата, он, удручённый неумолимым временем, ушёл во Враджу.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Тогда этот Джива, любящий всех живых существ, под видом подобающих времени родовых обрядов раздал богатства просящим, гостям и брахманам и почтил благородных вайшнавов.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 женщин в домах он погрузил в дела поклонения сыну царя Враджи; тогда, исполненные этого блаженства, они забыли о мирском счастье.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Прочно обеспечив семью долговечными драгоценностями и прочим богатством и благожелательными людьми, способными содержать её всю жизнь, он с радостью отправился к венцу мудрецов, владыке знающих.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Открыв ему без запинки давнее, благое желание своего сердца, этот царь отречённых по его повелению, устремив ум к Кешаве, ушёл во Враджу.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Придя затем в Матхуру, город Дашархи, он должным образом почтил там двух своих почтенных дядей и, обуздав себя, жил с ними, как луна ночью между двумя океанами.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Вместе с ними он наслаждался, прославляя леса, воспетые как Вриндаван; омываясь в их тиртхах, он был безмерно удовлетворён бессмертным блаженством.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Там они, каждый отдельно, создали собрания писаний, достойные их мысли и несущие славу Врага Баки [Кришны], — ими, словно нектаром, утолена мучительная жажда людей, ищущих плодов четырёх целей жизни.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Рупа создал две драмы, «Уджджвала[-ниламани]» вместе с «Океаном нектара расы бхакти», а также «Дана-кели-каумуди», «Хамсадуту» и «Уддхава-дуту».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Санатана написал комментарий, раскрывающий смысл Десятой [песни], отдельно — грамматику на именах Хари, а также две «Амриты», «Сиддханта-сарасвату» и прочее.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 их повелению сын Валлабхи [Джива], свободный от ложного «я», составил прекрасный «Аланкара-каустубху», свод из семи «Сандарбх», а затем чампу — «Ларец игр Враджи».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Пока они, прославленные, бездетные, но освящающие свой род, жили во Врадже, Господь в Нилачале каждый год слушал вести о них и был совершенно счастлив.</w:t>
      </w:r>
    </w:p>
    <w:p>
      <w:pPr>
        <w:spacing w:after="60"/>
        <w:jc w:val="both"/>
      </w:pPr>
      <w:r>
        <w:rPr>
          <w:b w:val="0"/>
          <w:i/>
        </w:rPr>
        <w:t>[с. 85]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Однажды Валлабха Бхатта, полный гордости, по своей прихоти составив, вопреки мнению Свами, комментарий на «Бхагавату», пришёл, чтобы поднести его Господу.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Тогда Любящий слуг, велев слугам должным образом оказать ему гостеприимство, затем, чтобы смирить его гордыню, вступил с этим брахманом в беседу вместе с преданными.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Когда брахман стал разъяснять свой комментарий, Он, возражая слово за словом, сказал ему: «Твой комментарий, брахман, преступает слова Свами — он неверен, как распутная женщина».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Услышав это, брахман утратил свой блеск; и Лучший из брахманов милостиво и с почтением утешил его: «Не печалься, брахман, — как можно в Кали отличать Шридхару от Шуки?»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Однажды пришёл Джагадананда Пандит, подобный Сатье [Сатьябхаме]; и Господь, желая увидеть его гнев, внезапно отказался от кунжутного масла, [поставленного] в Его обители.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Тот принёс сосуд благоуханного масла, чтобы умастить лотосные стопы Господа; Господь же, увидев его, будто удивлённый, отверг его, сказав: «Это не подобает таким, как Я».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Пандит, уязвлённый в сердце, бросил тот сосуд с маслом и разбил его; но всё же то масло [чудесным образом] оказалось разлитым по всей дороге, где ступал Господь.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Затем по Его повелению этот брахман, желая общения со святыми Враджи, ушёл во Враджу; увидев Вриндаван, он вскоре вошёл в сияющий, прекрасный город, называемый Матхурой.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Проведя там несколько дней в полном счастье, увидев благодеяния Рупы и других и изучив по отдельности их поэмы, добрый брахман провёл там некоторое время.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Простившись с этими лучшими из людей, он вернулся к Тёмной горе [Нилачале]; увидев там Господа, Владыку, свободного от всяких покровов, он поднёс плоды пилу.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«Эти плоды, рождённые во Вриндаване, несравненной цены, поднесены вам; вкушайте их все вместе, вайшнавы», — сказав так, Господь Сам ел и угощал других.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Затем Махапрабху, Господь великой мощи, вспоминая обоих Господ — супругов Ситы и Васудхи [Адвайту и Нитьянанду] — и снова и снова Свою мать, взволнованный, пожелал послать им весть.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Знающий три времени, вложив Свои слова в письмо-загадку и обдумав его про Себя, Он поспешно послал того же Пандита к двум Господам и к матери.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Придя на родину, тот, знающий место и время, передал Шачи весть, затем из того города вновь пошёл в Шантипур и вложил письмо в руку Адвайты.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А тот, вместе с Авадхутой [Нитьянандой] обдумав его смысл и поняв, что следует делать, вместе со Сварупой, желая увидеть Господа, поспешно пришёл в лучшую из кшетр.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Затем, когда вновь приблизился праздник колесницы Держащего диск, пришли эти трое во главе с Адвайтой, и Господь Сам вышел к ним и с радостью принял их.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Когда престарелый брахман Чандрашекхара, живший в Каши, достиг высшей цели, его сын Рагхунатха, совершив обряды по нему, пришёл к Господу.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jc w:val="both"/>
      </w:pPr>
      <w:r>
        <w:rPr>
          <w:b w:val="0"/>
          <w:i/>
        </w:rPr>
        <w:t>[с. 86]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Увидев его, Учитель мира с милостью, как отец, утешил его на Нилачале, поселил его у Себя на несколько дней и, Владыка, послал его: «Иди во Вриндаван».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Он, носящий имя Рагхунатха и прозванный Бхаттой, достигнув Вриндавана — обители Индиры, — встретился там с Санатаной и другими и возрадовался, пребывая в служении Говинде.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А Гаурачандра, днём и ночью окружённый служением преданных из Своей страны, иногда являл Своё величие, иногда — отречение, иногда — обычное человеческое поведение.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Однажды преданные, желая накормить Господа дивных деяний, Могучерукого, с усердием каждый отдельно принесли много яств, главным образом — прасад Джанарданы [Джаганнатхи].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Всё это, вручаемое великими душами по порядку в руки Говинды и накопившееся за целый месяц, заполнило внутреннюю комнату Владыки мудрецов.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Тогда слуга лучшего из Пури [Говинда], снова и снова озабоченный этим накоплением, с улыбкой сказал Господу наедине: «Владыка, что делать с этими несвежими кушаньями?»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Услышав его слова, Хари ответил: «Нет, кроткий, — оно, подобно Брахману, не подвержено изменению: это пища, приготовленная Индирой [для] Ачьюты и собранная для трапезы брахманами».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Сказав так, Он, ах, съел всё — рис, лепёшки, сладкий рис, напитки, овощи, пенистые сладости и прочее, — Великий чревом, спрашивая Говинду: «Чьё это, что это?»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Принимая подаяние у праведных, верующих, безгрешных святых и тем являя им милость, Царь нищенствующих поминутно во всех направлениях распространял Свою всё новую славу.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Однажды Господь, [узнав] желание Своего слуги, хотевшего оставить тело, вошёл в его обитель, превосходящую все ашрамы, и, Друг праведных, восхвалил его в собрании.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«О, людям не под силу описать решимость и сердце этого [Харидаса]! Он, достигший другого берега величия Имени Владыки, привёл к высшей цели даже блудницу».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Видя Своего Господа, восхваляющего его рядом, — [взглядом,] остановившим действие всех чувств, — он вышел из тела путём глаз, омытых слезами радости, и вошёл во Всевышнего.</w:t>
      </w:r>
      <w:r>
        <w:rPr>
          <w:b w:val="0"/>
          <w:i w:val="0"/>
          <w:vertAlign w:val="superscript"/>
        </w:rPr>
        <w:t>19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Видя это чудо, какого не бывало на земле и не будет, мудрейшие толпами склонились перед Прекрасным, как луна, радостно танцующим в его обители.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Затем Тот, чьё сердце пропитано состраданием, с великим воодушевлением, почтительно, с радостью устроил [в честь Харидаса] великий праздник с разнообразным махапрасадом — длившийся до двенадцати дней.</w:t>
      </w:r>
      <w:r>
        <w:rPr>
          <w:b w:val="0"/>
          <w:i w:val="0"/>
          <w:vertAlign w:val="superscript"/>
        </w:rPr>
        <w:t>20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Хотя Его стопам поклоняется Самосущий [Брахма], Господь, Сам став как бы преданным со смиренным умом, вновь и вновь разжигал на земле чувства преданности Себе, проявляемые через вибхаву и прочее.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Затем Господь, охваченный преображениями высшей премы Враджи, являя великое смятение, принял состояние [гопи], чей возлюбленный далеко, и не счёл благом даже предписанное Ему [как санньяси].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Во власти непрерывного созерцания Он ночью увидел праздник раса; с тех пор и наяву Он со страстным сердцем предавался действиям, полным томления разлуки.</w:t>
      </w:r>
      <w:r>
        <w:rPr>
          <w:b w:val="0"/>
          <w:i w:val="0"/>
          <w:vertAlign w:val="superscript"/>
        </w:rPr>
        <w:t>22</w:t>
      </w:r>
    </w:p>
    <w:p>
      <w:pPr>
        <w:spacing w:after="60"/>
        <w:jc w:val="both"/>
      </w:pPr>
      <w:r>
        <w:rPr>
          <w:b w:val="0"/>
          <w:i/>
        </w:rPr>
        <w:t>[с. 87]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От бремени невыносимого жара [разлуки] размягчившись, выйдя из дома, с разошедшимися суставами костей, Он был виден у двери [жилища] Господа — одна лишь плоть, непомерно удлинённая.</w:t>
      </w:r>
      <w:r>
        <w:rPr>
          <w:b w:val="0"/>
          <w:i w:val="0"/>
          <w:vertAlign w:val="superscript"/>
        </w:rPr>
        <w:t>23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Увидев Его там в таком виде, неузнаваемым по приметам, с действиями, непохожими ни на что в мире, мудрые преданные, поняв это состояние, громко запели Имя Хари.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Услышав пение, Господь — дорогой святым, чьи превращения прославлены, касающийся сердец служащих Ему, — мгновенно поднялся и с радостью, с рёвом, пустился в пляс.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Однажды, бродя по берегу океана и радостно танцуя, Он увидел впереди Чатака-парвату и, приняв её за гору Говардхану, побежал, сотрясая землю стопами.</w:t>
      </w:r>
      <w:r>
        <w:rPr>
          <w:b w:val="0"/>
          <w:i w:val="0"/>
          <w:vertAlign w:val="superscript"/>
        </w:rPr>
        <w:t>24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Однажды, увидев сад, Он вспомнил дарующую желания обитель Вриндавана и, вознесённый вздымающимся океаном премы, не сознавал ни внутреннего, ни внешнего — и плясал.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Однажды, страдая от боли разлуки, Он увидел перед Собой сияющего, пленяющего ум Хари со спутниками и с дочерью Вришабхану рядом — и река премы разлилась всё новыми волнами.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«Здесь стоял Кришна, здесь была Радхика; куда же Он ушёл?» — так повторяя повсюду, блуждая в полночь, с ослабевшими членами, Он от изнеможения лёг на землю в облике черепахи.</w:t>
      </w:r>
      <w:r>
        <w:rPr>
          <w:b w:val="0"/>
          <w:i w:val="0"/>
          <w:vertAlign w:val="superscript"/>
        </w:rPr>
        <w:t>25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Увидев Его таким, коровы, словно к своему новорождённому телёнку, с радостью, с глубоким мычанием, привлечённые благоуханием, вновь и вновь облизывали Его.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Тогда лучшие из людей во главе со Сварупой, в смятении ища Его и жалобно стеная, глазами впивали Господа, найденного в коровьем загоне, среди стада коров.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Видя Его в облике, непохожем ни на что в мире, с лицом, руками и ногами, втянутыми в туловище, они громко закричали: «Ах, ах, вот Он в каком состоянии!»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Услышав этот глубокий крик, смешанный со словами и отражённый склонами гор, Он, произнося «Харе Кришна», поднялся из того состояния и дал радость этим великим душам.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Неся в Себе многие виды бхавы, Господь принял [обычный] облик, когда вернулось внешнее сознание; преданные и множество людей, пришедших посмотреть, с трудом привели Его в Его обитель.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Однажды, приняв [океан] за дочь Солнца [Ямуну], Он Сам бросился в владыку вод. Чтобы взыскать Его, бесстрашный Вибхишана увёл Его на Ланку — украшение [превыше] Алаки и прочих [градов].</w:t>
      </w:r>
      <w:r>
        <w:rPr>
          <w:b w:val="0"/>
          <w:i w:val="0"/>
          <w:vertAlign w:val="superscript"/>
        </w:rPr>
        <w:t>26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Там праведный [Вибхишана], совершив должное почитание, многократно угождал любимому Гостю; почтённый, довольный сердцем, Он немного изменился, явившись в облике, тёмном, как стебель травы дурва.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Вложив в Его руки лук и стрелу, лучший из друзей вместе с родичами и друзьями поклонился и восхвалил Его: «Царь дваждырождённых, Царь царей, слава Тебе, Владыка!»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Тогда, не видя Его, поражённые злой судьбой, Сварупа, Владыка Ситы и другие, страшась беды, искали Господа от Арка-тиртхи до Чатака-парваты.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Иссохшими от усталости и горя устами, с глазами без сна, из которых струились потоки слёз, они искали Его на берегу океана, — и ночь прошла для них, словно в ней была тысяча страж.</w:t>
      </w:r>
    </w:p>
    <w:p>
      <w:pPr>
        <w:spacing w:after="60"/>
        <w:jc w:val="both"/>
      </w:pPr>
      <w:r>
        <w:rPr>
          <w:b w:val="0"/>
          <w:i/>
        </w:rPr>
        <w:t>[с. 88]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Затем Вибхишана, узнав о скорби спутников Господа и о желании Господа уйти, своей майей придал Ему облик нищего и опустил Его в воде в сеть рыбака.</w:t>
      </w:r>
      <w:r>
        <w:rPr>
          <w:b w:val="0"/>
          <w:i w:val="0"/>
          <w:vertAlign w:val="superscript"/>
        </w:rPr>
        <w:t>27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Этот рыбак, подумав: «Не упал ли откуда-нибудь, быть может, с Трикуты, какой-то тёмно-золотой камень?» — силой вытащил золотистого Господа из воды на берег.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От прикосновения к Его телу его грехи были уничтожены, и он, охваченный бхавой и преданностью, затрепетал; с дрожью и вставшими дыбом волосами он плясал и пел прерывающимся голосом.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Тогда великие души, видя, как он идёт в таком состоянии, радостно рассудили: «Этого счастья он мог достичь лишь от прикосновения к Его телу — будьте в этом уверены».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Говоря так, они пришли к Нему; увидев Господа, запели: «Слава!» — и киртаном Мукунды, игрой на инструментах и пляской после долгих усилий вернули Его к сознанию на другой день.</w:t>
      </w:r>
      <w:r>
        <w:rPr>
          <w:b w:val="0"/>
          <w:i w:val="0"/>
          <w:vertAlign w:val="superscript"/>
        </w:rPr>
        <w:t>28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Свободно восклицая имя «Хари», Хари со Своими спутниками, танцуя в различных бхавах на каждой дороге, сиял божественным величием. При виде Его люди избавлялись от всякой скорби, и смертных нельзя было отличить от бессмертных — [ибо и они] не моргали.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Так Авадхута и другие преданные, с преданностью утешив Господа, поселили Его в Его обители; размышляя о тех Его действиях с углублённым умом, они молчали, тяжело вздыхая.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пришла к концу эта семнадцатая сарга, называемая «Явление дивных состояний».</w:t>
      </w:r>
    </w:p>
    <w:p>
      <w:pPr>
        <w:spacing w:after="60"/>
        <w:jc w:val="both"/>
      </w:pPr>
      <w:r>
        <w:rPr>
          <w:b w:val="0"/>
          <w:i/>
        </w:rPr>
        <w:t>Так заканчивается семнадцатая сарга «Шри Шри Гаура-кришнодаи», сочинённой Шри Говиндой.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ЧЧ Антья 4: Санатана пришёл из Вриндавана через лес Джхарикханда, заболел зудящими язвами и решил броситься под колесо колесницы Джаганнатхи; Господь, узнав это, запретил, говоря, что тело Санатаны принадлежит Ему, обнимал его, несмотря на язвы, и тело его исцелилось, став золотым. Санатана провёл в Пури год (у поэта — «несколько дней») и вернулся во Вриндаван.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Антья 4: Рупа, вернувшись в Гауду, год прожил там, распределяя богатство между родственниками, и ушёл во Вриндаван. Джива — сын Анупамы (Валлабхи), младшего брата Рупы и Санатаны.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«Венец мудрецов, владыка знающих» — вероятно, Нитьянанда (так по «Бхакти-ратнакаре»: Джива пошёл в Навадвипу к Нитьянанде, который благословил его и послал во Враджу через Каши). В тексте имя не названо.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«Видагдха-мадхава» и «Лалита-мадхава»; «Уджджвала-ниламани»; «Бхакти-расамрита-синдху»; «Дана-кели-каумуди»; «Хамсадута»; «Уддхава-сандеша». Ср. перечень трудов Рупы в ЧЧ Мадхья 1.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Комментарий на Десятую песнь — «Вайшнава-тошани» (Брихад-тошани). «Грамматика на именах Хари» обычно приписывается Дживе («Хари-намамрита-вьякарана»); «две Амриты», по-видимому, «Брихад-» и «Лагху-бхагаватамрита» (последнюю обычно приписывают Рупе). «Сиддханта-сарасвата» — название в издании неясно; возможно, искажение. Переводим как есть.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«Шат-сандарбха» (с «Крама-сандарбхой» — семь) и «Гопала-чампу» («Ларец игр Враджи» — описательное название). «Аланкара-каустубха» — сочинение Кави-карнапуры; Джива, возможно, упомянут здесь как составитель комментария к ней, либо поэт ошибается. Джива — сын Валлабхи (Анупамы).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ЧЧ Антья 7: Валлабха Бхатта гордился своим комментарием на «Бхагавату» и утверждал, что не принимает толкований Шридхары Свами. «Свами» — Шридхара Свами, автор комментария «Бхавартха-дипика», который Господь высоко чтил.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ЧЧ Антья 7: «Того, кто не принимает Свами, Я считаю распутной женщиной». Слова «как отличить Шридхару от Шуки» — поэтическое выражение того почтения, с которым Господь относился к Шридхаре Свами.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Антья 12: Джагадананда принёс из Гауды сосуд сандалового масла; Господь отказался, сказав, что санньяси не подобает умащаться благовонным маслом, и велел отдать его для светильников Джаганнатхи; Джагадананда в гневе разбил сосуд. Джагадананда — воплощение Сатьябхамы (Гаура-ганоддеша-дипика), и его гнев — проявление любви. Чудо с маслом, разлившимся по пути Господа, — у Говинда-девы.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ЧЧ Антья 13: Джагадананда ходил во Вриндаван, жил с Санатаной и вернулся с подарками от него, в том числе с плодами пилу; Господь раздавал их преданным.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 ЧЧ Антья 19 загадку (тарджа-прахелика) посылает Господу Адвайта через Джагадананду, и после неё Господь погружается в глубочайшую разлуку. Здесь письмо-загадку посылает Господь; ход событий иной.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«Со Сварупой» — так в издании; Сварупа Дамодара жил в Пури. Возможно, имеется в виду другой спутник или «в своём облике». «Лучшая из кшетр» — Пурушоттама-кшетра (Пури).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Рагхунатха Бхатта — сын Тапаны Мишры (ЧЧ Антья 13); Чандрашекхара — другой спутник Господа в Каши. Поэт, видимо, смешивает их. По ЧЧ Рагхунатха Бхатта пришёл в Пури при жизни родителей, восемь месяцев служил Господу и был послан во Вриндаван лишь после их кончины, вернувшись в Пури ещё раз.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ЧЧ Антья 13: Господь велел Рагхунатхе Бхатте читать «Бхагавату» Рупе и Санатане; он служил Божеству Говинды. Индира — Лакшми.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ЧЧ Антья 10: преданные из Гауды оставляли у Говинды угощения для Господа; Говинда собрал их за месяц, Господь узнал и съел всё, называя имя каждого дарителя.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ЧЧ Антья 10 (Говинда говорит, что угощений много); мысль о том, что махапрасад не портится, — ЧЧ Мадхья 6 (махапрасад, даже засохший, свят) и Антья 16. Махапрасад духовен и не подвластен изменению, как Брахман.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Уход Харидаса Тхакура — ЧЧ Антья 11.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ЧЧ Антья 3: блудница, подосланная Рамачандрой Ханом, чтобы погубить Харидаса, слушая его джапу, обратилась и стала великой вайшнави.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Букв. «вошёл во Всевышнего (vibhau viveśa)». Это не слияние с безличным Брахманом: по ЧЧ Антья 11 Харидас оставил тело, глядя на лицо Господа и повторяя «Шри Кришна-Чайтанья», и вошёл в вечную лилу Господа; Господь, неся его тело, танцевал. Выражение поэта означает достижение Господа, а не утрату личности.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ЧЧ Антья 11: Господь Сам собирал прасад у лавок и устроил праздник ухода Харидаса. «До двенадцати дней» — у поэта.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Прошита-бхартрика — героиня, чей возлюбленный уехал (одна из восьми наика). Состояние Господа — према Радхи в разлуке (ЧЧ Антья 14–20), трансцендентная, а не мирская страсть.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ЧЧ Антья 14: Господь во сне увидел раса-лилу и, проснувшись, сокрушался о её утрате.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ЧЧ Антья 14: ночью Господь вышел из комнаты, хотя двери были закрыты, и лежал у Львиных ворот (или у ворот Своего жилища) с вытянувшимся телом, с разошедшимися суставами; лишь когда Сварупа пел имена Кришны, Он поднялся.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ЧЧ Антья 14: увидев песчаный холм Чатака-парвату, Господь принял его за Говардхану и побежал к нему.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ЧЧ Антья 17: Господь был найден среди коров Тайлангского квартала в облике черепахи, с руками и ногами, втянутыми в тело; коровы лизали Его. Обретя сознание от санкиртаны, Он поднялся.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Эпизод с Вибхишаной у Говинда-девы уникален: в ЧЧ Антья 18 Господь, приняв океан за Ямуну, бросился в него, и наутро рыбак вытащил Его сетью. Поэт связывает происшествие с лилой Рамы: Вибхишана (вечный слуга Рамы) уводит Господа на Ланку и видит Его Рамой. «Алака» — город Куберы: Ланка превосходит красотой даже её (</w:t>
      </w:r>
      <w:r>
        <w:rPr>
          <w:b w:val="0"/>
          <w:i/>
          <w:sz w:val="18"/>
        </w:rPr>
        <w:t>alakādy-alaṅkriyām</w:t>
      </w:r>
      <w:r>
        <w:rPr>
          <w:sz w:val="18"/>
        </w:rPr>
        <w:t>; текст сверен по скану).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«Майей» — здесь чудесной силой, которой Вибхишана изменил облик Господа для глаз людей; Господь не подвластен майе, это лишь Его лила. У Говинда-девы причина «нищенского облика» — объяснение того, почему рыбак не узнал Его.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ЧЧ Антья 18: Сварупа Дамодара и преданные нашли рыбака, обезумевшего от прикосновения, и, следуя за ним, нашли Господа на берегу; киртаном вернули Его к внешнему сознанию.</w:t>
      </w:r>
    </w:p>
    <w:p>
      <w:r>
        <w:br w:type="page"/>
      </w:r>
    </w:p>
    <w:p>
      <w:pPr>
        <w:pStyle w:val="Heading1"/>
        <w:jc w:val="center"/>
      </w:pPr>
      <w:r>
        <w:t>Сарга восемнадцатая. Победа в Своей обители</w:t>
      </w:r>
    </w:p>
    <w:p>
      <w:pPr>
        <w:spacing w:after="60"/>
        <w:jc w:val="both"/>
      </w:pPr>
      <w:r>
        <w:rPr>
          <w:b w:val="0"/>
          <w:i/>
        </w:rPr>
        <w:t>Господь трёт лицо о землю, Шанкара Пандит спит у Его стоп; видение Кришны в весеннем саду, божественное безумие; три состояния сознания; любимые книги Господа; последние двенадцать лет; явления Господа в домах преданных; Накула Брахмачари и Шивананда Сена: мантра Гаура-Гопалы, Гаура-гаятри и поклонение Гауре; Шикшаштака; уход Шачи и её невестки; видение Враджи в небе; последнее наставление и молитва; уход Господа в Пхалгуна-пурниму; Вакрешвара в Его обители; заключение поэмы (с. 89–93)</w:t>
      </w:r>
    </w:p>
    <w:p>
      <w:pPr>
        <w:spacing w:after="60"/>
        <w:jc w:val="both"/>
      </w:pPr>
      <w:r>
        <w:rPr>
          <w:b w:val="0"/>
          <w:i/>
        </w:rPr>
        <w:t>[с. 89]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 Гауранга, взглянув на красоту Своего тела — неземную, исполненную прелести, — подумал: «Какие женщины, увидев Меня с таким телом, не пожелают по самой природе своей любви?»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«Поэтому Я изуродую эту оболочку; иначе люди не освободятся от влечения ко Мне». Решив так в уме, свободном от привязанности, Он много раз тёр лицо о землю.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От этого на губах и носу появились раны, и из них потекли потоки крови. Увидев это, все впали в уныние и, с горящим от боли сердцем, не спали ночами.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 их просьбе Шанкара Пандит с тех пор всегда спал у Его стоп; связанный этим препятствием, Гаура, удерживаемый им, больше не тёр лицо.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Однажды, когда пришла весна, Господь, увидев красоту дивного сада, в опьянении описывал её стихами «Гита-говинды», пьянящими сердце и радующими слух.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Увидев там Кришну, встречающегося [с Возлюбленной] у корней дерева ашока, Он в восторге, протирая рукой глаза, с трудом побежал вдаль, желая обнять [Его], — и, лишившись движений, покатился по земле.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Когда великие души, подбежав и увидев Его таким на земле, окружили Его, Он, с умом, помутнённым бхавой, порываясь бежать, громко рассказал преданным о пережитом в сердце: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«Куда ушёл Кришна, чьё тело обнимала Его Возлюбленная? Куда ушли гопи, где то собрание пастбищ? Какой же человек или демон, глупец, привёл Меня оттуда, чтобы причинить Мне боль?»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Когда Владыка мудрецов, с умом, опьянённым божественным безумием, так искренне сокрушался, узнавая былые игры, преданные и радовались, и повсюду печалились.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Танцуя, хотя у Него не было никаких обязанностей, постоянно созерцая облик [Кришны] и воспевая любимую Его славу, стоя ли, идя ли, — так всем существом Он принадлежал Кришне и стал на земле как бы Самим Кришной.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От переполнения бхавой у Него всегда были три состояния: внешнее, внутреннее и то и другое вместе. В первом совершались дела тела; в среднем было переживание вечной лилы;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последнем же — от двойственного сознания — сетования, полные блаженства, с преданностью и рассуждением. Ими Гаура открывает истинным преданным виды бхакти — садхану, бхаву и прему.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Пять глав, отмеченных раса-лилой, драму, изречённую Раманандой, песни «Гита-говинды» и «Карнамриту» Гаура, приняв в сердце, постоянно повторял про Себя.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 Раманандой, Адвайтой, Авадхутой, Бхаттачарьей, Шринивасой, Сварупой и другими преданными, с Вакрешварой и прочими там Владыка обуздавших себя провёл так двенадцать лет.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Сняв тяжкое бремя с Земли, даровав другим переправу через океан греха, явив сущность — одну лишь бхакти, — Он так довёл начатое Им до конца.</w:t>
      </w:r>
    </w:p>
    <w:p>
      <w:pPr>
        <w:spacing w:after="60"/>
        <w:jc w:val="both"/>
      </w:pPr>
      <w:r>
        <w:rPr>
          <w:b w:val="0"/>
          <w:i/>
        </w:rPr>
        <w:t>[с. 90]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Желая вновь даровать милость будущим людям, через Свои явления [авирбхава], вхождения [авеша] и распространение Своей силы, — разве не Сам Он из сострадания учил в стране за страной одной лишь вайшнавской дхарме?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 доме Шачи, всегда — у Нитьянанды-Рамы, в доме Шриваса и Рагхавы, а также других, чьё сердце очищено премой, Он является и радует людей.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 Бенгалии жил некий брахмачари по имени Младший брат Партхи [Накула], кроткий, обуздавший себя, преданный. В него вошёл Гаура; подражая действиям Гауры, он стал в мире благодетелем всех людей.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Что бы кто ни держал в уме, он ясно говорил об этом издали, даже не спрошенный. Об этом пошла по свету молва, и, следуя ей, люди поспешно стекались к нему.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 его дома была давка — никто не мог ни увидеть его, ни спросить. Услышав об этом, Шивананда Сена, обрадованный, пришёл, чтобы увидеть его и кое о чём спросить.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Брахмачари, издали подозвав подходившего, подвёл его ближе и всё изъяснил: «Возгордившись, ты пришёл испытать [меня] — я скажу тебе то, что приносит благо людям.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Мантра Гаура-Гопалы, носящая имена Тёмного и Золотого, — драгоценный камень чинтамани, которой служат четыре варны, [дарующая] цели человеческой жизни, — она постоянно в твоём сердце, о лучший из кротких».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Услышав это, тот, праведный, исполнившись веры, кланяясь снова и снова, со сложенными ладонями сказал ему: «Всё ведомо [Тебе]; иного сомнения у меня нет; и всё же я прямо вопрошаю Тебя — Гауру.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Мантру я знаю, но порядка поклонения не знаю; а вера в неё во мне поистине велика. Скажи, Владыка, то, приняв что, мы, домохозяева, вполне исполнив [это], придём в Твою обитель».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Так спрошенный, брахмачари, с волосами, вставшими дыбом, ясно сказал ему, как тот желал: «Все прочие радости ниже этой, о Шивананда, — держись же радости служения.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 тебе пребывает мантра из священных слогов; её следует помнить, воспевать и повторять; для достижения всех целей ей не нужно ни предварительного очищения, ни соблюдения места, времени и прочего.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Есть и другая мантра, пригодная для ежедневного поклонения, которой служат владыки йоги со всеми желаниями. Все мантры в этот век лишены силы — но не эта мантра для таких, как ты.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После пинда-биджи поставь „Гауре“ [в дательном падеже], и так же „Кришне“ — после [биджи] Манматхи; оканчивающаяся на „сердце“, она служит поклонению всех варн; оканчивающаяся на „голову“, эта десятислоговая — для носящих священный шнур.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Человек, получивший мантру по велению гуру, должен так поклоняться Мне ежедневно; исполнив утренние обязанности своего ашрама, пусть совершает тантрическую сандхью с Моей видьей.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Произнеся Моё имя с окончанием „видмахе“ в дательном падеже, затем „дхимахи“ — с „Вишвамбхаре“ в дательном падеже, затем „тан но гаурах прачодаят“: эта гаятри спасает поющего её.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Очистившись этой Моей видьей, удобно сев, назначив риши — Гаутаму, размер — ануштубх и прочее, [поставив] биджу и шакти в биджу, пусть совершает внутреннюю медитацию так: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[Пусть созерцает Его] с совершенными членами, золотистого, как чистое золото Ганги, танцующего, вновь и вновь повторяющего мантру, держащего в руках данду, сияющего, лотосоокого.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 w:val="0"/>
          <w:i/>
        </w:rPr>
        <w:t>[с. 91]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Призвав Его так на лучшее вайшнавское сиденье, поднеся служения с соответствующими предметами, удовлетворив Его вместе с Его членами-спутниками, слугами и хранителями сторон света, пусть затем вновь поместит Его в лотос сердца.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Так пусть постоянно служит тот, кто достоин поведением; такой смертный, преуспевший в поклонении Мне, насладившись [мирскими благами], обретя высшую бхакти, утолив жажду, достигает мира Кришны [салокья]».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Так наставленный им, украшение рода Сенов в собрании избавился от сомнений; и учёные, которые слышали это, поняв, учили этому и других.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Так Господь словами брахмачари явил видью и, так передавая Свою силу, вновь и вновь возвещал миру бхакти через Шри Рупу и других Своих преданных.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На земле все прочие проявляют сострадание к несчастным ради какой-то цели; не таков этот милосердный Бог богов: Он дружен со всеми живыми существами без всякого расчёта.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Желая ещё научить людей их благу, Гаура по Своей воле, под видом вкушения смысла Своей «Шикшаштаки», изложил по порядку средства достижения Шри Кришны.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Когда настал месяц магха, Он, чьи замыслы не бывают тщетны, увидев, что все люди — вайшнавы, и на земле — даже наги, боги и данавы, — довольный в Себе, пожелал уйти в Свою обитель.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Громко-громко взывая «Кришна!», с радостными слезами, пением, пляской и прочим, Господь проводил время, как дитя, оставив внешнее сознание, испив хмельного мёда премы.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Силой Своих слуг, исполнявших это служение, Он то омывался, то пил воду, то ложился; пищу, данную преданными, Он лишь иногда с трудом вкушал — одну крупинку.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Пока Господь, так обезумев, не являлся перед матерью, — Шачи и её невестка, встревоженные, от двойной скорби не принимали ни пищи, ни воды.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Обе, с убывающей жизнью, исхудавшие, с едва теплящимся дыханием, неотступно созерцая украшение рода Мишры, воскликнув: «О Гауранга, где Ты? О Друг несчастных!» — подчинились закону времени.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Узнав об этом, Чайтаньячандра, хотя и пребывал в кшетре, был словно рядом с ними; а когда пришёл экадаши светлой половины пхалгуны, Он стал всецело сосредоточен.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Оставив всё, пребывая в хижине на берегу океана, Он был в самадхи с закрытыми глазами. Там Он увидел в небе на небесных колесницах богов во главе с Брахмой, Шивой и Индрой,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а впереди них — Нанду и других, старших в собрании пастбищ, Старшего Брата [Балараму] с Его друзьями, гопи, коров, двух матерей, Радху с тревожными глазами и Чандравали, отводящую препятствия.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Среди них, томимых любовью и славящих [Его], любящая супруга Нанды, сказав: «Дитя!» — жаждущая, с перехваченным и влажным от слёз горлом, протянула руки, словно желая взять Его.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Затем они, чья жизнь переживает бесчисленные концы кальп, высказав своё желание, почти все скрылись. Увидев это, Лотосоокий открыл глаза — радостный, довольный, с окрепшим телом — и засиял.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Отказавшись от прогулок, омовений, приношений, питья и еды, Тот, кому поклоняется Шива, отбросив [всё это] далеко, стоял недвижно, как столб; видя такое Его поведение, преданные испытывали и страх, и любовь, и скорбь.</w:t>
      </w:r>
    </w:p>
    <w:p>
      <w:pPr>
        <w:spacing w:after="60"/>
        <w:jc w:val="both"/>
      </w:pPr>
      <w:r>
        <w:rPr>
          <w:b w:val="0"/>
          <w:i/>
        </w:rPr>
        <w:t>[с. 92]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Какое бы состояние Он ни принимал час за часом — в каждом являлась красота Его прекрасного тела, радующая глаза всех существ, и она наполняла путь богов.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Так пять дней Златосияющий, ничем не владеющий, [удерживал людей в неведении]; а когда настал вечер пятого дня, Он внезапно поднялся и, воздев руки, словно взывая снова и снова неудержимым голосом, подобным голосу кукушки, Господь наставил собравшихся там людей, пришедших из многих домов:</w:t>
      </w:r>
      <w:r>
        <w:rPr>
          <w:b w:val="0"/>
          <w:i w:val="0"/>
          <w:vertAlign w:val="superscript"/>
        </w:rPr>
        <w:t>19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«Того, у кого на устах — „Кришна“, следует почитать в уме; если он получил посвящение и поклоняется Господу — почитать поклонами; а знающего бхаджану, преданного одному [Кришне], чьё сердце свободно от порицания других, — служением, с желанием его общества.</w:t>
      </w:r>
      <w:r>
        <w:rPr>
          <w:b w:val="0"/>
          <w:i w:val="0"/>
          <w:vertAlign w:val="superscript"/>
        </w:rPr>
        <w:t>20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Имя, деяния и прочее Шри Кришны — сладкий сахар, но языку, обожжённому желчью неведения, он не по вкусу; однако если вкушать его с почтением каждый день, он постепенно становится сладок и уничтожает самый корень той болезни.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Видя в преданном недостатки, рождённые природой, и изъяны тела, не следует считать его материальным: ведь воды Ганги не утрачивают своей природы Брахмана из-за пузырей, пены и ила — свойств [обычной] воды.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Обратив язык и ум, по порядку, к прекрасному воспеванию и памятованию имён, облика, игр и прочего Шри Кришны, живя во Врадже и следуя за теми, кто исполнен любви к Нему, — проводи так всё время: вот суть наставления».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«О Кришна, сияющий, как туча, чей лотосный лик расцвёл от обилия милости во взгляде Твоей Возлюбленной, сверкающей, как молния! Тебя, сияющего с Ней в танце раса, покрытого каплями пота от усталости, — буду ли я обвевать опахалом по милости Лалиты и других?»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Пока Он произносил это, сделав твёрдыми все сочленения тела, на Его теле стал виден тёмный цвет, желанный даже для Камы; мгновенно чуть обагрив вселенную алым сиянием, Гаура-Кришна, оставив землю, скрылся, как молния.</w:t>
      </w:r>
      <w:r>
        <w:rPr>
          <w:b w:val="0"/>
          <w:i w:val="0"/>
          <w:vertAlign w:val="superscript"/>
        </w:rPr>
        <w:t>22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Когда это алое сияние угасло, взошла луна; когда её светом рассеялась тьма, Адвайта и другие, открыв глаза и заметив отсутствие Высшей Личности на земле, увидели всё опустевшим — земля хранила лишь следы Его стоп.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Когда они там кричали: «Увы, увы!» — даже владыку трав [луну] поглотил Раху; по этой причине все омылись в океане и молча стояли в муке разлуки.</w:t>
      </w:r>
      <w:r>
        <w:rPr>
          <w:b w:val="0"/>
          <w:i w:val="0"/>
          <w:vertAlign w:val="superscript"/>
        </w:rPr>
        <w:t>23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На другой день Его спутники, вспоминая качества Хари, долго сокрушались, затем, сами вскоре придя в себя, признав Вакрешвару первым учеником Господа, поселили его в Его обители и разошлись каждый в своё жилище.</w:t>
      </w:r>
      <w:r>
        <w:rPr>
          <w:b w:val="0"/>
          <w:i w:val="0"/>
          <w:vertAlign w:val="superscript"/>
        </w:rPr>
        <w:t>24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Из преданных стоп Господа, живших в других обителях, одни остались на Нилачале, другие ушли во Враджу, а иные, увы, проводили время, обходя области земли.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Так Господь, лишь из желания игр, провёл [на земле] сорок восемь лет и, явив тайну практики бхакти — сокровеннейшую из сокровенных, — по Своей воле вернулся на Свою сцену.</w:t>
      </w:r>
      <w:r>
        <w:rPr>
          <w:b w:val="0"/>
          <w:i w:val="0"/>
          <w:vertAlign w:val="superscript"/>
        </w:rPr>
        <w:t>25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Из океана сути нектара деяний Шри Гаурачандры я извлёк здесь в своём сердце лишь каплю. Если святые, описанное легкомысленно, встретят смехом, — святые и будут моим прибежищем; иные же — не здесь.</w:t>
      </w:r>
      <w:r>
        <w:rPr>
          <w:b w:val="0"/>
          <w:i w:val="0"/>
          <w:vertAlign w:val="superscript"/>
        </w:rPr>
        <w:t>26</w:t>
      </w:r>
    </w:p>
    <w:p>
      <w:pPr>
        <w:spacing w:after="60"/>
        <w:jc w:val="both"/>
      </w:pPr>
      <w:r>
        <w:rPr>
          <w:b w:val="0"/>
          <w:i/>
        </w:rPr>
        <w:t>[с. 93]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 «Шри Гаура-кришнодае», сочинённой для радости знатоков Говиндой — пчелой, опьянённой вкусом капель медового сока, раскрывающегося внутри лотосов-стоп Шри Гауранги, быка среди владык санньяси, — завершилась эта восемнадцатая сарга, называемая «Победа в Своей обители».</w:t>
      </w:r>
    </w:p>
    <w:p>
      <w:pPr>
        <w:spacing w:after="60"/>
        <w:jc w:val="both"/>
      </w:pPr>
      <w:r>
        <w:rPr>
          <w:b w:val="0"/>
          <w:i/>
        </w:rPr>
        <w:t>Так заканчивается восемнадцатая сарга «Шри Шри Гаура-кришнодаи», сочинённой Шри Говиндой.</w:t>
      </w:r>
    </w:p>
    <w:p>
      <w:pPr>
        <w:spacing w:after="60"/>
        <w:jc w:val="both"/>
      </w:pPr>
      <w:r>
        <w:rPr>
          <w:b w:val="0"/>
          <w:i/>
        </w:rPr>
        <w:t>Когда минул год шака тысяча шестьсот восьмидесятый, во второй лунный день тёмной половины ашвины, в день Кави [пятницу], в год, именуемый Плава, эта поэма была завершена и вновь поднесена Господу.</w:t>
      </w:r>
      <w:r>
        <w:rPr>
          <w:b w:val="0"/>
          <w:i w:val="0"/>
          <w:vertAlign w:val="superscript"/>
        </w:rPr>
        <w:t>27</w:t>
      </w:r>
    </w:p>
    <w:p>
      <w:pPr>
        <w:spacing w:after="60"/>
        <w:jc w:val="both"/>
      </w:pPr>
      <w:r>
        <w:rPr>
          <w:b w:val="0"/>
          <w:i/>
        </w:rPr>
        <w:t>Какие бы в ней ни были погрешности, нарушения порядка, нечистоты по заблуждению меня, недалёкого, — всё это станет чистым, ибо поднесено к стопам Господа, как малая вода в святом озере.</w:t>
      </w:r>
    </w:p>
    <w:p>
      <w:pPr>
        <w:spacing w:after="60"/>
        <w:jc w:val="both"/>
      </w:pPr>
      <w:r>
        <w:rPr>
          <w:b w:val="0"/>
          <w:i/>
        </w:rPr>
        <w:t>Книга завершена.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Мотив, который поэт приписывает Господу, — строгость Его санньясы: ради примера отречения Он не позволял Себе даже повода к мирскому влечению людей (ср. ЧЧ Антья 2 — наказание Чхоты Харидаса). Красота Господа трансцендентна; поэт говорит о восприятии её людьми.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ЧЧ Антья 19: в сильной разлуке Господь тёр лицо о стены Гамбхиры до крови; Сварупа Дамодара попросил Шанкару Пандита спать у Его стоп, и Господь, из уважения к нему, перестал. Говинда-дева даёт иную причину — желание лишить Себя красоты ради отречения.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ЧЧ Антья 19: в весеннем саду у моря Господь, читая стихи «Гита-говинды», увидел Кришну под деревом ашока, побежал к Нему, но Кришна исчез, и Господь лишился чувств.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Дивьонмада («божественное безумие») — высшая ступень мадана-махабхавы Радхи (ЧЧ Антья 14–19). Это не мирское помешательство.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Букв. «стал Кришны и стал Кришной на земле». Гаура — Сам Кришна в настроении и сиянии Радхи (ЧЧ Ади 4); поэт здесь говорит о полноте Его погружения: как преданный Он целиком принадлежит Кришне, а по Своей природе Он и есть Кришна.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Три состояния — бахья-даша, антар-даша и ардха-бахья (ЧЧ Антья 14, 18, 20). В ардха-бахье Господь, ещё помня видение, изливает пралапу (сетования).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«Раса-панчадхьяйи» (Бхаг. 10.29–33), «Джаганнатха-валлабха-натака» Раманады Рая, «Гита-говинда» Джаядевы и «Кришна-карнамрита» Билвамангалы — ЧЧ Мадхья 2 и 10 (там же — песни Чандидаса и Видьяпати).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ЧЧ Антья 2: Господь постоянно является (авирбхава) в четырёх местах: на киртане Шачи, в пляске Нитьянанды, на киртане Шриваса и в доме Рагхавы Пандита.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ЧЧ Антья 2: Накула Брахмачари из Амбуямуллука; в него вошёл Господь (авеша), и Шивананда Сена испытал его, мысленно спросив о своей тайной мантре. «Младший брат Партхи» (Арджуны) — Накула.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ЧЧ Антья 2: Накула Брахмачари назвал Шивананде его сокровенную мантру — мантру Гаура-Гопалы; так Шивананда убедился, что в брахмачари действует Господь. Наставление о порядке поклонения (ст. 24–34) — у Говинда-девы.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Вероятно, имеется в виду маха-мантра или Имя Господа, повторение которого не требует внешних условий (ср. ЧЧ Антья 20: «нет правил места и времени» для Имени).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Описание построения мантры в зашифрованном виде, как принято в тантрических текстах: «пинда-биджа», «биджа Манматхи» (клим), окончание «сердце» (намах) или «голова» (сваха). Переводим, не раскрывая формулы.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Это Гаура-гаятри (</w:t>
      </w:r>
      <w:r>
        <w:rPr>
          <w:b w:val="0"/>
          <w:i/>
          <w:sz w:val="18"/>
        </w:rPr>
        <w:t>... vidmahe viśvambharāya dhīmahi tan no gauraḥ pracodayāt</w:t>
      </w:r>
      <w:r>
        <w:rPr>
          <w:sz w:val="18"/>
        </w:rPr>
        <w:t>), которую повторяют посвящённые в гаудия-вайшнавской традиции, в том числе в линии Шрилы Бхактисиддханты.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Конец шлоки сверен по скану: </w:t>
      </w:r>
      <w:r>
        <w:rPr>
          <w:b w:val="0"/>
          <w:i/>
          <w:sz w:val="18"/>
        </w:rPr>
        <w:t>dorbhyāṃ daṇḍaṃ bibhrataṃ vā karaṅka-muktā-śaṅkhaṃ pronnasaṃ paṅkajākṣam</w:t>
      </w:r>
      <w:r>
        <w:rPr>
          <w:sz w:val="18"/>
        </w:rPr>
        <w:t xml:space="preserve">; </w:t>
      </w:r>
      <w:r>
        <w:rPr>
          <w:b w:val="0"/>
          <w:i/>
          <w:sz w:val="18"/>
        </w:rPr>
        <w:t>karaṅka-muktā-śaṅkham</w:t>
      </w:r>
      <w:r>
        <w:rPr>
          <w:sz w:val="18"/>
        </w:rPr>
        <w:t xml:space="preserve"> неясно (возможно, «сосуд-каранку [камандалу]» и раковину), поэтому не переведено. Золотой Гаура с дандой санньяси — облик для медитации.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Салокья («пребывание в одном мире с Господом») здесь названа плодом поклонения; по учению гаудия-вайшнавов (Бхаг. 3.29.13, ЧЧ Мадхья 6), чистые преданные не принимают никакого вида мукти, кроме служения; выражение поэта следует понимать как достижение обители Кришны для вечного служения в преме, на что указывает и «высшая бхакти».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ЧЧ Антья 20: Господь в последние дни сам толковал Сварупе и Рамананде восемь стихов «Шикшаштаки».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Говинда-дева утверждает, что Шачи и Вишнуприя ушли раньше Господа. По другим источникам («Бхакти-ратнакара», «Према-виласа») Вишнуприя пережила Господа и долго жила в Навадвипе в строгом подвижничестве; время ухода Шачи в жизнеописаниях не установлено однозначно. Расхождение отмечаем.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Видение вечных спутников Враджи, ожидающих возвращения Кришны, — у Говинда-девы. Явившиеся «скрылись» — то есть вернулись в свою обитель.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Пять дней — от экадаши светлой половины пхалгуны до вечера полнолуния (Гаура-пурнимы), дня явления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Ст. 52–55 — шлоки 5, 7, 6 и 8 «Упадешамриты» Шрилы Рупы Госвами; поэт вкладывает их в уста Господа как Его последнее наставление. Шрила Бхактисиддханта Сарасвати издал «Упадешамриту» со своим комментарием «Анувритти» как основу учения о бхаджане.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Молитва в настроении служанки (манджари) Радхи, желающей служить Божественной Чете по милости Лалиты и других сакхи, — высшая цель гаудия-вайшнавов (рагануга-бхакти).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Уход Господа — не мирская смерть: Он скрылся из видимого мира и вернулся в Свою вечную обитель (отсюда название сарги — «Победа в Своей обители»). Предания об уходе различны (вхождение в Божество Джаганнатхи или Тота-Гопинатхи и др.); ЧЧ его не описывает. Картина Говинда-девы — смуглость Кришны, проступившая в Гауре, и исчезновение, подобное молнии, — своеобразна.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Господь явился в полнолуние пхалгуны во время лунного затмения (ЧЧ Ади 13); по Говинда-деве, Он и ушёл в тот же день года при затмении, когда все омывались в океане. Это симметрия поэта; исторически принятая дата ухода — 1533 г., месяц ашадха.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Сведение о том, что Вакрешвара Пандит после ухода Господа остался в Его обители (Гамбхире), у Говинда-девы; ученик Вакрешвары Гопала-гуру позднее служил в Гамбхире Божеству Радха-Канты.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Господь явился в 1486 г. и ушёл в 1533 г., в возрасте 48 лет (ЧЧ Ади 13: 24 года в Навадвипе и 24 года в санньясе). «Своя сцена» (сваранга) — Его вечная обитель, где продолжается Его лила.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Смысл последних слов: судить книгу могут лишь святые, а мнение остальных автору безразлично. Текст сверен по скану и ясен (</w:t>
      </w:r>
      <w:r>
        <w:rPr>
          <w:b w:val="0"/>
          <w:i/>
          <w:sz w:val="18"/>
        </w:rPr>
        <w:t>santo hi santu śaraṇaṃ tv itare na tatra</w:t>
      </w:r>
      <w:r>
        <w:rPr>
          <w:sz w:val="18"/>
        </w:rPr>
        <w:t>): «пусть святые, [даже] смеясь, будут прибежищем — иные же здесь ни при чём».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1680 г. эры шака соответствует 1758 г. н. э. «Кави» — Шукра (Венера), то есть пятница. Плава — название года 60-летнего цикла.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