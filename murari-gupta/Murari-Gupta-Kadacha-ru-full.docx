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Кришна-чайтанья-чаритамрита</w:t>
      </w:r>
    </w:p>
    <w:p>
      <w:pPr>
        <w:spacing w:after="60"/>
        <w:jc w:val="both"/>
      </w:pPr>
      <w:r>
        <w:rPr>
          <w:b w:val="0"/>
          <w:i/>
        </w:rPr>
        <w:t>«Нектар деяний Шри Кришны Чайтаньи» («Кадача Мурари Гупты»)</w:t>
      </w:r>
    </w:p>
    <w:p>
      <w:pPr>
        <w:spacing w:after="60"/>
        <w:jc w:val="both"/>
      </w:pPr>
      <w:r>
        <w:rPr>
          <w:b w:val="0"/>
          <w:i/>
        </w:rPr>
        <w:t>Мурари Гупта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spacing w:after="60"/>
        <w:jc w:val="both"/>
      </w:pPr>
      <w:r>
        <w:rPr>
          <w:b w:val="0"/>
          <w:i/>
        </w:rPr>
        <w:t>Санскритский текст, транслитерация, пословный перевод и перевод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Кришна-чайтанья-чаритамрита» — санскритская поэма Мурари Гупты, земляка и спутника Шри Чайтаньи, свидетеля</w:t>
      </w:r>
      <w:r>
        <w:br/>
      </w:r>
      <w:r>
        <w:t>его жизни в Навадвипе; в традиции её зовут «Кадачей» («записками») Мурари Гупты. Это самое раннее жизнеописание</w:t>
      </w:r>
      <w:r>
        <w:br/>
      </w:r>
      <w:r>
        <w:t>Махапрабху; на него опирались Вриндаван Дас, Кавикарнапура, Лочана Дас и Кришнадас Кавираджа. Поэма разделена на</w:t>
      </w:r>
      <w:r>
        <w:br/>
      </w:r>
      <w:r>
        <w:t>четыре пракрамы (части) и 78 сарг (песней).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восстановлен по трём распознанным (OCR) копиям: двум сканам издания Харидаса Шастри</w:t>
      </w:r>
      <w:r>
        <w:br/>
      </w:r>
      <w:r>
        <w:t>(Вриндаван) и изданию Харидаса Даса (Калькутта, 1945, бенгальское письмо); чтения выверены по метру и грамматике.</w:t>
      </w:r>
      <w:r>
        <w:br/>
      </w:r>
      <w:r>
        <w:t>Нумерация шлок — по изданию Харидаса Шастри. Переведён только санскритский текст Мурари Гупты; переводы и</w:t>
      </w:r>
      <w:r>
        <w:br/>
      </w:r>
      <w:r>
        <w:t>комментарии изданий не использовались. Толкование — в духе Шрилы Бхактисиддханты Сарасвати.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Пракрама первая</w:t>
      </w:r>
    </w:p>
    <w:p>
      <w:pPr>
        <w:spacing w:after="60"/>
        <w:ind w:left="340"/>
      </w:pPr>
      <w:r>
        <w:t>• Пракрама 1, сарга 1. Последовательность нисхождения</w:t>
      </w:r>
    </w:p>
    <w:p>
      <w:pPr>
        <w:spacing w:after="60"/>
        <w:ind w:left="340"/>
      </w:pPr>
      <w:r>
        <w:t>• Пракрама 1, сарга 2. Скорбь Нарады</w:t>
      </w:r>
    </w:p>
    <w:p>
      <w:pPr>
        <w:spacing w:after="60"/>
        <w:ind w:left="340"/>
      </w:pPr>
      <w:r>
        <w:t>• Пракрама 1, сарга 3. Вопрос Нарады</w:t>
      </w:r>
    </w:p>
    <w:p>
      <w:pPr>
        <w:spacing w:after="60"/>
        <w:ind w:left="340"/>
      </w:pPr>
      <w:r>
        <w:t>• Пракрама 1, сарга 4. О нисхождениях</w:t>
      </w:r>
    </w:p>
    <w:p>
      <w:pPr>
        <w:spacing w:after="60"/>
        <w:ind w:left="340"/>
      </w:pPr>
      <w:r>
        <w:t>• Пракрама 1, сарга 5. Явление Шри Чайтаньи</w:t>
      </w:r>
    </w:p>
    <w:p>
      <w:pPr>
        <w:spacing w:after="60"/>
        <w:ind w:left="340"/>
      </w:pPr>
      <w:r>
        <w:t>• Пракрама 1, сарга 6. Описание игр от рождения среди детских забав</w:t>
      </w:r>
    </w:p>
    <w:p>
      <w:pPr>
        <w:spacing w:after="60"/>
        <w:ind w:left="340"/>
      </w:pPr>
      <w:r>
        <w:t>• Пракрама 1, сарга 7. Детские игры</w:t>
      </w:r>
    </w:p>
    <w:p>
      <w:pPr>
        <w:spacing w:after="60"/>
        <w:ind w:left="340"/>
      </w:pPr>
      <w:r>
        <w:t>• Пракрама 1, сарга 8. Кончина Джаганнатхи Мишры</w:t>
      </w:r>
    </w:p>
    <w:p>
      <w:r>
        <w:br w:type="page"/>
      </w:r>
    </w:p>
    <w:p>
      <w:pPr>
        <w:pStyle w:val="Heading1"/>
        <w:jc w:val="center"/>
      </w:pPr>
      <w:r>
        <w:t>Пракрама первая</w:t>
      </w:r>
    </w:p>
    <w:p>
      <w:pPr>
        <w:pStyle w:val="Heading2"/>
      </w:pPr>
      <w:r>
        <w:t>Пракрама 1, сарга 1. Последовательность нисхождения</w:t>
      </w:r>
    </w:p>
    <w:p>
      <w:pPr>
        <w:spacing w:after="60"/>
        <w:jc w:val="both"/>
      </w:pPr>
      <w:r>
        <w:rPr>
          <w:b w:val="0"/>
          <w:i/>
        </w:rPr>
        <w:t>Благословение; явление Вишвамбхары; Шриваса велит Мурари рассказать о Господе; Навадвипа и её преданные; Джаганнатха Мишра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 जयत्यतिशुद्धविक्रमः कनकाभः कमलायतेक्षणः।</w:t>
      </w:r>
      <w:r>
        <w:br/>
      </w:r>
      <w:r>
        <w:rPr>
          <w:rFonts w:cs="Noto Serif Devanagari" w:hAnsi="Noto Serif Devanagari"/>
          <w:sz w:val="24"/>
        </w:rPr>
        <w:t>वरजानुविलम्बिसद्भुजो बहुधा भक्तिरसाभिनर्तकः॥१॥</w:t>
      </w:r>
    </w:p>
    <w:p>
      <w:pPr>
        <w:spacing w:after="60"/>
        <w:jc w:val="both"/>
      </w:pPr>
      <w:r>
        <w:rPr>
          <w:b w:val="0"/>
          <w:i/>
        </w:rPr>
        <w:t>sa jayatyatiśuddhavikramaḥ kanakābhaḥ kamalāyatekṣaṇaḥ|</w:t>
      </w:r>
      <w:r>
        <w:br/>
      </w:r>
      <w:r>
        <w:rPr>
          <w:b w:val="0"/>
          <w:i/>
        </w:rPr>
        <w:t>varajānuvilambisadbhujo bahudhā bhaktirasābhinartakaḥ||1||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— он; джаяти — да славится; ати-шуддха-викрамах — чья доблесть совершенно чиста; канака-абхах — сияющий как золото; камала-аята-икшанах — с глазами, широкими, как лотосы; вара-джану-виламби-сад-бхуджах — чьи прекрасные руки свисают до превосходных колен; бахудха — многообразно; бхакти-раса-абхинартаках — танцующий в расе преданности.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Ему! Доблесть Его безупречно чиста, Он сияет, как золото, глаза Его широки, как лепестки лотоса, статные руки достигают прекрасных колен, и на многие лады Он танцует в расе преданности.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 जगन्नाथसुतो जगत्पतिर्जगदादिर्जगदार्तिहा विभुः।</w:t>
      </w:r>
      <w:r>
        <w:br/>
      </w:r>
      <w:r>
        <w:rPr>
          <w:rFonts w:cs="Noto Serif Devanagari" w:hAnsi="Noto Serif Devanagari"/>
          <w:sz w:val="24"/>
        </w:rPr>
        <w:t>कलिपाता कलिभारहारकोऽजनि शच्यां निजभक्तिमुद्वहन्॥२॥</w:t>
      </w:r>
    </w:p>
    <w:p>
      <w:pPr>
        <w:spacing w:after="60"/>
        <w:jc w:val="both"/>
      </w:pPr>
      <w:r>
        <w:rPr>
          <w:b w:val="0"/>
          <w:i/>
        </w:rPr>
        <w:t>sa jagannāthasuto jagatpatirjagadādirjagadārtihā vibhuḥ|</w:t>
      </w:r>
      <w:r>
        <w:br/>
      </w:r>
      <w:r>
        <w:rPr>
          <w:b w:val="0"/>
          <w:i/>
        </w:rPr>
        <w:t>kalipātā kalibhārahārako'jani śacyāṁ nijabhaktimudvahan||2||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— он; джаганнатха-сутах — сын Джаганнатхи; джагат-патих — владыка мира; джагат-адих — начало мира; джагат-арти-ха — устраняющий страдания мира; вибхух — всемогущий; кали-пата — защитник в (век) Кали; кали-бхара-хараках — снимающий бремя Кали; аджани — родился; шачьям — от Шачи; ниджа-бхактим — преданность себе; удвахан — неся.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— сын Джаганнатхи, Владыка и начало мира, всемогущий избавитель мира от страданий, защитник в век Кали, снимающий бремя Кали; Он родился у Шачи, неся с Собою преданность Самому Себе.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 नवद्वीपवतीषु भूमिषु द्विजवर्यैरभिनन्दितो हरिः।</w:t>
      </w:r>
      <w:r>
        <w:br/>
      </w:r>
      <w:r>
        <w:rPr>
          <w:rFonts w:cs="Noto Serif Devanagari" w:hAnsi="Noto Serif Devanagari"/>
          <w:sz w:val="24"/>
        </w:rPr>
        <w:t>निजपित्रोः सुखदो गृहे सुखं निवसन् वेदषडङ्गसंहिताम्॥३॥</w:t>
      </w:r>
    </w:p>
    <w:p>
      <w:pPr>
        <w:spacing w:after="60"/>
        <w:jc w:val="both"/>
      </w:pPr>
      <w:r>
        <w:rPr>
          <w:b w:val="0"/>
          <w:i/>
        </w:rPr>
        <w:t>sa navadvīpavatīṣu bhūmiṣu dvijavaryairabhinandito hariḥ|</w:t>
      </w:r>
      <w:r>
        <w:br/>
      </w:r>
      <w:r>
        <w:rPr>
          <w:b w:val="0"/>
          <w:i/>
        </w:rPr>
        <w:t>nijapitroḥ sukhado gṛhe sukhaṁ nivasan vedaṣaḍaṅgasaṁhitām||3||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— он; навадвипа-ватишу — в навадвипских; бхумишу — землях; двиджа-варьяих — лучшими из дваждырождённых; абхинандитах — приветствуемый; харих — Хари; ниджа-питрох — своим родителям; сукха-дах — дающий радость; грихе — в доме; сукхам — счастливо; нивасан — живя; веда-шад-анга-самхитам — собрание Вед с шестью ангами (дополнениями) (объект глагола в шл. 4).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Приветствуемый лучшими из дваждырождённых в землях Навадвипы, Хари счастливо жил дома, радуя Своих родителей, а Веду с шестью её ангами</w:t>
      </w:r>
      <w:r>
        <w:rPr>
          <w:b w:val="0"/>
          <w:i w:val="0"/>
          <w:vertAlign w:val="superscript"/>
        </w:rPr>
        <w:t>1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निपपाठ गुरोर्गृहे वसन् परिचर्याभिरतः शुचिव्रतः।</w:t>
      </w:r>
      <w:r>
        <w:br/>
      </w:r>
      <w:r>
        <w:rPr>
          <w:rFonts w:cs="Noto Serif Devanagari" w:hAnsi="Noto Serif Devanagari"/>
          <w:sz w:val="24"/>
        </w:rPr>
        <w:t>स च विश्वम्भरसंज्ञको हरिर्युगधर्माचरणाय धर्मिणाम्॥४॥</w:t>
      </w:r>
    </w:p>
    <w:p>
      <w:pPr>
        <w:spacing w:after="60"/>
        <w:jc w:val="both"/>
      </w:pPr>
      <w:r>
        <w:rPr>
          <w:b w:val="0"/>
          <w:i/>
        </w:rPr>
        <w:t>nipapāṭha gurorgṛhe vasan paricaryābhirataḥ śucivrataḥ|</w:t>
      </w:r>
      <w:r>
        <w:br/>
      </w:r>
      <w:r>
        <w:rPr>
          <w:b w:val="0"/>
          <w:i/>
        </w:rPr>
        <w:t>sa ca viśvambharasaṁjñako hariryugadharmācaraṇāya dharmiṇām||4||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нипапатха — изучил; гурох — гуру; грихе — в доме; васан — живя; паричарья-абхиратах — преданный служению; шучи-вратах — чистый в обетах; сах — он; ча — и; вишвамбхара-самджнаках — именуемый Вишвамбхарой; харих — Хари; юга-дхарма-ачаранайа — ради следования дхарме эпохи; дхарминам — праведных.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изучил, поселившись в доме гуру, — усердный в служении ему и чистый в обетах. И тот же Хари, наречённый Вишвамбхарой, чтобы праведные следовали дхарме этого века,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हरिकीर्तनमादिशत् स्मरन् पुरुषार्थाय हरेरतिप्रियम्।</w:t>
      </w:r>
      <w:r>
        <w:br/>
      </w:r>
      <w:r>
        <w:rPr>
          <w:rFonts w:cs="Noto Serif Devanagari" w:hAnsi="Noto Serif Devanagari"/>
          <w:sz w:val="24"/>
        </w:rPr>
        <w:t>स गयासु पितृक्रियां चरन् हरिपादाङ्कितभूमिषु स्वयम्॥५॥</w:t>
      </w:r>
    </w:p>
    <w:p>
      <w:pPr>
        <w:spacing w:after="60"/>
        <w:jc w:val="both"/>
      </w:pPr>
      <w:r>
        <w:rPr>
          <w:b w:val="0"/>
          <w:i/>
        </w:rPr>
        <w:t>harikīrtanamādiśat smaran puruṣārthāya hareratipriyam|</w:t>
      </w:r>
      <w:r>
        <w:br/>
      </w:r>
      <w:r>
        <w:rPr>
          <w:b w:val="0"/>
          <w:i/>
        </w:rPr>
        <w:t>sa gayāsu pitṛkriyāṁ caran haripādāṅkitabhūmiṣu svayam||5||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хари-киртанам — киртану Хари; адишат — заповедал; смаран — помня; пуруша-артхайа — ради цели человеческой жизни; харех — для Хари; ати-прийам — очень дорогую; сах — он; гаясу — в Гае; питри-крийам — обряд для предков; чаран — совершая; хари-пада-анкита-бхумишу — в землях, отмеченных стопами Хари; свайам — сам.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заповедал киртану Хари — ради высшей цели человека, помня, что она бесконечно дорога Хари. Когда же Он Сам совершал в Гае, на земле, отмеченной стопами Хари, обряд для предков,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निजसंस्मृतिमात्रसम्पदः पुलकप्रेमजडो बभूव ह।</w:t>
      </w:r>
      <w:r>
        <w:br/>
      </w:r>
      <w:r>
        <w:rPr>
          <w:rFonts w:cs="Noto Serif Devanagari" w:hAnsi="Noto Serif Devanagari"/>
          <w:sz w:val="24"/>
        </w:rPr>
        <w:t>स तदा निजमेव मन्दिरं समगादशरीरया गिरा॥६॥</w:t>
      </w:r>
    </w:p>
    <w:p>
      <w:pPr>
        <w:spacing w:after="60"/>
        <w:jc w:val="both"/>
      </w:pPr>
      <w:r>
        <w:rPr>
          <w:b w:val="0"/>
          <w:i/>
        </w:rPr>
        <w:t>nijasaṁsmṛtimātrasampadaḥ pulakapremajaḍo babhūva ha|</w:t>
      </w:r>
      <w:r>
        <w:br/>
      </w:r>
      <w:r>
        <w:rPr>
          <w:b w:val="0"/>
          <w:i/>
        </w:rPr>
        <w:t>sa tadā nijameva mandiraṁ samagādaśarīrayā girā||6||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ниджа-самсмрити-матра-сампадах — от богатства одного лишь воспоминания о себе; пулака-према-джадах — оцепеневший от любви, в мурашках; бабхува ха — стал; сах — он; тада — тогда; ниджам эва — в свой собственный; мандирам — дом; самагат — вернулся; ашарирайа — бестелесным; гира — голосом (по слову голоса).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 одной лишь памяти о Самом Себе — этого сокровища — Он оцепенел от любви, и волоски на Его теле поднялись. Тогда, по слову бестелесного голоса</w:t>
      </w:r>
      <w:r>
        <w:rPr>
          <w:b w:val="0"/>
          <w:i w:val="0"/>
          <w:vertAlign w:val="superscript"/>
        </w:rPr>
        <w:t>2</w:t>
      </w:r>
      <w:r>
        <w:t>, Он вернулся в Свой дом.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भक्तवर्गमुखवेष्टितः प्रभुः प्रेमपाकपरिपूर्णविग्रहः।</w:t>
      </w:r>
      <w:r>
        <w:br/>
      </w:r>
      <w:r>
        <w:rPr>
          <w:rFonts w:cs="Noto Serif Devanagari" w:hAnsi="Noto Serif Devanagari"/>
          <w:sz w:val="24"/>
        </w:rPr>
        <w:t>हरिकीर्तनसत्कथासुखं मुमुदे दानवसिंहमर्दनः॥७॥</w:t>
      </w:r>
    </w:p>
    <w:p>
      <w:pPr>
        <w:spacing w:after="60"/>
        <w:jc w:val="both"/>
      </w:pPr>
      <w:r>
        <w:rPr>
          <w:b w:val="0"/>
          <w:i/>
        </w:rPr>
        <w:t>bhaktavargamukhaveṣṭitaḥ prabhuḥ premapākaparipūrṇavigrahaḥ|</w:t>
      </w:r>
      <w:r>
        <w:br/>
      </w:r>
      <w:r>
        <w:rPr>
          <w:b w:val="0"/>
          <w:i/>
        </w:rPr>
        <w:t>harikīrtanasatkathāsukhaṁ mumude dānavasiṁhamardanaḥ||7||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бхакта-варга-мукха-вештитах — окружённый главными из сонма преданных; прабхух — Господь; према-пака-парипурна-виграхах — чей облик полон созревшей любви; хари-киртана-сат-катха-сукхам — счастьем киртаны Хари и благих бесед; мумуде — радовался; данава-симха-марданах — сокрушитель львов среди данавов.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Окружённый лучшими из преданных, Господь, сокрушитель львов среди данавов, чей облик был исполнен созревшей любви, радостно предавался киртане Хари и святым беседам о Нём.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अथास्य कीर्तिं श्रवणामृतं सतामुदारकीर्तेः श्रुतिभिः पिपासुभिः।</w:t>
      </w:r>
      <w:r>
        <w:br/>
      </w:r>
      <w:r>
        <w:rPr>
          <w:rFonts w:cs="Noto Serif Devanagari" w:hAnsi="Noto Serif Devanagari"/>
          <w:sz w:val="24"/>
        </w:rPr>
        <w:t>विगाहितुं श्रीयुतसत्कथां शुभामुवाह हर्षाश्रुविलोललोचनः॥८॥</w:t>
      </w:r>
    </w:p>
    <w:p>
      <w:pPr>
        <w:spacing w:after="60"/>
        <w:jc w:val="both"/>
      </w:pPr>
      <w:r>
        <w:rPr>
          <w:b w:val="0"/>
          <w:i/>
        </w:rPr>
        <w:t>athāsya kīrtiṁ śravaṇāmṛtaṁ satāmudārakīrteḥ śrutibhiḥ pipāsubhiḥ|</w:t>
      </w:r>
      <w:r>
        <w:br/>
      </w:r>
      <w:r>
        <w:rPr>
          <w:b w:val="0"/>
          <w:i/>
        </w:rPr>
        <w:t>vigāhituṁ śrīyutasatkathāṁ śubhāmuvāha harṣāśruvilolalocanaḥ||8||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асья — этого; киртим — славу; шравана-амритам — нектар для слуха; сатам — благих; удара-киртех — чья слава щедра; шрутибхих — ушами; пипасубхих — жаждущими; вигахитум — чтобы погрузиться; шри-юта-сат-катхам — прекрасное правдивое повествование; шубхам — благое; уваха — принял на себя (понёс); харша-ашру-вилола-лочанах — с глазами, дрожащими от слёз радости.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вот, чтобы жаждущий слух мог погрузиться в славу Великославного — нектар для ушей праведных, — некто с глазами, полными дрожащих слёз радости, взялся за это прекрасное, благое и правдивое повествование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भक्तः श्रीवासनामा द्विजकुलकमलप्रोल्लसच्चित्रभानुः</w:t>
      </w:r>
      <w:r>
        <w:br/>
      </w:r>
      <w:r>
        <w:rPr>
          <w:rFonts w:cs="Noto Serif Devanagari" w:hAnsi="Noto Serif Devanagari"/>
          <w:sz w:val="24"/>
        </w:rPr>
        <w:t>प्राहेदं श्रीमुरारिं त्वमिह वद हरेः श्रीचरित्रं नवीनम्।</w:t>
      </w:r>
      <w:r>
        <w:br/>
      </w:r>
      <w:r>
        <w:rPr>
          <w:rFonts w:cs="Noto Serif Devanagari" w:hAnsi="Noto Serif Devanagari"/>
          <w:sz w:val="24"/>
        </w:rPr>
        <w:t>तस्याज्ञामाकलय्य प्रकटकरपुटैस्तं नमस्कृत्य भूयः</w:t>
      </w:r>
      <w:r>
        <w:br/>
      </w:r>
      <w:r>
        <w:rPr>
          <w:rFonts w:cs="Noto Serif Devanagari" w:hAnsi="Noto Serif Devanagari"/>
          <w:sz w:val="24"/>
        </w:rPr>
        <w:t>श्रीमच्चैतन्यमूर्तेः कलिकलुषहरां कीर्तिमाह स्वयं सः॥९॥</w:t>
      </w:r>
    </w:p>
    <w:p>
      <w:pPr>
        <w:spacing w:after="60"/>
        <w:jc w:val="both"/>
      </w:pPr>
      <w:r>
        <w:rPr>
          <w:b w:val="0"/>
          <w:i/>
        </w:rPr>
        <w:t>bhaktaḥ śrīvāsanāmā dvijakulakamalaprollasaccitrabhānuḥ</w:t>
      </w:r>
      <w:r>
        <w:br/>
      </w:r>
      <w:r>
        <w:rPr>
          <w:b w:val="0"/>
          <w:i/>
        </w:rPr>
        <w:t>prāhedaṁ śrīmurāriṁ tvamiha vada hareḥ śrīcaritraṁ navīnam|</w:t>
      </w:r>
      <w:r>
        <w:br/>
      </w:r>
      <w:r>
        <w:rPr>
          <w:b w:val="0"/>
          <w:i/>
        </w:rPr>
        <w:t>tasyājñāmākalayya prakaṭakarapuṭaistaṁ namaskṛtya bhūyaḥ</w:t>
      </w:r>
      <w:r>
        <w:br/>
      </w:r>
      <w:r>
        <w:rPr>
          <w:b w:val="0"/>
          <w:i/>
        </w:rPr>
        <w:t>śrīmaccaitanyamūrteḥ kalikaluṣaharāṁ kīrtimāha svayaṁ saḥ||9||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бхактах — преданный; шриваса-нама — по имени Шриваса; двиджа-кула-камала-пролласат-читрабханух — солнце, от которого расцветает лотос рода дваждырождённых; праха — сказал; идам — это; шри-мурарим — Шри Мурари; твам — ты; иха — здесь; вада — расскажи; харех — Хари; шри-чаритрам — святое жизнеописание; навинам — новое; тасья — его; аджням — повеление; акалайя — приняв; праката-кара-путаих — открыто сложенными ладонями; там — ему; намаскритья — поклонившись; бхуйах — вновь; шримач-чайтанья-муртех — Шримат Чайтаньи в его облике; кали-калуша-харам — уносящую скверну Кали; киртим — славу; аха — поведал; свайам — сам; сах — он.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Преданный по имени Шриваса — солнце, от которого расцветает лотос рода дваждырождённых, — сказал Шри Мурари: «Поведай же здесь новое святое жизнеописание Хари». Приняв его повеление, Мурари открыто сложил ладони, вновь и вновь поклонился ему и сам стал повествовать о славе Шримат Чайтаньи, смывающей скверну Кали.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स चिन्तयामास वैद्यसूनुर्मुरारिकः।</w:t>
      </w:r>
      <w:r>
        <w:br/>
      </w:r>
      <w:r>
        <w:rPr>
          <w:rFonts w:cs="Noto Serif Devanagari" w:hAnsi="Noto Serif Devanagari"/>
          <w:sz w:val="24"/>
        </w:rPr>
        <w:t>कथं वक्ष्यामि बह्वर्थां चैतन्यस्य कथां शुभाम्॥१०॥</w:t>
      </w:r>
    </w:p>
    <w:p>
      <w:pPr>
        <w:spacing w:after="60"/>
        <w:jc w:val="both"/>
      </w:pPr>
      <w:r>
        <w:rPr>
          <w:b w:val="0"/>
          <w:i/>
        </w:rPr>
        <w:t>atha sa cintayāmāsa vaidyasūnurmurārikaḥ|</w:t>
      </w:r>
      <w:r>
        <w:br/>
      </w:r>
      <w:r>
        <w:rPr>
          <w:b w:val="0"/>
          <w:i/>
        </w:rPr>
        <w:t>kathaṁ vakṣyāmi bahvarthāṁ caitanyasya kathāṁ śubhām||10||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сах — он; чинтайам аса — задумался; вайдья-сунух — сын врача; мурариках — Мурари; катхам — как; вакшьями — расскажу; баху-артхам — многосмысленное; чайтаньясья — Чайтаньи; катхам — повествование; шубхам — благое.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тогда Мурари, сын врача, задумался: «Как же мне рассказать благое повествование о Чайтанье, столь богатое смыслами,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यद्वक्तुं नैव शक्नोति वाचस्पतिरपि स्वयम्।</w:t>
      </w:r>
      <w:r>
        <w:br/>
      </w:r>
      <w:r>
        <w:rPr>
          <w:rFonts w:cs="Noto Serif Devanagari" w:hAnsi="Noto Serif Devanagari"/>
          <w:sz w:val="24"/>
        </w:rPr>
        <w:t>तथापि वैष्णवादेशं कर्तुं युक्तं मतिर्मम॥११॥</w:t>
      </w:r>
    </w:p>
    <w:p>
      <w:pPr>
        <w:spacing w:after="60"/>
        <w:jc w:val="both"/>
      </w:pPr>
      <w:r>
        <w:rPr>
          <w:b w:val="0"/>
          <w:i/>
        </w:rPr>
        <w:t>yadvaktuṁ naiva śaknoti vācaspatirapi svayam|</w:t>
      </w:r>
      <w:r>
        <w:br/>
      </w:r>
      <w:r>
        <w:rPr>
          <w:b w:val="0"/>
          <w:i/>
        </w:rPr>
        <w:t>tathāpi vaiṣṇavādeśaṁ kartuṁ yuktaṁ matirmama||11||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 — которое; вактум — рассказать; на эва — вовсе не; шакноти — может; вачаспатих — Вачаспати; апи — даже; свайам — сам; татха апи — и всё же; вайшнава-адешам — повеление вайшнава; картум — исполнить; юктам — подобает; матих — мысль (решение); мама — моя.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которое не в силах рассказать даже сам Вачаспати</w:t>
      </w:r>
      <w:r>
        <w:rPr>
          <w:b w:val="0"/>
          <w:i w:val="0"/>
          <w:vertAlign w:val="superscript"/>
        </w:rPr>
        <w:t>4</w:t>
      </w:r>
      <w:r>
        <w:t>? И всё же подобает исполнить повеление вайшнава — так я решил;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निर्मला भाति सततं कृष्णस्मरणसम्पदा।</w:t>
      </w:r>
      <w:r>
        <w:br/>
      </w:r>
      <w:r>
        <w:rPr>
          <w:rFonts w:cs="Noto Serif Devanagari" w:hAnsi="Noto Serif Devanagari"/>
          <w:sz w:val="24"/>
        </w:rPr>
        <w:t>वैष्णवाज्ञा हि फलदा भविष्यति न चान्यथा॥१२॥</w:t>
      </w:r>
    </w:p>
    <w:p>
      <w:pPr>
        <w:spacing w:after="60"/>
        <w:jc w:val="both"/>
      </w:pPr>
      <w:r>
        <w:rPr>
          <w:b w:val="0"/>
          <w:i/>
        </w:rPr>
        <w:t>nirmalā bhāti satataṁ kṛṣṇasmaraṇasampadā|</w:t>
      </w:r>
      <w:r>
        <w:br/>
      </w:r>
      <w:r>
        <w:rPr>
          <w:b w:val="0"/>
          <w:i/>
        </w:rPr>
        <w:t>vaiṣṇavājñā hi phaladā bhaviṣyati na cānyathā||12||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нирмала — чистая (мысль); бхати — сияет; сататам — всегда; кришна-смарана-сампада — богатством памятования о Кришне; вайшнава-аджня — повеление вайшнава; хи — ведь; пхала-да — плодоносным; бхавишьяти — будет; на — не; ча — и; аньятха — иначе.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решимость моя неизменно сияет чистотой благодаря сокровищу памятования о Кришне. Повеление вайшнава непременно принесёт плод — иначе быть не может».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इत्युक्त्वा वक्तुमारेभे भगवद्भक्तिबृंहिताम्।</w:t>
      </w:r>
      <w:r>
        <w:br/>
      </w:r>
      <w:r>
        <w:rPr>
          <w:rFonts w:cs="Noto Serif Devanagari" w:hAnsi="Noto Serif Devanagari"/>
          <w:sz w:val="24"/>
        </w:rPr>
        <w:t>कथां धर्मार्थकामाय मोक्षाय विष्णुभक्तये॥१३॥</w:t>
      </w:r>
    </w:p>
    <w:p>
      <w:pPr>
        <w:spacing w:after="60"/>
        <w:jc w:val="both"/>
      </w:pPr>
      <w:r>
        <w:rPr>
          <w:b w:val="0"/>
          <w:i/>
        </w:rPr>
        <w:t>ityuktvā vaktumārebhe bhagavadbhaktibṛṁhitām|</w:t>
      </w:r>
      <w:r>
        <w:br/>
      </w:r>
      <w:r>
        <w:rPr>
          <w:b w:val="0"/>
          <w:i/>
        </w:rPr>
        <w:t>kathāṁ dharmārthakāmāya mokṣāya viṣṇubhaktaye||13||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уктва — сказав; вактум — рассказывать; арэбхе — начал; бхагавад-бхакти-бримхитам — возвеличенное преданностью Бхагавану; катхам — повествование; дхарма-артха-камайа — ради дхармы, артхи и камы; мокшайа — ради освобождения; вишну-бхактайе — ради преданности Вишну.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так, он начал рассказывать повествование, напоённое преданностью Бхагавану, — ради дхармы, богатства и наслаждения, ради освобождения и ради преданности Вишну.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नमामि चैतन्यमजं पुरातनं</w:t>
      </w:r>
      <w:r>
        <w:br/>
      </w:r>
      <w:r>
        <w:rPr>
          <w:rFonts w:cs="Noto Serif Devanagari" w:hAnsi="Noto Serif Devanagari"/>
          <w:sz w:val="24"/>
        </w:rPr>
        <w:t>चतुर्भुजं शङ्खगदाब्जचक्रिणम्।</w:t>
      </w:r>
      <w:r>
        <w:br/>
      </w:r>
      <w:r>
        <w:rPr>
          <w:rFonts w:cs="Noto Serif Devanagari" w:hAnsi="Noto Serif Devanagari"/>
          <w:sz w:val="24"/>
        </w:rPr>
        <w:t>श्रीवत्सलक्ष्माङ्कितवक्षसं हरिं</w:t>
      </w:r>
      <w:r>
        <w:br/>
      </w:r>
      <w:r>
        <w:rPr>
          <w:rFonts w:cs="Noto Serif Devanagari" w:hAnsi="Noto Serif Devanagari"/>
          <w:sz w:val="24"/>
        </w:rPr>
        <w:t>सद्भालसंलग्नमणिं सुवाससम्॥१४॥</w:t>
      </w:r>
    </w:p>
    <w:p>
      <w:pPr>
        <w:spacing w:after="60"/>
        <w:jc w:val="both"/>
      </w:pPr>
      <w:r>
        <w:rPr>
          <w:b w:val="0"/>
          <w:i/>
        </w:rPr>
        <w:t>namāmi caitanyamajaṁ purātanaṁ</w:t>
      </w:r>
      <w:r>
        <w:br/>
      </w:r>
      <w:r>
        <w:rPr>
          <w:b w:val="0"/>
          <w:i/>
        </w:rPr>
        <w:t>caturbhujaṁ śaṅkhagadābjacakriṇam|</w:t>
      </w:r>
      <w:r>
        <w:br/>
      </w:r>
      <w:r>
        <w:rPr>
          <w:b w:val="0"/>
          <w:i/>
        </w:rPr>
        <w:t>śrīvatsalakṣmāṅkitavakṣasaṁ hariṁ</w:t>
      </w:r>
      <w:r>
        <w:br/>
      </w:r>
      <w:r>
        <w:rPr>
          <w:b w:val="0"/>
          <w:i/>
        </w:rPr>
        <w:t>sadbhālasaṁlagnamaṇiṁ suvāsasam||14||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намами — склоняюсь; чайтаньям — перед Чайтаньей; аджам — нерождённым; пуратанам — изначальным; чатур-бхуджам — четырёхруким; шанкха-гада-абджа-чакринам — держащим раковину, булаву, лотос и диск; шриватса-лакшма-анкита-вакшасам — чья грудь отмечена знаком Шриватсы; харим — Хари; сад-бхала-самлагна-маним — с самоцветом на прекрасном челе; су-васасам — в прекрасных одеждах.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Склоняюсь перед Чайтаньей — нерождённым, изначальным Хари, четырёхруким, держащим раковину, булаву, лотос и диск. Грудь Его отмечена знаком Шриватсы, на прекрасном челе — самоцвет, одежды Его прекрасны.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वदामि काञ्चिद्भगवत्कथां सतां</w:t>
      </w:r>
      <w:r>
        <w:br/>
      </w:r>
      <w:r>
        <w:rPr>
          <w:rFonts w:cs="Noto Serif Devanagari" w:hAnsi="Noto Serif Devanagari"/>
          <w:sz w:val="24"/>
        </w:rPr>
        <w:t>हर्षाय किञ्चित्स्खलनं यदा भवेत्।</w:t>
      </w:r>
      <w:r>
        <w:br/>
      </w:r>
      <w:r>
        <w:rPr>
          <w:rFonts w:cs="Noto Serif Devanagari" w:hAnsi="Noto Serif Devanagari"/>
          <w:sz w:val="24"/>
        </w:rPr>
        <w:t>तदात्र संशोधयितुं महत्तमाः</w:t>
      </w:r>
      <w:r>
        <w:br/>
      </w:r>
      <w:r>
        <w:rPr>
          <w:rFonts w:cs="Noto Serif Devanagari" w:hAnsi="Noto Serif Devanagari"/>
          <w:sz w:val="24"/>
        </w:rPr>
        <w:t>प्रमाणमेवात्र परोपकारिणः॥१५॥</w:t>
      </w:r>
    </w:p>
    <w:p>
      <w:pPr>
        <w:spacing w:after="60"/>
        <w:jc w:val="both"/>
      </w:pPr>
      <w:r>
        <w:rPr>
          <w:b w:val="0"/>
          <w:i/>
        </w:rPr>
        <w:t>vadāmi kāñcidbhagavatkathāṁ satāṁ</w:t>
      </w:r>
      <w:r>
        <w:br/>
      </w:r>
      <w:r>
        <w:rPr>
          <w:b w:val="0"/>
          <w:i/>
        </w:rPr>
        <w:t>harṣāya kiñcitskhalanaṁ yadā bhavet|</w:t>
      </w:r>
      <w:r>
        <w:br/>
      </w:r>
      <w:r>
        <w:rPr>
          <w:b w:val="0"/>
          <w:i/>
        </w:rPr>
        <w:t>tadātra saṁśodhayituṁ mahattamāḥ</w:t>
      </w:r>
      <w:r>
        <w:br/>
      </w:r>
      <w:r>
        <w:rPr>
          <w:b w:val="0"/>
          <w:i/>
        </w:rPr>
        <w:t>pramāṇamevātra paropakāriṇaḥ||15||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вадами — расскажу; канчит — некое; бхагават-катхам — повествование о Бхагаване; сатам — благих; харшайа — на радость; кинчит — какая-либо; скхаланам — ошибка; йада — если; бхавет — случится; тада — тогда; атра — здесь; самшодхайитум — чтобы исправить; махаттамах — величайшие; праманам — мерило; эва — именно; атра — в этом; пара-упакаринах — творящие благо другим.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На радость праведным я расскажу кое-что из повествований о Бхагаване. Если же где-нибудь вкрадётся ошибка, исправить её — дело величайших душ, творящих благо другим: в этом мерило — только они.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नवद्वीप इति ख्याते क्षेत्रे परमवैष्णवे।</w:t>
      </w:r>
      <w:r>
        <w:br/>
      </w:r>
      <w:r>
        <w:rPr>
          <w:rFonts w:cs="Noto Serif Devanagari" w:hAnsi="Noto Serif Devanagari"/>
          <w:sz w:val="24"/>
        </w:rPr>
        <w:t>ब्राह्मणाः साधवः शान्ता वैष्णवाः सत्कुलोद्भवाः॥१६॥</w:t>
      </w:r>
    </w:p>
    <w:p>
      <w:pPr>
        <w:spacing w:after="60"/>
        <w:jc w:val="both"/>
      </w:pPr>
      <w:r>
        <w:rPr>
          <w:b w:val="0"/>
          <w:i/>
        </w:rPr>
        <w:t>navadvīpa iti khyāte kṣetre paramavaiṣṇave|</w:t>
      </w:r>
      <w:r>
        <w:br/>
      </w:r>
      <w:r>
        <w:rPr>
          <w:b w:val="0"/>
          <w:i/>
        </w:rPr>
        <w:t>brāhmaṇāḥ sādhavaḥ śāntā vaiṣṇavāḥ satkulodbhavāḥ||16||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— Навадвипа; ити — так; кхьяте — называемой; кшетре — в святой обители; парама-вайшнаве — высочайше вайшнавской; брахманах — брахманы; садхавах — праведные; шантах — умиротворённые; вайшнавах — вайшнавы; сат-кула-удбхавах — рождённые в благих родах.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святой земле, что зовётся Навадвипой, всецело вайшнавской, живут брахманы — праведные, умиротворённые вайшнавы из достойных родов,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महान्तः कर्मनिपुणाः सर्वे शास्त्रार्थपारगाः।</w:t>
      </w:r>
      <w:r>
        <w:br/>
      </w:r>
      <w:r>
        <w:rPr>
          <w:rFonts w:cs="Noto Serif Devanagari" w:hAnsi="Noto Serif Devanagari"/>
          <w:sz w:val="24"/>
        </w:rPr>
        <w:t>अन्ये च सन्ति बहुशो भिषक्शूद्रवणिग्जनाः॥१७॥</w:t>
      </w:r>
    </w:p>
    <w:p>
      <w:pPr>
        <w:spacing w:after="60"/>
        <w:jc w:val="both"/>
      </w:pPr>
      <w:r>
        <w:rPr>
          <w:b w:val="0"/>
          <w:i/>
        </w:rPr>
        <w:t>mahāntaḥ karmanipuṇāḥ sarve śāstrārthapāragāḥ|</w:t>
      </w:r>
      <w:r>
        <w:br/>
      </w:r>
      <w:r>
        <w:rPr>
          <w:b w:val="0"/>
          <w:i/>
        </w:rPr>
        <w:t>anye ca santi bahuśo bhiṣakśūdravaṇigjanāḥ||17||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махантах — великие; карма-нипунах — искусные в обрядах; сарве — все; шастра-артха-парагах — постигшие смысл шастр; анье — другие; ча — и; санти — есть; бахушах — во множестве; бхишак-шудра-ваниг-джанах — врачеватели, шудры и торговцы.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великие душой, искусные в обрядах, все до одного постигшие смысл шастр. Живут там во множестве и другие люди — лекари, шудры и торговцы.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स्वाचारनिरताः शुद्धाः सर्वे विद्योपजीविनः।</w:t>
      </w:r>
      <w:r>
        <w:br/>
      </w:r>
      <w:r>
        <w:rPr>
          <w:rFonts w:cs="Noto Serif Devanagari" w:hAnsi="Noto Serif Devanagari"/>
          <w:sz w:val="24"/>
        </w:rPr>
        <w:t>तत्र देवव्रताः सर्वे वैकुण्ठभवनोपमे॥१८॥</w:t>
      </w:r>
    </w:p>
    <w:p>
      <w:pPr>
        <w:spacing w:after="60"/>
        <w:jc w:val="both"/>
      </w:pPr>
      <w:r>
        <w:rPr>
          <w:b w:val="0"/>
          <w:i/>
        </w:rPr>
        <w:t>svācāraniratāḥ śuddhāḥ sarve vidyopajīvinaḥ|</w:t>
      </w:r>
      <w:r>
        <w:br/>
      </w:r>
      <w:r>
        <w:rPr>
          <w:b w:val="0"/>
          <w:i/>
        </w:rPr>
        <w:t>tatra devavratāḥ sarve vaikuṇṭhabhavanopame||18||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сва-ачара-ниратах — преданные своим обязанностям; шуддхах — чистые; сарве — все; видья-упадживинах — живущие знанием; татра — там; дева-вратах — посвятившие обеты Богу; сарве — все; вайкунтха-бхавана-упаме — (в месте,) подобном обители Вайкунтхи.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Все они верны своим обязанностям и чисты, все живут учёностью, все посвятили свои обеты Богу — в этом краю, подобном обители Вайкунтхи.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श्रीवासो यत्र रेजे हरिपदकमलप्रोल्लसन्मत्तभृङ्गः</w:t>
      </w:r>
      <w:r>
        <w:br/>
      </w:r>
      <w:r>
        <w:rPr>
          <w:rFonts w:cs="Noto Serif Devanagari" w:hAnsi="Noto Serif Devanagari"/>
          <w:sz w:val="24"/>
        </w:rPr>
        <w:t>प्रेमार्द्रोद्धूतबाहुः परमरसमदैर्गायतीशं सदोत्कः।</w:t>
      </w:r>
      <w:r>
        <w:br/>
      </w:r>
      <w:r>
        <w:rPr>
          <w:rFonts w:cs="Noto Serif Devanagari" w:hAnsi="Noto Serif Devanagari"/>
          <w:sz w:val="24"/>
        </w:rPr>
        <w:t>गोपीनाथो द्विजाग्र्यः श्रवणपथगते नाम्नि कृष्णस्य मत्तो-</w:t>
      </w:r>
      <w:r>
        <w:br/>
      </w:r>
      <w:r>
        <w:rPr>
          <w:rFonts w:cs="Noto Serif Devanagari" w:hAnsi="Noto Serif Devanagari"/>
          <w:sz w:val="24"/>
        </w:rPr>
        <w:t>ऽत्युच्चै रौति स्म भूयो लयतरलकरो नृत्यति स्मातिवेलम्॥१९॥</w:t>
      </w:r>
    </w:p>
    <w:p>
      <w:pPr>
        <w:spacing w:after="60"/>
        <w:jc w:val="both"/>
      </w:pPr>
      <w:r>
        <w:rPr>
          <w:b w:val="0"/>
          <w:i/>
        </w:rPr>
        <w:t>śrīvāso yatra reje haripadakamalaprollasanmattabhṛṅgaḥ</w:t>
      </w:r>
      <w:r>
        <w:br/>
      </w:r>
      <w:r>
        <w:rPr>
          <w:b w:val="0"/>
          <w:i/>
        </w:rPr>
        <w:t>premārdroddhūtabāhuḥ paramarasamadairgāyatīśaṁ sadotkaḥ|</w:t>
      </w:r>
      <w:r>
        <w:br/>
      </w:r>
      <w:r>
        <w:rPr>
          <w:b w:val="0"/>
          <w:i/>
        </w:rPr>
        <w:t>gopīnātho dvijāgryaḥ śravaṇapathagate nāmni kṛṣṇasya matto-</w:t>
      </w:r>
      <w:r>
        <w:br/>
      </w:r>
      <w:r>
        <w:rPr>
          <w:b w:val="0"/>
          <w:i/>
        </w:rPr>
        <w:t>'tyuccai rauti sma bhūyo layataralakaro nṛtyati smātivelam||19||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шривасах — Шриваса; йатра — где; редже — блистал; хари-пада-камала-пролласан-матта-бхрингах — опьянённая пчела, резвящаяся у лотосных стоп Хари; према-ардра-уддхута-бахух — увлажнённый любовью, с воздетыми руками; парама-раса-мадаих — в упоении высшей расой; гаяти — воспевает; ишам — Владыку; сада-утках — всегда полный пыла; гопинатхах — Гопинатха; двиджа-агрьях — лучший из дваждырождённых; шравана-патха-гате — достигшем слуха; намни — имени; кришнасья — Кришны; маттах — опьянённый; ати-уччаих — очень громко; раути сма — рыдал; бхуях — вновь; лая-тарала-карах — с руками, трепещущими в такт; нритьяти сма — танцевал; ати-велам — без меры.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Там блистал Шриваса — опьянённая пчела, что резвится у лотосных стоп Хари: весь в слезах любви, воздев руки</w:t>
      </w:r>
      <w:r>
        <w:rPr>
          <w:b w:val="0"/>
          <w:i w:val="0"/>
          <w:vertAlign w:val="superscript"/>
        </w:rPr>
        <w:t>5</w:t>
      </w:r>
      <w:r>
        <w:t>, неизменно пылкий, он в упоении высшей расой поёт хвалу Владыке. Там же и Гопинатха</w:t>
      </w:r>
      <w:r>
        <w:rPr>
          <w:b w:val="0"/>
          <w:i w:val="0"/>
          <w:vertAlign w:val="superscript"/>
        </w:rPr>
        <w:t>6</w:t>
      </w:r>
      <w:r>
        <w:t>, лучший из дваждырождённых: едва имя Кришны касалось его слуха, он, опьянённый, вновь и вновь громко рыдал и без конца танцевал, и руки его трепетали в такт.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बालोद्यद्भास्कराभो बुधजनकमलोद्बोधने दक्षमूर्तिः</w:t>
      </w:r>
      <w:r>
        <w:br/>
      </w:r>
      <w:r>
        <w:rPr>
          <w:rFonts w:cs="Noto Serif Devanagari" w:hAnsi="Noto Serif Devanagari"/>
          <w:sz w:val="24"/>
        </w:rPr>
        <w:t>कारुण्याब्धिहिमांशोरिव जनहृदयोत्तापशान्त्येकमूर्तिः।</w:t>
      </w:r>
      <w:r>
        <w:br/>
      </w:r>
      <w:r>
        <w:rPr>
          <w:rFonts w:cs="Noto Serif Devanagari" w:hAnsi="Noto Serif Devanagari"/>
          <w:sz w:val="24"/>
        </w:rPr>
        <w:t>प्रेमध्यानातिदक्षो नटनविधिकलासद्गुणाढ्यो महात्मा</w:t>
      </w:r>
      <w:r>
        <w:br/>
      </w:r>
      <w:r>
        <w:rPr>
          <w:rFonts w:cs="Noto Serif Devanagari" w:hAnsi="Noto Serif Devanagari"/>
          <w:sz w:val="24"/>
        </w:rPr>
        <w:t>श्रीयुक्ताद्वैतवर्यः परमरसकलाचार्य ईशो विरेजे॥२०॥</w:t>
      </w:r>
    </w:p>
    <w:p>
      <w:pPr>
        <w:spacing w:after="60"/>
        <w:jc w:val="both"/>
      </w:pPr>
      <w:r>
        <w:rPr>
          <w:b w:val="0"/>
          <w:i/>
        </w:rPr>
        <w:t>bālodyadbhāskarābho budhajanakamalodbodhane dakṣamūrtiḥ</w:t>
      </w:r>
      <w:r>
        <w:br/>
      </w:r>
      <w:r>
        <w:rPr>
          <w:b w:val="0"/>
          <w:i/>
        </w:rPr>
        <w:t>kāruṇyābdhihimāṁśoriva janahṛdayottāpaśāntyekamūrtiḥ|</w:t>
      </w:r>
      <w:r>
        <w:br/>
      </w:r>
      <w:r>
        <w:rPr>
          <w:b w:val="0"/>
          <w:i/>
        </w:rPr>
        <w:t>premadhyānātidakṣo naṭanavidhikalāsadguṇāḍhyo mahātmā</w:t>
      </w:r>
      <w:r>
        <w:br/>
      </w:r>
      <w:r>
        <w:rPr>
          <w:b w:val="0"/>
          <w:i/>
        </w:rPr>
        <w:t>śrīyuktādvaitavaryaḥ paramarasakalācārya īśo vireje||20||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бала-удьяд-бхаскара-абхах — сияющий, как восходящее утреннее солнце; будха-джана-камала-удбодхане — в пробуждении лотосов-мудрецов; дакша-муртих — искусный; карунья-абдхи-химамшох — луны океана сострадания; ива — словно; джана-хридая-уттапа-шанти-эка-муртих — единственное воплощение утоления жара сердец людей; према-дхьяна-ати-дакшах — превосходный в любовном созерцании; натана-видхи-кала-сад-гуна-адхьях — богатый благим даром искусства танца; маха-атма — великая душа; шри-юкта-адвайта-варьях — превосходный Шри Адвайта; парама-раса-кала-ачарьях — наставник в искусстве высшей расы; ишах — владыка; вирэдже — блистал.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Там блистал владыка Шри Адвайта, превосходнейший, великая душа. Сияющий, как восходящее утреннее солнце, он умел пробуждать мудрецов, как солнце пробуждает лотосы; словно луна, рождённая океаном сострадания, он был единственным воплощением покоя, гасящего жар в людских сердцах. Непревзойдённый в любовном созерцании, богатый благим даром искусства танца, он был наставником в искусстве высшей расы.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यत्र सर्वगुणवानतिरेजे चन्द्रशेखरगुरुर्द्विजराजः।</w:t>
      </w:r>
      <w:r>
        <w:br/>
      </w:r>
      <w:r>
        <w:rPr>
          <w:rFonts w:cs="Noto Serif Devanagari" w:hAnsi="Noto Serif Devanagari"/>
          <w:sz w:val="24"/>
        </w:rPr>
        <w:t>कृष्णनामकृषिताङ्गरुहः स प्रस्खलन्नयनवारिभिरार्द्रः॥२१॥</w:t>
      </w:r>
    </w:p>
    <w:p>
      <w:pPr>
        <w:spacing w:after="60"/>
        <w:jc w:val="both"/>
      </w:pPr>
      <w:r>
        <w:rPr>
          <w:b w:val="0"/>
          <w:i/>
        </w:rPr>
        <w:t>yatra sarvaguṇavānatireje candraśekharagururdvijarājaḥ|</w:t>
      </w:r>
      <w:r>
        <w:br/>
      </w:r>
      <w:r>
        <w:rPr>
          <w:b w:val="0"/>
          <w:i/>
        </w:rPr>
        <w:t>kṛṣṇanāmakṛṣitāṅgaruhaḥ sa praskhalannayanavāribhirārdraḥ||21||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йатра — где; сарва-гунаван — наделённый всеми достоинствами; ати-редже — ярко блистал; чандрашекхара-гурух — наставник Чандрашекхара; двиджа-раджах — царь дваждырождённых; кришна-нама-кришита-анга-рухах — у кого от имени Кришны волоски на теле вставали дыбом; сах — он; праскхалан-наяна-варибхих — струящимися слезами; ардрах — влажный.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Там ярко блистал наставник Чандрашекхара, царь дваждырождённых</w:t>
      </w:r>
      <w:r>
        <w:rPr>
          <w:b w:val="0"/>
          <w:i w:val="0"/>
          <w:vertAlign w:val="superscript"/>
        </w:rPr>
        <w:t>7</w:t>
      </w:r>
      <w:r>
        <w:t>, наделённый всеми достоинствами: от имени Кришны волоски на его теле поднимались, и он был влажен от струящихся слёз.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यत्र नृत्यति मुनौ हरिदासे दासवत्सलतया जगदीशः।</w:t>
      </w:r>
      <w:r>
        <w:br/>
      </w:r>
      <w:r>
        <w:rPr>
          <w:rFonts w:cs="Noto Serif Devanagari" w:hAnsi="Noto Serif Devanagari"/>
          <w:sz w:val="24"/>
        </w:rPr>
        <w:t>खेचरैः सुरगणैः समहेशैर्लास्यमाशु परिपश्यति हृष्टः॥२२॥</w:t>
      </w:r>
    </w:p>
    <w:p>
      <w:pPr>
        <w:spacing w:after="60"/>
        <w:jc w:val="both"/>
      </w:pPr>
      <w:r>
        <w:rPr>
          <w:b w:val="0"/>
          <w:i/>
        </w:rPr>
        <w:t>yatra nṛtyati munau haridāse dāsavatsalatayā jagadīśaḥ|</w:t>
      </w:r>
      <w:r>
        <w:br/>
      </w:r>
      <w:r>
        <w:rPr>
          <w:b w:val="0"/>
          <w:i/>
        </w:rPr>
        <w:t>khecaraiḥ suragaṇaiḥ samaheśairlāsyamāśu paripaśyati hṛṣṭaḥ||22||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йатра — где; нритьяти — когда танцует; мунау — мудрец; харидасе — Харидас; даса-ватсалатайа — из любви к слуге; джагат-ишах — Владыка мира; кхечараих — с движущимися по небу; сура-ганаих — сонмами богов; са-махешаих — вместе с Махешей; ласьям — танец; ашу — тотчас; парипашьяти — созерцает; хриштах — радостный.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Там, когда танцует мудрец Харидас, Владыка мира из любви к Своему слуге тотчас с радостью взирает на этот танец вместе с сонмами богов, странствующих по небу, и с Махешей.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यत्र विष्णुपदसम्भवा सरिद्वेगवत्यतितरां करुणार्द्रा।</w:t>
      </w:r>
      <w:r>
        <w:br/>
      </w:r>
      <w:r>
        <w:rPr>
          <w:rFonts w:cs="Noto Serif Devanagari" w:hAnsi="Noto Serif Devanagari"/>
          <w:sz w:val="24"/>
        </w:rPr>
        <w:t>स्पर्धया रविसुतासरयूणां या दधार कनकोज्ज्वलं हरिम्॥२३॥</w:t>
      </w:r>
    </w:p>
    <w:p>
      <w:pPr>
        <w:spacing w:after="60"/>
        <w:jc w:val="both"/>
      </w:pPr>
      <w:r>
        <w:rPr>
          <w:b w:val="0"/>
          <w:i/>
        </w:rPr>
        <w:t>yatra viṣṇupadasambhavā saridvegavatyatitarāṁ karuṇārdrā|</w:t>
      </w:r>
      <w:r>
        <w:br/>
      </w:r>
      <w:r>
        <w:rPr>
          <w:b w:val="0"/>
          <w:i/>
        </w:rPr>
        <w:t>spardhayā ravisutāsarayūṇāṁ yā dadhāra kanakojjvalaṁ harim||23||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йатра — где; вишну-пада-самбхава — рождённая из стопы Вишну; сарит — река; вегавати — стремительная; ати-тарам — весьма; каруна-ардра — увлажнённая состраданием; спардхайа — из соперничества; рави-сута-сараюнам — с дочерью Солнца (Ямуной) и Сараю; йа — которая; дадхара — понесла; канака-удждвалам — сияющего золотом; харим — Хари.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течёт рождённая из стопы Вишну река — стремительная, исполненная влаги сострадания; соперничая с Ямуной, дочерью Солнца, и с Сараю, она приняла Хари, сияющего, как золото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जगन्नाथस्तस्मिन् द्विजकुलपयोधीन्दुसदृशो-</w:t>
      </w:r>
      <w:r>
        <w:br/>
      </w:r>
      <w:r>
        <w:rPr>
          <w:rFonts w:cs="Noto Serif Devanagari" w:hAnsi="Noto Serif Devanagari"/>
          <w:sz w:val="24"/>
        </w:rPr>
        <w:t>ऽभवद्वेदाचार्यः सकलगुणयुक्तो गुरुसमः।</w:t>
      </w:r>
      <w:r>
        <w:br/>
      </w:r>
      <w:r>
        <w:rPr>
          <w:rFonts w:cs="Noto Serif Devanagari" w:hAnsi="Noto Serif Devanagari"/>
          <w:sz w:val="24"/>
        </w:rPr>
        <w:t>स कृष्णाङ्घ्रिध्यानप्रबलतरयोगेन मनसा</w:t>
      </w:r>
      <w:r>
        <w:br/>
      </w:r>
      <w:r>
        <w:rPr>
          <w:rFonts w:cs="Noto Serif Devanagari" w:hAnsi="Noto Serif Devanagari"/>
          <w:sz w:val="24"/>
        </w:rPr>
        <w:t>विशुद्धः प्रेमार्द्रो नवशशिकलेवाशु ववृधे॥२४॥</w:t>
      </w:r>
    </w:p>
    <w:p>
      <w:pPr>
        <w:spacing w:after="60"/>
        <w:jc w:val="both"/>
      </w:pPr>
      <w:r>
        <w:rPr>
          <w:b w:val="0"/>
          <w:i/>
        </w:rPr>
        <w:t>jagannāthastasmin dvijakulapayodhīndusadṛśo-</w:t>
      </w:r>
      <w:r>
        <w:br/>
      </w:r>
      <w:r>
        <w:rPr>
          <w:b w:val="0"/>
          <w:i/>
        </w:rPr>
        <w:t>'bhavadvedācāryaḥ sakalaguṇayukto gurusamaḥ|</w:t>
      </w:r>
      <w:r>
        <w:br/>
      </w:r>
      <w:r>
        <w:rPr>
          <w:b w:val="0"/>
          <w:i/>
        </w:rPr>
        <w:t>sa kṛṣṇāṅghridhyānaprabalatarayogena manasā</w:t>
      </w:r>
      <w:r>
        <w:br/>
      </w:r>
      <w:r>
        <w:rPr>
          <w:b w:val="0"/>
          <w:i/>
        </w:rPr>
        <w:t>viśuddhaḥ premārdro navaśaśikalevāśu vavṛdhe||24||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джаганнатхах — Джаганнатха; тасмин — в ней (Навадвипе); двиджа-кула-пайодхи-инду-садришах — подобный луне в океане рода дваждырождённых; абхават — был; веда-ачарьях — учитель Вед; сакала-гуна-юктах — наделённый всеми достоинствами; гуру-самах — равный Гуру (Брихаспати); сах — он; кришна-ангхри-дхьяна-прабала-тара-йогена — могучей йогой созерцания стоп Кришны; манаса — умом; вишуддхах — очищенный; према-ардрах — увлажнённый любовью; нава-шаши-кала — молодой месяц; ива — как; ашу — быстро; вавридхе — возрастал.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Там жил Джаганнатха — словно луна, взошедшая из океана рода дваждырождённых, — учитель Вед, наделённый всеми достоинствами, равный Брихаспати. Очистив ум могучей йогой созерцания стоп Кришны, с сердцем, тающим от любви, он быстро возрастал, как молодой месяц.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сарга, «Последовательность нисхождения», первой пракрамы великой поэмы «Шри 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Шесть анг (вспомогательных дисциплин) Веды: фонетика, обрядовый канон, грамматика, этимология, метрика и астрономия.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«Бестелесный голос» (ашарири вак) — голос с неба, звучащий без видимого говорящего.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Подлежащее не названо; судя по следующей шлоке, речь идёт о самом поэте, Мурари Гупте.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Вачаспати («владыка речи») — Брихаспати, наставник богов, образец красноречия.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Начало второй строки шлоки в источниках повреждено; «воздев руки» — чтение, восстановленное по метру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Гопинатха — брахман из Навадвипы; по-видимому, это Гопинатха Ачарья, впоследствии встречающийся в Нилачале.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«Царь дваждырождённых» (двиджа-раджа) — также поэтическое имя луны; игра слов с именем Чандрашекхара («Увенчанный месяцем»).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 берегах Ямуны играл Кришна, на берегах Сараю (в Айодхье) — Рама; Ганга в Навадвипе приняла Гауру.</w:t>
      </w:r>
    </w:p>
    <w:p>
      <w:pPr>
        <w:pStyle w:val="Heading2"/>
      </w:pPr>
      <w:r>
        <w:t>Пракрама 1, сарга 2. Скорбь Нарады</w:t>
      </w:r>
    </w:p>
    <w:p>
      <w:pPr>
        <w:spacing w:after="60"/>
        <w:jc w:val="both"/>
      </w:pPr>
      <w:r>
        <w:rPr>
          <w:b w:val="0"/>
          <w:i/>
        </w:rPr>
        <w:t>Джаганнатха Мишра и Шачи; рождение Вишварупы; вопрос Дамодары Пандита; Нарада видит землю, охваченную Кали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तस्य गुरुश्चक्रे सर्वशास्त्रार्थवेदिनः।</w:t>
      </w:r>
      <w:r>
        <w:br/>
      </w:r>
      <w:r>
        <w:rPr>
          <w:rFonts w:cs="Noto Serif Devanagari" w:hAnsi="Noto Serif Devanagari"/>
          <w:sz w:val="24"/>
        </w:rPr>
        <w:t>पदवीमिति तत्त्वज्ञः श्रीमन्मिश्रपुरन्दरः॥१॥</w:t>
      </w:r>
    </w:p>
    <w:p>
      <w:pPr>
        <w:spacing w:after="60"/>
        <w:jc w:val="both"/>
      </w:pPr>
      <w:r>
        <w:rPr>
          <w:b w:val="0"/>
          <w:i/>
        </w:rPr>
        <w:t>atha tasya guruścakre sarvaśāstrārthavedinaḥ|</w:t>
      </w:r>
      <w:r>
        <w:br/>
      </w:r>
      <w:r>
        <w:rPr>
          <w:b w:val="0"/>
          <w:i/>
        </w:rPr>
        <w:t>padavīmiti tattvajñaḥ śrīmanmiśrapurandaraḥ||1||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тасья — ему; гурух — гуру; чакре — дал; сарва-шастра-артха-ведина — знающему смысл всех шастр; падавим — звание; ити — так (гласящее); таттва-джнях — знающий истину; шриман-мишра-пурандарах — «Шриман Мишра Пурандара».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гуру, знающий истину, удостоил его, постигшего смысл всех шастр, звания «Шриман Мишра Пурандара»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तमेकदा सत्कुलीनं पण्डितं धर्मिणां वरम्।</w:t>
      </w:r>
      <w:r>
        <w:br/>
      </w:r>
      <w:r>
        <w:rPr>
          <w:rFonts w:cs="Noto Serif Devanagari" w:hAnsi="Noto Serif Devanagari"/>
          <w:sz w:val="24"/>
        </w:rPr>
        <w:t>श्रीमन्नीलाम्बरो नाम चक्रवर्ती महामनाः॥२॥</w:t>
      </w:r>
    </w:p>
    <w:p>
      <w:pPr>
        <w:spacing w:after="60"/>
        <w:jc w:val="both"/>
      </w:pPr>
      <w:r>
        <w:rPr>
          <w:b w:val="0"/>
          <w:i/>
        </w:rPr>
        <w:t>tamekadā satkulīnaṁ paṇḍitaṁ dharmiṇāṁ varam|</w:t>
      </w:r>
      <w:r>
        <w:br/>
      </w:r>
      <w:r>
        <w:rPr>
          <w:b w:val="0"/>
          <w:i/>
        </w:rPr>
        <w:t>śrīmannīlāmbaro nāma cakravartī mahāmanāḥ||2||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— его; экада — однажды; сат-кулинам — благородного рода; пандитам — учёного; дхарминам — праведных; варам — лучшего; шриман — славный; ниламбарах — Ниламбара; нама — по имени; чакраварти — Чакраварти; маха-манах — великодушный.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славный и великодушный Чакраварти по имени Ниламбара призвал к себе этого учёного мужа благородного рода, лучшего из праведных,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समाहूयाददत् कन्यां शचीं स कुलकृच्छदः।</w:t>
      </w:r>
      <w:r>
        <w:br/>
      </w:r>
      <w:r>
        <w:rPr>
          <w:rFonts w:cs="Noto Serif Devanagari" w:hAnsi="Noto Serif Devanagari"/>
          <w:sz w:val="24"/>
        </w:rPr>
        <w:t>तां प्राप्य सोऽपि ववृधे शचीमिव पुरन्दरः॥३॥</w:t>
      </w:r>
    </w:p>
    <w:p>
      <w:pPr>
        <w:spacing w:after="60"/>
        <w:jc w:val="both"/>
      </w:pPr>
      <w:r>
        <w:rPr>
          <w:b w:val="0"/>
          <w:i/>
        </w:rPr>
        <w:t>samāhūyādadat kanyāṁ śacīṁ sa kulakṛcchadaḥ|</w:t>
      </w:r>
      <w:r>
        <w:br/>
      </w:r>
      <w:r>
        <w:rPr>
          <w:b w:val="0"/>
          <w:i/>
        </w:rPr>
        <w:t>tāṁ prāpya so'pi vavṛdhe śacīmiva purandaraḥ||3||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самахуйа — призвав; ададат — отдал; канйам — дочь; шачим — Шачи; сах — он; кула-крич-чхадах — (неясно; вероятно, «опора рода»); там — её; прапья — получив; сах апи — и он; вавридхе — процвёл; шачим — Шачи; ива — как; пурандарах — Пурандара (Индра).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он, опора своего рода</w:t>
      </w:r>
      <w:r>
        <w:rPr>
          <w:b w:val="0"/>
          <w:i w:val="0"/>
          <w:vertAlign w:val="superscript"/>
        </w:rPr>
        <w:t>2</w:t>
      </w:r>
      <w:r>
        <w:t>, отдал ему в жёны свою дочь Шачи. Обретя её, Мишра процвёл, как Пурандара, обретший Шачи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गेहे निवसतस्तस्य धर्मो व्यवर्धत।</w:t>
      </w:r>
      <w:r>
        <w:br/>
      </w:r>
      <w:r>
        <w:rPr>
          <w:rFonts w:cs="Noto Serif Devanagari" w:hAnsi="Noto Serif Devanagari"/>
          <w:sz w:val="24"/>
        </w:rPr>
        <w:t>आतिथ्यैः शान्तिकैः शौचैर्नित्यकाम्यक्रियाफलैः॥४॥</w:t>
      </w:r>
    </w:p>
    <w:p>
      <w:pPr>
        <w:spacing w:after="60"/>
        <w:jc w:val="both"/>
      </w:pPr>
      <w:r>
        <w:rPr>
          <w:b w:val="0"/>
          <w:i/>
        </w:rPr>
        <w:t>tato gehe nivasatastasya dharmo vyavardhata|</w:t>
      </w:r>
      <w:r>
        <w:br/>
      </w:r>
      <w:r>
        <w:rPr>
          <w:b w:val="0"/>
          <w:i/>
        </w:rPr>
        <w:t>ātithyaiḥ śāntikaiḥ śaucairnityakāmyakriyāphalaiḥ||4||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гехе — в доме; нивасатах — живущего; тасья — его; дхармах — дхарма; вьявардхата — возрастала; атитхьяих — гостеприимством; шантикаих — умиротворяющими обрядами; шаучаих — очищениями; нитья-камья-крийа-пхалаих — плодами постоянных и желательных обрядов.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жил дома, и дхарма его всё возрастала — гостеприимством, умиротворяющими обрядами, очищениями, плодами обрядов постоянных и совершаемых ради желанной цели.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 कालेन कियता तस्याष्टौ कन्यकाः शुभाः।</w:t>
      </w:r>
      <w:r>
        <w:br/>
      </w:r>
      <w:r>
        <w:rPr>
          <w:rFonts w:cs="Noto Serif Devanagari" w:hAnsi="Noto Serif Devanagari"/>
          <w:sz w:val="24"/>
        </w:rPr>
        <w:t>बभूवुः क्रमशो दैवात्ताः पञ्चत्वं गताः शची॥५॥</w:t>
      </w:r>
    </w:p>
    <w:p>
      <w:pPr>
        <w:spacing w:after="60"/>
        <w:jc w:val="both"/>
      </w:pPr>
      <w:r>
        <w:rPr>
          <w:b w:val="0"/>
          <w:i/>
        </w:rPr>
        <w:t>tatra kālena kiyatā tasyāṣṭau kanyakāḥ śubhāḥ|</w:t>
      </w:r>
      <w:r>
        <w:br/>
      </w:r>
      <w:r>
        <w:rPr>
          <w:b w:val="0"/>
          <w:i/>
        </w:rPr>
        <w:t>babhūvuḥ kramaśo daivāttāḥ pañcatvaṁ gatāḥ śacī||5||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— там; калена кийата — через некоторое время; тасья — у него; аштау — восемь; канйаках — дочерей; шубхах — прекрасных; бабхувух — родились; крамашах — одна за другой; дайват — по судьбе; тах — они; панчатвам — смерти (букв. «распаду на пять стихий»); гатах — достигли; шачи — Шачи (подлежащее шл. 6).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Со временем у него одна за другой родились восемь прекрасных дочерей, но по воле судьбы все они умерли. И Шачи,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वात्सल्यदुःखतप्तेन जगाम मनसा हरिम्।</w:t>
      </w:r>
      <w:r>
        <w:br/>
      </w:r>
      <w:r>
        <w:rPr>
          <w:rFonts w:cs="Noto Serif Devanagari" w:hAnsi="Noto Serif Devanagari"/>
          <w:sz w:val="24"/>
        </w:rPr>
        <w:t>पुत्रार्थं शरणं श्रीमान् पितृयज्ञं चकार सः॥६॥</w:t>
      </w:r>
    </w:p>
    <w:p>
      <w:pPr>
        <w:spacing w:after="60"/>
        <w:jc w:val="both"/>
      </w:pPr>
      <w:r>
        <w:rPr>
          <w:b w:val="0"/>
          <w:i/>
        </w:rPr>
        <w:t>vātsalyaduḥkhataptena jagāma manasā harim|</w:t>
      </w:r>
      <w:r>
        <w:br/>
      </w:r>
      <w:r>
        <w:rPr>
          <w:b w:val="0"/>
          <w:i/>
        </w:rPr>
        <w:t>putrārthaṁ śaraṇaṁ śrīmān pitṛyajñaṁ cakāra saḥ||6||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ватсалья-духкха-таптена — опалённым горем материнской любви; джагама — пришла; манаса — умом; харим — к Хари; путра-артхам — ради сына; шаранам — за прибежищем; шриман — славный; питри-яджням — жертвоприношение предкам; чакара — совершил; сах — он.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 сердцем, опалённым горем материнской любви, мысленно прибегла к Хари, моля о сыне, а славный Мишра совершил жертвоприношение предкам.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कालेन कियता लेभे पुत्रं सुरसुतोपमम्।</w:t>
      </w:r>
      <w:r>
        <w:br/>
      </w:r>
      <w:r>
        <w:rPr>
          <w:rFonts w:cs="Noto Serif Devanagari" w:hAnsi="Noto Serif Devanagari"/>
          <w:sz w:val="24"/>
        </w:rPr>
        <w:t>मुदमाप जगन्नाथो निधिं प्राप्य यथाधनः॥७॥</w:t>
      </w:r>
    </w:p>
    <w:p>
      <w:pPr>
        <w:spacing w:after="60"/>
        <w:jc w:val="both"/>
      </w:pPr>
      <w:r>
        <w:rPr>
          <w:b w:val="0"/>
          <w:i/>
        </w:rPr>
        <w:t>kālena kiyatā lebhe putraṁ surasutopamam|</w:t>
      </w:r>
      <w:r>
        <w:br/>
      </w:r>
      <w:r>
        <w:rPr>
          <w:b w:val="0"/>
          <w:i/>
        </w:rPr>
        <w:t>mudamāpa jagannātho nidhiṁ prāpya yathādhanaḥ||7||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калена кийата — через некоторое время; лебхе — обрёл; путрам — сына; сура-сута-упамам — подобного сыну богов; мудам — радость; апа — обрёл; джаганнатхах — Джаганнатха; нидхим — сокровище; прапья — найдя; ятха — как; адханах — бедняк.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Через некоторое время он обрёл сына, подобного сыну богов, и Джаганнатха возрадовался, как бедняк, нашедший сокровище.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नाम तस्य पिता चक्रे श्रीमतो विश्वरूपकः।</w:t>
      </w:r>
      <w:r>
        <w:br/>
      </w:r>
      <w:r>
        <w:rPr>
          <w:rFonts w:cs="Noto Serif Devanagari" w:hAnsi="Noto Serif Devanagari"/>
          <w:sz w:val="24"/>
        </w:rPr>
        <w:t>पठता तेन कालेन स्वल्पेनैव महात्मना॥८॥</w:t>
      </w:r>
    </w:p>
    <w:p>
      <w:pPr>
        <w:spacing w:after="60"/>
        <w:jc w:val="both"/>
      </w:pPr>
      <w:r>
        <w:rPr>
          <w:b w:val="0"/>
          <w:i/>
        </w:rPr>
        <w:t>nāma tasya pitā cakre śrīmato viśvarūpakaḥ|</w:t>
      </w:r>
      <w:r>
        <w:br/>
      </w:r>
      <w:r>
        <w:rPr>
          <w:b w:val="0"/>
          <w:i/>
        </w:rPr>
        <w:t>paṭhatā tena kālena svalpenaiva mahātmanā||8||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 — имя; тасья — ему; пита — отец; чакре — дал; шриматах — славному; вишварупаках — «Вишварупа»; патхата — изучающим; тена — им; калена — за время; свальпена эва — совсем краткое; маха-атмана — великой душой.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Отец нарёк славного мальчика Вишварупой. За очень краткий срок он, великая душа, изучил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वेदांश्च न्यायशास्त्रं च ज्ञातः सद्योग उत्तमः।</w:t>
      </w:r>
      <w:r>
        <w:br/>
      </w:r>
      <w:r>
        <w:rPr>
          <w:rFonts w:cs="Noto Serif Devanagari" w:hAnsi="Noto Serif Devanagari"/>
          <w:sz w:val="24"/>
        </w:rPr>
        <w:t>स सर्वज्ञः सुधीः शान्तः सर्वेषामुपकारकः॥९॥</w:t>
      </w:r>
    </w:p>
    <w:p>
      <w:pPr>
        <w:spacing w:after="60"/>
        <w:jc w:val="both"/>
      </w:pPr>
      <w:r>
        <w:rPr>
          <w:b w:val="0"/>
          <w:i/>
        </w:rPr>
        <w:t>vedāṁśca nyāyaśāstraṁ ca jñātaḥ sadyoga uttamaḥ|</w:t>
      </w:r>
      <w:r>
        <w:br/>
      </w:r>
      <w:r>
        <w:rPr>
          <w:b w:val="0"/>
          <w:i/>
        </w:rPr>
        <w:t>sa sarvajñaḥ sudhīḥ śāntaḥ sarveṣāmupakārakaḥ||9||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ведан — Веды; ча — и; ньяя-шастрам — науку логики; ча — и; джнятах — прославился (букв. «стал известен»); сад-йогах — обладающий истинной йогой; уттамах — превосходный; сах — он; сарва-джнях — всеведущий; судхих — мудрый; шантах — умиротворённый; сарвешам — всем; упакараках — благотворящий.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Веды и науку логики и прославился: превосходный, наделённый истинной йогой, он был всеведущ, мудр, умиротворён и благотворил всем.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हरेर्ध्यानपरो नित्यं विषये नाकरोन्मनः।</w:t>
      </w:r>
      <w:r>
        <w:br/>
      </w:r>
      <w:r>
        <w:rPr>
          <w:rFonts w:cs="Noto Serif Devanagari" w:hAnsi="Noto Serif Devanagari"/>
          <w:sz w:val="24"/>
        </w:rPr>
        <w:t>श्रीमद्भागवतरसास्वादमत्तो निरन्तरम्॥१०॥</w:t>
      </w:r>
    </w:p>
    <w:p>
      <w:pPr>
        <w:spacing w:after="60"/>
        <w:jc w:val="both"/>
      </w:pPr>
      <w:r>
        <w:rPr>
          <w:b w:val="0"/>
          <w:i/>
        </w:rPr>
        <w:t>harerdhyānaparo nityaṁ viṣaye nākaronmanaḥ|</w:t>
      </w:r>
      <w:r>
        <w:br/>
      </w:r>
      <w:r>
        <w:rPr>
          <w:b w:val="0"/>
          <w:i/>
        </w:rPr>
        <w:t>śrīmadbhāgavatarasāsvādamatto nirantaram||10||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харех — Хари; дхьяна-парах — преданный созерцанию; нитьям — всегда; вишайе — к чувственным предметам; на — не; акарот — обращал; манах — ум; шримад-бхагавата-раса-асвада-маттах — опьянённый вкусом расы «Шримад-Бхагаваты»; нирантарам — непрестанно.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Всегда погружённый в созерцание Хари, он не обращал ума к чувственному и был непрестанно опьянён вкусом расы «Шримад-Бхагаваты».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तस्यानुजो जगद्योनिरजो जज्ञे स्वयं प्रभुः।</w:t>
      </w:r>
      <w:r>
        <w:br/>
      </w:r>
      <w:r>
        <w:rPr>
          <w:rFonts w:cs="Noto Serif Devanagari" w:hAnsi="Noto Serif Devanagari"/>
          <w:sz w:val="24"/>
        </w:rPr>
        <w:t>इन्द्रानुजो यथोपेन्द्रः कश्यपाददितेः सुतः॥११॥</w:t>
      </w:r>
    </w:p>
    <w:p>
      <w:pPr>
        <w:spacing w:after="60"/>
        <w:jc w:val="both"/>
      </w:pPr>
      <w:r>
        <w:rPr>
          <w:b w:val="0"/>
          <w:i/>
        </w:rPr>
        <w:t>tasyānujo jagadyonirajo jajñe svayaṁ prabhuḥ|</w:t>
      </w:r>
      <w:r>
        <w:br/>
      </w:r>
      <w:r>
        <w:rPr>
          <w:b w:val="0"/>
          <w:i/>
        </w:rPr>
        <w:t>indrānujo yathopendraḥ kaśyapādaditeḥ sutaḥ||11||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его; ануджах — младшим братом; джагат-йоних — источник мира; аджах — нерождённый; джаджне — родился; свайам — сам; прабхух — Господь; индра-ануджах — младший брат Индры; ятха — как; упендрах — Упендра; кашьяпат — от Кашьяпы; адитех — от Адити; сутах — сын.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Младшим братом его родился Сам Господь, нерождённый источник мира, — так Упендра, младший брат Индры, родился сыном Кашьяпы и Адити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हरिसङ्कीर्तनपरां कृत्वा त्रिजगतीं स्वयम्।</w:t>
      </w:r>
      <w:r>
        <w:br/>
      </w:r>
      <w:r>
        <w:rPr>
          <w:rFonts w:cs="Noto Serif Devanagari" w:hAnsi="Noto Serif Devanagari"/>
          <w:sz w:val="24"/>
        </w:rPr>
        <w:t>उषित्वा क्षेत्रप्रवरे पुरुषोत्तमसंज्ञके॥१२॥</w:t>
      </w:r>
    </w:p>
    <w:p>
      <w:pPr>
        <w:spacing w:after="60"/>
        <w:jc w:val="both"/>
      </w:pPr>
      <w:r>
        <w:rPr>
          <w:b w:val="0"/>
          <w:i/>
        </w:rPr>
        <w:t>harisaṅkīrtanaparāṁ kṛtvā trijagatīṁ svayam|</w:t>
      </w:r>
      <w:r>
        <w:br/>
      </w:r>
      <w:r>
        <w:rPr>
          <w:b w:val="0"/>
          <w:i/>
        </w:rPr>
        <w:t>uṣitvā kṣetrapravare puruṣottamasaṁjñake||12||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хари-санкиртана-парам — преданными санкиртане Хари; критва — сделав; три-джагатим — три мира; свайам — сам; ушитва — прожив; кшетра-праваре — в лучшей из святых обителей; пурушоттама-самджнаке — именуемой Пурушоттамой.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Сам сделал три мира преданными санкиртане Хари. Он жил в лучшей из святых обителей, именуемой Пурушоттамой,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कृत्वा भक्तिं हरौ शिक्षां कारयित्वा जनस्य सः।</w:t>
      </w:r>
      <w:r>
        <w:br/>
      </w:r>
      <w:r>
        <w:rPr>
          <w:rFonts w:cs="Noto Serif Devanagari" w:hAnsi="Noto Serif Devanagari"/>
          <w:sz w:val="24"/>
        </w:rPr>
        <w:t>श्रीवृन्दावनमाधुर्यमास्वाद्यास्वादयन् जनान्॥१३॥</w:t>
      </w:r>
    </w:p>
    <w:p>
      <w:pPr>
        <w:spacing w:after="60"/>
        <w:jc w:val="both"/>
      </w:pPr>
      <w:r>
        <w:rPr>
          <w:b w:val="0"/>
          <w:i/>
        </w:rPr>
        <w:t>kṛtvā bhaktiṁ harau śikṣāṁ kārayitvā janasya saḥ|</w:t>
      </w:r>
      <w:r>
        <w:br/>
      </w:r>
      <w:r>
        <w:rPr>
          <w:b w:val="0"/>
          <w:i/>
        </w:rPr>
        <w:t>śrīvṛndāvanamādhuryamāsvādyāsvādayan janān||13||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критва — совершая; бхактим — преданность; харау — Хари; шикшам — учению; карайитва — дав научиться; джанасья — людям; сах — он; шри-вриндавана-мадхурьям — сладость Шри Вриндаваны; асвадья — вкусив; асвадаян — давая вкусить; джанан — людям.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являл преданность Хари и учил ей людей; Сам вкушал сладость Шри Вриндаваны и давал вкусить её людям;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तारयित्वा जगत्कृत्स्नं वैकुण्ठस्थैः प्रसाधितः।</w:t>
      </w:r>
      <w:r>
        <w:br/>
      </w:r>
      <w:r>
        <w:rPr>
          <w:rFonts w:cs="Noto Serif Devanagari" w:hAnsi="Noto Serif Devanagari"/>
          <w:sz w:val="24"/>
        </w:rPr>
        <w:t>जगाम निलयं हृष्टो निजमेव महर्द्धिमत्॥१४॥</w:t>
      </w:r>
    </w:p>
    <w:p>
      <w:pPr>
        <w:spacing w:after="60"/>
        <w:jc w:val="both"/>
      </w:pPr>
      <w:r>
        <w:rPr>
          <w:b w:val="0"/>
          <w:i/>
        </w:rPr>
        <w:t>tārayitvā jagatkṛtsnaṁ vaikuṇṭhasthaiḥ prasādhitaḥ|</w:t>
      </w:r>
      <w:r>
        <w:br/>
      </w:r>
      <w:r>
        <w:rPr>
          <w:b w:val="0"/>
          <w:i/>
        </w:rPr>
        <w:t>jagāma nilayaṁ hṛṣṭo nijameva maharddhimat||14||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тарайитва — переправив (спасши); джагат — мир; критснам — весь; вайкунтха-стхаих — обитателями Вайкунтхи; прасадхитах — украшенный (почтённый); джагама — отправился; нилайам — в обитель; хриштах — радостный; ниджам эва — свою собственную; махарддхимат — исполненную великого богатства.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и, спасши весь мир, почтённый обитателями Вайкунтхи, Он радостно удалился в Свою собственную обитель, исполненную великого богатства.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एतच्छ्रुत्वाद्भुतं प्राह ब्रह्मचारी जितेन्द्रियः।</w:t>
      </w:r>
      <w:r>
        <w:br/>
      </w:r>
      <w:r>
        <w:rPr>
          <w:rFonts w:cs="Noto Serif Devanagari" w:hAnsi="Noto Serif Devanagari"/>
          <w:sz w:val="24"/>
        </w:rPr>
        <w:t>श्रीचैतन्यकथामत्तः श्रीदामोदरपण्डितः॥१५॥</w:t>
      </w:r>
    </w:p>
    <w:p>
      <w:pPr>
        <w:spacing w:after="60"/>
        <w:jc w:val="both"/>
      </w:pPr>
      <w:r>
        <w:rPr>
          <w:b w:val="0"/>
          <w:i/>
        </w:rPr>
        <w:t>etacchrutvādbhutaṁ prāha brahmacārī jitendriyaḥ|</w:t>
      </w:r>
      <w:r>
        <w:br/>
      </w:r>
      <w:r>
        <w:rPr>
          <w:b w:val="0"/>
          <w:i/>
        </w:rPr>
        <w:t>śrīcaitanyakathāmattaḥ śrīdāmodarapaṇḍitaḥ||15||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этат — это; шрутва — услышав; адбхутам — удивительное; праха — сказал; брахмачари — брахмачари; джита-индрийах — обуздавший чувства; шри-чайтанья-катха-маттах — опьянённый повествованиями о Шри Чайтанье; шри-дамодара-пандитах — Шри Дамодара Пандит.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об этом чуде, брахмачари Шри Дамодара Пандит</w:t>
      </w:r>
      <w:r>
        <w:rPr>
          <w:b w:val="0"/>
          <w:i w:val="0"/>
          <w:vertAlign w:val="superscript"/>
        </w:rPr>
        <w:t>5</w:t>
      </w:r>
      <w:r>
        <w:t>, обуздавший чувства и опьянённый повествованиями о Шри Чайтанье, сказал: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कथयस्व कथां दिव्यामद्भुतां लोकपावनीम्।</w:t>
      </w:r>
      <w:r>
        <w:br/>
      </w:r>
      <w:r>
        <w:rPr>
          <w:rFonts w:cs="Noto Serif Devanagari" w:hAnsi="Noto Serif Devanagari"/>
          <w:sz w:val="24"/>
        </w:rPr>
        <w:t>यां श्रुत्वा मुच्यते लोकः संसाराद्घोरकिल्बिषात्॥१६॥</w:t>
      </w:r>
    </w:p>
    <w:p>
      <w:pPr>
        <w:spacing w:after="60"/>
        <w:jc w:val="both"/>
      </w:pPr>
      <w:r>
        <w:rPr>
          <w:b w:val="0"/>
          <w:i/>
        </w:rPr>
        <w:t>kathayasva kathāṁ divyāmadbhutāṁ lokapāvanīm|</w:t>
      </w:r>
      <w:r>
        <w:br/>
      </w:r>
      <w:r>
        <w:rPr>
          <w:b w:val="0"/>
          <w:i/>
        </w:rPr>
        <w:t>yāṁ śrutvā mucyate lokaḥ saṁsārādghorakilbiṣāt||16||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катхаясва — расскажи; катхам — повествование; дивьям — божественное; адбхутам — дивное; лока-паваним — очищающее мир; йам — которое; шрутва — услышав; мучьяте — освобождается; локах — мир (люди); самсарат — от круговорота рождений; гхора-кильбишат — от страшной скверны.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«Расскажи же божественное, дивное повествование, очищающее мир: услышав его, люди освобождаются от круговорота рождений и от страшной скверны.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श्रीकृष्णचरणाम्भोजे परमाः प्रेमसम्पदः।</w:t>
      </w:r>
      <w:r>
        <w:br/>
      </w:r>
      <w:r>
        <w:rPr>
          <w:rFonts w:cs="Noto Serif Devanagari" w:hAnsi="Noto Serif Devanagari"/>
          <w:sz w:val="24"/>
        </w:rPr>
        <w:t>जायन्ते सर्वलोकस्य तद्वदस्व हरेः कथाम्॥१७॥</w:t>
      </w:r>
    </w:p>
    <w:p>
      <w:pPr>
        <w:spacing w:after="60"/>
        <w:jc w:val="both"/>
      </w:pPr>
      <w:r>
        <w:rPr>
          <w:b w:val="0"/>
          <w:i/>
        </w:rPr>
        <w:t>śrīkṛṣṇacaraṇāmbhoje paramāḥ premasampadaḥ|</w:t>
      </w:r>
      <w:r>
        <w:br/>
      </w:r>
      <w:r>
        <w:rPr>
          <w:b w:val="0"/>
          <w:i/>
        </w:rPr>
        <w:t>jāyante sarvalokasya tadvadasva hareḥ kathām||17||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шри-кришна-чарана-амбходже — к лотосным стопам Шри Кришны; парамах — высшие; према-сампадах — сокровища любви; джаянте — рождаются; сарва-локасья — у всех людей; тат — поэтому; вадасва — расскажи; харех — о Хари; катхам —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Благодаря ему у всех людей рождаются высшие сокровища любви к лотосным стопам Шри Кришны. Так расскажи же о Хари!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कस्य हेतोः पृथिव्यां स जातः सर्वेश्वरो विभुः।</w:t>
      </w:r>
      <w:r>
        <w:br/>
      </w:r>
      <w:r>
        <w:rPr>
          <w:rFonts w:cs="Noto Serif Devanagari" w:hAnsi="Noto Serif Devanagari"/>
          <w:sz w:val="24"/>
        </w:rPr>
        <w:t>कृतं किमिह तेनैव जगतामीश्वरेण च॥१८॥</w:t>
      </w:r>
    </w:p>
    <w:p>
      <w:pPr>
        <w:spacing w:after="60"/>
        <w:jc w:val="both"/>
      </w:pPr>
      <w:r>
        <w:rPr>
          <w:b w:val="0"/>
          <w:i/>
        </w:rPr>
        <w:t>kasya hetoḥ pṛthivyāṁ sa jātaḥ sarveśvaro vibhuḥ|</w:t>
      </w:r>
      <w:r>
        <w:br/>
      </w:r>
      <w:r>
        <w:rPr>
          <w:b w:val="0"/>
          <w:i/>
        </w:rPr>
        <w:t>kṛtaṁ kimiha tenaiva jagatāmīśvareṇa ca||18||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касья хетох — по какой причине; притхивьям — на земле; сах — он; джатах — родился; сарва-ишварах — владыка всего; вибхух — всемогущий; критам — сделано; ким — что; иха — здесь; тена эва — им самим; джагатам — миров; ишварена — владыкой; ча — 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Ради чего родился на земле Он, всемогущий Владыка всего? Что совершил здесь Он, Владыка миров?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वक्तुमर्हसि भद्राणि कर्माणि मङ्गलानि च।</w:t>
      </w:r>
      <w:r>
        <w:br/>
      </w:r>
      <w:r>
        <w:rPr>
          <w:rFonts w:cs="Noto Serif Devanagari" w:hAnsi="Noto Serif Devanagari"/>
          <w:sz w:val="24"/>
        </w:rPr>
        <w:t>जगतां तापशान्त्यर्थं प्रेमार्थं सुमहात्मनाम्॥१९॥</w:t>
      </w:r>
    </w:p>
    <w:p>
      <w:pPr>
        <w:spacing w:after="60"/>
        <w:jc w:val="both"/>
      </w:pPr>
      <w:r>
        <w:rPr>
          <w:b w:val="0"/>
          <w:i/>
        </w:rPr>
        <w:t>vaktumarhasi bhadrāṇi karmāṇi maṅgalāni ca|</w:t>
      </w:r>
      <w:r>
        <w:br/>
      </w:r>
      <w:r>
        <w:rPr>
          <w:b w:val="0"/>
          <w:i/>
        </w:rPr>
        <w:t>jagatāṁ tāpaśāntyarthaṁ premārthaṁ sumahātmanām||19||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вактум архаси — соизволь рассказать; бхадрани — благие; кармани — деяния; мангалани — благословенные; ча — и; джагатам — миров; тапа-шанти-артхам — ради утоления страданий; према-артхам — ради любви; су-маха-атманам — величайших душ.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Соизволь поведать о Его благих, благословенных деяниях — ради утоления страданий миров и ради любви величайших душ».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तच्छ्रुत्वा वचनं तस्य पण्डितस्य महात्मनः।</w:t>
      </w:r>
      <w:r>
        <w:br/>
      </w:r>
      <w:r>
        <w:rPr>
          <w:rFonts w:cs="Noto Serif Devanagari" w:hAnsi="Noto Serif Devanagari"/>
          <w:sz w:val="24"/>
        </w:rPr>
        <w:t>उवाच वचनं प्रीतो मुरारिः श्रूयतामिति॥२०॥</w:t>
      </w:r>
    </w:p>
    <w:p>
      <w:pPr>
        <w:spacing w:after="60"/>
        <w:jc w:val="both"/>
      </w:pPr>
      <w:r>
        <w:rPr>
          <w:b w:val="0"/>
          <w:i/>
        </w:rPr>
        <w:t>tacchrutvā vacanaṁ tasya paṇḍitasya mahātmanaḥ|</w:t>
      </w:r>
      <w:r>
        <w:br/>
      </w:r>
      <w:r>
        <w:rPr>
          <w:b w:val="0"/>
          <w:i/>
        </w:rPr>
        <w:t>uvāca vacanaṁ prīto murāriḥ śrūyatāmiti||20||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 — эту; шрутва — услышав; вачанам — речь; тасья — того; пандитасья — пандита; маха-атманах — великой души; увача — сказал; вачанам — слово; притах — довольный; мурарих — Мурари; шруятам — да будет выслушано; ити — так.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Выслушав речь великодушного пандита, Мурари с радостью ответил: «Слушай же!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साधु ते कथयिष्यामि यथाशक्त्या द्विजोत्तम।</w:t>
      </w:r>
      <w:r>
        <w:br/>
      </w:r>
      <w:r>
        <w:rPr>
          <w:rFonts w:cs="Noto Serif Devanagari" w:hAnsi="Noto Serif Devanagari"/>
          <w:sz w:val="24"/>
        </w:rPr>
        <w:t>संक्षेपाद्विस्तरान्नालं वक्तुं शक्नोति भार्गवः॥२१॥</w:t>
      </w:r>
    </w:p>
    <w:p>
      <w:pPr>
        <w:spacing w:after="60"/>
        <w:jc w:val="both"/>
      </w:pPr>
      <w:r>
        <w:rPr>
          <w:b w:val="0"/>
          <w:i/>
        </w:rPr>
        <w:t>sādhu te kathayiṣyāmi yathāśaktyā dvijottama|</w:t>
      </w:r>
      <w:r>
        <w:br/>
      </w:r>
      <w:r>
        <w:rPr>
          <w:b w:val="0"/>
          <w:i/>
        </w:rPr>
        <w:t>saṁkṣepādvistarānnālaṁ vaktuṁ śaknoti bhārgavaḥ||21||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 — хорошо; те — тебе; катхайишьями — расскажу; ятха-шактья — по мере сил; двиджа-уттама — о лучший из дваждырождённых; самкшепат — вкратце; вистарат — подробно; на — не; алам — в силах; вактум — рассказать; шакноти — может; бхаргавах — Бхаргава.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Что ж, о лучший из дваждырождённых, я расскажу тебе, насколько хватит сил, — вкратце: подробно этого не рассказать даже Бхаргаве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नारदो धर्मात्मा वर्षे भारतसंज्ञके।</w:t>
      </w:r>
      <w:r>
        <w:br/>
      </w:r>
      <w:r>
        <w:rPr>
          <w:rFonts w:cs="Noto Serif Devanagari" w:hAnsi="Noto Serif Devanagari"/>
          <w:sz w:val="24"/>
        </w:rPr>
        <w:t>वैष्णवाग्र्यो महातेजाः पूर्णचन्द्रसमप्रभः॥२२॥</w:t>
      </w:r>
    </w:p>
    <w:p>
      <w:pPr>
        <w:spacing w:after="60"/>
        <w:jc w:val="both"/>
      </w:pPr>
      <w:r>
        <w:rPr>
          <w:b w:val="0"/>
          <w:i/>
        </w:rPr>
        <w:t>atha nārado dharmātmā varṣe bhāratasaṁjñake|</w:t>
      </w:r>
      <w:r>
        <w:br/>
      </w:r>
      <w:r>
        <w:rPr>
          <w:b w:val="0"/>
          <w:i/>
        </w:rPr>
        <w:t>vaiṣṇavāgryo mahātejāḥ pūrṇacandrasamaprabhaḥ||22||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некогда; нарадах — Нарада; дхарма-атма — праведный душой; варше — в стране; бхарата-самджнаке — именуемой Бхаратой; вайшнава-агрьях — первый из вайшнавов; маха-теджах — исполненный великой мощи; пурна-чандра-сама-прабхах — сияющий, как полная луна.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Некогда в стране, именуемой Бхаратой, Нарада — праведная душа, первый из вайшнавов, исполненный великой мощи, сияющий, как полная луна,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कैलासशिखराकारो मेखलावरभूषणः।</w:t>
      </w:r>
      <w:r>
        <w:br/>
      </w:r>
      <w:r>
        <w:rPr>
          <w:rFonts w:cs="Noto Serif Devanagari" w:hAnsi="Noto Serif Devanagari"/>
          <w:sz w:val="24"/>
        </w:rPr>
        <w:t>ऐणचर्मधरो विष्णोरंशः सर्वजनप्रियः॥२३॥</w:t>
      </w:r>
    </w:p>
    <w:p>
      <w:pPr>
        <w:spacing w:after="60"/>
        <w:jc w:val="both"/>
      </w:pPr>
      <w:r>
        <w:rPr>
          <w:b w:val="0"/>
          <w:i/>
        </w:rPr>
        <w:t>kailāsaśikharākāro mekhalāvarabhūṣaṇaḥ|</w:t>
      </w:r>
      <w:r>
        <w:br/>
      </w:r>
      <w:r>
        <w:rPr>
          <w:b w:val="0"/>
          <w:i/>
        </w:rPr>
        <w:t>aiṇacarmadharo viṣṇoraṁśaḥ sarvajanapriyaḥ||23||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кайласа-шикхара-акарах — обликом (белизной) подобный вершине Кайласы; мекхала-вара-бхушанах — украшенный прекрасным поясом; аина-чарма-дхарах — носящий шкуру антилопы; вишнох — Вишну; амшах — частица; сарва-джана-прийах — любимый всеми людьми.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белый, словно вершина Кайласы, украшенный прекрасным поясом, одетый в шкуру антилопы, частица Вишну, любимец всех людей, —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सर्वेषामुपकाराय बभ्रामाकाशमण्डले।</w:t>
      </w:r>
      <w:r>
        <w:br/>
      </w:r>
      <w:r>
        <w:rPr>
          <w:rFonts w:cs="Noto Serif Devanagari" w:hAnsi="Noto Serif Devanagari"/>
          <w:sz w:val="24"/>
        </w:rPr>
        <w:t>महतीं रणयन् प्रीतो हरिनाम प्रगायतीम्॥२४॥</w:t>
      </w:r>
    </w:p>
    <w:p>
      <w:pPr>
        <w:spacing w:after="60"/>
        <w:jc w:val="both"/>
      </w:pPr>
      <w:r>
        <w:rPr>
          <w:b w:val="0"/>
          <w:i/>
        </w:rPr>
        <w:t>sarveṣāmupakārāya babhrāmākāśamaṇḍale|</w:t>
      </w:r>
      <w:r>
        <w:br/>
      </w:r>
      <w:r>
        <w:rPr>
          <w:b w:val="0"/>
          <w:i/>
        </w:rPr>
        <w:t>mahatīṁ raṇayan prīto harināma pragāyatīm||24||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сарвешам — всем; упакарайа — ради блага; бабхрама — странствовал; акаша-мандале — по небесному своду; махатим — Махати (вину); ранаян — заставляя звенеть; притах — радостный; хари-нама — имя Хари; прагаятим — воспевающую.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ради блага всех странствовал по небесному своду и радостно звенел на своей Махати</w:t>
      </w:r>
      <w:r>
        <w:rPr>
          <w:b w:val="0"/>
          <w:i w:val="0"/>
          <w:vertAlign w:val="superscript"/>
        </w:rPr>
        <w:t>7</w:t>
      </w:r>
      <w:r>
        <w:t>, что поёт имя Хари.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द्रक्ष्यामि वैष्णवं कुत्र तत्र वत्स्यामि साम्प्रतम्।</w:t>
      </w:r>
      <w:r>
        <w:br/>
      </w:r>
      <w:r>
        <w:rPr>
          <w:rFonts w:cs="Noto Serif Devanagari" w:hAnsi="Noto Serif Devanagari"/>
          <w:sz w:val="24"/>
        </w:rPr>
        <w:t>इति सञ्चिन्त्य मनसा ददर्श पृथिवीमिमाम्॥२५॥</w:t>
      </w:r>
    </w:p>
    <w:p>
      <w:pPr>
        <w:spacing w:after="60"/>
        <w:jc w:val="both"/>
      </w:pPr>
      <w:r>
        <w:rPr>
          <w:b w:val="0"/>
          <w:i/>
        </w:rPr>
        <w:t>drakṣyāmi vaiṣṇavaṁ kutra tatra vatsyāmi sāmpratam|</w:t>
      </w:r>
      <w:r>
        <w:br/>
      </w:r>
      <w:r>
        <w:rPr>
          <w:b w:val="0"/>
          <w:i/>
        </w:rPr>
        <w:t>iti sañcintya manasā dadarśa pṛthivīmimām||25||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дракшьями — увижу; вайшнавам — вайшнава; кутра — где; татра — там; ватсьями — поселюсь; сампратам — теперь; ити — так; санчинтья — подумав; манаса — умом; дадарша — увидел; притхивим — землю; имам — эту.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„Где мне увидеть вайшнава? Там я теперь и поселюсь“, — подумал он и окинул мысленным взором эту землю.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कलिना पापमित्रेण प्रथितां मलपङ्किलाम्।</w:t>
      </w:r>
      <w:r>
        <w:br/>
      </w:r>
      <w:r>
        <w:rPr>
          <w:rFonts w:cs="Noto Serif Devanagari" w:hAnsi="Noto Serif Devanagari"/>
          <w:sz w:val="24"/>
        </w:rPr>
        <w:t>गामेव म्लेच्छहस्तस्थां प्रचण्डकरशोषिताम्॥२६॥</w:t>
      </w:r>
    </w:p>
    <w:p>
      <w:pPr>
        <w:spacing w:after="60"/>
        <w:jc w:val="both"/>
      </w:pPr>
      <w:r>
        <w:rPr>
          <w:b w:val="0"/>
          <w:i/>
        </w:rPr>
        <w:t>kalinā pāpamitreṇa prathitāṁ malapaṅkilām|</w:t>
      </w:r>
      <w:r>
        <w:br/>
      </w:r>
      <w:r>
        <w:rPr>
          <w:b w:val="0"/>
          <w:i/>
        </w:rPr>
        <w:t>gāmeva mlecchahastasthāṁ pracaṇḍakaraśoṣitām||26||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калина — Кали; папа-митрена — другом греха; пратхитам — простёртую (землю); мала-панкилам — замаранную грязью; гам — землю (корову); эва — именно; млеччха-хаста-стхам — находящуюся в руках млеччхов; прачанда-кара-шошитам — иссушённую жестокими податями.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он увидел, что Кали, друг греха, замарал грязью широкую землю, что сама земля-корова — в руках млеччхов и иссушена жестокими податями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जनांश्च ददृशे तत्र पापव्याधिसमाकुलान्।</w:t>
      </w:r>
      <w:r>
        <w:br/>
      </w:r>
      <w:r>
        <w:rPr>
          <w:rFonts w:cs="Noto Serif Devanagari" w:hAnsi="Noto Serif Devanagari"/>
          <w:sz w:val="24"/>
        </w:rPr>
        <w:t>परापवादनिरतान् शठान् ह्रस्वायुषः कृशान्॥२७॥</w:t>
      </w:r>
    </w:p>
    <w:p>
      <w:pPr>
        <w:spacing w:after="60"/>
        <w:jc w:val="both"/>
      </w:pPr>
      <w:r>
        <w:rPr>
          <w:b w:val="0"/>
          <w:i/>
        </w:rPr>
        <w:t>janāṁśca dadṛśe tatra pāpavyādhisamākulān|</w:t>
      </w:r>
      <w:r>
        <w:br/>
      </w:r>
      <w:r>
        <w:rPr>
          <w:b w:val="0"/>
          <w:i/>
        </w:rPr>
        <w:t>parāpavādaniratān śaṭhān hrasvāyuṣaḥ kṛśān||27||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джанан — людей; ча — и; дадрише — увидел; татра — там; папа-вьядхи-самакулан — терзаемых грехами и болезнями; пара-апавада-ниратан — склонных хулить других; шатхан — лживых; храсва-аюшах — недолговечных; кришан — истощённых.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Увидел он там и людей, терзаемых грехами и болезнями, охочих хулить других, лживых, недолговечных, истощённых;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राज्ञश्च पापनिपुणान् शूद्रान् स यवनान् खलान्।</w:t>
      </w:r>
      <w:r>
        <w:br/>
      </w:r>
      <w:r>
        <w:rPr>
          <w:rFonts w:cs="Noto Serif Devanagari" w:hAnsi="Noto Serif Devanagari"/>
          <w:sz w:val="24"/>
        </w:rPr>
        <w:t>म्लेच्छान् विकर्मनिरतान् प्रजासर्वस्वहारकान्॥२८॥</w:t>
      </w:r>
    </w:p>
    <w:p>
      <w:pPr>
        <w:spacing w:after="60"/>
        <w:jc w:val="both"/>
      </w:pPr>
      <w:r>
        <w:rPr>
          <w:b w:val="0"/>
          <w:i/>
        </w:rPr>
        <w:t>rājñaśca pāpanipuṇān śūdrān sa yavanān khalān|</w:t>
      </w:r>
      <w:r>
        <w:br/>
      </w:r>
      <w:r>
        <w:rPr>
          <w:b w:val="0"/>
          <w:i/>
        </w:rPr>
        <w:t>mlecchān vikarmaniratān prajāsarvasvahārakān||28||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раджнях — царей; ча — и; папа-нипунан — искусных во грехе; шудран — шудр; сах — он; яванан — яванов; кхалан — злодеев; млеччхан — млеччхов; викарма-ниратан — преданных недолжным делам; праджа-сарвасва-харакан — отнимающих у подданных всё достояние.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увидел царей, искусных во грехе, шудр, яванов-злодеев, млеччхов, творящих недолжное и отнимающих у подданных всё их достояние,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शास्त्रज्ञानपि साधूनां निन्दकानात्ममानिनः।</w:t>
      </w:r>
      <w:r>
        <w:br/>
      </w:r>
      <w:r>
        <w:rPr>
          <w:rFonts w:cs="Noto Serif Devanagari" w:hAnsi="Noto Serif Devanagari"/>
          <w:sz w:val="24"/>
        </w:rPr>
        <w:t>एतान् बहुविधान् दृष्ट्वा चिन्तयामास नारदः॥२९॥</w:t>
      </w:r>
    </w:p>
    <w:p>
      <w:pPr>
        <w:spacing w:after="60"/>
        <w:jc w:val="both"/>
      </w:pPr>
      <w:r>
        <w:rPr>
          <w:b w:val="0"/>
          <w:i/>
        </w:rPr>
        <w:t>śāstrajñānapi sādhūnāṁ nindakānātmamāninaḥ|</w:t>
      </w:r>
      <w:r>
        <w:br/>
      </w:r>
      <w:r>
        <w:rPr>
          <w:b w:val="0"/>
          <w:i/>
        </w:rPr>
        <w:t>etān bahuvidhān dṛṣṭvā cintayāmāsa nāradaḥ||29||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шастра-джнян — знатоков шастр; апи — даже; садхунам — святых; ниндакан — хулителей; атма-манинах — гордецов; этан — этих; баху-видхан — многоразличных; дриштва — увидев; чинтайам аса — задумался; нарадах — Нарада.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и даже знатоков шастр — гордецов, хулящих святых. Увидев всех этих людей, столь многоразличных, Нарада задумался».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сарга, «Скорбь Нарады», первой пракрамы великой поэмы «Шри Кришна-чайтанья-чарита».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Пурандара («Разрушитель крепостей») — имя Индры; отсюда игра слов в шл. 3: супругу Индры тоже зовут Шачи.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Эпитет кула-криччхада одинаков во всех источниках, но смысл его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То есть как Индра, обретший свою супругу Шачи.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Упендра — Вишну в облике Ваманы, рождённый от мудреца Кашьяпы и Адити младшим братом Индры.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 этой шлоки поэма построена как беседа: Дамодара Пандит спрашивает, Мурари рассказывает.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Бхаргава — Шукра, наставник асуров, прославленный мудростью.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Махати — вина Нарады.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Игра слов: «го» — и «земля», и «корова»; «кара» — и «подать», и «луч» (земля иссушена, как жгучими лучами). Млеччхи и яваны — иноземцы, не следующие ведийской дхарме; здесь подразумеваются мусульманские правители Бенгалии.</w:t>
      </w:r>
    </w:p>
    <w:p>
      <w:pPr>
        <w:pStyle w:val="Heading2"/>
      </w:pPr>
      <w:r>
        <w:t>Пракрама 1, сарга 3. Вопрос Нарады</w:t>
      </w:r>
    </w:p>
    <w:p>
      <w:pPr>
        <w:spacing w:after="60"/>
        <w:jc w:val="both"/>
      </w:pPr>
      <w:r>
        <w:rPr>
          <w:b w:val="0"/>
          <w:i/>
        </w:rPr>
        <w:t>Нарада отправляется на Вайкунтху; видение Вайкунтхи и Кришны; мольба Нарады о мире, погибающем в Кали; Господь соглашается нисойти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कलेः प्रथमसन्ध्यायां निमग्नेयं वसुन्धरा।</w:t>
      </w:r>
      <w:r>
        <w:br/>
      </w:r>
      <w:r>
        <w:rPr>
          <w:rFonts w:cs="Noto Serif Devanagari" w:hAnsi="Noto Serif Devanagari"/>
          <w:sz w:val="24"/>
        </w:rPr>
        <w:t>सर्वेषां पापदग्धानां हरिनामरसायनः॥१॥</w:t>
      </w:r>
    </w:p>
    <w:p>
      <w:pPr>
        <w:spacing w:after="60"/>
        <w:jc w:val="both"/>
      </w:pPr>
      <w:r>
        <w:rPr>
          <w:b w:val="0"/>
          <w:i/>
        </w:rPr>
        <w:t>kaleḥ prathamasandhyāyāṁ nimagneyaṁ vasundharā|</w:t>
      </w:r>
      <w:r>
        <w:br/>
      </w:r>
      <w:r>
        <w:rPr>
          <w:b w:val="0"/>
          <w:i/>
        </w:rPr>
        <w:t>sarveṣāṁ pāpadagdhānāṁ harināmarasāyanaḥ||1||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калех — Кали; пратхама-сандхьяйам — в первых сумерках (начальном периоде); нимагна — погружена (в грех); иям — эта; васундхара — земля; сарвешам — для всех; папа-дагдханам — опалённых грехом; хари-нама-расаянах — целительное снадобье — имя Хари.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«„В первые сумерки Кали</w:t>
      </w:r>
      <w:r>
        <w:rPr>
          <w:b w:val="0"/>
          <w:i w:val="0"/>
          <w:vertAlign w:val="superscript"/>
        </w:rPr>
        <w:t>1</w:t>
      </w:r>
      <w:r>
        <w:t xml:space="preserve"> эта земля погрузилась (во грех). Для всех, кого опалил грех, имя Хари — целительное снадобье;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तारकोऽयं भवत्येव वैष्णवद्वेषिणं विना।</w:t>
      </w:r>
      <w:r>
        <w:br/>
      </w:r>
      <w:r>
        <w:rPr>
          <w:rFonts w:cs="Noto Serif Devanagari" w:hAnsi="Noto Serif Devanagari"/>
          <w:sz w:val="24"/>
        </w:rPr>
        <w:t>आत्मसम्भाविता ये च ये च वैष्णवनिन्दकाः॥२॥</w:t>
      </w:r>
    </w:p>
    <w:p>
      <w:pPr>
        <w:spacing w:after="60"/>
        <w:jc w:val="both"/>
      </w:pPr>
      <w:r>
        <w:rPr>
          <w:b w:val="0"/>
          <w:i/>
        </w:rPr>
        <w:t>tārako'yaṁ bhavatyeva vaiṣṇavadveṣiṇaṁ vinā|</w:t>
      </w:r>
      <w:r>
        <w:br/>
      </w:r>
      <w:r>
        <w:rPr>
          <w:b w:val="0"/>
          <w:i/>
        </w:rPr>
        <w:t>ātmasambhāvitā ye ca ye ca vaiṣṇavanindakāḥ||2||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тараках — спасителем; аям — оно; бхавати эва — непременно становится; вайшнава-двешинам — ненавистника вайшнавов; вина — кроме; атма-самбхавитах — самодовольные; йе — которые; ча — и; йе — которые; ча — и; вайшнава-ниндаках — хулители вайшнавов.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оно непременно спасает всех, кроме ненавистников вайшнавов — кроме самодовольных и хулителей вайшнавов.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ये कृष्णनाम्नि देहेषु निन्देयुर्मन्दबुद्धयः।</w:t>
      </w:r>
      <w:r>
        <w:br/>
      </w:r>
      <w:r>
        <w:rPr>
          <w:rFonts w:cs="Noto Serif Devanagari" w:hAnsi="Noto Serif Devanagari"/>
          <w:sz w:val="24"/>
        </w:rPr>
        <w:t>तेऽनित्या इति वक्ष्यन्ते तेषां निरय एव हि॥३॥</w:t>
      </w:r>
    </w:p>
    <w:p>
      <w:pPr>
        <w:spacing w:after="60"/>
        <w:jc w:val="both"/>
      </w:pPr>
      <w:r>
        <w:rPr>
          <w:b w:val="0"/>
          <w:i/>
        </w:rPr>
        <w:t>ye kṛṣṇanāmni deheṣu nindeyurmandabuddhayaḥ|</w:t>
      </w:r>
      <w:r>
        <w:br/>
      </w:r>
      <w:r>
        <w:rPr>
          <w:b w:val="0"/>
          <w:i/>
        </w:rPr>
        <w:t>te'nityā iti vakṣyante teṣāṁ niraya eva hi||3||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— которые; кришна-намни — имя Кришны; дехешу — (Его) облики (тела); ниндеюх — стали бы хулить; манда-буддхайах — скудоумные; те — они; анитьях — невечны; ити — так; вакшьянте — скажут; тешам — для них; нирайах — ад; эва хи — лишь.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тем скудоумным, что стали бы хулить имя Кришны и Его облики, называя их невечными</w:t>
      </w:r>
      <w:r>
        <w:rPr>
          <w:b w:val="0"/>
          <w:i w:val="0"/>
          <w:vertAlign w:val="superscript"/>
        </w:rPr>
        <w:t>2</w:t>
      </w:r>
      <w:r>
        <w:t>, уготован лишь ад.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अत्र किं स्यादुपायोऽयमिति निश्चित्य शुद्धधीः।</w:t>
      </w:r>
      <w:r>
        <w:br/>
      </w:r>
      <w:r>
        <w:rPr>
          <w:rFonts w:cs="Noto Serif Devanagari" w:hAnsi="Noto Serif Devanagari"/>
          <w:sz w:val="24"/>
        </w:rPr>
        <w:t>वैकुण्ठाख्यं परं धाम जगाम करुणानिधिः॥४॥</w:t>
      </w:r>
    </w:p>
    <w:p>
      <w:pPr>
        <w:spacing w:after="60"/>
        <w:jc w:val="both"/>
      </w:pPr>
      <w:r>
        <w:rPr>
          <w:b w:val="0"/>
          <w:i/>
        </w:rPr>
        <w:t>atra kiṁ syādupāyo'yamiti niścitya śuddhadhīḥ|</w:t>
      </w:r>
      <w:r>
        <w:br/>
      </w:r>
      <w:r>
        <w:rPr>
          <w:b w:val="0"/>
          <w:i/>
        </w:rPr>
        <w:t>vaikuṇṭhākhyaṁ paraṁ dhāma jagāma karuṇānidhiḥ||4||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атра — здесь; ким — какое; сьят — может быть; упайах — средство; аям — это; ити — так; нишчитья — обдумав; шуддха-дхих — чистый разумом; вайкунтха-акхьям — именуемую Вайкунтхой; парам — высшую; дхама — обитель; джагама — отправился; каруна-нидхих — сокровищница сострадания.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Какое же средство здесь возможно?“ — обдумав это, мудрец, чистый разумом, сокровищница сострадания, отправился в высшую обитель, что зовётся Вайкунтхой.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त्रिवेदीपरिगीयमानं</w:t>
      </w:r>
      <w:r>
        <w:br/>
      </w:r>
      <w:r>
        <w:rPr>
          <w:rFonts w:cs="Noto Serif Devanagari" w:hAnsi="Noto Serif Devanagari"/>
          <w:sz w:val="24"/>
        </w:rPr>
        <w:t>ददर्श वैकुण्ठमखण्डधिष्ण्यम्।</w:t>
      </w:r>
      <w:r>
        <w:br/>
      </w:r>
      <w:r>
        <w:rPr>
          <w:rFonts w:cs="Noto Serif Devanagari" w:hAnsi="Noto Serif Devanagari"/>
          <w:sz w:val="24"/>
        </w:rPr>
        <w:t>स्वतेजसा ध्वस्तरजःसमूहं</w:t>
      </w:r>
      <w:r>
        <w:br/>
      </w:r>
      <w:r>
        <w:rPr>
          <w:rFonts w:cs="Noto Serif Devanagari" w:hAnsi="Noto Serif Devanagari"/>
          <w:sz w:val="24"/>
        </w:rPr>
        <w:t>दिशां दशामाप गुणात्परां मुनिः॥५॥</w:t>
      </w:r>
    </w:p>
    <w:p>
      <w:pPr>
        <w:spacing w:after="60"/>
        <w:jc w:val="both"/>
      </w:pPr>
      <w:r>
        <w:rPr>
          <w:b w:val="0"/>
          <w:i/>
        </w:rPr>
        <w:t>atha trivedīparigīyamānaṁ</w:t>
      </w:r>
      <w:r>
        <w:br/>
      </w:r>
      <w:r>
        <w:rPr>
          <w:b w:val="0"/>
          <w:i/>
        </w:rPr>
        <w:t>dadarśa vaikuṇṭhamakhaṇḍadhiṣṇyam|</w:t>
      </w:r>
      <w:r>
        <w:br/>
      </w:r>
      <w:r>
        <w:rPr>
          <w:b w:val="0"/>
          <w:i/>
        </w:rPr>
        <w:t>svatejasā dhvastarajaḥsamūhaṁ</w:t>
      </w:r>
      <w:r>
        <w:br/>
      </w:r>
      <w:r>
        <w:rPr>
          <w:b w:val="0"/>
          <w:i/>
        </w:rPr>
        <w:t>diśāṁ daśāmāpa guṇātparāṁ muniḥ||5||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три-веди-паригияманам — воспеваемую тремя Ведами; дадарша — увидел; вайкунтхам — Вайкунтху; акханда-дхишньям — неделимую обитель; сва-теджаса — своим сиянием; дхваста-раджах-самухам — рассеявшую пыль (раджас); дишам — сторон света; дашам — состояния; апа — достиг; гунат — гун; парам — запредельного; муних — мудрец.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 мудрец увидел Вайкунтху — неделимую обитель, которую воспевают три Веды, своим сиянием развеявшую всю пыль (раджас) по сторонам света, — и достиг состояния, запредельного гунам.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मधुव्रतानां निवहैर्हरेर्यशः</w:t>
      </w:r>
      <w:r>
        <w:br/>
      </w:r>
      <w:r>
        <w:rPr>
          <w:rFonts w:cs="Noto Serif Devanagari" w:hAnsi="Noto Serif Devanagari"/>
          <w:sz w:val="24"/>
        </w:rPr>
        <w:t>प्रगीयमानं कमलावलीषु।</w:t>
      </w:r>
      <w:r>
        <w:br/>
      </w:r>
      <w:r>
        <w:rPr>
          <w:rFonts w:cs="Noto Serif Devanagari" w:hAnsi="Noto Serif Devanagari"/>
          <w:sz w:val="24"/>
        </w:rPr>
        <w:t>विराजितं रत्नतटाभिराम-</w:t>
      </w:r>
      <w:r>
        <w:br/>
      </w:r>
      <w:r>
        <w:rPr>
          <w:rFonts w:cs="Noto Serif Devanagari" w:hAnsi="Noto Serif Devanagari"/>
          <w:sz w:val="24"/>
        </w:rPr>
        <w:t>वापीभिरामुक्तलतासुगन्धिभिः॥६॥</w:t>
      </w:r>
    </w:p>
    <w:p>
      <w:pPr>
        <w:spacing w:after="60"/>
        <w:jc w:val="both"/>
      </w:pPr>
      <w:r>
        <w:rPr>
          <w:b w:val="0"/>
          <w:i/>
        </w:rPr>
        <w:t>madhuvratānāṁ nivahairhareryaśaḥ</w:t>
      </w:r>
      <w:r>
        <w:br/>
      </w:r>
      <w:r>
        <w:rPr>
          <w:b w:val="0"/>
          <w:i/>
        </w:rPr>
        <w:t>pragīyamānaṁ kamalāvalīṣu|</w:t>
      </w:r>
      <w:r>
        <w:br/>
      </w:r>
      <w:r>
        <w:rPr>
          <w:b w:val="0"/>
          <w:i/>
        </w:rPr>
        <w:t>virājitaṁ ratnataṭābhirāma-</w:t>
      </w:r>
      <w:r>
        <w:br/>
      </w:r>
      <w:r>
        <w:rPr>
          <w:b w:val="0"/>
          <w:i/>
        </w:rPr>
        <w:t>vāpībhirāmuktalatāsugandhibhiḥ||6||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мадху-вратанам — пчёл; нивахаих — роями; харех — Хари; яшах — слава; прагияманам — воспеваемая; камала-авалишу — среди рядов лотосов; вираджитам — украшенную; ратна-тата-абхирама-вапибхих — прудами, прекрасными берегами из самоцветов; амукта-лата-сугандхибхих — благоуханными от свисающих лиан.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Там рои пчёл среди рядов лотосов поют славу Хари; её украшают пруды с прекрасными берегами из самоцветов, благоуханные от свисающих лиан.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माणिक्यगेहैर्वलभीभिरन्वितं</w:t>
      </w:r>
      <w:r>
        <w:br/>
      </w:r>
      <w:r>
        <w:rPr>
          <w:rFonts w:cs="Noto Serif Devanagari" w:hAnsi="Noto Serif Devanagari"/>
          <w:sz w:val="24"/>
        </w:rPr>
        <w:t>गजेन्द्रमुक्तावलिभूषिताभिः।</w:t>
      </w:r>
      <w:r>
        <w:br/>
      </w:r>
      <w:r>
        <w:rPr>
          <w:rFonts w:cs="Noto Serif Devanagari" w:hAnsi="Noto Serif Devanagari"/>
          <w:sz w:val="24"/>
        </w:rPr>
        <w:t>सार्वर्तवैः शाखिभिरन्वितं खगै-</w:t>
      </w:r>
      <w:r>
        <w:br/>
      </w:r>
      <w:r>
        <w:rPr>
          <w:rFonts w:cs="Noto Serif Devanagari" w:hAnsi="Noto Serif Devanagari"/>
          <w:sz w:val="24"/>
        </w:rPr>
        <w:t>र्विकूजितं चन्द्रशिलापथाढ्यम्॥७॥</w:t>
      </w:r>
    </w:p>
    <w:p>
      <w:pPr>
        <w:spacing w:after="60"/>
        <w:jc w:val="both"/>
      </w:pPr>
      <w:r>
        <w:rPr>
          <w:b w:val="0"/>
          <w:i/>
        </w:rPr>
        <w:t>māṇikyagehairvalabhībhiranvitaṁ</w:t>
      </w:r>
      <w:r>
        <w:br/>
      </w:r>
      <w:r>
        <w:rPr>
          <w:b w:val="0"/>
          <w:i/>
        </w:rPr>
        <w:t>gajendramuktāvalibhūṣitābhiḥ|</w:t>
      </w:r>
      <w:r>
        <w:br/>
      </w:r>
      <w:r>
        <w:rPr>
          <w:b w:val="0"/>
          <w:i/>
        </w:rPr>
        <w:t>sārvartavaiḥ śākhibhiranvitaṁ khagai-</w:t>
      </w:r>
      <w:r>
        <w:br/>
      </w:r>
      <w:r>
        <w:rPr>
          <w:b w:val="0"/>
          <w:i/>
        </w:rPr>
        <w:t>rvikūjitaṁ candraśilāpathāḍhyam||7||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маникья-гехаих — домами из рубинов; валабхибхих — башенками; анвитам — наделённую; гаджендра-мукта-авали-бхушитабхих — украшенными нитями жемчуга (из голов) царственных слонов; сарвартаваих — (плодоносящими) во все времена года; шакхибхих — деревьями; анвитам — наделённую; кхагаих — птицами; викуджитам — оглашённую щебетом; чандра-шила-патха-адхьям — богатую дорогами из лунного камня.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Там рубиновые дома с башенками, украшенными нитями жемчуга из голов царственных слонов</w:t>
      </w:r>
      <w:r>
        <w:rPr>
          <w:b w:val="0"/>
          <w:i w:val="0"/>
          <w:vertAlign w:val="superscript"/>
        </w:rPr>
        <w:t>3</w:t>
      </w:r>
      <w:r>
        <w:t>; там деревья, плодоносящие во все времена года; там звенит щебет птиц и стелются дороги из лунного камня.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 श्रिया जुष्टमजं पुरातनं</w:t>
      </w:r>
      <w:r>
        <w:br/>
      </w:r>
      <w:r>
        <w:rPr>
          <w:rFonts w:cs="Noto Serif Devanagari" w:hAnsi="Noto Serif Devanagari"/>
          <w:sz w:val="24"/>
        </w:rPr>
        <w:t>लसत्किरीटद्युतिरञ्जितालकम्।</w:t>
      </w:r>
      <w:r>
        <w:br/>
      </w:r>
      <w:r>
        <w:rPr>
          <w:rFonts w:cs="Noto Serif Devanagari" w:hAnsi="Noto Serif Devanagari"/>
          <w:sz w:val="24"/>
        </w:rPr>
        <w:t>विकासिदिव्याब्जजितेक्षणं लसत्-</w:t>
      </w:r>
      <w:r>
        <w:br/>
      </w:r>
      <w:r>
        <w:rPr>
          <w:rFonts w:cs="Noto Serif Devanagari" w:hAnsi="Noto Serif Devanagari"/>
          <w:sz w:val="24"/>
        </w:rPr>
        <w:t>सुधाकराराधितसन्मुखोल्लसम्॥८॥</w:t>
      </w:r>
    </w:p>
    <w:p>
      <w:pPr>
        <w:spacing w:after="60"/>
        <w:jc w:val="both"/>
      </w:pPr>
      <w:r>
        <w:rPr>
          <w:b w:val="0"/>
          <w:i/>
        </w:rPr>
        <w:t>tatra śriyā juṣṭamajaṁ purātanaṁ</w:t>
      </w:r>
      <w:r>
        <w:br/>
      </w:r>
      <w:r>
        <w:rPr>
          <w:b w:val="0"/>
          <w:i/>
        </w:rPr>
        <w:t>lasatkirīṭadyutirañjitālakam|</w:t>
      </w:r>
      <w:r>
        <w:br/>
      </w:r>
      <w:r>
        <w:rPr>
          <w:b w:val="0"/>
          <w:i/>
        </w:rPr>
        <w:t>vikāsidivyābjajitekṣaṇaṁ lasat-</w:t>
      </w:r>
      <w:r>
        <w:br/>
      </w:r>
      <w:r>
        <w:rPr>
          <w:b w:val="0"/>
          <w:i/>
        </w:rPr>
        <w:t>sudhākarārādhitasanmukhollasam||8||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— там; шрийа — Шри (Лакшми); джуштам — почитаемого; аджам — нерождённого; пуратанам — изначального; ласат-кирита-дьюти-ранджита-алакам — чьи кудри озарены сиянием блистающей короны; викаси-дивья-абджа-джита-икшанам — чьи глаза превзошли раскрытые небесные лотосы; ласат — сияющего; судхакара-арадхита-сан-мукха-улласам — с сияющим прекрасным ликом, которому поклоняется луна.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Там он увидел Нерождённого, Изначального, Которому служит Шри: кудри Его озарены сиянием блистающей короны, глаза затмевают раскрывшиеся небесные лотосы, а сияющему прекрасному лику поклоняется сама луна;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लसन्महाकुण्डलगण्डशोभितं</w:t>
      </w:r>
      <w:r>
        <w:br/>
      </w:r>
      <w:r>
        <w:rPr>
          <w:rFonts w:cs="Noto Serif Devanagari" w:hAnsi="Noto Serif Devanagari"/>
          <w:sz w:val="24"/>
        </w:rPr>
        <w:t>सुकम्बुकण्ठं कनकोज्ज्वलांशुकम्।</w:t>
      </w:r>
      <w:r>
        <w:br/>
      </w:r>
      <w:r>
        <w:rPr>
          <w:rFonts w:cs="Noto Serif Devanagari" w:hAnsi="Noto Serif Devanagari"/>
          <w:sz w:val="24"/>
        </w:rPr>
        <w:t>कृष्णं चतुर्भिः परिघोपमैर्भुजै-</w:t>
      </w:r>
      <w:r>
        <w:br/>
      </w:r>
      <w:r>
        <w:rPr>
          <w:rFonts w:cs="Noto Serif Devanagari" w:hAnsi="Noto Serif Devanagari"/>
          <w:sz w:val="24"/>
        </w:rPr>
        <w:t>र्नीलाद्रिशृङ्गं सुरपादपैरिव॥९॥</w:t>
      </w:r>
    </w:p>
    <w:p>
      <w:pPr>
        <w:spacing w:after="60"/>
        <w:jc w:val="both"/>
      </w:pPr>
      <w:r>
        <w:rPr>
          <w:b w:val="0"/>
          <w:i/>
        </w:rPr>
        <w:t>lasanmahākuṇḍalagaṇḍaśobhitaṁ</w:t>
      </w:r>
      <w:r>
        <w:br/>
      </w:r>
      <w:r>
        <w:rPr>
          <w:b w:val="0"/>
          <w:i/>
        </w:rPr>
        <w:t>sukambukaṇṭhaṁ kanakojjvalāṁśukam|</w:t>
      </w:r>
      <w:r>
        <w:br/>
      </w:r>
      <w:r>
        <w:rPr>
          <w:b w:val="0"/>
          <w:i/>
        </w:rPr>
        <w:t>kṛṣṇaṁ caturbhiḥ parighopamairbhujai-</w:t>
      </w:r>
      <w:r>
        <w:br/>
      </w:r>
      <w:r>
        <w:rPr>
          <w:b w:val="0"/>
          <w:i/>
        </w:rPr>
        <w:t>rnīlādriśṛṅgaṁ surapādapairiva||9||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ласан-маха-кундала-ганда-шобхитам — чьи щёки украшены сверкающими большими серьгами; су-камбу-кантхам — с прекрасной шеей, (подобной) раковине; канака-удждвала-амшукам — в одеждах, сияющих золотом; кришнам — Кришну; чатурбхих — четырьмя; паригха-упамаих — подобными засовам; бхуджаих — руками; нила-адри-шрингам — вершину синей горы; сура-падапаих — с деревьями богов (древами желаний); ива — словно.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щёки Его украшают сверкающие большие серьги, шея прекрасна, как раковина, одежды сияют золотом, — Кришну, чьи четыре руки подобны засовам: Он был словно синяя горная вершина с древами желаний.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विराजमानं कनकाङ्गदादिभि-</w:t>
      </w:r>
      <w:r>
        <w:br/>
      </w:r>
      <w:r>
        <w:rPr>
          <w:rFonts w:cs="Noto Serif Devanagari" w:hAnsi="Noto Serif Devanagari"/>
          <w:sz w:val="24"/>
        </w:rPr>
        <w:t>र्मुक्तावलीभिर्वरहेमसूत्रैः।</w:t>
      </w:r>
      <w:r>
        <w:br/>
      </w:r>
      <w:r>
        <w:rPr>
          <w:rFonts w:cs="Noto Serif Devanagari" w:hAnsi="Noto Serif Devanagari"/>
          <w:sz w:val="24"/>
        </w:rPr>
        <w:t>सकिङ्किणीजालनिबद्धचेलो-</w:t>
      </w:r>
      <w:r>
        <w:br/>
      </w:r>
      <w:r>
        <w:rPr>
          <w:rFonts w:cs="Noto Serif Devanagari" w:hAnsi="Noto Serif Devanagari"/>
          <w:sz w:val="24"/>
        </w:rPr>
        <w:t>ल्लसन्नितम्बं वरपादपङ्कजम्॥१०॥</w:t>
      </w:r>
    </w:p>
    <w:p>
      <w:pPr>
        <w:spacing w:after="60"/>
        <w:jc w:val="both"/>
      </w:pPr>
      <w:r>
        <w:rPr>
          <w:b w:val="0"/>
          <w:i/>
        </w:rPr>
        <w:t>virājamānaṁ kanakāṅgadādibhi-</w:t>
      </w:r>
      <w:r>
        <w:br/>
      </w:r>
      <w:r>
        <w:rPr>
          <w:b w:val="0"/>
          <w:i/>
        </w:rPr>
        <w:t>rmuktāvalībhirvarahemasūtraiḥ|</w:t>
      </w:r>
      <w:r>
        <w:br/>
      </w:r>
      <w:r>
        <w:rPr>
          <w:b w:val="0"/>
          <w:i/>
        </w:rPr>
        <w:t>sakiṅkiṇījālanibaddhacelo-</w:t>
      </w:r>
      <w:r>
        <w:br/>
      </w:r>
      <w:r>
        <w:rPr>
          <w:b w:val="0"/>
          <w:i/>
        </w:rPr>
        <w:t>llasannitambaṁ varapādapaṅkajam||10||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вираджаманам — блистающего; канака-ангада-адибхих — золотыми браслетами и прочим; мукта-авалибхих — жемчужными нитями; вара-хема-сутраих — прекрасными золотыми шнурами; са-кинкини-джала-нибаддха-чела-улласан-нитамбам — чьи бёдра сияют одеждой, перехваченной сеткой с колокольчиками; вара-пада-панкаджам — с прекрасными лотосными стопами.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блистал золотыми браслетами и иными украшениями, нитями жемчуга, прекрасными золотыми шнурами; на бёдрах Его сияла одежда, перехваченная сеткой с колокольчиками, а стопы Его были прекрасными лотосами.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तदीयपादाब्जमनोज्ञगन्ध-</w:t>
      </w:r>
      <w:r>
        <w:br/>
      </w:r>
      <w:r>
        <w:rPr>
          <w:rFonts w:cs="Noto Serif Devanagari" w:hAnsi="Noto Serif Devanagari"/>
          <w:sz w:val="24"/>
        </w:rPr>
        <w:t>माघ्राय हर्षाश्रुतनूरुहोद्गमैः।</w:t>
      </w:r>
      <w:r>
        <w:br/>
      </w:r>
      <w:r>
        <w:rPr>
          <w:rFonts w:cs="Noto Serif Devanagari" w:hAnsi="Noto Serif Devanagari"/>
          <w:sz w:val="24"/>
        </w:rPr>
        <w:t>विसंज्ञ एवाशु पपात भूमौ</w:t>
      </w:r>
      <w:r>
        <w:br/>
      </w:r>
      <w:r>
        <w:rPr>
          <w:rFonts w:cs="Noto Serif Devanagari" w:hAnsi="Noto Serif Devanagari"/>
          <w:sz w:val="24"/>
        </w:rPr>
        <w:t>स दण्डवत्कृष्णसमीपतो मुनिः॥११॥</w:t>
      </w:r>
    </w:p>
    <w:p>
      <w:pPr>
        <w:spacing w:after="60"/>
        <w:jc w:val="both"/>
      </w:pPr>
      <w:r>
        <w:rPr>
          <w:b w:val="0"/>
          <w:i/>
        </w:rPr>
        <w:t>tadīyapādābjamanojñagandha-</w:t>
      </w:r>
      <w:r>
        <w:br/>
      </w:r>
      <w:r>
        <w:rPr>
          <w:b w:val="0"/>
          <w:i/>
        </w:rPr>
        <w:t>māghrāya harṣāśrutanūruhodgamaiḥ|</w:t>
      </w:r>
      <w:r>
        <w:br/>
      </w:r>
      <w:r>
        <w:rPr>
          <w:b w:val="0"/>
          <w:i/>
        </w:rPr>
        <w:t>visaṁjña evāśu papāta bhūmau</w:t>
      </w:r>
      <w:r>
        <w:br/>
      </w:r>
      <w:r>
        <w:rPr>
          <w:b w:val="0"/>
          <w:i/>
        </w:rPr>
        <w:t>sa daṇḍavatkṛṣṇasamīpato muniḥ||11||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тадия-пада-абджа-маноджня-гандхам — чарующее благоухание Его лотосных стоп; агхрайа — вдохнув; харша-ашру-тану-руха-удгамаих — со слезами радости и вставшими дыбом волосками; висамджнях — лишившийся чувств; эва — словно; ашу — тотчас; папата — упал; бхумау — на землю; сах — он; данда-ват — подобно палке; кришна-самипатах — подле Кришны; муних — мудрец.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Вдохнув чарующее благоухание Его лотосных стоп, мудрец, в слезах радости, с поднявшимися волосками, тотчас, словно без чувств, рухнул наземь подле Кришны, распростёршись, как палка.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प्रसार्याशु करं कृतज्ञो</w:t>
      </w:r>
      <w:r>
        <w:br/>
      </w:r>
      <w:r>
        <w:rPr>
          <w:rFonts w:cs="Noto Serif Devanagari" w:hAnsi="Noto Serif Devanagari"/>
          <w:sz w:val="24"/>
        </w:rPr>
        <w:t>रत्नाङ्गुरीभिन्ननखप्रभं प्रभुः।</w:t>
      </w:r>
      <w:r>
        <w:br/>
      </w:r>
      <w:r>
        <w:rPr>
          <w:rFonts w:cs="Noto Serif Devanagari" w:hAnsi="Noto Serif Devanagari"/>
          <w:sz w:val="24"/>
        </w:rPr>
        <w:t>मुदा स्पृशन्मूर्ध्नि मुनेर्मनोहरं</w:t>
      </w:r>
      <w:r>
        <w:br/>
      </w:r>
      <w:r>
        <w:rPr>
          <w:rFonts w:cs="Noto Serif Devanagari" w:hAnsi="Noto Serif Devanagari"/>
          <w:sz w:val="24"/>
        </w:rPr>
        <w:t>बभाष ईषत्स्मितशोभिताननः॥१२॥</w:t>
      </w:r>
    </w:p>
    <w:p>
      <w:pPr>
        <w:spacing w:after="60"/>
        <w:jc w:val="both"/>
      </w:pPr>
      <w:r>
        <w:rPr>
          <w:b w:val="0"/>
          <w:i/>
        </w:rPr>
        <w:t>tataḥ prasāryāśu karaṁ kṛtajño</w:t>
      </w:r>
      <w:r>
        <w:br/>
      </w:r>
      <w:r>
        <w:rPr>
          <w:b w:val="0"/>
          <w:i/>
        </w:rPr>
        <w:t>ratnāṅgurībhinnanakhaprabhaṁ prabhuḥ|</w:t>
      </w:r>
      <w:r>
        <w:br/>
      </w:r>
      <w:r>
        <w:rPr>
          <w:b w:val="0"/>
          <w:i/>
        </w:rPr>
        <w:t>mudā spṛśanmūrdhni munermanoharaṁ</w:t>
      </w:r>
      <w:r>
        <w:br/>
      </w:r>
      <w:r>
        <w:rPr>
          <w:b w:val="0"/>
          <w:i/>
        </w:rPr>
        <w:t>babhāṣa īṣatsmitaśobhitānanaḥ||12||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прасарья — протянув; ашу — тотчас; карам — руку; критаджнях — благодарный; ратна-ангури-бхинна-накха-прабхам — с сиянием ногтей, расцвеченным перстнями с самоцветами; прабхух — Господь; муда — радостно; спришан — касаясь; мурдхни — головы; мунех — мудреца; манохарам — чарующе; бабхаша — заговорил; ишат-смита-шобхита-ананах — с лицом, украшенным лёгкой улыбкой.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 благодарный Господь тотчас протянул руку, на которой сияние ногтей смешивалось с блеском перстней, радостно коснулся головы мудреца и с лёгкой улыбкой на лице заговорил чарующим голосом: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स्वायम्भुवोत्तिष्ठ मुने महात्मन्</w:t>
      </w:r>
      <w:r>
        <w:br/>
      </w:r>
      <w:r>
        <w:rPr>
          <w:rFonts w:cs="Noto Serif Devanagari" w:hAnsi="Noto Serif Devanagari"/>
          <w:sz w:val="24"/>
        </w:rPr>
        <w:t>यन्नो वदस्यद्य करोमि तत्ते।</w:t>
      </w:r>
      <w:r>
        <w:br/>
      </w:r>
      <w:r>
        <w:rPr>
          <w:rFonts w:cs="Noto Serif Devanagari" w:hAnsi="Noto Serif Devanagari"/>
          <w:sz w:val="24"/>
        </w:rPr>
        <w:t>ममैव कालोऽयमुपागतः स्वयं</w:t>
      </w:r>
      <w:r>
        <w:br/>
      </w:r>
      <w:r>
        <w:rPr>
          <w:rFonts w:cs="Noto Serif Devanagari" w:hAnsi="Noto Serif Devanagari"/>
          <w:sz w:val="24"/>
        </w:rPr>
        <w:t>युगेषु धर्माचरणाय धर्मिणाम्॥१३॥</w:t>
      </w:r>
    </w:p>
    <w:p>
      <w:pPr>
        <w:spacing w:after="60"/>
        <w:jc w:val="both"/>
      </w:pPr>
      <w:r>
        <w:rPr>
          <w:b w:val="0"/>
          <w:i/>
        </w:rPr>
        <w:t>svāyambhuvottiṣṭha mune mahātman</w:t>
      </w:r>
      <w:r>
        <w:br/>
      </w:r>
      <w:r>
        <w:rPr>
          <w:b w:val="0"/>
          <w:i/>
        </w:rPr>
        <w:t>yanno vadasyadya karomi tatte|</w:t>
      </w:r>
      <w:r>
        <w:br/>
      </w:r>
      <w:r>
        <w:rPr>
          <w:b w:val="0"/>
          <w:i/>
        </w:rPr>
        <w:t>mamaiva kālo'yamupāgataḥ svayaṁ</w:t>
      </w:r>
      <w:r>
        <w:br/>
      </w:r>
      <w:r>
        <w:rPr>
          <w:b w:val="0"/>
          <w:i/>
        </w:rPr>
        <w:t>yugeṣu dharmācaraṇāya dharmiṇām||13||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свайамбхува — о сын Самосущего (Брахмы); уттиштха — встань; муне — о мудрец; маха-атман — о великая душа; йат — что; нах — нам; вадаси — скажешь; адья — сегодня; кароми — сделаю; тат — то; те — для тебя; мама — Моё; эва — именно; калах — время; аям — это; упагатах — пришло; свайам — само; югешу — в югах; дхарма-ачаранайа — для следования дхарме; дхарминам — праведных.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„Встань, о сын Самосущего</w:t>
      </w:r>
      <w:r>
        <w:rPr>
          <w:b w:val="0"/>
          <w:i w:val="0"/>
          <w:vertAlign w:val="superscript"/>
        </w:rPr>
        <w:t>4</w:t>
      </w:r>
      <w:r>
        <w:t>, мудрец, великая душа! Что ты Мне сегодня скажешь, то Я для тебя и сделаю. Ведь само собой настало Моё время — время, когда в югах праведным должно следовать дхарме“.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समुत्थाप्य महर्षिसत्तमं</w:t>
      </w:r>
      <w:r>
        <w:br/>
      </w:r>
      <w:r>
        <w:rPr>
          <w:rFonts w:cs="Noto Serif Devanagari" w:hAnsi="Noto Serif Devanagari"/>
          <w:sz w:val="24"/>
        </w:rPr>
        <w:t>महत्तमैकान्तपरायणो हरिः।</w:t>
      </w:r>
      <w:r>
        <w:br/>
      </w:r>
      <w:r>
        <w:rPr>
          <w:rFonts w:cs="Noto Serif Devanagari" w:hAnsi="Noto Serif Devanagari"/>
          <w:sz w:val="24"/>
        </w:rPr>
        <w:t>समादिदेशासनमाशु तस्मै</w:t>
      </w:r>
      <w:r>
        <w:br/>
      </w:r>
      <w:r>
        <w:rPr>
          <w:rFonts w:cs="Noto Serif Devanagari" w:hAnsi="Noto Serif Devanagari"/>
          <w:sz w:val="24"/>
        </w:rPr>
        <w:t>तस्मिन्निविष्टो मुनिराज्ञया हरेः॥१४॥</w:t>
      </w:r>
    </w:p>
    <w:p>
      <w:pPr>
        <w:spacing w:after="60"/>
        <w:jc w:val="both"/>
      </w:pPr>
      <w:r>
        <w:rPr>
          <w:b w:val="0"/>
          <w:i/>
        </w:rPr>
        <w:t>tataḥ samutthāpya maharṣisattamaṁ</w:t>
      </w:r>
      <w:r>
        <w:br/>
      </w:r>
      <w:r>
        <w:rPr>
          <w:b w:val="0"/>
          <w:i/>
        </w:rPr>
        <w:t>mahattamaikāntaparāyaṇo hariḥ|</w:t>
      </w:r>
      <w:r>
        <w:br/>
      </w:r>
      <w:r>
        <w:rPr>
          <w:b w:val="0"/>
          <w:i/>
        </w:rPr>
        <w:t>samādideśāsanamāśu tasmai</w:t>
      </w:r>
      <w:r>
        <w:br/>
      </w:r>
      <w:r>
        <w:rPr>
          <w:b w:val="0"/>
          <w:i/>
        </w:rPr>
        <w:t>tasminniviṣṭo munirājñayā hareḥ||14||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самуттхапья — подняв; махарши-саттамам — лучшего из великих риши; махаттама-эканта-парайанах — всецело преданный величайшим душам; харих — Хари; самадидеша — указал; асанам — сиденье; ашу — тотчас; тасмаи — ему; тасмин — на него; нивиштах — сел; муних — мудрец; аджнайа — по велению; харех — Хари.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Затем Хари, всецело преданный величайшим душам, поднял лучшего из великих риши и тотчас указал ему на сиденье; и по велению Хари мудрец сел.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अथान्वपृच्छद्भगवान्मुने कथं</w:t>
      </w:r>
      <w:r>
        <w:br/>
      </w:r>
      <w:r>
        <w:rPr>
          <w:rFonts w:cs="Noto Serif Devanagari" w:hAnsi="Noto Serif Devanagari"/>
          <w:sz w:val="24"/>
        </w:rPr>
        <w:t>सम्प्राप्तवान्मामिह किं तवेप्सितम्।</w:t>
      </w:r>
      <w:r>
        <w:br/>
      </w:r>
      <w:r>
        <w:rPr>
          <w:rFonts w:cs="Noto Serif Devanagari" w:hAnsi="Noto Serif Devanagari"/>
          <w:sz w:val="24"/>
        </w:rPr>
        <w:t>पूर्णस्य कार्यं करवाणि साधो</w:t>
      </w:r>
      <w:r>
        <w:br/>
      </w:r>
      <w:r>
        <w:rPr>
          <w:rFonts w:cs="Noto Serif Devanagari" w:hAnsi="Noto Serif Devanagari"/>
          <w:sz w:val="24"/>
        </w:rPr>
        <w:t>परोपकाराय महद्विचेष्टितम्॥१५॥</w:t>
      </w:r>
    </w:p>
    <w:p>
      <w:pPr>
        <w:spacing w:after="60"/>
        <w:jc w:val="both"/>
      </w:pPr>
      <w:r>
        <w:rPr>
          <w:b w:val="0"/>
          <w:i/>
        </w:rPr>
        <w:t>athānvapṛcchadbhagavānmune kathaṁ</w:t>
      </w:r>
      <w:r>
        <w:br/>
      </w:r>
      <w:r>
        <w:rPr>
          <w:b w:val="0"/>
          <w:i/>
        </w:rPr>
        <w:t>samprāptavānmāmiha kiṁ tavepsitam|</w:t>
      </w:r>
      <w:r>
        <w:br/>
      </w:r>
      <w:r>
        <w:rPr>
          <w:b w:val="0"/>
          <w:i/>
        </w:rPr>
        <w:t>pūrṇasya kāryaṁ karavāṇi sādho</w:t>
      </w:r>
      <w:r>
        <w:br/>
      </w:r>
      <w:r>
        <w:rPr>
          <w:b w:val="0"/>
          <w:i/>
        </w:rPr>
        <w:t>paropakārāya mahadviceṣṭitam||15||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анвапричхат — спросил; бхагаван — Бхагаван; муне — о мудрец; катхам — как (зачем); сампраптаван — пришёл; мам — ко Мне; иха — сюда; ким — что; тава — твоё; ипситам — желание; пурнасья — (хотя Я) совершенен; карьям — дело; каравани — да сделаю; садхо — о праведник; пара-упакарайа — ради блага других; махад-вичештитам — деяния великих.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Бхагаван спросил: „О мудрец, зачем ты пришёл сюда ко Мне? Чего ты желаешь? Хоть Я и совершенен, позволь Мне исполнить твоё дело, о праведник: великие трудятся ради блага других“.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इत्थं सतोयाम्बुदतुल्यघोषं</w:t>
      </w:r>
      <w:r>
        <w:br/>
      </w:r>
      <w:r>
        <w:rPr>
          <w:rFonts w:cs="Noto Serif Devanagari" w:hAnsi="Noto Serif Devanagari"/>
          <w:sz w:val="24"/>
        </w:rPr>
        <w:t>वचोऽमृतं कृष्णदयामृताब्धेः।</w:t>
      </w:r>
      <w:r>
        <w:br/>
      </w:r>
      <w:r>
        <w:rPr>
          <w:rFonts w:cs="Noto Serif Devanagari" w:hAnsi="Noto Serif Devanagari"/>
          <w:sz w:val="24"/>
        </w:rPr>
        <w:t>उवाच पूर्णस्मितवीक्षया हरे-</w:t>
      </w:r>
      <w:r>
        <w:br/>
      </w:r>
      <w:r>
        <w:rPr>
          <w:rFonts w:cs="Noto Serif Devanagari" w:hAnsi="Noto Serif Devanagari"/>
          <w:sz w:val="24"/>
        </w:rPr>
        <w:t>र्नमामि लोकान्परिपाहि दुःखितान्॥१६॥</w:t>
      </w:r>
    </w:p>
    <w:p>
      <w:pPr>
        <w:spacing w:after="60"/>
        <w:jc w:val="both"/>
      </w:pPr>
      <w:r>
        <w:rPr>
          <w:b w:val="0"/>
          <w:i/>
        </w:rPr>
        <w:t>itthaṁ satoyāmbudatulyaghoṣaṁ</w:t>
      </w:r>
      <w:r>
        <w:br/>
      </w:r>
      <w:r>
        <w:rPr>
          <w:b w:val="0"/>
          <w:i/>
        </w:rPr>
        <w:t>vaco'mṛtaṁ kṛṣṇadayāmṛtābdheḥ|</w:t>
      </w:r>
      <w:r>
        <w:br/>
      </w:r>
      <w:r>
        <w:rPr>
          <w:b w:val="0"/>
          <w:i/>
        </w:rPr>
        <w:t>uvāca pūrṇasmitavīkṣayā hare-</w:t>
      </w:r>
      <w:r>
        <w:br/>
      </w:r>
      <w:r>
        <w:rPr>
          <w:b w:val="0"/>
          <w:i/>
        </w:rPr>
        <w:t>rnamāmi lokānparipāhi duḥkhitān||16||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иттхам — такова (была); са-тойа-амбуда-тулья-гхошам — звучная, как полная дождя туча; вачах — речь; амритам — нектар; кришна-дайа-амрита-абдхех — Кришны, океана нектара милости; увача — сказал; пурна-смита-викшайа — под взглядом, полным улыбки; харех — Хари; намами — склоняюсь; локан — миры; парипахи — защити; духкхитан — страждущие.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Такова была нектарная речь Кришны, океана нектара милости, звучная, как полная дождя туча. И под полным улыбки взглядом Хари мудрец сказал: „Склоняюсь пред Тобой! Защити страждущие миры!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क्षितिः क्षिणोत्यद्य समाकुला विभो</w:t>
      </w:r>
      <w:r>
        <w:br/>
      </w:r>
      <w:r>
        <w:rPr>
          <w:rFonts w:cs="Noto Serif Devanagari" w:hAnsi="Noto Serif Devanagari"/>
          <w:sz w:val="24"/>
        </w:rPr>
        <w:t>जनस्य पापौघयुतस्य धारणात्।</w:t>
      </w:r>
      <w:r>
        <w:br/>
      </w:r>
      <w:r>
        <w:rPr>
          <w:rFonts w:cs="Noto Serif Devanagari" w:hAnsi="Noto Serif Devanagari"/>
          <w:sz w:val="24"/>
        </w:rPr>
        <w:t>जनाश्च सर्वे कलिकालदष्टाः</w:t>
      </w:r>
      <w:r>
        <w:br/>
      </w:r>
      <w:r>
        <w:rPr>
          <w:rFonts w:cs="Noto Serif Devanagari" w:hAnsi="Noto Serif Devanagari"/>
          <w:sz w:val="24"/>
        </w:rPr>
        <w:t>पापे रतास्त्यक्तभवत्प्रसङ्गाः॥१७॥</w:t>
      </w:r>
    </w:p>
    <w:p>
      <w:pPr>
        <w:spacing w:after="60"/>
        <w:jc w:val="both"/>
      </w:pPr>
      <w:r>
        <w:rPr>
          <w:b w:val="0"/>
          <w:i/>
        </w:rPr>
        <w:t>kṣitiḥ kṣiṇotyadya samākulā vibho</w:t>
      </w:r>
      <w:r>
        <w:br/>
      </w:r>
      <w:r>
        <w:rPr>
          <w:b w:val="0"/>
          <w:i/>
        </w:rPr>
        <w:t>janasya pāpaughayutasya dhāraṇāt|</w:t>
      </w:r>
      <w:r>
        <w:br/>
      </w:r>
      <w:r>
        <w:rPr>
          <w:b w:val="0"/>
          <w:i/>
        </w:rPr>
        <w:t>janāśca sarve kalikāladaṣṭāḥ</w:t>
      </w:r>
      <w:r>
        <w:br/>
      </w:r>
      <w:r>
        <w:rPr>
          <w:b w:val="0"/>
          <w:i/>
        </w:rPr>
        <w:t>pāpe ratāstyaktabhavatprasaṅgāḥ||17||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кшитих — земля; кшиноти — изнемогает; адья — ныне; самакула — в смятении; вибхо — о Всемогущий; джанасья — людей; папа-аугха-ютасья — полных потоков грехов; дхаранат — от ношения; джанах — люди; ча — и; сарве — все; кали-кала-даштах — ужаленные временем Кали; папе — во грехе; ратах — находящие радость; тьякта-бхават-прасангах — оставившие беседы о Тебе.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Ныне земля, о Всемогущий, в смятении изнемогает под тяжестью людей, отягчённых потоками грехов. Все люди, ужаленные временем Кали, находят радость во грехе и оставили беседы о Тебе.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तान्पाहि नाथ त्वदृते न तेषा-</w:t>
      </w:r>
      <w:r>
        <w:br/>
      </w:r>
      <w:r>
        <w:rPr>
          <w:rFonts w:cs="Noto Serif Devanagari" w:hAnsi="Noto Serif Devanagari"/>
          <w:sz w:val="24"/>
        </w:rPr>
        <w:t>मन्योऽस्ति पाता निरयात्तु सद्गतिः।</w:t>
      </w:r>
      <w:r>
        <w:br/>
      </w:r>
      <w:r>
        <w:rPr>
          <w:rFonts w:cs="Noto Serif Devanagari" w:hAnsi="Noto Serif Devanagari"/>
          <w:sz w:val="24"/>
        </w:rPr>
        <w:t>एवं विचार्य कुरु सर्वलोक-</w:t>
      </w:r>
      <w:r>
        <w:br/>
      </w:r>
      <w:r>
        <w:rPr>
          <w:rFonts w:cs="Noto Serif Devanagari" w:hAnsi="Noto Serif Devanagari"/>
          <w:sz w:val="24"/>
        </w:rPr>
        <w:t>नाथ स्वयं सद्गतिरीश नान्यः॥१८॥</w:t>
      </w:r>
    </w:p>
    <w:p>
      <w:pPr>
        <w:spacing w:after="60"/>
        <w:jc w:val="both"/>
      </w:pPr>
      <w:r>
        <w:rPr>
          <w:b w:val="0"/>
          <w:i/>
        </w:rPr>
        <w:t>tānpāhi nātha tvadṛte na teṣā-</w:t>
      </w:r>
      <w:r>
        <w:br/>
      </w:r>
      <w:r>
        <w:rPr>
          <w:b w:val="0"/>
          <w:i/>
        </w:rPr>
        <w:t>manyo'sti pātā nirayāttu sadgatiḥ|</w:t>
      </w:r>
      <w:r>
        <w:br/>
      </w:r>
      <w:r>
        <w:rPr>
          <w:b w:val="0"/>
          <w:i/>
        </w:rPr>
        <w:t>evaṁ vicārya kuru sarvaloka-</w:t>
      </w:r>
      <w:r>
        <w:br/>
      </w:r>
      <w:r>
        <w:rPr>
          <w:b w:val="0"/>
          <w:i/>
        </w:rPr>
        <w:t>nātha svayaṁ sadgatirīśa nānyaḥ||18||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 — их; пахи — защити; натха — о Господин; тват-рите — кроме Тебя; на — нет; тешам — для них; аньях — другого; асти — есть; пата — защитника; нирайат — от ада; ту — же; сат-гатих — благое прибежище; эвам — так; вичарья — рассудив; куру — действуй; сарва-лока-натха — о Господин всех миров; свайам — Сам; сат-гатих — благое прибежище; иша — о Владыка; на — не; аньях — другой.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Защити их, о Господин: кроме Тебя, нет у них иного защитника от ада, нет благого прибежища. Рассуди же так и действуй, о Господин всех миров: Ты Сам — благое прибежище, о Владыка, и никто иной“.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इत्थं समाकर्ण्य मुनेर्वचो हरि-</w:t>
      </w:r>
      <w:r>
        <w:br/>
      </w:r>
      <w:r>
        <w:rPr>
          <w:rFonts w:cs="Noto Serif Devanagari" w:hAnsi="Noto Serif Devanagari"/>
          <w:sz w:val="24"/>
        </w:rPr>
        <w:t>र्विदन्नपि प्राह किमाचरिष्ये।</w:t>
      </w:r>
      <w:r>
        <w:br/>
      </w:r>
      <w:r>
        <w:rPr>
          <w:rFonts w:cs="Noto Serif Devanagari" w:hAnsi="Noto Serif Devanagari"/>
          <w:sz w:val="24"/>
        </w:rPr>
        <w:t>केनाप्युपायेन भवेद्धि शान्ति-</w:t>
      </w:r>
      <w:r>
        <w:br/>
      </w:r>
      <w:r>
        <w:rPr>
          <w:rFonts w:cs="Noto Serif Devanagari" w:hAnsi="Noto Serif Devanagari"/>
          <w:sz w:val="24"/>
        </w:rPr>
        <w:t>स्तद्ब्रूहि तं प्राह पुनः स्वभूसुतः॥१९॥</w:t>
      </w:r>
    </w:p>
    <w:p>
      <w:pPr>
        <w:spacing w:after="60"/>
        <w:jc w:val="both"/>
      </w:pPr>
      <w:r>
        <w:rPr>
          <w:b w:val="0"/>
          <w:i/>
        </w:rPr>
        <w:t>itthaṁ samākarṇya munervaco hari-</w:t>
      </w:r>
      <w:r>
        <w:br/>
      </w:r>
      <w:r>
        <w:rPr>
          <w:b w:val="0"/>
          <w:i/>
        </w:rPr>
        <w:t>rvidannapi prāha kimācariṣye|</w:t>
      </w:r>
      <w:r>
        <w:br/>
      </w:r>
      <w:r>
        <w:rPr>
          <w:b w:val="0"/>
          <w:i/>
        </w:rPr>
        <w:t>kenāpyupāyena bhaveddhi śānti-</w:t>
      </w:r>
      <w:r>
        <w:br/>
      </w:r>
      <w:r>
        <w:rPr>
          <w:b w:val="0"/>
          <w:i/>
        </w:rPr>
        <w:t>stadbrūhi taṁ prāha punaḥ svabhūsutaḥ||19||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иттхам — такую; самакарнья — выслушав; мунех — мудреца; вачах — речь; харих — Хари; видан — зная; апи — хотя; праха — сказал; ким — что; ачаришье — Мне сделать; кена апи — каким же; упайена — средством; бхавет — наступит; хи — ведь; шантих — умиротворение; тат — то; брухи — скажи; там — Ему; праха — сказал; пунах — снова; свабху-сутах — сын Самосущего.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Выслушав такую речь мудреца, Хари, хоть и знал всё, сказал: „Что же Мне сделать? Каким средством может наступить умиротворение? Скажи“. И сын Самосущего снова сказал Ему: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स्वयं सुशीतः शतचन्द्रमा यथा</w:t>
      </w:r>
      <w:r>
        <w:br/>
      </w:r>
      <w:r>
        <w:rPr>
          <w:rFonts w:cs="Noto Serif Devanagari" w:hAnsi="Noto Serif Devanagari"/>
          <w:sz w:val="24"/>
        </w:rPr>
        <w:t>भूदेववंशेऽप्यवतीर्य सत्कुले।</w:t>
      </w:r>
      <w:r>
        <w:br/>
      </w:r>
      <w:r>
        <w:rPr>
          <w:rFonts w:cs="Noto Serif Devanagari" w:hAnsi="Noto Serif Devanagari"/>
          <w:sz w:val="24"/>
        </w:rPr>
        <w:t>वात्स्ये जगन्नाथसुतेति विश्रुतिं</w:t>
      </w:r>
      <w:r>
        <w:br/>
      </w:r>
      <w:r>
        <w:rPr>
          <w:rFonts w:cs="Noto Serif Devanagari" w:hAnsi="Noto Serif Devanagari"/>
          <w:sz w:val="24"/>
        </w:rPr>
        <w:t>समाप्नुहि त्वं कुरु शं धरण्याः॥२०॥</w:t>
      </w:r>
    </w:p>
    <w:p>
      <w:pPr>
        <w:spacing w:after="60"/>
        <w:jc w:val="both"/>
      </w:pPr>
      <w:r>
        <w:rPr>
          <w:b w:val="0"/>
          <w:i/>
        </w:rPr>
        <w:t>svayaṁ suśītaḥ śatacandramā yathā</w:t>
      </w:r>
      <w:r>
        <w:br/>
      </w:r>
      <w:r>
        <w:rPr>
          <w:b w:val="0"/>
          <w:i/>
        </w:rPr>
        <w:t>bhūdevavaṁśe'pyavatīrya satkule|</w:t>
      </w:r>
      <w:r>
        <w:br/>
      </w:r>
      <w:r>
        <w:rPr>
          <w:b w:val="0"/>
          <w:i/>
        </w:rPr>
        <w:t>vātsye jagannāthasuteti viśrutiṁ</w:t>
      </w:r>
      <w:r>
        <w:br/>
      </w:r>
      <w:r>
        <w:rPr>
          <w:b w:val="0"/>
          <w:i/>
        </w:rPr>
        <w:t>samāpnuhi tvaṁ kuru śaṁ dharaṇyāḥ||20||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свайам — Сам; су-шитах — прохладный; шата-чандрама — сотня лун; ятха — как; бху-дева-вамше — в роду брахманов («богов земли»); апи — же; аватирья — нисшедши; сат-куле — в благой семье; ватсье — (из рода) Ватсья; джаганнатха-сута — «сын Джаганнатхи»; ити — так; вишрутим — славу; самапнухи — обрети; твам — Ты; куру — сотвори; шам — благо; дхараньях — земли.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„Нисойди Сам, прохладный, словно сотня лун, в благую семью из рода брахманов — из рода Ватсья</w:t>
      </w:r>
      <w:r>
        <w:rPr>
          <w:b w:val="0"/>
          <w:i w:val="0"/>
          <w:vertAlign w:val="superscript"/>
        </w:rPr>
        <w:t>5</w:t>
      </w:r>
      <w:r>
        <w:t>; прославься как «сын Джаганнатхи» и сотвори благо земле.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रामादिरूपैर्भगवन्कृतं हि य-</w:t>
      </w:r>
      <w:r>
        <w:br/>
      </w:r>
      <w:r>
        <w:rPr>
          <w:rFonts w:cs="Noto Serif Devanagari" w:hAnsi="Noto Serif Devanagari"/>
          <w:sz w:val="24"/>
        </w:rPr>
        <w:t>त्पापात्मनां राक्षसदानवानाम्।</w:t>
      </w:r>
      <w:r>
        <w:br/>
      </w:r>
      <w:r>
        <w:rPr>
          <w:rFonts w:cs="Noto Serif Devanagari" w:hAnsi="Noto Serif Devanagari"/>
          <w:sz w:val="24"/>
        </w:rPr>
        <w:t>वधादिकं कर्म न चेह कार्यं</w:t>
      </w:r>
      <w:r>
        <w:br/>
      </w:r>
      <w:r>
        <w:rPr>
          <w:rFonts w:cs="Noto Serif Devanagari" w:hAnsi="Noto Serif Devanagari"/>
          <w:sz w:val="24"/>
        </w:rPr>
        <w:t>मनो नराणां परिशोधयस्व॥२१॥</w:t>
      </w:r>
    </w:p>
    <w:p>
      <w:pPr>
        <w:spacing w:after="60"/>
        <w:jc w:val="both"/>
      </w:pPr>
      <w:r>
        <w:rPr>
          <w:b w:val="0"/>
          <w:i/>
        </w:rPr>
        <w:t>rāmādirūpairbhagavankṛtaṁ hi ya-</w:t>
      </w:r>
      <w:r>
        <w:br/>
      </w:r>
      <w:r>
        <w:rPr>
          <w:b w:val="0"/>
          <w:i/>
        </w:rPr>
        <w:t>tpāpātmanāṁ rākṣasadānavānām|</w:t>
      </w:r>
      <w:r>
        <w:br/>
      </w:r>
      <w:r>
        <w:rPr>
          <w:b w:val="0"/>
          <w:i/>
        </w:rPr>
        <w:t>vadhādikaṁ karma na ceha kāryaṁ</w:t>
      </w:r>
      <w:r>
        <w:br/>
      </w:r>
      <w:r>
        <w:rPr>
          <w:b w:val="0"/>
          <w:i/>
        </w:rPr>
        <w:t>mano narāṇāṁ pariśodhayasva||21||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рама-ади-рупаих — в облике Рамы и других; бхагаван — о Бхагаван; критам — совершённое; хи — ведь; йат — которое; папа-атманам — грешных душой; ракшаса-данаванам — ракшасов и данавов; вадха-адикам — убиение и прочее; карма — дело; на — не; ча — и; иха — здесь; карьям — следует делать; манах — ум; наранам — людей; паришодхаясва — очисти.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То, что Ты, о Бхагаван, совершал в облике Рамы и других, — убиение грешных ракшасов и данавов и прочее, — здесь делать не нужно: очисти умы людей.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तानासुरं भावमुपागतान्हि</w:t>
      </w:r>
      <w:r>
        <w:br/>
      </w:r>
      <w:r>
        <w:rPr>
          <w:rFonts w:cs="Noto Serif Devanagari" w:hAnsi="Noto Serif Devanagari"/>
          <w:sz w:val="24"/>
        </w:rPr>
        <w:t>यदा हनिष्ये क्व तदास्ति लोकः।</w:t>
      </w:r>
      <w:r>
        <w:br/>
      </w:r>
      <w:r>
        <w:rPr>
          <w:rFonts w:cs="Noto Serif Devanagari" w:hAnsi="Noto Serif Devanagari"/>
          <w:sz w:val="24"/>
        </w:rPr>
        <w:t>एवं व्यवस्य स्वधियात्मनो यशः</w:t>
      </w:r>
      <w:r>
        <w:br/>
      </w:r>
      <w:r>
        <w:rPr>
          <w:rFonts w:cs="Noto Serif Devanagari" w:hAnsi="Noto Serif Devanagari"/>
          <w:sz w:val="24"/>
        </w:rPr>
        <w:t>प्रख्याहि लोकाः सुखिनो भवन्तु॥२२॥</w:t>
      </w:r>
    </w:p>
    <w:p>
      <w:pPr>
        <w:spacing w:after="60"/>
        <w:jc w:val="both"/>
      </w:pPr>
      <w:r>
        <w:rPr>
          <w:b w:val="0"/>
          <w:i/>
        </w:rPr>
        <w:t>tānāsuraṁ bhāvamupāgatānhi</w:t>
      </w:r>
      <w:r>
        <w:br/>
      </w:r>
      <w:r>
        <w:rPr>
          <w:b w:val="0"/>
          <w:i/>
        </w:rPr>
        <w:t>yadā haniṣye kva tadāsti lokaḥ|</w:t>
      </w:r>
      <w:r>
        <w:br/>
      </w:r>
      <w:r>
        <w:rPr>
          <w:b w:val="0"/>
          <w:i/>
        </w:rPr>
        <w:t>evaṁ vyavasya svadhiyātmano yaśaḥ</w:t>
      </w:r>
      <w:r>
        <w:br/>
      </w:r>
      <w:r>
        <w:rPr>
          <w:b w:val="0"/>
          <w:i/>
        </w:rPr>
        <w:t>prakhyāhi lokāḥ sukhino bhavantu||22||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 — их; асурам — асурическое; бхавам — состояние; упагатан — впавших; хи — ведь; йада — если; ханишье — убью; ква — где; тада — тогда; асти — будет; локах — мир; эвам — так; вьявасья — решив; сва-дхийа — своим разумом; атманах — Свою; яшах — славу; пракхьяхи — яви; локах — люди; сукхинах — счастливыми; бхаванту — да станут.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«Если Я стану убивать тех, кто впал в асурическое состояние, где тогда останется мир?» — решив так Своим разумом, яви Свою славу, и да будут люди счастливы.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तत्रैव रुद्रेण मुनिप्रवीराः</w:t>
      </w:r>
      <w:r>
        <w:br/>
      </w:r>
      <w:r>
        <w:rPr>
          <w:rFonts w:cs="Noto Serif Devanagari" w:hAnsi="Noto Serif Devanagari"/>
          <w:sz w:val="24"/>
        </w:rPr>
        <w:t>कर्तुं हि साहाय्यमवातरिष्यन्।</w:t>
      </w:r>
      <w:r>
        <w:br/>
      </w:r>
      <w:r>
        <w:rPr>
          <w:rFonts w:cs="Noto Serif Devanagari" w:hAnsi="Noto Serif Devanagari"/>
          <w:sz w:val="24"/>
        </w:rPr>
        <w:t>तथेति तं प्राह हरिः सुरर्षिं</w:t>
      </w:r>
      <w:r>
        <w:br/>
      </w:r>
      <w:r>
        <w:rPr>
          <w:rFonts w:cs="Noto Serif Devanagari" w:hAnsi="Noto Serif Devanagari"/>
          <w:sz w:val="24"/>
        </w:rPr>
        <w:t>सोऽपि प्रणम्याशु जगाम हृष्टः॥२३॥</w:t>
      </w:r>
    </w:p>
    <w:p>
      <w:pPr>
        <w:spacing w:after="60"/>
        <w:jc w:val="both"/>
      </w:pPr>
      <w:r>
        <w:rPr>
          <w:b w:val="0"/>
          <w:i/>
        </w:rPr>
        <w:t>tatraiva rudreṇa munipravīrāḥ</w:t>
      </w:r>
      <w:r>
        <w:br/>
      </w:r>
      <w:r>
        <w:rPr>
          <w:b w:val="0"/>
          <w:i/>
        </w:rPr>
        <w:t>kartuṁ hi sāhāyyamavātariṣyan|</w:t>
      </w:r>
      <w:r>
        <w:br/>
      </w:r>
      <w:r>
        <w:rPr>
          <w:b w:val="0"/>
          <w:i/>
        </w:rPr>
        <w:t>tatheti taṁ prāha hariḥ surarṣiṁ</w:t>
      </w:r>
      <w:r>
        <w:br/>
      </w:r>
      <w:r>
        <w:rPr>
          <w:b w:val="0"/>
          <w:i/>
        </w:rPr>
        <w:t>so'pi praṇamyāśu jagāma hṛṣṭaḥ||23||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эва — там же; рудрена — с Рудрой; муни-правирах — лучшие из мудрецов; картум — оказать; хи — ведь; сахайям — помощь; аватаришьян — нисойдут; татха — да будет так; ити — так; там — ему; праха — сказал; харих — Хари; сура-ршим — божественному риши; сах — он; апи — же; пранамья — поклонившись; ашу — тотчас; джагама — ушёл; хриштах — радостный.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же вместе с Рудрой нисойдут и лучшие из мудрецов, чтобы помогать Тебе“</w:t>
      </w:r>
      <w:r>
        <w:rPr>
          <w:b w:val="0"/>
          <w:i w:val="0"/>
          <w:vertAlign w:val="superscript"/>
        </w:rPr>
        <w:t>6</w:t>
      </w:r>
      <w:r>
        <w:t>. — „Да будет так“, — сказал Хари божественному риши, и тот, поклонившись, тотчас радостно удалился».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сарга, «Вопрос Нарады», первой пракрамы великой поэмы «Шри Кришна-чайтанья-чарита».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«Сумерки» (сандхья) — начальный период юги; Кали-юга лишь началась.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Имя Господа и Его облик вечны и не материальны; называть их невечными — оскорбление.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 поэтической традиции, в головах царственных слонов зарождается жемчуг.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Нарада — сын Брахмы, Самосущего (Свайамбху).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Ватсья — брахманский род (готра), к которому принадлежал Джаганнатха Мишра.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 том, какие боги и мудрецы нисошли вместе с Господом, рассказано в следующей сарге.</w:t>
      </w:r>
    </w:p>
    <w:p>
      <w:pPr>
        <w:pStyle w:val="Heading2"/>
      </w:pPr>
      <w:r>
        <w:t>Пракрама 1, сарга 4. О нисхождениях</w:t>
      </w:r>
    </w:p>
    <w:p>
      <w:pPr>
        <w:spacing w:after="60"/>
        <w:jc w:val="both"/>
      </w:pPr>
      <w:r>
        <w:rPr>
          <w:b w:val="0"/>
          <w:i/>
        </w:rPr>
        <w:t>Спутники Господа — частицы Владыки, богов и мудрецов; история Харидаса; два вида аватар: аватары юг и аватары ради особой цели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श्रुत्वा तु तत्सर्वं श्रीदामोदरपण्डितः।</w:t>
      </w:r>
      <w:r>
        <w:br/>
      </w:r>
      <w:r>
        <w:rPr>
          <w:rFonts w:cs="Noto Serif Devanagari" w:hAnsi="Noto Serif Devanagari"/>
          <w:sz w:val="24"/>
        </w:rPr>
        <w:t>उवाच परमप्रीतः कथ्यतां नृहरेः कथाम्॥१॥</w:t>
      </w:r>
    </w:p>
    <w:p>
      <w:pPr>
        <w:spacing w:after="60"/>
        <w:jc w:val="both"/>
      </w:pPr>
      <w:r>
        <w:rPr>
          <w:b w:val="0"/>
          <w:i/>
        </w:rPr>
        <w:t>atha śrutvā tu tatsarvaṁ śrīdāmodarapaṇḍitaḥ|</w:t>
      </w:r>
      <w:r>
        <w:br/>
      </w:r>
      <w:r>
        <w:rPr>
          <w:b w:val="0"/>
          <w:i/>
        </w:rPr>
        <w:t>uvāca paramaprītaḥ kathyatāṁ nṛhareḥ kathām||1||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шрутва — выслушав; ту — же; тат — это; сарвам — всё; шри-дамодара-пандитах — Шри Дамодара Пандит; увача — сказал; парама-притах — весьма довольный; катхьятам — да будет рассказано; нрихарех — о Нрихари (Господе); катхам —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всё это, Шри Дамодара Пандит, весьма довольный, сказал: «Поведай же повествование о Нрихари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 के तत्रावतारेषु स्ववतीर्णा महीतले।</w:t>
      </w:r>
      <w:r>
        <w:br/>
      </w:r>
      <w:r>
        <w:rPr>
          <w:rFonts w:cs="Noto Serif Devanagari" w:hAnsi="Noto Serif Devanagari"/>
          <w:sz w:val="24"/>
        </w:rPr>
        <w:t>अवताराश्च कतिधा तान्वदस्वानुपूर्वशः॥२॥</w:t>
      </w:r>
    </w:p>
    <w:p>
      <w:pPr>
        <w:spacing w:after="60"/>
        <w:jc w:val="both"/>
      </w:pPr>
      <w:r>
        <w:rPr>
          <w:b w:val="0"/>
          <w:i/>
        </w:rPr>
        <w:t>ke ke tatrāvatāreṣu svavatīrṇā mahītale|</w:t>
      </w:r>
      <w:r>
        <w:br/>
      </w:r>
      <w:r>
        <w:rPr>
          <w:b w:val="0"/>
          <w:i/>
        </w:rPr>
        <w:t>avatārāśca katidhā tānvadasvānupūrvaśaḥ||2||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ке — кто именно; татра — там; аватарешу — при нисхождениях; су-аватирнах — нисошли; махи-тале — на землю; аватарах — нисхождения; ча — и; катидха — скольких видов; тан — о них; вадасва — расскажи; анупурвашах — по порядку.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Кто же нисошёл на землю в этих нисхождениях? И скольких видов бывают нисхождения? Расскажи о них по порядку».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श्रुत्वा द्विजाग्र्यस्य वचनं श्रीमुरारिकः।</w:t>
      </w:r>
      <w:r>
        <w:br/>
      </w:r>
      <w:r>
        <w:rPr>
          <w:rFonts w:cs="Noto Serif Devanagari" w:hAnsi="Noto Serif Devanagari"/>
          <w:sz w:val="24"/>
        </w:rPr>
        <w:t>उवाच परमप्रीत्या श्रूयतामिति सादरम्॥३॥</w:t>
      </w:r>
    </w:p>
    <w:p>
      <w:pPr>
        <w:spacing w:after="60"/>
        <w:jc w:val="both"/>
      </w:pPr>
      <w:r>
        <w:rPr>
          <w:b w:val="0"/>
          <w:i/>
        </w:rPr>
        <w:t>iti śrutvā dvijāgryasya vacanaṁ śrīmurārikaḥ|</w:t>
      </w:r>
      <w:r>
        <w:br/>
      </w:r>
      <w:r>
        <w:rPr>
          <w:b w:val="0"/>
          <w:i/>
        </w:rPr>
        <w:t>uvāca paramaprītyā śrūyatāmiti sādaram||3||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шрутва — услышав; двиджа-агрьясья — лучшего из дваждырождённых; вачанам — речь; шри-мурариках — Шри Мурари; увача — сказал; парама-притья — с великой любовью; шруятам — слушай; ити — так; са-адарам — почтительно.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такую речь лучшего из дваждырождённых, Шри Мурари с великой любовью и почтением ответил: «Слушай!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ते कथयाम्यन्यत्स्वांशावतरणं हरेः।</w:t>
      </w:r>
      <w:r>
        <w:br/>
      </w:r>
      <w:r>
        <w:rPr>
          <w:rFonts w:cs="Noto Serif Devanagari" w:hAnsi="Noto Serif Devanagari"/>
          <w:sz w:val="24"/>
        </w:rPr>
        <w:t>शुद्धभक्ततया ख्यातान्भक्तानीश्वररूपिणः॥४॥</w:t>
      </w:r>
    </w:p>
    <w:p>
      <w:pPr>
        <w:spacing w:after="60"/>
        <w:jc w:val="both"/>
      </w:pPr>
      <w:r>
        <w:rPr>
          <w:b w:val="0"/>
          <w:i/>
        </w:rPr>
        <w:t>atha te kathayāmyanyatsvāṁśāvataraṇaṁ hareḥ|</w:t>
      </w:r>
      <w:r>
        <w:br/>
      </w:r>
      <w:r>
        <w:rPr>
          <w:b w:val="0"/>
          <w:i/>
        </w:rPr>
        <w:t>śuddhabhaktatayā khyātānbhaktānīśvararūpiṇaḥ||4||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теперь; те — тебе; катхаями — расскажу; аньят — другое; сва-амша-аватаранам — нисхождение собственных частиц; харех — Хари; шуддха-бхактатайа — как чистые преданные; кхьятан — прославленных; бхактан — преданных; ишвара-рупинах — являющихся обликами Владыки.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Теперь я расскажу тебе о другом — о нисхождении собственных частиц Хари, о преданных, которые суть облики Владыки, хотя прославлены как чистые преданные.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आदौ जातो द्विजश्रेष्ठः श्रीमाधवपुरी प्रभुः।</w:t>
      </w:r>
      <w:r>
        <w:br/>
      </w:r>
      <w:r>
        <w:rPr>
          <w:rFonts w:cs="Noto Serif Devanagari" w:hAnsi="Noto Serif Devanagari"/>
          <w:sz w:val="24"/>
        </w:rPr>
        <w:t>ईश्वरांशो द्विधा भूत्वाद्वैताचार्यश्च सद्गुणः॥५॥</w:t>
      </w:r>
    </w:p>
    <w:p>
      <w:pPr>
        <w:spacing w:after="60"/>
        <w:jc w:val="both"/>
      </w:pPr>
      <w:r>
        <w:rPr>
          <w:b w:val="0"/>
          <w:i/>
        </w:rPr>
        <w:t>ādau jāto dvijaśreṣṭhaḥ śrīmādhavapurī prabhuḥ|</w:t>
      </w:r>
      <w:r>
        <w:br/>
      </w:r>
      <w:r>
        <w:rPr>
          <w:b w:val="0"/>
          <w:i/>
        </w:rPr>
        <w:t>īśvarāṁśo dvidhā bhūtvādvaitācāryaśca sadguṇaḥ||5||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адау — вначале; джатах — родился; двиджа-шрештхах — лучший из дваждырождённых; шри-мадхава-пури — Шри Мадхава Пури; прабхух — господин; ишвара-амшах — частица Владыки; двидха — надвое; бхутва — став (разделившись); адвайта-ачарьях — Адвайта Ачарья; ча — и; сад-гунах — наделённый благими качествами.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Первым родился лучший из дваждырождённых, господин Шри Мадхава Пури. Частица Владыки, разделившись надвое, явилась и им, и Адвайтой Ачарьей, исполненным добродетелей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तयोः शिष्योऽभवद्देवश्चन्द्रांशश्चन्द्रशेखरः।</w:t>
      </w:r>
      <w:r>
        <w:br/>
      </w:r>
      <w:r>
        <w:rPr>
          <w:rFonts w:cs="Noto Serif Devanagari" w:hAnsi="Noto Serif Devanagari"/>
          <w:sz w:val="24"/>
        </w:rPr>
        <w:t>स आचार्यरत्न इति ख्यातो भुवि महायशाः॥६॥</w:t>
      </w:r>
    </w:p>
    <w:p>
      <w:pPr>
        <w:spacing w:after="60"/>
        <w:jc w:val="both"/>
      </w:pPr>
      <w:r>
        <w:rPr>
          <w:b w:val="0"/>
          <w:i/>
        </w:rPr>
        <w:t>tayoḥ śiṣyo'bhavaddevaścandrāṁśaścandraśekharaḥ|</w:t>
      </w:r>
      <w:r>
        <w:br/>
      </w:r>
      <w:r>
        <w:rPr>
          <w:b w:val="0"/>
          <w:i/>
        </w:rPr>
        <w:t>sa ācāryaratna iti khyāto bhuvi mahāyaśāḥ||6||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тайох — их обоих; шишьях — учеником; абхават — стал; девах — божественный; чандра-амшах — частица Чандры (Луны); чандрашекхарах — Чандрашекхара; сах — он; ачарья-ратнах — Ачарьяратна; ити — так; кхьятах — прославлен; бхуви — на земле; маха-яшах — великославный.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Учеником их обоих стал божественный Чандрашекхара, частица Луны; великославный, он прославлен на земле как Ачарьяратна.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श्रीनारदांशजातोऽसौ श्रीमच्छ्रीवासपण्डितः।</w:t>
      </w:r>
      <w:r>
        <w:br/>
      </w:r>
      <w:r>
        <w:rPr>
          <w:rFonts w:cs="Noto Serif Devanagari" w:hAnsi="Noto Serif Devanagari"/>
          <w:sz w:val="24"/>
        </w:rPr>
        <w:t>गन्धर्वांशोऽभवद्वैद्यः श्रीमुकुन्दः सुगायनः॥७॥</w:t>
      </w:r>
    </w:p>
    <w:p>
      <w:pPr>
        <w:spacing w:after="60"/>
        <w:jc w:val="both"/>
      </w:pPr>
      <w:r>
        <w:rPr>
          <w:b w:val="0"/>
          <w:i/>
        </w:rPr>
        <w:t>śrīnāradāṁśajāto'sau śrīmacchrīvāsapaṇḍitaḥ|</w:t>
      </w:r>
      <w:r>
        <w:br/>
      </w:r>
      <w:r>
        <w:rPr>
          <w:b w:val="0"/>
          <w:i/>
        </w:rPr>
        <w:t>gandharvāṁśo'bhavadvaidyaḥ śrīmukundaḥ sugāyanaḥ||7||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шри-нарада-амша-джатах — рождённый как частица Шри Нарады; асау — этот; шримач-чхриваса-пандитах — Шриман Шриваса Пандит; гандхарва-амшах — частица гандхарвы; абхават — стал; вайдьях — врач (из касты врачей); шри-мукундах — Шри Мукунда; су-гаянах — прекрасный певец.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Шриман Шриваса Пандит родился частицей Шри Нарады, а Шри Мукунда из рода врачей, прекрасный певец, — частицей гандхарва.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श्रीमच्छ्रीहरिदासोऽभून्मुनेरंशः शृणुष्व तत्।</w:t>
      </w:r>
      <w:r>
        <w:br/>
      </w:r>
      <w:r>
        <w:rPr>
          <w:rFonts w:cs="Noto Serif Devanagari" w:hAnsi="Noto Serif Devanagari"/>
          <w:sz w:val="24"/>
        </w:rPr>
        <w:t>कथितं नागदष्टेन ब्राह्मणेन यथा पुरा॥८॥</w:t>
      </w:r>
    </w:p>
    <w:p>
      <w:pPr>
        <w:spacing w:after="60"/>
        <w:jc w:val="both"/>
      </w:pPr>
      <w:r>
        <w:rPr>
          <w:b w:val="0"/>
          <w:i/>
        </w:rPr>
        <w:t>śrīmacchrīharidāso'bhūnmuneraṁśaḥ śṛṇuṣva tat|</w:t>
      </w:r>
      <w:r>
        <w:br/>
      </w:r>
      <w:r>
        <w:rPr>
          <w:b w:val="0"/>
          <w:i/>
        </w:rPr>
        <w:t>kathitaṁ nāgadaṣṭena brāhmaṇena yathā purā||8||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шримач-чхри-харидасах — Шриман Шри Харидас; абхут — был; мунех — мудреца; амшах — частицей; шринушва — послушай; тат — это; катхитам — рассказанное; нага-даштена — укушенным змеёй; брахманена — брахманом; ятха — как; пура — некогда.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Шриман Шри Харидас был частицей мудреца. Послушай, как поведал об этом некогда брахман, укушенный змеёй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आदौ मुनिवरः श्रीमान् रामो नाम महातपाः।</w:t>
      </w:r>
      <w:r>
        <w:br/>
      </w:r>
      <w:r>
        <w:rPr>
          <w:rFonts w:cs="Noto Serif Devanagari" w:hAnsi="Noto Serif Devanagari"/>
          <w:sz w:val="24"/>
        </w:rPr>
        <w:t>द्राविडे वैष्णवक्षेत्रे सोऽवात्सीत्पुत्रवत्सलः॥९॥</w:t>
      </w:r>
    </w:p>
    <w:p>
      <w:pPr>
        <w:spacing w:after="60"/>
        <w:jc w:val="both"/>
      </w:pPr>
      <w:r>
        <w:rPr>
          <w:b w:val="0"/>
          <w:i/>
        </w:rPr>
        <w:t>ādau munivaraḥ śrīmān rāmo nāma mahātapāḥ|</w:t>
      </w:r>
      <w:r>
        <w:br/>
      </w:r>
      <w:r>
        <w:rPr>
          <w:b w:val="0"/>
          <w:i/>
        </w:rPr>
        <w:t>drāviḍe vaiṣṇavakṣetre so'vātsītputravatsalaḥ||9||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адау — прежде; муни-варах — лучший из мудрецов; шриман — славный; рамах — Рама; нама — по имени; маха-тапах — великий подвижник; дравиде — в Дравиде; вайшнава-кшетре — в вайшнавской святой обители; сах — он; аватсит — жил; путра-ватсалах — любящий сына.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Некогда в Дравиде, в вайшнавской святой обители, жил прославленный мудрец по имени Рама, лучший из мудрецов, великий подвижник, нежно любивший своего сына.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 पुत्रेण तुलसीं प्रक्षाल्य भाजने शुभे।</w:t>
      </w:r>
      <w:r>
        <w:br/>
      </w:r>
      <w:r>
        <w:rPr>
          <w:rFonts w:cs="Noto Serif Devanagari" w:hAnsi="Noto Serif Devanagari"/>
          <w:sz w:val="24"/>
        </w:rPr>
        <w:t>स्थापिता साऽपतद्भूमावप्रक्षाल्य पुनश्च ताम्॥१०॥</w:t>
      </w:r>
    </w:p>
    <w:p>
      <w:pPr>
        <w:spacing w:after="60"/>
        <w:jc w:val="both"/>
      </w:pPr>
      <w:r>
        <w:rPr>
          <w:b w:val="0"/>
          <w:i/>
        </w:rPr>
        <w:t>tasya putreṇa tulasīṁ prakṣālya bhājane śubhe|</w:t>
      </w:r>
      <w:r>
        <w:br/>
      </w:r>
      <w:r>
        <w:rPr>
          <w:b w:val="0"/>
          <w:i/>
        </w:rPr>
        <w:t>sthāpitā sā'patadbhūmāvaprakṣālya punaśca tām||10||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его; путрена — сыном; туласим — туласи; пракшалья — омыв; бхаджане — в сосуд; шубхе — чистый; стхапита — положенная; са — она; апатат — упала; бхумау — на землю; апракшалья — не омыв; пунах — снова; ча — и; там — её.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Его сын омыл туласи и положил её в чистый сосуд, но она упала на землю, и он, не омыв её снова,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पित्रेऽददात्पुनः सोऽपि श्रीरामाख्यो महामुनिः।</w:t>
      </w:r>
      <w:r>
        <w:br/>
      </w:r>
      <w:r>
        <w:rPr>
          <w:rFonts w:cs="Noto Serif Devanagari" w:hAnsi="Noto Serif Devanagari"/>
          <w:sz w:val="24"/>
        </w:rPr>
        <w:t>ददौ भगवते तेन जातोऽसौ यवने कुले॥११॥</w:t>
      </w:r>
    </w:p>
    <w:p>
      <w:pPr>
        <w:spacing w:after="60"/>
        <w:jc w:val="both"/>
      </w:pPr>
      <w:r>
        <w:rPr>
          <w:b w:val="0"/>
          <w:i/>
        </w:rPr>
        <w:t>pitre'dadātpunaḥ so'pi śrīrāmākhyo mahāmuniḥ|</w:t>
      </w:r>
      <w:r>
        <w:br/>
      </w:r>
      <w:r>
        <w:rPr>
          <w:b w:val="0"/>
          <w:i/>
        </w:rPr>
        <w:t>dadau bhagavate tena jāto'sau yavane kule||11||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питре — отцу; ададат — отдал; пунах — затем; сах апи — и он; шри-рама-акхьях — по имени Шри Рама; маха-муних — великий мудрец; дадау — поднёс; бхагавате — Бхагавану; тена — оттого; джатах — родился; асау — он; яване — в яванском; куле — роду.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отдал её отцу, а тот, великий мудрец по имени Шри Рама, поднёс её Бхагавану. Оттого он и родился в роду яванов (мусульман).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 धर्मात्मा सुधीः शान्तः सर्वज्ञानविचक्षणः।</w:t>
      </w:r>
      <w:r>
        <w:br/>
      </w:r>
      <w:r>
        <w:rPr>
          <w:rFonts w:cs="Noto Serif Devanagari" w:hAnsi="Noto Serif Devanagari"/>
          <w:sz w:val="24"/>
        </w:rPr>
        <w:t>ब्रह्मांशोऽपि ततः श्रीमान्भक्त एव सुनिश्चितः॥१२॥</w:t>
      </w:r>
    </w:p>
    <w:p>
      <w:pPr>
        <w:spacing w:after="60"/>
        <w:jc w:val="both"/>
      </w:pPr>
      <w:r>
        <w:rPr>
          <w:b w:val="0"/>
          <w:i/>
        </w:rPr>
        <w:t>sa dharmātmā sudhīḥ śāntaḥ sarvajñānavicakṣaṇaḥ|</w:t>
      </w:r>
      <w:r>
        <w:br/>
      </w:r>
      <w:r>
        <w:rPr>
          <w:b w:val="0"/>
          <w:i/>
        </w:rPr>
        <w:t>brahmāṁśo'pi tataḥ śrīmānbhakta eva suniścitaḥ||12||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— он; дхарма-атма — праведный душой; судхих — мудрый; шантах — умиротворённый; сарва-джняна-вичакшанах — сведущий во всяком знании; брахма-амшах — частица Брахмы; апи — также; татах — поэтому; шриман — славный; бхактах — преданный; эва — именно; су-нишчитах — несомненно.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праведен, мудр, умиротворён, сведущ во всяком знании; к тому же он частица Брахмы</w:t>
      </w:r>
      <w:r>
        <w:rPr>
          <w:b w:val="0"/>
          <w:i w:val="0"/>
          <w:vertAlign w:val="superscript"/>
        </w:rPr>
        <w:t>4</w:t>
      </w:r>
      <w:r>
        <w:t>, а потому славный Харидас, без сомнения, истинный преданный.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अवधूतो महातेजा नित्यानन्दो महत्तमः।</w:t>
      </w:r>
      <w:r>
        <w:br/>
      </w:r>
      <w:r>
        <w:rPr>
          <w:rFonts w:cs="Noto Serif Devanagari" w:hAnsi="Noto Serif Devanagari"/>
          <w:sz w:val="24"/>
        </w:rPr>
        <w:t>बलदेवांशतो जातो महायोगी स्वयं प्रभुः॥१३॥</w:t>
      </w:r>
    </w:p>
    <w:p>
      <w:pPr>
        <w:spacing w:after="60"/>
        <w:jc w:val="both"/>
      </w:pPr>
      <w:r>
        <w:rPr>
          <w:b w:val="0"/>
          <w:i/>
        </w:rPr>
        <w:t>avadhūto mahātejā nityānando mahattamaḥ|</w:t>
      </w:r>
      <w:r>
        <w:br/>
      </w:r>
      <w:r>
        <w:rPr>
          <w:b w:val="0"/>
          <w:i/>
        </w:rPr>
        <w:t>baladevāṁśato jāto mahāyogī svayaṁ prabhuḥ||13||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авадхутах — Авадхута; маха-теджах — исполненный великой мощи; нитьянандах — Нитьянанда; махаттамах — величайший; баладева-амшатах — как частица Баладевы; джатах — родился; маха-йоги — великий йог; свайам — сам; прабхух — Господь.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Авадхута Нитьянанда, величайший, исполненный великой мощи, родился частицей Баладевы; он — великий йог, Сам Господь.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 तस्य कुलशीलानि कर्माणि वक्तुमुत्सहे।</w:t>
      </w:r>
      <w:r>
        <w:br/>
      </w:r>
      <w:r>
        <w:rPr>
          <w:rFonts w:cs="Noto Serif Devanagari" w:hAnsi="Noto Serif Devanagari"/>
          <w:sz w:val="24"/>
        </w:rPr>
        <w:t>अपि वर्षशतेनापि बृहस्पतिरपि स्वयम्॥१४॥</w:t>
      </w:r>
    </w:p>
    <w:p>
      <w:pPr>
        <w:spacing w:after="60"/>
        <w:jc w:val="both"/>
      </w:pPr>
      <w:r>
        <w:rPr>
          <w:b w:val="0"/>
          <w:i/>
        </w:rPr>
        <w:t>na tasya kulaśīlāni karmāṇi vaktumutsahe|</w:t>
      </w:r>
      <w:r>
        <w:br/>
      </w:r>
      <w:r>
        <w:rPr>
          <w:b w:val="0"/>
          <w:i/>
        </w:rPr>
        <w:t>api varṣaśatenāpi bṛhaspatirapi svayam||14||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— не; тасья — его; кула-шилани — род и нрав; кармани — деяния; вактум — описать; утсахе — дерзаю; апи — даже; варша-шатена — за сто лет; апи — даже; брихаспатих — Брихаспати; апи — даже; свайам — сам.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не дерзаю описывать его род, нрав и деяния: даже сам Брихаспати и за сто лет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वक्तुं नेशेऽपरे किं वा वयं हि क्षुद्रजन्तवः।</w:t>
      </w:r>
      <w:r>
        <w:br/>
      </w:r>
      <w:r>
        <w:rPr>
          <w:rFonts w:cs="Noto Serif Devanagari" w:hAnsi="Noto Serif Devanagari"/>
          <w:sz w:val="24"/>
        </w:rPr>
        <w:t>श्रीकृष्णद्वितीयश्चापि गौराङ्गप्राणवल्लभः॥१५॥</w:t>
      </w:r>
    </w:p>
    <w:p>
      <w:pPr>
        <w:spacing w:after="60"/>
        <w:jc w:val="both"/>
      </w:pPr>
      <w:r>
        <w:rPr>
          <w:b w:val="0"/>
          <w:i/>
        </w:rPr>
        <w:t>vaktuṁ neśe'pare kiṁ vā vayaṁ hi kṣudrajantavaḥ|</w:t>
      </w:r>
      <w:r>
        <w:br/>
      </w:r>
      <w:r>
        <w:rPr>
          <w:b w:val="0"/>
          <w:i/>
        </w:rPr>
        <w:t>śrīkṛṣṇadvitīyaścāpi gaurāṅgaprāṇavallabhaḥ||15||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вактум — рассказать; на ише — не в силах; апаре — другие; ким ва — тем более; ваям — мы; хи — ведь; кшудра-джантавах — ничтожные твари; шри-кришна-двитийах — второй (облик) Шри Кришны; ча апи — и также; гауранга-прана-валлабхах — любимый Гаурангой, как жизнь.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не смог бы о них рассказать, что же говорить о других — о нас, ничтожных созданиях! Он — второй облик Шри Кришны, дорогой Гауранге, как сама жизнь.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अन्ये च शतशो जाता देवाश्च मुनिपुङ्गवाः।</w:t>
      </w:r>
      <w:r>
        <w:br/>
      </w:r>
      <w:r>
        <w:rPr>
          <w:rFonts w:cs="Noto Serif Devanagari" w:hAnsi="Noto Serif Devanagari"/>
          <w:sz w:val="24"/>
        </w:rPr>
        <w:t>पृथिव्यामंशभावेन तान्न संख्यातुमुत्सहे॥१६॥</w:t>
      </w:r>
    </w:p>
    <w:p>
      <w:pPr>
        <w:spacing w:after="60"/>
        <w:jc w:val="both"/>
      </w:pPr>
      <w:r>
        <w:rPr>
          <w:b w:val="0"/>
          <w:i/>
        </w:rPr>
        <w:t>anye ca śataśo jātā devāśca munipuṅgavāḥ|</w:t>
      </w:r>
      <w:r>
        <w:br/>
      </w:r>
      <w:r>
        <w:rPr>
          <w:b w:val="0"/>
          <w:i/>
        </w:rPr>
        <w:t>pṛthivyāmaṁśabhāvena tānna saṁkhyātumutsahe||16||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анье — другие; ча — и; шаташах — сотнями; джатах — родились; девах — боги; ча — и; муни-пунгавах — лучшие из мудрецов; притхивьям — на земле; амша-бхавена — как частицы; тан — их; на — не; самкхьятум — перечислить; утсахе — дерзаю.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многие другие — сотни богов и лучших из мудрецов — родились на земле частицами; перечислить их я не дерзаю.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अथावतारो द्विविधः पुरुषस्य प्रकीर्तितः।</w:t>
      </w:r>
      <w:r>
        <w:br/>
      </w:r>
      <w:r>
        <w:rPr>
          <w:rFonts w:cs="Noto Serif Devanagari" w:hAnsi="Noto Serif Devanagari"/>
          <w:sz w:val="24"/>
        </w:rPr>
        <w:t>युगावतारः प्रथमः कार्यार्थेऽपरसम्भवः॥१७॥</w:t>
      </w:r>
    </w:p>
    <w:p>
      <w:pPr>
        <w:spacing w:after="60"/>
        <w:jc w:val="both"/>
      </w:pPr>
      <w:r>
        <w:rPr>
          <w:b w:val="0"/>
          <w:i/>
        </w:rPr>
        <w:t>athāvatāro dvividhaḥ puruṣasya prakīrtitaḥ|</w:t>
      </w:r>
      <w:r>
        <w:br/>
      </w:r>
      <w:r>
        <w:rPr>
          <w:b w:val="0"/>
          <w:i/>
        </w:rPr>
        <w:t>yugāvatāraḥ prathamaḥ kāryārthe'parasambhavaḥ||17||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далее; аватарах — нисхождение; дви-видхах — двух видов; пурушасья — Пуруши (Верховной Личности); пракиртитах — провозглашено; юга-аватарах — аватара эпохи; пратхамах — первый; карья-артхе — ради (особого) дела; апара-самбхавах — появление второго.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Далее: провозглашено, что нисхождения Пуруши бывают двух видов. Первое — аватара эпохи (юга-аватара); другое является ради особого дела.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युगावताराः कथ्यन्ते ये भवन्ति युगे युगे।</w:t>
      </w:r>
      <w:r>
        <w:br/>
      </w:r>
      <w:r>
        <w:rPr>
          <w:rFonts w:cs="Noto Serif Devanagari" w:hAnsi="Noto Serif Devanagari"/>
          <w:sz w:val="24"/>
        </w:rPr>
        <w:t>धर्मं संस्थापयन्ति ये तान् शृणुष्व यथाक्रमम्॥१८॥</w:t>
      </w:r>
    </w:p>
    <w:p>
      <w:pPr>
        <w:spacing w:after="60"/>
        <w:jc w:val="both"/>
      </w:pPr>
      <w:r>
        <w:rPr>
          <w:b w:val="0"/>
          <w:i/>
        </w:rPr>
        <w:t>yugāvatārāḥ kathyante ye bhavanti yuge yuge|</w:t>
      </w:r>
      <w:r>
        <w:br/>
      </w:r>
      <w:r>
        <w:rPr>
          <w:b w:val="0"/>
          <w:i/>
        </w:rPr>
        <w:t>dharmaṁ saṁsthāpayanti ye tān śṛṇuṣva yathākramam||18||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юга-аватарах — аватарами эпох; катхьянте — называются; йе — которые; бхаванти — являются; юге юге — в каждую югу; дхармам — дхарму; самстхапаянти — утверждают; йе — которые; тан — о них; шринушва — послушай; ятха-крамам — по порядку.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Аватарами эпох называют тех, кто является в каждую югу и утверждает дхарму. Послушай о них по порядку.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सत्ये युगे ध्यान एकः पुरुषस्यार्थसाधकः।</w:t>
      </w:r>
      <w:r>
        <w:br/>
      </w:r>
      <w:r>
        <w:rPr>
          <w:rFonts w:cs="Noto Serif Devanagari" w:hAnsi="Noto Serif Devanagari"/>
          <w:sz w:val="24"/>
        </w:rPr>
        <w:t>तदर्थेऽवतरच्छुक्लश्चतुर्बाहुर्जटाधरः॥१९॥</w:t>
      </w:r>
    </w:p>
    <w:p>
      <w:pPr>
        <w:spacing w:after="60"/>
        <w:jc w:val="both"/>
      </w:pPr>
      <w:r>
        <w:rPr>
          <w:b w:val="0"/>
          <w:i/>
        </w:rPr>
        <w:t>satye yuge dhyāna ekaḥ puruṣasyārthasādhakaḥ|</w:t>
      </w:r>
      <w:r>
        <w:br/>
      </w:r>
      <w:r>
        <w:rPr>
          <w:b w:val="0"/>
          <w:i/>
        </w:rPr>
        <w:t>tadarthe'vataracchuklaścaturbāhurjaṭādharaḥ||19||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сатье юге — в Сатья-югу; дхьянах — созерцание; эках — одно; пурушасья — человека; артха-садхаках — достигающее цели; тат-артхе — ради этого; аватарат — нисшёл; шуклах — Белый; чатур-бахух — четырёхрукий; джата-дхарах — носящий спутанные волосы (джату).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Сатья-югу лишь созерцание ведёт человека к цели. Ради этого нисшёл Белый, четырёхрукий, со спутанными волосами;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सहस्रचन्द्रसदृशः सदा ध्यानरतो मुनिः।</w:t>
      </w:r>
      <w:r>
        <w:br/>
      </w:r>
      <w:r>
        <w:rPr>
          <w:rFonts w:cs="Noto Serif Devanagari" w:hAnsi="Noto Serif Devanagari"/>
          <w:sz w:val="24"/>
        </w:rPr>
        <w:t>सर्वेषामेव जन्तूनां ध्यानाचार्यो बभूव ह॥२०॥</w:t>
      </w:r>
    </w:p>
    <w:p>
      <w:pPr>
        <w:spacing w:after="60"/>
        <w:jc w:val="both"/>
      </w:pPr>
      <w:r>
        <w:rPr>
          <w:b w:val="0"/>
          <w:i/>
        </w:rPr>
        <w:t>sahasracandrasadṛśaḥ sadā dhyānarato muniḥ|</w:t>
      </w:r>
      <w:r>
        <w:br/>
      </w:r>
      <w:r>
        <w:rPr>
          <w:b w:val="0"/>
          <w:i/>
        </w:rPr>
        <w:t>sarveṣāmeva jantūnāṁ dhyānācāryo babhūva ha||20||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сахасра-чандра-садришах — подобный тысяче лун; сада — всегда; дхьяна-ратах — погружённый в созерцание; муних — мудрец; сарвешам эва — всех; джантунам — живых существ; дхьяна-ачарьях — учителем созерцания; бабхува ха — стал.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подобный тысяче лун, мудрец, всегда погружённый в созерцание, Он стал учителем созерцания для всех живых существ.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त्रेतायां यज्ञ एवैको धर्मः सर्वार्थसाधकः।</w:t>
      </w:r>
      <w:r>
        <w:br/>
      </w:r>
      <w:r>
        <w:rPr>
          <w:rFonts w:cs="Noto Serif Devanagari" w:hAnsi="Noto Serif Devanagari"/>
          <w:sz w:val="24"/>
        </w:rPr>
        <w:t>तत्र यज्ञः स्वयं जातः स्रुक्स्रुवादिसमन्वितः॥२१॥</w:t>
      </w:r>
    </w:p>
    <w:p>
      <w:pPr>
        <w:spacing w:after="60"/>
        <w:jc w:val="both"/>
      </w:pPr>
      <w:r>
        <w:rPr>
          <w:b w:val="0"/>
          <w:i/>
        </w:rPr>
        <w:t>tretāyāṁ yajña evaiko dharmaḥ sarvārthasādhakaḥ|</w:t>
      </w:r>
      <w:r>
        <w:br/>
      </w:r>
      <w:r>
        <w:rPr>
          <w:b w:val="0"/>
          <w:i/>
        </w:rPr>
        <w:t>tatra yajñaḥ svayaṁ jātaḥ sruksruvādisamanvitaḥ||21||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третайам — в Трета-югу; яджнях — жертвоприношение; эва — лишь; эках — одно; дхармах — дхарма; сарва-артха-садхаках — достигающая всех целей; татра — тогда; яджнях — Яджня; свайам — сам; джатах — родился; срук-срува-ади-саманвитах — с жертвенными ковшами и прочим.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Трета-югу единственная дхарма, приводящая ко всем целям, — жертвоприношение. Тогда родился Сам Яджня с жертвенными ковшами и прочими принадлежностями.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याज्ञिकैर्ब्राह्मणैः सार्धं यज्ञभुक् स जनार्दनः।</w:t>
      </w:r>
      <w:r>
        <w:br/>
      </w:r>
      <w:r>
        <w:rPr>
          <w:rFonts w:cs="Noto Serif Devanagari" w:hAnsi="Noto Serif Devanagari"/>
          <w:sz w:val="24"/>
        </w:rPr>
        <w:t>यज्ञमेवाकरोज्जिष्णुर्जनान्सर्वानशिक्षयत्॥२२॥</w:t>
      </w:r>
    </w:p>
    <w:p>
      <w:pPr>
        <w:spacing w:after="60"/>
        <w:jc w:val="both"/>
      </w:pPr>
      <w:r>
        <w:rPr>
          <w:b w:val="0"/>
          <w:i/>
        </w:rPr>
        <w:t>yājñikairbrāhmaṇaiḥ sārdhaṁ yajñabhuk sa janārdanaḥ|</w:t>
      </w:r>
      <w:r>
        <w:br/>
      </w:r>
      <w:r>
        <w:rPr>
          <w:b w:val="0"/>
          <w:i/>
        </w:rPr>
        <w:t>yajñamevākarojjiṣṇurjanānsarvānaśikṣayat||22||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яджникаих — с совершающими жертвы; брахманаих — брахманами; сардхам — вместе; яджня-бхук — вкушающий жертву; сах — он; джанарданах — Джанардана; яджням — жертвоприношение; эва — именно; акарот — совершал; джишнух — Победоносный; джанан — людей; сарван — всех; ашикшайат — научил.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Вместе с брахманами, совершающими жертвы, Он, Джанардана, вкушающий жертвы, Победоносный, Сам совершал жертвоприношения и научил им всех людей.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द्वापरे तु युगे पूजा पुरुषार्थाय कल्प्यते।</w:t>
      </w:r>
      <w:r>
        <w:br/>
      </w:r>
      <w:r>
        <w:rPr>
          <w:rFonts w:cs="Noto Serif Devanagari" w:hAnsi="Noto Serif Devanagari"/>
          <w:sz w:val="24"/>
        </w:rPr>
        <w:t>इति ज्ञात्वा स्वयं विष्णुः पृथुरूपो बभूव ह॥२३॥</w:t>
      </w:r>
    </w:p>
    <w:p>
      <w:pPr>
        <w:spacing w:after="60"/>
        <w:jc w:val="both"/>
      </w:pPr>
      <w:r>
        <w:rPr>
          <w:b w:val="0"/>
          <w:i/>
        </w:rPr>
        <w:t>dvāpare tu yuge pūjā puruṣārthāya kalpyate|</w:t>
      </w:r>
      <w:r>
        <w:br/>
      </w:r>
      <w:r>
        <w:rPr>
          <w:b w:val="0"/>
          <w:i/>
        </w:rPr>
        <w:t>iti jñātvā svayaṁ viṣṇuḥ pṛthurūpo babhūva ha||23||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ту юге — в Двапара-югу же; пуджа — поклонение; пуруша-артхайа — для цели человеческой жизни; калпьяте — предназначено; ити — так; джнятва — зная; свайам — сам; вишнух — Вишну; притху-рупах — в облике Притху; бабхува ха — явился.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Двапара-югу для достижения цели жизни предписано поклонение. Зная это, Сам Вишну явился в облике Притху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पूजां चकार धर्मात्मा लोकानां चानुशासनम्।</w:t>
      </w:r>
      <w:r>
        <w:br/>
      </w:r>
      <w:r>
        <w:rPr>
          <w:rFonts w:cs="Noto Serif Devanagari" w:hAnsi="Noto Serif Devanagari"/>
          <w:sz w:val="24"/>
        </w:rPr>
        <w:t>कारयामास पूजायां सर्वेषामभवन्मनः॥२४॥</w:t>
      </w:r>
    </w:p>
    <w:p>
      <w:pPr>
        <w:spacing w:after="60"/>
        <w:jc w:val="both"/>
      </w:pPr>
      <w:r>
        <w:rPr>
          <w:b w:val="0"/>
          <w:i/>
        </w:rPr>
        <w:t>pūjāṁ cakāra dharmātmā lokānāṁ cānuśāsanam|</w:t>
      </w:r>
      <w:r>
        <w:br/>
      </w:r>
      <w:r>
        <w:rPr>
          <w:b w:val="0"/>
          <w:i/>
        </w:rPr>
        <w:t>kārayāmāsa pūjāyāṁ sarveṣāmabhavanmanaḥ||24||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пуджам — поклонение; чакара — совершал; дхарма-атма — праведный; локанам — людей; ча — и; анушасанам — наставление; карайам аса — осуществил; пуджайам — к поклонению; сарвешам — у всех; абхават — обратился; манах — ум.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Праведный, Он Сам совершал поклонение и наставлял в нём людей, и умы у всех обратились к поклонению.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कलौ तु कीर्तनं श्रेयो धर्मः सर्वोपकारकः।</w:t>
      </w:r>
      <w:r>
        <w:br/>
      </w:r>
      <w:r>
        <w:rPr>
          <w:rFonts w:cs="Noto Serif Devanagari" w:hAnsi="Noto Serif Devanagari"/>
          <w:sz w:val="24"/>
        </w:rPr>
        <w:t>सर्वशक्तिमयः साक्षात्परमानन्ददायकः॥२५॥</w:t>
      </w:r>
    </w:p>
    <w:p>
      <w:pPr>
        <w:spacing w:after="60"/>
        <w:jc w:val="both"/>
      </w:pPr>
      <w:r>
        <w:rPr>
          <w:b w:val="0"/>
          <w:i/>
        </w:rPr>
        <w:t>kalau tu kīrtanaṁ śreyo dharmaḥ sarvopakārakaḥ|</w:t>
      </w:r>
      <w:r>
        <w:br/>
      </w:r>
      <w:r>
        <w:rPr>
          <w:b w:val="0"/>
          <w:i/>
        </w:rPr>
        <w:t>sarvaśaktimayaḥ sākṣātparamānandadāyakaḥ||25||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калау ту — в Кали же; киртанам — киртана; шреях — высшее благо; дхармах — дхарма; сарва-упакараках — благотворная для всех; сарва-шакти-маях — исполненная всех сил; сакшат — непосредственно; парама-ананда-даяках — дарующая высшее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Кали же высшее благо — киртана: это дхарма, благотворная для всех, исполненная всех сил, прямо дарующая высшее блаженство.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निश्चित्य मनसा साधूनां सुखमावहन्।</w:t>
      </w:r>
      <w:r>
        <w:br/>
      </w:r>
      <w:r>
        <w:rPr>
          <w:rFonts w:cs="Noto Serif Devanagari" w:hAnsi="Noto Serif Devanagari"/>
          <w:sz w:val="24"/>
        </w:rPr>
        <w:t>जातः स्वयं पृथिव्यां तु श्रीचैतन्यो महाप्रभुः॥२६॥</w:t>
      </w:r>
    </w:p>
    <w:p>
      <w:pPr>
        <w:spacing w:after="60"/>
        <w:jc w:val="both"/>
      </w:pPr>
      <w:r>
        <w:rPr>
          <w:b w:val="0"/>
          <w:i/>
        </w:rPr>
        <w:t>iti niścitya manasā sādhūnāṁ sukhamāvahan|</w:t>
      </w:r>
      <w:r>
        <w:br/>
      </w:r>
      <w:r>
        <w:rPr>
          <w:b w:val="0"/>
          <w:i/>
        </w:rPr>
        <w:t>jātaḥ svayaṁ pṛthivyāṁ tu śrīcaitanyo mahāprabhuḥ||26||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нишчитья — решив; манаса — в уме; садхунам — праведным; сукхам — счастье; авахан — принося; джатах — родился; свайам — сам; притхивьям — на земле; ту — же; шри-чайтаньях — Шри Чайтанья; маха-прабхух — Махапрабху.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Решив так в уме, Сам Шри Чайтанья Махапрабху родился на земле, неся счастье праведным.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कीर्तनं कारयामास स्वयं चक्रे मुदान्वितः।</w:t>
      </w:r>
      <w:r>
        <w:br/>
      </w:r>
      <w:r>
        <w:rPr>
          <w:rFonts w:cs="Noto Serif Devanagari" w:hAnsi="Noto Serif Devanagari"/>
          <w:sz w:val="24"/>
        </w:rPr>
        <w:t>युगावतारा एते वै कार्यार्थे चापरान् शृणु॥२७॥</w:t>
      </w:r>
    </w:p>
    <w:p>
      <w:pPr>
        <w:spacing w:after="60"/>
        <w:jc w:val="both"/>
      </w:pPr>
      <w:r>
        <w:rPr>
          <w:b w:val="0"/>
          <w:i/>
        </w:rPr>
        <w:t>kīrtanaṁ kārayāmāsa svayaṁ cakre mudānvitaḥ|</w:t>
      </w:r>
      <w:r>
        <w:br/>
      </w:r>
      <w:r>
        <w:rPr>
          <w:b w:val="0"/>
          <w:i/>
        </w:rPr>
        <w:t>yugāvatārā ete vai kāryārthe cāparān śṛṇu||27||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киртанам — киртану; карайам аса — побуждал совершать; свайам — сам; чакре — совершал; муда-анвитах — исполненный радости; юга-аватарах — аватары эпох; эте — эти; ваи — поистине; карья-артхе — ради (особого) дела; ча — и; апаран — о других; шрину — послушай.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Исполненный радости, Он Сам пел киртану и побуждал к ней других. Таковы аватары эпох. Послушай теперь и о других — о тех, кто нисходит ради особого дела.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मात्स्ये तु वेदोद्धरणं कौर्मे मन्दारधारणम्।</w:t>
      </w:r>
      <w:r>
        <w:br/>
      </w:r>
      <w:r>
        <w:rPr>
          <w:rFonts w:cs="Noto Serif Devanagari" w:hAnsi="Noto Serif Devanagari"/>
          <w:sz w:val="24"/>
        </w:rPr>
        <w:t>वाराहे धारणं भूमेर्नारसिंहे विदारणम्॥२८॥</w:t>
      </w:r>
    </w:p>
    <w:p>
      <w:pPr>
        <w:spacing w:after="60"/>
        <w:jc w:val="both"/>
      </w:pPr>
      <w:r>
        <w:rPr>
          <w:b w:val="0"/>
          <w:i/>
        </w:rPr>
        <w:t>mātsye tu vedoddharaṇaṁ kaurme mandāradhāraṇam|</w:t>
      </w:r>
      <w:r>
        <w:br/>
      </w:r>
      <w:r>
        <w:rPr>
          <w:b w:val="0"/>
          <w:i/>
        </w:rPr>
        <w:t>vārāhe dhāraṇaṁ bhūmernārasiṁhe vidāraṇam||28||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матсье — в (облике) Рыбы; ту — же; веда-уддхаранам — спасение Вед; каурме — в (облике) Черепахи; мандара-дхаранам — поддержание (горы) Мандары; варахе — в (облике) Вепря; дхаранам — поднятие; бхумех — земли; нарасимхе — в (облике) Нарасимхи; видаранам — растерзание.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облике Рыбы — спасение Вед; в облике Черепахи — поддержание горы Мандары; в облике Вепря — поднятие земли; в облике Нарасимхи — растерзание (Хираньякашипу);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चक्रे दनुजराजस्य वामने भुवनश्रियम्।</w:t>
      </w:r>
      <w:r>
        <w:br/>
      </w:r>
      <w:r>
        <w:rPr>
          <w:rFonts w:cs="Noto Serif Devanagari" w:hAnsi="Noto Serif Devanagari"/>
          <w:sz w:val="24"/>
        </w:rPr>
        <w:t>जिग्ये तु भार्गवः क्षौणीं जित्वा राज्ञः सुदुर्मदान्॥२९॥</w:t>
      </w:r>
    </w:p>
    <w:p>
      <w:pPr>
        <w:spacing w:after="60"/>
        <w:jc w:val="both"/>
      </w:pPr>
      <w:r>
        <w:rPr>
          <w:b w:val="0"/>
          <w:i/>
        </w:rPr>
        <w:t>cakre danujarājasya vāmane bhuvanaśriyam|</w:t>
      </w:r>
      <w:r>
        <w:br/>
      </w:r>
      <w:r>
        <w:rPr>
          <w:b w:val="0"/>
          <w:i/>
        </w:rPr>
        <w:t>jigye tu bhārgavaḥ kṣauṇīṁ jitvā rājñaḥ sudurmadān||29||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чакре — сделал (своим); дануджа-раджасья — царя данавов; вамане — в (облике) Ваманы; бхувана-шрийам — владычество над мирами; джигье — завоевал; ту — же; бхаргавах — Бхаргава (Парашурама); кшауним — землю; джитва — победив; раджнях — царей; су-дурмадан — исполненных гордыни.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облике Ваманы Он взял Себе владычество над мирами у царя данавов; Бхаргава</w:t>
      </w:r>
      <w:r>
        <w:rPr>
          <w:b w:val="0"/>
          <w:i w:val="0"/>
          <w:vertAlign w:val="superscript"/>
        </w:rPr>
        <w:t>6</w:t>
      </w:r>
      <w:r>
        <w:t xml:space="preserve"> же завоевал землю, победив исполненных гордыни царей,</w:t>
      </w:r>
    </w:p>
    <w:p>
      <w:pPr>
        <w:pStyle w:val="Heading3"/>
      </w:pPr>
      <w:r>
        <w:t>Шлока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ददौ गां ब्राह्मणायैव विष्णुर्लोकैकतारणः।</w:t>
      </w:r>
      <w:r>
        <w:br/>
      </w:r>
      <w:r>
        <w:rPr>
          <w:rFonts w:cs="Noto Serif Devanagari" w:hAnsi="Noto Serif Devanagari"/>
          <w:sz w:val="24"/>
        </w:rPr>
        <w:t>श्रीरामे रावणं हत्वा यशसापूरितं जगत्॥३०॥</w:t>
      </w:r>
    </w:p>
    <w:p>
      <w:pPr>
        <w:spacing w:after="60"/>
        <w:jc w:val="both"/>
      </w:pPr>
      <w:r>
        <w:rPr>
          <w:b w:val="0"/>
          <w:i/>
        </w:rPr>
        <w:t>dadau gāṁ brāhmaṇāyaiva viṣṇurlokaikatāraṇaḥ|</w:t>
      </w:r>
      <w:r>
        <w:br/>
      </w:r>
      <w:r>
        <w:rPr>
          <w:b w:val="0"/>
          <w:i/>
        </w:rPr>
        <w:t>śrīrāme rāvaṇaṁ hatvā yaśasāpūritaṁ jagat||30||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дадау — отдал; гам — землю; брахманайа — брахману; эва — именно; вишнух — Вишну; лока-эка-таранах — единственный спаситель мира; шри-раме — в (облике) Шри Рамы; раванам — Равану; хатва — убив; яшаса — славой; апуритам — наполнен; джагат — мир.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и Вишну, единственный спаситель мира, отдал эту землю брахману. В облике Шри Рамы Он убил Равану, и мир наполнился Его славой.</w:t>
      </w:r>
    </w:p>
    <w:p>
      <w:pPr>
        <w:pStyle w:val="Heading3"/>
      </w:pPr>
      <w:r>
        <w:t>Шлока 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श्रीमत्कृष्णावतारे तु भूमेर्भारावतारणम्।</w:t>
      </w:r>
      <w:r>
        <w:br/>
      </w:r>
      <w:r>
        <w:rPr>
          <w:rFonts w:cs="Noto Serif Devanagari" w:hAnsi="Noto Serif Devanagari"/>
          <w:sz w:val="24"/>
        </w:rPr>
        <w:t>स्वयमेव हरिस्तत्र सर्वशक्तिसमन्वितः॥३१॥</w:t>
      </w:r>
    </w:p>
    <w:p>
      <w:pPr>
        <w:spacing w:after="60"/>
        <w:jc w:val="both"/>
      </w:pPr>
      <w:r>
        <w:rPr>
          <w:b w:val="0"/>
          <w:i/>
        </w:rPr>
        <w:t>śrīmatkṛṣṇāvatāre tu bhūmerbhārāvatāraṇam|</w:t>
      </w:r>
      <w:r>
        <w:br/>
      </w:r>
      <w:r>
        <w:rPr>
          <w:b w:val="0"/>
          <w:i/>
        </w:rPr>
        <w:t>svayameva haristatra sarvaśaktisamanvitaḥ||31||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шримат-кришна-аватаре — в нисхождении Шримат Кришны; ту — же; бхумех — земли; бхара-аватаранам — снятие бремени; свайам эва — сам; харих — Хари; татра — там; сарва-шакти-саманвитах — наделённый всеми силами.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нисхождении же Шримат Кришны Сам Хари, наделённый всеми силами, снял с земли её бремя.</w:t>
      </w:r>
    </w:p>
    <w:p>
      <w:pPr>
        <w:pStyle w:val="Heading3"/>
      </w:pPr>
      <w:r>
        <w:t>Шлока 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बौद्धे तु मोहनं चक्रे वेदानां भगवान्परः।</w:t>
      </w:r>
      <w:r>
        <w:br/>
      </w:r>
      <w:r>
        <w:rPr>
          <w:rFonts w:cs="Noto Serif Devanagari" w:hAnsi="Noto Serif Devanagari"/>
          <w:sz w:val="24"/>
        </w:rPr>
        <w:t>म्लेच्छानां निधनं चैव कल्किरूपेण सोऽकरोत्॥३२॥</w:t>
      </w:r>
    </w:p>
    <w:p>
      <w:pPr>
        <w:spacing w:after="60"/>
        <w:jc w:val="both"/>
      </w:pPr>
      <w:r>
        <w:rPr>
          <w:b w:val="0"/>
          <w:i/>
        </w:rPr>
        <w:t>bauddhe tu mohanaṁ cakre vedānāṁ bhagavānparaḥ|</w:t>
      </w:r>
      <w:r>
        <w:br/>
      </w:r>
      <w:r>
        <w:rPr>
          <w:b w:val="0"/>
          <w:i/>
        </w:rPr>
        <w:t>mlecchānāṁ nidhanaṁ caiva kalkirūpeṇa so'karot||32||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бауддхе — в (облике) Будды; ту — же; моханам — введение в заблуждение; чакре — произвёл; веданам — относительно Вед; бхагаван — Бхагаван; парах — Верховный; млеччханам — млеччхов; нидханам — уничтожение; ча эва — и также; калки-рупена — в облике Калки; сах — он; акарот — совершил.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облике Будды Верховный Бхагаван ввёл (людей) в заблуждение относительно Вед, а в облике Калки Он уничтожил млеччхов.</w:t>
      </w:r>
    </w:p>
    <w:p>
      <w:pPr>
        <w:pStyle w:val="Heading3"/>
      </w:pPr>
      <w:r>
        <w:t>Шлока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एवंविधान्यनेकानि कर्माणि बहुरूपिणः।</w:t>
      </w:r>
      <w:r>
        <w:br/>
      </w:r>
      <w:r>
        <w:rPr>
          <w:rFonts w:cs="Noto Serif Devanagari" w:hAnsi="Noto Serif Devanagari"/>
          <w:sz w:val="24"/>
        </w:rPr>
        <w:t>कार्यावतारा नृहरेः कथिताः परमर्षिभिः॥३३॥</w:t>
      </w:r>
    </w:p>
    <w:p>
      <w:pPr>
        <w:spacing w:after="60"/>
        <w:jc w:val="both"/>
      </w:pPr>
      <w:r>
        <w:rPr>
          <w:b w:val="0"/>
          <w:i/>
        </w:rPr>
        <w:t>evaṁvidhānyanekāni karmāṇi bahurūpiṇaḥ|</w:t>
      </w:r>
      <w:r>
        <w:br/>
      </w:r>
      <w:r>
        <w:rPr>
          <w:b w:val="0"/>
          <w:i/>
        </w:rPr>
        <w:t>kāryāvatārā nṛhareḥ kathitāḥ paramarṣibhiḥ||33||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эвам-видхани — такие; анекани — многие; кармани — деяния; баху-рупинах — многообразного; карья-аватарах — аватары ради (особого) дела; нрихарех — Нрихари; катхитах — описаны; парама-ршибхих — великими риши.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Таковы многие деяния многообразного Нрихари; эти аватары, нисходящие ради особого дела, описаны великими риши».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сарга, «О нисхождениях» (Аватаранукарана),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Нрихари («Хари-человек») — обычно имя Нрисимхи; здесь, как и в шл. 33, — имя Господа вообще.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Смысл: одна частица Владыки явилась двояко — как Мадхавендра Пури и как Адвайта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Сам рассказ брахмана в поэме не приводится; Мурари передаёт лишь его суть (шл. 9–11). Возможно, «Укушенный змеёй» (Нагадашта) — имя этого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 преданию, Харидас — частица Брахмы, явившегося преданным, чтобы искупить оскорбление.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Обычно аватарой Двапара-юги называют иной облик; здесь Мурари Гупта называет Притху — царя, впервые установившего порядок поклонения.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Бхаргава — Парашурама, потомок Бхригу.</w:t>
      </w:r>
    </w:p>
    <w:p>
      <w:pPr>
        <w:pStyle w:val="Heading2"/>
      </w:pPr>
      <w:r>
        <w:t>Пракрама 1, сарга 5. Явление Шри Чайтаньи</w:t>
      </w:r>
    </w:p>
    <w:p>
      <w:pPr>
        <w:spacing w:after="60"/>
        <w:jc w:val="both"/>
      </w:pPr>
      <w:r>
        <w:rPr>
          <w:b w:val="0"/>
          <w:i/>
        </w:rPr>
        <w:t>Шачи носит во чреве частицу Хари; гимн богов Шачи; рождение Господа в ночь полнолуния Пхальгуны во время лунного затмения; предсказание Ниламбары Чакраварти; обряды после рождения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शृणुष्वावहितं ब्रह्मन्चैतन्यस्यावतारकम्।</w:t>
      </w:r>
      <w:r>
        <w:br/>
      </w:r>
      <w:r>
        <w:rPr>
          <w:rFonts w:cs="Noto Serif Devanagari" w:hAnsi="Noto Serif Devanagari"/>
          <w:sz w:val="24"/>
        </w:rPr>
        <w:t>नवीनं जगदीशस्य करुणावारिधेर्विभोः॥१॥</w:t>
      </w:r>
    </w:p>
    <w:p>
      <w:pPr>
        <w:spacing w:after="60"/>
        <w:jc w:val="both"/>
      </w:pPr>
      <w:r>
        <w:rPr>
          <w:b w:val="0"/>
          <w:i/>
        </w:rPr>
        <w:t>śṛṇuṣvāvahitaṁ brahmancaitanyasyāvatārakam|</w:t>
      </w:r>
      <w:r>
        <w:br/>
      </w:r>
      <w:r>
        <w:rPr>
          <w:b w:val="0"/>
          <w:i/>
        </w:rPr>
        <w:t>navīnaṁ jagadīśasya karuṇāvāridhervibhoḥ||1||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шринушва — слушай; авахитам — внимательно; брахман — о брахман; чайтаньясья — Чайтаньи; аватаракам — (повесть о) нисхождении; навинам — новую; джагад-ишасья — Владыки мира; каруна-варидхех — океана милости; вибхох — всемогущего.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«Слушай же внимательно, о брахман, новую повесть о нисхождении Чайтаньи — всемогущего Владыки мира, океана милости.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गते देवर्षिवर्ये तु स्वाश्रमे भगवान्परः।</w:t>
      </w:r>
      <w:r>
        <w:br/>
      </w:r>
      <w:r>
        <w:rPr>
          <w:rFonts w:cs="Noto Serif Devanagari" w:hAnsi="Noto Serif Devanagari"/>
          <w:sz w:val="24"/>
        </w:rPr>
        <w:t>जगन्नाथस्य विप्रर्षेर्मनस्याविशदच्युतः॥२॥</w:t>
      </w:r>
    </w:p>
    <w:p>
      <w:pPr>
        <w:spacing w:after="60"/>
        <w:jc w:val="both"/>
      </w:pPr>
      <w:r>
        <w:rPr>
          <w:b w:val="0"/>
          <w:i/>
        </w:rPr>
        <w:t>gate devarṣivarye tu svāśrame bhagavānparaḥ|</w:t>
      </w:r>
      <w:r>
        <w:br/>
      </w:r>
      <w:r>
        <w:rPr>
          <w:b w:val="0"/>
          <w:i/>
        </w:rPr>
        <w:t>jagannāthasya viprarṣermanasyāviśadacyutaḥ||2||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гате — когда ушёл; деварши-варье — лучший из божественных мудрецов (Нарада); ту — же; сва-ашраме — в свою обитель; бхагаван — Бхагаван; парах — Верховный; джаганнатхасья — Джаганнатхи; випра-ршех — мудреца-брахмана; манаси — в ум; авишат — вошёл; ачьютах — Ачьюта (Непогрешимый).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лучший из божественных мудрецов</w:t>
      </w:r>
      <w:r>
        <w:rPr>
          <w:b w:val="0"/>
          <w:i w:val="0"/>
          <w:vertAlign w:val="superscript"/>
        </w:rPr>
        <w:t>1</w:t>
      </w:r>
      <w:r>
        <w:t xml:space="preserve"> удалился в свою обитель, Верховный Бхагаван Ачьюта вошёл в ум мудреца-брахмана Джаганнатхи.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तेनाहितं महत्तेजो दधार समये सती।</w:t>
      </w:r>
      <w:r>
        <w:br/>
      </w:r>
      <w:r>
        <w:rPr>
          <w:rFonts w:cs="Noto Serif Devanagari" w:hAnsi="Noto Serif Devanagari"/>
          <w:sz w:val="24"/>
        </w:rPr>
        <w:t>एतस्मिन्नन्तरे साध्वी शची पतिपरायणा॥३॥</w:t>
      </w:r>
    </w:p>
    <w:p>
      <w:pPr>
        <w:spacing w:after="60"/>
        <w:jc w:val="both"/>
      </w:pPr>
      <w:r>
        <w:rPr>
          <w:b w:val="0"/>
          <w:i/>
        </w:rPr>
        <w:t>tenāhitaṁ mahattejo dadhāra samaye satī|</w:t>
      </w:r>
      <w:r>
        <w:br/>
      </w:r>
      <w:r>
        <w:rPr>
          <w:b w:val="0"/>
          <w:i/>
        </w:rPr>
        <w:t>etasminnantare sādhvī śacī patiparāyaṇā||3||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тена — им (Джаганнатхой); ахитам — вложенное; махат — великое; теджах — сияние; дадхара — приняла; самайе — в должный срок; сати — целомудренная; этасмин антаре — тем временем; садхви — благочестивая; шачи — Шачи; пати-парайана — преданная мужу.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Целомудренная супруга в должный срок приняла великое сияние, вложенное им. Так благочестивая Шачи, преданная мужу,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लेभे गर्भं हरेरंशं गङ्गेव शाम्भवं शुभा।</w:t>
      </w:r>
      <w:r>
        <w:br/>
      </w:r>
      <w:r>
        <w:rPr>
          <w:rFonts w:cs="Noto Serif Devanagari" w:hAnsi="Noto Serif Devanagari"/>
          <w:sz w:val="24"/>
        </w:rPr>
        <w:t>तस्यास्तेजोऽतिववृधे शुक्लपक्षे यथा शशी॥४॥</w:t>
      </w:r>
    </w:p>
    <w:p>
      <w:pPr>
        <w:spacing w:after="60"/>
        <w:jc w:val="both"/>
      </w:pPr>
      <w:r>
        <w:rPr>
          <w:b w:val="0"/>
          <w:i/>
        </w:rPr>
        <w:t>lebhe garbhaṁ hareraṁśaṁ gaṅgeva śāmbhavaṁ śubhā|</w:t>
      </w:r>
      <w:r>
        <w:br/>
      </w:r>
      <w:r>
        <w:rPr>
          <w:b w:val="0"/>
          <w:i/>
        </w:rPr>
        <w:t>tasyāstejo'tivavṛdhe śuklapakṣe yathā śaśī||4||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лебхе — зачала; гарбхам — плод; харех — Хари; амшам — частицу; ганга — Ганга; ива — как; шамбхавам — (семя) Шамбху; шубха — благая; тасьях — её; теджах — сияние; ати-вавридхе — сильно возросло; шукла-пакше — в светлую половину месяца; ятха — как; шаши — луна.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благая, зачала плод — частицу Хари, как некогда Ганга приняла семя Шамбху</w:t>
      </w:r>
      <w:r>
        <w:rPr>
          <w:b w:val="0"/>
          <w:i w:val="0"/>
          <w:vertAlign w:val="superscript"/>
        </w:rPr>
        <w:t>2</w:t>
      </w:r>
      <w:r>
        <w:t>; и сияние её прибывало, как луна в светлую половину месяца.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तां दृष्ट्वा रूपसम्पन्नां तप्तचामीकरप्रभाम्।</w:t>
      </w:r>
      <w:r>
        <w:br/>
      </w:r>
      <w:r>
        <w:rPr>
          <w:rFonts w:cs="Noto Serif Devanagari" w:hAnsi="Noto Serif Devanagari"/>
          <w:sz w:val="24"/>
        </w:rPr>
        <w:t>श्रिया युक्तो जगन्नाथो मुमुदे हृष्टमानसः॥५॥</w:t>
      </w:r>
    </w:p>
    <w:p>
      <w:pPr>
        <w:spacing w:after="60"/>
        <w:jc w:val="both"/>
      </w:pPr>
      <w:r>
        <w:rPr>
          <w:b w:val="0"/>
          <w:i/>
        </w:rPr>
        <w:t>tāṁ dṛṣṭvā rūpasampannāṁ taptacāmīkaraprabhām|</w:t>
      </w:r>
      <w:r>
        <w:br/>
      </w:r>
      <w:r>
        <w:rPr>
          <w:b w:val="0"/>
          <w:i/>
        </w:rPr>
        <w:t>śriyā yukto jagannātho mumude hṛṣṭamānasaḥ||5||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— её; дриштва — увидев; рупа-сампаннам — исполненную красоты; тапта-чамикара-прабхам — сияющую, как расплавленное золото; шрия — красотой (благополучием); юктах — наделённый; джаганнатхах — Джаганнатха; мумуде — возрадовался; хришта-манасах — с ликующим сердцем.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Видя её красоту и сияние, подобное расплавленному золоту, Джаганнатха, осенённый благодатью, возрадовался всем сердцем.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तां तादृशीं दृष्ट्वा देवा ब्रह्मादयोऽपरे।</w:t>
      </w:r>
      <w:r>
        <w:br/>
      </w:r>
      <w:r>
        <w:rPr>
          <w:rFonts w:cs="Noto Serif Devanagari" w:hAnsi="Noto Serif Devanagari"/>
          <w:sz w:val="24"/>
        </w:rPr>
        <w:t>गन्धर्वा अमरा ये च ये च सेन्द्रा नभोगताः॥६॥</w:t>
      </w:r>
    </w:p>
    <w:p>
      <w:pPr>
        <w:spacing w:after="60"/>
        <w:jc w:val="both"/>
      </w:pPr>
      <w:r>
        <w:rPr>
          <w:b w:val="0"/>
          <w:i/>
        </w:rPr>
        <w:t>atha tāṁ tādṛśīṁ dṛṣṭvā devā brahmādayo'pare|</w:t>
      </w:r>
      <w:r>
        <w:br/>
      </w:r>
      <w:r>
        <w:rPr>
          <w:b w:val="0"/>
          <w:i/>
        </w:rPr>
        <w:t>gandharvā amarā ye ca ye ca sendrā nabhogatāḥ||6||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тогда; там — её; тадришим — такую; дриштва — увидев; девах — боги; брахма-адаях — во главе с Брахмой; апаре — другие; гандхарвах — гандхарвы; амарах — бессмертные; йе ча — и те, что; йе ча — и те, что; са-индрах — вместе с Индрой; набхах-гатах — находящиеся на небе.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Тогда, видя её такой, Брахма и другие боги, гандхарвы, бессмертные и небожители вместе с Индрой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कृताञ्जलिपुटा हर्षात्साश्रुकण्ठविलोचनाः।</w:t>
      </w:r>
      <w:r>
        <w:br/>
      </w:r>
      <w:r>
        <w:rPr>
          <w:rFonts w:cs="Noto Serif Devanagari" w:hAnsi="Noto Serif Devanagari"/>
          <w:sz w:val="24"/>
        </w:rPr>
        <w:t>तुष्टुवुर्मुदिताः सर्वे प्रणामानतकन्धराः॥७॥</w:t>
      </w:r>
    </w:p>
    <w:p>
      <w:pPr>
        <w:spacing w:after="60"/>
        <w:jc w:val="both"/>
      </w:pPr>
      <w:r>
        <w:rPr>
          <w:b w:val="0"/>
          <w:i/>
        </w:rPr>
        <w:t>kṛtāñjalipuṭā harṣātsāśrukaṇṭhavilocanāḥ|</w:t>
      </w:r>
      <w:r>
        <w:br/>
      </w:r>
      <w:r>
        <w:rPr>
          <w:b w:val="0"/>
          <w:i/>
        </w:rPr>
        <w:t>tuṣṭuvurmuditāḥ sarve praṇāmānatakandharāḥ||7||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крита-анджали-путах — сложив ладони; харшат — от радости; са-ашру-кантха-вилочанах — со слезами в горле и в глазах; туштувух — восславили; мудитах — радостные; сарве — все; пранама-аната-кандхарах — склонив шеи в поклоне.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радости сложили ладони; со слезами в голосе и в глазах, склонив головы в поклоне, все они ликуя вознесли ей хвалу: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नमामि त्वां सदागर्भामदितिं जननीं हरेः।</w:t>
      </w:r>
      <w:r>
        <w:br/>
      </w:r>
      <w:r>
        <w:rPr>
          <w:rFonts w:cs="Noto Serif Devanagari" w:hAnsi="Noto Serif Devanagari"/>
          <w:sz w:val="24"/>
        </w:rPr>
        <w:t>चन्द्रार्काग्निप्रभागर्भां सत्त्वगर्भां धृतिं क्षमाम्॥८॥</w:t>
      </w:r>
    </w:p>
    <w:p>
      <w:pPr>
        <w:spacing w:after="60"/>
        <w:jc w:val="both"/>
      </w:pPr>
      <w:r>
        <w:rPr>
          <w:b w:val="0"/>
          <w:i/>
        </w:rPr>
        <w:t>namāmi tvāṁ sadāgarbhāmaditiṁ jananīṁ hareḥ|</w:t>
      </w:r>
      <w:r>
        <w:br/>
      </w:r>
      <w:r>
        <w:rPr>
          <w:b w:val="0"/>
          <w:i/>
        </w:rPr>
        <w:t>candrārkāgniprabhāgarbhāṁ sattvagarbhāṁ dhṛtiṁ kṣamām||8||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намами — склоняюсь; твам — перед тобой; сада-гарбхам — всегда носящей (Его) во чреве; адитим — Адити; джананим — матерью; харех — Хари; чандра-арка-агни-прабха-гарбхам — носящей во чреве сияние луны, солнца и огня; саттва-гарбхам — носящей во чреве чистое бытие (саттву); дхритим — стойкостью; кшамам — терпением (землёй).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„Склоняемся пред тобою, вечно носящей Его во чреве! Ты — Адити, мать Хари; ты носишь во чреве сияние луны, солнца и огня, носишь во чреве чистое бытие; ты — стойкость и терпение;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अद्वेषगर्भां संसिद्धिं वेदगर्भां स्वयं हरेः।</w:t>
      </w:r>
      <w:r>
        <w:br/>
      </w:r>
      <w:r>
        <w:rPr>
          <w:rFonts w:cs="Noto Serif Devanagari" w:hAnsi="Noto Serif Devanagari"/>
          <w:sz w:val="24"/>
        </w:rPr>
        <w:t>देवकीं रोहिणीं चैव यशोदां सर्वथाभवाम्॥९॥</w:t>
      </w:r>
    </w:p>
    <w:p>
      <w:pPr>
        <w:spacing w:after="60"/>
        <w:jc w:val="both"/>
      </w:pPr>
      <w:r>
        <w:rPr>
          <w:b w:val="0"/>
          <w:i/>
        </w:rPr>
        <w:t>adveṣagarbhāṁ saṁsiddhiṁ vedagarbhāṁ svayaṁ hareḥ|</w:t>
      </w:r>
      <w:r>
        <w:br/>
      </w:r>
      <w:r>
        <w:rPr>
          <w:b w:val="0"/>
          <w:i/>
        </w:rPr>
        <w:t>devakīṁ rohiṇīṁ caiva yaśodāṁ sarvathābhavām||9||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адвеша-гарбхам — носящей во чреве незлобие; самсиддхим — совершенством; веда-гарбхам — носящей во чреве Веду; свайам — самого; харех — Хари; деваким — Деваки; рохиним — Рохини; ча эва — и также; яшодам — Яшодой; сарватха-бхавам — во всех отношениях источником (бытия).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ты носишь во чреве незлобие; ты — совершенство; ты носишь во чреве Веду — Самого Хари. Ты — Деваки, Рохини и Яшода, во всех обличьях — источник бытия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तं वै बिभर्षि गर्भे त्वं यो यज्ञं प्रथयिष्यति।</w:t>
      </w:r>
      <w:r>
        <w:br/>
      </w:r>
      <w:r>
        <w:rPr>
          <w:rFonts w:cs="Noto Serif Devanagari" w:hAnsi="Noto Serif Devanagari"/>
          <w:sz w:val="24"/>
        </w:rPr>
        <w:t>कीर्तनाख्यं महापुण्यं यद्यज्ञैर्नोपपद्यते॥१०॥</w:t>
      </w:r>
    </w:p>
    <w:p>
      <w:pPr>
        <w:spacing w:after="60"/>
        <w:jc w:val="both"/>
      </w:pPr>
      <w:r>
        <w:rPr>
          <w:b w:val="0"/>
          <w:i/>
        </w:rPr>
        <w:t>taṁ vai bibharṣi garbhe tvaṁ yo yajñaṁ prathayiṣyati|</w:t>
      </w:r>
      <w:r>
        <w:br/>
      </w:r>
      <w:r>
        <w:rPr>
          <w:b w:val="0"/>
          <w:i/>
        </w:rPr>
        <w:t>kīrtanākhyaṁ mahāpuṇyaṁ yadyajñairnopapadyate||10||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— того; ваи — поистине; бибхарши — носишь; гарбхе — во чреве; твам — ты; йах — который; ягьям — жертвоприношение; пратхайишьяти — распространит; киртана-акхьям — называемое киртаной; маха-пуньям — величайшей святости; ят — которое; ягьяих — (обычными) жертвоприношениями; на упападьяте — не достигается.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Ты носишь во чреве Того, кто распространит жертвоприношение величайшей святости — киртану, плода которой не достичь (обычными) жертвоприношениями.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कीर्तनं नृहरेः श्रुत्वा निमिषार्धेन या भवेत्।</w:t>
      </w:r>
      <w:r>
        <w:br/>
      </w:r>
      <w:r>
        <w:rPr>
          <w:rFonts w:cs="Noto Serif Devanagari" w:hAnsi="Noto Serif Devanagari"/>
          <w:sz w:val="24"/>
        </w:rPr>
        <w:t>प्रीतिरस्मादृशां सा तु कोटियज्ञैर्भवेन्न हि॥११॥</w:t>
      </w:r>
    </w:p>
    <w:p>
      <w:pPr>
        <w:spacing w:after="60"/>
        <w:jc w:val="both"/>
      </w:pPr>
      <w:r>
        <w:rPr>
          <w:b w:val="0"/>
          <w:i/>
        </w:rPr>
        <w:t>kīrtanaṁ nṛhareḥ śrutvā nimiṣārdhena yā bhavet|</w:t>
      </w:r>
      <w:r>
        <w:br/>
      </w:r>
      <w:r>
        <w:rPr>
          <w:b w:val="0"/>
          <w:i/>
        </w:rPr>
        <w:t>prītirasmādṛśāṁ sā tu koṭiyajñairbhavenna hi||11||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киртанам — прославление; нрихарех — Нрихари; шрутва — услышав; нимиша-ардхена — за полмгновения; йа — какая; бхавет — возникает; притих — радость; асмадришам — у таких, как мы; са — она; ту — же; коти-ягьяих — миллионами жертвоприношений; бхавет — возникнет; на хи — никак не.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Даже миллионы жертвоприношений не дадут той радости, что рождается в таких, как мы, за полмгновения слушания киртаны о Нрихари.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अहो महत्पुरा दत्तममृतं हरिणा स्वयम्।</w:t>
      </w:r>
      <w:r>
        <w:br/>
      </w:r>
      <w:r>
        <w:rPr>
          <w:rFonts w:cs="Noto Serif Devanagari" w:hAnsi="Noto Serif Devanagari"/>
          <w:sz w:val="24"/>
        </w:rPr>
        <w:t>समुद्रमन्थनं कृत्वा ततः कोटिगुणाधिकम्॥१२॥</w:t>
      </w:r>
    </w:p>
    <w:p>
      <w:pPr>
        <w:spacing w:after="60"/>
        <w:jc w:val="both"/>
      </w:pPr>
      <w:r>
        <w:rPr>
          <w:b w:val="0"/>
          <w:i/>
        </w:rPr>
        <w:t>aho mahatpurā dattamamṛtaṁ hariṇā svayam|</w:t>
      </w:r>
      <w:r>
        <w:br/>
      </w:r>
      <w:r>
        <w:rPr>
          <w:b w:val="0"/>
          <w:i/>
        </w:rPr>
        <w:t>samudramanthanaṁ kṛtvā tataḥ koṭiguṇādhikam||12||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ахо — о!; махат — великое; пура — некогда; даттам — дарованный; амритам — нектар бессмертия; харина — Хари; свайам — Самим; самудра-мантханам — пахтание океана; критва — совершив; татах — чем то; коти-гуна-адхикам — в миллионы раз большую.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О! Велик был нектар бессмертия, который некогда даровал Сам Хари, вспахтав океан</w:t>
      </w:r>
      <w:r>
        <w:rPr>
          <w:b w:val="0"/>
          <w:i w:val="0"/>
          <w:vertAlign w:val="superscript"/>
        </w:rPr>
        <w:t>4</w:t>
      </w:r>
      <w:r>
        <w:t>, — но сладость, в миллионы раз большую,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रसं पश्याम एवात्र शृण्वन्तः श्रीहरेर्यशः।</w:t>
      </w:r>
      <w:r>
        <w:br/>
      </w:r>
      <w:r>
        <w:rPr>
          <w:rFonts w:cs="Noto Serif Devanagari" w:hAnsi="Noto Serif Devanagari"/>
          <w:sz w:val="24"/>
        </w:rPr>
        <w:t>मोक्षमप्यनृतं चेतो मन्यते कीर्तनाद्धरेः॥१३॥</w:t>
      </w:r>
    </w:p>
    <w:p>
      <w:pPr>
        <w:spacing w:after="60"/>
        <w:jc w:val="both"/>
      </w:pPr>
      <w:r>
        <w:rPr>
          <w:b w:val="0"/>
          <w:i/>
        </w:rPr>
        <w:t>rasaṁ paśyāma evātra śṛṇvantaḥ śrīhareryaśaḥ|</w:t>
      </w:r>
      <w:r>
        <w:br/>
      </w:r>
      <w:r>
        <w:rPr>
          <w:b w:val="0"/>
          <w:i/>
        </w:rPr>
        <w:t>mokṣamapyanṛtaṁ ceto manyate kīrtanāddhareḥ||13||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расам — сладость (расу); пашьямах — видим (вкушаем); эва — именно; атра — здесь; шринвантах — слушая; шри-харех — Шри Хари; яшах — славу; мокшам — освобождение; апи — даже; анритам — ложным (тщетным); четах — ум; манъяте — считает; киртанат — благодаря киртане; харех — о Хари.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вкушаем мы здесь, слушая славу Шри Хари: ради киртаны о Хари ум не ставит ни во что даже освобождение“.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एवमुक्त्वा ततो देवाः सेन्द्रा जग्मुः प्रणम्य ताम्।</w:t>
      </w:r>
      <w:r>
        <w:br/>
      </w:r>
      <w:r>
        <w:rPr>
          <w:rFonts w:cs="Noto Serif Devanagari" w:hAnsi="Noto Serif Devanagari"/>
          <w:sz w:val="24"/>
        </w:rPr>
        <w:t>ब्रह्माणमग्रतः कृत्वा गायन्तः श्रीहरेर्यशः॥१४॥</w:t>
      </w:r>
    </w:p>
    <w:p>
      <w:pPr>
        <w:spacing w:after="60"/>
        <w:jc w:val="both"/>
      </w:pPr>
      <w:r>
        <w:rPr>
          <w:b w:val="0"/>
          <w:i/>
        </w:rPr>
        <w:t>evamuktvā tato devāḥ sendrā jagmuḥ praṇamya tām|</w:t>
      </w:r>
      <w:r>
        <w:br/>
      </w:r>
      <w:r>
        <w:rPr>
          <w:b w:val="0"/>
          <w:i/>
        </w:rPr>
        <w:t>brahmāṇamagrataḥ kṛtvā gāyantaḥ śrīhareryaśaḥ||14||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эвам — так; уктва — сказав; татах — затем; девах — боги; са-индрах — с Индрой; джагмух — удалились; пранамья — поклонившись; там — ей; брахманам — Брахму; агратах — впереди; критва — поставив; гаянтах — воспевая; шри-харех — Шри Хари; яшах — славу.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Сказав так, боги с Индрой поклонились ей и, поставив впереди Брахму, с песнями во славу Шри Хари удалились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स्वां पुरीं श्रीपतेरंशो जातो भुव्यतिहर्षिताः।</w:t>
      </w:r>
      <w:r>
        <w:br/>
      </w:r>
      <w:r>
        <w:rPr>
          <w:rFonts w:cs="Noto Serif Devanagari" w:hAnsi="Noto Serif Devanagari"/>
          <w:sz w:val="24"/>
        </w:rPr>
        <w:t>कलेर्भाग्यं प्रशंसन्तो नृत्यन्तः प्रेमविह्वलाः॥१५॥</w:t>
      </w:r>
    </w:p>
    <w:p>
      <w:pPr>
        <w:spacing w:after="60"/>
        <w:jc w:val="both"/>
      </w:pPr>
      <w:r>
        <w:rPr>
          <w:b w:val="0"/>
          <w:i/>
        </w:rPr>
        <w:t>svāṁ purīṁ śrīpateraṁśo jāto bhuvyatiharṣitāḥ|</w:t>
      </w:r>
      <w:r>
        <w:br/>
      </w:r>
      <w:r>
        <w:rPr>
          <w:b w:val="0"/>
          <w:i/>
        </w:rPr>
        <w:t>kalerbhāgyaṁ praśaṁsanto nṛtyantaḥ premavihvalāḥ||15||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свам — в свой; пурим — город; шри-патех — Супруга Шри; амшах — частица; джатах — родилась; бхуви — на земле; ати-харшитах — (говоря так) чрезвычайно обрадованные; калех — (века) Кали; бхагьям — удачу; прашамсантах — восхваляя; нритьянтах — танцуя; према-вихвалах — охваченные любовью.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свой небесный град. Ликуя оттого, что на земле родилась частица Супруга Шри, они восхваляли удачу (века) Кали и танцевали, охваченные любовью.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पूर्णे निशानाथे निशीथे फाल्गुने शुभे।</w:t>
      </w:r>
      <w:r>
        <w:br/>
      </w:r>
      <w:r>
        <w:rPr>
          <w:rFonts w:cs="Noto Serif Devanagari" w:hAnsi="Noto Serif Devanagari"/>
          <w:sz w:val="24"/>
        </w:rPr>
        <w:t>काले सर्वगुणोत्कर्षे शुद्धगन्धवहान्विते॥१६॥</w:t>
      </w:r>
    </w:p>
    <w:p>
      <w:pPr>
        <w:spacing w:after="60"/>
        <w:jc w:val="both"/>
      </w:pPr>
      <w:r>
        <w:rPr>
          <w:b w:val="0"/>
          <w:i/>
        </w:rPr>
        <w:t>tataḥ pūrṇe niśānāthe niśīthe phālgune śubhe|</w:t>
      </w:r>
      <w:r>
        <w:br/>
      </w:r>
      <w:r>
        <w:rPr>
          <w:b w:val="0"/>
          <w:i/>
        </w:rPr>
        <w:t>kāle sarvaguṇotkarṣe śuddhagandhavahānvite||16||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пурне — когда был полон; ниша-натхе — владыка ночи (луна); нишитхе — в полночь; пхальгуне — в (месяц) пхальгуна; шубхе — благой; кале — в пору; сарва-гуна-уткарше — превосходную всеми достоинствами; шуддха-гандха-ваха-анвите — исполненную чистого ветерка.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вот в полночь, в благом месяце пхальгуна, когда луна — владыка ночи — была полной, в пору, наделённую всеми достоинствами и овеянную чистым ветерком,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मनःसु देवसाधूनां प्रसन्नेषु च शीतले।</w:t>
      </w:r>
      <w:r>
        <w:br/>
      </w:r>
      <w:r>
        <w:rPr>
          <w:rFonts w:cs="Noto Serif Devanagari" w:hAnsi="Noto Serif Devanagari"/>
          <w:sz w:val="24"/>
        </w:rPr>
        <w:t>स्वर्नद्याः शुद्धसलिले जाते जातः स्वयं हरिः॥१७॥</w:t>
      </w:r>
    </w:p>
    <w:p>
      <w:pPr>
        <w:spacing w:after="60"/>
        <w:jc w:val="both"/>
      </w:pPr>
      <w:r>
        <w:rPr>
          <w:b w:val="0"/>
          <w:i/>
        </w:rPr>
        <w:t>manaḥsu devasādhūnāṁ prasanneṣu ca śītale|</w:t>
      </w:r>
      <w:r>
        <w:br/>
      </w:r>
      <w:r>
        <w:rPr>
          <w:b w:val="0"/>
          <w:i/>
        </w:rPr>
        <w:t>svarnadyāḥ śuddhasalile jāte jātaḥ svayaṁ hariḥ||17||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манахсу — когда умы; дева-садхунам — богов и праведников; прасаннешу — были ясны; ча — и; шитале — прохладной; свар-надьях — небесной реки (Ганги); шуддха-салиле — когда вода стала чистой; джате — стала; джатах — родился; свайам — Сам; харих — Хари.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умы богов и праведников были ясны, а воды небесной реки — прохладны и чисты, родился Сам Хари.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तं विकाशिकमलेक्षणं लसत्पूर्णचन्द्रवदनं कनकाभम्।</w:t>
      </w:r>
      <w:r>
        <w:br/>
      </w:r>
      <w:r>
        <w:rPr>
          <w:rFonts w:cs="Noto Serif Devanagari" w:hAnsi="Noto Serif Devanagari"/>
          <w:sz w:val="24"/>
        </w:rPr>
        <w:t>तेजसा वितिमिरा दिशः स्वयं कारयन्तमुपलभ्य सुतं सः॥१८॥</w:t>
      </w:r>
    </w:p>
    <w:p>
      <w:pPr>
        <w:spacing w:after="60"/>
        <w:jc w:val="both"/>
      </w:pPr>
      <w:r>
        <w:rPr>
          <w:b w:val="0"/>
          <w:i/>
        </w:rPr>
        <w:t>taṁ vikāśikamalekṣaṇaṁ lasatpūrṇacandravadanaṁ kanakābham|</w:t>
      </w:r>
      <w:r>
        <w:br/>
      </w:r>
      <w:r>
        <w:rPr>
          <w:b w:val="0"/>
          <w:i/>
        </w:rPr>
        <w:t>tejasā vitimirā diśaḥ svayaṁ kārayantamupalabhya sutaṁ saḥ||18||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— его; викаши-камала-икшанам — с глазами, как раскрывшиеся лотосы; ласат-пурна-чандра-ваданам — с лицом, как сияющая полная луна; канака-абхам — золотистого; теджаса — сиянием; витимирах — лишёнными тьмы; дишах — стороны света; свайам — сам; карайантам — делающего; упалабхья — обретя; сутам — сына; сах — он.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Сын, которого он обрёл, был золотист; глаза Его — как раскрывшиеся лотосы, лицо — как сияющая полная луна, и Своим сиянием Он Сам рассеивал тьму во всех сторонах света.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प्रीतिसागररसस्य न पारं प्राप पद्मनिधिना यथाऽधनः।</w:t>
      </w:r>
      <w:r>
        <w:br/>
      </w:r>
      <w:r>
        <w:rPr>
          <w:rFonts w:cs="Noto Serif Devanagari" w:hAnsi="Noto Serif Devanagari"/>
          <w:sz w:val="24"/>
        </w:rPr>
        <w:t>श्रीजगन्नाथमिश्रपुरन्दरः प्रेमगद्गदमुखं सदा दधे॥१९॥</w:t>
      </w:r>
    </w:p>
    <w:p>
      <w:pPr>
        <w:spacing w:after="60"/>
        <w:jc w:val="both"/>
      </w:pPr>
      <w:r>
        <w:rPr>
          <w:b w:val="0"/>
          <w:i/>
        </w:rPr>
        <w:t>prītisāgararasasya na pāraṁ prāpa padmanidhinā yathā'dhanaḥ|</w:t>
      </w:r>
      <w:r>
        <w:br/>
      </w:r>
      <w:r>
        <w:rPr>
          <w:b w:val="0"/>
          <w:i/>
        </w:rPr>
        <w:t>śrījagannāthamiśrapurandaraḥ premagadgadamukhaṁ sadā dadhe||19||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прити-сагара-расасья — влаги океана радости; на — не; парам — другого берега; прапа — достиг; падма-нидхина — (обретя) сокровище падма; ятха — как; адханах — бедняк; шри-джаганнатха-мишра-пурандарах — Шри Джаганнатха Мишра Пурандара; према-гадгада-мукхам — уста, прерывающиеся от любви; сада — постоянно; дадхе — имел.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Шри Джаганнатха Мишра Пурандара, словно бедняк, нашедший сокровище падма</w:t>
      </w:r>
      <w:r>
        <w:rPr>
          <w:b w:val="0"/>
          <w:i w:val="0"/>
          <w:vertAlign w:val="superscript"/>
        </w:rPr>
        <w:t>5</w:t>
      </w:r>
      <w:r>
        <w:t>, не мог доплыть до другого берега океана радости, и голос его то и дело прерывался от любви.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 जन्मसमयेऽनु शशाङ्कं राहुरग्रसदलं त्रपयेव।</w:t>
      </w:r>
      <w:r>
        <w:br/>
      </w:r>
      <w:r>
        <w:rPr>
          <w:rFonts w:cs="Noto Serif Devanagari" w:hAnsi="Noto Serif Devanagari"/>
          <w:sz w:val="24"/>
        </w:rPr>
        <w:t>कृष्णपद्मवदनेन निर्जितः प्राविशत्सुररिपोर्मुखं विधुः॥२०॥</w:t>
      </w:r>
    </w:p>
    <w:p>
      <w:pPr>
        <w:spacing w:after="60"/>
        <w:jc w:val="both"/>
      </w:pPr>
      <w:r>
        <w:rPr>
          <w:b w:val="0"/>
          <w:i/>
        </w:rPr>
        <w:t>tasya janmasamaye'nu śaśāṅkaṁ rāhuragrasadalaṁ trapayeva|</w:t>
      </w:r>
      <w:r>
        <w:br/>
      </w:r>
      <w:r>
        <w:rPr>
          <w:b w:val="0"/>
          <w:i/>
        </w:rPr>
        <w:t>kṛṣṇapadmavadanena nirjitaḥ prāviśatsuraripormukhaṁ vidhuḥ||20||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его; джанма-самайе — во время рождения; ану — тогда; шашанкам — луну; рахух — Раху; аграсат — поглотил; алам — полностью; трапайа — от стыда; ива — словно; кришна-падма-ваданена — лотосным лицом Кришны; нирджитах — побеждённая; правишат — вошла; сура-рипох — врага богов; мукхам — в пасть; видхух — луна.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час Его рождения Раху целиком поглотил луну: побеждённая лотосным лицом Кришны, она словно от стыда скрылась в пасти врага богов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 पुण्यसमये मनुजानां कीर्तनं नरहरेः कृतं जनैः।</w:t>
      </w:r>
      <w:r>
        <w:br/>
      </w:r>
      <w:r>
        <w:rPr>
          <w:rFonts w:cs="Noto Serif Devanagari" w:hAnsi="Noto Serif Devanagari"/>
          <w:sz w:val="24"/>
        </w:rPr>
        <w:t>पूजनं सपदि जाह्नवीजले स्नानदानमघमार्जनं शुचौ॥२१॥</w:t>
      </w:r>
    </w:p>
    <w:p>
      <w:pPr>
        <w:spacing w:after="60"/>
        <w:jc w:val="both"/>
      </w:pPr>
      <w:r>
        <w:rPr>
          <w:b w:val="0"/>
          <w:i/>
        </w:rPr>
        <w:t>tatra puṇyasamaye manujānāṁ kīrtanaṁ narahareḥ kṛtaṁ janaiḥ|</w:t>
      </w:r>
      <w:r>
        <w:br/>
      </w:r>
      <w:r>
        <w:rPr>
          <w:b w:val="0"/>
          <w:i/>
        </w:rPr>
        <w:t>pūjanaṁ sapadi jāhnavījale snānadānamaghamārjanaṁ śucau||21||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— в то; пунья-самайе — святое время; мануджанам — людьми; киртанам — киртана; нарахарех — Нарахари; критам — совершалась; джанаих — людьми; пуджанам — поклонение; сапади — тотчас; джахнави-джале — в водах Джахнави; снана-данам — омовение и раздача даров; агха-марджанам — очищение от грехов; шучау — в чистом (месте).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этот святой час люди пели киртану о Нарахари, совершали поклонение, а затем, соблюдая чистоту, омывались в водах Джахнави, раздавали дары и совершали обряд очищения от грехов.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जहृषुः सुरगणाः समहेन्द्राः पद्मसम्भवमहेशपुरोगाः।</w:t>
      </w:r>
      <w:r>
        <w:br/>
      </w:r>
      <w:r>
        <w:rPr>
          <w:rFonts w:cs="Noto Serif Devanagari" w:hAnsi="Noto Serif Devanagari"/>
          <w:sz w:val="24"/>
        </w:rPr>
        <w:t>अप्सरोभिरतिनृत्यपराभिर्नायकाश्च सुमनांसि ववर्षुः॥२२॥</w:t>
      </w:r>
    </w:p>
    <w:p>
      <w:pPr>
        <w:spacing w:after="60"/>
        <w:jc w:val="both"/>
      </w:pPr>
      <w:r>
        <w:rPr>
          <w:b w:val="0"/>
          <w:i/>
        </w:rPr>
        <w:t>jahṛṣuḥ suragaṇāḥ samahendrāḥ padmasambhavamaheśapurogāḥ|</w:t>
      </w:r>
      <w:r>
        <w:br/>
      </w:r>
      <w:r>
        <w:rPr>
          <w:b w:val="0"/>
          <w:i/>
        </w:rPr>
        <w:t>apsarobhiratinṛtyaparābhirnāyakāśca sumanāṁsi vavarṣuḥ||22||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джахришух — возрадовались; сура-ганах — сонмы богов; са-махендрах — с Махендрой; падма-самбхава-махеша-пурогах — во главе с Рождённым из лотоса (Брахмой) и Махешей; апсаробхих — с апсарами; ати-нритья-парабхих — предавшимися пляске; наяках — предводители (гандхарвов); ча — и; суманамси — цветы; ваваршух — пролили дождём.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Возрадовались сонмы богов с Махендрой во главе с Рождённым из лотоса и Махешей; апсары предались пляске, а предводители (гандхарвов) пролили дождь цветов.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नीलाम्बरचक्रवर्ती जन्मना तस्य हर्षितः।</w:t>
      </w:r>
      <w:r>
        <w:br/>
      </w:r>
      <w:r>
        <w:rPr>
          <w:rFonts w:cs="Noto Serif Devanagari" w:hAnsi="Noto Serif Devanagari"/>
          <w:sz w:val="24"/>
        </w:rPr>
        <w:t>आजगामाश्रमं तूर्णं जामातुः सर्वशास्त्रवित्॥२३॥</w:t>
      </w:r>
    </w:p>
    <w:p>
      <w:pPr>
        <w:spacing w:after="60"/>
        <w:jc w:val="both"/>
      </w:pPr>
      <w:r>
        <w:rPr>
          <w:b w:val="0"/>
          <w:i/>
        </w:rPr>
        <w:t>nīlāmbaracakravartī janmanā tasya harṣitaḥ|</w:t>
      </w:r>
      <w:r>
        <w:br/>
      </w:r>
      <w:r>
        <w:rPr>
          <w:b w:val="0"/>
          <w:i/>
        </w:rPr>
        <w:t>ājagāmāśramaṁ tūrṇaṁ jāmātuḥ sarvaśāstravit||23||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ниламбара-чакраварти — Ниламбара Чакраварти; джанмана — рождением; тасья — его; харшитах — обрадованный; аджагама — пришёл; ашрамам — в дом; турнам — поспешно; джаматух — зятя; сарва-шастра-вит — знаток всех шастр.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Обрадованный Его рождением, в дом зятя поспешил Ниламбара Чакраварти, знаток всех шастр.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जगन्नाथं समाहूय शचीं सम्बोधयन्सुधीः।</w:t>
      </w:r>
      <w:r>
        <w:br/>
      </w:r>
      <w:r>
        <w:rPr>
          <w:rFonts w:cs="Noto Serif Devanagari" w:hAnsi="Noto Serif Devanagari"/>
          <w:sz w:val="24"/>
        </w:rPr>
        <w:t>दौहित्रजन्मकालज्ञ इदं वचनमब्रवीत्॥२४॥</w:t>
      </w:r>
    </w:p>
    <w:p>
      <w:pPr>
        <w:spacing w:after="60"/>
        <w:jc w:val="both"/>
      </w:pPr>
      <w:r>
        <w:rPr>
          <w:b w:val="0"/>
          <w:i/>
        </w:rPr>
        <w:t>jagannāthaṁ samāhūya śacīṁ sambodhayansudhīḥ|</w:t>
      </w:r>
      <w:r>
        <w:br/>
      </w:r>
      <w:r>
        <w:rPr>
          <w:b w:val="0"/>
          <w:i/>
        </w:rPr>
        <w:t>dauhitrajanmakālajña idaṁ vacanamabravīt||24||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джаганнатхам — Джаганнатху; самахуя — позвав; шачим — к Шачи; самбодхаян — обращаясь; судхих — мудрый; даухитра-джанма-кала-джнах — знающий время рождения внука; идам — эти; вачанам — слова; абравит — сказал.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Мудрец, знавший (по звёздам), в какой час родился его внук, позвал Джаганнатху и, обращаясь к Шачи, сказал: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अये पुरुषसिंहोऽयं जातः प्रोच्चे बृहस्पतौ।</w:t>
      </w:r>
      <w:r>
        <w:br/>
      </w:r>
      <w:r>
        <w:rPr>
          <w:rFonts w:cs="Noto Serif Devanagari" w:hAnsi="Noto Serif Devanagari"/>
          <w:sz w:val="24"/>
        </w:rPr>
        <w:t>असौ सर्वस्य लोकस्य पाता नित्यं भविष्यति॥२५॥</w:t>
      </w:r>
    </w:p>
    <w:p>
      <w:pPr>
        <w:spacing w:after="60"/>
        <w:jc w:val="both"/>
      </w:pPr>
      <w:r>
        <w:rPr>
          <w:b w:val="0"/>
          <w:i/>
        </w:rPr>
        <w:t>aye puruṣasiṁho'yaṁ jātaḥ procce bṛhaspatau|</w:t>
      </w:r>
      <w:r>
        <w:br/>
      </w:r>
      <w:r>
        <w:rPr>
          <w:b w:val="0"/>
          <w:i/>
        </w:rPr>
        <w:t>asau sarvasya lokasya pātā nityaṁ bhaviṣyati||25||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айе — о!; пуруша-симхах — лев среди людей; аям — этот; джатах — родился; прочче — когда в высшей точке (экзальтации); брихаспатау — Брихаспати (Юпитер); асау — он; сарвасья — всего; локасья — мира; пата — защитником; нитьям — всегда; бхавишьяти — будет.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„О! Этот лев среди людей родился, когда Брихаспати (Юпитер) стоит в экзальтации</w:t>
      </w:r>
      <w:r>
        <w:rPr>
          <w:b w:val="0"/>
          <w:i w:val="0"/>
          <w:vertAlign w:val="superscript"/>
        </w:rPr>
        <w:t>7</w:t>
      </w:r>
      <w:r>
        <w:t>. Он будет вечным защитником всего мира;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सुशीलः सर्वधर्माणामाश्रयो न्यासिनां वरः।</w:t>
      </w:r>
      <w:r>
        <w:br/>
      </w:r>
      <w:r>
        <w:rPr>
          <w:rFonts w:cs="Noto Serif Devanagari" w:hAnsi="Noto Serif Devanagari"/>
          <w:sz w:val="24"/>
        </w:rPr>
        <w:t>प्रीतिदः सर्वभूतानां पूर्णामृतकरो यथा॥२६॥</w:t>
      </w:r>
    </w:p>
    <w:p>
      <w:pPr>
        <w:spacing w:after="60"/>
        <w:jc w:val="both"/>
      </w:pPr>
      <w:r>
        <w:rPr>
          <w:b w:val="0"/>
          <w:i/>
        </w:rPr>
        <w:t>suśīlaḥ sarvadharmāṇāmāśrayo nyāsināṁ varaḥ|</w:t>
      </w:r>
      <w:r>
        <w:br/>
      </w:r>
      <w:r>
        <w:rPr>
          <w:b w:val="0"/>
          <w:i/>
        </w:rPr>
        <w:t>prītidaḥ sarvabhūtānāṁ pūrṇāmṛtakaro yathā||26||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сушилах — благонравный; сарва-дхарманам — всех дхарм; ашраях — прибежище; ньясинам — отрёкшихся (санньяси); варах — лучший; прити-дах — дарующий радость; сарва-бхутанам — всем существам; пурна-амрита-карах — полная луна (льющая нектар лучами); ятха — как.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благонравный, прибежище всех дхарм, лучший из санньяси, Он будет радовать все существа, как полная луна, льющая нектар.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समुद्धर्ता सदैवायं पितृमातृकुलद्वयम्।</w:t>
      </w:r>
      <w:r>
        <w:br/>
      </w:r>
      <w:r>
        <w:rPr>
          <w:rFonts w:cs="Noto Serif Devanagari" w:hAnsi="Noto Serif Devanagari"/>
          <w:sz w:val="24"/>
        </w:rPr>
        <w:t>एवमुक्ते द्विजे तस्मिन्सर्वे प्रमुदिता जनाः॥२७॥</w:t>
      </w:r>
    </w:p>
    <w:p>
      <w:pPr>
        <w:spacing w:after="60"/>
        <w:jc w:val="both"/>
      </w:pPr>
      <w:r>
        <w:rPr>
          <w:b w:val="0"/>
          <w:i/>
        </w:rPr>
        <w:t>samuddhartā sadaivāyaṁ pitṛmātṛkuladvayam|</w:t>
      </w:r>
      <w:r>
        <w:br/>
      </w:r>
      <w:r>
        <w:rPr>
          <w:b w:val="0"/>
          <w:i/>
        </w:rPr>
        <w:t>evamukte dvije tasminsarve pramuditā janāḥ||27||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самуддхарта — избавитель; сада — всегда; эва — именно; аям — он; питри-матри-кула-двайам — обоих родов, отцовского и материнского; эвам — так; укте — когда сказал; двидже — брахман; тасмин — тот; сарве — все; прамудитах — обрадовались; джанах — люди.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Он навсегда спасёт оба рода — отцовский и материнский“. Когда брахман сказал так, все возрадовались.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माता हर्षमतीवाप श्रुत्वा तत्पितृभाषितम्।</w:t>
      </w:r>
      <w:r>
        <w:br/>
      </w:r>
      <w:r>
        <w:rPr>
          <w:rFonts w:cs="Noto Serif Devanagari" w:hAnsi="Noto Serif Devanagari"/>
          <w:sz w:val="24"/>
        </w:rPr>
        <w:t>वात्स्यश्चकार पुत्रस्य जातकर्ममहोत्सवम्॥२८॥</w:t>
      </w:r>
    </w:p>
    <w:p>
      <w:pPr>
        <w:spacing w:after="60"/>
        <w:jc w:val="both"/>
      </w:pPr>
      <w:r>
        <w:rPr>
          <w:b w:val="0"/>
          <w:i/>
        </w:rPr>
        <w:t>mātā harṣamatīvāpa śrutvā tatpitṛbhāṣitam|</w:t>
      </w:r>
      <w:r>
        <w:br/>
      </w:r>
      <w:r>
        <w:rPr>
          <w:b w:val="0"/>
          <w:i/>
        </w:rPr>
        <w:t>vātsyaścakāra putrasya jātakarmamahotsavam||28||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 — мать; харшам — радость; атива — весьма; апа — обрела; шрутва — услышав; тат — эту; питри-бхашитам — речь отца; ватсьях — Ватсья (Джаганнатха Мишра); чакара — совершил; путрасья — сына; джатакарма-маха-утсавам — великий праздник обряда рождения (джатакармы).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Слыша эти слова своего отца, мать исполнилась великой радости, а Ватсья</w:t>
      </w:r>
      <w:r>
        <w:rPr>
          <w:b w:val="0"/>
          <w:i w:val="0"/>
          <w:vertAlign w:val="superscript"/>
        </w:rPr>
        <w:t>8</w:t>
      </w:r>
      <w:r>
        <w:t xml:space="preserve"> справил великий праздник — джатакарму, обряд рождения сына.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ताम्बूलं चन्दनं माल्यं गन्धं प्रादाद्द्विजातये।</w:t>
      </w:r>
      <w:r>
        <w:br/>
      </w:r>
      <w:r>
        <w:rPr>
          <w:rFonts w:cs="Noto Serif Devanagari" w:hAnsi="Noto Serif Devanagari"/>
          <w:sz w:val="24"/>
        </w:rPr>
        <w:t>क्रमेणोत्थानकर्मादिमङ्गलानि चकार सः॥२९॥</w:t>
      </w:r>
    </w:p>
    <w:p>
      <w:pPr>
        <w:spacing w:after="60"/>
        <w:jc w:val="both"/>
      </w:pPr>
      <w:r>
        <w:rPr>
          <w:b w:val="0"/>
          <w:i/>
        </w:rPr>
        <w:t>tāmbūlaṁ candanaṁ mālyaṁ gandhaṁ prādāddvijātaye|</w:t>
      </w:r>
      <w:r>
        <w:br/>
      </w:r>
      <w:r>
        <w:rPr>
          <w:b w:val="0"/>
          <w:i/>
        </w:rPr>
        <w:t>krameṇotthānakarmādimaṅgalāni cakāra saḥ||29||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тамбулам — бетель; чанданам — сандал; мальям — гирлянды; гандхам — благовония; прадат — дал; двиджатайе — дваждырождённым; крамена — по порядку; уттхана-карма-ади-мангалани — благие обряды, начиная с обряда вставания (после родов); чакара — совершил; сах — он.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Он раздал брахманам бетель, сандал, гирлянды и благовония и по порядку совершил благие обряды, начиная с обряда уттханы — «вставания»</w:t>
      </w:r>
      <w:r>
        <w:rPr>
          <w:b w:val="0"/>
          <w:i w:val="0"/>
          <w:vertAlign w:val="superscript"/>
        </w:rPr>
        <w:t>9</w:t>
      </w:r>
      <w:r>
        <w:t>».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сарга, «Явление Шри Чайтаньи» (Шри Чайтанья-авирбхава),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Нарада, по мольбе которого Господь согласился нисойти (сарга 1.03).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Аллюзия на рождение Сканды: семя Шивы (Шамбху) было принято Гангой.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Чтение последнего слова шлоки неясно;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Пахтание Молочного океана богами и асурами, из которого был добыт нектар бессмертия (амрита).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Падма — одно из девяти сокровищ (нидхи) Куберы.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Рождение Господа пришлось на лунное затмение; Раху — демон, «враг богов», поглощающий луну.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«Высшее положение» (уччха) планеты в астрологии — знак наибольшей её силы.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Ватсья — Джаганнатха Мишра, из рода Ватсья.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Вероятно, обряд по окончании родильного периода; возможно и иное понимание — первое вставание ребёнка на ноги.</w:t>
      </w:r>
    </w:p>
    <w:p>
      <w:pPr>
        <w:pStyle w:val="Heading2"/>
      </w:pPr>
      <w:r>
        <w:t>Пракрама 1, сарга 6. Описание игр от рождения среди детских забав</w:t>
      </w:r>
    </w:p>
    <w:p>
      <w:pPr>
        <w:spacing w:after="60"/>
        <w:jc w:val="both"/>
      </w:pPr>
      <w:r>
        <w:rPr>
          <w:b w:val="0"/>
          <w:i/>
        </w:rPr>
        <w:t>Младенчество Вишвамбхары: наречение имени, облик, детские игры; брахман-странник; разбитые горшки; поучение о чистом и нечистом; кирпич, брошенный в мать; два кокоса; звон ножных колокольчиков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कालेन कियता जानुचंक्रमणं शिशोः।</w:t>
      </w:r>
      <w:r>
        <w:br/>
      </w:r>
      <w:r>
        <w:rPr>
          <w:rFonts w:cs="Noto Serif Devanagari" w:hAnsi="Noto Serif Devanagari"/>
          <w:sz w:val="24"/>
        </w:rPr>
        <w:t>दृष्ट्वा प्रहर्षमाप्तौ तौ दम्पती कलभाषिणः॥१॥</w:t>
      </w:r>
    </w:p>
    <w:p>
      <w:pPr>
        <w:spacing w:after="60"/>
        <w:jc w:val="both"/>
      </w:pPr>
      <w:r>
        <w:rPr>
          <w:b w:val="0"/>
          <w:i/>
        </w:rPr>
        <w:t>tataḥ kālena kiyatā jānucaṁkramaṇaṁ śiśoḥ|</w:t>
      </w:r>
      <w:r>
        <w:br/>
      </w:r>
      <w:r>
        <w:rPr>
          <w:b w:val="0"/>
          <w:i/>
        </w:rPr>
        <w:t>dṛṣṭvā praharṣamāptau tau dampatī kalabhāṣiṇaḥ||1||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калена — через время; кията — некоторое; джану-чанкраманам — ползание на коленях; шишох — младенца; дриштва — увидев; прахаршам — великую радость; аптау — обрели; тау — те; дампати — супруги; кала-бхашинах — сладко лепечущего.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Прошло немного времени, и супруги, глядя, как их сладко лепечущий младенец ползает на коленках, преисполнились великой радости.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शोणपद्माभवदने द्विजराजस्य रश्मयः।</w:t>
      </w:r>
      <w:r>
        <w:br/>
      </w:r>
      <w:r>
        <w:rPr>
          <w:rFonts w:cs="Noto Serif Devanagari" w:hAnsi="Noto Serif Devanagari"/>
          <w:sz w:val="24"/>
        </w:rPr>
        <w:t>सुस्मिते भान्ति साधूनां मनोध्वान्तापहारिणः॥२॥</w:t>
      </w:r>
    </w:p>
    <w:p>
      <w:pPr>
        <w:spacing w:after="60"/>
        <w:jc w:val="both"/>
      </w:pPr>
      <w:r>
        <w:rPr>
          <w:b w:val="0"/>
          <w:i/>
        </w:rPr>
        <w:t>śoṇapadmābhavadane dvijarājasya raśmayaḥ|</w:t>
      </w:r>
      <w:r>
        <w:br/>
      </w:r>
      <w:r>
        <w:rPr>
          <w:b w:val="0"/>
          <w:i/>
        </w:rPr>
        <w:t>susmite bhānti sādhūnāṁ manodhvāntāpahāriṇaḥ||2||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шона-падма-абха-вадане — на лице, подобном алому лотосу; двиджа-раджасья — царя дваждырождённых (луны; также — зубов); рашмаях — лучи; су-смите — улыбающемся; бханти — сияют; садхунам — праведников; манах-дхванта-апахаринах — рассеивающие тьму ума.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На Его улыбающемся лице, подобном алому лотосу, сияли лучи «царя дваждырождённых»</w:t>
      </w:r>
      <w:r>
        <w:rPr>
          <w:b w:val="0"/>
          <w:i w:val="0"/>
          <w:vertAlign w:val="superscript"/>
        </w:rPr>
        <w:t>1</w:t>
      </w:r>
      <w:r>
        <w:t>, рассеивая тьму в умах праведников.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बिभर्त्यसौ विश्वमिति चक्रे पिता स्वयम्।</w:t>
      </w:r>
      <w:r>
        <w:br/>
      </w:r>
      <w:r>
        <w:rPr>
          <w:rFonts w:cs="Noto Serif Devanagari" w:hAnsi="Noto Serif Devanagari"/>
          <w:sz w:val="24"/>
        </w:rPr>
        <w:t>श्रीमद्विश्वम्भर इति नाम तस्य सुशोभनम्॥३॥</w:t>
      </w:r>
    </w:p>
    <w:p>
      <w:pPr>
        <w:spacing w:after="60"/>
        <w:jc w:val="both"/>
      </w:pPr>
      <w:r>
        <w:rPr>
          <w:b w:val="0"/>
          <w:i/>
        </w:rPr>
        <w:t>purā bibhartyasau viśvamiti cakre pitā svayam|</w:t>
      </w:r>
      <w:r>
        <w:br/>
      </w:r>
      <w:r>
        <w:rPr>
          <w:b w:val="0"/>
          <w:i/>
        </w:rPr>
        <w:t>śrīmadviśvambhara iti nāma tasya suśobhanam||3||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прежде (и впредь); бибхарти — поддерживает; асау — он; вишвам — вселенную; ити — так (подумав); чакре — дал; пита — отец; свайам — сам; шримад-вишвамбхарах — Шриман Вишвамбхара; ити — так; нама — имя; тасья — ему; су-шобханам — прекраснейшее.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«Он издревле поддерживает вселенную», — подумал отец и сам дал Ему прекраснейшее имя — Шриман Вишвамбхара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तप्तकाञ्चनगौराङ्गो लसत्पद्मायतेक्षणः।</w:t>
      </w:r>
      <w:r>
        <w:br/>
      </w:r>
      <w:r>
        <w:rPr>
          <w:rFonts w:cs="Noto Serif Devanagari" w:hAnsi="Noto Serif Devanagari"/>
          <w:sz w:val="24"/>
        </w:rPr>
        <w:t>प्रभञ्जनाम्बरो रौप्यहारी मालालको हरिः॥४॥</w:t>
      </w:r>
    </w:p>
    <w:p>
      <w:pPr>
        <w:spacing w:after="60"/>
        <w:jc w:val="both"/>
      </w:pPr>
      <w:r>
        <w:rPr>
          <w:b w:val="0"/>
          <w:i/>
        </w:rPr>
        <w:t>taptakāñcanagaurāṅgo lasatpadmāyatekṣaṇaḥ|</w:t>
      </w:r>
      <w:r>
        <w:br/>
      </w:r>
      <w:r>
        <w:rPr>
          <w:b w:val="0"/>
          <w:i/>
        </w:rPr>
        <w:t>prabhañjanāmbaro raupyahārī mālālako hariḥ||4||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тапта-канчана-гаура-ангах — с телом золотистым, как расплавленное золото; ласат-падма-аята-икшанах — с глазами, широкими, как сияющие лотосы; прабханджана-амбарах — одетый ветром (нагой); раупья-хари — с серебряным ожерельем; мала-алаках — с гирляндой в кудрях; харих — Хари.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Тело Хари золотилось, как расплавленное золото, глаза были широки, как сияющие лотосы; одетый лишь ветром, Он носил серебряное ожерелье и гирлянду в кудрях.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राकासुधाकरमुखः कलवागमृतान्वितः।</w:t>
      </w:r>
      <w:r>
        <w:br/>
      </w:r>
      <w:r>
        <w:rPr>
          <w:rFonts w:cs="Noto Serif Devanagari" w:hAnsi="Noto Serif Devanagari"/>
          <w:sz w:val="24"/>
        </w:rPr>
        <w:t>मधुराकृतिरामुक्तकङ्कणाङ्गदभूषणः॥५॥</w:t>
      </w:r>
    </w:p>
    <w:p>
      <w:pPr>
        <w:spacing w:after="60"/>
        <w:jc w:val="both"/>
      </w:pPr>
      <w:r>
        <w:rPr>
          <w:b w:val="0"/>
          <w:i/>
        </w:rPr>
        <w:t>rākāsudhākaramukhaḥ kalavāgamṛtānvitaḥ|</w:t>
      </w:r>
      <w:r>
        <w:br/>
      </w:r>
      <w:r>
        <w:rPr>
          <w:b w:val="0"/>
          <w:i/>
        </w:rPr>
        <w:t>madhurākṛtirāmuktakaṅkaṇāṅgadabhūṣaṇaḥ||5||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рака-судхакара-мукхах — с лицом, как луна в полнолуние; кала-ваг-амрита-анвитах — наделённый нектаром сладкого лепета; мадхура-акритих — прелестный обликом; амукта-канкана-ангада-бхушанах — украшенный надетыми браслетами на запястьях и плечах.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Лицо Его было как полная луна, лепет — сладок, как нектар; прелестного малыша украшали браслеты на запястьях и на плечах.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भङ्गहिङ्गुलरक्ताब्जकरपादतलः शुचिः।</w:t>
      </w:r>
      <w:r>
        <w:br/>
      </w:r>
      <w:r>
        <w:rPr>
          <w:rFonts w:cs="Noto Serif Devanagari" w:hAnsi="Noto Serif Devanagari"/>
          <w:sz w:val="24"/>
        </w:rPr>
        <w:t>ववृधे कलया नित्यं शुक्लपक्ष इव द्युराट्॥६॥</w:t>
      </w:r>
    </w:p>
    <w:p>
      <w:pPr>
        <w:spacing w:after="60"/>
        <w:jc w:val="both"/>
      </w:pPr>
      <w:r>
        <w:rPr>
          <w:b w:val="0"/>
          <w:i/>
        </w:rPr>
        <w:t>bhaṅgahiṅgularaktābjakarapādatalaḥ śuciḥ|</w:t>
      </w:r>
      <w:r>
        <w:br/>
      </w:r>
      <w:r>
        <w:rPr>
          <w:b w:val="0"/>
          <w:i/>
        </w:rPr>
        <w:t>vavṛdhe kalayā nityaṁ śuklapakṣa iva dyurāṭ||6||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бханга-хингула-ракта-абджа-кара-пада-талах — с ладонями и ступнями, алыми, как лотос или растёртая киноварь; шучих — чистый; вавридхе — рос; калая — по частице (калой); нитьям — постоянно; шукла-пакше — в светлую половину месяца; ива — как; дьюрат — царь неба (луна).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Чистый, с ладонями и ступнями, алыми, как лотос или растёртая киноварь, Он рос день ото дня, прибывая, как луна в светлую половину месяца.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कालेन शोणाभ्यां पादाभ्याममितद्युतिः।</w:t>
      </w:r>
      <w:r>
        <w:br/>
      </w:r>
      <w:r>
        <w:rPr>
          <w:rFonts w:cs="Noto Serif Devanagari" w:hAnsi="Noto Serif Devanagari"/>
          <w:sz w:val="24"/>
        </w:rPr>
        <w:t>अटन्विरहजं तापं मेदिन्याः संजहार सः॥७॥</w:t>
      </w:r>
    </w:p>
    <w:p>
      <w:pPr>
        <w:spacing w:after="60"/>
        <w:jc w:val="both"/>
      </w:pPr>
      <w:r>
        <w:rPr>
          <w:b w:val="0"/>
          <w:i/>
        </w:rPr>
        <w:t>tataḥ kālena śoṇābhyāṁ pādābhyāmamitadyutiḥ|</w:t>
      </w:r>
      <w:r>
        <w:br/>
      </w:r>
      <w:r>
        <w:rPr>
          <w:b w:val="0"/>
          <w:i/>
        </w:rPr>
        <w:t>aṭanvirahajaṁ tāpaṁ medinyāḥ saṁjahāra saḥ||7||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калена — со временем; шонабхьям — алыми; падабхьям — стопами; амита-дьютих — безмерно сияющий; атан — ходя; вираха-джам — рождённый разлукой; тапам — жар; мединьях — земли; самджахара — унял; сах — он.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 временем безмерно сияющий (младенец) пошёл и, ступая алыми стопами, унял жар земли, рождённый разлукой (с Ним)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तीर्थभ्रमणशीलस्य द्विजस्यान्नं जनार्दनः।</w:t>
      </w:r>
      <w:r>
        <w:br/>
      </w:r>
      <w:r>
        <w:rPr>
          <w:rFonts w:cs="Noto Serif Devanagari" w:hAnsi="Noto Serif Devanagari"/>
          <w:sz w:val="24"/>
        </w:rPr>
        <w:t>भुक्त्वा तं स्मारयामास नन्दगेहकुतूहलम्॥८॥</w:t>
      </w:r>
    </w:p>
    <w:p>
      <w:pPr>
        <w:spacing w:after="60"/>
        <w:jc w:val="both"/>
      </w:pPr>
      <w:r>
        <w:rPr>
          <w:b w:val="0"/>
          <w:i/>
        </w:rPr>
        <w:t>tīrthabhramaṇaśīlasya dvijasyānnaṁ janārdanaḥ|</w:t>
      </w:r>
      <w:r>
        <w:br/>
      </w:r>
      <w:r>
        <w:rPr>
          <w:b w:val="0"/>
          <w:i/>
        </w:rPr>
        <w:t>bhuktvā taṁ smārayāmāsa nandagehakutūhalam||8||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тиртха-бхрамана-шиласья — привыкшего странствовать по святым местам; двиджасья — брахмана; аннам — пищу; джанарданах — Джанардана; бхуктва — съев; там — ему; смараямаса — напомнил; нанда-геха-кутухалам — чудо в доме Нанды.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Джанардана съел пищу брахмана, странствовавшего по святым местам, и тем напомнил ему о чуде в доме Нанды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वयस्यैर्बालकैः सार्धं विहरंस्तरुपल्लवैः।</w:t>
      </w:r>
      <w:r>
        <w:br/>
      </w:r>
      <w:r>
        <w:rPr>
          <w:rFonts w:cs="Noto Serif Devanagari" w:hAnsi="Noto Serif Devanagari"/>
          <w:sz w:val="24"/>
        </w:rPr>
        <w:t>आहताः शिशवः सर्वे विचक्रुः पुरतो मुदा॥९॥</w:t>
      </w:r>
    </w:p>
    <w:p>
      <w:pPr>
        <w:spacing w:after="60"/>
        <w:jc w:val="both"/>
      </w:pPr>
      <w:r>
        <w:rPr>
          <w:b w:val="0"/>
          <w:i/>
        </w:rPr>
        <w:t>vayasyairbālakaiḥ sārdhaṁ viharaṁstarupallavaiḥ|</w:t>
      </w:r>
      <w:r>
        <w:br/>
      </w:r>
      <w:r>
        <w:rPr>
          <w:b w:val="0"/>
          <w:i/>
        </w:rPr>
        <w:t>āhatāḥ śiśavaḥ sarve vicakruḥ purato mudā||9||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ваясьяих — со сверстниками; балакаих — мальчиками; сардхам — вместе; вихаран — играя; тару-паллаваих — побегами деревьев; ахатах — задетые (ими); шишавах — дети; сарве — все; вичакрух — резвились; пуратах — перед (ним); муда — радостно.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играл с мальчиками-сверстниками, (размахивая) побегами деревьев, и дети, получив удар, радостно резвились перед Ним.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भुवि तिष्ठन्पदैकेन जानुनान्यस्य जानुकम्।</w:t>
      </w:r>
      <w:r>
        <w:br/>
      </w:r>
      <w:r>
        <w:rPr>
          <w:rFonts w:cs="Noto Serif Devanagari" w:hAnsi="Noto Serif Devanagari"/>
          <w:sz w:val="24"/>
        </w:rPr>
        <w:t>पस्पर्श मर्कटीं लीलां कुर्वन्मायार्भको हरिः॥१०॥</w:t>
      </w:r>
    </w:p>
    <w:p>
      <w:pPr>
        <w:spacing w:after="60"/>
        <w:jc w:val="both"/>
      </w:pPr>
      <w:r>
        <w:rPr>
          <w:b w:val="0"/>
          <w:i/>
        </w:rPr>
        <w:t>bhuvi tiṣṭhanpadaikena jānunānyasya jānukam|</w:t>
      </w:r>
      <w:r>
        <w:br/>
      </w:r>
      <w:r>
        <w:rPr>
          <w:b w:val="0"/>
          <w:i/>
        </w:rPr>
        <w:t>pasparśa markaṭīṁ līlāṁ kurvanmāyārbhako hariḥ||10||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бхуви — на земле; тиштхан — стоя; пада-экена — на одной ноге; джануна — коленом; аньясья — другого; джанукам — колена; паспарша — касался; маркатим — обезьянью; лилам — игру; курван — играя; майа-арбхаках — дитя по майе (явивший себя ребёнком); харих — Хари.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Хари, ставший ребёнком силой Своей майи, играл по-обезьяньи: стоя на одной ноге, Он касался коленом колена другого.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एकदा धर्तुमात्मानमुद्यतां जननीं रुषा।</w:t>
      </w:r>
      <w:r>
        <w:br/>
      </w:r>
      <w:r>
        <w:rPr>
          <w:rFonts w:cs="Noto Serif Devanagari" w:hAnsi="Noto Serif Devanagari"/>
          <w:sz w:val="24"/>
        </w:rPr>
        <w:t>वीक्ष्य कोपपरिपूर्णो भाजनानि बभञ्ज सः॥११॥</w:t>
      </w:r>
    </w:p>
    <w:p>
      <w:pPr>
        <w:spacing w:after="60"/>
        <w:jc w:val="both"/>
      </w:pPr>
      <w:r>
        <w:rPr>
          <w:b w:val="0"/>
          <w:i/>
        </w:rPr>
        <w:t>ekadā dhartumātmānamudyatāṁ jananīṁ ruṣā|</w:t>
      </w:r>
      <w:r>
        <w:br/>
      </w:r>
      <w:r>
        <w:rPr>
          <w:b w:val="0"/>
          <w:i/>
        </w:rPr>
        <w:t>vīkṣya kopaparipūrṇo bhājanāni babhañja saḥ||11||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экада — однажды; дхартум — схватить; атманам — его самого; удьятам — изготовившуюся; джананим — мать; руша — в гневе; викшья — увидев; копа-парипурнах — полный гнева; бхаджанани — горшки; бабханджа — разбил; сах — он.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Однажды, увидев, что мать в гневе хочет схватить Его, Он и Сам разгневался и перебил горшки.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भग्ने च भाण्डे यं यशोदा पशुरज्जुभिः।</w:t>
      </w:r>
      <w:r>
        <w:br/>
      </w:r>
      <w:r>
        <w:rPr>
          <w:rFonts w:cs="Noto Serif Devanagari" w:hAnsi="Noto Serif Devanagari"/>
          <w:sz w:val="24"/>
        </w:rPr>
        <w:t>बबन्ध वेपिता तस्य भयाद्वीक्ष्य मुखं शची॥१२॥</w:t>
      </w:r>
    </w:p>
    <w:p>
      <w:pPr>
        <w:spacing w:after="60"/>
        <w:jc w:val="both"/>
      </w:pPr>
      <w:r>
        <w:rPr>
          <w:b w:val="0"/>
          <w:i/>
        </w:rPr>
        <w:t>purā bhagne ca bhāṇḍe yaṁ yaśodā paśurajjubhiḥ|</w:t>
      </w:r>
      <w:r>
        <w:br/>
      </w:r>
      <w:r>
        <w:rPr>
          <w:b w:val="0"/>
          <w:i/>
        </w:rPr>
        <w:t>babandha vepitā tasya bhayādvīkṣya mukhaṁ śacī||12||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бхагне — когда был разбит; ча — и; бханде — горшок; ям — которого; яшода — Яшода; пашу-раджджубхих — верёвками для скота; бабандха — связала; вепита — затрепетавшая; тасья — его; бхаят — от страха; викшья — взглянув; мукхам — на лицо; шачи — Шачи.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Того, кого некогда за разбитый горшок Яшода связала верёвками для скота</w:t>
      </w:r>
      <w:r>
        <w:rPr>
          <w:b w:val="0"/>
          <w:i w:val="0"/>
          <w:vertAlign w:val="superscript"/>
        </w:rPr>
        <w:t>5</w:t>
      </w:r>
      <w:r>
        <w:t>, — Его Шачи теперь боялась: взглянув на Его лицо, она затрепетала.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उपर्युपरि विन्यस्तत्यक्तमृद्भाण्डसंहतौ।</w:t>
      </w:r>
      <w:r>
        <w:br/>
      </w:r>
      <w:r>
        <w:rPr>
          <w:rFonts w:cs="Noto Serif Devanagari" w:hAnsi="Noto Serif Devanagari"/>
          <w:sz w:val="24"/>
        </w:rPr>
        <w:t>उपविश्याशुचौ देशे मातुरग्रे जहास सः॥१३॥</w:t>
      </w:r>
    </w:p>
    <w:p>
      <w:pPr>
        <w:spacing w:after="60"/>
        <w:jc w:val="both"/>
      </w:pPr>
      <w:r>
        <w:rPr>
          <w:b w:val="0"/>
          <w:i/>
        </w:rPr>
        <w:t>uparyupari vinyastatyaktamṛdbhāṇḍasaṁhatau|</w:t>
      </w:r>
      <w:r>
        <w:br/>
      </w:r>
      <w:r>
        <w:rPr>
          <w:b w:val="0"/>
          <w:i/>
        </w:rPr>
        <w:t>upaviśyāśucau deśe māturagre jahāsa saḥ||13||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упари-упари — одна на другую; виньяста-тьякта-мрид-бханда-самхатау — на груде выброшенных глиняных горшков, сложенных; упавишья — усевшись; ашучау — нечистом; деше — на месте; матух — матери; агре — перед; джахаса — смеялся; сах — он.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Затем Он уселся в нечистом месте, на груде выброшенных глиняных горшков, сложенных один на другой, и смеялся перед матерью.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तं दृष्ट्वा सा शची प्राह त्यज तात जुगुप्सितम्।</w:t>
      </w:r>
      <w:r>
        <w:br/>
      </w:r>
      <w:r>
        <w:rPr>
          <w:rFonts w:cs="Noto Serif Devanagari" w:hAnsi="Noto Serif Devanagari"/>
          <w:sz w:val="24"/>
        </w:rPr>
        <w:t>स्थानं शुद्धं पुनः स्नात्वा ममाङ्कारोहणं कुरु॥१४॥</w:t>
      </w:r>
    </w:p>
    <w:p>
      <w:pPr>
        <w:spacing w:after="60"/>
        <w:jc w:val="both"/>
      </w:pPr>
      <w:r>
        <w:rPr>
          <w:b w:val="0"/>
          <w:i/>
        </w:rPr>
        <w:t>taṁ dṛṣṭvā sā śacī prāha tyaja tāta jugupsitam|</w:t>
      </w:r>
      <w:r>
        <w:br/>
      </w:r>
      <w:r>
        <w:rPr>
          <w:b w:val="0"/>
          <w:i/>
        </w:rPr>
        <w:t>sthānaṁ śuddhaṁ punaḥ snātvā mamāṅkārohaṇaṁ kuru||14||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— его; дриштва — увидев; са — она; шачи — Шачи; праха — сказала; тьяджа — оставь; тата — дитя; джугупситам — скверное; стханам — место; шуддхам — чисто; пунах — снова; снатва — омывшись; мама — мне; анка-ароханам — на колени взбирание; куру — соверши.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это, Шачи сказала: «Дитя, уйди из этого скверного места! Омойся снова, стань чистым и садись ко мне на колени».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एवमुक्ते तु तां प्राह भगवान्सर्वतत्त्ववित्।</w:t>
      </w:r>
      <w:r>
        <w:br/>
      </w:r>
      <w:r>
        <w:rPr>
          <w:rFonts w:cs="Noto Serif Devanagari" w:hAnsi="Noto Serif Devanagari"/>
          <w:sz w:val="24"/>
        </w:rPr>
        <w:t>दत्तात्रेयस्य भावैकपूर्णः सर्वज्ञपूरकः॥१५॥</w:t>
      </w:r>
    </w:p>
    <w:p>
      <w:pPr>
        <w:spacing w:after="60"/>
        <w:jc w:val="both"/>
      </w:pPr>
      <w:r>
        <w:rPr>
          <w:b w:val="0"/>
          <w:i/>
        </w:rPr>
        <w:t>evamukte tu tāṁ prāha bhagavānsarvatattvavit|</w:t>
      </w:r>
      <w:r>
        <w:br/>
      </w:r>
      <w:r>
        <w:rPr>
          <w:b w:val="0"/>
          <w:i/>
        </w:rPr>
        <w:t>dattātreyasya bhāvaikapūrṇaḥ sarvajñapūrakaḥ||15||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эвам — так; укте — когда было сказано; ту — же; там — ей; праха — сказал; бхагаван — Бхагаван; сарва-таттва-вит — знающий все истины; даттатреясья — Даттатреи; бхава-эка-пурнах — всецело исполненный настроения; сарва-гья-пураках — восполняющий (знание) всеведущих.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На эти слова Бхагаван, знающий все истины, всецело проникнутый настроением Даттатреи</w:t>
      </w:r>
      <w:r>
        <w:rPr>
          <w:b w:val="0"/>
          <w:i w:val="0"/>
          <w:vertAlign w:val="superscript"/>
        </w:rPr>
        <w:t>6</w:t>
      </w:r>
      <w:r>
        <w:t xml:space="preserve"> и восполняющий (знание) всеведущих, ответил ей: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शृणु शुचिरशुचिर्वा कल्पनामात्रमेतत्क्षितिजलपवनाग्निव्योमचित्तं जगद्धि।</w:t>
      </w:r>
      <w:r>
        <w:br/>
      </w:r>
      <w:r>
        <w:rPr>
          <w:rFonts w:cs="Noto Serif Devanagari" w:hAnsi="Noto Serif Devanagari"/>
          <w:sz w:val="24"/>
        </w:rPr>
        <w:t>विततविभवपूर्वाद्वैतपादाब्ज एको हरिरिह करुणाब्धिर्भाति नान्यत्प्रतीहि॥१६॥</w:t>
      </w:r>
    </w:p>
    <w:p>
      <w:pPr>
        <w:spacing w:after="60"/>
        <w:jc w:val="both"/>
      </w:pPr>
      <w:r>
        <w:rPr>
          <w:b w:val="0"/>
          <w:i/>
        </w:rPr>
        <w:t>śṛṇu śuciraśucirvā kalpanāmātrametatkṣitijalapavanāgnivyomacittaṁ jagaddhi|</w:t>
      </w:r>
      <w:r>
        <w:br/>
      </w:r>
      <w:r>
        <w:rPr>
          <w:b w:val="0"/>
          <w:i/>
        </w:rPr>
        <w:t>vitatavibhavapūrvādvaitapādābja eko haririha karuṇābdhirbhāti nānyatpratīhi||16||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шрину — слушай; шучих — чистое; ашучих — нечистое; ва — или; калпана-матрам — лишь умственное представление; этат — это; кшити-джала-павана-агни-вьйома-читтам — (состоящий из) земли, воды, воздуха, огня, эфира и ума; джагат — мир; хи — ведь; витата-вибхава-пурва-адвайта-пада-абджах — чьи лотосные стопы недвойственны и предшествуют всему развёрнутому проявлению; эках — единый; харих — Хари; иха — здесь; каруна-абдхих — океан милости; бхати — сияет; на — не; аньят — иное; пратихи — знай.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«Слушай: чистое и нечистое — лишь домысел ума. Ведь мир — (лишь) земля, вода, воздух, огонь, эфир и ум; а сияет здесь один лишь Хари, океан милости, чьи лотосные стопы недвойственны и прежде всякого развёрнутого проявления. Знай: нет ничего иного.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अतः पवित्र एवास्मि नापवित्रः कथंचन।</w:t>
      </w:r>
      <w:r>
        <w:br/>
      </w:r>
      <w:r>
        <w:rPr>
          <w:rFonts w:cs="Noto Serif Devanagari" w:hAnsi="Noto Serif Devanagari"/>
          <w:sz w:val="24"/>
        </w:rPr>
        <w:t>जानीहि मातर्नान्यां त्वं शङ्कां कर्तुमिहार्हसि॥१७॥</w:t>
      </w:r>
    </w:p>
    <w:p>
      <w:pPr>
        <w:spacing w:after="60"/>
        <w:jc w:val="both"/>
      </w:pPr>
      <w:r>
        <w:rPr>
          <w:b w:val="0"/>
          <w:i/>
        </w:rPr>
        <w:t>ataḥ pavitra evāsmi nāpavitraḥ kathaṁcana|</w:t>
      </w:r>
      <w:r>
        <w:br/>
      </w:r>
      <w:r>
        <w:rPr>
          <w:b w:val="0"/>
          <w:i/>
        </w:rPr>
        <w:t>jānīhi mātarnānyāṁ tvaṁ śaṅkāṁ kartumihārhasi||17||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атах — поэтому; павитрах — чист; эва — именно; асми — Я есмь; на — не; апавитрах — нечист; катхамчана — никак; джанихи — знай; матах — о мать; на — не; аньям — иного; твам — ты; шанкам — сомнения; картум — питать; иха — здесь; архаси — должна.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Поэтому Я чист и никоим образом не нечист. Знай это, мать, и не питай здесь иных сомнений».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एवमुक्ते सुते सा तं करे संगृह्य सत्वरा।</w:t>
      </w:r>
      <w:r>
        <w:br/>
      </w:r>
      <w:r>
        <w:rPr>
          <w:rFonts w:cs="Noto Serif Devanagari" w:hAnsi="Noto Serif Devanagari"/>
          <w:sz w:val="24"/>
        </w:rPr>
        <w:t>आनीय स्नापयामास स्वर्णदीस्वच्छवारिभिः॥१८॥</w:t>
      </w:r>
    </w:p>
    <w:p>
      <w:pPr>
        <w:spacing w:after="60"/>
        <w:jc w:val="both"/>
      </w:pPr>
      <w:r>
        <w:rPr>
          <w:b w:val="0"/>
          <w:i/>
        </w:rPr>
        <w:t>evamukte sute sā taṁ kare saṁgṛhya satvarā|</w:t>
      </w:r>
      <w:r>
        <w:br/>
      </w:r>
      <w:r>
        <w:rPr>
          <w:b w:val="0"/>
          <w:i/>
        </w:rPr>
        <w:t>ānīya snāpayāmāsa svarṇadīsvacchavāribhiḥ||18||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эвам — так; укте — когда сказал; суте — сын; са — она; там — его; каре — за руку; самгрихья — взяв; сатвара — поспешно; анийа — приведя; снапаямаса — омыла; сварнади-сваччха-варибхих — чистыми водами небесной реки (Ганги).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Когда сын сказал так, она поспешно взяла Его за руку, отвела (к реке) и омыла чистыми водами небесной реки.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कतिपये काले मुक्तमृद्भाण्डसंहतौ।</w:t>
      </w:r>
      <w:r>
        <w:br/>
      </w:r>
      <w:r>
        <w:rPr>
          <w:rFonts w:cs="Noto Serif Devanagari" w:hAnsi="Noto Serif Devanagari"/>
          <w:sz w:val="24"/>
        </w:rPr>
        <w:t>उपविष्टं सुतं वीक्ष्य शची वाग्भिरताडयत्॥१९॥</w:t>
      </w:r>
    </w:p>
    <w:p>
      <w:pPr>
        <w:spacing w:after="60"/>
        <w:jc w:val="both"/>
      </w:pPr>
      <w:r>
        <w:rPr>
          <w:b w:val="0"/>
          <w:i/>
        </w:rPr>
        <w:t>atha katipaye kāle muktamṛdbhāṇḍasaṁhatau|</w:t>
      </w:r>
      <w:r>
        <w:br/>
      </w:r>
      <w:r>
        <w:rPr>
          <w:b w:val="0"/>
          <w:i/>
        </w:rPr>
        <w:t>upaviṣṭaṁ sutaṁ vīkṣya śacī vāgbhiratāḍayat||19||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катипайе — через некоторое; кале — время; мукта-мрид-бханда-самхатау — на груде брошенных глиняных горшков; упавиштам — сидящего; сутам — сына; викшья — увидев; шачи — Шачи; вагбхих — словами; атадаят — побранила.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Через некоторое время Шачи снова увидела сына сидящим на груде брошенных глиняных горшков и стала бранить Его: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अपवित्रे निषिद्धेऽपि स्थाने त्वं मन्दधीः कथम्।</w:t>
      </w:r>
      <w:r>
        <w:br/>
      </w:r>
      <w:r>
        <w:rPr>
          <w:rFonts w:cs="Noto Serif Devanagari" w:hAnsi="Noto Serif Devanagari"/>
          <w:sz w:val="24"/>
        </w:rPr>
        <w:t>तिष्ठसीति वचः श्रुत्वा मातुः क्रोधसमन्वितः॥२०॥</w:t>
      </w:r>
    </w:p>
    <w:p>
      <w:pPr>
        <w:spacing w:after="60"/>
        <w:jc w:val="both"/>
      </w:pPr>
      <w:r>
        <w:rPr>
          <w:b w:val="0"/>
          <w:i/>
        </w:rPr>
        <w:t>apavitre niṣiddhe'pi sthāne tvaṁ mandadhīḥ katham|</w:t>
      </w:r>
      <w:r>
        <w:br/>
      </w:r>
      <w:r>
        <w:rPr>
          <w:b w:val="0"/>
          <w:i/>
        </w:rPr>
        <w:t>tiṣṭhasīti vacaḥ śrutvā mātuḥ krodhasamanvitaḥ||20||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апавитре — нечистом; нишиддхе — запретном; апи — даже; стхане — в месте; твам — ты; манда-дхих — неразумный; катхам — почему; тиштхаси — сидишь; ити — так; вачах — слова; шрутва — услышав; матух — матери; кродха-саманвитах — исполненный гнева.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«Неразумный! Почему ты сидишь в нечистом, запретном месте?» Услышав эти слова матери, исполненный гнева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श्रीमद्विश्वम्भरः प्राह मूढे नास्त्यशुचिः क्वचित्।</w:t>
      </w:r>
      <w:r>
        <w:br/>
      </w:r>
      <w:r>
        <w:rPr>
          <w:rFonts w:cs="Noto Serif Devanagari" w:hAnsi="Noto Serif Devanagari"/>
          <w:sz w:val="24"/>
        </w:rPr>
        <w:t>उक्तं मयैतत्पूर्वं ते तत्किं मां त्वं विगर्हसि॥२१॥</w:t>
      </w:r>
    </w:p>
    <w:p>
      <w:pPr>
        <w:spacing w:after="60"/>
        <w:jc w:val="both"/>
      </w:pPr>
      <w:r>
        <w:rPr>
          <w:b w:val="0"/>
          <w:i/>
        </w:rPr>
        <w:t>śrīmadviśvambharaḥ prāha mūḍhe nāstyaśuciḥ kvacit|</w:t>
      </w:r>
      <w:r>
        <w:br/>
      </w:r>
      <w:r>
        <w:rPr>
          <w:b w:val="0"/>
          <w:i/>
        </w:rPr>
        <w:t>uktaṁ mayaitatpūrvaṁ te tatkiṁ māṁ tvaṁ vigarhasi||21||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шримад-вишвамбхарах — Шриман Вишвамбхара; праха — сказал; мудхе — о глупая; на асти — нет; ашучих — нечистого; квачит — нигде; уктам — сказано; мая — Мною; этат — это; пурвам — прежде; те — тебе; тат — так; ким — почему; мам — Меня; твам — ты; вигархаси — порицаешь.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Шриман Вишвамбхара сказал: «Глупая! Нигде нет нечистого. Я уже говорил тебе это прежде, так почему же ты порицаешь Меня?»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इत्युक्त्वा वदने तस्या इष्टकां प्राहिणोद्रुषा।</w:t>
      </w:r>
      <w:r>
        <w:br/>
      </w:r>
      <w:r>
        <w:rPr>
          <w:rFonts w:cs="Noto Serif Devanagari" w:hAnsi="Noto Serif Devanagari"/>
          <w:sz w:val="24"/>
        </w:rPr>
        <w:t>तदाघातेन व्यथिता मूर्च्छिता निपपात सा॥२२॥</w:t>
      </w:r>
    </w:p>
    <w:p>
      <w:pPr>
        <w:spacing w:after="60"/>
        <w:jc w:val="both"/>
      </w:pPr>
      <w:r>
        <w:rPr>
          <w:b w:val="0"/>
          <w:i/>
        </w:rPr>
        <w:t>ityuktvā vadane tasyā iṣṭakāṁ prāhiṇodruṣā|</w:t>
      </w:r>
      <w:r>
        <w:br/>
      </w:r>
      <w:r>
        <w:rPr>
          <w:b w:val="0"/>
          <w:i/>
        </w:rPr>
        <w:t>tadāghātena vyathitā mūrcchitā nipapāta sā||22||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уктва — сказав; вадане — в лицо; тасьях — ей; иштакам — кирпич; прахинот — бросил; руша — в гневе; тат-агхатена — от этого удара; вйатхита — поражённая болью; мурччхита — лишившись чувств; нипапата — упала; са — она.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так, Он в гневе бросил ей в лицо кирпич. От удара она, поражённая болью, лишилась чувств и упала.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तदा सर्वाः समागत्य स्त्रियस्तां शीतलैर्जलैः।</w:t>
      </w:r>
      <w:r>
        <w:br/>
      </w:r>
      <w:r>
        <w:rPr>
          <w:rFonts w:cs="Noto Serif Devanagari" w:hAnsi="Noto Serif Devanagari"/>
          <w:sz w:val="24"/>
        </w:rPr>
        <w:t>सिषिचुः स्म तदा तत्र हरिर्मानुषकर्मकृत्॥२३॥</w:t>
      </w:r>
    </w:p>
    <w:p>
      <w:pPr>
        <w:spacing w:after="60"/>
        <w:jc w:val="both"/>
      </w:pPr>
      <w:r>
        <w:rPr>
          <w:b w:val="0"/>
          <w:i/>
        </w:rPr>
        <w:t>tadā sarvāḥ samāgatya striyastāṁ śītalairjalaiḥ|</w:t>
      </w:r>
      <w:r>
        <w:br/>
      </w:r>
      <w:r>
        <w:rPr>
          <w:b w:val="0"/>
          <w:i/>
        </w:rPr>
        <w:t>siṣicuḥ sma tadā tatra harirmānuṣakarmakṛt||23||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тада — тогда; сарвах — все; самагатья — сбежавшись; стрийах — женщины; там — её; шиталаих — прохладной; джалаих — водой; сишичух сма — окропили; тада — тогда; татра — туда; харих — Хари; мануша-карма-крит — совершающий человеческие деяния.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Тогда сбежались все женщины и стали кропить её прохладной водой. И тогда туда пришёл Хари, совершающий человеческие деяния,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आगत्य प्ररुरोदाशु मातर्मातरिति स्वयम्।</w:t>
      </w:r>
      <w:r>
        <w:br/>
      </w:r>
      <w:r>
        <w:rPr>
          <w:rFonts w:cs="Noto Serif Devanagari" w:hAnsi="Noto Serif Devanagari"/>
          <w:sz w:val="24"/>
        </w:rPr>
        <w:t>श्रीहस्तं तन्मुखे न्यस्य सर्वदुःखापहारकम्॥२४॥</w:t>
      </w:r>
    </w:p>
    <w:p>
      <w:pPr>
        <w:spacing w:after="60"/>
        <w:jc w:val="both"/>
      </w:pPr>
      <w:r>
        <w:rPr>
          <w:b w:val="0"/>
          <w:i/>
        </w:rPr>
        <w:t>āgatya prarurodāśu mātarmātariti svayam|</w:t>
      </w:r>
      <w:r>
        <w:br/>
      </w:r>
      <w:r>
        <w:rPr>
          <w:b w:val="0"/>
          <w:i/>
        </w:rPr>
        <w:t>śrīhastaṁ tanmukhe nyasya sarvaduḥkhāpahārakam||24||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агатья — придя; прарурода — расплакался; ашу — тотчас; матах матах — мама, мама; ити — так; свайам — сам; шри-хастам — прекрасную руку; тат-мукхе — на её лицо; ньясья — положив; сарва-духкха-апахаракам — устраняющую всякое страдание.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тотчас Сам расплакался: «Мама, мама!» — и положил ей на лицо Свою прекрасную руку, которая устраняет всякое страдание.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प्रबुद्धा सा सद्यः क्रोडे कृत्वा सुतं शची।</w:t>
      </w:r>
      <w:r>
        <w:br/>
      </w:r>
      <w:r>
        <w:rPr>
          <w:rFonts w:cs="Noto Serif Devanagari" w:hAnsi="Noto Serif Devanagari"/>
          <w:sz w:val="24"/>
        </w:rPr>
        <w:t>मुमोद वत्सलातीव पुत्रस्नेहातिविह्वला॥२५॥</w:t>
      </w:r>
    </w:p>
    <w:p>
      <w:pPr>
        <w:spacing w:after="60"/>
        <w:jc w:val="both"/>
      </w:pPr>
      <w:r>
        <w:rPr>
          <w:b w:val="0"/>
          <w:i/>
        </w:rPr>
        <w:t>tataḥ prabuddhā sā sadyaḥ kroḍe kṛtvā sutaṁ śacī|</w:t>
      </w:r>
      <w:r>
        <w:br/>
      </w:r>
      <w:r>
        <w:rPr>
          <w:b w:val="0"/>
          <w:i/>
        </w:rPr>
        <w:t>mumoda vatsalātīva putrasnehātivihvalā||25||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прабуддха — очнувшаяся; са — она; садьях — тотчас; кроде — на колени; критва — взяв; сутам — сына; шачи — Шачи; мумода — возрадовалась; ватсала — любящая; атива — весьма; путра-снеха-ати-вихвала — вне себя от любви к сыну.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Шачи тотчас очнулась, взяла сына на колени и, вне себя от любви к нему, всем сердцем возрадовалась.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जगद्गुरुं प्राह काचिद्धर्षपरायणा।</w:t>
      </w:r>
      <w:r>
        <w:br/>
      </w:r>
      <w:r>
        <w:rPr>
          <w:rFonts w:cs="Noto Serif Devanagari" w:hAnsi="Noto Serif Devanagari"/>
          <w:sz w:val="24"/>
        </w:rPr>
        <w:t>परिहासपरा मात्रे नारिकेलफलद्वयम्॥२६॥</w:t>
      </w:r>
    </w:p>
    <w:p>
      <w:pPr>
        <w:spacing w:after="60"/>
        <w:jc w:val="both"/>
      </w:pPr>
      <w:r>
        <w:rPr>
          <w:b w:val="0"/>
          <w:i/>
        </w:rPr>
        <w:t>tato jagadguruṁ prāha kāciddharṣaparāyaṇā|</w:t>
      </w:r>
      <w:r>
        <w:br/>
      </w:r>
      <w:r>
        <w:rPr>
          <w:b w:val="0"/>
          <w:i/>
        </w:rPr>
        <w:t>parihāsaparā mātre nārikelaphaladvayam||26||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джагад-гурум — учителю мира; праха — сказала; качит — некая (женщина); харша-парайана — весёлая; парихаса-пара — склонная к шутке; матре — матери; нарикела-пхала-двайам — два кокосовых ореха.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Тогда одна весёлая женщина, любительница пошутить, сказала Учителю мира: «Сходи-ка за двумя кокосами для матери,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समानीय प्रयच्छास्यै तदा स्वस्था भविष्यति।</w:t>
      </w:r>
      <w:r>
        <w:br/>
      </w:r>
      <w:r>
        <w:rPr>
          <w:rFonts w:cs="Noto Serif Devanagari" w:hAnsi="Noto Serif Devanagari"/>
          <w:sz w:val="24"/>
        </w:rPr>
        <w:t>न चेन्मरिष्यति तदा किमुपायं करिष्यसि॥२७॥</w:t>
      </w:r>
    </w:p>
    <w:p>
      <w:pPr>
        <w:spacing w:after="60"/>
        <w:jc w:val="both"/>
      </w:pPr>
      <w:r>
        <w:rPr>
          <w:b w:val="0"/>
          <w:i/>
        </w:rPr>
        <w:t>samānīya prayacchāsyai tadā svasthā bhaviṣyati|</w:t>
      </w:r>
      <w:r>
        <w:br/>
      </w:r>
      <w:r>
        <w:rPr>
          <w:b w:val="0"/>
          <w:i/>
        </w:rPr>
        <w:t>na cenmariṣyati tadā kimupāyaṁ kariṣyasi||27||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самания — принеся; праяччха — дай; асьяи — ей; тада — тогда; свастха — здорова; бхавишьяти — будет; на чет — если нет; маришьяти — умрёт; тада — тогда; ким — какое; упаям — средство; каришьяси — предпримешь.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принеси и дай ей — тогда она поправится. А не то умрёт — что ты тогда будешь делать?»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तस्या वचः श्रुत्वा मातुरङ्का[…]।</w:t>
      </w:r>
      <w:r>
        <w:br/>
      </w:r>
      <w:r>
        <w:rPr>
          <w:rFonts w:cs="Noto Serif Devanagari" w:hAnsi="Noto Serif Devanagari"/>
          <w:sz w:val="24"/>
        </w:rPr>
        <w:t>निर्गत्यानीय स ददौ नारिकेलफलद्वयम्॥२८॥</w:t>
      </w:r>
    </w:p>
    <w:p>
      <w:pPr>
        <w:spacing w:after="60"/>
        <w:jc w:val="both"/>
      </w:pPr>
      <w:r>
        <w:rPr>
          <w:b w:val="0"/>
          <w:i/>
        </w:rPr>
        <w:t>iti tasyā vacaḥ śrutvā māturaṅkā[…]|</w:t>
      </w:r>
      <w:r>
        <w:br/>
      </w:r>
      <w:r>
        <w:rPr>
          <w:b w:val="0"/>
          <w:i/>
        </w:rPr>
        <w:t>nirgatyānīya sa dadau nārikelaphaladvayam||28||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тасьях — её; вачах — слова; шрутва — услышав; матух анкат — с колен матери; […] — (поднявшись?); ниргатья — выйдя; анийа — принеся; сах — он; дадау — дал; нарикела-пхала-двайам — два кокосовых ореха.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Услышав её слова, Он (соскользнул) с колен матери</w:t>
      </w:r>
      <w:r>
        <w:rPr>
          <w:b w:val="0"/>
          <w:i w:val="0"/>
          <w:vertAlign w:val="superscript"/>
        </w:rPr>
        <w:t>7</w:t>
      </w:r>
      <w:r>
        <w:t>, вышел, принёс и дал два кокосовых ореха.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तत्कालपातनाम्बुयुक्तवृन्तयुगं हरिः।</w:t>
      </w:r>
      <w:r>
        <w:br/>
      </w:r>
      <w:r>
        <w:rPr>
          <w:rFonts w:cs="Noto Serif Devanagari" w:hAnsi="Noto Serif Devanagari"/>
          <w:sz w:val="24"/>
        </w:rPr>
        <w:t>तद्दृष्ट्वा विस्मिताः प्रोचुः कुतः प्राप्तं त्वया फलम्॥२९॥</w:t>
      </w:r>
    </w:p>
    <w:p>
      <w:pPr>
        <w:spacing w:after="60"/>
        <w:jc w:val="both"/>
      </w:pPr>
      <w:r>
        <w:rPr>
          <w:b w:val="0"/>
          <w:i/>
        </w:rPr>
        <w:t>tatkālapātanāmbuyuktavṛntayugaṁ hariḥ|</w:t>
      </w:r>
      <w:r>
        <w:br/>
      </w:r>
      <w:r>
        <w:rPr>
          <w:b w:val="0"/>
          <w:i/>
        </w:rPr>
        <w:t>taddṛṣṭvā vismitāḥ procuḥ kutaḥ prāptaṁ tvayā phalam||29||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тат-кала-патана-амбу-юкта-вринта-югам — пару (плодов), чьи черенки влажны соком от только что случившегося падения; харих — Хари; тат — это; дриштва — увидев; висмитах — изумлённые; прочух — сказали; кутах — откуда; праптам — добыт; твая — тобой; пхалам — плод.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Хари принёс пару кокосов, на черенках которых ещё блестел сок, будто они только что упали. Изумлённые женщины спросили: «Откуда ты взял эти плоды?»</w:t>
      </w:r>
    </w:p>
    <w:p>
      <w:pPr>
        <w:pStyle w:val="Heading3"/>
      </w:pPr>
      <w:r>
        <w:t>Шлока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हुंकृतिभिः सर्वा वारयित्वा महामनाः।</w:t>
      </w:r>
      <w:r>
        <w:br/>
      </w:r>
      <w:r>
        <w:rPr>
          <w:rFonts w:cs="Noto Serif Devanagari" w:hAnsi="Noto Serif Devanagari"/>
          <w:sz w:val="24"/>
        </w:rPr>
        <w:t>वत्सगोत्रध्वजो मात्रे ददौ स्मेरमुखाम्बुजम्॥३०॥</w:t>
      </w:r>
    </w:p>
    <w:p>
      <w:pPr>
        <w:spacing w:after="60"/>
        <w:jc w:val="both"/>
      </w:pPr>
      <w:r>
        <w:rPr>
          <w:b w:val="0"/>
          <w:i/>
        </w:rPr>
        <w:t>tato huṁkṛtibhiḥ sarvā vārayitvā mahāmanāḥ|</w:t>
      </w:r>
      <w:r>
        <w:br/>
      </w:r>
      <w:r>
        <w:rPr>
          <w:b w:val="0"/>
          <w:i/>
        </w:rPr>
        <w:t>vatsagotradhvajo mātre dadau smeramukhāmbujam||30||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хумкритибхих — грозными возгласами «хум»; сарвах — всех (женщин); варайитва — остановив; маха-манах — великодушный; ватса-готра-дхваджах — знамя рода Ватса; матре — матери; дадау — подарил; смера-мукха-амбуджам — улыбающееся лотосное лицо.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Тогда великодушный (мальчик), знамя рода Ватса</w:t>
      </w:r>
      <w:r>
        <w:rPr>
          <w:b w:val="0"/>
          <w:i w:val="0"/>
          <w:vertAlign w:val="superscript"/>
        </w:rPr>
        <w:t>8</w:t>
      </w:r>
      <w:r>
        <w:t>, грозным «хум!» заставил всех умолкнуть и обратил к матери Своё улыбающееся лотосное лицо.</w:t>
      </w:r>
    </w:p>
    <w:p>
      <w:pPr>
        <w:pStyle w:val="Heading3"/>
      </w:pPr>
      <w:r>
        <w:t>Шлока 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अथान्यच्छृणु वीर्याणि विचित्राणि महात्मनः।</w:t>
      </w:r>
      <w:r>
        <w:br/>
      </w:r>
      <w:r>
        <w:rPr>
          <w:rFonts w:cs="Noto Serif Devanagari" w:hAnsi="Noto Serif Devanagari"/>
          <w:sz w:val="24"/>
        </w:rPr>
        <w:t>लोकोत्तराणि साधूनि मायिनः परमात्मनः॥३१॥</w:t>
      </w:r>
    </w:p>
    <w:p>
      <w:pPr>
        <w:spacing w:after="60"/>
        <w:jc w:val="both"/>
      </w:pPr>
      <w:r>
        <w:rPr>
          <w:b w:val="0"/>
          <w:i/>
        </w:rPr>
        <w:t>athānyacchṛṇu vīryāṇi vicitrāṇi mahātmanaḥ|</w:t>
      </w:r>
      <w:r>
        <w:br/>
      </w:r>
      <w:r>
        <w:rPr>
          <w:b w:val="0"/>
          <w:i/>
        </w:rPr>
        <w:t>lokottarāṇi sādhūni māyinaḥ paramātmanaḥ||31||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теперь; аньят — далее; шрину — слушай; вирьяни — о подвигах; вичитрани — дивных; маха-атманах — Великой Души; лока-уттарани — превосходящих мирское; садхуни — благих; майинах — Владыки майи; парама-атманах — Высшей Души.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 теперь послушай ещё о дивных подвигах Великой Души — Высшей Души, Владыки майи: благих и превосходящих всё мирское.</w:t>
      </w:r>
    </w:p>
    <w:p>
      <w:pPr>
        <w:pStyle w:val="Heading3"/>
      </w:pPr>
      <w:r>
        <w:t>Шлока 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रात्रौ कदाचित्संसुप्ता शची पूर्णं जनैरिव।</w:t>
      </w:r>
      <w:r>
        <w:br/>
      </w:r>
      <w:r>
        <w:rPr>
          <w:rFonts w:cs="Noto Serif Devanagari" w:hAnsi="Noto Serif Devanagari"/>
          <w:sz w:val="24"/>
        </w:rPr>
        <w:t>पुरमालक्ष्य संविग्ना क्रोडस्थं स्वसुतं शची॥३२॥</w:t>
      </w:r>
    </w:p>
    <w:p>
      <w:pPr>
        <w:spacing w:after="60"/>
        <w:jc w:val="both"/>
      </w:pPr>
      <w:r>
        <w:rPr>
          <w:b w:val="0"/>
          <w:i/>
        </w:rPr>
        <w:t>rātrau kadācitsaṁsuptā śacī pūrṇaṁ janairiva|</w:t>
      </w:r>
      <w:r>
        <w:br/>
      </w:r>
      <w:r>
        <w:rPr>
          <w:b w:val="0"/>
          <w:i/>
        </w:rPr>
        <w:t>puramālakṣya saṁvignā kroḍasthaṁ svasutaṁ śacī||32||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ратрау — ночью; кадачит — однажды; самсупта — уснувшая; шачи — Шачи; пурнам — полным; джанаих — людьми; ива — словно; пурам — дом; алакшья — заметив; самвигна — встревоженная; крода-стхам — лежащего на коленях; сва-сутам — своего сына; шачи — Шачи.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Однажды ночью Шачи, уснув, заметила, что дом словно полон людей; встревоженная, она взяла своего сына, лежавшего у неё на коленях,</w:t>
      </w:r>
    </w:p>
    <w:p>
      <w:pPr>
        <w:pStyle w:val="Heading3"/>
      </w:pPr>
      <w:r>
        <w:t>Шлока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शङ्किता प्रेषयामास पतिगेहे त्वरान्विता।</w:t>
      </w:r>
      <w:r>
        <w:br/>
      </w:r>
      <w:r>
        <w:rPr>
          <w:rFonts w:cs="Noto Serif Devanagari" w:hAnsi="Noto Serif Devanagari"/>
          <w:sz w:val="24"/>
        </w:rPr>
        <w:t>पूजितं पथि देवैश्च श्रीमद्विश्वम्भरं हरिम्॥३३॥</w:t>
      </w:r>
    </w:p>
    <w:p>
      <w:pPr>
        <w:spacing w:after="60"/>
        <w:jc w:val="both"/>
      </w:pPr>
      <w:r>
        <w:rPr>
          <w:b w:val="0"/>
          <w:i/>
        </w:rPr>
        <w:t>śaṅkitā preṣayāmāsa patigehe tvarānvitā|</w:t>
      </w:r>
      <w:r>
        <w:br/>
      </w:r>
      <w:r>
        <w:rPr>
          <w:b w:val="0"/>
          <w:i/>
        </w:rPr>
        <w:t>pūjitaṁ pathi devaiśca śrīmadviśvambharaṁ harim||33||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шанкита — испуганная; прешаямаса — отправила; пати-гехе — в покои мужа; твара-анвита — поспешно; пуджитам — почитаемого; патхи — на пути; деваих — богами; ча — и; шримад-вишвамбхарам — Шриман Вишвамбхару; харим — Хари.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 в страхе поспешно отправила Шримана Вишвамбхару-Хари в покои мужа; а на пути Ему поклонялись боги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pStyle w:val="Heading3"/>
      </w:pPr>
      <w:r>
        <w:t>Шлока 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पथि प्रयातस्य सुतस्य पादयोः सुरिक्तयोर्नूपुरनिस्वनं मुहुः।</w:t>
      </w:r>
      <w:r>
        <w:br/>
      </w:r>
      <w:r>
        <w:rPr>
          <w:rFonts w:cs="Noto Serif Devanagari" w:hAnsi="Noto Serif Devanagari"/>
          <w:sz w:val="24"/>
        </w:rPr>
        <w:t>श्रुत्वा सशङ्कः किमिदं कुतः स्वनं वात्स्यः शचीं प्राह शची च वात्स्यम्॥३४॥</w:t>
      </w:r>
    </w:p>
    <w:p>
      <w:pPr>
        <w:spacing w:after="60"/>
        <w:jc w:val="both"/>
      </w:pPr>
      <w:r>
        <w:rPr>
          <w:b w:val="0"/>
          <w:i/>
        </w:rPr>
        <w:t>pathi prayātasya sutasya pādayoḥ suriktayornūpuranisvanaṁ muhuḥ|</w:t>
      </w:r>
      <w:r>
        <w:br/>
      </w:r>
      <w:r>
        <w:rPr>
          <w:b w:val="0"/>
          <w:i/>
        </w:rPr>
        <w:t>śrutvā saśaṅkaḥ kimidaṁ kutaḥ svanaṁ vātsyaḥ śacīṁ prāha śacī ca vātsyam||34||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патхи — по дороге; праятасья — идущего; сутасья — сына; падайох — на ногах; су-риктайох — совсем пустых (без украшений); нупура-нисванам — звон ножных колокольчиков; мухух — то и дело; шрутва — услышав; са-шанках — встревоженный; ким — что; идам — это; кутах — откуда; сванам — звон; ватсьях — Ватсья; шачим — Шачи; праха — спросил; шачи — Шачи; ча — и; ватсьям — Ватсью.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сын шёл туда, от Его совсем босых ног то и дело доносился звон ножных колокольчиков. Услышав его, встревоженный Ватсья спросил Шачи, а Шачи — Ватсью: «Что это? Откуда этот звон?»</w:t>
      </w:r>
    </w:p>
    <w:p>
      <w:pPr>
        <w:pStyle w:val="Heading3"/>
      </w:pPr>
      <w:r>
        <w:t>Шлока 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गते समीपं तनयेऽतिविस्मितो दृष्ट्वा सुरिक्तं सुतपादपङ्कजम्।</w:t>
      </w:r>
      <w:r>
        <w:br/>
      </w:r>
      <w:r>
        <w:rPr>
          <w:rFonts w:cs="Noto Serif Devanagari" w:hAnsi="Noto Serif Devanagari"/>
          <w:sz w:val="24"/>
        </w:rPr>
        <w:t>कुतः श्रुतं नूपुरमञ्जुलस्वनं सुतं समालिङ्ग्य मुदं ययौ द्विजः॥३५॥</w:t>
      </w:r>
    </w:p>
    <w:p>
      <w:pPr>
        <w:spacing w:after="60"/>
        <w:jc w:val="both"/>
      </w:pPr>
      <w:r>
        <w:rPr>
          <w:b w:val="0"/>
          <w:i/>
        </w:rPr>
        <w:t>gate samīpaṁ tanaye'tivismito dṛṣṭvā suriktaṁ sutapādapaṅkajam|</w:t>
      </w:r>
      <w:r>
        <w:br/>
      </w:r>
      <w:r>
        <w:rPr>
          <w:b w:val="0"/>
          <w:i/>
        </w:rPr>
        <w:t>kutaḥ śrutaṁ nūpuramañjulasvanaṁ sutaṁ samāliṅgya mudaṁ yayau dvijaḥ||35||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гате — когда подошёл; самипам — близко; танайе — сын; ати-висмитах — весьма изумлённый; дриштва — увидев; су-риктам — совсем пустые; сута-пада-панкаджам — лотосные стопы сына; кутах — откуда; шрутам — слышанный; нупура-манджула-сванам — нежный звон колокольчиков; сутам — сына; самалингья — обняв; мудам — радости; яйау — исполнился; двиджах — брахман.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сын подошёл, брахман в великом изумлении увидел, что лотосные стопы сына совсем босы. «Откуда же звенели колокольчики?» — (подумал он) и, обняв сына, исполнился радости.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сарга, «Описание игр от рождения среди детских забав» (Балья-крида: джанмади-лила-варнана),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«Царь дваждырождённых» (двиджараджа) — луна; но «дваждырождённые» (двиджа) — также зубы: игра слов, сияние зубов в улыбке.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Вишвамбхара — «Поддерживающий вселенную».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Земля, по преданию, страдала в разлуке со стопами Кришны после Его ухода.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Рассказ о брахмане-паломнике, чью пищу, предложенную Господу, съедал младенец Нимай; так же некогда младенец Кришна в доме Нанды съел пищу странствующего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Аллюзия на «Бхагавата-пурану» (10.9): Яшода связала младенца Кришну, разбившего горшок с простоквашей.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Даттатрея — воплощение Господа, авадхута, не различавший чистого и нечистого.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Конец строки в источниках испорчен; чтение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Род (готра) Ватса — род Джаганнатхи Мишры (ср. «Ватсья»).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Люди, которых Шачи видела в доме, — по-видимому, боги, пришедшие поклониться Господу.</w:t>
      </w:r>
    </w:p>
    <w:p>
      <w:pPr>
        <w:pStyle w:val="Heading2"/>
      </w:pPr>
      <w:r>
        <w:t>Пракрама 1, сарга 7. Детские игры</w:t>
      </w:r>
    </w:p>
    <w:p>
      <w:pPr>
        <w:spacing w:after="60"/>
        <w:jc w:val="both"/>
      </w:pPr>
      <w:r>
        <w:rPr>
          <w:b w:val="0"/>
          <w:i/>
        </w:rPr>
        <w:t>Повесть о Вишварупе: его санньяса и благословение родителей; обещание Вишвамбхары служить родителям; шалости и сон Джаганнатхи Мишры; Вишвамбхара просит мать не есть в экадаши; вопрос Дамодары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श्रुत्वा हरेः पादपङ्कजध्याननिर्वृतः।</w:t>
      </w:r>
      <w:r>
        <w:br/>
      </w:r>
      <w:r>
        <w:rPr>
          <w:rFonts w:cs="Noto Serif Devanagari" w:hAnsi="Noto Serif Devanagari"/>
          <w:sz w:val="24"/>
        </w:rPr>
        <w:t>दामोदरः पर्यपृच्छद्धरेर्ज्येष्ठस्य सत्कथाम्॥१॥</w:t>
      </w:r>
    </w:p>
    <w:p>
      <w:pPr>
        <w:spacing w:after="60"/>
        <w:jc w:val="both"/>
      </w:pPr>
      <w:r>
        <w:rPr>
          <w:b w:val="0"/>
          <w:i/>
        </w:rPr>
        <w:t>iti śrutvā hareḥ pādapaṅkajadhyānanirvṛtaḥ|</w:t>
      </w:r>
      <w:r>
        <w:br/>
      </w:r>
      <w:r>
        <w:rPr>
          <w:b w:val="0"/>
          <w:i/>
        </w:rPr>
        <w:t>dāmodaraḥ paryapṛcchaddharerjyeṣṭhasya satkathām||1||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шрутва — услышав; харех — Хари; пада-панкаджа-дхьяна-нирвритах — блаженствующий в созерцании лотосных стоп; дамодарах — Дамодара; парьяприччхат — расспросил; харех — Хари; джьештхасья — о старшем (брате); сат-катхам — благое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это и блаженствуя в созерцании лотосных стоп Хари, Дамодара попросил рассказать благую повесть о старшем брате Хари: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कथयस्व महत्ख्यातं विश्वरूपस्य तत्त्वतः।</w:t>
      </w:r>
      <w:r>
        <w:br/>
      </w:r>
      <w:r>
        <w:rPr>
          <w:rFonts w:cs="Noto Serif Devanagari" w:hAnsi="Noto Serif Devanagari"/>
          <w:sz w:val="24"/>
        </w:rPr>
        <w:t>तच्छ्रुत्वा प्राह भो ब्रह्मञ्छ्रूयतां कथयामि ते॥२॥</w:t>
      </w:r>
    </w:p>
    <w:p>
      <w:pPr>
        <w:spacing w:after="60"/>
        <w:jc w:val="both"/>
      </w:pPr>
      <w:r>
        <w:rPr>
          <w:b w:val="0"/>
          <w:i/>
        </w:rPr>
        <w:t>kathayasva mahatkhyātaṁ viśvarūpasya tattvataḥ|</w:t>
      </w:r>
      <w:r>
        <w:br/>
      </w:r>
      <w:r>
        <w:rPr>
          <w:b w:val="0"/>
          <w:i/>
        </w:rPr>
        <w:t>tacchrutvā prāha bho brahmañchrūyatāṁ kathayāmi te||2||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катхаясва — расскажи; махат — великое; кхьятам — прославленное (повествование); вишварупасья — о Вишварупе; таттватах — в истине; тат — это; шрутва — услышав; праха — сказал; бхох брахман — о брахман; шруятам — слушай; катхаями — расскажу; те — тебе.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«Поведай по истине великую, прославленную повесть о Вишварупе». Услышав это, (Мурари) ответил: «Слушай, о брахман, я расскажу тебе».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इत्युक्त्वा वक्तुमारेभे वैद्यो हृद्यां कथां शुभाम्।</w:t>
      </w:r>
      <w:r>
        <w:br/>
      </w:r>
      <w:r>
        <w:rPr>
          <w:rFonts w:cs="Noto Serif Devanagari" w:hAnsi="Noto Serif Devanagari"/>
          <w:sz w:val="24"/>
        </w:rPr>
        <w:t>बलदेवांशकस्यापि विश्वरूपस्य पावनीम्॥३॥</w:t>
      </w:r>
    </w:p>
    <w:p>
      <w:pPr>
        <w:spacing w:after="60"/>
        <w:jc w:val="both"/>
      </w:pPr>
      <w:r>
        <w:rPr>
          <w:b w:val="0"/>
          <w:i/>
        </w:rPr>
        <w:t>ityuktvā vaktumārebhe vaidyo hṛdyāṁ kathāṁ śubhām|</w:t>
      </w:r>
      <w:r>
        <w:br/>
      </w:r>
      <w:r>
        <w:rPr>
          <w:b w:val="0"/>
          <w:i/>
        </w:rPr>
        <w:t>baladevāṁśakasyāpi viśvarūpasya pāvanīm||3||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уктва — сказав; вактум — рассказывать; аребхе — начал; вайдьях — врач (Мурари); хридьям — пленяющую сердце; катхам — повесть; шубхам — благую; баладева-амшакасья — частицы Баладевы; апи — и; вишварупасья — Вишварупы; паваним — очищающую.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 этими словами врач</w:t>
      </w:r>
      <w:r>
        <w:rPr>
          <w:b w:val="0"/>
          <w:i w:val="0"/>
          <w:vertAlign w:val="superscript"/>
        </w:rPr>
        <w:t>1</w:t>
      </w:r>
      <w:r>
        <w:t xml:space="preserve"> начал пленяющую сердце, благую, очищающую повесть о Вишварупе — частице Баладевы.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श्रीमच्छ्रीविश्वरूपः सकलगुणनिधिः षोडशाब्दोऽतिशुद्धः</w:t>
      </w:r>
      <w:r>
        <w:br/>
      </w:r>
      <w:r>
        <w:rPr>
          <w:rFonts w:cs="Noto Serif Devanagari" w:hAnsi="Noto Serif Devanagari"/>
          <w:sz w:val="24"/>
        </w:rPr>
        <w:t>प्रापाचार्यत्वमात्मश्रवणमननतः शक्तधीः प्रेमभक्तः।</w:t>
      </w:r>
      <w:r>
        <w:br/>
      </w:r>
      <w:r>
        <w:rPr>
          <w:rFonts w:cs="Noto Serif Devanagari" w:hAnsi="Noto Serif Devanagari"/>
          <w:sz w:val="24"/>
        </w:rPr>
        <w:t>सर्वज्ञः सर्वदासौ नरहरिचरणासक्तचित्तोऽतिहृष्टः</w:t>
      </w:r>
      <w:r>
        <w:br/>
      </w:r>
      <w:r>
        <w:rPr>
          <w:rFonts w:cs="Noto Serif Devanagari" w:hAnsi="Noto Serif Devanagari"/>
          <w:sz w:val="24"/>
        </w:rPr>
        <w:t>शान्तः सन्तोषयुक्तो जगति न रतिमान्वेदवेत्ता रसज्ञः॥४॥</w:t>
      </w:r>
    </w:p>
    <w:p>
      <w:pPr>
        <w:spacing w:after="60"/>
        <w:jc w:val="both"/>
      </w:pPr>
      <w:r>
        <w:rPr>
          <w:b w:val="0"/>
          <w:i/>
        </w:rPr>
        <w:t>śrīmacchrīviśvarūpaḥ sakalaguṇanidhiḥ ṣoḍaśābdo'tiśuddhaḥ</w:t>
      </w:r>
      <w:r>
        <w:br/>
      </w:r>
      <w:r>
        <w:rPr>
          <w:b w:val="0"/>
          <w:i/>
        </w:rPr>
        <w:t>prāpācāryatvamātmaśravaṇamananataḥ śaktadhīḥ premabhaktaḥ|</w:t>
      </w:r>
      <w:r>
        <w:br/>
      </w:r>
      <w:r>
        <w:rPr>
          <w:b w:val="0"/>
          <w:i/>
        </w:rPr>
        <w:t>sarvajñaḥ sarvadāsau naraharicaraṇāsaktacitto'tihṛṣṭaḥ</w:t>
      </w:r>
      <w:r>
        <w:br/>
      </w:r>
      <w:r>
        <w:rPr>
          <w:b w:val="0"/>
          <w:i/>
        </w:rPr>
        <w:t>śāntaḥ santoṣayukto jagati na ratimānvedavettā rasajñaḥ||4||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шримач-чхри-вишварупах — Шриман Шри Вишварупа; сакала-гуна-нидхих — сокровищница всех достоинств; шодаша-абдах — шестнадцатилетний; ати-шуддхах — совершенно чистый; прапа — достиг; ачарьятвам — звания ачарьи; атма-шравана-мананатах — слушанием и размышлением о Высшем «Я»; шакта-дхих — с сильным умом; према-бхактах — исполненный любовной преданности; сарва-гьях — всезнающий; сарвада — всегда; асау — он; нарахари-чарана-асакта-читтах — с умом, привязанным к стопам Нарахари; ати-хриштах — весьма радостный; шантах — умиротворённый; сантоша-юктах — довольный; джагати — к миру; на ратиман — не привязанный; веда-ветта — знаток Вед; раса-гьях — знающий расу.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Шриман Шри Вишварупа, сокровищница всех достоинств, совершенно чистый, в шестнадцать лет стал ачарьей, слушая (наставления) о Высшем «Я» и размышляя о нём. Наделённый сильным умом, исполненный любовной преданности, всезнающий, он всегда пребывал в радости, сердцем прильнув к стопам Нарахари; умиротворённый и довольный, не привязанный к миру, он знал Веды и знал расу.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जनको विजने विचिन्त्य तत्तनयस्योद्वहनोचितां वधूम्।</w:t>
      </w:r>
      <w:r>
        <w:br/>
      </w:r>
      <w:r>
        <w:rPr>
          <w:rFonts w:cs="Noto Serif Devanagari" w:hAnsi="Noto Serif Devanagari"/>
          <w:sz w:val="24"/>
        </w:rPr>
        <w:t>मनसा परिचिन्तयन्स्वयं बुबुधे तत्सकलं द्विजात्मजः॥५॥</w:t>
      </w:r>
    </w:p>
    <w:p>
      <w:pPr>
        <w:spacing w:after="60"/>
        <w:jc w:val="both"/>
      </w:pPr>
      <w:r>
        <w:rPr>
          <w:b w:val="0"/>
          <w:i/>
        </w:rPr>
        <w:t>janako vijane vicintya tattanayasyodvahanocitāṁ vadhūm|</w:t>
      </w:r>
      <w:r>
        <w:br/>
      </w:r>
      <w:r>
        <w:rPr>
          <w:b w:val="0"/>
          <w:i/>
        </w:rPr>
        <w:t>manasā paricintayansvayaṁ bubudhe tatsakalaṁ dvijātmajaḥ||5||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джанаках — отец; виджане — наедине; вичинтья — обдумав; тат — то; танаясья — сына; удвахана-учитам — подходящую для женитьбы; вадхум — невесту; манаса — умом; паричинтаян — обдумывая; свайам — сам; бубудхе — узнал; тат — это; сакалам — всё; двиджа-атмаджах — сын брахмана.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Отец наедине размышлял о подходящей невесте для сына; но сам сын брахмана узнал всё, что тот обдумывал про себя.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 विश्वरूपः पितुरित्थमन्तश्चेष्टां विदित्वा सकलं तितिक्षुः।</w:t>
      </w:r>
      <w:r>
        <w:br/>
      </w:r>
      <w:r>
        <w:rPr>
          <w:rFonts w:cs="Noto Serif Devanagari" w:hAnsi="Noto Serif Devanagari"/>
          <w:sz w:val="24"/>
        </w:rPr>
        <w:t>त्यक्त्वा गृहं स्वर्गनदीं प्रतीर्य जग्राह संन्यासमशक्यमन्यैः॥६॥</w:t>
      </w:r>
    </w:p>
    <w:p>
      <w:pPr>
        <w:spacing w:after="60"/>
        <w:jc w:val="both"/>
      </w:pPr>
      <w:r>
        <w:rPr>
          <w:b w:val="0"/>
          <w:i/>
        </w:rPr>
        <w:t>sa viśvarūpaḥ pituritthamantaśceṣṭāṁ viditvā sakalaṁ titikṣuḥ|</w:t>
      </w:r>
      <w:r>
        <w:br/>
      </w:r>
      <w:r>
        <w:rPr>
          <w:b w:val="0"/>
          <w:i/>
        </w:rPr>
        <w:t>tyaktvā gṛhaṁ svarganadīṁ pratīrya jagrāha saṁnyāsamaśakyamanyaiḥ||6||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— тот; вишварупах — Вишварупа; питух — отца; иттхам — таким образом; антах-чештам — внутренние намерения; видитва — узнав; сакалам — всё; титикшух — терпеливый; тьяктва — оставив; грихам — дом; сварга-надим — небесную реку (Гангу); пратирья — переправившись; джаграха — принял; саннйасам — санньясу; ашакьям — невозможную; аньяих — для других.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Проведав так обо всех тайных замыслах отца, терпеливый Вишварупа оставил дом, переправился через небесную реку и принял санньясу, недоступную другим.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पिता तत्परिश्रुत्य विह्वलो माता च साध्वी विललाप दुःखिता।</w:t>
      </w:r>
      <w:r>
        <w:br/>
      </w:r>
      <w:r>
        <w:rPr>
          <w:rFonts w:cs="Noto Serif Devanagari" w:hAnsi="Noto Serif Devanagari"/>
          <w:sz w:val="24"/>
        </w:rPr>
        <w:t>तावाहतुः पुत्रहितौ सुतो मे संन्यासधर्मे निरतो भवत्विति॥७॥</w:t>
      </w:r>
    </w:p>
    <w:p>
      <w:pPr>
        <w:spacing w:after="60"/>
        <w:jc w:val="both"/>
      </w:pPr>
      <w:r>
        <w:rPr>
          <w:b w:val="0"/>
          <w:i/>
        </w:rPr>
        <w:t>tataḥ pitā tatpariśrutya vihvalo mātā ca sādhvī vilalāpa duḥkhitā|</w:t>
      </w:r>
      <w:r>
        <w:br/>
      </w:r>
      <w:r>
        <w:rPr>
          <w:b w:val="0"/>
          <w:i/>
        </w:rPr>
        <w:t>tāvāhatuḥ putrahitau suto me saṁnyāsadharme nirato bhavatviti||7||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пита — отец; тат — это; паришрутья — услышав; вихвалах — потрясённый; мата — мать; ча — и; садхви — благочестивая; вилалапа — зарыдала; духкхита — скорбная; тау — они оба; ахатух — сказали; путра-хитау — желающие блага сыну; сутах — сын; ме — мой; саннйаса-дхарме — в дхарме санньясы; ниратах — преданный; бхавату — да будет; ити — так.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Узнав об этом, отец был потрясён, а благочестивая мать горько зарыдала. Но затем оба, желая сыну блага, сказали: «Да пребудет наш сын верен дхарме санньясы!»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इत्याशिषस्तौ तनयाय दत्त्वा मुनिव्रतौ धैर्यमुवाहतुः स्म।</w:t>
      </w:r>
      <w:r>
        <w:br/>
      </w:r>
      <w:r>
        <w:rPr>
          <w:rFonts w:cs="Noto Serif Devanagari" w:hAnsi="Noto Serif Devanagari"/>
          <w:sz w:val="24"/>
        </w:rPr>
        <w:t>विषादमुत्सृज्य सुतं जगत्पतिं क्रोडे निधायाशु मुदं तदापतुः॥८॥</w:t>
      </w:r>
    </w:p>
    <w:p>
      <w:pPr>
        <w:spacing w:after="60"/>
        <w:jc w:val="both"/>
      </w:pPr>
      <w:r>
        <w:rPr>
          <w:b w:val="0"/>
          <w:i/>
        </w:rPr>
        <w:t>ityāśiṣastau tanayāya dattvā munivratau dhairyamuvāhatuḥ sma|</w:t>
      </w:r>
      <w:r>
        <w:br/>
      </w:r>
      <w:r>
        <w:rPr>
          <w:b w:val="0"/>
          <w:i/>
        </w:rPr>
        <w:t>viṣādamutsṛjya sutaṁ jagatpatiṁ kroḍe nidhāyāśu mudaṁ tadāpatuḥ||8||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такие; ашишах — благословения; тау — они оба; танайая — сыну; даттва — дав; муни-вратау — приняв обет мудрецов (молчание); дхайрьям — стойкость; увахатух сма — сохранили; вишадам — скорбь; утсриджья — отбросив; сутам — сына; джагат-патим — Владыку мира; кроде — на колени; нидхая — посадив; ашу — тотчас; мудам — радость; тада — тогда; апатух — обрели.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Дав сыну такое благословение, оба, подобно мудрецам, сохранили стойкость; отбросив скорбь, они посадили к себе на колени сына — Владыку мира — и тотчас исполнились радости.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हरिः प्राह पितर्गतो मे भ्राता भवन्तं परिहाय दूरम्।</w:t>
      </w:r>
      <w:r>
        <w:br/>
      </w:r>
      <w:r>
        <w:rPr>
          <w:rFonts w:cs="Noto Serif Devanagari" w:hAnsi="Noto Serif Devanagari"/>
          <w:sz w:val="24"/>
        </w:rPr>
        <w:t>मयैव कार्या भवतश्च सेवा मातुश्च नित्यं सुखमाप्नुहि त्वम्॥९॥</w:t>
      </w:r>
    </w:p>
    <w:p>
      <w:pPr>
        <w:spacing w:after="60"/>
        <w:jc w:val="both"/>
      </w:pPr>
      <w:r>
        <w:rPr>
          <w:b w:val="0"/>
          <w:i/>
        </w:rPr>
        <w:t>tato hariḥ prāha pitargato me bhrātā bhavantaṁ parihāya dūram|</w:t>
      </w:r>
      <w:r>
        <w:br/>
      </w:r>
      <w:r>
        <w:rPr>
          <w:b w:val="0"/>
          <w:i/>
        </w:rPr>
        <w:t>mayaiva kāryā bhavataśca sevā mātuśca nityaṁ sukhamāpnuhi tvam||9||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харих — Хари; праха — сказал; питах — о отец; гатах — ушёл; ме — мой; бхрата — брат; бхавантам — вас; парихайя — оставив; дурам — далеко; мая — Мною; эва — же; карья — будет совершаться; бхаватах — вам; ча — и; сева — служение; матух — матери; ча — и; нитьям — всегда; сукхам — счастье; апнухи — обретай; твам — ты.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Хари сказал: «Отец, Мой брат покинул тебя и ушёл далеко. Служить тебе и матери буду Я — а ты всегда будь счастлив».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इत्थं निशम्य स्वसुतस्य वाक्यमनल्पगम्भीरमनोज्ञमर्थवत्।</w:t>
      </w:r>
      <w:r>
        <w:br/>
      </w:r>
      <w:r>
        <w:rPr>
          <w:rFonts w:cs="Noto Serif Devanagari" w:hAnsi="Noto Serif Devanagari"/>
          <w:sz w:val="24"/>
        </w:rPr>
        <w:t>आलिङ्ग्य तं हर्षजनेत्रवारिभिरवाप मोदं जननी पिता च॥१०॥</w:t>
      </w:r>
    </w:p>
    <w:p>
      <w:pPr>
        <w:spacing w:after="60"/>
        <w:jc w:val="both"/>
      </w:pPr>
      <w:r>
        <w:rPr>
          <w:b w:val="0"/>
          <w:i/>
        </w:rPr>
        <w:t>itthaṁ niśamya svasutasya vākyamanalpagambhīramanojñamarthavat|</w:t>
      </w:r>
      <w:r>
        <w:br/>
      </w:r>
      <w:r>
        <w:rPr>
          <w:b w:val="0"/>
          <w:i/>
        </w:rPr>
        <w:t>āliṅgya taṁ harṣajanetravāribhiravāpa modaṁ jananī pitā ca||10||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иттхам — так; нишамья — выслушав; сва-сутасья — своего сына; вакьям — речь; аналпа-гамбхира-маногьям — немалую, глубокую, пленительную; артхават — полную смысла; алингья — обняв; там — его; харша-джа-нетра-варибхих — со слезами радости в глазах; авапа — обрели; модам — радость; джанани — мать; пита — отец; ча — 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такую речь сына — весомую, глубокую, пленительную и полную смысла, — мать и отец обняли Его и со слезами радости на глазах исполнились восторга.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तदङ्गसंस्पर्शरसाभितृप्तगात्राणि नार्द्रा विदुरञ्जसापरम्।</w:t>
      </w:r>
      <w:r>
        <w:br/>
      </w:r>
      <w:r>
        <w:rPr>
          <w:rFonts w:cs="Noto Serif Devanagari" w:hAnsi="Noto Serif Devanagari"/>
          <w:sz w:val="24"/>
        </w:rPr>
        <w:t>गताः स्वयोगेन यथा सुयोगिनः पश्यन्ति नेमं न परं च लोकम्॥११॥</w:t>
      </w:r>
    </w:p>
    <w:p>
      <w:pPr>
        <w:spacing w:after="60"/>
        <w:jc w:val="both"/>
      </w:pPr>
      <w:r>
        <w:rPr>
          <w:b w:val="0"/>
          <w:i/>
        </w:rPr>
        <w:t>tadaṅgasaṁsparśarasābhitṛptagātrāṇi nārdrā vidurañjasāparam|</w:t>
      </w:r>
      <w:r>
        <w:br/>
      </w:r>
      <w:r>
        <w:rPr>
          <w:b w:val="0"/>
          <w:i/>
        </w:rPr>
        <w:t>gatāḥ svayogena yathā suyoginaḥ paśyanti nemaṁ na paraṁ ca lokam||11||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тат-анга-самспарша-раса-абхитрипта-гатрани — (их) тела, насыщенные сладостью прикосновения к Его телу; на — не; ардрах — влажные (от слёз); видух — знали; анджаса — вовсе; апарам — иного; гатах — погружённые; сва-йогена — своей йогой; ятха — как; су-йогинах — совершенные йоги; пашьянти — видят; на — ни; имам — этот; на — ни; парам — иной; ча — и; локам — мир.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Их тела насытились сладостью прикосновения к Нему; омытые слезами, они не знали ничего иного — как совершенные йоги, погружённые в свою йогу, не видят ни этого мира, ни иного.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पठन्पितुः सेवनयुक्तचेताः क्रीडापरो बालकसङ्घमध्ये।</w:t>
      </w:r>
      <w:r>
        <w:br/>
      </w:r>
      <w:r>
        <w:rPr>
          <w:rFonts w:cs="Noto Serif Devanagari" w:hAnsi="Noto Serif Devanagari"/>
          <w:sz w:val="24"/>
        </w:rPr>
        <w:t>क्रीडन्वयस्यैः किल धूलिधूसरो न वेद किंचित्क्षुधितोऽपि भोजनम्॥१२॥</w:t>
      </w:r>
    </w:p>
    <w:p>
      <w:pPr>
        <w:spacing w:after="60"/>
        <w:jc w:val="both"/>
      </w:pPr>
      <w:r>
        <w:rPr>
          <w:b w:val="0"/>
          <w:i/>
        </w:rPr>
        <w:t>paṭhanpituḥ sevanayuktacetāḥ krīḍāparo bālakasaṅghamadhye|</w:t>
      </w:r>
      <w:r>
        <w:br/>
      </w:r>
      <w:r>
        <w:rPr>
          <w:b w:val="0"/>
          <w:i/>
        </w:rPr>
        <w:t>krīḍanvayasyaiḥ kila dhūlidhūsaro na veda kiṁcitkṣudhito'pi bhojanam||12||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патхан — учась; питух — отцу; севана-юкта-четах — с умом, занятым служением; крида-парах — увлечённый игрой; балака-сангха-мадхье — среди ватаги мальчиков; кридан — играя; ваясьяих — со сверстниками; кила — поистине; дхули-дхусарах — серый от пыли; на веда — не знал (не помнил); кинчит — нисколько; кшудхитах — голодный; апи — даже; бходжанам — о еде.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учился, всем сердцем служа отцу, но увлекался и играми в ватаге мальчиков: заигравшись со сверстниками, весь серый от пыли, Он и голодный забывал о еде.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कदाचिदालोक्य पिता स्वतन्त्रं संभर्त्सयामास सुतं हितार्थी।</w:t>
      </w:r>
      <w:r>
        <w:br/>
      </w:r>
      <w:r>
        <w:rPr>
          <w:rFonts w:cs="Noto Serif Devanagari" w:hAnsi="Noto Serif Devanagari"/>
          <w:sz w:val="24"/>
        </w:rPr>
        <w:t>पाठादिकं चैव विहाय सर्वं क्षुधार्दितः क्रीडसि बालकैर्वृतः॥१३॥</w:t>
      </w:r>
    </w:p>
    <w:p>
      <w:pPr>
        <w:spacing w:after="60"/>
        <w:jc w:val="both"/>
      </w:pPr>
      <w:r>
        <w:rPr>
          <w:b w:val="0"/>
          <w:i/>
        </w:rPr>
        <w:t>kadācidālokya pitā svatantraṁ saṁbhartsayāmāsa sutaṁ hitārthī|</w:t>
      </w:r>
      <w:r>
        <w:br/>
      </w:r>
      <w:r>
        <w:rPr>
          <w:b w:val="0"/>
          <w:i/>
        </w:rPr>
        <w:t>pāṭhādikaṁ caiva vihāya sarvaṁ kṣudhārditaḥ krīḍasi bālakairvṛtaḥ||13||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кадачит — однажды; алокья — увидев; пита — отец; сватантрам — своевольного; самбхартсаямаса — выбранил; сутам — сына; хита-артхи — желающий блага; патха-адикам — учение и прочее; ча эва — и; вихая — оставив; сарвам — всё; кшудха-ардитах — мучимый голодом; кридаси — играешь; балакаих — мальчиками; вритах — окружённый.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Однажды, видя, что сын своевольничает, отец, желая Ему блага, выбранил Его: «Ты забросил учение и всё прочее и, голодный, играешь с мальчишками!»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रजन्यां शयनावसाने स्वप्नेऽवदत्तं द्विजवर्यमुख्यः।</w:t>
      </w:r>
      <w:r>
        <w:br/>
      </w:r>
      <w:r>
        <w:rPr>
          <w:rFonts w:cs="Noto Serif Devanagari" w:hAnsi="Noto Serif Devanagari"/>
          <w:sz w:val="24"/>
        </w:rPr>
        <w:t>न किं सुतं त्वं बहुमन्यसे हि किं वा पशुः स्पर्शमणिं न वेत्ति॥१४॥</w:t>
      </w:r>
    </w:p>
    <w:p>
      <w:pPr>
        <w:spacing w:after="60"/>
        <w:jc w:val="both"/>
      </w:pPr>
      <w:r>
        <w:rPr>
          <w:b w:val="0"/>
          <w:i/>
        </w:rPr>
        <w:t>tato rajanyāṁ śayanāvasāne svapne'vadattaṁ dvijavaryamukhyaḥ|</w:t>
      </w:r>
      <w:r>
        <w:br/>
      </w:r>
      <w:r>
        <w:rPr>
          <w:b w:val="0"/>
          <w:i/>
        </w:rPr>
        <w:t>na kiṁ sutaṁ tvaṁ bahumanyase hi kiṁ vā paśuḥ sparśamaṇiṁ na vetti||14||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раджаньям — ночью; шаяна-авасане — под конец сна; свапне — во сне; авадат — сказал; там — ему; двиджа-варья-мукхьях — первейший из лучших брахманов; на ким — разве не; сутам — сына; твам — ты; баху-манъясе — высоко чтишь; хи — ведь; ким ва — или же; пашух — скотина; спарша-маним — философский камень; на ветти — не знает.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вот ночью, под утро, ему во сне явился первейший из лучших брахманов и сказал: «Разве ты не ценишь своего сына? Или ты — как скотина, что не ведает цены философскому камню?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रत्नांशुकालङ्कृतदेहयष्टिः किं वा न चाश्नाति तदंशुकानि।</w:t>
      </w:r>
      <w:r>
        <w:br/>
      </w:r>
      <w:r>
        <w:rPr>
          <w:rFonts w:cs="Noto Serif Devanagari" w:hAnsi="Noto Serif Devanagari"/>
          <w:sz w:val="24"/>
        </w:rPr>
        <w:t>तमाह मिश्रो ह्यकुतोभयः स्वयं नारायणश्चेद्भवतीह पुत्रः॥१५॥</w:t>
      </w:r>
    </w:p>
    <w:p>
      <w:pPr>
        <w:spacing w:after="60"/>
        <w:jc w:val="both"/>
      </w:pPr>
      <w:r>
        <w:rPr>
          <w:b w:val="0"/>
          <w:i/>
        </w:rPr>
        <w:t>ratnāṁśukālaṅkṛtadehayaṣṭiḥ kiṁ vā na cāśnāti tadaṁśukāni|</w:t>
      </w:r>
      <w:r>
        <w:br/>
      </w:r>
      <w:r>
        <w:rPr>
          <w:b w:val="0"/>
          <w:i/>
        </w:rPr>
        <w:t>tamāha miśro hyakutobhayaḥ svayaṁ nārāyaṇaścedbhavatīha putraḥ||15||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ратна-амшука-аланкрита-деха-яштих — (скотина,) чьё тело украшено шелками с драгоценностями; ким ва — разве; на — не; ча — и; ашнати — жуёт; тат-амшукани — эти шелка; там — ему; аха — сказал; мишрах — Мишра; хи — же; акутобхаях — бесстрашный; свайам — сам; нараянах — Нараяна; чет — если; бхавати — есть; иха — здесь; путрах — сын.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Укрась её тело шелками с драгоценностями — разве она не изжуёт эти шелка?»</w:t>
      </w:r>
      <w:r>
        <w:rPr>
          <w:b w:val="0"/>
          <w:i w:val="0"/>
          <w:vertAlign w:val="superscript"/>
        </w:rPr>
        <w:t>2</w:t>
      </w:r>
      <w:r>
        <w:t xml:space="preserve"> Мишра бесстрашно ответил: «Пусть даже мой сын — Сам Нараяна,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तथापि तत्ताडनमेव धर्म इत्युक्तो विप्रोऽपि तमाह साधु।</w:t>
      </w:r>
      <w:r>
        <w:br/>
      </w:r>
      <w:r>
        <w:rPr>
          <w:rFonts w:cs="Noto Serif Devanagari" w:hAnsi="Noto Serif Devanagari"/>
          <w:sz w:val="24"/>
        </w:rPr>
        <w:t>इत्येवमुक्त्वा प्रययौ द्विजाग्र्यो वात्स्यः प्रबुद्धः पुनराशशंस॥१६॥</w:t>
      </w:r>
    </w:p>
    <w:p>
      <w:pPr>
        <w:spacing w:after="60"/>
        <w:jc w:val="both"/>
      </w:pPr>
      <w:r>
        <w:rPr>
          <w:b w:val="0"/>
          <w:i/>
        </w:rPr>
        <w:t>tathāpi tattāḍanameva dharma ityukto vipro'pi tamāha sādhu|</w:t>
      </w:r>
      <w:r>
        <w:br/>
      </w:r>
      <w:r>
        <w:rPr>
          <w:b w:val="0"/>
          <w:i/>
        </w:rPr>
        <w:t>ityevamuktvā prayayau dvijāgryo vātsyaḥ prabuddhaḥ punarāśaśaṁsa||16||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апи — всё же; тат-таданам — наказание его; эва — именно; дхармах — долг; ити — так; уктах — к которому обратились; випрах — брахман; апи — и; там — ему; аха — сказал; садху — хорошо; ити — так; эвам — таким образом; уктва — сказав; прайяу — удалился; двиджа-агрьях — лучший из брахманов; ватсьях — Ватсья; прабуддхах — проснувшись; пунах — затем; ашашамса — поведал.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всё же мой долг — наказывать Его». Брахман на это сказал: «Верно». С этими словами лучший из брахманов удалился, а Ватсья, проснувшись, рассказал (о сне).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स्वप्नं निशम्याशु जनाः प्रहृष्टा विश्वम्भरं पुरुषवर्यसत्तमम्।</w:t>
      </w:r>
      <w:r>
        <w:br/>
      </w:r>
      <w:r>
        <w:rPr>
          <w:rFonts w:cs="Noto Serif Devanagari" w:hAnsi="Noto Serif Devanagari"/>
          <w:sz w:val="24"/>
        </w:rPr>
        <w:t>तं मेनिरे पूर्णमनोरथं मुदा मेने पिता स्वं जननी च तुष्टा॥१७॥</w:t>
      </w:r>
    </w:p>
    <w:p>
      <w:pPr>
        <w:spacing w:after="60"/>
        <w:jc w:val="both"/>
      </w:pPr>
      <w:r>
        <w:rPr>
          <w:b w:val="0"/>
          <w:i/>
        </w:rPr>
        <w:t>svapnaṁ niśamyāśu janāḥ prahṛṣṭā viśvambharaṁ puruṣavaryasattamam|</w:t>
      </w:r>
      <w:r>
        <w:br/>
      </w:r>
      <w:r>
        <w:rPr>
          <w:b w:val="0"/>
          <w:i/>
        </w:rPr>
        <w:t>taṁ menire pūrṇamanorathaṁ mudā mene pitā svaṁ jananī ca tuṣṭā||17||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свапнам — о сне; нишамья — услышав; ашу — тотчас; джанах — люди; прахриштах — обрадованные; вишвамбхарам — Вишвамбхару; пуруша-варья-саттамам — лучшим из лучших людей; там — его; менире — сочли; пурна-маноратхам — исполнением (их) чаяний; муда — с радостью; мене — считал; пита — отец; свам — своим (сыном); джанани — мать; ча — и; тушта — довольна.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Услышав о сне, люди обрадовались и с ликованием признали в Вишвамбхаре, лучшем из лучших, исполнение своих чаяний; отец же считал Его своим сыном, и мать была довольна.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ततः कदाचिन्निवसन्स्वमन्दिरे समुद्यदादित्यकरातिलोहितः।</w:t>
      </w:r>
      <w:r>
        <w:br/>
      </w:r>
      <w:r>
        <w:rPr>
          <w:rFonts w:cs="Noto Serif Devanagari" w:hAnsi="Noto Serif Devanagari"/>
          <w:sz w:val="24"/>
        </w:rPr>
        <w:t>स्वतेजसापूरितदेह आबभौ उवाच मातर्वचनं कुरुष्व मे॥१८॥</w:t>
      </w:r>
    </w:p>
    <w:p>
      <w:pPr>
        <w:spacing w:after="60"/>
        <w:jc w:val="both"/>
      </w:pPr>
      <w:r>
        <w:rPr>
          <w:b w:val="0"/>
          <w:i/>
        </w:rPr>
        <w:t>tataḥ kadācinnivasansvamandire samudyadādityakarātilohitaḥ|</w:t>
      </w:r>
      <w:r>
        <w:br/>
      </w:r>
      <w:r>
        <w:rPr>
          <w:b w:val="0"/>
          <w:i/>
        </w:rPr>
        <w:t>svatejasāpūritadeha ābabhau uvāca mātarvacanaṁ kuruṣva me||18||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затем; кадачит — однажды; нивасан — находясь; сва-мандире — в своём доме; самудьят-адитья-кара-ати-лохитах — алый, как лучи восходящего солнца; сва-теджаса-апурита-дехах — с телом, наполненным собственным сиянием; абабхау — засиял; увача — сказал; матах — мать; вачанам — слово; курушва — исполни; ме — Моё.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Однажды, когда Он был дома, Его тело, алое, как лучи восходящего солнца, засияло собственным светом, и Он сказал: «Мать, исполни Моё слово».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तथा ज्वलन्तं स्वसुतं स्वतेजसा विलोक्य भीता तमुवाच विस्मिता।</w:t>
      </w:r>
      <w:r>
        <w:br/>
      </w:r>
      <w:r>
        <w:rPr>
          <w:rFonts w:cs="Noto Serif Devanagari" w:hAnsi="Noto Serif Devanagari"/>
          <w:sz w:val="24"/>
        </w:rPr>
        <w:t>यदुच्यते तात करोमि तत्त्वया वदस्व यत्ते मनसि स्थितं स्वयम्॥१९॥</w:t>
      </w:r>
    </w:p>
    <w:p>
      <w:pPr>
        <w:spacing w:after="60"/>
        <w:jc w:val="both"/>
      </w:pPr>
      <w:r>
        <w:rPr>
          <w:b w:val="0"/>
          <w:i/>
        </w:rPr>
        <w:t>tathā jvalantaṁ svasutaṁ svatejasā vilokya bhītā tamuvāca vismitā|</w:t>
      </w:r>
      <w:r>
        <w:br/>
      </w:r>
      <w:r>
        <w:rPr>
          <w:b w:val="0"/>
          <w:i/>
        </w:rPr>
        <w:t>yaducyate tāta karomi tattvayā vadasva yatte manasi sthitaṁ svayam||19||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— так; джвалантам — пылающего; сва-сутам — своего сына; сва-теджаса — собственным сиянием; вилокья — увидев; бхита — испуганная; там — ему; увача — сказала; висмита — изумлённая; ят — что; учьяте — говорится; тата — дитя; кароми — сделаю; тат — то; твая — тобой; вадасва — скажи; ят — что; те — у тебя; манаси — в уме; стхитам — пребывает; свайам — сам.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Видя сына, пылающего собственным светом, испуганная и изумлённая мать сказала: «Дитя, что ты скажешь, то я и сделаю; скажи сам, что у тебя на уме».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तदित्थमाकर्ण्य वचोऽमृतं पुनस्तां प्राह मातर्न हरेस्तिथौ त्वया।</w:t>
      </w:r>
      <w:r>
        <w:br/>
      </w:r>
      <w:r>
        <w:rPr>
          <w:rFonts w:cs="Noto Serif Devanagari" w:hAnsi="Noto Serif Devanagari"/>
          <w:sz w:val="24"/>
        </w:rPr>
        <w:t>भोक्तव्यमाकर्ण्य वचः सुतस्य सा तथेति कृत्वा जगृहे प्रहृष्टवत्॥२०॥</w:t>
      </w:r>
    </w:p>
    <w:p>
      <w:pPr>
        <w:spacing w:after="60"/>
        <w:jc w:val="both"/>
      </w:pPr>
      <w:r>
        <w:rPr>
          <w:b w:val="0"/>
          <w:i/>
        </w:rPr>
        <w:t>taditthamākarṇya vaco'mṛtaṁ punastāṁ prāha mātarna harestithau tvayā|</w:t>
      </w:r>
      <w:r>
        <w:br/>
      </w:r>
      <w:r>
        <w:rPr>
          <w:b w:val="0"/>
          <w:i/>
        </w:rPr>
        <w:t>bhoktavyamākarṇya vacaḥ sutasya sā tatheti kṛtvā jagṛhe prahṛṣṭavat||20||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 — то; иттхам — так; акарнья — выслушав; вачах-амритам — нектар речи; пунах — снова; там — ей; праха — сказал; матах — мать; на — не; харех — Хари; титхау — в лунный день; твая — тобой; бхоктавьям — должно есть; акарнья — выслушав; вачах — слово; сутасья — сына; са — она; татха — да будет так; ити — так; критва — сказав; джагрихе — приняла; прахриштават — радостно.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эти слова, сладкие, как нектар, Он сказал ей: «Мать, в день Хари ты не должна есть»</w:t>
      </w:r>
      <w:r>
        <w:rPr>
          <w:b w:val="0"/>
          <w:i w:val="0"/>
          <w:vertAlign w:val="superscript"/>
        </w:rPr>
        <w:t>3</w:t>
      </w:r>
      <w:r>
        <w:t>. Выслушав сына, она радостно согласилась: «Да будет так».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निवेदितं पूगफलादिकं यद्द्विजेन भुक्त्वा पुनरब्रवीत्ताम्।</w:t>
      </w:r>
      <w:r>
        <w:br/>
      </w:r>
      <w:r>
        <w:rPr>
          <w:rFonts w:cs="Noto Serif Devanagari" w:hAnsi="Noto Serif Devanagari"/>
          <w:sz w:val="24"/>
        </w:rPr>
        <w:t>व्रजामि देहं परिपालयस्व सुतस्य निश्चेष्टगतं क्षणार्धम्॥२१॥</w:t>
      </w:r>
    </w:p>
    <w:p>
      <w:pPr>
        <w:spacing w:after="60"/>
        <w:jc w:val="both"/>
      </w:pPr>
      <w:r>
        <w:rPr>
          <w:b w:val="0"/>
          <w:i/>
        </w:rPr>
        <w:t>niveditaṁ pūgaphalādikaṁ yaddvijena bhuktvā punarabravīttām|</w:t>
      </w:r>
      <w:r>
        <w:br/>
      </w:r>
      <w:r>
        <w:rPr>
          <w:b w:val="0"/>
          <w:i/>
        </w:rPr>
        <w:t>vrajāmi dehaṁ paripālayasva sutasya niśceṣṭagataṁ kṣaṇārdham||21||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ниведитам — предложенное (Господу); пуга-пхала-адикам — бетельный орех и прочее; ят — что; двиджена — брахманом; бхуктва — съев; пунах — затем; абравит — сказал; там — ей; враджами — Я ухожу; дехам — тело; парипалаясва — береги; сутасья — сына; нишчешта-гатам — ставшее неподвижным; кшана-ардхам — на полмгновения.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Затем, съев бетельный орех и прочее, что поднёс (Господу) некий брахман, Он снова сказал ей: «Я ухожу. Береги тело своего сына, которое на полмгновения станет недвижным».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इत्युक्त्वा सहसोत्थाय दण्डवच्चापतद्भुवि।</w:t>
      </w:r>
      <w:r>
        <w:br/>
      </w:r>
      <w:r>
        <w:rPr>
          <w:rFonts w:cs="Noto Serif Devanagari" w:hAnsi="Noto Serif Devanagari"/>
          <w:sz w:val="24"/>
        </w:rPr>
        <w:t>विश्वम्भरं गतं दृष्ट्वा माता दुःखसमन्विता॥२२॥</w:t>
      </w:r>
    </w:p>
    <w:p>
      <w:pPr>
        <w:spacing w:after="60"/>
        <w:jc w:val="both"/>
      </w:pPr>
      <w:r>
        <w:rPr>
          <w:b w:val="0"/>
          <w:i/>
        </w:rPr>
        <w:t>ityuktvā sahasotthāya daṇḍavaccāpatadbhuvi|</w:t>
      </w:r>
      <w:r>
        <w:br/>
      </w:r>
      <w:r>
        <w:rPr>
          <w:b w:val="0"/>
          <w:i/>
        </w:rPr>
        <w:t>viśvambharaṁ gataṁ dṛṣṭvā mātā duḥkhasamanvitā||22||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уктва — сказав; сахаса — внезапно; уттхая — поднявшись; данда-ват — как палка; ча — и; апатат — упал; бхуви — на землю; вишвамбхарам — Вишвамбхару; гатам — ушедшим; дриштва — увидев; мата — мать; духкха-саманвита — полная скорби.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так, Он внезапно поднялся и рухнул на землю, как палка. Решив, что Вишвамбхара покинул её, мать в великой скорби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स्नापयामास गाङ्गेयैस्तोयैरमृतकल्पकैः।</w:t>
      </w:r>
      <w:r>
        <w:br/>
      </w:r>
      <w:r>
        <w:rPr>
          <w:rFonts w:cs="Noto Serif Devanagari" w:hAnsi="Noto Serif Devanagari"/>
          <w:sz w:val="24"/>
        </w:rPr>
        <w:t>ततः प्रबुद्धः सुस्थोऽसौ भूत्वा स न्यवसत्सुखी॥२३॥</w:t>
      </w:r>
    </w:p>
    <w:p>
      <w:pPr>
        <w:spacing w:after="60"/>
        <w:jc w:val="both"/>
      </w:pPr>
      <w:r>
        <w:rPr>
          <w:b w:val="0"/>
          <w:i/>
        </w:rPr>
        <w:t>snāpayāmāsa gāṅgeyaistoyairamṛtakalpakaiḥ|</w:t>
      </w:r>
      <w:r>
        <w:br/>
      </w:r>
      <w:r>
        <w:rPr>
          <w:b w:val="0"/>
          <w:i/>
        </w:rPr>
        <w:t>tataḥ prabuddhaḥ sustho'sau bhūtvā sa nyavasatsukhī||23||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снапаямаса — омыла; гангеяих — гангскими; тояих — водами; амрита-калпакаих — подобными нектару; татах — тогда; прабуддхах — очнувшийся; сустхах — здоровый; асау — он; бхутва — став; сах — он; ньявасат — пребывал; сукхи — счастливый.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омыла Его водами Ганги, подобными нектару. Тогда Он очнулся, пришёл в себя и снова жил счастливо,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तेजसा सहजेनैव तच्छ्रुत्वा विस्मितोऽभवत्।</w:t>
      </w:r>
      <w:r>
        <w:br/>
      </w:r>
      <w:r>
        <w:rPr>
          <w:rFonts w:cs="Noto Serif Devanagari" w:hAnsi="Noto Serif Devanagari"/>
          <w:sz w:val="24"/>
        </w:rPr>
        <w:t>जगन्नाथोऽब्रवीच्चैनां दैवीं मायां न विद्महे॥२४॥</w:t>
      </w:r>
    </w:p>
    <w:p>
      <w:pPr>
        <w:spacing w:after="60"/>
        <w:jc w:val="both"/>
      </w:pPr>
      <w:r>
        <w:rPr>
          <w:b w:val="0"/>
          <w:i/>
        </w:rPr>
        <w:t>tejasā sahajenaiva tacchrutvā vismito'bhavat|</w:t>
      </w:r>
      <w:r>
        <w:br/>
      </w:r>
      <w:r>
        <w:rPr>
          <w:b w:val="0"/>
          <w:i/>
        </w:rPr>
        <w:t>jagannātho'bravīccaināṁ daivīṁ māyāṁ na vidmahe||24||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теджаса — с сиянием; сахаджена — природным; эва — же; тат — это; шрутва — услышав; висмитах — изумлённым; абхават — стал; джаганнатхах — Джаганнатха; абравит — сказал; ча — и; энам — эту; дайвим — божественную; маям — майю; на видмахе — не постигаем.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сияя природным Своим светом. Услышав об этом, изумлённый Джаганнатха сказал: «Мы не постигаем этой божественной майи».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श्रुत्वा कथां दिव्यां प्राह दामोदरद्विजः।</w:t>
      </w:r>
      <w:r>
        <w:br/>
      </w:r>
      <w:r>
        <w:rPr>
          <w:rFonts w:cs="Noto Serif Devanagari" w:hAnsi="Noto Serif Devanagari"/>
          <w:sz w:val="24"/>
        </w:rPr>
        <w:t>किमिदं कथितं भद्र स्वयं कृष्णो जगद्गुरुः॥२५॥</w:t>
      </w:r>
    </w:p>
    <w:p>
      <w:pPr>
        <w:spacing w:after="60"/>
        <w:jc w:val="both"/>
      </w:pPr>
      <w:r>
        <w:rPr>
          <w:b w:val="0"/>
          <w:i/>
        </w:rPr>
        <w:t>iti śrutvā kathāṁ divyāṁ prāha dāmodaradvijaḥ|</w:t>
      </w:r>
      <w:r>
        <w:br/>
      </w:r>
      <w:r>
        <w:rPr>
          <w:b w:val="0"/>
          <w:i/>
        </w:rPr>
        <w:t>kimidaṁ kathitaṁ bhadra svayaṁ kṛṣṇo jagadguruḥ||25||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шрутва — услышав; катхам — повесть; дивьям — дивную; праха — сказал; дамодара-двиджах — брахман Дамодара; ким — что; идам — это; катхитам — рассказано; бхадра — о добрый; свайам — Сам; кришнах — Кришна; джагад-гурух — учитель мира.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Выслушав эту дивную повесть, брахман Дамодара сказал: «Что же ты рассказал, добрый друг? Ведь Сам Кришна, учитель мира,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जातः कथं व्रजामीति पालयस्व सुतं शुभे।</w:t>
      </w:r>
      <w:r>
        <w:br/>
      </w:r>
      <w:r>
        <w:rPr>
          <w:rFonts w:cs="Noto Serif Devanagari" w:hAnsi="Noto Serif Devanagari"/>
          <w:sz w:val="24"/>
        </w:rPr>
        <w:t>इति मात्रे कथं प्राह ह्येतन्मे संशयो महान्॥२६॥</w:t>
      </w:r>
    </w:p>
    <w:p>
      <w:pPr>
        <w:spacing w:after="60"/>
        <w:jc w:val="both"/>
      </w:pPr>
      <w:r>
        <w:rPr>
          <w:b w:val="0"/>
          <w:i/>
        </w:rPr>
        <w:t>jātaḥ kathaṁ vrajāmīti pālayasva sutaṁ śubhe|</w:t>
      </w:r>
      <w:r>
        <w:br/>
      </w:r>
      <w:r>
        <w:rPr>
          <w:b w:val="0"/>
          <w:i/>
        </w:rPr>
        <w:t>iti mātre kathaṁ prāha hyetanme saṁśayo mahān||26||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джатах — родился; катхам — как; враджами — ухожу; ити — так; палаясва — береги; сутам — сына; шубхе — о благая; ити — так; матре — матери; катхам — как; праха — сказал; хи — ведь; этат — в этом; ме — у меня; самшаях — сомнение; махан — великое.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родился (здесь) — как же Он мог сказать матери: „Я ухожу, береги сына, о благая“? В этом у меня великое сомнение.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किं माया जगदीशस्य तद्वक्तुं त्वमिहार्हसि।</w:t>
      </w:r>
      <w:r>
        <w:br/>
      </w:r>
      <w:r>
        <w:rPr>
          <w:rFonts w:cs="Noto Serif Devanagari" w:hAnsi="Noto Serif Devanagari"/>
          <w:sz w:val="24"/>
        </w:rPr>
        <w:t>हरेश्चरित्रमेवात्र हिताय जगतां भवेत्॥२७॥</w:t>
      </w:r>
    </w:p>
    <w:p>
      <w:pPr>
        <w:spacing w:after="60"/>
        <w:jc w:val="both"/>
      </w:pPr>
      <w:r>
        <w:rPr>
          <w:b w:val="0"/>
          <w:i/>
        </w:rPr>
        <w:t>kiṁ māyā jagadīśasya tadvaktuṁ tvamihārhasi|</w:t>
      </w:r>
      <w:r>
        <w:br/>
      </w:r>
      <w:r>
        <w:rPr>
          <w:b w:val="0"/>
          <w:i/>
        </w:rPr>
        <w:t>hareścaritramevātra hitāya jagatāṁ bhavet||27||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ким — разве; майа — майя; джагад-ишасья — Владыки мира; тат — это; вактум — объяснить; твам — ты; иха — здесь; архаси — должен; харех — Хари; чаритрам — деяния; эва — именно; атра — здесь; хитая — на благо; джагатам — мирам; бхавет — да будут.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Неужто это майя Владыки мира? Объясни мне это — ведь деяния Хари совершаются на благо мира».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сарга, «Детские игры» (Балья-крида),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Мурари Гупта — врач (вайдья) по касте и занятию.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Смысл: ты не ценишь сына, как скотина не знает цены ни философскому камню, ни драгоценному шёлку.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Лунный день Хари — экадаши, одиннадцатый день лунной половины месяца, день поста.</w:t>
      </w:r>
    </w:p>
    <w:p>
      <w:pPr>
        <w:pStyle w:val="Heading2"/>
      </w:pPr>
      <w:r>
        <w:t>Пракрама 1, сарга 8. Кончина Джаганнатхи Мишры</w:t>
      </w:r>
    </w:p>
    <w:p>
      <w:pPr>
        <w:spacing w:after="60"/>
        <w:jc w:val="both"/>
      </w:pPr>
      <w:r>
        <w:rPr>
          <w:b w:val="0"/>
          <w:i/>
        </w:rPr>
        <w:t>Ответ Мурари: Господь входит в сердце преданного, и тот принимает Его облик (примеры Прахлады, гопи, Нарады); учёба Вишвамбхары; болезнь и кончина Джаганнатхи Мишры на берегу Ганги; погребальные обряды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श्रुत्वा वचस्तस्य चिन्तयित्वा विचार्य च।</w:t>
      </w:r>
      <w:r>
        <w:br/>
      </w:r>
      <w:r>
        <w:rPr>
          <w:rFonts w:cs="Noto Serif Devanagari" w:hAnsi="Noto Serif Devanagari"/>
          <w:sz w:val="24"/>
        </w:rPr>
        <w:t>नत्वा हरिं पुनः प्राह शृणुष्व सुसमाहितः॥१॥</w:t>
      </w:r>
    </w:p>
    <w:p>
      <w:pPr>
        <w:spacing w:after="60"/>
        <w:jc w:val="both"/>
      </w:pPr>
      <w:r>
        <w:rPr>
          <w:b w:val="0"/>
          <w:i/>
        </w:rPr>
        <w:t>iti śrutvā vacastasya cintayitvā vicārya ca|</w:t>
      </w:r>
      <w:r>
        <w:br/>
      </w:r>
      <w:r>
        <w:rPr>
          <w:b w:val="0"/>
          <w:i/>
        </w:rPr>
        <w:t>natvā hariṁ punaḥ prāha śṛṇuṣva susamāhitaḥ||1||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шрутва — услышав; вачах — речь; тасья — его; чинтайитва — подумав; вичарья — поразмыслив; ча — и; натва — поклонившись; харим — Хари; пунах — снова; праха — сказал; шринушва — слушай; су-самахитах — сосредоточенно.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его, (Мурари) подумал, поразмыслил, поклонился Хари и снова заговорил: «Слушай со всем вниманием.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जनस्य भगवद्ध्यानात्कीर्तनाच्छ्रवणादपि।</w:t>
      </w:r>
      <w:r>
        <w:br/>
      </w:r>
      <w:r>
        <w:rPr>
          <w:rFonts w:cs="Noto Serif Devanagari" w:hAnsi="Noto Serif Devanagari"/>
          <w:sz w:val="24"/>
        </w:rPr>
        <w:t>हरेः प्रवेशो हृदये जायते सुमहात्मनः॥२॥</w:t>
      </w:r>
    </w:p>
    <w:p>
      <w:pPr>
        <w:spacing w:after="60"/>
        <w:jc w:val="both"/>
      </w:pPr>
      <w:r>
        <w:rPr>
          <w:b w:val="0"/>
          <w:i/>
        </w:rPr>
        <w:t>janasya bhagavaddhyānātkīrtanācchravaṇādapi|</w:t>
      </w:r>
      <w:r>
        <w:br/>
      </w:r>
      <w:r>
        <w:rPr>
          <w:b w:val="0"/>
          <w:i/>
        </w:rPr>
        <w:t>hareḥ praveśo hṛdaye jāyate sumahātmanaḥ||2||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джанасья — у человека; бхагавад-дхьянат — от созерцания Бхагавана; киртанат — от киртаны; шраванат — от слушания; апи — и; харех — Хари; правешах — вхождение; хридайе — в сердце; джаяте — происходит; су-маха-атманах — у великой души.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человек созерцает Бхагавана, поёт киртану и слушает (о Нём), Хари входит в сердце этой великой души.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तस्यानुकारं चक्रे स तत्तेजस्तत्पराक्रमम्।</w:t>
      </w:r>
      <w:r>
        <w:br/>
      </w:r>
      <w:r>
        <w:rPr>
          <w:rFonts w:cs="Noto Serif Devanagari" w:hAnsi="Noto Serif Devanagari"/>
          <w:sz w:val="24"/>
        </w:rPr>
        <w:t>दधाति पुरुषो नित्यमात्मदेहादिविस्मृतः॥३॥</w:t>
      </w:r>
    </w:p>
    <w:p>
      <w:pPr>
        <w:spacing w:after="60"/>
        <w:jc w:val="both"/>
      </w:pPr>
      <w:r>
        <w:rPr>
          <w:b w:val="0"/>
          <w:i/>
        </w:rPr>
        <w:t>tasyānukāraṁ cakre sa tattejastatparākramam|</w:t>
      </w:r>
      <w:r>
        <w:br/>
      </w:r>
      <w:r>
        <w:rPr>
          <w:b w:val="0"/>
          <w:i/>
        </w:rPr>
        <w:t>dadhāti puruṣo nityamātmadehādivismṛtaḥ||3||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Ему; анукарам — подражание; чакре — совершает; сах — тот; тат-теджах — Его сияние; тат-паракрамам — Его мощь; дадхати — носит; пурушах — человек; нитьям — постоянно; атма-деха-ади-висмритах — забыв о своём теле и прочем.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тогда он подражает Ему: забыв о своём теле и обо всём прочем, он постоянно несёт в себе Его сияние и Его мощь.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भवेदेवं ततः काले पुनर्बाह्यो भवेत्ततः।</w:t>
      </w:r>
      <w:r>
        <w:br/>
      </w:r>
      <w:r>
        <w:rPr>
          <w:rFonts w:cs="Noto Serif Devanagari" w:hAnsi="Noto Serif Devanagari"/>
          <w:sz w:val="24"/>
        </w:rPr>
        <w:t>करोति सहजं कर्म प्रह्लादस्य यथा पुरा॥४॥</w:t>
      </w:r>
    </w:p>
    <w:p>
      <w:pPr>
        <w:spacing w:after="60"/>
        <w:jc w:val="both"/>
      </w:pPr>
      <w:r>
        <w:rPr>
          <w:b w:val="0"/>
          <w:i/>
        </w:rPr>
        <w:t>bhavedevaṁ tataḥ kāle punarbāhyo bhavettataḥ|</w:t>
      </w:r>
      <w:r>
        <w:br/>
      </w:r>
      <w:r>
        <w:rPr>
          <w:b w:val="0"/>
          <w:i/>
        </w:rPr>
        <w:t>karoti sahajaṁ karma prahlādasya yathā purā||4||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бхавет — бывает; эвам — так; татах — затем; кале — со временем; пунах — снова; бахьях — во внешнем (сознании); бхавет — бывает; татах — тогда; кароти — совершает; сахаджам — обычные; карма — дела; прахладасья — с Прахладой; ятха — как; пура — некогда.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Так бывает некоторое время, а затем он вновь возвращается к внешнему сознанию и делает обычные дела — как некогда Прахлада: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तादात्म्योऽभूत्तोयनिधौ पुनर्देहस्मृतिस्तटे।</w:t>
      </w:r>
      <w:r>
        <w:br/>
      </w:r>
      <w:r>
        <w:rPr>
          <w:rFonts w:cs="Noto Serif Devanagari" w:hAnsi="Noto Serif Devanagari"/>
          <w:sz w:val="24"/>
        </w:rPr>
        <w:t>एवं हि गोपसाध्वीनां तादात्म्यं सम्भवेत्क्वचित्॥५॥</w:t>
      </w:r>
    </w:p>
    <w:p>
      <w:pPr>
        <w:spacing w:after="60"/>
        <w:jc w:val="both"/>
      </w:pPr>
      <w:r>
        <w:rPr>
          <w:b w:val="0"/>
          <w:i/>
        </w:rPr>
        <w:t>tādātmyo'bhūttoyanidhau punardehasmṛtistaṭe|</w:t>
      </w:r>
      <w:r>
        <w:br/>
      </w:r>
      <w:r>
        <w:rPr>
          <w:b w:val="0"/>
          <w:i/>
        </w:rPr>
        <w:t>evaṁ hi gopasādhvīnāṁ tādātmyaṁ sambhavetkvacit||5||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тадатмьях — отождествление (с Господом); абхут — было; тоя-нидхау — в океане; пунах — затем; деха-смритих — память о теле; тате — на берегу; эвам — так; хи — ведь; гопа-садхвинам — у благочестивых гопи; тадатмьям — отождествление; самбхавет — бывает; квачит — иногда.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океане он отождествился (с Господом), а на берегу к нему вернулась память о теле</w:t>
      </w:r>
      <w:r>
        <w:rPr>
          <w:b w:val="0"/>
          <w:i w:val="0"/>
          <w:vertAlign w:val="superscript"/>
        </w:rPr>
        <w:t>1</w:t>
      </w:r>
      <w:r>
        <w:t>. Так ведь и у благочестивых гопи иногда бывает такое отождествление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ईश्वरस्तस्य संशिक्षां दर्शयंस्तच्चकार ह।</w:t>
      </w:r>
      <w:r>
        <w:br/>
      </w:r>
      <w:r>
        <w:rPr>
          <w:rFonts w:cs="Noto Serif Devanagari" w:hAnsi="Noto Serif Devanagari"/>
          <w:sz w:val="24"/>
        </w:rPr>
        <w:t>लोकस्य कृष्णभक्तस्य भवेदेतत्स्वरूपता॥६॥</w:t>
      </w:r>
    </w:p>
    <w:p>
      <w:pPr>
        <w:spacing w:after="60"/>
        <w:jc w:val="both"/>
      </w:pPr>
      <w:r>
        <w:rPr>
          <w:b w:val="0"/>
          <w:i/>
        </w:rPr>
        <w:t>īśvarastasya saṁśikṣāṁ darśayaṁstaccakāra ha|</w:t>
      </w:r>
      <w:r>
        <w:br/>
      </w:r>
      <w:r>
        <w:rPr>
          <w:b w:val="0"/>
          <w:i/>
        </w:rPr>
        <w:t>lokasya kṛṣṇabhaktasya bhavedetatsvarūpatā||6||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ишварах — Владыка; тасья — этого; самшикшам — наставление; даршаян — показывая; тат — то; чакара ха — совершил; локасья — миру; кришна-бхактасья — у преданного Кришны; бхавет — бывает; этат — это; сварупата — тождество облика.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Владыка сделал это, чтобы преподать миру урок: у преданного Кришны может быть такое тождество облика (с Ним).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यथात्र न विमुह्यन्ति जना इत्यभ्यशिक्षयत्।</w:t>
      </w:r>
      <w:r>
        <w:br/>
      </w:r>
      <w:r>
        <w:rPr>
          <w:rFonts w:cs="Noto Serif Devanagari" w:hAnsi="Noto Serif Devanagari"/>
          <w:sz w:val="24"/>
        </w:rPr>
        <w:t>भक्तदेहो भगवतो ह्यात्मा चैव न संशयः॥७॥</w:t>
      </w:r>
    </w:p>
    <w:p>
      <w:pPr>
        <w:spacing w:after="60"/>
        <w:jc w:val="both"/>
      </w:pPr>
      <w:r>
        <w:rPr>
          <w:b w:val="0"/>
          <w:i/>
        </w:rPr>
        <w:t>yathātra na vimuhyanti janā ityabhyaśikṣayat|</w:t>
      </w:r>
      <w:r>
        <w:br/>
      </w:r>
      <w:r>
        <w:rPr>
          <w:b w:val="0"/>
          <w:i/>
        </w:rPr>
        <w:t>bhaktadeho bhagavato hyātmā caiva na saṁśayaḥ||7||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ятха — чтобы; атра — здесь; на вимухьянти — не впадали в заблуждение; джанах — люди; ити — так; абхьяшикшаят — научил; бхакта-дехах — тело преданного; бхагаватах — Бхагавана; хи — поистине; атма — душа (сам Он); ча эва — и; на самшаях — нет сомнения.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чтобы люди здесь не впадали в заблуждение, Он научил: тело преданного — поистине сама душа Бхагавана, в этом нет сомнения.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कृष्णः केशिवधं कृत्वा नारदायात्मनो यशः।</w:t>
      </w:r>
      <w:r>
        <w:br/>
      </w:r>
      <w:r>
        <w:rPr>
          <w:rFonts w:cs="Noto Serif Devanagari" w:hAnsi="Noto Serif Devanagari"/>
          <w:sz w:val="24"/>
        </w:rPr>
        <w:t>तेजश्च दर्शयामास ततो मुनिवरो भुवि॥८॥</w:t>
      </w:r>
    </w:p>
    <w:p>
      <w:pPr>
        <w:spacing w:after="60"/>
        <w:jc w:val="both"/>
      </w:pPr>
      <w:r>
        <w:rPr>
          <w:b w:val="0"/>
          <w:i/>
        </w:rPr>
        <w:t>kṛṣṇaḥ keśivadhaṁ kṛtvā nāradāyātmano yaśaḥ|</w:t>
      </w:r>
      <w:r>
        <w:br/>
      </w:r>
      <w:r>
        <w:rPr>
          <w:b w:val="0"/>
          <w:i/>
        </w:rPr>
        <w:t>tejaśca darśayāmāsa tato munivaro bhuvi||8||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кришнах — Кришна; кеши-вадхам — убийство Кеши; критва — совершив; нарадая — Нараде; атманах — Свою; яшах — славу; теджах — мощь; ча — и; даршаямаса — явил; татах — тогда; муни-варах — лучший из мудрецов; бхуви — на землю.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Кришна, убив Кеши, явил Нараде Свою славу и мощь; и тогда лучший из мудрецов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पपात दण्डवत्तस्मिन्स्थाने शतगुणाधिकम्।</w:t>
      </w:r>
      <w:r>
        <w:br/>
      </w:r>
      <w:r>
        <w:rPr>
          <w:rFonts w:cs="Noto Serif Devanagari" w:hAnsi="Noto Serif Devanagari"/>
          <w:sz w:val="24"/>
        </w:rPr>
        <w:t>फलमाप्नोति गत्वा तु वैष्णवो मथुरां पुरीम्॥९॥</w:t>
      </w:r>
    </w:p>
    <w:p>
      <w:pPr>
        <w:spacing w:after="60"/>
        <w:jc w:val="both"/>
      </w:pPr>
      <w:r>
        <w:rPr>
          <w:b w:val="0"/>
          <w:i/>
        </w:rPr>
        <w:t>papāta daṇḍavattasminsthāne śataguṇādhikam|</w:t>
      </w:r>
      <w:r>
        <w:br/>
      </w:r>
      <w:r>
        <w:rPr>
          <w:b w:val="0"/>
          <w:i/>
        </w:rPr>
        <w:t>phalamāpnoti gatvā tu vaiṣṇavo mathurāṁ purīm||9||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папата — пал; данда-ват — как палка; тасмин — в том; стхане — месте; шата-гуна-адхикам — во сто крат большую; пхалам — награду; апноти — обретает; гатва — придя; ту — же; вайшнавах — вайшнав; матхурам — в Матхуру; пурим — город.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пал на землю, как палка. Вайшнав же, придя в город Матхуру, обретает на том месте во сто крат большую награду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एवं रामो जगद्योनिर्विश्वरूपमदर्शयत्।</w:t>
      </w:r>
      <w:r>
        <w:br/>
      </w:r>
      <w:r>
        <w:rPr>
          <w:rFonts w:cs="Noto Serif Devanagari" w:hAnsi="Noto Serif Devanagari"/>
          <w:sz w:val="24"/>
        </w:rPr>
        <w:t>शिवाय पुनरेवासौ मानुषीमकरोत्क्रियाम्॥१०॥</w:t>
      </w:r>
    </w:p>
    <w:p>
      <w:pPr>
        <w:spacing w:after="60"/>
        <w:jc w:val="both"/>
      </w:pPr>
      <w:r>
        <w:rPr>
          <w:b w:val="0"/>
          <w:i/>
        </w:rPr>
        <w:t>evaṁ rāmo jagadyonirviśvarūpamadarśayat|</w:t>
      </w:r>
      <w:r>
        <w:br/>
      </w:r>
      <w:r>
        <w:rPr>
          <w:b w:val="0"/>
          <w:i/>
        </w:rPr>
        <w:t>śivāya punarevāsau mānuṣīmakarotkriyām||10||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эвам — так; рамах — Рама; джагад-йоних — источник мира; вишварупам — вселенский облик; адаршаят — явил; шивая — Шиве; пунах — затем; эва — же; асау — Он; манушим — человеческие; акарот — совершал; крийям — деяния.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Так и Рама, источник мира, явил Шиве Свой вселенский облик, а затем снова совершал человеческие деяния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पुनः शृणुष्व भो ब्रह्मंश्चैतन्यस्य कथां शुभाम्।</w:t>
      </w:r>
      <w:r>
        <w:br/>
      </w:r>
      <w:r>
        <w:rPr>
          <w:rFonts w:cs="Noto Serif Devanagari" w:hAnsi="Noto Serif Devanagari"/>
          <w:sz w:val="24"/>
        </w:rPr>
        <w:t>यच्छ्रुत्वा श्रद्धया मर्त्यो मुच्यते भवबन्धनात्॥११॥</w:t>
      </w:r>
    </w:p>
    <w:p>
      <w:pPr>
        <w:spacing w:after="60"/>
        <w:jc w:val="both"/>
      </w:pPr>
      <w:r>
        <w:rPr>
          <w:b w:val="0"/>
          <w:i/>
        </w:rPr>
        <w:t>punaḥ śṛṇuṣva bho brahmaṁścaitanyasya kathāṁ śubhām|</w:t>
      </w:r>
      <w:r>
        <w:br/>
      </w:r>
      <w:r>
        <w:rPr>
          <w:b w:val="0"/>
          <w:i/>
        </w:rPr>
        <w:t>yacchrutvā śraddhayā martyo mucyate bhavabandhanāt||11||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— далее; шринушва — слушай; бхох брахман — о брахман; чайтаньясья — Чайтаньи; катхам — повесть; шубхам — благую; ят — которую; шрутва — услышав; шраддхая — с верой; мартьях — смертный; мучьяте — освобождается; бхава-бандханат — от уз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А теперь, о брахман, слушай дальше благую повесть о Чайтанье: кто слушает её с верой, тот, хоть и смертный, освобождается от уз мирского бытия.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गुरोर्गृहे वसञ्जिष्णुर्वेदान्सर्वानधीतवान्।</w:t>
      </w:r>
      <w:r>
        <w:br/>
      </w:r>
      <w:r>
        <w:rPr>
          <w:rFonts w:cs="Noto Serif Devanagari" w:hAnsi="Noto Serif Devanagari"/>
          <w:sz w:val="24"/>
        </w:rPr>
        <w:t>पाठयामास शिष्यान्स सरस्वतीपतिः स्वयम्॥१२॥</w:t>
      </w:r>
    </w:p>
    <w:p>
      <w:pPr>
        <w:spacing w:after="60"/>
        <w:jc w:val="both"/>
      </w:pPr>
      <w:r>
        <w:rPr>
          <w:b w:val="0"/>
          <w:i/>
        </w:rPr>
        <w:t>gurorgṛhe vasañjiṣṇurvedānsarvānadhītavān|</w:t>
      </w:r>
      <w:r>
        <w:br/>
      </w:r>
      <w:r>
        <w:rPr>
          <w:b w:val="0"/>
          <w:i/>
        </w:rPr>
        <w:t>pāṭhayāmāsa śiṣyānsa sarasvatīpatiḥ svayam||12||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гурох — учителя; грихе — в доме; васан — живя; джишнух — Победоносный; ведан — Веды; сарван — все; адхитаван — изучил; патхаямаса — обучал; шишьян — учеников; сах — Он; сарасвати-патих — супруг Сарасвати (владыка учёности); свайам — Сам.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Живя в доме учителя, Победоносный изучил все Веды, а затем Сам, супруг Сарасвати</w:t>
      </w:r>
      <w:r>
        <w:rPr>
          <w:b w:val="0"/>
          <w:i w:val="0"/>
          <w:vertAlign w:val="superscript"/>
        </w:rPr>
        <w:t>5</w:t>
      </w:r>
      <w:r>
        <w:t>, стал обучать учеников.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तत्पितापि महाभागो वेदान्तादीन्पठन्सुखी।</w:t>
      </w:r>
      <w:r>
        <w:br/>
      </w:r>
      <w:r>
        <w:rPr>
          <w:rFonts w:cs="Noto Serif Devanagari" w:hAnsi="Noto Serif Devanagari"/>
          <w:sz w:val="24"/>
        </w:rPr>
        <w:t>ततश्च पुनरायातो जगन्नाथो द्विजर्षभः॥१३॥</w:t>
      </w:r>
    </w:p>
    <w:p>
      <w:pPr>
        <w:spacing w:after="60"/>
        <w:jc w:val="both"/>
      </w:pPr>
      <w:r>
        <w:rPr>
          <w:b w:val="0"/>
          <w:i/>
        </w:rPr>
        <w:t>tatpitāpi mahābhāgo vedāntādīnpaṭhansukhī|</w:t>
      </w:r>
      <w:r>
        <w:br/>
      </w:r>
      <w:r>
        <w:rPr>
          <w:b w:val="0"/>
          <w:i/>
        </w:rPr>
        <w:t>tataśca punarāyāto jagannātho dvijarṣabhaḥ||13||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тат-пита — Его отец; апи — же; маха-бхагах — исполненный великой удачи; веданта-адин — Веданту и прочее; патхан — изучая; сукхи — счастливый; татах ча — а затем; пунах — снова; аятах — вернувшийся (домой); джаганнатхах — Джаганнатха; двиджа-ршабхах — бык среди брахманов.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отец, исполненный великой удачи, тоже счастливо изучал Веданту и другие писания. И вот, когда Джаганнатха, бык среди брахманов, вернулся (домой),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दैवयोगेन तस्याभूज्ज्वरः प्राणापहारकः।</w:t>
      </w:r>
      <w:r>
        <w:br/>
      </w:r>
      <w:r>
        <w:rPr>
          <w:rFonts w:cs="Noto Serif Devanagari" w:hAnsi="Noto Serif Devanagari"/>
          <w:sz w:val="24"/>
        </w:rPr>
        <w:t>अतस्तं तादृशं दृष्ट्वा सह मात्रा स्वयं हरिः॥१४॥</w:t>
      </w:r>
    </w:p>
    <w:p>
      <w:pPr>
        <w:spacing w:after="60"/>
        <w:jc w:val="both"/>
      </w:pPr>
      <w:r>
        <w:rPr>
          <w:b w:val="0"/>
          <w:i/>
        </w:rPr>
        <w:t>daivayogena tasyābhūjjvaraḥ prāṇāpahārakaḥ|</w:t>
      </w:r>
      <w:r>
        <w:br/>
      </w:r>
      <w:r>
        <w:rPr>
          <w:b w:val="0"/>
          <w:i/>
        </w:rPr>
        <w:t>atastaṁ tādṛśaṁ dṛṣṭvā saha mātrā svayaṁ hariḥ||14||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дайва-йогена — по воле судьбы; тасья — у него; абхут — случилась; джварах — лихорадка; прана-апахараках — уносящая жизнь; атах — поэтому; там — его; тадришам — таким; дриштва — увидев; саха — вместе; матра — с матерью; свайам — Сам; харих — Хари.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воле судьбы его настигла лихорадка, уносящая жизнь. Увидев отца в таком состоянии, Сам Хари вместе с матерью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जगाम जाह्नवीतीरे निजभक्तैः समावृतः।</w:t>
      </w:r>
      <w:r>
        <w:br/>
      </w:r>
      <w:r>
        <w:rPr>
          <w:rFonts w:cs="Noto Serif Devanagari" w:hAnsi="Noto Serif Devanagari"/>
          <w:sz w:val="24"/>
        </w:rPr>
        <w:t>श्रीमान्विश्वम्भरो देवो हरिकीर्तनतत्परैः॥१५॥</w:t>
      </w:r>
    </w:p>
    <w:p>
      <w:pPr>
        <w:spacing w:after="60"/>
        <w:jc w:val="both"/>
      </w:pPr>
      <w:r>
        <w:rPr>
          <w:b w:val="0"/>
          <w:i/>
        </w:rPr>
        <w:t>jagāma jāhnavītīre nijabhaktaiḥ samāvṛtaḥ|</w:t>
      </w:r>
      <w:r>
        <w:br/>
      </w:r>
      <w:r>
        <w:rPr>
          <w:b w:val="0"/>
          <w:i/>
        </w:rPr>
        <w:t>śrīmānviśvambharo devo harikīrtanatatparaiḥ||15||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джагама — отправился; джахнави-тире — на берег Джахнави; ниджа-бхактаих — Своими преданными; самавритах — окружённый; шриман — прекрасный; вишвамбхарах — Вишвамбхара; девах — Господь; хари-киртана-татпараих — поглощёнными киртаной о Хари.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отправился на берег Джахнави — прекрасный Господь Вишвамбхара, окружённый Своими преданными, поглощёнными киртаной о Хари.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तस्य पदद्वयं हरिः पितुरालिङ्ग्य सगद्गदस्वरम्।</w:t>
      </w:r>
      <w:r>
        <w:br/>
      </w:r>
      <w:r>
        <w:rPr>
          <w:rFonts w:cs="Noto Serif Devanagari" w:hAnsi="Noto Serif Devanagari"/>
          <w:sz w:val="24"/>
        </w:rPr>
        <w:t>अवदत्पितराशु मां प्रभो परिहाय क्व भवान्गमिष्यसि॥१६॥</w:t>
      </w:r>
    </w:p>
    <w:p>
      <w:pPr>
        <w:spacing w:after="60"/>
        <w:jc w:val="both"/>
      </w:pPr>
      <w:r>
        <w:rPr>
          <w:b w:val="0"/>
          <w:i/>
        </w:rPr>
        <w:t>atha tasya padadvayaṁ hariḥ piturāliṅgya sagadgadasvaram|</w:t>
      </w:r>
      <w:r>
        <w:br/>
      </w:r>
      <w:r>
        <w:rPr>
          <w:b w:val="0"/>
          <w:i/>
        </w:rPr>
        <w:t>avadatpitarāśu māṁ prabho parihāya kva bhavāngamiṣyasi||16||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тогда; тасья — его; пада-двайам — обе стопы; харих — Хари; питух — отца; алингья — обняв; са-гадгада-сварам — прерывающимся голосом; авадат — сказал; питах — отец; ашу — так скоро; мам — Меня; прабхо — о господин; парихайя — оставив; ква — куда; бхаван — вы; гамишьяси — уйдёшь.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Хари обнял обе стопы отца и сказал прерывающимся голосом: „Отец, господин мой! Куда же ты уходишь, так скоро покидая Меня?“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वागमृतं सुतस्य स श्रवणाभ्यां परिपीय सादरम्।</w:t>
      </w:r>
      <w:r>
        <w:br/>
      </w:r>
      <w:r>
        <w:rPr>
          <w:rFonts w:cs="Noto Serif Devanagari" w:hAnsi="Noto Serif Devanagari"/>
          <w:sz w:val="24"/>
        </w:rPr>
        <w:t>अवदद्रघुनाथपादयोस्तव सम्यक्सुसमर्पणं कृतम्॥१७॥</w:t>
      </w:r>
    </w:p>
    <w:p>
      <w:pPr>
        <w:spacing w:after="60"/>
        <w:jc w:val="both"/>
      </w:pPr>
      <w:r>
        <w:rPr>
          <w:b w:val="0"/>
          <w:i/>
        </w:rPr>
        <w:t>iti vāgamṛtaṁ sutasya sa śravaṇābhyāṁ paripīya sādaram|</w:t>
      </w:r>
      <w:r>
        <w:br/>
      </w:r>
      <w:r>
        <w:rPr>
          <w:b w:val="0"/>
          <w:i/>
        </w:rPr>
        <w:t>avadadraghunāthapādayostava samyaksusamarpaṇaṁ kṛtam||17||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вак-амритам — нектар слов; сутасья — сына; сах — он; шраванабхьям — ушами; парипийя — испив; са-адарам — с любовью; авадат — сказал; рагхунатха-падайох — стопам Рагхунатхи; тава — тебя; самьяк — всецело; су-самарпанам — вручение; критам — совершено.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с любовью впитал слухом нектар слов сына и ответил: „Я всецело вручил Тебя стопам Рагхунатхи“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गगने सुरवर्यसंहतौ समहेन्द्रे समुपस्थिते दिवा।</w:t>
      </w:r>
      <w:r>
        <w:br/>
      </w:r>
      <w:r>
        <w:rPr>
          <w:rFonts w:cs="Noto Serif Devanagari" w:hAnsi="Noto Serif Devanagari"/>
          <w:sz w:val="24"/>
        </w:rPr>
        <w:t>हरिसंकीर्तनतत्परे जने द्युनदीतोयगतो द्विजोत्तमः॥१८॥</w:t>
      </w:r>
    </w:p>
    <w:p>
      <w:pPr>
        <w:spacing w:after="60"/>
        <w:jc w:val="both"/>
      </w:pPr>
      <w:r>
        <w:rPr>
          <w:b w:val="0"/>
          <w:i/>
        </w:rPr>
        <w:t>gagane suravaryasaṁhatau samahendre samupasthite divā|</w:t>
      </w:r>
      <w:r>
        <w:br/>
      </w:r>
      <w:r>
        <w:rPr>
          <w:b w:val="0"/>
          <w:i/>
        </w:rPr>
        <w:t>harisaṁkīrtanatatpare jane dyunadītoyagato dvijottamaḥ||18||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гагане — в небе; сура-варья-самхатау — когда сонм лучших богов; са-махендре — с Махендрой; самупастхите — предстал; дива — днём; хари-санкиртана-татпаре — когда были поглощены санкиртаной о Хари; джане — люди; дью-нади-тоя-гатах — находясь в водах небесной реки; двиджа-уттамах — лучший из брахманов.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Днём, когда в небе предстал сонм лучших богов вместе с Махендрой, а люди были поглощены санкиртаной о Хари, лучший из брахманов, стоя в водах небесной реки,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परिहाय तनुं दिवौकसां रथमास्थाय ययौ हरेः पुरीम्।</w:t>
      </w:r>
      <w:r>
        <w:br/>
      </w:r>
      <w:r>
        <w:rPr>
          <w:rFonts w:cs="Noto Serif Devanagari" w:hAnsi="Noto Serif Devanagari"/>
          <w:sz w:val="24"/>
        </w:rPr>
        <w:t>नित्यसिद्धशरीरोऽपि महात्मा लोकहिताचरणाय यथासुखम्॥१९॥</w:t>
      </w:r>
    </w:p>
    <w:p>
      <w:pPr>
        <w:spacing w:after="60"/>
        <w:jc w:val="both"/>
      </w:pPr>
      <w:r>
        <w:rPr>
          <w:b w:val="0"/>
          <w:i/>
        </w:rPr>
        <w:t>parihāya tanuṁ divaukasāṁ rathamāsthāya yayau hareḥ purīm|</w:t>
      </w:r>
      <w:r>
        <w:br/>
      </w:r>
      <w:r>
        <w:rPr>
          <w:b w:val="0"/>
          <w:i/>
        </w:rPr>
        <w:t>nityasiddhaśarīro'pi mahātmā lokahitācaraṇāya yathāsukham||19||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парихайя — оставив; танум — тело; дивау-касам — небожителей; ратхам — на колесницу; астхая — взойдя; яйау — отправился; харех — Хари; пурим — в обитель; нитья-сиддха-шарирах — обладающий вечно совершенным телом; апи — хотя; маха-атма — великая душа; лока-хита-ачаранайа — ради поведения на благо мира; ятха-сукхам — по своей воле.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оставил тело, взошёл на колесницу небожителей и отправился в обитель Хари. Хотя тело этой великой души вечно совершенно, он (явил смерть) по своей воле — чтобы его поведение послужило благу мира.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सिद्धिगतं पतिं शची परिदीना विललाप दुःखिता।</w:t>
      </w:r>
      <w:r>
        <w:br/>
      </w:r>
      <w:r>
        <w:rPr>
          <w:rFonts w:cs="Noto Serif Devanagari" w:hAnsi="Noto Serif Devanagari"/>
          <w:sz w:val="24"/>
        </w:rPr>
        <w:t>चरणे विनिपत्य सा प्रभोः कुररीव प्रमदागणावृता॥२०॥</w:t>
      </w:r>
    </w:p>
    <w:p>
      <w:pPr>
        <w:spacing w:after="60"/>
        <w:jc w:val="both"/>
      </w:pPr>
      <w:r>
        <w:rPr>
          <w:b w:val="0"/>
          <w:i/>
        </w:rPr>
        <w:t>atha siddhigataṁ patiṁ śacī paridīnā vilalāpa duḥkhitā|</w:t>
      </w:r>
      <w:r>
        <w:br/>
      </w:r>
      <w:r>
        <w:rPr>
          <w:b w:val="0"/>
          <w:i/>
        </w:rPr>
        <w:t>caraṇe vinipatya sā prabhoḥ kurarīva pramadāgaṇāvṛtā||20||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тогда; сиддхи-гатам — достигшего совершенства; патим — о муже; шачи — Шачи; паридина — совершенно убитая; вилалапа — рыдала; духкхита — скорбная; чаране — к стопам; винипатья — припав; са — она; прабхох — господина (супруга); курари — скопа; ива — как; прамада-гана-аврита — окружённая толпой женщин.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Тогда Шачи, совершенно убитая горем, оплакивала мужа, достигшего совершенства; окружённая толпой женщин, она припала к стопам своего господина и кричала, как скопа.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पितरं विलपतो मुहुर्दृशोरपतद्वारिझरो दयानिधेः।</w:t>
      </w:r>
      <w:r>
        <w:br/>
      </w:r>
      <w:r>
        <w:rPr>
          <w:rFonts w:cs="Noto Serif Devanagari" w:hAnsi="Noto Serif Devanagari"/>
          <w:sz w:val="24"/>
        </w:rPr>
        <w:t>गजमौक्तिकहारविभ्रमं विदधद्वक्षसि लक्षणं बभौ॥२१॥</w:t>
      </w:r>
    </w:p>
    <w:p>
      <w:pPr>
        <w:spacing w:after="60"/>
        <w:jc w:val="both"/>
      </w:pPr>
      <w:r>
        <w:rPr>
          <w:b w:val="0"/>
          <w:i/>
        </w:rPr>
        <w:t>pitaraṁ vilapato muhurdṛśorapatadvārijharo dayānidheḥ|</w:t>
      </w:r>
      <w:r>
        <w:br/>
      </w:r>
      <w:r>
        <w:rPr>
          <w:b w:val="0"/>
          <w:i/>
        </w:rPr>
        <w:t>gajamauktikahāravibhramaṁ vidadhadvakṣasi lakṣaṇaṁ babhau||21||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питарам — об отце; вилапатах — рыдающего; мухух — то и дело; дришох — из глаз; апатат — падал; вари-джхарах — поток слёз; дая-нидхех — сокровищницы милости; гаджа-мауктика-хара-вибхрамам — подобный ожерелью из жемчуга, что родится в слонах; видадхат — оставляя; вакшаси — на груди; лакшанам — след; бабхау — сиял.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океан милости снова и снова рыдал об отце, из Его глаз лились потоки слёз; оставляя на груди след, похожий на ожерелье из слоновьего жемчуга</w:t>
      </w:r>
      <w:r>
        <w:rPr>
          <w:b w:val="0"/>
          <w:i w:val="0"/>
          <w:vertAlign w:val="superscript"/>
        </w:rPr>
        <w:t>7</w:t>
      </w:r>
      <w:r>
        <w:t>, они сияли.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 बन्धुजनैः प्रशान्तितः परिणामोचितसत्क्रियां प्रभुः।</w:t>
      </w:r>
      <w:r>
        <w:br/>
      </w:r>
      <w:r>
        <w:rPr>
          <w:rFonts w:cs="Noto Serif Devanagari" w:hAnsi="Noto Serif Devanagari"/>
          <w:sz w:val="24"/>
        </w:rPr>
        <w:t>अकरोत्परिवेदनान्वितो विधिदृष्ट्या सकलां सह द्विजैः॥२२॥</w:t>
      </w:r>
    </w:p>
    <w:p>
      <w:pPr>
        <w:spacing w:after="60"/>
        <w:jc w:val="both"/>
      </w:pPr>
      <w:r>
        <w:rPr>
          <w:b w:val="0"/>
          <w:i/>
        </w:rPr>
        <w:t>atha bandhujanaiḥ praśāntitaḥ pariṇāmocitasatkriyāṁ prabhuḥ|</w:t>
      </w:r>
      <w:r>
        <w:br/>
      </w:r>
      <w:r>
        <w:rPr>
          <w:b w:val="0"/>
          <w:i/>
        </w:rPr>
        <w:t>akarotparivedanānvito vidhidṛṣṭyā sakalāṁ saha dvijaiḥ||22||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атха — затем; бандху-джанаих — родными; прашантитах — утешенный; паринама-учита-сат-крийам — подобающие кончине благие обряды; прабхух — Господь; акарот — совершил; париведана-анвитах — полный скорби; видхи-дриштья — согласно предписаниям; сакалам — все; саха — вместе; двиджаих — с брахманами.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Затем, утешенный родными, Господь, полный скорби, вместе с брахманами совершил по предписаниям все благие обряды, подобающие кончине.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विमना इव सञ्चितैर्धनैः पितृयज्ञं पितृवत्सलोऽकरोत्।</w:t>
      </w:r>
      <w:r>
        <w:br/>
      </w:r>
      <w:r>
        <w:rPr>
          <w:rFonts w:cs="Noto Serif Devanagari" w:hAnsi="Noto Serif Devanagari"/>
          <w:sz w:val="24"/>
        </w:rPr>
        <w:t>द्विजपूजनसत्क्रियां क्रमाद्विदधे तां स धरादिभाजनैः॥२३॥</w:t>
      </w:r>
    </w:p>
    <w:p>
      <w:pPr>
        <w:spacing w:after="60"/>
        <w:jc w:val="both"/>
      </w:pPr>
      <w:r>
        <w:rPr>
          <w:b w:val="0"/>
          <w:i/>
        </w:rPr>
        <w:t>vimanā iva sañcitairdhanaiḥ pitṛyajñaṁ pitṛvatsalo'karot|</w:t>
      </w:r>
      <w:r>
        <w:br/>
      </w:r>
      <w:r>
        <w:rPr>
          <w:b w:val="0"/>
          <w:i/>
        </w:rPr>
        <w:t>dvijapūjanasatkriyāṁ kramādvidadhe tāṁ sa dharādibhājanaiḥ||23||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вимана — удручённый; ива — словно; санчитаих — накопленным; дханаих — имуществом; питри-ягьям — жертвоприношение предкам (шраддху); питри-ватсалах — любящий отца; акарот — совершил; двиджа-пуджана-сат-крийам — благой обряд почитания брахманов; крамат — по порядку; видадхе — совершил; там — его; сах — Он; дхара-ади-бхаджанаих — дарами земли и прочего (?).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Словно удручённый, любящий отца, Он совершил на накопленное имущество жертвоприношение предкам, а затем по порядку — благой обряд почитания брахманов, одарив их землёй и прочим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यो वदति प्रभोः पितुर्दिवसंस्थानमतन्द्रितो नरः।</w:t>
      </w:r>
      <w:r>
        <w:br/>
      </w:r>
      <w:r>
        <w:rPr>
          <w:rFonts w:cs="Noto Serif Devanagari" w:hAnsi="Noto Serif Devanagari"/>
          <w:sz w:val="24"/>
        </w:rPr>
        <w:t>लभते द्युनदीं हरेः पुरीं परिहायाशु मलं स गच्छति॥२४॥</w:t>
      </w:r>
    </w:p>
    <w:p>
      <w:pPr>
        <w:spacing w:after="60"/>
        <w:jc w:val="both"/>
      </w:pPr>
      <w:r>
        <w:rPr>
          <w:b w:val="0"/>
          <w:i/>
        </w:rPr>
        <w:t>iti yo vadati prabhoḥ piturdivasaṁsthānamatandrito naraḥ|</w:t>
      </w:r>
      <w:r>
        <w:br/>
      </w:r>
      <w:r>
        <w:rPr>
          <w:b w:val="0"/>
          <w:i/>
        </w:rPr>
        <w:t>labhate dyunadīṁ hareḥ purīṁ parihāyāśu malaṁ sa gacchati||24||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йах — который; вадати — рассказывает; прабхох — Господа; питух — отца; дива-самстханам — уход на небо; атандритах — неустанно; нарах — человек; лабхате — обретает; дью-надим — небесную реку (Гангу); харех — Хари; пурим — в обитель; парихайя — отбросив; ашу — скоро; малам — скверну; сах — он; гаччхати — идёт.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Кто неустанно рассказывает так об уходе на небо отца Господа, тот обретёт небесную реку и, быстро отбросив скверну, придёт в обитель Хари».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сарга, «Кончина Джаганнатхи Мишры» (Джаганнатха-мишра-самсиддхи),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Прахлада, брошенный по приказу Хираньякашипу в океан, погрузился в созерцание Господа и ощутил себя единым с Ним; на берегу он вновь осознал своё тело.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Гопи в разлуке с Кришной подражали Его играм, отождествляя себя с Ним.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Место убийства демона Кеши во Вриндаване почитается как святое (Кеши-гхат).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Рама — Рамачандра, аватара Вишну; Шива — Его великий почитатель.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Супруг Сарасвати (богини учёности) — Господь как владыка всякого знания.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Рагхунатха («Владыка рода Рагху») — Рамачандра.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поэтической условности, жемчуг рождается во лбу слонов.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Смысл слова «дхарадибхаджанаих» неясен; перевод предположителен.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