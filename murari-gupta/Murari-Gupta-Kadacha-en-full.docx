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Krishna-chaitanya-charitamrita</w:t>
      </w:r>
    </w:p>
    <w:p>
      <w:pPr>
        <w:spacing w:after="60"/>
        <w:jc w:val="both"/>
      </w:pPr>
      <w:r>
        <w:rPr>
          <w:b w:val="0"/>
          <w:i/>
        </w:rPr>
        <w:t>"The Nectar of Sri Krishna Chaitanya's Acts" (Murari Gupta's Kadacha)</w:t>
      </w:r>
    </w:p>
    <w:p>
      <w:pPr>
        <w:spacing w:after="60"/>
        <w:jc w:val="both"/>
      </w:pPr>
      <w:r>
        <w:rPr>
          <w:b w:val="0"/>
          <w:i/>
        </w:rPr>
        <w:t>Murari Gupta</w:t>
      </w:r>
    </w:p>
    <w:p>
      <w:pPr>
        <w:spacing w:after="60"/>
        <w:jc w:val="both"/>
      </w:pPr>
      <w:r>
        <w:rPr>
          <w:b w:val="0"/>
          <w:i/>
        </w:rPr>
        <w:t>Translated from the Sanskrit into English</w:t>
      </w:r>
    </w:p>
    <w:p>
      <w:pPr>
        <w:spacing w:after="60"/>
        <w:jc w:val="both"/>
      </w:pPr>
      <w:r>
        <w:rPr>
          <w:b w:val="0"/>
          <w:i/>
        </w:rPr>
        <w:t>Sanskrit text, transliteration, word-for-word and translation</w:t>
      </w:r>
    </w:p>
    <w:p>
      <w:pPr>
        <w:pStyle w:val="Heading2"/>
      </w:pPr>
      <w:r>
        <w:t>Translator's Note</w:t>
      </w:r>
    </w:p>
    <w:p>
      <w:pPr>
        <w:spacing w:after="60"/>
        <w:jc w:val="both"/>
      </w:pPr>
      <w:r>
        <w:rPr>
          <w:b w:val="0"/>
          <w:i/>
        </w:rPr>
        <w:t>Sri Krishna-chaitanya-charitamrita</w:t>
      </w:r>
      <w:r>
        <w:t xml:space="preserve"> is the Sanskrit poem of Murari Gupta, a fellow-countryman and companion of</w:t>
      </w:r>
      <w:r>
        <w:br/>
      </w:r>
      <w:r>
        <w:t xml:space="preserve">Sri Chaitanya and an eyewitness of his life in Navadvipa; tradition calls it Murari Gupta's </w:t>
      </w:r>
      <w:r>
        <w:rPr>
          <w:b w:val="0"/>
          <w:i/>
        </w:rPr>
        <w:t>Kadacha</w:t>
      </w:r>
      <w:r>
        <w:t xml:space="preserve"> ("notes"). It</w:t>
      </w:r>
      <w:r>
        <w:br/>
      </w:r>
      <w:r>
        <w:t>is the earliest biography of Mahaprabhu, drawn upon by Vrindavana Dasa, Kavikarnapura, Lochana Dasa and Krishnadasa</w:t>
      </w:r>
      <w:r>
        <w:br/>
      </w:r>
      <w:r>
        <w:t xml:space="preserve">Kaviraja. The poem is divided into four </w:t>
      </w:r>
      <w:r>
        <w:rPr>
          <w:b w:val="0"/>
          <w:i/>
        </w:rPr>
        <w:t>prakramas</w:t>
      </w:r>
      <w:r>
        <w:t xml:space="preserve"> (parts) and 78 </w:t>
      </w:r>
      <w:r>
        <w:rPr>
          <w:b w:val="0"/>
          <w:i/>
        </w:rPr>
        <w:t>sargas</w:t>
      </w:r>
      <w:r>
        <w:t xml:space="preserve"> (cantos).</w:t>
      </w:r>
    </w:p>
    <w:p>
      <w:pPr>
        <w:spacing w:after="60"/>
        <w:jc w:val="both"/>
      </w:pPr>
      <w:r>
        <w:rPr>
          <w:b/>
          <w:i w:val="0"/>
        </w:rPr>
        <w:t>Source.</w:t>
      </w:r>
      <w:r>
        <w:t xml:space="preserve"> The Sanskrit text has been reconstructed from three OCR copies: two scans of the edition of Haridasa</w:t>
      </w:r>
      <w:r>
        <w:br/>
      </w:r>
      <w:r>
        <w:t>Shastri (Vrindavana) and the edition of Haridasa Dasa (Calcutta, 1945, Bengali script); readings were checked against</w:t>
      </w:r>
      <w:r>
        <w:br/>
      </w:r>
      <w:r>
        <w:t>metre and grammar. Verse numbering follows Haridasa Shastri's edition. Only Murari Gupta's Sanskrit text has been</w:t>
      </w:r>
      <w:r>
        <w:br/>
      </w:r>
      <w:r>
        <w:t>translated; the translations and commentaries of the editions were not used. Interpretation follows Srila</w:t>
      </w:r>
      <w:r>
        <w:br/>
      </w:r>
      <w:r>
        <w:t>Bhaktisiddhanta Sarasvati.</w:t>
      </w:r>
    </w:p>
    <w:p>
      <w:pPr>
        <w:pStyle w:val="Heading2"/>
      </w:pPr>
      <w:r>
        <w:t>Contents</w:t>
      </w:r>
    </w:p>
    <w:p>
      <w:pPr>
        <w:spacing w:after="60"/>
        <w:ind w:left="340"/>
      </w:pPr>
      <w:r>
        <w:t xml:space="preserve">• </w:t>
      </w:r>
      <w:r>
        <w:rPr>
          <w:b/>
          <w:i w:val="0"/>
        </w:rPr>
        <w:t>Prakrama One</w:t>
      </w:r>
    </w:p>
    <w:p>
      <w:pPr>
        <w:spacing w:after="60"/>
        <w:ind w:left="340"/>
      </w:pPr>
      <w:r>
        <w:t>• Prakrama 1, Sarga 1. The Sequence of the Descent</w:t>
      </w:r>
    </w:p>
    <w:p>
      <w:pPr>
        <w:spacing w:after="60"/>
        <w:ind w:left="340"/>
      </w:pPr>
      <w:r>
        <w:t>• Prakrama 1, Sarga 2. Narada's Sorrow</w:t>
      </w:r>
    </w:p>
    <w:p>
      <w:pPr>
        <w:spacing w:after="60"/>
        <w:ind w:left="340"/>
      </w:pPr>
      <w:r>
        <w:t>• Prakrama 1, Sarga 3. Narada's Inquiry</w:t>
      </w:r>
    </w:p>
    <w:p>
      <w:pPr>
        <w:spacing w:after="60"/>
        <w:ind w:left="340"/>
      </w:pPr>
      <w:r>
        <w:t>• Prakrama 1, Sarga 4. On the Descents</w:t>
      </w:r>
    </w:p>
    <w:p>
      <w:pPr>
        <w:spacing w:after="60"/>
        <w:ind w:left="340"/>
      </w:pPr>
      <w:r>
        <w:t>• Prakrama 1, Sarga 5. The Appearance of Sri Chaitanya</w:t>
      </w:r>
    </w:p>
    <w:p>
      <w:pPr>
        <w:spacing w:after="60"/>
        <w:ind w:left="340"/>
      </w:pPr>
      <w:r>
        <w:t>• Prakrama 1, Sarga 6. The Description of the Pastimes from Birth among the Childhood Plays</w:t>
      </w:r>
    </w:p>
    <w:p>
      <w:pPr>
        <w:spacing w:after="60"/>
        <w:ind w:left="340"/>
      </w:pPr>
      <w:r>
        <w:t>• Prakrama 1, Sarga 7. The Childhood Plays</w:t>
      </w:r>
    </w:p>
    <w:p>
      <w:pPr>
        <w:spacing w:after="60"/>
        <w:ind w:left="340"/>
      </w:pPr>
      <w:r>
        <w:t>• Prakrama 1, Sarga 8. The Passing of Jagannatha Mishra</w:t>
      </w:r>
    </w:p>
    <w:p>
      <w:pPr>
        <w:spacing w:after="60"/>
        <w:ind w:left="340"/>
      </w:pPr>
      <w:r>
        <w:t>• Prakrama 1, Sarga 9. The Adhivasa before the Marriage to Lakshmi</w:t>
      </w:r>
    </w:p>
    <w:p>
      <w:pPr>
        <w:spacing w:after="60"/>
        <w:ind w:left="340"/>
      </w:pPr>
      <w:r>
        <w:t>• Prakrama 1, Sarga 10. The Wedding</w:t>
      </w:r>
    </w:p>
    <w:p>
      <w:pPr>
        <w:spacing w:after="60"/>
        <w:ind w:left="340"/>
      </w:pPr>
      <w:r>
        <w:t>• Prakrama 1, Sarga 11. The Festival of Sri Lakshmi's Departure</w:t>
      </w:r>
    </w:p>
    <w:p>
      <w:pPr>
        <w:spacing w:after="60"/>
        <w:ind w:left="340"/>
      </w:pPr>
      <w:r>
        <w:t>• Prakrama 1, Sarga 12. The Consolation of Shachi; Lakshmi's Departure to Heaven</w:t>
      </w:r>
    </w:p>
    <w:p>
      <w:pPr>
        <w:spacing w:after="60"/>
        <w:ind w:left="340"/>
      </w:pPr>
      <w:r>
        <w:t>• Prakrama 1, Sarga 13. The Marriage of Sri Vishnupriya: The Consolation of Sri Sanatana</w:t>
      </w:r>
    </w:p>
    <w:p>
      <w:pPr>
        <w:spacing w:after="60"/>
        <w:ind w:left="340"/>
      </w:pPr>
      <w:r>
        <w:t>• Prakrama 1, Sarga 14. The Marriage of Sri Vishnupriya</w:t>
      </w:r>
    </w:p>
    <w:p>
      <w:pPr>
        <w:spacing w:after="60"/>
        <w:ind w:left="340"/>
      </w:pPr>
      <w:r>
        <w:t>• Prakrama 1, Sarga 15. The Meeting with Srimad Ishvara Puri</w:t>
      </w:r>
    </w:p>
    <w:p>
      <w:pPr>
        <w:spacing w:after="60"/>
        <w:ind w:left="340"/>
      </w:pPr>
      <w:r>
        <w:t>• Prakrama 1, Sarga 16. The Journey to Gaya</w:t>
      </w:r>
    </w:p>
    <w:p>
      <w:pPr>
        <w:spacing w:after="60"/>
        <w:ind w:left="340"/>
      </w:pPr>
      <w:r>
        <w:t xml:space="preserve">• </w:t>
      </w:r>
      <w:r>
        <w:rPr>
          <w:b/>
          <w:i w:val="0"/>
        </w:rPr>
        <w:t>Prakrama Two</w:t>
      </w:r>
    </w:p>
    <w:p>
      <w:pPr>
        <w:spacing w:after="60"/>
        <w:ind w:left="340"/>
      </w:pPr>
      <w:r>
        <w:t>• Prakrama 2, Sarga 1. The Manifestation of Ecstasy</w:t>
      </w:r>
    </w:p>
    <w:p>
      <w:pPr>
        <w:spacing w:after="60"/>
        <w:ind w:left="340"/>
      </w:pPr>
      <w:r>
        <w:t>• Prakrama 2, Sarga 2. Absorption in the Boar</w:t>
      </w:r>
    </w:p>
    <w:p>
      <w:pPr>
        <w:spacing w:after="60"/>
        <w:ind w:left="340"/>
      </w:pPr>
      <w:r>
        <w:t>• Prakrama 2, Sarga 3. Dispelling the Clouds</w:t>
      </w:r>
    </w:p>
    <w:p>
      <w:pPr>
        <w:spacing w:after="60"/>
        <w:ind w:left="340"/>
      </w:pPr>
      <w:r>
        <w:t>• Prakrama 2, Sarga 4. Immersion in the Heavenly River</w:t>
      </w:r>
    </w:p>
    <w:p>
      <w:pPr>
        <w:spacing w:after="60"/>
        <w:ind w:left="340"/>
      </w:pPr>
      <w:r>
        <w:t>• Prakrama 2, Sarga 5. The Telling of Ecstasy</w:t>
      </w:r>
    </w:p>
    <w:p>
      <w:pPr>
        <w:spacing w:after="60"/>
        <w:ind w:left="340"/>
      </w:pPr>
      <w:r>
        <w:t>• Prakrama 2, Sarga 6. [The Greatness of Advaita]</w:t>
      </w:r>
    </w:p>
    <w:p>
      <w:pPr>
        <w:spacing w:after="60"/>
        <w:ind w:left="340"/>
      </w:pPr>
      <w:r>
        <w:t>• Prakrama 2, Sarga 7. Grace to the Devotees</w:t>
      </w:r>
    </w:p>
    <w:p>
      <w:pPr>
        <w:spacing w:after="60"/>
        <w:ind w:left="340"/>
      </w:pPr>
      <w:r>
        <w:t>• Prakrama 2, Sarga 8. Grace to the Avadhuta</w:t>
      </w:r>
    </w:p>
    <w:p>
      <w:pPr>
        <w:spacing w:after="60"/>
        <w:ind w:left="340"/>
      </w:pPr>
      <w:r>
        <w:t>• Prakrama 2, Sarga 9. The Acceptance of the Devotees' Worship</w:t>
      </w:r>
    </w:p>
    <w:p>
      <w:pPr>
        <w:spacing w:after="60"/>
        <w:ind w:left="340"/>
      </w:pPr>
      <w:r>
        <w:t>• Prakrama 2, Sarga 10. The Pastimes of Dance</w:t>
      </w:r>
    </w:p>
    <w:p>
      <w:pPr>
        <w:spacing w:after="60"/>
        <w:ind w:left="340"/>
      </w:pPr>
      <w:r>
        <w:t>• Prakrama 2, Sarga 11. The Plunge into the Jahnavi</w:t>
      </w:r>
    </w:p>
    <w:p>
      <w:pPr>
        <w:spacing w:after="60"/>
        <w:ind w:left="340"/>
      </w:pPr>
      <w:r>
        <w:t>• Prakrama 2, Sarga 12. The Great Manifestation and the Ablution</w:t>
      </w:r>
    </w:p>
    <w:p>
      <w:pPr>
        <w:spacing w:after="60"/>
        <w:ind w:left="340"/>
      </w:pPr>
      <w:r>
        <w:t>• Prakrama 2, Sarga 13. The Brahmana's Curse as a Boon</w:t>
      </w:r>
    </w:p>
    <w:p>
      <w:pPr>
        <w:spacing w:after="60"/>
        <w:ind w:left="340"/>
      </w:pPr>
      <w:r>
        <w:t>• Prakrama 2, Sarga 14. Absorption in Balabhadra</w:t>
      </w:r>
    </w:p>
    <w:p>
      <w:pPr>
        <w:spacing w:after="60"/>
        <w:ind w:left="340"/>
      </w:pPr>
      <w:r>
        <w:t>• Prakrama 2, Sarga 15. Description of the Gopis' Mood — Bhakti-yoga</w:t>
      </w:r>
    </w:p>
    <w:p>
      <w:pPr>
        <w:spacing w:after="60"/>
        <w:ind w:left="340"/>
      </w:pPr>
      <w:r>
        <w:t>• Prakrama 2, Sarga 16. The Manifestation of All Energies</w:t>
      </w:r>
    </w:p>
    <w:p>
      <w:pPr>
        <w:spacing w:after="60"/>
        <w:ind w:left="340"/>
      </w:pPr>
      <w:r>
        <w:t>• Prakrama 2, Sarga 17. The Admonition of Sri Murari Gupta</w:t>
      </w:r>
    </w:p>
    <w:p>
      <w:pPr>
        <w:spacing w:after="60"/>
        <w:ind w:left="340"/>
      </w:pPr>
      <w:r>
        <w:t>• Prakrama 2, Sarga 18. The Prelude to Sannyasa</w:t>
      </w:r>
    </w:p>
    <w:p>
      <w:pPr>
        <w:spacing w:after="60"/>
        <w:ind w:left="340"/>
      </w:pPr>
      <w:r>
        <w:t xml:space="preserve">• </w:t>
      </w:r>
      <w:r>
        <w:rPr>
          <w:b/>
          <w:i w:val="0"/>
        </w:rPr>
        <w:t>Prakrama Three</w:t>
      </w:r>
    </w:p>
    <w:p>
      <w:pPr>
        <w:spacing w:after="60"/>
        <w:ind w:left="340"/>
      </w:pPr>
      <w:r>
        <w:t>• Prakrama 3, Sarga 1. The Words of the Women of Kantakanagara</w:t>
      </w:r>
    </w:p>
    <w:p>
      <w:pPr>
        <w:spacing w:after="60"/>
        <w:ind w:left="340"/>
      </w:pPr>
      <w:r>
        <w:t>• Prakrama 3, Sarga 2. The Purification of the Ashrama of Sannyasa</w:t>
      </w:r>
    </w:p>
    <w:p>
      <w:pPr>
        <w:spacing w:after="60"/>
        <w:ind w:left="340"/>
      </w:pPr>
      <w:r>
        <w:t>• Prakrama 3, Sarga 3. Wandering in the Radha Country</w:t>
      </w:r>
    </w:p>
    <w:p>
      <w:pPr>
        <w:spacing w:after="60"/>
        <w:ind w:left="340"/>
      </w:pPr>
      <w:r>
        <w:t>• Prakrama 3, Sarga 4. Pastimes at Sri Advaita's House</w:t>
      </w:r>
    </w:p>
    <w:p>
      <w:pPr>
        <w:spacing w:after="60"/>
        <w:ind w:left="340"/>
      </w:pPr>
      <w:r>
        <w:t>• Prakrama 3, Sarga 5. The Breaking of the Staff</w:t>
      </w:r>
    </w:p>
    <w:p>
      <w:pPr>
        <w:spacing w:after="60"/>
        <w:ind w:left="340"/>
      </w:pPr>
      <w:r>
        <w:t>• Prakrama 3, Sarga 6. Wandering in the Southern Country</w:t>
      </w:r>
    </w:p>
    <w:p>
      <w:pPr>
        <w:spacing w:after="60"/>
        <w:ind w:left="340"/>
      </w:pPr>
      <w:r>
        <w:t>• Prakrama 3, Sarga 7. Beholding Sri Viraja</w:t>
      </w:r>
    </w:p>
    <w:p>
      <w:pPr>
        <w:spacing w:after="60"/>
        <w:ind w:left="340"/>
      </w:pPr>
      <w:r>
        <w:t>• Prakrama 3, Sarga 8. Beholding Mahadeva</w:t>
      </w:r>
    </w:p>
    <w:p>
      <w:pPr>
        <w:spacing w:after="60"/>
        <w:ind w:left="340"/>
      </w:pPr>
      <w:r>
        <w:t>• Prakrama 3, Sarga 9. The Rule on Eating the Remnants of Offerings to Shiva</w:t>
      </w:r>
    </w:p>
    <w:p>
      <w:pPr>
        <w:spacing w:after="60"/>
        <w:ind w:left="340"/>
      </w:pPr>
      <w:r>
        <w:t>• Prakrama 3, Sarga 10. Beholding Sri Purushottama</w:t>
      </w:r>
    </w:p>
    <w:p>
      <w:pPr>
        <w:spacing w:after="60"/>
        <w:ind w:left="340"/>
      </w:pPr>
      <w:r>
        <w:t>• Prakrama 3, Sarga 11. The Glory of Mahaprasada</w:t>
      </w:r>
    </w:p>
    <w:p>
      <w:pPr>
        <w:spacing w:after="60"/>
        <w:ind w:left="340"/>
      </w:pPr>
      <w:r>
        <w:t>• Prakrama 3, Sarga 12. Mercy to Sarvabhauma</w:t>
      </w:r>
    </w:p>
    <w:p>
      <w:pPr>
        <w:spacing w:after="60"/>
        <w:ind w:left="340"/>
      </w:pPr>
      <w:r>
        <w:t>• Prakrama 3, Sarga 13. Consoling Sarvabhauma</w:t>
      </w:r>
    </w:p>
    <w:p>
      <w:pPr>
        <w:spacing w:after="60"/>
        <w:ind w:left="340"/>
      </w:pPr>
      <w:r>
        <w:t>• Prakrama 3, Sarga 14. Sri Jiyada-Nrisimha</w:t>
      </w:r>
    </w:p>
    <w:p>
      <w:pPr>
        <w:spacing w:after="60"/>
        <w:ind w:left="340"/>
      </w:pPr>
      <w:r>
        <w:t>• Prakrama 3, Sarga 15. The Joyous Meeting with Sri Paramananda Puri</w:t>
      </w:r>
    </w:p>
    <w:p>
      <w:pPr>
        <w:spacing w:after="60"/>
        <w:ind w:left="340"/>
      </w:pPr>
      <w:r>
        <w:t>• Prakrama 3, Sarga 16. Beholding Sri Jagannatha</w:t>
      </w:r>
    </w:p>
    <w:p>
      <w:pPr>
        <w:spacing w:after="60"/>
        <w:ind w:left="340"/>
      </w:pPr>
      <w:r>
        <w:t>• Prakrama 3, Sarga 17. Mercy to Devananda</w:t>
      </w:r>
    </w:p>
    <w:p>
      <w:pPr>
        <w:spacing w:after="60"/>
        <w:ind w:left="340"/>
      </w:pPr>
      <w:r>
        <w:t>• Prakrama 3, Sarga 18. Beholding Sri Gopinatha after the Journey through Gauda</w:t>
      </w:r>
    </w:p>
    <w:p>
      <w:pPr>
        <w:spacing w:after="60"/>
        <w:ind w:left="340"/>
      </w:pPr>
      <w:r>
        <w:t xml:space="preserve">• </w:t>
      </w:r>
      <w:r>
        <w:rPr>
          <w:b/>
          <w:i w:val="0"/>
        </w:rPr>
        <w:t>Prakrama Four</w:t>
      </w:r>
    </w:p>
    <w:p>
      <w:pPr>
        <w:spacing w:after="60"/>
        <w:ind w:left="340"/>
      </w:pPr>
      <w:r>
        <w:t>• Prakrama 4, Sarga 1. Mercy to Tapana Mishra and Other Dwellers of Kashi on the Way to Vrindavana</w:t>
      </w:r>
    </w:p>
    <w:p>
      <w:pPr>
        <w:spacing w:after="60"/>
        <w:ind w:left="340"/>
      </w:pPr>
      <w:r>
        <w:t>• Prakrama 4, Sarga 2. Beholding Sri Mathura-mandala</w:t>
      </w:r>
    </w:p>
    <w:p>
      <w:pPr>
        <w:spacing w:after="60"/>
        <w:ind w:left="340"/>
      </w:pPr>
      <w:r>
        <w:t>• Prakrama 4, Sarga 3. The Account of the Twelve Forests</w:t>
      </w:r>
    </w:p>
    <w:p>
      <w:pPr>
        <w:spacing w:after="60"/>
        <w:ind w:left="340"/>
      </w:pPr>
      <w:r>
        <w:t>• Prakrama 4, Sarga 4. Beholding the Ghats, Wells and Other Places of Mathura-mandala</w:t>
      </w:r>
    </w:p>
    <w:p>
      <w:pPr>
        <w:spacing w:after="60"/>
        <w:ind w:left="340"/>
      </w:pPr>
      <w:r>
        <w:t>• Prakrama 4, Sarga 5. The Story of the Setubandha Lake</w:t>
      </w:r>
    </w:p>
    <w:p>
      <w:pPr>
        <w:spacing w:after="60"/>
        <w:ind w:left="340"/>
      </w:pPr>
      <w:r>
        <w:t>• Prakrama 4, Sarga 6. Beholding Mahavana and Other Places</w:t>
      </w:r>
    </w:p>
    <w:p>
      <w:pPr>
        <w:spacing w:after="60"/>
        <w:ind w:left="340"/>
      </w:pPr>
      <w:r>
        <w:t>• Prakrama 4, Sarga 7. Beholding the Sites of the Stealing of the Garments and Other Pastimes</w:t>
      </w:r>
    </w:p>
    <w:p>
      <w:pPr>
        <w:spacing w:after="60"/>
        <w:ind w:left="340"/>
      </w:pPr>
      <w:r>
        <w:t>• Prakrama 4, Sarga 8. Beholding Sri Govardhana and Other Places</w:t>
      </w:r>
    </w:p>
    <w:p>
      <w:r>
        <w:br w:type="page"/>
      </w:r>
    </w:p>
    <w:p>
      <w:pPr>
        <w:pStyle w:val="Heading1"/>
        <w:jc w:val="center"/>
      </w:pPr>
      <w:r>
        <w:t>Prakrama One</w:t>
      </w:r>
    </w:p>
    <w:p>
      <w:pPr>
        <w:pStyle w:val="Heading2"/>
      </w:pPr>
      <w:r>
        <w:t>Prakrama 1, Sarga 1. The Sequence of the Descent</w:t>
      </w:r>
    </w:p>
    <w:p>
      <w:pPr>
        <w:spacing w:after="60"/>
        <w:jc w:val="both"/>
      </w:pPr>
      <w:r>
        <w:rPr>
          <w:b w:val="0"/>
          <w:i/>
        </w:rPr>
        <w:t>Benediction; the appearance of Vishvambhara; Srivasa bids Murari tell of the Lord; Navadvipa and its devotees; Jagannatha Mishra</w:t>
      </w:r>
    </w:p>
    <w:p>
      <w:pPr>
        <w:pStyle w:val="Heading3"/>
      </w:pPr>
      <w:r>
        <w:t>Verse 1</w:t>
      </w:r>
    </w:p>
    <w:p>
      <w:pPr>
        <w:spacing w:after="60"/>
        <w:ind w:left="567"/>
      </w:pPr>
      <w:r>
        <w:rPr>
          <w:rFonts w:cs="Noto Serif Devanagari" w:hAnsi="Noto Serif Devanagari"/>
          <w:sz w:val="24"/>
        </w:rPr>
        <w:t>स जयत्यतिशुद्धविक्रमः कनकाभः कमलायतेक्षणः।</w:t>
      </w:r>
      <w:r>
        <w:br/>
      </w:r>
      <w:r>
        <w:rPr>
          <w:rFonts w:cs="Noto Serif Devanagari" w:hAnsi="Noto Serif Devanagari"/>
          <w:sz w:val="24"/>
        </w:rPr>
        <w:t>वरजानुविलम्बिसद्भुजो बहुधा भक्तिरसाभिनर्तकः॥१॥</w:t>
      </w:r>
    </w:p>
    <w:p>
      <w:pPr>
        <w:spacing w:after="60"/>
        <w:jc w:val="both"/>
      </w:pPr>
      <w:r>
        <w:rPr>
          <w:b w:val="0"/>
          <w:i/>
        </w:rPr>
        <w:t>sa jayatyatiśuddhavikramaḥ kanakābhaḥ kamalāyatekṣaṇaḥ|</w:t>
      </w:r>
      <w:r>
        <w:br/>
      </w:r>
      <w:r>
        <w:rPr>
          <w:b w:val="0"/>
          <w:i/>
        </w:rPr>
        <w:t>varajānuvilambisadbhujo bahudhā bhaktirasābhinartakaḥ||1||</w:t>
      </w:r>
    </w:p>
    <w:p>
      <w:pPr>
        <w:spacing w:after="60"/>
        <w:jc w:val="both"/>
      </w:pPr>
      <w:r>
        <w:rPr>
          <w:b w:val="0"/>
          <w:i/>
        </w:rPr>
        <w:t>Word for word:</w:t>
      </w:r>
      <w:r>
        <w:t xml:space="preserve"> sah — he; jayati — be victorious; ati-shuddha-vikramah — whose prowess is utterly pure; kanaka-abhah — shining like gold; kamala-ayata-ikshanah — with eyes wide as lotuses; vara-janu-vilambi-sad-bhujah — whose fine arms hang down to his beautiful knees; bahudha — in many ways; bhakti-rasa-abhinartakah — dancer in the rasa of devotion.</w:t>
      </w:r>
    </w:p>
    <w:p>
      <w:pPr>
        <w:spacing w:after="60"/>
        <w:ind w:left="510" w:hanging="510"/>
      </w:pPr>
      <w:r>
        <w:rPr>
          <w:b/>
          <w:i w:val="0"/>
        </w:rPr>
        <w:t>1.</w:t>
      </w:r>
      <w:r>
        <w:t xml:space="preserve"> Glory to Him! His prowess is utterly pure; He shines like gold; His eyes are wide as lotus petals; His shapely arms reach down to His fine knees; and in many ways He dances in the rasa of devotion.</w:t>
      </w:r>
    </w:p>
    <w:p>
      <w:pPr>
        <w:pStyle w:val="Heading3"/>
      </w:pPr>
      <w:r>
        <w:t>Verse 2</w:t>
      </w:r>
    </w:p>
    <w:p>
      <w:pPr>
        <w:spacing w:after="60"/>
        <w:ind w:left="567"/>
      </w:pPr>
      <w:r>
        <w:rPr>
          <w:rFonts w:cs="Noto Serif Devanagari" w:hAnsi="Noto Serif Devanagari"/>
          <w:sz w:val="24"/>
        </w:rPr>
        <w:t>स जगन्नाथसुतो जगत्पतिर्जगदादिर्जगदार्तिहा विभुः।</w:t>
      </w:r>
      <w:r>
        <w:br/>
      </w:r>
      <w:r>
        <w:rPr>
          <w:rFonts w:cs="Noto Serif Devanagari" w:hAnsi="Noto Serif Devanagari"/>
          <w:sz w:val="24"/>
        </w:rPr>
        <w:t>कलिपाता कलिभारहारकोऽजनि शच्यां निजभक्तिमुद्वहन्॥२॥</w:t>
      </w:r>
    </w:p>
    <w:p>
      <w:pPr>
        <w:spacing w:after="60"/>
        <w:jc w:val="both"/>
      </w:pPr>
      <w:r>
        <w:rPr>
          <w:b w:val="0"/>
          <w:i/>
        </w:rPr>
        <w:t>sa jagannāthasuto jagatpatirjagadādirjagadārtihā vibhuḥ|</w:t>
      </w:r>
      <w:r>
        <w:br/>
      </w:r>
      <w:r>
        <w:rPr>
          <w:b w:val="0"/>
          <w:i/>
        </w:rPr>
        <w:t>kalipātā kalibhārahārako'jani śacyāṁ nijabhaktimudvahan||2||</w:t>
      </w:r>
    </w:p>
    <w:p>
      <w:pPr>
        <w:spacing w:after="60"/>
        <w:jc w:val="both"/>
      </w:pPr>
      <w:r>
        <w:rPr>
          <w:b w:val="0"/>
          <w:i/>
        </w:rPr>
        <w:t>Word for word:</w:t>
      </w:r>
      <w:r>
        <w:t xml:space="preserve"> sah — he; jagannatha-sutah — the son of Jagannatha; jagat-patih — the lord of the world; jagat-adih — the origin of the world; jagat-arti-ha — remover of the world's distress; vibhuh — the all-powerful; kali-pata — protector in the Kali age; kali-bhara-harakah — remover of the burden of Kali; ajani — was born; shachyam — of Shachi; nija-bhaktim — devotion to himself; udvahan — bearing.</w:t>
      </w:r>
    </w:p>
    <w:p>
      <w:pPr>
        <w:spacing w:after="60"/>
        <w:ind w:left="510" w:hanging="510"/>
      </w:pPr>
      <w:r>
        <w:rPr>
          <w:b/>
          <w:i w:val="0"/>
        </w:rPr>
        <w:t>2.</w:t>
      </w:r>
      <w:r>
        <w:t xml:space="preserve"> He — the son of Jagannatha, Lord and origin of the world, the all-powerful one who takes away the world's distress, protector in the age of Kali and remover of its burden — was born of Shachi, bringing with Him devotion to Himself.</w:t>
      </w:r>
    </w:p>
    <w:p>
      <w:pPr>
        <w:pStyle w:val="Heading3"/>
      </w:pPr>
      <w:r>
        <w:t>Verse 3</w:t>
      </w:r>
    </w:p>
    <w:p>
      <w:pPr>
        <w:spacing w:after="60"/>
        <w:ind w:left="567"/>
      </w:pPr>
      <w:r>
        <w:rPr>
          <w:rFonts w:cs="Noto Serif Devanagari" w:hAnsi="Noto Serif Devanagari"/>
          <w:sz w:val="24"/>
        </w:rPr>
        <w:t>स नवद्वीपवतीषु भूमिषु द्विजवर्यैरभिनन्दितो हरिः।</w:t>
      </w:r>
      <w:r>
        <w:br/>
      </w:r>
      <w:r>
        <w:rPr>
          <w:rFonts w:cs="Noto Serif Devanagari" w:hAnsi="Noto Serif Devanagari"/>
          <w:sz w:val="24"/>
        </w:rPr>
        <w:t>निजपित्रोः सुखदो गृहे सुखं निवसन् वेदषडङ्गसंहिताम्॥३॥</w:t>
      </w:r>
    </w:p>
    <w:p>
      <w:pPr>
        <w:spacing w:after="60"/>
        <w:jc w:val="both"/>
      </w:pPr>
      <w:r>
        <w:rPr>
          <w:b w:val="0"/>
          <w:i/>
        </w:rPr>
        <w:t>sa navadvīpavatīṣu bhūmiṣu dvijavaryairabhinandito hariḥ|</w:t>
      </w:r>
      <w:r>
        <w:br/>
      </w:r>
      <w:r>
        <w:rPr>
          <w:b w:val="0"/>
          <w:i/>
        </w:rPr>
        <w:t>nijapitroḥ sukhado gṛhe sukhaṁ nivasan vedaṣaḍaṅgasaṁhitām||3||</w:t>
      </w:r>
    </w:p>
    <w:p>
      <w:pPr>
        <w:spacing w:after="60"/>
        <w:jc w:val="both"/>
      </w:pPr>
      <w:r>
        <w:rPr>
          <w:b w:val="0"/>
          <w:i/>
        </w:rPr>
        <w:t>Word for word:</w:t>
      </w:r>
      <w:r>
        <w:t xml:space="preserve"> sah — he; navadvipa-vatishu — of Navadvipa; bhumishu — in the lands; dvija-varyaih — by the best of the twice-born; abhinanditah — welcomed; harih — Hari; nija-pitroh — to his parents; sukha-dah — giving joy; grihe — at home; sukham — happily; nivasan — living; veda-shad-anga-samhitam — the collection of the Vedas with their six limbs (object of the verb in v. 4).</w:t>
      </w:r>
    </w:p>
    <w:p>
      <w:pPr>
        <w:spacing w:after="60"/>
        <w:ind w:left="510" w:hanging="510"/>
      </w:pPr>
      <w:r>
        <w:rPr>
          <w:b/>
          <w:i w:val="0"/>
        </w:rPr>
        <w:t>3.</w:t>
      </w:r>
      <w:r>
        <w:t xml:space="preserve"> Welcomed by the best of the twice-born in the lands of Navadvipa, Hari lived happily at home, a joy to His parents; and the Veda with its six limbs</w:t>
      </w:r>
      <w:r>
        <w:rPr>
          <w:b w:val="0"/>
          <w:i w:val="0"/>
          <w:vertAlign w:val="superscript"/>
        </w:rPr>
        <w:t>1</w:t>
      </w:r>
    </w:p>
    <w:p>
      <w:pPr>
        <w:pStyle w:val="Heading3"/>
      </w:pPr>
      <w:r>
        <w:t>Verse 4</w:t>
      </w:r>
    </w:p>
    <w:p>
      <w:pPr>
        <w:spacing w:after="60"/>
        <w:ind w:left="567"/>
      </w:pPr>
      <w:r>
        <w:rPr>
          <w:rFonts w:cs="Noto Serif Devanagari" w:hAnsi="Noto Serif Devanagari"/>
          <w:sz w:val="24"/>
        </w:rPr>
        <w:t>निपपाठ गुरोर्गृहे वसन् परिचर्याभिरतः शुचिव्रतः।</w:t>
      </w:r>
      <w:r>
        <w:br/>
      </w:r>
      <w:r>
        <w:rPr>
          <w:rFonts w:cs="Noto Serif Devanagari" w:hAnsi="Noto Serif Devanagari"/>
          <w:sz w:val="24"/>
        </w:rPr>
        <w:t>स च विश्वम्भरसंज्ञको हरिर्युगधर्माचरणाय धर्मिणाम्॥४॥</w:t>
      </w:r>
    </w:p>
    <w:p>
      <w:pPr>
        <w:spacing w:after="60"/>
        <w:jc w:val="both"/>
      </w:pPr>
      <w:r>
        <w:rPr>
          <w:b w:val="0"/>
          <w:i/>
        </w:rPr>
        <w:t>nipapāṭha gurorgṛhe vasan paricaryābhirataḥ śucivrataḥ|</w:t>
      </w:r>
      <w:r>
        <w:br/>
      </w:r>
      <w:r>
        <w:rPr>
          <w:b w:val="0"/>
          <w:i/>
        </w:rPr>
        <w:t>sa ca viśvambharasaṁjñako hariryugadharmācaraṇāya dharmiṇām||4||</w:t>
      </w:r>
    </w:p>
    <w:p>
      <w:pPr>
        <w:spacing w:after="60"/>
        <w:jc w:val="both"/>
      </w:pPr>
      <w:r>
        <w:rPr>
          <w:b w:val="0"/>
          <w:i/>
        </w:rPr>
        <w:t>Word for word:</w:t>
      </w:r>
      <w:r>
        <w:t xml:space="preserve"> nipapatha — studied; guroh — of the guru; grihe — in the house; vasan — living; paricharya-abhiratah — devoted to service; shuchi-vratah — pure in his vows; sah — he; cha — and; vishvambhara-samjnakah — called Vishvambhara; harih — Hari; yuga-dharma-acharanaya — for the practice of the dharma of the age; dharminam — of the righteous.</w:t>
      </w:r>
    </w:p>
    <w:p>
      <w:pPr>
        <w:spacing w:after="60"/>
        <w:ind w:left="510" w:hanging="510"/>
      </w:pPr>
      <w:r>
        <w:rPr>
          <w:b/>
          <w:i w:val="0"/>
        </w:rPr>
        <w:t>4.</w:t>
      </w:r>
      <w:r>
        <w:t xml:space="preserve"> He studied while living in His guru's house, devoted to serving him and pure in His vows. And this same Hari, called Vishvambhara, so that the righteous might follow the dharma of the age,</w:t>
      </w:r>
    </w:p>
    <w:p>
      <w:pPr>
        <w:pStyle w:val="Heading3"/>
      </w:pPr>
      <w:r>
        <w:t>Verse 5</w:t>
      </w:r>
    </w:p>
    <w:p>
      <w:pPr>
        <w:spacing w:after="60"/>
        <w:ind w:left="567"/>
      </w:pPr>
      <w:r>
        <w:rPr>
          <w:rFonts w:cs="Noto Serif Devanagari" w:hAnsi="Noto Serif Devanagari"/>
          <w:sz w:val="24"/>
        </w:rPr>
        <w:t>हरिकीर्तनमादिशत् स्मरन् पुरुषार्थाय हरेरतिप्रियम्।</w:t>
      </w:r>
      <w:r>
        <w:br/>
      </w:r>
      <w:r>
        <w:rPr>
          <w:rFonts w:cs="Noto Serif Devanagari" w:hAnsi="Noto Serif Devanagari"/>
          <w:sz w:val="24"/>
        </w:rPr>
        <w:t>स गयासु पितृक्रियां चरन् हरिपादाङ्कितभूमिषु स्वयम्॥५॥</w:t>
      </w:r>
    </w:p>
    <w:p>
      <w:pPr>
        <w:spacing w:after="60"/>
        <w:jc w:val="both"/>
      </w:pPr>
      <w:r>
        <w:rPr>
          <w:b w:val="0"/>
          <w:i/>
        </w:rPr>
        <w:t>harikīrtanamādiśat smaran puruṣārthāya hareratipriyam|</w:t>
      </w:r>
      <w:r>
        <w:br/>
      </w:r>
      <w:r>
        <w:rPr>
          <w:b w:val="0"/>
          <w:i/>
        </w:rPr>
        <w:t>sa gayāsu pitṛkriyāṁ caran haripādāṅkitabhūmiṣu svayam||5||</w:t>
      </w:r>
    </w:p>
    <w:p>
      <w:pPr>
        <w:spacing w:after="60"/>
        <w:jc w:val="both"/>
      </w:pPr>
      <w:r>
        <w:rPr>
          <w:b w:val="0"/>
          <w:i/>
        </w:rPr>
        <w:t>Word for word:</w:t>
      </w:r>
      <w:r>
        <w:t xml:space="preserve"> hari-kirtanam — the kirtana of Hari; adishat — enjoined; smaran — remembering; purusha-arthaya — for the goal of human life; hareh — to Hari; ati-priyam — very dear; sah — he; gayasu — in Gaya; pitri-kriyam — the rite for the ancestors; charan — performing; hari-pada-ankita-bhumishu — in the lands marked by Hari's feet; svayam — himself.</w:t>
      </w:r>
    </w:p>
    <w:p>
      <w:pPr>
        <w:spacing w:after="60"/>
        <w:ind w:left="510" w:hanging="510"/>
      </w:pPr>
      <w:r>
        <w:rPr>
          <w:b/>
          <w:i w:val="0"/>
        </w:rPr>
        <w:t>5.</w:t>
      </w:r>
      <w:r>
        <w:t xml:space="preserve"> enjoined the kirtana of Hari for the sake of man's highest goal, remembering that it is dear beyond measure to Hari. And when He Himself was performing the rite for His ancestors at Gaya, in the land marked by Hari's feet,</w:t>
      </w:r>
    </w:p>
    <w:p>
      <w:pPr>
        <w:pStyle w:val="Heading3"/>
      </w:pPr>
      <w:r>
        <w:t>Verse 6</w:t>
      </w:r>
    </w:p>
    <w:p>
      <w:pPr>
        <w:spacing w:after="60"/>
        <w:ind w:left="567"/>
      </w:pPr>
      <w:r>
        <w:rPr>
          <w:rFonts w:cs="Noto Serif Devanagari" w:hAnsi="Noto Serif Devanagari"/>
          <w:sz w:val="24"/>
        </w:rPr>
        <w:t>निजसंस्मृतिमात्रसम्पदः पुलकप्रेमजडो बभूव ह।</w:t>
      </w:r>
      <w:r>
        <w:br/>
      </w:r>
      <w:r>
        <w:rPr>
          <w:rFonts w:cs="Noto Serif Devanagari" w:hAnsi="Noto Serif Devanagari"/>
          <w:sz w:val="24"/>
        </w:rPr>
        <w:t>स तदा निजमेव मन्दिरं समगादशरीरया गिरा॥६॥</w:t>
      </w:r>
    </w:p>
    <w:p>
      <w:pPr>
        <w:spacing w:after="60"/>
        <w:jc w:val="both"/>
      </w:pPr>
      <w:r>
        <w:rPr>
          <w:b w:val="0"/>
          <w:i/>
        </w:rPr>
        <w:t>nijasaṁsmṛtimātrasampadaḥ pulakapremajaḍo babhūva ha|</w:t>
      </w:r>
      <w:r>
        <w:br/>
      </w:r>
      <w:r>
        <w:rPr>
          <w:b w:val="0"/>
          <w:i/>
        </w:rPr>
        <w:t>sa tadā nijameva mandiraṁ samagādaśarīrayā girā||6||</w:t>
      </w:r>
    </w:p>
    <w:p>
      <w:pPr>
        <w:spacing w:after="60"/>
        <w:jc w:val="both"/>
      </w:pPr>
      <w:r>
        <w:rPr>
          <w:b w:val="0"/>
          <w:i/>
        </w:rPr>
        <w:t>Word for word:</w:t>
      </w:r>
      <w:r>
        <w:t xml:space="preserve"> nija-samsmriti-matra-sampadah — from the wealth of the mere remembrance of himself; pulaka-prema-jadah — stunned with love, his hair standing on end; babhuva ha — became; sah — he; tada — then; nijam eva — to his own; mandiram — home; samagat — went back; ashariraya — by a bodiless; gira — voice.</w:t>
      </w:r>
    </w:p>
    <w:p>
      <w:pPr>
        <w:spacing w:after="60"/>
        <w:ind w:left="510" w:hanging="510"/>
      </w:pPr>
      <w:r>
        <w:rPr>
          <w:b/>
          <w:i w:val="0"/>
        </w:rPr>
        <w:t>6.</w:t>
      </w:r>
      <w:r>
        <w:t xml:space="preserve"> the mere remembrance of Himself — that treasure — left Him stunned with love, the hair of His body standing on end. Then, at the word of a bodiless voice</w:t>
      </w:r>
      <w:r>
        <w:rPr>
          <w:b w:val="0"/>
          <w:i w:val="0"/>
          <w:vertAlign w:val="superscript"/>
        </w:rPr>
        <w:t>2</w:t>
      </w:r>
      <w:r>
        <w:t>, He returned to His own home.</w:t>
      </w:r>
    </w:p>
    <w:p>
      <w:pPr>
        <w:pStyle w:val="Heading3"/>
      </w:pPr>
      <w:r>
        <w:t>Verse 7</w:t>
      </w:r>
    </w:p>
    <w:p>
      <w:pPr>
        <w:spacing w:after="60"/>
        <w:ind w:left="567"/>
      </w:pPr>
      <w:r>
        <w:rPr>
          <w:rFonts w:cs="Noto Serif Devanagari" w:hAnsi="Noto Serif Devanagari"/>
          <w:sz w:val="24"/>
        </w:rPr>
        <w:t>भक्तवर्गमुखवेष्टितः प्रभुः प्रेमपाकपरिपूर्णविग्रहः।</w:t>
      </w:r>
      <w:r>
        <w:br/>
      </w:r>
      <w:r>
        <w:rPr>
          <w:rFonts w:cs="Noto Serif Devanagari" w:hAnsi="Noto Serif Devanagari"/>
          <w:sz w:val="24"/>
        </w:rPr>
        <w:t>हरिकीर्तनसत्कथासुखं मुमुदे दानवसिंहमर्दनः॥७॥</w:t>
      </w:r>
    </w:p>
    <w:p>
      <w:pPr>
        <w:spacing w:after="60"/>
        <w:jc w:val="both"/>
      </w:pPr>
      <w:r>
        <w:rPr>
          <w:b w:val="0"/>
          <w:i/>
        </w:rPr>
        <w:t>bhaktavargamukhaveṣṭitaḥ prabhuḥ premapākaparipūrṇavigrahaḥ|</w:t>
      </w:r>
      <w:r>
        <w:br/>
      </w:r>
      <w:r>
        <w:rPr>
          <w:b w:val="0"/>
          <w:i/>
        </w:rPr>
        <w:t>harikīrtanasatkathāsukhaṁ mumude dānavasiṁhamardanaḥ||7||</w:t>
      </w:r>
    </w:p>
    <w:p>
      <w:pPr>
        <w:spacing w:after="60"/>
        <w:jc w:val="both"/>
      </w:pPr>
      <w:r>
        <w:rPr>
          <w:b w:val="0"/>
          <w:i/>
        </w:rPr>
        <w:t>Word for word:</w:t>
      </w:r>
      <w:r>
        <w:t xml:space="preserve"> bhakta-varga-mukha-veshtitah — surrounded by the foremost of the band of devotees; prabhuh — the Lord; prema-paka-paripurna-vigrahah — whose form was full of ripened love; hari-kirtana-sat-katha-sukham — in the joy of the kirtana of Hari and of holy talks; mumude — rejoiced; danava-simha-mardanah — the crusher of the lion-like Danavas.</w:t>
      </w:r>
    </w:p>
    <w:p>
      <w:pPr>
        <w:spacing w:after="60"/>
        <w:ind w:left="510" w:hanging="510"/>
      </w:pPr>
      <w:r>
        <w:rPr>
          <w:b/>
          <w:i w:val="0"/>
        </w:rPr>
        <w:t>7.</w:t>
      </w:r>
      <w:r>
        <w:t xml:space="preserve"> Surrounded by the foremost of His devotees, the Lord — the crusher of the lions among the Danavas, whose form was filled with ripened love — gave Himself joyfully to the kirtana of Hari and to holy talk of Him.</w:t>
      </w:r>
    </w:p>
    <w:p>
      <w:pPr>
        <w:pStyle w:val="Heading3"/>
      </w:pPr>
      <w:r>
        <w:t>Verse 8</w:t>
      </w:r>
    </w:p>
    <w:p>
      <w:pPr>
        <w:spacing w:after="60"/>
        <w:ind w:left="567"/>
      </w:pPr>
      <w:r>
        <w:rPr>
          <w:rFonts w:cs="Noto Serif Devanagari" w:hAnsi="Noto Serif Devanagari"/>
          <w:sz w:val="24"/>
        </w:rPr>
        <w:t>अथास्य कीर्तिं श्रवणामृतं सतामुदारकीर्तेः श्रुतिभिः पिपासुभिः।</w:t>
      </w:r>
      <w:r>
        <w:br/>
      </w:r>
      <w:r>
        <w:rPr>
          <w:rFonts w:cs="Noto Serif Devanagari" w:hAnsi="Noto Serif Devanagari"/>
          <w:sz w:val="24"/>
        </w:rPr>
        <w:t>विगाहितुं श्रीयुतसत्कथां शुभामुवाह हर्षाश्रुविलोललोचनः॥८॥</w:t>
      </w:r>
    </w:p>
    <w:p>
      <w:pPr>
        <w:spacing w:after="60"/>
        <w:jc w:val="both"/>
      </w:pPr>
      <w:r>
        <w:rPr>
          <w:b w:val="0"/>
          <w:i/>
        </w:rPr>
        <w:t>athāsya kīrtiṁ śravaṇāmṛtaṁ satāmudārakīrteḥ śrutibhiḥ pipāsubhiḥ|</w:t>
      </w:r>
      <w:r>
        <w:br/>
      </w:r>
      <w:r>
        <w:rPr>
          <w:b w:val="0"/>
          <w:i/>
        </w:rPr>
        <w:t>vigāhituṁ śrīyutasatkathāṁ śubhāmuvāha harṣāśruvilolalocanaḥ||8||</w:t>
      </w:r>
    </w:p>
    <w:p>
      <w:pPr>
        <w:spacing w:after="60"/>
        <w:jc w:val="both"/>
      </w:pPr>
      <w:r>
        <w:rPr>
          <w:b w:val="0"/>
          <w:i/>
        </w:rPr>
        <w:t>Word for word:</w:t>
      </w:r>
      <w:r>
        <w:t xml:space="preserve"> atha — then; asya — of him; kirtim — the fame; shravana-amritam — nectar for the ears; satam — of the virtuous; udara-kirteh — of generous fame; shrutibhih — with ears; pipasubhih — thirsting; vigahitum — to plunge into; shri-yuta-sat-katham — the splendid true narrative; shubham — auspicious; uvaha — took up; harsha-ashru-vilola-lochanah — his eyes trembling with tears of joy.</w:t>
      </w:r>
    </w:p>
    <w:p>
      <w:pPr>
        <w:spacing w:after="60"/>
        <w:ind w:left="510" w:hanging="510"/>
      </w:pPr>
      <w:r>
        <w:rPr>
          <w:b/>
          <w:i w:val="0"/>
        </w:rPr>
        <w:t>8.</w:t>
      </w:r>
      <w:r>
        <w:t xml:space="preserve"> And then, so that thirsting ears might plunge into the glory of Him whose fame is noble — a glory that is nectar to the ears of the virtuous — one whose eyes were brimming with trembling tears of joy took up this splendid, auspicious and true narrative</w:t>
      </w:r>
      <w:r>
        <w:rPr>
          <w:b w:val="0"/>
          <w:i w:val="0"/>
          <w:vertAlign w:val="superscript"/>
        </w:rPr>
        <w:t>3</w:t>
      </w:r>
      <w:r>
        <w:t>.</w:t>
      </w:r>
    </w:p>
    <w:p>
      <w:pPr>
        <w:pStyle w:val="Heading3"/>
      </w:pPr>
      <w:r>
        <w:t>Verse 9</w:t>
      </w:r>
    </w:p>
    <w:p>
      <w:pPr>
        <w:spacing w:after="60"/>
        <w:ind w:left="567"/>
      </w:pPr>
      <w:r>
        <w:rPr>
          <w:rFonts w:cs="Noto Serif Devanagari" w:hAnsi="Noto Serif Devanagari"/>
          <w:sz w:val="24"/>
        </w:rPr>
        <w:t>भक्तः श्रीवासनामा द्विजकुलकमलप्रोल्लसच्चित्रभानुः</w:t>
      </w:r>
      <w:r>
        <w:br/>
      </w:r>
      <w:r>
        <w:rPr>
          <w:rFonts w:cs="Noto Serif Devanagari" w:hAnsi="Noto Serif Devanagari"/>
          <w:sz w:val="24"/>
        </w:rPr>
        <w:t>प्राहेदं श्रीमुरारिं त्वमिह वद हरेः श्रीचरित्रं नवीनम्।</w:t>
      </w:r>
      <w:r>
        <w:br/>
      </w:r>
      <w:r>
        <w:rPr>
          <w:rFonts w:cs="Noto Serif Devanagari" w:hAnsi="Noto Serif Devanagari"/>
          <w:sz w:val="24"/>
        </w:rPr>
        <w:t>तस्याज्ञामाकलय्य प्रकटकरपुटैस्तं नमस्कृत्य भूयः</w:t>
      </w:r>
      <w:r>
        <w:br/>
      </w:r>
      <w:r>
        <w:rPr>
          <w:rFonts w:cs="Noto Serif Devanagari" w:hAnsi="Noto Serif Devanagari"/>
          <w:sz w:val="24"/>
        </w:rPr>
        <w:t>श्रीमच्चैतन्यमूर्तेः कलिकलुषहरां कीर्तिमाह स्वयं सः॥९॥</w:t>
      </w:r>
    </w:p>
    <w:p>
      <w:pPr>
        <w:spacing w:after="60"/>
        <w:jc w:val="both"/>
      </w:pPr>
      <w:r>
        <w:rPr>
          <w:b w:val="0"/>
          <w:i/>
        </w:rPr>
        <w:t>bhaktaḥ śrīvāsanāmā dvijakulakamalaprollasaccitrabhānuḥ</w:t>
      </w:r>
      <w:r>
        <w:br/>
      </w:r>
      <w:r>
        <w:rPr>
          <w:b w:val="0"/>
          <w:i/>
        </w:rPr>
        <w:t>prāhedaṁ śrīmurāriṁ tvamiha vada hareḥ śrīcaritraṁ navīnam|</w:t>
      </w:r>
      <w:r>
        <w:br/>
      </w:r>
      <w:r>
        <w:rPr>
          <w:b w:val="0"/>
          <w:i/>
        </w:rPr>
        <w:t>tasyājñāmākalayya prakaṭakarapuṭaistaṁ namaskṛtya bhūyaḥ</w:t>
      </w:r>
      <w:r>
        <w:br/>
      </w:r>
      <w:r>
        <w:rPr>
          <w:b w:val="0"/>
          <w:i/>
        </w:rPr>
        <w:t>śrīmaccaitanyamūrteḥ kalikaluṣaharāṁ kīrtimāha svayaṁ saḥ||9||</w:t>
      </w:r>
    </w:p>
    <w:p>
      <w:pPr>
        <w:spacing w:after="60"/>
        <w:jc w:val="both"/>
      </w:pPr>
      <w:r>
        <w:rPr>
          <w:b w:val="0"/>
          <w:i/>
        </w:rPr>
        <w:t>Word for word:</w:t>
      </w:r>
      <w:r>
        <w:t xml:space="preserve"> bhaktah — the devotee; shrivasa-nama — named Srivasa; dvija-kula-kamala-prollasat-chitrabhanuh — the sun that makes the lotus of the twice-born race bloom; praha — said; idam — this; shri-murarim — to Sri Murari; tvam — you; iha — here; vada — tell; hareh — of Hari; shri-charitram — the holy life; navinam — new; tasya — his; ajnam — command; akalayya — accepting; prakata-kara-putaih — with openly joined palms; tam — to him; namaskritya — bowing; bhuyah — again and again; shrimach-chaitanya-murteh — of the embodied Sriman Chaitanya; kali-kalusha-haram — removing the stain of Kali; kirtim — the glory; aha — told; svayam — himself; sah — he.</w:t>
      </w:r>
    </w:p>
    <w:p>
      <w:pPr>
        <w:spacing w:after="60"/>
        <w:ind w:left="510" w:hanging="510"/>
      </w:pPr>
      <w:r>
        <w:rPr>
          <w:b/>
          <w:i w:val="0"/>
        </w:rPr>
        <w:t>9.</w:t>
      </w:r>
      <w:r>
        <w:t xml:space="preserve"> A devotee named Srivasa, the sun who makes the lotus of the twice-born race bloom, said to Sri Murari: "Tell here a new and holy account of Hari's life." Accepting his command, Murari openly joined his palms, bowed to him again and again, and himself began to tell the glory of Sriman Chaitanya, which washes away the stain of Kali.</w:t>
      </w:r>
    </w:p>
    <w:p>
      <w:pPr>
        <w:pStyle w:val="Heading3"/>
      </w:pPr>
      <w:r>
        <w:t>Verse 10</w:t>
      </w:r>
    </w:p>
    <w:p>
      <w:pPr>
        <w:spacing w:after="60"/>
        <w:ind w:left="567"/>
      </w:pPr>
      <w:r>
        <w:rPr>
          <w:rFonts w:cs="Noto Serif Devanagari" w:hAnsi="Noto Serif Devanagari"/>
          <w:sz w:val="24"/>
        </w:rPr>
        <w:t>अथ स चिन्तयामास वैद्यसूनुर्मुरारिकः।</w:t>
      </w:r>
      <w:r>
        <w:br/>
      </w:r>
      <w:r>
        <w:rPr>
          <w:rFonts w:cs="Noto Serif Devanagari" w:hAnsi="Noto Serif Devanagari"/>
          <w:sz w:val="24"/>
        </w:rPr>
        <w:t>कथं वक्ष्यामि बह्वर्थां चैतन्यस्य कथां शुभाम्॥१०॥</w:t>
      </w:r>
    </w:p>
    <w:p>
      <w:pPr>
        <w:spacing w:after="60"/>
        <w:jc w:val="both"/>
      </w:pPr>
      <w:r>
        <w:rPr>
          <w:b w:val="0"/>
          <w:i/>
        </w:rPr>
        <w:t>atha sa cintayāmāsa vaidyasūnurmurārikaḥ|</w:t>
      </w:r>
      <w:r>
        <w:br/>
      </w:r>
      <w:r>
        <w:rPr>
          <w:b w:val="0"/>
          <w:i/>
        </w:rPr>
        <w:t>kathaṁ vakṣyāmi bahvarthāṁ caitanyasya kathāṁ śubhām||10||</w:t>
      </w:r>
    </w:p>
    <w:p>
      <w:pPr>
        <w:spacing w:after="60"/>
        <w:jc w:val="both"/>
      </w:pPr>
      <w:r>
        <w:rPr>
          <w:b w:val="0"/>
          <w:i/>
        </w:rPr>
        <w:t>Word for word:</w:t>
      </w:r>
      <w:r>
        <w:t xml:space="preserve"> atha — then; sah — he; chintayam asa — reflected; vaidya-sunuh — the physician's son; murarikah — Murari; katham — how; vakshyami — shall I tell; bahu-artham — rich in meaning; chaitanyasya — of Chaitanya; katham — the story; shubham — auspicious.</w:t>
      </w:r>
    </w:p>
    <w:p>
      <w:pPr>
        <w:spacing w:after="60"/>
        <w:ind w:left="510" w:hanging="510"/>
      </w:pPr>
      <w:r>
        <w:rPr>
          <w:b/>
          <w:i w:val="0"/>
        </w:rPr>
        <w:t>10.</w:t>
      </w:r>
      <w:r>
        <w:t xml:space="preserve"> Then Murari, the physician's son, reflected: "How shall I tell the auspicious story of Chaitanya, so rich in meaning,</w:t>
      </w:r>
    </w:p>
    <w:p>
      <w:pPr>
        <w:pStyle w:val="Heading3"/>
      </w:pPr>
      <w:r>
        <w:t>Verse 11</w:t>
      </w:r>
    </w:p>
    <w:p>
      <w:pPr>
        <w:spacing w:after="60"/>
        <w:ind w:left="567"/>
      </w:pPr>
      <w:r>
        <w:rPr>
          <w:rFonts w:cs="Noto Serif Devanagari" w:hAnsi="Noto Serif Devanagari"/>
          <w:sz w:val="24"/>
        </w:rPr>
        <w:t>यद्वक्तुं नैव शक्नोति वाचस्पतिरपि स्वयम्।</w:t>
      </w:r>
      <w:r>
        <w:br/>
      </w:r>
      <w:r>
        <w:rPr>
          <w:rFonts w:cs="Noto Serif Devanagari" w:hAnsi="Noto Serif Devanagari"/>
          <w:sz w:val="24"/>
        </w:rPr>
        <w:t>तथापि वैष्णवादेशं कर्तुं युक्तं मतिर्मम॥११॥</w:t>
      </w:r>
    </w:p>
    <w:p>
      <w:pPr>
        <w:spacing w:after="60"/>
        <w:jc w:val="both"/>
      </w:pPr>
      <w:r>
        <w:rPr>
          <w:b w:val="0"/>
          <w:i/>
        </w:rPr>
        <w:t>yadvaktuṁ naiva śaknoti vācaspatirapi svayam|</w:t>
      </w:r>
      <w:r>
        <w:br/>
      </w:r>
      <w:r>
        <w:rPr>
          <w:b w:val="0"/>
          <w:i/>
        </w:rPr>
        <w:t>tathāpi vaiṣṇavādeśaṁ kartuṁ yuktaṁ matirmama||11||</w:t>
      </w:r>
    </w:p>
    <w:p>
      <w:pPr>
        <w:spacing w:after="60"/>
        <w:jc w:val="both"/>
      </w:pPr>
      <w:r>
        <w:rPr>
          <w:b w:val="0"/>
          <w:i/>
        </w:rPr>
        <w:t>Word for word:</w:t>
      </w:r>
      <w:r>
        <w:t xml:space="preserve"> yat — which; vaktum — to tell; na eva — not at all; shaknoti — is able; vachaspatih — Vachaspati; api — even; svayam — himself; tatha api — yet; vaishnava-adesham — the command of a Vaishnava; kartum — to carry out; yuktam — is fitting; matih — the thought; mama — my.</w:t>
      </w:r>
    </w:p>
    <w:p>
      <w:pPr>
        <w:spacing w:after="60"/>
        <w:ind w:left="510" w:hanging="510"/>
      </w:pPr>
      <w:r>
        <w:rPr>
          <w:b/>
          <w:i w:val="0"/>
        </w:rPr>
        <w:t>11.</w:t>
      </w:r>
      <w:r>
        <w:t xml:space="preserve"> which even Vachaspati</w:t>
      </w:r>
      <w:r>
        <w:rPr>
          <w:b w:val="0"/>
          <w:i w:val="0"/>
          <w:vertAlign w:val="superscript"/>
        </w:rPr>
        <w:t>4</w:t>
      </w:r>
      <w:r>
        <w:t xml:space="preserve"> himself cannot tell? And yet it is right to carry out a Vaishnava's command — so I have resolved;</w:t>
      </w:r>
    </w:p>
    <w:p>
      <w:pPr>
        <w:pStyle w:val="Heading3"/>
      </w:pPr>
      <w:r>
        <w:t>Verse 12</w:t>
      </w:r>
    </w:p>
    <w:p>
      <w:pPr>
        <w:spacing w:after="60"/>
        <w:ind w:left="567"/>
      </w:pPr>
      <w:r>
        <w:rPr>
          <w:rFonts w:cs="Noto Serif Devanagari" w:hAnsi="Noto Serif Devanagari"/>
          <w:sz w:val="24"/>
        </w:rPr>
        <w:t>निर्मला भाति सततं कृष्णस्मरणसम्पदा।</w:t>
      </w:r>
      <w:r>
        <w:br/>
      </w:r>
      <w:r>
        <w:rPr>
          <w:rFonts w:cs="Noto Serif Devanagari" w:hAnsi="Noto Serif Devanagari"/>
          <w:sz w:val="24"/>
        </w:rPr>
        <w:t>वैष्णवाज्ञा हि फलदा भविष्यति न चान्यथा॥१२॥</w:t>
      </w:r>
    </w:p>
    <w:p>
      <w:pPr>
        <w:spacing w:after="60"/>
        <w:jc w:val="both"/>
      </w:pPr>
      <w:r>
        <w:rPr>
          <w:b w:val="0"/>
          <w:i/>
        </w:rPr>
        <w:t>nirmalā bhāti satataṁ kṛṣṇasmaraṇasampadā|</w:t>
      </w:r>
      <w:r>
        <w:br/>
      </w:r>
      <w:r>
        <w:rPr>
          <w:b w:val="0"/>
          <w:i/>
        </w:rPr>
        <w:t>vaiṣṇavājñā hi phaladā bhaviṣyati na cānyathā||12||</w:t>
      </w:r>
    </w:p>
    <w:p>
      <w:pPr>
        <w:spacing w:after="60"/>
        <w:jc w:val="both"/>
      </w:pPr>
      <w:r>
        <w:rPr>
          <w:b w:val="0"/>
          <w:i/>
        </w:rPr>
        <w:t>Word for word:</w:t>
      </w:r>
      <w:r>
        <w:t xml:space="preserve"> nirmala — pure (my thought); bhati — shines; satatam — ever; krishna-smarana-sampada — by the wealth of remembering Krishna; vaishnava-ajna — the Vaishnava's command; hi — surely; phala-da — fruitful; bhavishyati — will be; na — not; cha — and; anyatha — otherwise.</w:t>
      </w:r>
    </w:p>
    <w:p>
      <w:pPr>
        <w:spacing w:after="60"/>
        <w:ind w:left="510" w:hanging="510"/>
      </w:pPr>
      <w:r>
        <w:rPr>
          <w:b/>
          <w:i w:val="0"/>
        </w:rPr>
        <w:t>12.</w:t>
      </w:r>
      <w:r>
        <w:t xml:space="preserve"> and my resolve shines ever pure through the treasure of remembering Krishna. A Vaishnava's command is sure to bear fruit — it cannot be otherwise."</w:t>
      </w:r>
    </w:p>
    <w:p>
      <w:pPr>
        <w:pStyle w:val="Heading3"/>
      </w:pPr>
      <w:r>
        <w:t>Verse 13</w:t>
      </w:r>
    </w:p>
    <w:p>
      <w:pPr>
        <w:spacing w:after="60"/>
        <w:ind w:left="567"/>
      </w:pPr>
      <w:r>
        <w:rPr>
          <w:rFonts w:cs="Noto Serif Devanagari" w:hAnsi="Noto Serif Devanagari"/>
          <w:sz w:val="24"/>
        </w:rPr>
        <w:t>इत्युक्त्वा वक्तुमारेभे भगवद्भक्तिबृंहिताम्।</w:t>
      </w:r>
      <w:r>
        <w:br/>
      </w:r>
      <w:r>
        <w:rPr>
          <w:rFonts w:cs="Noto Serif Devanagari" w:hAnsi="Noto Serif Devanagari"/>
          <w:sz w:val="24"/>
        </w:rPr>
        <w:t>कथां धर्मार्थकामाय मोक्षाय विष्णुभक्तये॥१३॥</w:t>
      </w:r>
    </w:p>
    <w:p>
      <w:pPr>
        <w:spacing w:after="60"/>
        <w:jc w:val="both"/>
      </w:pPr>
      <w:r>
        <w:rPr>
          <w:b w:val="0"/>
          <w:i/>
        </w:rPr>
        <w:t>ityuktvā vaktumārebhe bhagavadbhaktibṛṁhitām|</w:t>
      </w:r>
      <w:r>
        <w:br/>
      </w:r>
      <w:r>
        <w:rPr>
          <w:b w:val="0"/>
          <w:i/>
        </w:rPr>
        <w:t>kathāṁ dharmārthakāmāya mokṣāya viṣṇubhaktaye||13||</w:t>
      </w:r>
    </w:p>
    <w:p>
      <w:pPr>
        <w:spacing w:after="60"/>
        <w:jc w:val="both"/>
      </w:pPr>
      <w:r>
        <w:rPr>
          <w:b w:val="0"/>
          <w:i/>
        </w:rPr>
        <w:t>Word for word:</w:t>
      </w:r>
      <w:r>
        <w:t xml:space="preserve"> iti — thus; uktva — having said; vaktum — to tell; arebhe — began; bhagavad-bhakti-brimhitam — enriched with devotion to Bhagavan; katham — the story; dharma-artha-kamaya — for dharma, wealth and desire; mokshaya — for liberation; vishnu-bhaktaye — for devotion to Vishnu.</w:t>
      </w:r>
    </w:p>
    <w:p>
      <w:pPr>
        <w:spacing w:after="60"/>
        <w:ind w:left="510" w:hanging="510"/>
      </w:pPr>
      <w:r>
        <w:rPr>
          <w:b/>
          <w:i w:val="0"/>
        </w:rPr>
        <w:t>13.</w:t>
      </w:r>
      <w:r>
        <w:t xml:space="preserve"> With these words he began to tell the story, steeped in devotion to Bhagavan — for the sake of dharma, wealth and pleasure, for liberation, and for devotion to Vishnu.</w:t>
      </w:r>
    </w:p>
    <w:p>
      <w:pPr>
        <w:pStyle w:val="Heading3"/>
      </w:pPr>
      <w:r>
        <w:t>Verse 14</w:t>
      </w:r>
    </w:p>
    <w:p>
      <w:pPr>
        <w:spacing w:after="60"/>
        <w:ind w:left="567"/>
      </w:pPr>
      <w:r>
        <w:rPr>
          <w:rFonts w:cs="Noto Serif Devanagari" w:hAnsi="Noto Serif Devanagari"/>
          <w:sz w:val="24"/>
        </w:rPr>
        <w:t>नमामि चैतन्यमजं पुरातनं</w:t>
      </w:r>
      <w:r>
        <w:br/>
      </w:r>
      <w:r>
        <w:rPr>
          <w:rFonts w:cs="Noto Serif Devanagari" w:hAnsi="Noto Serif Devanagari"/>
          <w:sz w:val="24"/>
        </w:rPr>
        <w:t>चतुर्भुजं शङ्खगदाब्जचक्रिणम्।</w:t>
      </w:r>
      <w:r>
        <w:br/>
      </w:r>
      <w:r>
        <w:rPr>
          <w:rFonts w:cs="Noto Serif Devanagari" w:hAnsi="Noto Serif Devanagari"/>
          <w:sz w:val="24"/>
        </w:rPr>
        <w:t>श्रीवत्सलक्ष्माङ्कितवक्षसं हरिं</w:t>
      </w:r>
      <w:r>
        <w:br/>
      </w:r>
      <w:r>
        <w:rPr>
          <w:rFonts w:cs="Noto Serif Devanagari" w:hAnsi="Noto Serif Devanagari"/>
          <w:sz w:val="24"/>
        </w:rPr>
        <w:t>सद्भालसंलग्नमणिं सुवाससम्॥१४॥</w:t>
      </w:r>
    </w:p>
    <w:p>
      <w:pPr>
        <w:spacing w:after="60"/>
        <w:jc w:val="both"/>
      </w:pPr>
      <w:r>
        <w:rPr>
          <w:b w:val="0"/>
          <w:i/>
        </w:rPr>
        <w:t>namāmi caitanyamajaṁ purātanaṁ</w:t>
      </w:r>
      <w:r>
        <w:br/>
      </w:r>
      <w:r>
        <w:rPr>
          <w:b w:val="0"/>
          <w:i/>
        </w:rPr>
        <w:t>caturbhujaṁ śaṅkhagadābjacakriṇam|</w:t>
      </w:r>
      <w:r>
        <w:br/>
      </w:r>
      <w:r>
        <w:rPr>
          <w:b w:val="0"/>
          <w:i/>
        </w:rPr>
        <w:t>śrīvatsalakṣmāṅkitavakṣasaṁ hariṁ</w:t>
      </w:r>
      <w:r>
        <w:br/>
      </w:r>
      <w:r>
        <w:rPr>
          <w:b w:val="0"/>
          <w:i/>
        </w:rPr>
        <w:t>sadbhālasaṁlagnamaṇiṁ suvāsasam||14||</w:t>
      </w:r>
    </w:p>
    <w:p>
      <w:pPr>
        <w:spacing w:after="60"/>
        <w:jc w:val="both"/>
      </w:pPr>
      <w:r>
        <w:rPr>
          <w:b w:val="0"/>
          <w:i/>
        </w:rPr>
        <w:t>Word for word:</w:t>
      </w:r>
      <w:r>
        <w:t xml:space="preserve"> namami — I bow; chaitanyam — to Chaitanya; ajam — the unborn; puratanam — the primeval; chatur-bhujam — four-armed; shankha-gada-abja-chakrinam — bearing conch, mace, lotus and disc; shrivatsa-lakshma-ankita-vakshasam — whose chest is marked with the sign of Shrivatsa; harim — Hari; sad-bhala-samlagna-manim — with a gem set on his fair forehead; su-vasasam — finely clad.</w:t>
      </w:r>
    </w:p>
    <w:p>
      <w:pPr>
        <w:spacing w:after="60"/>
        <w:ind w:left="510" w:hanging="510"/>
      </w:pPr>
      <w:r>
        <w:rPr>
          <w:b/>
          <w:i w:val="0"/>
        </w:rPr>
        <w:t>14.</w:t>
      </w:r>
      <w:r>
        <w:t xml:space="preserve"> I bow to Chaitanya — the unborn, the ancient Hari, four-armed, bearing conch, mace, lotus and disc. His chest is marked with the sign of Shrivatsa, a gem rests on His fair brow, and His garments are fine.</w:t>
      </w:r>
    </w:p>
    <w:p>
      <w:pPr>
        <w:pStyle w:val="Heading3"/>
      </w:pPr>
      <w:r>
        <w:t>Verse 15</w:t>
      </w:r>
    </w:p>
    <w:p>
      <w:pPr>
        <w:spacing w:after="60"/>
        <w:ind w:left="567"/>
      </w:pPr>
      <w:r>
        <w:rPr>
          <w:rFonts w:cs="Noto Serif Devanagari" w:hAnsi="Noto Serif Devanagari"/>
          <w:sz w:val="24"/>
        </w:rPr>
        <w:t>वदामि काञ्चिद्भगवत्कथां सतां</w:t>
      </w:r>
      <w:r>
        <w:br/>
      </w:r>
      <w:r>
        <w:rPr>
          <w:rFonts w:cs="Noto Serif Devanagari" w:hAnsi="Noto Serif Devanagari"/>
          <w:sz w:val="24"/>
        </w:rPr>
        <w:t>हर्षाय किञ्चित्स्खलनं यदा भवेत्।</w:t>
      </w:r>
      <w:r>
        <w:br/>
      </w:r>
      <w:r>
        <w:rPr>
          <w:rFonts w:cs="Noto Serif Devanagari" w:hAnsi="Noto Serif Devanagari"/>
          <w:sz w:val="24"/>
        </w:rPr>
        <w:t>तदात्र संशोधयितुं महत्तमाः</w:t>
      </w:r>
      <w:r>
        <w:br/>
      </w:r>
      <w:r>
        <w:rPr>
          <w:rFonts w:cs="Noto Serif Devanagari" w:hAnsi="Noto Serif Devanagari"/>
          <w:sz w:val="24"/>
        </w:rPr>
        <w:t>प्रमाणमेवात्र परोपकारिणः॥१५॥</w:t>
      </w:r>
    </w:p>
    <w:p>
      <w:pPr>
        <w:spacing w:after="60"/>
        <w:jc w:val="both"/>
      </w:pPr>
      <w:r>
        <w:rPr>
          <w:b w:val="0"/>
          <w:i/>
        </w:rPr>
        <w:t>vadāmi kāñcidbhagavatkathāṁ satāṁ</w:t>
      </w:r>
      <w:r>
        <w:br/>
      </w:r>
      <w:r>
        <w:rPr>
          <w:b w:val="0"/>
          <w:i/>
        </w:rPr>
        <w:t>harṣāya kiñcitskhalanaṁ yadā bhavet|</w:t>
      </w:r>
      <w:r>
        <w:br/>
      </w:r>
      <w:r>
        <w:rPr>
          <w:b w:val="0"/>
          <w:i/>
        </w:rPr>
        <w:t>tadātra saṁśodhayituṁ mahattamāḥ</w:t>
      </w:r>
      <w:r>
        <w:br/>
      </w:r>
      <w:r>
        <w:rPr>
          <w:b w:val="0"/>
          <w:i/>
        </w:rPr>
        <w:t>pramāṇamevātra paropakāriṇaḥ||15||</w:t>
      </w:r>
    </w:p>
    <w:p>
      <w:pPr>
        <w:spacing w:after="60"/>
        <w:jc w:val="both"/>
      </w:pPr>
      <w:r>
        <w:rPr>
          <w:b w:val="0"/>
          <w:i/>
        </w:rPr>
        <w:t>Word for word:</w:t>
      </w:r>
      <w:r>
        <w:t xml:space="preserve"> vadami — I shall tell; kanchit — some; bhagavat-katham — story of Bhagavan; satam — of the virtuous; harshaya — for the delight; kinchit — some; skhalanam — slip; yada — if; bhavet — should occur; tada — then; atra — here; samshodhayitum — to correct; mahattamah — the greatest souls; pramanam — the authority; eva — indeed; atra — in this; para-upakarinah — who do good to others.</w:t>
      </w:r>
    </w:p>
    <w:p>
      <w:pPr>
        <w:spacing w:after="60"/>
        <w:ind w:left="510" w:hanging="510"/>
      </w:pPr>
      <w:r>
        <w:rPr>
          <w:b/>
          <w:i w:val="0"/>
        </w:rPr>
        <w:t>15.</w:t>
      </w:r>
      <w:r>
        <w:t xml:space="preserve"> For the delight of the virtuous I shall tell something of the stories of Bhagavan. Should some slip occur, to correct it is the task of the greatest souls, those who do good to others: in this they alone are the measure.</w:t>
      </w:r>
    </w:p>
    <w:p>
      <w:pPr>
        <w:pStyle w:val="Heading3"/>
      </w:pPr>
      <w:r>
        <w:t>Verse 16</w:t>
      </w:r>
    </w:p>
    <w:p>
      <w:pPr>
        <w:spacing w:after="60"/>
        <w:ind w:left="567"/>
      </w:pPr>
      <w:r>
        <w:rPr>
          <w:rFonts w:cs="Noto Serif Devanagari" w:hAnsi="Noto Serif Devanagari"/>
          <w:sz w:val="24"/>
        </w:rPr>
        <w:t>नवद्वीप इति ख्याते क्षेत्रे परमवैष्णवे।</w:t>
      </w:r>
      <w:r>
        <w:br/>
      </w:r>
      <w:r>
        <w:rPr>
          <w:rFonts w:cs="Noto Serif Devanagari" w:hAnsi="Noto Serif Devanagari"/>
          <w:sz w:val="24"/>
        </w:rPr>
        <w:t>ब्राह्मणाः साधवः शान्ता वैष्णवाः सत्कुलोद्भवाः॥१६॥</w:t>
      </w:r>
    </w:p>
    <w:p>
      <w:pPr>
        <w:spacing w:after="60"/>
        <w:jc w:val="both"/>
      </w:pPr>
      <w:r>
        <w:rPr>
          <w:b w:val="0"/>
          <w:i/>
        </w:rPr>
        <w:t>navadvīpa iti khyāte kṣetre paramavaiṣṇave|</w:t>
      </w:r>
      <w:r>
        <w:br/>
      </w:r>
      <w:r>
        <w:rPr>
          <w:b w:val="0"/>
          <w:i/>
        </w:rPr>
        <w:t>brāhmaṇāḥ sādhavaḥ śāntā vaiṣṇavāḥ satkulodbhavāḥ||16||</w:t>
      </w:r>
    </w:p>
    <w:p>
      <w:pPr>
        <w:spacing w:after="60"/>
        <w:jc w:val="both"/>
      </w:pPr>
      <w:r>
        <w:rPr>
          <w:b w:val="0"/>
          <w:i/>
        </w:rPr>
        <w:t>Word for word:</w:t>
      </w:r>
      <w:r>
        <w:t xml:space="preserve"> navadvipe — Navadvipa; iti — thus; khyate — known as; kshetre — in the holy place; parama-vaishnave — supremely Vaishnava; brahmanah — brahmanas; sadhavah — saintly; shantah — peaceful; vaishnavah — Vaishnavas; sat-kula-udbhavah — born in good families.</w:t>
      </w:r>
    </w:p>
    <w:p>
      <w:pPr>
        <w:spacing w:after="60"/>
        <w:ind w:left="510" w:hanging="510"/>
      </w:pPr>
      <w:r>
        <w:rPr>
          <w:b/>
          <w:i w:val="0"/>
        </w:rPr>
        <w:t>16.</w:t>
      </w:r>
      <w:r>
        <w:t xml:space="preserve"> In the holy land called Navadvipa, devoted wholly to Vishnu, live brahmanas — saintly, peaceful Vaishnavas of good families,</w:t>
      </w:r>
    </w:p>
    <w:p>
      <w:pPr>
        <w:pStyle w:val="Heading3"/>
      </w:pPr>
      <w:r>
        <w:t>Verse 17</w:t>
      </w:r>
    </w:p>
    <w:p>
      <w:pPr>
        <w:spacing w:after="60"/>
        <w:ind w:left="567"/>
      </w:pPr>
      <w:r>
        <w:rPr>
          <w:rFonts w:cs="Noto Serif Devanagari" w:hAnsi="Noto Serif Devanagari"/>
          <w:sz w:val="24"/>
        </w:rPr>
        <w:t>महान्तः कर्मनिपुणाः सर्वे शास्त्रार्थपारगाः।</w:t>
      </w:r>
      <w:r>
        <w:br/>
      </w:r>
      <w:r>
        <w:rPr>
          <w:rFonts w:cs="Noto Serif Devanagari" w:hAnsi="Noto Serif Devanagari"/>
          <w:sz w:val="24"/>
        </w:rPr>
        <w:t>अन्ये च सन्ति बहुशो भिषक्शूद्रवणिग्जनाः॥१७॥</w:t>
      </w:r>
    </w:p>
    <w:p>
      <w:pPr>
        <w:spacing w:after="60"/>
        <w:jc w:val="both"/>
      </w:pPr>
      <w:r>
        <w:rPr>
          <w:b w:val="0"/>
          <w:i/>
        </w:rPr>
        <w:t>mahāntaḥ karmanipuṇāḥ sarve śāstrārthapāragāḥ|</w:t>
      </w:r>
      <w:r>
        <w:br/>
      </w:r>
      <w:r>
        <w:rPr>
          <w:b w:val="0"/>
          <w:i/>
        </w:rPr>
        <w:t>anye ca santi bahuśo bhiṣakśūdravaṇigjanāḥ||17||</w:t>
      </w:r>
    </w:p>
    <w:p>
      <w:pPr>
        <w:spacing w:after="60"/>
        <w:jc w:val="both"/>
      </w:pPr>
      <w:r>
        <w:rPr>
          <w:b w:val="0"/>
          <w:i/>
        </w:rPr>
        <w:t>Word for word:</w:t>
      </w:r>
      <w:r>
        <w:t xml:space="preserve"> mahantah — great; karma-nipunah — skilled in rites; sarve — all; shastra-artha-paragah — masters of the meaning of the scriptures; anye — others; cha — and; santi — there are; bahushah — in great numbers; bhishak-shudra-vanig-janah — physicians, shudras and merchants.</w:t>
      </w:r>
    </w:p>
    <w:p>
      <w:pPr>
        <w:spacing w:after="60"/>
        <w:ind w:left="510" w:hanging="510"/>
      </w:pPr>
      <w:r>
        <w:rPr>
          <w:b/>
          <w:i w:val="0"/>
        </w:rPr>
        <w:t>17.</w:t>
      </w:r>
      <w:r>
        <w:t xml:space="preserve"> great souls, skilled in rites, every one a master of the meaning of the scriptures; and many other people live there too — physicians, shudras and merchants.</w:t>
      </w:r>
    </w:p>
    <w:p>
      <w:pPr>
        <w:pStyle w:val="Heading3"/>
      </w:pPr>
      <w:r>
        <w:t>Verse 18</w:t>
      </w:r>
    </w:p>
    <w:p>
      <w:pPr>
        <w:spacing w:after="60"/>
        <w:ind w:left="567"/>
      </w:pPr>
      <w:r>
        <w:rPr>
          <w:rFonts w:cs="Noto Serif Devanagari" w:hAnsi="Noto Serif Devanagari"/>
          <w:sz w:val="24"/>
        </w:rPr>
        <w:t>स्वाचारनिरताः शुद्धाः सर्वे विद्योपजीविनः।</w:t>
      </w:r>
      <w:r>
        <w:br/>
      </w:r>
      <w:r>
        <w:rPr>
          <w:rFonts w:cs="Noto Serif Devanagari" w:hAnsi="Noto Serif Devanagari"/>
          <w:sz w:val="24"/>
        </w:rPr>
        <w:t>तत्र देवव्रताः सर्वे वैकुण्ठभवनोपमे॥१८॥</w:t>
      </w:r>
    </w:p>
    <w:p>
      <w:pPr>
        <w:spacing w:after="60"/>
        <w:jc w:val="both"/>
      </w:pPr>
      <w:r>
        <w:rPr>
          <w:b w:val="0"/>
          <w:i/>
        </w:rPr>
        <w:t>svācāraniratāḥ śuddhāḥ sarve vidyopajīvinaḥ|</w:t>
      </w:r>
      <w:r>
        <w:br/>
      </w:r>
      <w:r>
        <w:rPr>
          <w:b w:val="0"/>
          <w:i/>
        </w:rPr>
        <w:t>tatra devavratāḥ sarve vaikuṇṭhabhavanopame||18||</w:t>
      </w:r>
    </w:p>
    <w:p>
      <w:pPr>
        <w:spacing w:after="60"/>
        <w:jc w:val="both"/>
      </w:pPr>
      <w:r>
        <w:rPr>
          <w:b w:val="0"/>
          <w:i/>
        </w:rPr>
        <w:t>Word for word:</w:t>
      </w:r>
      <w:r>
        <w:t xml:space="preserve"> sva-achara-niratah — devoted to their own duties; shuddhah — pure; sarve — all; vidya-upajivinah — living by learning; tatra — there; deva-vratah — vowed to God; sarve — all; vaikuntha-bhavana-upame — (in that place) like the abode of Vaikuntha.</w:t>
      </w:r>
    </w:p>
    <w:p>
      <w:pPr>
        <w:spacing w:after="60"/>
        <w:ind w:left="510" w:hanging="510"/>
      </w:pPr>
      <w:r>
        <w:rPr>
          <w:b/>
          <w:i w:val="0"/>
        </w:rPr>
        <w:t>18.</w:t>
      </w:r>
      <w:r>
        <w:t xml:space="preserve"> All of them are true to their own duties and pure; all live by learning; all have vowed themselves to God — in that place, which is like the abode of Vaikuntha.</w:t>
      </w:r>
    </w:p>
    <w:p>
      <w:pPr>
        <w:pStyle w:val="Heading3"/>
      </w:pPr>
      <w:r>
        <w:t>Verse 19</w:t>
      </w:r>
    </w:p>
    <w:p>
      <w:pPr>
        <w:spacing w:after="60"/>
        <w:ind w:left="567"/>
      </w:pPr>
      <w:r>
        <w:rPr>
          <w:rFonts w:cs="Noto Serif Devanagari" w:hAnsi="Noto Serif Devanagari"/>
          <w:sz w:val="24"/>
        </w:rPr>
        <w:t>श्रीवासो यत्र रेजे हरिपदकमलप्रोल्लसन्मत्तभृङ्गः</w:t>
      </w:r>
      <w:r>
        <w:br/>
      </w:r>
      <w:r>
        <w:rPr>
          <w:rFonts w:cs="Noto Serif Devanagari" w:hAnsi="Noto Serif Devanagari"/>
          <w:sz w:val="24"/>
        </w:rPr>
        <w:t>प्रेमार्द्रोद्धूतबाहुः परमरसमदैर्गायतीशं सदोत्कः।</w:t>
      </w:r>
      <w:r>
        <w:br/>
      </w:r>
      <w:r>
        <w:rPr>
          <w:rFonts w:cs="Noto Serif Devanagari" w:hAnsi="Noto Serif Devanagari"/>
          <w:sz w:val="24"/>
        </w:rPr>
        <w:t>गोपीनाथो द्विजाग्र्यः श्रवणपथगते नाम्नि कृष्णस्य मत्तो-</w:t>
      </w:r>
      <w:r>
        <w:br/>
      </w:r>
      <w:r>
        <w:rPr>
          <w:rFonts w:cs="Noto Serif Devanagari" w:hAnsi="Noto Serif Devanagari"/>
          <w:sz w:val="24"/>
        </w:rPr>
        <w:t>ऽत्युच्चै रौति स्म भूयो लयतरलकरो नृत्यति स्मातिवेलम्॥१९॥</w:t>
      </w:r>
    </w:p>
    <w:p>
      <w:pPr>
        <w:spacing w:after="60"/>
        <w:jc w:val="both"/>
      </w:pPr>
      <w:r>
        <w:rPr>
          <w:b w:val="0"/>
          <w:i/>
        </w:rPr>
        <w:t>śrīvāso yatra reje haripadakamalaprollasanmattabhṛṅgaḥ</w:t>
      </w:r>
      <w:r>
        <w:br/>
      </w:r>
      <w:r>
        <w:rPr>
          <w:b w:val="0"/>
          <w:i/>
        </w:rPr>
        <w:t>premārdroddhūtabāhuḥ paramarasamadairgāyatīśaṁ sadotkaḥ|</w:t>
      </w:r>
      <w:r>
        <w:br/>
      </w:r>
      <w:r>
        <w:rPr>
          <w:b w:val="0"/>
          <w:i/>
        </w:rPr>
        <w:t>gopīnātho dvijāgryaḥ śravaṇapathagate nāmni kṛṣṇasya matto-</w:t>
      </w:r>
      <w:r>
        <w:br/>
      </w:r>
      <w:r>
        <w:rPr>
          <w:b w:val="0"/>
          <w:i/>
        </w:rPr>
        <w:t>'tyuccai rauti sma bhūyo layataralakaro nṛtyati smātivelam||19||</w:t>
      </w:r>
    </w:p>
    <w:p>
      <w:pPr>
        <w:spacing w:after="60"/>
        <w:jc w:val="both"/>
      </w:pPr>
      <w:r>
        <w:rPr>
          <w:b w:val="0"/>
          <w:i/>
        </w:rPr>
        <w:t>Word for word:</w:t>
      </w:r>
      <w:r>
        <w:t xml:space="preserve"> shrivasah — Srivasa; yatra — where; reje — shone; hari-pada-kamala-prollasan-matta-bhringah — an intoxicated bee sporting at Hari's lotus feet; prema-ardra-uddhuta-bahuh — moist with love, with arms flung up; parama-rasa-madaih — in the rapture of the highest rasa; gayati — sings; isham — the Lord; sada-utkah — ever eager; gopinathah — Gopinatha; dvija-agryah — foremost of the twice-born; shravana-patha-gate — having reached the path of hearing; namni — the name; krishnasya — of Krishna; mattah — intoxicated; ati-uchchaih — very loudly; rauti sma — cried; bhuyah — again; laya-tarala-karah — his hands quivering in rhythm; nrityati sma — danced; ati-velam — beyond measure.</w:t>
      </w:r>
    </w:p>
    <w:p>
      <w:pPr>
        <w:spacing w:after="60"/>
        <w:ind w:left="510" w:hanging="510"/>
      </w:pPr>
      <w:r>
        <w:rPr>
          <w:b/>
          <w:i w:val="0"/>
        </w:rPr>
        <w:t>19.</w:t>
      </w:r>
      <w:r>
        <w:t xml:space="preserve"> There shone Srivasa, an intoxicated bee sporting at Hari's lotus feet: wet with the tears of love, his arms flung up</w:t>
      </w:r>
      <w:r>
        <w:rPr>
          <w:b w:val="0"/>
          <w:i w:val="0"/>
          <w:vertAlign w:val="superscript"/>
        </w:rPr>
        <w:t>5</w:t>
      </w:r>
      <w:r>
        <w:t>, ever eager, he sings of the Lord in the rapture of the highest rasa. There too was Gopinatha</w:t>
      </w:r>
      <w:r>
        <w:rPr>
          <w:b w:val="0"/>
          <w:i w:val="0"/>
          <w:vertAlign w:val="superscript"/>
        </w:rPr>
        <w:t>6</w:t>
      </w:r>
      <w:r>
        <w:t>, foremost of the twice-born: as soon as the name of Krishna reached his ears, he would weep aloud again and again in his intoxication and dance beyond all measure, his hands quivering to the rhythm.</w:t>
      </w:r>
    </w:p>
    <w:p>
      <w:pPr>
        <w:pStyle w:val="Heading3"/>
      </w:pPr>
      <w:r>
        <w:t>Verse 20</w:t>
      </w:r>
    </w:p>
    <w:p>
      <w:pPr>
        <w:spacing w:after="60"/>
        <w:ind w:left="567"/>
      </w:pPr>
      <w:r>
        <w:rPr>
          <w:rFonts w:cs="Noto Serif Devanagari" w:hAnsi="Noto Serif Devanagari"/>
          <w:sz w:val="24"/>
        </w:rPr>
        <w:t>बालोद्यद्भास्कराभो बुधजनकमलोद्बोधने दक्षमूर्तिः</w:t>
      </w:r>
      <w:r>
        <w:br/>
      </w:r>
      <w:r>
        <w:rPr>
          <w:rFonts w:cs="Noto Serif Devanagari" w:hAnsi="Noto Serif Devanagari"/>
          <w:sz w:val="24"/>
        </w:rPr>
        <w:t>कारुण्याब्धिहिमांशोरिव जनहृदयोत्तापशान्त्येकमूर्तिः।</w:t>
      </w:r>
      <w:r>
        <w:br/>
      </w:r>
      <w:r>
        <w:rPr>
          <w:rFonts w:cs="Noto Serif Devanagari" w:hAnsi="Noto Serif Devanagari"/>
          <w:sz w:val="24"/>
        </w:rPr>
        <w:t>प्रेमध्यानातिदक्षो नटनविधिकलासद्गुणाढ्यो महात्मा</w:t>
      </w:r>
      <w:r>
        <w:br/>
      </w:r>
      <w:r>
        <w:rPr>
          <w:rFonts w:cs="Noto Serif Devanagari" w:hAnsi="Noto Serif Devanagari"/>
          <w:sz w:val="24"/>
        </w:rPr>
        <w:t>श्रीयुक्ताद्वैतवर्यः परमरसकलाचार्य ईशो विरेजे॥२०॥</w:t>
      </w:r>
    </w:p>
    <w:p>
      <w:pPr>
        <w:spacing w:after="60"/>
        <w:jc w:val="both"/>
      </w:pPr>
      <w:r>
        <w:rPr>
          <w:b w:val="0"/>
          <w:i/>
        </w:rPr>
        <w:t>bālodyadbhāskarābho budhajanakamalodbodhane dakṣamūrtiḥ</w:t>
      </w:r>
      <w:r>
        <w:br/>
      </w:r>
      <w:r>
        <w:rPr>
          <w:b w:val="0"/>
          <w:i/>
        </w:rPr>
        <w:t>kāruṇyābdhihimāṁśoriva janahṛdayottāpaśāntyekamūrtiḥ|</w:t>
      </w:r>
      <w:r>
        <w:br/>
      </w:r>
      <w:r>
        <w:rPr>
          <w:b w:val="0"/>
          <w:i/>
        </w:rPr>
        <w:t>premadhyānātidakṣo naṭanavidhikalāsadguṇāḍhyo mahātmā</w:t>
      </w:r>
      <w:r>
        <w:br/>
      </w:r>
      <w:r>
        <w:rPr>
          <w:b w:val="0"/>
          <w:i/>
        </w:rPr>
        <w:t>śrīyuktādvaitavaryaḥ paramarasakalācārya īśo vireje||20||</w:t>
      </w:r>
    </w:p>
    <w:p>
      <w:pPr>
        <w:spacing w:after="60"/>
        <w:jc w:val="both"/>
      </w:pPr>
      <w:r>
        <w:rPr>
          <w:b w:val="0"/>
          <w:i/>
        </w:rPr>
        <w:t>Word for word:</w:t>
      </w:r>
      <w:r>
        <w:t xml:space="preserve"> bala-udyad-bhaskara-abhah — radiant as the rising morning sun; budha-jana-kamala-udbodhane — in awakening the lotuses that are the wise; daksha-murtih — skilful; karunya-abdhi-himamshoh — of the moon of the ocean of compassion; iva — like; jana-hridaya-uttapa-shanti-eka-murtih — the very embodiment of cooling the burning of people's hearts; prema-dhyana-ati-dakshah — supreme in loving meditation; natana-vidhi-kala-sad-guna-adhyah — rich in the fine gift of the art of dance; maha-atma — the great soul; shri-yukta-advaita-varyah — the excellent Sri Advaita; parama-rasa-kala-acharyah — teacher of the art of the highest rasa; ishah — the master; vireje — shone.</w:t>
      </w:r>
    </w:p>
    <w:p>
      <w:pPr>
        <w:spacing w:after="60"/>
        <w:ind w:left="510" w:hanging="510"/>
      </w:pPr>
      <w:r>
        <w:rPr>
          <w:b/>
          <w:i w:val="0"/>
        </w:rPr>
        <w:t>20.</w:t>
      </w:r>
      <w:r>
        <w:t xml:space="preserve"> There shone the lord Sri Advaita, the most excellent, the great soul. Radiant as the rising morning sun, he knew how to awaken the wise as the sun awakens lotuses; like the moon born of the ocean of compassion, he was the one embodiment of the peace that cools the burning in people's hearts. Unsurpassed in loving meditation, rich in the fine gift of the art of dance, he was a teacher of the art of the highest rasa.</w:t>
      </w:r>
    </w:p>
    <w:p>
      <w:pPr>
        <w:pStyle w:val="Heading3"/>
      </w:pPr>
      <w:r>
        <w:t>Verse 21</w:t>
      </w:r>
    </w:p>
    <w:p>
      <w:pPr>
        <w:spacing w:after="60"/>
        <w:ind w:left="567"/>
      </w:pPr>
      <w:r>
        <w:rPr>
          <w:rFonts w:cs="Noto Serif Devanagari" w:hAnsi="Noto Serif Devanagari"/>
          <w:sz w:val="24"/>
        </w:rPr>
        <w:t>यत्र सर्वगुणवानतिरेजे चन्द्रशेखरगुरुर्द्विजराजः।</w:t>
      </w:r>
      <w:r>
        <w:br/>
      </w:r>
      <w:r>
        <w:rPr>
          <w:rFonts w:cs="Noto Serif Devanagari" w:hAnsi="Noto Serif Devanagari"/>
          <w:sz w:val="24"/>
        </w:rPr>
        <w:t>कृष्णनामकृषिताङ्गरुहः स प्रस्खलन्नयनवारिभिरार्द्रः॥२१॥</w:t>
      </w:r>
    </w:p>
    <w:p>
      <w:pPr>
        <w:spacing w:after="60"/>
        <w:jc w:val="both"/>
      </w:pPr>
      <w:r>
        <w:rPr>
          <w:b w:val="0"/>
          <w:i/>
        </w:rPr>
        <w:t>yatra sarvaguṇavānatireje candraśekharagururdvijarājaḥ|</w:t>
      </w:r>
      <w:r>
        <w:br/>
      </w:r>
      <w:r>
        <w:rPr>
          <w:b w:val="0"/>
          <w:i/>
        </w:rPr>
        <w:t>kṛṣṇanāmakṛṣitāṅgaruhaḥ sa praskhalannayanavāribhirārdraḥ||21||</w:t>
      </w:r>
    </w:p>
    <w:p>
      <w:pPr>
        <w:spacing w:after="60"/>
        <w:jc w:val="both"/>
      </w:pPr>
      <w:r>
        <w:rPr>
          <w:b w:val="0"/>
          <w:i/>
        </w:rPr>
        <w:t>Word for word:</w:t>
      </w:r>
      <w:r>
        <w:t xml:space="preserve"> yatra — where; sarva-gunavan — endowed with every virtue; ati-reje — shone brightly; chandrashekhara-guruh — the teacher Chandrashekhara; dvija-rajah — king of the twice-born; krishna-nama-krishita-anga-ruhah — the hair of whose body stood on end at the name of Krishna; sah — he; praskhalan-nayana-varibhih — with streaming tears; ardrah — wet.</w:t>
      </w:r>
    </w:p>
    <w:p>
      <w:pPr>
        <w:spacing w:after="60"/>
        <w:ind w:left="510" w:hanging="510"/>
      </w:pPr>
      <w:r>
        <w:rPr>
          <w:b/>
          <w:i w:val="0"/>
        </w:rPr>
        <w:t>21.</w:t>
      </w:r>
      <w:r>
        <w:t xml:space="preserve"> There shone brightly the teacher Chandrashekhara, king of the twice-born</w:t>
      </w:r>
      <w:r>
        <w:rPr>
          <w:b w:val="0"/>
          <w:i w:val="0"/>
          <w:vertAlign w:val="superscript"/>
        </w:rPr>
        <w:t>7</w:t>
      </w:r>
      <w:r>
        <w:t>, endowed with every virtue: at the name of Krishna the hair of his body stood on end, and he was wet with streaming tears.</w:t>
      </w:r>
    </w:p>
    <w:p>
      <w:pPr>
        <w:pStyle w:val="Heading3"/>
      </w:pPr>
      <w:r>
        <w:t>Verse 22</w:t>
      </w:r>
    </w:p>
    <w:p>
      <w:pPr>
        <w:spacing w:after="60"/>
        <w:ind w:left="567"/>
      </w:pPr>
      <w:r>
        <w:rPr>
          <w:rFonts w:cs="Noto Serif Devanagari" w:hAnsi="Noto Serif Devanagari"/>
          <w:sz w:val="24"/>
        </w:rPr>
        <w:t>यत्र नृत्यति मुनौ हरिदासे दासवत्सलतया जगदीशः।</w:t>
      </w:r>
      <w:r>
        <w:br/>
      </w:r>
      <w:r>
        <w:rPr>
          <w:rFonts w:cs="Noto Serif Devanagari" w:hAnsi="Noto Serif Devanagari"/>
          <w:sz w:val="24"/>
        </w:rPr>
        <w:t>खेचरैः सुरगणैः समहेशैर्लास्यमाशु परिपश्यति हृष्टः॥२२॥</w:t>
      </w:r>
    </w:p>
    <w:p>
      <w:pPr>
        <w:spacing w:after="60"/>
        <w:jc w:val="both"/>
      </w:pPr>
      <w:r>
        <w:rPr>
          <w:b w:val="0"/>
          <w:i/>
        </w:rPr>
        <w:t>yatra nṛtyati munau haridāse dāsavatsalatayā jagadīśaḥ|</w:t>
      </w:r>
      <w:r>
        <w:br/>
      </w:r>
      <w:r>
        <w:rPr>
          <w:b w:val="0"/>
          <w:i/>
        </w:rPr>
        <w:t>khecaraiḥ suragaṇaiḥ samaheśairlāsyamāśu paripaśyati hṛṣṭaḥ||22||</w:t>
      </w:r>
    </w:p>
    <w:p>
      <w:pPr>
        <w:spacing w:after="60"/>
        <w:jc w:val="both"/>
      </w:pPr>
      <w:r>
        <w:rPr>
          <w:b w:val="0"/>
          <w:i/>
        </w:rPr>
        <w:t>Word for word:</w:t>
      </w:r>
      <w:r>
        <w:t xml:space="preserve"> yatra — where; nrityati — while dancing; munau — the sage; haridase — Haridasa; dasa-vatsalataya — out of love for his servant; jagat-ishah — the Lord of the world; khecharaih — moving in the sky; sura-ganaih — with the hosts of gods; sa-maheshaih — together with Mahesha; lasyam — the dance; ashu — at once; paripashyati — watches; hrishtah — delighted.</w:t>
      </w:r>
    </w:p>
    <w:p>
      <w:pPr>
        <w:spacing w:after="60"/>
        <w:ind w:left="510" w:hanging="510"/>
      </w:pPr>
      <w:r>
        <w:rPr>
          <w:b/>
          <w:i w:val="0"/>
        </w:rPr>
        <w:t>22.</w:t>
      </w:r>
      <w:r>
        <w:t xml:space="preserve"> There, when the sage Haridasa dances, the Lord of the world, out of love for His servant, at once looks on that dance with delight, together with the hosts of gods who roam the sky, and with Mahesha.</w:t>
      </w:r>
    </w:p>
    <w:p>
      <w:pPr>
        <w:pStyle w:val="Heading3"/>
      </w:pPr>
      <w:r>
        <w:t>Verse 23</w:t>
      </w:r>
    </w:p>
    <w:p>
      <w:pPr>
        <w:spacing w:after="60"/>
        <w:ind w:left="567"/>
      </w:pPr>
      <w:r>
        <w:rPr>
          <w:rFonts w:cs="Noto Serif Devanagari" w:hAnsi="Noto Serif Devanagari"/>
          <w:sz w:val="24"/>
        </w:rPr>
        <w:t>यत्र विष्णुपदसम्भवा सरिद्वेगवत्यतितरां करुणार्द्रा।</w:t>
      </w:r>
      <w:r>
        <w:br/>
      </w:r>
      <w:r>
        <w:rPr>
          <w:rFonts w:cs="Noto Serif Devanagari" w:hAnsi="Noto Serif Devanagari"/>
          <w:sz w:val="24"/>
        </w:rPr>
        <w:t>स्पर्धया रविसुतासरयूणां या दधार कनकोज्ज्वलं हरिम्॥२३॥</w:t>
      </w:r>
    </w:p>
    <w:p>
      <w:pPr>
        <w:spacing w:after="60"/>
        <w:jc w:val="both"/>
      </w:pPr>
      <w:r>
        <w:rPr>
          <w:b w:val="0"/>
          <w:i/>
        </w:rPr>
        <w:t>yatra viṣṇupadasambhavā saridvegavatyatitarāṁ karuṇārdrā|</w:t>
      </w:r>
      <w:r>
        <w:br/>
      </w:r>
      <w:r>
        <w:rPr>
          <w:b w:val="0"/>
          <w:i/>
        </w:rPr>
        <w:t>spardhayā ravisutāsarayūṇāṁ yā dadhāra kanakojjvalaṁ harim||23||</w:t>
      </w:r>
    </w:p>
    <w:p>
      <w:pPr>
        <w:spacing w:after="60"/>
        <w:jc w:val="both"/>
      </w:pPr>
      <w:r>
        <w:rPr>
          <w:b w:val="0"/>
          <w:i/>
        </w:rPr>
        <w:t>Word for word:</w:t>
      </w:r>
      <w:r>
        <w:t xml:space="preserve"> yatra — where; vishnu-pada-sambhava — born from Vishnu's foot; sarit — the river; vegavati — swift; ati-taram — exceedingly; karuna-ardra — moist with compassion; spardhaya — in rivalry; ravi-suta-sarayunam — with the daughter of the Sun (the Yamuna) and the Sarayu; ya — who; dadhara — bore; kanaka-ujjvalam — shining like gold; harim — Hari.</w:t>
      </w:r>
    </w:p>
    <w:p>
      <w:pPr>
        <w:spacing w:after="60"/>
        <w:ind w:left="510" w:hanging="510"/>
      </w:pPr>
      <w:r>
        <w:rPr>
          <w:b/>
          <w:i w:val="0"/>
        </w:rPr>
        <w:t>23.</w:t>
      </w:r>
      <w:r>
        <w:t xml:space="preserve"> There flows the river born from Vishnu's foot — swift, and brimming with the waters of compassion; vying with the Yamuna, daughter of the Sun, and with the Sarayu, she has received Hari, shining like gold</w:t>
      </w:r>
      <w:r>
        <w:rPr>
          <w:b w:val="0"/>
          <w:i w:val="0"/>
          <w:vertAlign w:val="superscript"/>
        </w:rPr>
        <w:t>8</w:t>
      </w:r>
      <w:r>
        <w:t>.</w:t>
      </w:r>
    </w:p>
    <w:p>
      <w:pPr>
        <w:pStyle w:val="Heading3"/>
      </w:pPr>
      <w:r>
        <w:t>Verse 24</w:t>
      </w:r>
    </w:p>
    <w:p>
      <w:pPr>
        <w:spacing w:after="60"/>
        <w:ind w:left="567"/>
      </w:pPr>
      <w:r>
        <w:rPr>
          <w:rFonts w:cs="Noto Serif Devanagari" w:hAnsi="Noto Serif Devanagari"/>
          <w:sz w:val="24"/>
        </w:rPr>
        <w:t>जगन्नाथस्तस्मिन् द्विजकुलपयोधीन्दुसदृशो-</w:t>
      </w:r>
      <w:r>
        <w:br/>
      </w:r>
      <w:r>
        <w:rPr>
          <w:rFonts w:cs="Noto Serif Devanagari" w:hAnsi="Noto Serif Devanagari"/>
          <w:sz w:val="24"/>
        </w:rPr>
        <w:t>ऽभवद्वेदाचार्यः सकलगुणयुक्तो गुरुसमः।</w:t>
      </w:r>
      <w:r>
        <w:br/>
      </w:r>
      <w:r>
        <w:rPr>
          <w:rFonts w:cs="Noto Serif Devanagari" w:hAnsi="Noto Serif Devanagari"/>
          <w:sz w:val="24"/>
        </w:rPr>
        <w:t>स कृष्णाङ्घ्रिध्यानप्रबलतरयोगेन मनसा</w:t>
      </w:r>
      <w:r>
        <w:br/>
      </w:r>
      <w:r>
        <w:rPr>
          <w:rFonts w:cs="Noto Serif Devanagari" w:hAnsi="Noto Serif Devanagari"/>
          <w:sz w:val="24"/>
        </w:rPr>
        <w:t>विशुद्धः प्रेमार्द्रो नवशशिकलेवाशु ववृधे॥२४॥</w:t>
      </w:r>
    </w:p>
    <w:p>
      <w:pPr>
        <w:spacing w:after="60"/>
        <w:jc w:val="both"/>
      </w:pPr>
      <w:r>
        <w:rPr>
          <w:b w:val="0"/>
          <w:i/>
        </w:rPr>
        <w:t>jagannāthastasmin dvijakulapayodhīndusadṛśo-</w:t>
      </w:r>
      <w:r>
        <w:br/>
      </w:r>
      <w:r>
        <w:rPr>
          <w:b w:val="0"/>
          <w:i/>
        </w:rPr>
        <w:t>'bhavadvedācāryaḥ sakalaguṇayukto gurusamaḥ|</w:t>
      </w:r>
      <w:r>
        <w:br/>
      </w:r>
      <w:r>
        <w:rPr>
          <w:b w:val="0"/>
          <w:i/>
        </w:rPr>
        <w:t>sa kṛṣṇāṅghridhyānaprabalatarayogena manasā</w:t>
      </w:r>
      <w:r>
        <w:br/>
      </w:r>
      <w:r>
        <w:rPr>
          <w:b w:val="0"/>
          <w:i/>
        </w:rPr>
        <w:t>viśuddhaḥ premārdro navaśaśikalevāśu vavṛdhe||24||</w:t>
      </w:r>
    </w:p>
    <w:p>
      <w:pPr>
        <w:spacing w:after="60"/>
        <w:jc w:val="both"/>
      </w:pPr>
      <w:r>
        <w:rPr>
          <w:b w:val="0"/>
          <w:i/>
        </w:rPr>
        <w:t>Word for word:</w:t>
      </w:r>
      <w:r>
        <w:t xml:space="preserve"> jagannathah — Jagannatha; tasmin — in it (Navadvipa); dvija-kula-payodhi-indu-sadrishah — like the moon in the ocean of the twice-born race; abhavat — there was; veda-acharyah — a teacher of the Vedas; sakala-guna-yuktah — endowed with all virtues; guru-samah — equal to Guru (Brihaspati); sah — he; krishna-anghri-dhyana-prabala-tara-yogena — by the mighty yoga of meditation on Krishna's feet; manasa — in mind; vishuddhah — purified; prema-ardrah — moist with love; nava-shashi-kala — the crescent of the new moon; iva — like; ashu — swiftly; vavridhe — grew.</w:t>
      </w:r>
    </w:p>
    <w:p>
      <w:pPr>
        <w:spacing w:after="60"/>
        <w:ind w:left="510" w:hanging="510"/>
      </w:pPr>
      <w:r>
        <w:rPr>
          <w:b/>
          <w:i w:val="0"/>
        </w:rPr>
        <w:t>24.</w:t>
      </w:r>
      <w:r>
        <w:t xml:space="preserve"> There lived Jagannatha — like the moon risen from the ocean of the twice-born race — a teacher of the Vedas, endowed with all virtues, equal to Brihaspati. His mind purified by the mighty yoga of meditation on Krishna's feet, his heart melting with love, he swiftly waxed like the crescent of the new moon.</w:t>
      </w:r>
    </w:p>
    <w:p>
      <w:pPr>
        <w:spacing w:after="60"/>
        <w:jc w:val="both"/>
      </w:pPr>
      <w:r>
        <w:rPr>
          <w:b w:val="0"/>
          <w:i/>
        </w:rPr>
        <w:t>Thus ends the first sarga, "The Sequence of the Descent," of the first prakrama of the great poem "Sri Chaitanya-charita."</w:t>
      </w:r>
    </w:p>
    <w:p>
      <w:pPr>
        <w:spacing w:after="60"/>
        <w:ind w:left="283"/>
      </w:pPr>
      <w:r>
        <w:rPr>
          <w:b/>
          <w:i w:val="0"/>
          <w:sz w:val="18"/>
        </w:rPr>
        <w:t>1.</w:t>
      </w:r>
      <w:r>
        <w:rPr>
          <w:sz w:val="18"/>
        </w:rPr>
        <w:t xml:space="preserve"> The six angas (auxiliary disciplines) of the Veda: phonetics, ritual, grammar, etymology, metrics and astronomy.</w:t>
      </w:r>
    </w:p>
    <w:p>
      <w:pPr>
        <w:spacing w:after="60"/>
        <w:ind w:left="283"/>
      </w:pPr>
      <w:r>
        <w:rPr>
          <w:b/>
          <w:i w:val="0"/>
          <w:sz w:val="18"/>
        </w:rPr>
        <w:t>2.</w:t>
      </w:r>
      <w:r>
        <w:rPr>
          <w:sz w:val="18"/>
        </w:rPr>
        <w:t xml:space="preserve"> The "bodiless voice" (asharira vak) is a voice from the sky, heard without a visible speaker.</w:t>
      </w:r>
    </w:p>
    <w:p>
      <w:pPr>
        <w:spacing w:after="60"/>
        <w:ind w:left="283"/>
      </w:pPr>
      <w:r>
        <w:rPr>
          <w:b/>
          <w:i w:val="0"/>
          <w:sz w:val="18"/>
        </w:rPr>
        <w:t>3.</w:t>
      </w:r>
      <w:r>
        <w:rPr>
          <w:sz w:val="18"/>
        </w:rPr>
        <w:t xml:space="preserve"> The subject is not named; to judge from the next verse, it is the poet himself, Murari Gupta.</w:t>
      </w:r>
    </w:p>
    <w:p>
      <w:pPr>
        <w:spacing w:after="60"/>
        <w:ind w:left="283"/>
      </w:pPr>
      <w:r>
        <w:rPr>
          <w:b/>
          <w:i w:val="0"/>
          <w:sz w:val="18"/>
        </w:rPr>
        <w:t>4.</w:t>
      </w:r>
      <w:r>
        <w:rPr>
          <w:sz w:val="18"/>
        </w:rPr>
        <w:t xml:space="preserve"> Vachaspati ("lord of speech") is Brihaspati, the preceptor of the gods, the model of eloquence.</w:t>
      </w:r>
    </w:p>
    <w:p>
      <w:pPr>
        <w:spacing w:after="60"/>
        <w:ind w:left="283"/>
      </w:pPr>
      <w:r>
        <w:rPr>
          <w:b/>
          <w:i w:val="0"/>
          <w:sz w:val="18"/>
        </w:rPr>
        <w:t>5.</w:t>
      </w:r>
      <w:r>
        <w:rPr>
          <w:sz w:val="18"/>
        </w:rPr>
        <w:t xml:space="preserve"> The beginning of the second line of this verse is damaged in the sources; "his arms flung up" is a tentative reading restored by the metre.</w:t>
      </w:r>
    </w:p>
    <w:p>
      <w:pPr>
        <w:spacing w:after="60"/>
        <w:ind w:left="283"/>
      </w:pPr>
      <w:r>
        <w:rPr>
          <w:b/>
          <w:i w:val="0"/>
          <w:sz w:val="18"/>
        </w:rPr>
        <w:t>6.</w:t>
      </w:r>
      <w:r>
        <w:rPr>
          <w:sz w:val="18"/>
        </w:rPr>
        <w:t xml:space="preserve"> Gopinatha is a brahmana of Navadvipa; apparently Gopinatha Acharya, who later appears in Nilachala.</w:t>
      </w:r>
    </w:p>
    <w:p>
      <w:pPr>
        <w:spacing w:after="60"/>
        <w:ind w:left="283"/>
      </w:pPr>
      <w:r>
        <w:rPr>
          <w:b/>
          <w:i w:val="0"/>
          <w:sz w:val="18"/>
        </w:rPr>
        <w:t>7.</w:t>
      </w:r>
      <w:r>
        <w:rPr>
          <w:sz w:val="18"/>
        </w:rPr>
        <w:t xml:space="preserve"> "King of the twice-born" (dvija-raja) is also a poetic name of the moon — a play on the name Chandrashekhara ("Crowned with the Moon").</w:t>
      </w:r>
    </w:p>
    <w:p>
      <w:pPr>
        <w:spacing w:after="60"/>
        <w:ind w:left="283"/>
      </w:pPr>
      <w:r>
        <w:rPr>
          <w:b/>
          <w:i w:val="0"/>
          <w:sz w:val="18"/>
        </w:rPr>
        <w:t>8.</w:t>
      </w:r>
      <w:r>
        <w:rPr>
          <w:sz w:val="18"/>
        </w:rPr>
        <w:t xml:space="preserve"> On the banks of the Yamuna Krishna played, on the banks of the Sarayu (in Ayodhya) Rama; the Ganga at Navadvipa has received Gaura.</w:t>
      </w:r>
    </w:p>
    <w:p>
      <w:pPr>
        <w:pStyle w:val="Heading2"/>
      </w:pPr>
      <w:r>
        <w:t>Prakrama 1, Sarga 2. Narada's Sorrow</w:t>
      </w:r>
    </w:p>
    <w:p>
      <w:pPr>
        <w:spacing w:after="60"/>
        <w:jc w:val="both"/>
      </w:pPr>
      <w:r>
        <w:rPr>
          <w:b w:val="0"/>
          <w:i/>
        </w:rPr>
        <w:t>Jagannatha Mishra and Shachi; the birth of Vishvarupa; Damodara Pandita's question; Narada sees the earth gripped by Kali</w:t>
      </w:r>
    </w:p>
    <w:p>
      <w:pPr>
        <w:pStyle w:val="Heading3"/>
      </w:pPr>
      <w:r>
        <w:t>Verse 1</w:t>
      </w:r>
    </w:p>
    <w:p>
      <w:pPr>
        <w:spacing w:after="60"/>
        <w:ind w:left="567"/>
      </w:pPr>
      <w:r>
        <w:rPr>
          <w:rFonts w:cs="Noto Serif Devanagari" w:hAnsi="Noto Serif Devanagari"/>
          <w:sz w:val="24"/>
        </w:rPr>
        <w:t>अथ तस्य गुरुश्चक्रे सर्वशास्त्रार्थवेदिनः।</w:t>
      </w:r>
      <w:r>
        <w:br/>
      </w:r>
      <w:r>
        <w:rPr>
          <w:rFonts w:cs="Noto Serif Devanagari" w:hAnsi="Noto Serif Devanagari"/>
          <w:sz w:val="24"/>
        </w:rPr>
        <w:t>पदवीमिति तत्त्वज्ञः श्रीमन्मिश्रपुरन्दरः॥१॥</w:t>
      </w:r>
    </w:p>
    <w:p>
      <w:pPr>
        <w:spacing w:after="60"/>
        <w:jc w:val="both"/>
      </w:pPr>
      <w:r>
        <w:rPr>
          <w:b w:val="0"/>
          <w:i/>
        </w:rPr>
        <w:t>atha tasya guruścakre sarvaśāstrārthavedinaḥ|</w:t>
      </w:r>
      <w:r>
        <w:br/>
      </w:r>
      <w:r>
        <w:rPr>
          <w:b w:val="0"/>
          <w:i/>
        </w:rPr>
        <w:t>padavīmiti tattvajñaḥ śrīmanmiśrapurandaraḥ||1||</w:t>
      </w:r>
    </w:p>
    <w:p>
      <w:pPr>
        <w:spacing w:after="60"/>
        <w:jc w:val="both"/>
      </w:pPr>
      <w:r>
        <w:rPr>
          <w:b w:val="0"/>
          <w:i/>
        </w:rPr>
        <w:t>Word for word:</w:t>
      </w:r>
      <w:r>
        <w:t xml:space="preserve"> atha — then; tasya — to him; guruh — the guru; chakre — gave; sarva-shastra-artha-vedinah — who knew the meaning of all scriptures; padavim — the title; iti — thus; tattva-jnah — knowing the truth; shriman-mishra-purandarah — "Shriman Mishra Purandara".</w:t>
      </w:r>
    </w:p>
    <w:p>
      <w:pPr>
        <w:spacing w:after="60"/>
        <w:ind w:left="510" w:hanging="510"/>
      </w:pPr>
      <w:r>
        <w:rPr>
          <w:b/>
          <w:i w:val="0"/>
        </w:rPr>
        <w:t>1.</w:t>
      </w:r>
      <w:r>
        <w:t xml:space="preserve"> Then his guru, a knower of the truth, honoured him, who had mastered the meaning of all the scriptures, with the title "Shriman Mishra Purandara"</w:t>
      </w:r>
      <w:r>
        <w:rPr>
          <w:b w:val="0"/>
          <w:i w:val="0"/>
          <w:vertAlign w:val="superscript"/>
        </w:rPr>
        <w:t>1</w:t>
      </w:r>
      <w:r>
        <w:t>.</w:t>
      </w:r>
    </w:p>
    <w:p>
      <w:pPr>
        <w:pStyle w:val="Heading3"/>
      </w:pPr>
      <w:r>
        <w:t>Verse 2</w:t>
      </w:r>
    </w:p>
    <w:p>
      <w:pPr>
        <w:spacing w:after="60"/>
        <w:ind w:left="567"/>
      </w:pPr>
      <w:r>
        <w:rPr>
          <w:rFonts w:cs="Noto Serif Devanagari" w:hAnsi="Noto Serif Devanagari"/>
          <w:sz w:val="24"/>
        </w:rPr>
        <w:t>तमेकदा सत्कुलीनं पण्डितं धर्मिणां वरम्।</w:t>
      </w:r>
      <w:r>
        <w:br/>
      </w:r>
      <w:r>
        <w:rPr>
          <w:rFonts w:cs="Noto Serif Devanagari" w:hAnsi="Noto Serif Devanagari"/>
          <w:sz w:val="24"/>
        </w:rPr>
        <w:t>श्रीमन्नीलाम्बरो नाम चक्रवर्ती महामनाः॥२॥</w:t>
      </w:r>
    </w:p>
    <w:p>
      <w:pPr>
        <w:spacing w:after="60"/>
        <w:jc w:val="both"/>
      </w:pPr>
      <w:r>
        <w:rPr>
          <w:b w:val="0"/>
          <w:i/>
        </w:rPr>
        <w:t>tamekadā satkulīnaṁ paṇḍitaṁ dharmiṇāṁ varam|</w:t>
      </w:r>
      <w:r>
        <w:br/>
      </w:r>
      <w:r>
        <w:rPr>
          <w:b w:val="0"/>
          <w:i/>
        </w:rPr>
        <w:t>śrīmannīlāmbaro nāma cakravartī mahāmanāḥ||2||</w:t>
      </w:r>
    </w:p>
    <w:p>
      <w:pPr>
        <w:spacing w:after="60"/>
        <w:jc w:val="both"/>
      </w:pPr>
      <w:r>
        <w:rPr>
          <w:b w:val="0"/>
          <w:i/>
        </w:rPr>
        <w:t>Word for word:</w:t>
      </w:r>
      <w:r>
        <w:t xml:space="preserve"> tam — him; ekada — once; sat-kulinam — of noble family; panditam — the learned man; dharminam — of the righteous; varam — the best; shriman — the illustrious; nilambarah — Nilambara; nama — by name; chakravarti — Chakravarti; maha-manah — great-minded.</w:t>
      </w:r>
    </w:p>
    <w:p>
      <w:pPr>
        <w:spacing w:after="60"/>
        <w:ind w:left="510" w:hanging="510"/>
      </w:pPr>
      <w:r>
        <w:rPr>
          <w:b/>
          <w:i w:val="0"/>
        </w:rPr>
        <w:t>2.</w:t>
      </w:r>
      <w:r>
        <w:t xml:space="preserve"> One day the illustrious and great-hearted Chakravarti named Nilambara summoned this learned man of noble family, the best of the righteous,</w:t>
      </w:r>
    </w:p>
    <w:p>
      <w:pPr>
        <w:pStyle w:val="Heading3"/>
      </w:pPr>
      <w:r>
        <w:t>Verse 3</w:t>
      </w:r>
    </w:p>
    <w:p>
      <w:pPr>
        <w:spacing w:after="60"/>
        <w:ind w:left="567"/>
      </w:pPr>
      <w:r>
        <w:rPr>
          <w:rFonts w:cs="Noto Serif Devanagari" w:hAnsi="Noto Serif Devanagari"/>
          <w:sz w:val="24"/>
        </w:rPr>
        <w:t>समाहूयाददत् कन्यां शचीं स कुलकृच्छदः।</w:t>
      </w:r>
      <w:r>
        <w:br/>
      </w:r>
      <w:r>
        <w:rPr>
          <w:rFonts w:cs="Noto Serif Devanagari" w:hAnsi="Noto Serif Devanagari"/>
          <w:sz w:val="24"/>
        </w:rPr>
        <w:t>तां प्राप्य सोऽपि ववृधे शचीमिव पुरन्दरः॥३॥</w:t>
      </w:r>
    </w:p>
    <w:p>
      <w:pPr>
        <w:spacing w:after="60"/>
        <w:jc w:val="both"/>
      </w:pPr>
      <w:r>
        <w:rPr>
          <w:b w:val="0"/>
          <w:i/>
        </w:rPr>
        <w:t>samāhūyādadat kanyāṁ śacīṁ sa kulakṛcchadaḥ|</w:t>
      </w:r>
      <w:r>
        <w:br/>
      </w:r>
      <w:r>
        <w:rPr>
          <w:b w:val="0"/>
          <w:i/>
        </w:rPr>
        <w:t>tāṁ prāpya so'pi vavṛdhe śacīmiva purandaraḥ||3||</w:t>
      </w:r>
    </w:p>
    <w:p>
      <w:pPr>
        <w:spacing w:after="60"/>
        <w:jc w:val="both"/>
      </w:pPr>
      <w:r>
        <w:rPr>
          <w:b w:val="0"/>
          <w:i/>
        </w:rPr>
        <w:t>Word for word:</w:t>
      </w:r>
      <w:r>
        <w:t xml:space="preserve"> samahuya — having summoned; adadat — gave; kanyam — his daughter; shachim — Shachi; sah — he; kula-krich-chhadah — (unclear; perhaps "the support of his line"); tam — her; prapya — having obtained; sah api — he too; vavridhe — prospered; shachim — Shachi; iva — as; purandarah — Purandara (Indra).</w:t>
      </w:r>
    </w:p>
    <w:p>
      <w:pPr>
        <w:spacing w:after="60"/>
        <w:ind w:left="510" w:hanging="510"/>
      </w:pPr>
      <w:r>
        <w:rPr>
          <w:b/>
          <w:i w:val="0"/>
        </w:rPr>
        <w:t>3.</w:t>
      </w:r>
      <w:r>
        <w:t xml:space="preserve"> and he, the support of his line</w:t>
      </w:r>
      <w:r>
        <w:rPr>
          <w:b w:val="0"/>
          <w:i w:val="0"/>
          <w:vertAlign w:val="superscript"/>
        </w:rPr>
        <w:t>2</w:t>
      </w:r>
      <w:r>
        <w:t>, gave him his daughter Shachi in marriage. Having won her, Mishra prospered, like Purandara who won Shachi</w:t>
      </w:r>
      <w:r>
        <w:rPr>
          <w:b w:val="0"/>
          <w:i w:val="0"/>
          <w:vertAlign w:val="superscript"/>
        </w:rPr>
        <w:t>3</w:t>
      </w:r>
      <w:r>
        <w:t>.</w:t>
      </w:r>
    </w:p>
    <w:p>
      <w:pPr>
        <w:pStyle w:val="Heading3"/>
      </w:pPr>
      <w:r>
        <w:t>Verse 4</w:t>
      </w:r>
    </w:p>
    <w:p>
      <w:pPr>
        <w:spacing w:after="60"/>
        <w:ind w:left="567"/>
      </w:pPr>
      <w:r>
        <w:rPr>
          <w:rFonts w:cs="Noto Serif Devanagari" w:hAnsi="Noto Serif Devanagari"/>
          <w:sz w:val="24"/>
        </w:rPr>
        <w:t>ततो गेहे निवसतस्तस्य धर्मो व्यवर्धत।</w:t>
      </w:r>
      <w:r>
        <w:br/>
      </w:r>
      <w:r>
        <w:rPr>
          <w:rFonts w:cs="Noto Serif Devanagari" w:hAnsi="Noto Serif Devanagari"/>
          <w:sz w:val="24"/>
        </w:rPr>
        <w:t>आतिथ्यैः शान्तिकैः शौचैर्नित्यकाम्यक्रियाफलैः॥४॥</w:t>
      </w:r>
    </w:p>
    <w:p>
      <w:pPr>
        <w:spacing w:after="60"/>
        <w:jc w:val="both"/>
      </w:pPr>
      <w:r>
        <w:rPr>
          <w:b w:val="0"/>
          <w:i/>
        </w:rPr>
        <w:t>tato gehe nivasatastasya dharmo vyavardhata|</w:t>
      </w:r>
      <w:r>
        <w:br/>
      </w:r>
      <w:r>
        <w:rPr>
          <w:b w:val="0"/>
          <w:i/>
        </w:rPr>
        <w:t>ātithyaiḥ śāntikaiḥ śaucairnityakāmyakriyāphalaiḥ||4||</w:t>
      </w:r>
    </w:p>
    <w:p>
      <w:pPr>
        <w:spacing w:after="60"/>
        <w:jc w:val="both"/>
      </w:pPr>
      <w:r>
        <w:rPr>
          <w:b w:val="0"/>
          <w:i/>
        </w:rPr>
        <w:t>Word for word:</w:t>
      </w:r>
      <w:r>
        <w:t xml:space="preserve"> tatah — then; gehe — at home; nivasatah — living; tasya — his; dharmah — dharma; vyavardhata — grew; atithyaih — by hospitality; shantikaih — by propitiatory rites; shauchaih — by purifications; nitya-kamya-kriya-phalaih — by the fruits of regular and optional rites.</w:t>
      </w:r>
    </w:p>
    <w:p>
      <w:pPr>
        <w:spacing w:after="60"/>
        <w:ind w:left="510" w:hanging="510"/>
      </w:pPr>
      <w:r>
        <w:rPr>
          <w:b/>
          <w:i w:val="0"/>
        </w:rPr>
        <w:t>4.</w:t>
      </w:r>
      <w:r>
        <w:t xml:space="preserve"> He lived at home, and his dharma kept growing — through hospitality, propitiatory rites, purifications, and the fruits of rites both regular and performed for a desired end.</w:t>
      </w:r>
    </w:p>
    <w:p>
      <w:pPr>
        <w:pStyle w:val="Heading3"/>
      </w:pPr>
      <w:r>
        <w:t>Verse 5</w:t>
      </w:r>
    </w:p>
    <w:p>
      <w:pPr>
        <w:spacing w:after="60"/>
        <w:ind w:left="567"/>
      </w:pPr>
      <w:r>
        <w:rPr>
          <w:rFonts w:cs="Noto Serif Devanagari" w:hAnsi="Noto Serif Devanagari"/>
          <w:sz w:val="24"/>
        </w:rPr>
        <w:t>तत्र कालेन कियता तस्याष्टौ कन्यकाः शुभाः।</w:t>
      </w:r>
      <w:r>
        <w:br/>
      </w:r>
      <w:r>
        <w:rPr>
          <w:rFonts w:cs="Noto Serif Devanagari" w:hAnsi="Noto Serif Devanagari"/>
          <w:sz w:val="24"/>
        </w:rPr>
        <w:t>बभूवुः क्रमशो दैवात्ताः पञ्चत्वं गताः शची॥५॥</w:t>
      </w:r>
    </w:p>
    <w:p>
      <w:pPr>
        <w:spacing w:after="60"/>
        <w:jc w:val="both"/>
      </w:pPr>
      <w:r>
        <w:rPr>
          <w:b w:val="0"/>
          <w:i/>
        </w:rPr>
        <w:t>tatra kālena kiyatā tasyāṣṭau kanyakāḥ śubhāḥ|</w:t>
      </w:r>
      <w:r>
        <w:br/>
      </w:r>
      <w:r>
        <w:rPr>
          <w:b w:val="0"/>
          <w:i/>
        </w:rPr>
        <w:t>babhūvuḥ kramaśo daivāttāḥ pañcatvaṁ gatāḥ śacī||5||</w:t>
      </w:r>
    </w:p>
    <w:p>
      <w:pPr>
        <w:spacing w:after="60"/>
        <w:jc w:val="both"/>
      </w:pPr>
      <w:r>
        <w:rPr>
          <w:b w:val="0"/>
          <w:i/>
        </w:rPr>
        <w:t>Word for word:</w:t>
      </w:r>
      <w:r>
        <w:t xml:space="preserve"> tatra — there; kalena kiyata — in some time; tasya — to him; ashtau — eight; kanyakah — daughters; shubhah — lovely; babhuvuh — were born; kramashah — one after another; daivat — by fate; tah — they; panchatvam — death (lit. "return to the five elements"); gatah — met; shachi — Shachi (subject of v. 6).</w:t>
      </w:r>
    </w:p>
    <w:p>
      <w:pPr>
        <w:spacing w:after="60"/>
        <w:ind w:left="510" w:hanging="510"/>
      </w:pPr>
      <w:r>
        <w:rPr>
          <w:b/>
          <w:i w:val="0"/>
        </w:rPr>
        <w:t>5.</w:t>
      </w:r>
      <w:r>
        <w:t xml:space="preserve"> In the course of time eight lovely daughters were born to him one after another, but by the will of fate they all died. And Shachi,</w:t>
      </w:r>
    </w:p>
    <w:p>
      <w:pPr>
        <w:pStyle w:val="Heading3"/>
      </w:pPr>
      <w:r>
        <w:t>Verse 6</w:t>
      </w:r>
    </w:p>
    <w:p>
      <w:pPr>
        <w:spacing w:after="60"/>
        <w:ind w:left="567"/>
      </w:pPr>
      <w:r>
        <w:rPr>
          <w:rFonts w:cs="Noto Serif Devanagari" w:hAnsi="Noto Serif Devanagari"/>
          <w:sz w:val="24"/>
        </w:rPr>
        <w:t>वात्सल्यदुःखतप्तेन जगाम मनसा हरिम्।</w:t>
      </w:r>
      <w:r>
        <w:br/>
      </w:r>
      <w:r>
        <w:rPr>
          <w:rFonts w:cs="Noto Serif Devanagari" w:hAnsi="Noto Serif Devanagari"/>
          <w:sz w:val="24"/>
        </w:rPr>
        <w:t>पुत्रार्थं शरणं श्रीमान् पितृयज्ञं चकार सः॥६॥</w:t>
      </w:r>
    </w:p>
    <w:p>
      <w:pPr>
        <w:spacing w:after="60"/>
        <w:jc w:val="both"/>
      </w:pPr>
      <w:r>
        <w:rPr>
          <w:b w:val="0"/>
          <w:i/>
        </w:rPr>
        <w:t>vātsalyaduḥkhataptena jagāma manasā harim|</w:t>
      </w:r>
      <w:r>
        <w:br/>
      </w:r>
      <w:r>
        <w:rPr>
          <w:b w:val="0"/>
          <w:i/>
        </w:rPr>
        <w:t>putrārthaṁ śaraṇaṁ śrīmān pitṛyajñaṁ cakāra saḥ||6||</w:t>
      </w:r>
    </w:p>
    <w:p>
      <w:pPr>
        <w:spacing w:after="60"/>
        <w:jc w:val="both"/>
      </w:pPr>
      <w:r>
        <w:rPr>
          <w:b w:val="0"/>
          <w:i/>
        </w:rPr>
        <w:t>Word for word:</w:t>
      </w:r>
      <w:r>
        <w:t xml:space="preserve"> vatsalya-duhkha-taptena — burnt by the grief of a mother's love; jagama — went; manasa — in mind; harim — to Hari; putra-artham — for a son; sharanam — for refuge; shriman — the illustrious; pitri-yajnam — sacrifice to the ancestors; chakara — performed; sah — he.</w:t>
      </w:r>
    </w:p>
    <w:p>
      <w:pPr>
        <w:spacing w:after="60"/>
        <w:ind w:left="510" w:hanging="510"/>
      </w:pPr>
      <w:r>
        <w:rPr>
          <w:b/>
          <w:i w:val="0"/>
        </w:rPr>
        <w:t>6.</w:t>
      </w:r>
      <w:r>
        <w:t xml:space="preserve"> her heart scorched by a mother's grief, took refuge in Hari within her mind, praying for a son; and the illustrious Mishra performed a sacrifice to the ancestors.</w:t>
      </w:r>
    </w:p>
    <w:p>
      <w:pPr>
        <w:pStyle w:val="Heading3"/>
      </w:pPr>
      <w:r>
        <w:t>Verse 7</w:t>
      </w:r>
    </w:p>
    <w:p>
      <w:pPr>
        <w:spacing w:after="60"/>
        <w:ind w:left="567"/>
      </w:pPr>
      <w:r>
        <w:rPr>
          <w:rFonts w:cs="Noto Serif Devanagari" w:hAnsi="Noto Serif Devanagari"/>
          <w:sz w:val="24"/>
        </w:rPr>
        <w:t>कालेन कियता लेभे पुत्रं सुरसुतोपमम्।</w:t>
      </w:r>
      <w:r>
        <w:br/>
      </w:r>
      <w:r>
        <w:rPr>
          <w:rFonts w:cs="Noto Serif Devanagari" w:hAnsi="Noto Serif Devanagari"/>
          <w:sz w:val="24"/>
        </w:rPr>
        <w:t>मुदमाप जगन्नाथो निधिं प्राप्य यथाधनः॥७॥</w:t>
      </w:r>
    </w:p>
    <w:p>
      <w:pPr>
        <w:spacing w:after="60"/>
        <w:jc w:val="both"/>
      </w:pPr>
      <w:r>
        <w:rPr>
          <w:b w:val="0"/>
          <w:i/>
        </w:rPr>
        <w:t>kālena kiyatā lebhe putraṁ surasutopamam|</w:t>
      </w:r>
      <w:r>
        <w:br/>
      </w:r>
      <w:r>
        <w:rPr>
          <w:b w:val="0"/>
          <w:i/>
        </w:rPr>
        <w:t>mudamāpa jagannātho nidhiṁ prāpya yathādhanaḥ||7||</w:t>
      </w:r>
    </w:p>
    <w:p>
      <w:pPr>
        <w:spacing w:after="60"/>
        <w:jc w:val="both"/>
      </w:pPr>
      <w:r>
        <w:rPr>
          <w:b w:val="0"/>
          <w:i/>
        </w:rPr>
        <w:t>Word for word:</w:t>
      </w:r>
      <w:r>
        <w:t xml:space="preserve"> kalena kiyata — in some time; lebhe — obtained; putram — a son; sura-suta-upamam — like a son of the gods; mudam — joy; apa — attained; jagannathah — Jagannatha; nidhim — a treasure; prapya — finding; yatha — as; adhanah — a poor man.</w:t>
      </w:r>
    </w:p>
    <w:p>
      <w:pPr>
        <w:spacing w:after="60"/>
        <w:ind w:left="510" w:hanging="510"/>
      </w:pPr>
      <w:r>
        <w:rPr>
          <w:b/>
          <w:i w:val="0"/>
        </w:rPr>
        <w:t>7.</w:t>
      </w:r>
      <w:r>
        <w:t xml:space="preserve"> After some time he obtained a son like a son of the gods, and Jagannatha rejoiced like a poor man who has found a treasure.</w:t>
      </w:r>
    </w:p>
    <w:p>
      <w:pPr>
        <w:pStyle w:val="Heading3"/>
      </w:pPr>
      <w:r>
        <w:t>Verse 8</w:t>
      </w:r>
    </w:p>
    <w:p>
      <w:pPr>
        <w:spacing w:after="60"/>
        <w:ind w:left="567"/>
      </w:pPr>
      <w:r>
        <w:rPr>
          <w:rFonts w:cs="Noto Serif Devanagari" w:hAnsi="Noto Serif Devanagari"/>
          <w:sz w:val="24"/>
        </w:rPr>
        <w:t>नाम तस्य पिता चक्रे श्रीमतो विश्वरूपकः।</w:t>
      </w:r>
      <w:r>
        <w:br/>
      </w:r>
      <w:r>
        <w:rPr>
          <w:rFonts w:cs="Noto Serif Devanagari" w:hAnsi="Noto Serif Devanagari"/>
          <w:sz w:val="24"/>
        </w:rPr>
        <w:t>पठता तेन कालेन स्वल्पेनैव महात्मना॥८॥</w:t>
      </w:r>
    </w:p>
    <w:p>
      <w:pPr>
        <w:spacing w:after="60"/>
        <w:jc w:val="both"/>
      </w:pPr>
      <w:r>
        <w:rPr>
          <w:b w:val="0"/>
          <w:i/>
        </w:rPr>
        <w:t>nāma tasya pitā cakre śrīmato viśvarūpakaḥ|</w:t>
      </w:r>
      <w:r>
        <w:br/>
      </w:r>
      <w:r>
        <w:rPr>
          <w:b w:val="0"/>
          <w:i/>
        </w:rPr>
        <w:t>paṭhatā tena kālena svalpenaiva mahātmanā||8||</w:t>
      </w:r>
    </w:p>
    <w:p>
      <w:pPr>
        <w:spacing w:after="60"/>
        <w:jc w:val="both"/>
      </w:pPr>
      <w:r>
        <w:rPr>
          <w:b w:val="0"/>
          <w:i/>
        </w:rPr>
        <w:t>Word for word:</w:t>
      </w:r>
      <w:r>
        <w:t xml:space="preserve"> nama — the name; tasya — to him; pita — the father; chakre — gave; shrimatah — the illustrious; vishvarupakah — "Vishvarupa"; pathata — studying; tena — by him; kalena — in a time; svalpena eva — very short; maha-atmana — by the great soul.</w:t>
      </w:r>
    </w:p>
    <w:p>
      <w:pPr>
        <w:spacing w:after="60"/>
        <w:ind w:left="510" w:hanging="510"/>
      </w:pPr>
      <w:r>
        <w:rPr>
          <w:b/>
          <w:i w:val="0"/>
        </w:rPr>
        <w:t>8.</w:t>
      </w:r>
      <w:r>
        <w:t xml:space="preserve"> The father named the illustrious boy Vishvarupa. In a very short time that great soul learned</w:t>
      </w:r>
    </w:p>
    <w:p>
      <w:pPr>
        <w:pStyle w:val="Heading3"/>
      </w:pPr>
      <w:r>
        <w:t>Verse 9</w:t>
      </w:r>
    </w:p>
    <w:p>
      <w:pPr>
        <w:spacing w:after="60"/>
        <w:ind w:left="567"/>
      </w:pPr>
      <w:r>
        <w:rPr>
          <w:rFonts w:cs="Noto Serif Devanagari" w:hAnsi="Noto Serif Devanagari"/>
          <w:sz w:val="24"/>
        </w:rPr>
        <w:t>वेदांश्च न्यायशास्त्रं च ज्ञातः सद्योग उत्तमः।</w:t>
      </w:r>
      <w:r>
        <w:br/>
      </w:r>
      <w:r>
        <w:rPr>
          <w:rFonts w:cs="Noto Serif Devanagari" w:hAnsi="Noto Serif Devanagari"/>
          <w:sz w:val="24"/>
        </w:rPr>
        <w:t>स सर्वज्ञः सुधीः शान्तः सर्वेषामुपकारकः॥९॥</w:t>
      </w:r>
    </w:p>
    <w:p>
      <w:pPr>
        <w:spacing w:after="60"/>
        <w:jc w:val="both"/>
      </w:pPr>
      <w:r>
        <w:rPr>
          <w:b w:val="0"/>
          <w:i/>
        </w:rPr>
        <w:t>vedāṁśca nyāyaśāstraṁ ca jñātaḥ sadyoga uttamaḥ|</w:t>
      </w:r>
      <w:r>
        <w:br/>
      </w:r>
      <w:r>
        <w:rPr>
          <w:b w:val="0"/>
          <w:i/>
        </w:rPr>
        <w:t>sa sarvajñaḥ sudhīḥ śāntaḥ sarveṣāmupakārakaḥ||9||</w:t>
      </w:r>
    </w:p>
    <w:p>
      <w:pPr>
        <w:spacing w:after="60"/>
        <w:jc w:val="both"/>
      </w:pPr>
      <w:r>
        <w:rPr>
          <w:b w:val="0"/>
          <w:i/>
        </w:rPr>
        <w:t>Word for word:</w:t>
      </w:r>
      <w:r>
        <w:t xml:space="preserve"> vedan — the Vedas; cha — and; nyaya-shastram — the science of logic; cha — and; jnatah — became known; sad-yogah — endowed with true yoga; uttamah — excellent; sah — he; sarva-jnah — all-knowing; sudhih — wise; shantah — peaceful; sarvesham — to all; upakarakah — a benefactor.</w:t>
      </w:r>
    </w:p>
    <w:p>
      <w:pPr>
        <w:spacing w:after="60"/>
        <w:ind w:left="510" w:hanging="510"/>
      </w:pPr>
      <w:r>
        <w:rPr>
          <w:b/>
          <w:i w:val="0"/>
        </w:rPr>
        <w:t>9.</w:t>
      </w:r>
      <w:r>
        <w:t xml:space="preserve"> the Vedas and the science of logic and became renowned: excellent, endowed with true yoga, he was all-knowing, wise, serene, and a benefactor to all.</w:t>
      </w:r>
    </w:p>
    <w:p>
      <w:pPr>
        <w:pStyle w:val="Heading3"/>
      </w:pPr>
      <w:r>
        <w:t>Verse 10</w:t>
      </w:r>
    </w:p>
    <w:p>
      <w:pPr>
        <w:spacing w:after="60"/>
        <w:ind w:left="567"/>
      </w:pPr>
      <w:r>
        <w:rPr>
          <w:rFonts w:cs="Noto Serif Devanagari" w:hAnsi="Noto Serif Devanagari"/>
          <w:sz w:val="24"/>
        </w:rPr>
        <w:t>हरेर्ध्यानपरो नित्यं विषये नाकरोन्मनः।</w:t>
      </w:r>
      <w:r>
        <w:br/>
      </w:r>
      <w:r>
        <w:rPr>
          <w:rFonts w:cs="Noto Serif Devanagari" w:hAnsi="Noto Serif Devanagari"/>
          <w:sz w:val="24"/>
        </w:rPr>
        <w:t>श्रीमद्भागवतरसास्वादमत्तो निरन्तरम्॥१०॥</w:t>
      </w:r>
    </w:p>
    <w:p>
      <w:pPr>
        <w:spacing w:after="60"/>
        <w:jc w:val="both"/>
      </w:pPr>
      <w:r>
        <w:rPr>
          <w:b w:val="0"/>
          <w:i/>
        </w:rPr>
        <w:t>harerdhyānaparo nityaṁ viṣaye nākaronmanaḥ|</w:t>
      </w:r>
      <w:r>
        <w:br/>
      </w:r>
      <w:r>
        <w:rPr>
          <w:b w:val="0"/>
          <w:i/>
        </w:rPr>
        <w:t>śrīmadbhāgavatarasāsvādamatto nirantaram||10||</w:t>
      </w:r>
    </w:p>
    <w:p>
      <w:pPr>
        <w:spacing w:after="60"/>
        <w:jc w:val="both"/>
      </w:pPr>
      <w:r>
        <w:rPr>
          <w:b w:val="0"/>
          <w:i/>
        </w:rPr>
        <w:t>Word for word:</w:t>
      </w:r>
      <w:r>
        <w:t xml:space="preserve"> hareh — of Hari; dhyana-parah — intent on meditation; nityam — always; vishaye — to sense objects; na — not; akarot — turned; manah — his mind; shrimad-bhagavata-rasa-asvada-mattah — intoxicated with tasting the rasa of the Srimad-Bhagavatam; nirantaram — ceaselessly.</w:t>
      </w:r>
    </w:p>
    <w:p>
      <w:pPr>
        <w:spacing w:after="60"/>
        <w:ind w:left="510" w:hanging="510"/>
      </w:pPr>
      <w:r>
        <w:rPr>
          <w:b/>
          <w:i w:val="0"/>
        </w:rPr>
        <w:t>10.</w:t>
      </w:r>
      <w:r>
        <w:t xml:space="preserve"> Ever absorbed in meditation on Hari, he never turned his mind to the things of the senses, and was ceaselessly intoxicated with the taste of the rasa of the Srimad-Bhagavatam.</w:t>
      </w:r>
    </w:p>
    <w:p>
      <w:pPr>
        <w:pStyle w:val="Heading3"/>
      </w:pPr>
      <w:r>
        <w:t>Verse 11</w:t>
      </w:r>
    </w:p>
    <w:p>
      <w:pPr>
        <w:spacing w:after="60"/>
        <w:ind w:left="567"/>
      </w:pPr>
      <w:r>
        <w:rPr>
          <w:rFonts w:cs="Noto Serif Devanagari" w:hAnsi="Noto Serif Devanagari"/>
          <w:sz w:val="24"/>
        </w:rPr>
        <w:t>तस्यानुजो जगद्योनिरजो जज्ञे स्वयं प्रभुः।</w:t>
      </w:r>
      <w:r>
        <w:br/>
      </w:r>
      <w:r>
        <w:rPr>
          <w:rFonts w:cs="Noto Serif Devanagari" w:hAnsi="Noto Serif Devanagari"/>
          <w:sz w:val="24"/>
        </w:rPr>
        <w:t>इन्द्रानुजो यथोपेन्द्रः कश्यपाददितेः सुतः॥११॥</w:t>
      </w:r>
    </w:p>
    <w:p>
      <w:pPr>
        <w:spacing w:after="60"/>
        <w:jc w:val="both"/>
      </w:pPr>
      <w:r>
        <w:rPr>
          <w:b w:val="0"/>
          <w:i/>
        </w:rPr>
        <w:t>tasyānujo jagadyonirajo jajñe svayaṁ prabhuḥ|</w:t>
      </w:r>
      <w:r>
        <w:br/>
      </w:r>
      <w:r>
        <w:rPr>
          <w:b w:val="0"/>
          <w:i/>
        </w:rPr>
        <w:t>indrānujo yathopendraḥ kaśyapādaditeḥ sutaḥ||11||</w:t>
      </w:r>
    </w:p>
    <w:p>
      <w:pPr>
        <w:spacing w:after="60"/>
        <w:jc w:val="both"/>
      </w:pPr>
      <w:r>
        <w:rPr>
          <w:b w:val="0"/>
          <w:i/>
        </w:rPr>
        <w:t>Word for word:</w:t>
      </w:r>
      <w:r>
        <w:t xml:space="preserve"> tasya — his; anujah — younger brother; jagat-yonih — the source of the world; ajah — the unborn; jajne — was born; svayam — himself; prabhuh — the Lord; indra-anujah — Indra's younger brother; yatha — as; upendrah — Upendra; kashyapat — from Kashyapa; aditeh — from Aditi; sutah — the son.</w:t>
      </w:r>
    </w:p>
    <w:p>
      <w:pPr>
        <w:spacing w:after="60"/>
        <w:ind w:left="510" w:hanging="510"/>
      </w:pPr>
      <w:r>
        <w:rPr>
          <w:b/>
          <w:i w:val="0"/>
        </w:rPr>
        <w:t>11.</w:t>
      </w:r>
      <w:r>
        <w:t xml:space="preserve"> As his younger brother the Lord Himself was born, the unborn source of the world — just as Upendra, the younger brother of Indra, was born the son of Kashyapa and Aditi</w:t>
      </w:r>
      <w:r>
        <w:rPr>
          <w:b w:val="0"/>
          <w:i w:val="0"/>
          <w:vertAlign w:val="superscript"/>
        </w:rPr>
        <w:t>4</w:t>
      </w:r>
      <w:r>
        <w:t>.</w:t>
      </w:r>
    </w:p>
    <w:p>
      <w:pPr>
        <w:pStyle w:val="Heading3"/>
      </w:pPr>
      <w:r>
        <w:t>Verse 12</w:t>
      </w:r>
    </w:p>
    <w:p>
      <w:pPr>
        <w:spacing w:after="60"/>
        <w:ind w:left="567"/>
      </w:pPr>
      <w:r>
        <w:rPr>
          <w:rFonts w:cs="Noto Serif Devanagari" w:hAnsi="Noto Serif Devanagari"/>
          <w:sz w:val="24"/>
        </w:rPr>
        <w:t>हरिसङ्कीर्तनपरां कृत्वा त्रिजगतीं स्वयम्।</w:t>
      </w:r>
      <w:r>
        <w:br/>
      </w:r>
      <w:r>
        <w:rPr>
          <w:rFonts w:cs="Noto Serif Devanagari" w:hAnsi="Noto Serif Devanagari"/>
          <w:sz w:val="24"/>
        </w:rPr>
        <w:t>उषित्वा क्षेत्रप्रवरे पुरुषोत्तमसंज्ञके॥१२॥</w:t>
      </w:r>
    </w:p>
    <w:p>
      <w:pPr>
        <w:spacing w:after="60"/>
        <w:jc w:val="both"/>
      </w:pPr>
      <w:r>
        <w:rPr>
          <w:b w:val="0"/>
          <w:i/>
        </w:rPr>
        <w:t>harisaṅkīrtanaparāṁ kṛtvā trijagatīṁ svayam|</w:t>
      </w:r>
      <w:r>
        <w:br/>
      </w:r>
      <w:r>
        <w:rPr>
          <w:b w:val="0"/>
          <w:i/>
        </w:rPr>
        <w:t>uṣitvā kṣetrapravare puruṣottamasaṁjñake||12||</w:t>
      </w:r>
    </w:p>
    <w:p>
      <w:pPr>
        <w:spacing w:after="60"/>
        <w:jc w:val="both"/>
      </w:pPr>
      <w:r>
        <w:rPr>
          <w:b w:val="0"/>
          <w:i/>
        </w:rPr>
        <w:t>Word for word:</w:t>
      </w:r>
      <w:r>
        <w:t xml:space="preserve"> hari-sankirtana-param — devoted to the sankirtana of Hari; kritva — having made; tri-jagatim — the three worlds; svayam — himself; ushitva — having lived; kshetra-pravare — in the foremost holy place; purushottama-samjnake — called Purushottama.</w:t>
      </w:r>
    </w:p>
    <w:p>
      <w:pPr>
        <w:spacing w:after="60"/>
        <w:ind w:left="510" w:hanging="510"/>
      </w:pPr>
      <w:r>
        <w:rPr>
          <w:b/>
          <w:i w:val="0"/>
        </w:rPr>
        <w:t>12.</w:t>
      </w:r>
      <w:r>
        <w:t xml:space="preserve"> He Himself made the three worlds devoted to the sankirtana of Hari. He dwelt in the foremost of holy places, called Purushottama;</w:t>
      </w:r>
    </w:p>
    <w:p>
      <w:pPr>
        <w:pStyle w:val="Heading3"/>
      </w:pPr>
      <w:r>
        <w:t>Verse 13</w:t>
      </w:r>
    </w:p>
    <w:p>
      <w:pPr>
        <w:spacing w:after="60"/>
        <w:ind w:left="567"/>
      </w:pPr>
      <w:r>
        <w:rPr>
          <w:rFonts w:cs="Noto Serif Devanagari" w:hAnsi="Noto Serif Devanagari"/>
          <w:sz w:val="24"/>
        </w:rPr>
        <w:t>कृत्वा भक्तिं हरौ शिक्षां कारयित्वा जनस्य सः।</w:t>
      </w:r>
      <w:r>
        <w:br/>
      </w:r>
      <w:r>
        <w:rPr>
          <w:rFonts w:cs="Noto Serif Devanagari" w:hAnsi="Noto Serif Devanagari"/>
          <w:sz w:val="24"/>
        </w:rPr>
        <w:t>श्रीवृन्दावनमाधुर्यमास्वाद्यास्वादयन् जनान्॥१३॥</w:t>
      </w:r>
    </w:p>
    <w:p>
      <w:pPr>
        <w:spacing w:after="60"/>
        <w:jc w:val="both"/>
      </w:pPr>
      <w:r>
        <w:rPr>
          <w:b w:val="0"/>
          <w:i/>
        </w:rPr>
        <w:t>kṛtvā bhaktiṁ harau śikṣāṁ kārayitvā janasya saḥ|</w:t>
      </w:r>
      <w:r>
        <w:br/>
      </w:r>
      <w:r>
        <w:rPr>
          <w:b w:val="0"/>
          <w:i/>
        </w:rPr>
        <w:t>śrīvṛndāvanamādhuryamāsvādyāsvādayan janān||13||</w:t>
      </w:r>
    </w:p>
    <w:p>
      <w:pPr>
        <w:spacing w:after="60"/>
        <w:jc w:val="both"/>
      </w:pPr>
      <w:r>
        <w:rPr>
          <w:b w:val="0"/>
          <w:i/>
        </w:rPr>
        <w:t>Word for word:</w:t>
      </w:r>
      <w:r>
        <w:t xml:space="preserve"> kritva — having practised; bhaktim — devotion; harau — to Hari; shiksham — the teaching; karayitva — having caused to learn; janasya — the people; sah — he; shri-vrindavana-madhuryam — the sweetness of Sri Vrindavana; asvadya — having tasted; asvadayan — making taste; janan — the people.</w:t>
      </w:r>
    </w:p>
    <w:p>
      <w:pPr>
        <w:spacing w:after="60"/>
        <w:ind w:left="510" w:hanging="510"/>
      </w:pPr>
      <w:r>
        <w:rPr>
          <w:b/>
          <w:i w:val="0"/>
        </w:rPr>
        <w:t>13.</w:t>
      </w:r>
      <w:r>
        <w:t xml:space="preserve"> He showed devotion to Hari and taught it to the people; He tasted the sweetness of Sri Vrindavana and gave the people to taste it;</w:t>
      </w:r>
    </w:p>
    <w:p>
      <w:pPr>
        <w:pStyle w:val="Heading3"/>
      </w:pPr>
      <w:r>
        <w:t>Verse 14</w:t>
      </w:r>
    </w:p>
    <w:p>
      <w:pPr>
        <w:spacing w:after="60"/>
        <w:ind w:left="567"/>
      </w:pPr>
      <w:r>
        <w:rPr>
          <w:rFonts w:cs="Noto Serif Devanagari" w:hAnsi="Noto Serif Devanagari"/>
          <w:sz w:val="24"/>
        </w:rPr>
        <w:t>तारयित्वा जगत्कृत्स्नं वैकुण्ठस्थैः प्रसाधितः।</w:t>
      </w:r>
      <w:r>
        <w:br/>
      </w:r>
      <w:r>
        <w:rPr>
          <w:rFonts w:cs="Noto Serif Devanagari" w:hAnsi="Noto Serif Devanagari"/>
          <w:sz w:val="24"/>
        </w:rPr>
        <w:t>जगाम निलयं हृष्टो निजमेव महर्द्धिमत्॥१४॥</w:t>
      </w:r>
    </w:p>
    <w:p>
      <w:pPr>
        <w:spacing w:after="60"/>
        <w:jc w:val="both"/>
      </w:pPr>
      <w:r>
        <w:rPr>
          <w:b w:val="0"/>
          <w:i/>
        </w:rPr>
        <w:t>tārayitvā jagatkṛtsnaṁ vaikuṇṭhasthaiḥ prasādhitaḥ|</w:t>
      </w:r>
      <w:r>
        <w:br/>
      </w:r>
      <w:r>
        <w:rPr>
          <w:b w:val="0"/>
          <w:i/>
        </w:rPr>
        <w:t>jagāma nilayaṁ hṛṣṭo nijameva maharddhimat||14||</w:t>
      </w:r>
    </w:p>
    <w:p>
      <w:pPr>
        <w:spacing w:after="60"/>
        <w:jc w:val="both"/>
      </w:pPr>
      <w:r>
        <w:rPr>
          <w:b w:val="0"/>
          <w:i/>
        </w:rPr>
        <w:t>Word for word:</w:t>
      </w:r>
      <w:r>
        <w:t xml:space="preserve"> tarayitva — having delivered; jagat — the world; kritsnam — entire; vaikuntha-sthaih — by the dwellers of Vaikuntha; prasadhitah — adorned (honoured); jagama — went; nilayam — to the abode; hrishtah — joyful; nijam eva — his very own; maharddhimat — full of great splendour.</w:t>
      </w:r>
    </w:p>
    <w:p>
      <w:pPr>
        <w:spacing w:after="60"/>
        <w:ind w:left="510" w:hanging="510"/>
      </w:pPr>
      <w:r>
        <w:rPr>
          <w:b/>
          <w:i w:val="0"/>
        </w:rPr>
        <w:t>14.</w:t>
      </w:r>
      <w:r>
        <w:t xml:space="preserve"> and, having delivered the whole world, honoured by the dwellers of Vaikuntha, He joyfully departed for His very own abode, rich in great splendour.</w:t>
      </w:r>
    </w:p>
    <w:p>
      <w:pPr>
        <w:pStyle w:val="Heading3"/>
      </w:pPr>
      <w:r>
        <w:t>Verse 15</w:t>
      </w:r>
    </w:p>
    <w:p>
      <w:pPr>
        <w:spacing w:after="60"/>
        <w:ind w:left="567"/>
      </w:pPr>
      <w:r>
        <w:rPr>
          <w:rFonts w:cs="Noto Serif Devanagari" w:hAnsi="Noto Serif Devanagari"/>
          <w:sz w:val="24"/>
        </w:rPr>
        <w:t>एतच्छ्रुत्वाद्भुतं प्राह ब्रह्मचारी जितेन्द्रियः।</w:t>
      </w:r>
      <w:r>
        <w:br/>
      </w:r>
      <w:r>
        <w:rPr>
          <w:rFonts w:cs="Noto Serif Devanagari" w:hAnsi="Noto Serif Devanagari"/>
          <w:sz w:val="24"/>
        </w:rPr>
        <w:t>श्रीचैतन्यकथामत्तः श्रीदामोदरपण्डितः॥१५॥</w:t>
      </w:r>
    </w:p>
    <w:p>
      <w:pPr>
        <w:spacing w:after="60"/>
        <w:jc w:val="both"/>
      </w:pPr>
      <w:r>
        <w:rPr>
          <w:b w:val="0"/>
          <w:i/>
        </w:rPr>
        <w:t>etacchrutvādbhutaṁ prāha brahmacārī jitendriyaḥ|</w:t>
      </w:r>
      <w:r>
        <w:br/>
      </w:r>
      <w:r>
        <w:rPr>
          <w:b w:val="0"/>
          <w:i/>
        </w:rPr>
        <w:t>śrīcaitanyakathāmattaḥ śrīdāmodarapaṇḍitaḥ||15||</w:t>
      </w:r>
    </w:p>
    <w:p>
      <w:pPr>
        <w:spacing w:after="60"/>
        <w:jc w:val="both"/>
      </w:pPr>
      <w:r>
        <w:rPr>
          <w:b w:val="0"/>
          <w:i/>
        </w:rPr>
        <w:t>Word for word:</w:t>
      </w:r>
      <w:r>
        <w:t xml:space="preserve"> etat — this; shrutva — having heard; adbhutam — wonderful; praha — said; brahmachari — the brahmachari; jita-indriyah — who had conquered his senses; shri-chaitanya-katha-mattah — intoxicated with the stories of Sri Chaitanya; shri-damodara-panditah — Sri Damodara Pandita.</w:t>
      </w:r>
    </w:p>
    <w:p>
      <w:pPr>
        <w:spacing w:after="60"/>
        <w:ind w:left="510" w:hanging="510"/>
      </w:pPr>
      <w:r>
        <w:rPr>
          <w:b/>
          <w:i w:val="0"/>
        </w:rPr>
        <w:t>15.</w:t>
      </w:r>
      <w:r>
        <w:t xml:space="preserve"> Hearing of this wonder, the brahmachari Sri Damodara Pandita</w:t>
      </w:r>
      <w:r>
        <w:rPr>
          <w:b w:val="0"/>
          <w:i w:val="0"/>
          <w:vertAlign w:val="superscript"/>
        </w:rPr>
        <w:t>5</w:t>
      </w:r>
      <w:r>
        <w:t>, master of his senses and intoxicated with the stories of Sri Chaitanya, said:</w:t>
      </w:r>
    </w:p>
    <w:p>
      <w:pPr>
        <w:pStyle w:val="Heading3"/>
      </w:pPr>
      <w:r>
        <w:t>Verse 16</w:t>
      </w:r>
    </w:p>
    <w:p>
      <w:pPr>
        <w:spacing w:after="60"/>
        <w:ind w:left="567"/>
      </w:pPr>
      <w:r>
        <w:rPr>
          <w:rFonts w:cs="Noto Serif Devanagari" w:hAnsi="Noto Serif Devanagari"/>
          <w:sz w:val="24"/>
        </w:rPr>
        <w:t>कथयस्व कथां दिव्यामद्भुतां लोकपावनीम्।</w:t>
      </w:r>
      <w:r>
        <w:br/>
      </w:r>
      <w:r>
        <w:rPr>
          <w:rFonts w:cs="Noto Serif Devanagari" w:hAnsi="Noto Serif Devanagari"/>
          <w:sz w:val="24"/>
        </w:rPr>
        <w:t>यां श्रुत्वा मुच्यते लोकः संसाराद्घोरकिल्बिषात्॥१६॥</w:t>
      </w:r>
    </w:p>
    <w:p>
      <w:pPr>
        <w:spacing w:after="60"/>
        <w:jc w:val="both"/>
      </w:pPr>
      <w:r>
        <w:rPr>
          <w:b w:val="0"/>
          <w:i/>
        </w:rPr>
        <w:t>kathayasva kathāṁ divyāmadbhutāṁ lokapāvanīm|</w:t>
      </w:r>
      <w:r>
        <w:br/>
      </w:r>
      <w:r>
        <w:rPr>
          <w:b w:val="0"/>
          <w:i/>
        </w:rPr>
        <w:t>yāṁ śrutvā mucyate lokaḥ saṁsārādghorakilbiṣāt||16||</w:t>
      </w:r>
    </w:p>
    <w:p>
      <w:pPr>
        <w:spacing w:after="60"/>
        <w:jc w:val="both"/>
      </w:pPr>
      <w:r>
        <w:rPr>
          <w:b w:val="0"/>
          <w:i/>
        </w:rPr>
        <w:t>Word for word:</w:t>
      </w:r>
      <w:r>
        <w:t xml:space="preserve"> kathayasva — tell; katham — the story; divyam — divine; adbhutam — wondrous; loka-pavanim — purifying the world; yam — which; shrutva — having heard; muchyate — is freed; lokah — the world; samsarat — from samsara; ghora-kilbishat — from dreadful sin.</w:t>
      </w:r>
    </w:p>
    <w:p>
      <w:pPr>
        <w:spacing w:after="60"/>
        <w:ind w:left="510" w:hanging="510"/>
      </w:pPr>
      <w:r>
        <w:rPr>
          <w:b/>
          <w:i w:val="0"/>
        </w:rPr>
        <w:t>16.</w:t>
      </w:r>
      <w:r>
        <w:t xml:space="preserve"> "Tell the divine and wondrous story that purifies the world: by hearing it people are freed from the round of births and from dreadful sin.</w:t>
      </w:r>
    </w:p>
    <w:p>
      <w:pPr>
        <w:pStyle w:val="Heading3"/>
      </w:pPr>
      <w:r>
        <w:t>Verse 17</w:t>
      </w:r>
    </w:p>
    <w:p>
      <w:pPr>
        <w:spacing w:after="60"/>
        <w:ind w:left="567"/>
      </w:pPr>
      <w:r>
        <w:rPr>
          <w:rFonts w:cs="Noto Serif Devanagari" w:hAnsi="Noto Serif Devanagari"/>
          <w:sz w:val="24"/>
        </w:rPr>
        <w:t>श्रीकृष्णचरणाम्भोजे परमाः प्रेमसम्पदः।</w:t>
      </w:r>
      <w:r>
        <w:br/>
      </w:r>
      <w:r>
        <w:rPr>
          <w:rFonts w:cs="Noto Serif Devanagari" w:hAnsi="Noto Serif Devanagari"/>
          <w:sz w:val="24"/>
        </w:rPr>
        <w:t>जायन्ते सर्वलोकस्य तद्वदस्व हरेः कथाम्॥१७॥</w:t>
      </w:r>
    </w:p>
    <w:p>
      <w:pPr>
        <w:spacing w:after="60"/>
        <w:jc w:val="both"/>
      </w:pPr>
      <w:r>
        <w:rPr>
          <w:b w:val="0"/>
          <w:i/>
        </w:rPr>
        <w:t>śrīkṛṣṇacaraṇāmbhoje paramāḥ premasampadaḥ|</w:t>
      </w:r>
      <w:r>
        <w:br/>
      </w:r>
      <w:r>
        <w:rPr>
          <w:b w:val="0"/>
          <w:i/>
        </w:rPr>
        <w:t>jāyante sarvalokasya tadvadasva hareḥ kathām||17||</w:t>
      </w:r>
    </w:p>
    <w:p>
      <w:pPr>
        <w:spacing w:after="60"/>
        <w:jc w:val="both"/>
      </w:pPr>
      <w:r>
        <w:rPr>
          <w:b w:val="0"/>
          <w:i/>
        </w:rPr>
        <w:t>Word for word:</w:t>
      </w:r>
      <w:r>
        <w:t xml:space="preserve"> shri-krishna-charana-ambhoje — for the lotus feet of Sri Krishna; paramah — supreme; prema-sampadah — treasures of love; jayante — arise; sarva-lokasya — in all people; tat — therefore; vadasva — tell; hareh — of Hari; katham — the story.</w:t>
      </w:r>
    </w:p>
    <w:p>
      <w:pPr>
        <w:spacing w:after="60"/>
        <w:ind w:left="510" w:hanging="510"/>
      </w:pPr>
      <w:r>
        <w:rPr>
          <w:b/>
          <w:i w:val="0"/>
        </w:rPr>
        <w:t>17.</w:t>
      </w:r>
      <w:r>
        <w:t xml:space="preserve"> Through it the supreme treasures of love for the lotus feet of Sri Krishna arise in all people. So tell us of Hari!</w:t>
      </w:r>
    </w:p>
    <w:p>
      <w:pPr>
        <w:pStyle w:val="Heading3"/>
      </w:pPr>
      <w:r>
        <w:t>Verse 18</w:t>
      </w:r>
    </w:p>
    <w:p>
      <w:pPr>
        <w:spacing w:after="60"/>
        <w:ind w:left="567"/>
      </w:pPr>
      <w:r>
        <w:rPr>
          <w:rFonts w:cs="Noto Serif Devanagari" w:hAnsi="Noto Serif Devanagari"/>
          <w:sz w:val="24"/>
        </w:rPr>
        <w:t>कस्य हेतोः पृथिव्यां स जातः सर्वेश्वरो विभुः।</w:t>
      </w:r>
      <w:r>
        <w:br/>
      </w:r>
      <w:r>
        <w:rPr>
          <w:rFonts w:cs="Noto Serif Devanagari" w:hAnsi="Noto Serif Devanagari"/>
          <w:sz w:val="24"/>
        </w:rPr>
        <w:t>कृतं किमिह तेनैव जगतामीश्वरेण च॥१८॥</w:t>
      </w:r>
    </w:p>
    <w:p>
      <w:pPr>
        <w:spacing w:after="60"/>
        <w:jc w:val="both"/>
      </w:pPr>
      <w:r>
        <w:rPr>
          <w:b w:val="0"/>
          <w:i/>
        </w:rPr>
        <w:t>kasya hetoḥ pṛthivyāṁ sa jātaḥ sarveśvaro vibhuḥ|</w:t>
      </w:r>
      <w:r>
        <w:br/>
      </w:r>
      <w:r>
        <w:rPr>
          <w:b w:val="0"/>
          <w:i/>
        </w:rPr>
        <w:t>kṛtaṁ kimiha tenaiva jagatāmīśvareṇa ca||18||</w:t>
      </w:r>
    </w:p>
    <w:p>
      <w:pPr>
        <w:spacing w:after="60"/>
        <w:jc w:val="both"/>
      </w:pPr>
      <w:r>
        <w:rPr>
          <w:b w:val="0"/>
          <w:i/>
        </w:rPr>
        <w:t>Word for word:</w:t>
      </w:r>
      <w:r>
        <w:t xml:space="preserve"> kasya hetoh — for what reason; prithivyam — on earth; sah — he; jatah — was born; sarva-ishvarah — the lord of all; vibhuh — the all-powerful; kritam — was done; kim — what; iha — here; tena eva — by him; jagatam — of the worlds; ishvarena — by the lord; cha — and.</w:t>
      </w:r>
    </w:p>
    <w:p>
      <w:pPr>
        <w:spacing w:after="60"/>
        <w:ind w:left="510" w:hanging="510"/>
      </w:pPr>
      <w:r>
        <w:rPr>
          <w:b/>
          <w:i w:val="0"/>
        </w:rPr>
        <w:t>18.</w:t>
      </w:r>
      <w:r>
        <w:t xml:space="preserve"> For what reason was He, the all-powerful Lord of all, born on earth? What did He, the Lord of the worlds, accomplish here?</w:t>
      </w:r>
    </w:p>
    <w:p>
      <w:pPr>
        <w:pStyle w:val="Heading3"/>
      </w:pPr>
      <w:r>
        <w:t>Verse 19</w:t>
      </w:r>
    </w:p>
    <w:p>
      <w:pPr>
        <w:spacing w:after="60"/>
        <w:ind w:left="567"/>
      </w:pPr>
      <w:r>
        <w:rPr>
          <w:rFonts w:cs="Noto Serif Devanagari" w:hAnsi="Noto Serif Devanagari"/>
          <w:sz w:val="24"/>
        </w:rPr>
        <w:t>वक्तुमर्हसि भद्राणि कर्माणि मङ्गलानि च।</w:t>
      </w:r>
      <w:r>
        <w:br/>
      </w:r>
      <w:r>
        <w:rPr>
          <w:rFonts w:cs="Noto Serif Devanagari" w:hAnsi="Noto Serif Devanagari"/>
          <w:sz w:val="24"/>
        </w:rPr>
        <w:t>जगतां तापशान्त्यर्थं प्रेमार्थं सुमहात्मनाम्॥१९॥</w:t>
      </w:r>
    </w:p>
    <w:p>
      <w:pPr>
        <w:spacing w:after="60"/>
        <w:jc w:val="both"/>
      </w:pPr>
      <w:r>
        <w:rPr>
          <w:b w:val="0"/>
          <w:i/>
        </w:rPr>
        <w:t>vaktumarhasi bhadrāṇi karmāṇi maṅgalāni ca|</w:t>
      </w:r>
      <w:r>
        <w:br/>
      </w:r>
      <w:r>
        <w:rPr>
          <w:b w:val="0"/>
          <w:i/>
        </w:rPr>
        <w:t>jagatāṁ tāpaśāntyarthaṁ premārthaṁ sumahātmanām||19||</w:t>
      </w:r>
    </w:p>
    <w:p>
      <w:pPr>
        <w:spacing w:after="60"/>
        <w:jc w:val="both"/>
      </w:pPr>
      <w:r>
        <w:rPr>
          <w:b w:val="0"/>
          <w:i/>
        </w:rPr>
        <w:t>Word for word:</w:t>
      </w:r>
      <w:r>
        <w:t xml:space="preserve"> vaktum arhasi — please tell; bhadrani — auspicious; karmani — deeds; mangalani — blessed; cha — and; jagatam — of the worlds; tapa-shanti-artham — for relieving the distress; prema-artham — for the love; su-maha-atmanam — of the very great souls.</w:t>
      </w:r>
    </w:p>
    <w:p>
      <w:pPr>
        <w:spacing w:after="60"/>
        <w:ind w:left="510" w:hanging="510"/>
      </w:pPr>
      <w:r>
        <w:rPr>
          <w:b/>
          <w:i w:val="0"/>
        </w:rPr>
        <w:t>19.</w:t>
      </w:r>
      <w:r>
        <w:t xml:space="preserve"> Be pleased to tell of His auspicious and blessed deeds — to relieve the sufferings of the worlds, and for the love of the very great souls."</w:t>
      </w:r>
    </w:p>
    <w:p>
      <w:pPr>
        <w:pStyle w:val="Heading3"/>
      </w:pPr>
      <w:r>
        <w:t>Verse 20</w:t>
      </w:r>
    </w:p>
    <w:p>
      <w:pPr>
        <w:spacing w:after="60"/>
        <w:ind w:left="567"/>
      </w:pPr>
      <w:r>
        <w:rPr>
          <w:rFonts w:cs="Noto Serif Devanagari" w:hAnsi="Noto Serif Devanagari"/>
          <w:sz w:val="24"/>
        </w:rPr>
        <w:t>तच्छ्रुत्वा वचनं तस्य पण्डितस्य महात्मनः।</w:t>
      </w:r>
      <w:r>
        <w:br/>
      </w:r>
      <w:r>
        <w:rPr>
          <w:rFonts w:cs="Noto Serif Devanagari" w:hAnsi="Noto Serif Devanagari"/>
          <w:sz w:val="24"/>
        </w:rPr>
        <w:t>उवाच वचनं प्रीतो मुरारिः श्रूयतामिति॥२०॥</w:t>
      </w:r>
    </w:p>
    <w:p>
      <w:pPr>
        <w:spacing w:after="60"/>
        <w:jc w:val="both"/>
      </w:pPr>
      <w:r>
        <w:rPr>
          <w:b w:val="0"/>
          <w:i/>
        </w:rPr>
        <w:t>tacchrutvā vacanaṁ tasya paṇḍitasya mahātmanaḥ|</w:t>
      </w:r>
      <w:r>
        <w:br/>
      </w:r>
      <w:r>
        <w:rPr>
          <w:b w:val="0"/>
          <w:i/>
        </w:rPr>
        <w:t>uvāca vacanaṁ prīto murāriḥ śrūyatāmiti||20||</w:t>
      </w:r>
    </w:p>
    <w:p>
      <w:pPr>
        <w:spacing w:after="60"/>
        <w:jc w:val="both"/>
      </w:pPr>
      <w:r>
        <w:rPr>
          <w:b w:val="0"/>
          <w:i/>
        </w:rPr>
        <w:t>Word for word:</w:t>
      </w:r>
      <w:r>
        <w:t xml:space="preserve"> tat — that; shrutva — having heard; vachanam — speech; tasya — of that; panditasya — pandita; maha-atmanah — the great soul; uvacha — spoke; vachanam — the word; pritah — pleased; murarih — Murari; shruyatam — let it be heard; iti — thus.</w:t>
      </w:r>
    </w:p>
    <w:p>
      <w:pPr>
        <w:spacing w:after="60"/>
        <w:ind w:left="510" w:hanging="510"/>
      </w:pPr>
      <w:r>
        <w:rPr>
          <w:b/>
          <w:i w:val="0"/>
        </w:rPr>
        <w:t>20.</w:t>
      </w:r>
      <w:r>
        <w:t xml:space="preserve"> Hearing the words of the great-hearted pandita, Murari answered with pleasure: "Listen!</w:t>
      </w:r>
    </w:p>
    <w:p>
      <w:pPr>
        <w:pStyle w:val="Heading3"/>
      </w:pPr>
      <w:r>
        <w:t>Verse 21</w:t>
      </w:r>
    </w:p>
    <w:p>
      <w:pPr>
        <w:spacing w:after="60"/>
        <w:ind w:left="567"/>
      </w:pPr>
      <w:r>
        <w:rPr>
          <w:rFonts w:cs="Noto Serif Devanagari" w:hAnsi="Noto Serif Devanagari"/>
          <w:sz w:val="24"/>
        </w:rPr>
        <w:t>साधु ते कथयिष्यामि यथाशक्त्या द्विजोत्तम।</w:t>
      </w:r>
      <w:r>
        <w:br/>
      </w:r>
      <w:r>
        <w:rPr>
          <w:rFonts w:cs="Noto Serif Devanagari" w:hAnsi="Noto Serif Devanagari"/>
          <w:sz w:val="24"/>
        </w:rPr>
        <w:t>संक्षेपाद्विस्तरान्नालं वक्तुं शक्नोति भार्गवः॥२१॥</w:t>
      </w:r>
    </w:p>
    <w:p>
      <w:pPr>
        <w:spacing w:after="60"/>
        <w:jc w:val="both"/>
      </w:pPr>
      <w:r>
        <w:rPr>
          <w:b w:val="0"/>
          <w:i/>
        </w:rPr>
        <w:t>sādhu te kathayiṣyāmi yathāśaktyā dvijottama|</w:t>
      </w:r>
      <w:r>
        <w:br/>
      </w:r>
      <w:r>
        <w:rPr>
          <w:b w:val="0"/>
          <w:i/>
        </w:rPr>
        <w:t>saṁkṣepādvistarānnālaṁ vaktuṁ śaknoti bhārgavaḥ||21||</w:t>
      </w:r>
    </w:p>
    <w:p>
      <w:pPr>
        <w:spacing w:after="60"/>
        <w:jc w:val="both"/>
      </w:pPr>
      <w:r>
        <w:rPr>
          <w:b w:val="0"/>
          <w:i/>
        </w:rPr>
        <w:t>Word for word:</w:t>
      </w:r>
      <w:r>
        <w:t xml:space="preserve"> sadhu — well; te — to you; kathayishyami — I shall tell; yatha-shaktya — as far as I can; dvija-uttama — O best of the twice-born; samkshepat — in brief; vistarat — in full; na — not; alam — able; vaktum — to tell; shaknoti — can; bhargavah — Bhargava.</w:t>
      </w:r>
    </w:p>
    <w:p>
      <w:pPr>
        <w:spacing w:after="60"/>
        <w:ind w:left="510" w:hanging="510"/>
      </w:pPr>
      <w:r>
        <w:rPr>
          <w:b/>
          <w:i w:val="0"/>
        </w:rPr>
        <w:t>21.</w:t>
      </w:r>
      <w:r>
        <w:t xml:space="preserve"> Well then, O best of the twice-born, I shall tell you as far as I am able — in brief, for not even Bhargava</w:t>
      </w:r>
      <w:r>
        <w:rPr>
          <w:b w:val="0"/>
          <w:i w:val="0"/>
          <w:vertAlign w:val="superscript"/>
        </w:rPr>
        <w:t>6</w:t>
      </w:r>
      <w:r>
        <w:t xml:space="preserve"> could tell it in full.</w:t>
      </w:r>
    </w:p>
    <w:p>
      <w:pPr>
        <w:pStyle w:val="Heading3"/>
      </w:pPr>
      <w:r>
        <w:t>Verse 22</w:t>
      </w:r>
    </w:p>
    <w:p>
      <w:pPr>
        <w:spacing w:after="60"/>
        <w:ind w:left="567"/>
      </w:pPr>
      <w:r>
        <w:rPr>
          <w:rFonts w:cs="Noto Serif Devanagari" w:hAnsi="Noto Serif Devanagari"/>
          <w:sz w:val="24"/>
        </w:rPr>
        <w:t>अथ नारदो धर्मात्मा वर्षे भारतसंज्ञके।</w:t>
      </w:r>
      <w:r>
        <w:br/>
      </w:r>
      <w:r>
        <w:rPr>
          <w:rFonts w:cs="Noto Serif Devanagari" w:hAnsi="Noto Serif Devanagari"/>
          <w:sz w:val="24"/>
        </w:rPr>
        <w:t>वैष्णवाग्र्यो महातेजाः पूर्णचन्द्रसमप्रभः॥२२॥</w:t>
      </w:r>
    </w:p>
    <w:p>
      <w:pPr>
        <w:spacing w:after="60"/>
        <w:jc w:val="both"/>
      </w:pPr>
      <w:r>
        <w:rPr>
          <w:b w:val="0"/>
          <w:i/>
        </w:rPr>
        <w:t>atha nārado dharmātmā varṣe bhāratasaṁjñake|</w:t>
      </w:r>
      <w:r>
        <w:br/>
      </w:r>
      <w:r>
        <w:rPr>
          <w:b w:val="0"/>
          <w:i/>
        </w:rPr>
        <w:t>vaiṣṇavāgryo mahātejāḥ pūrṇacandrasamaprabhaḥ||22||</w:t>
      </w:r>
    </w:p>
    <w:p>
      <w:pPr>
        <w:spacing w:after="60"/>
        <w:jc w:val="both"/>
      </w:pPr>
      <w:r>
        <w:rPr>
          <w:b w:val="0"/>
          <w:i/>
        </w:rPr>
        <w:t>Word for word:</w:t>
      </w:r>
      <w:r>
        <w:t xml:space="preserve"> atha — once; naradah — Narada; dharma-atma — righteous; varshe — in the land; bharata-samjnake — called Bharata; vaishnava-agryah — the foremost of Vaishnavas; maha-tejah — of great power; purna-chandra-sama-prabhah — radiant as the full moon.</w:t>
      </w:r>
    </w:p>
    <w:p>
      <w:pPr>
        <w:spacing w:after="60"/>
        <w:ind w:left="510" w:hanging="510"/>
      </w:pPr>
      <w:r>
        <w:rPr>
          <w:b/>
          <w:i w:val="0"/>
        </w:rPr>
        <w:t>22.</w:t>
      </w:r>
      <w:r>
        <w:t xml:space="preserve"> Once, in the land called Bharata, Narada — the righteous soul, foremost of the Vaishnavas, of great power, radiant as the full moon,</w:t>
      </w:r>
    </w:p>
    <w:p>
      <w:pPr>
        <w:pStyle w:val="Heading3"/>
      </w:pPr>
      <w:r>
        <w:t>Verse 23</w:t>
      </w:r>
    </w:p>
    <w:p>
      <w:pPr>
        <w:spacing w:after="60"/>
        <w:ind w:left="567"/>
      </w:pPr>
      <w:r>
        <w:rPr>
          <w:rFonts w:cs="Noto Serif Devanagari" w:hAnsi="Noto Serif Devanagari"/>
          <w:sz w:val="24"/>
        </w:rPr>
        <w:t>कैलासशिखराकारो मेखलावरभूषणः।</w:t>
      </w:r>
      <w:r>
        <w:br/>
      </w:r>
      <w:r>
        <w:rPr>
          <w:rFonts w:cs="Noto Serif Devanagari" w:hAnsi="Noto Serif Devanagari"/>
          <w:sz w:val="24"/>
        </w:rPr>
        <w:t>ऐणचर्मधरो विष्णोरंशः सर्वजनप्रियः॥२३॥</w:t>
      </w:r>
    </w:p>
    <w:p>
      <w:pPr>
        <w:spacing w:after="60"/>
        <w:jc w:val="both"/>
      </w:pPr>
      <w:r>
        <w:rPr>
          <w:b w:val="0"/>
          <w:i/>
        </w:rPr>
        <w:t>kailāsaśikharākāro mekhalāvarabhūṣaṇaḥ|</w:t>
      </w:r>
      <w:r>
        <w:br/>
      </w:r>
      <w:r>
        <w:rPr>
          <w:b w:val="0"/>
          <w:i/>
        </w:rPr>
        <w:t>aiṇacarmadharo viṣṇoraṁśaḥ sarvajanapriyaḥ||23||</w:t>
      </w:r>
    </w:p>
    <w:p>
      <w:pPr>
        <w:spacing w:after="60"/>
        <w:jc w:val="both"/>
      </w:pPr>
      <w:r>
        <w:rPr>
          <w:b w:val="0"/>
          <w:i/>
        </w:rPr>
        <w:t>Word for word:</w:t>
      </w:r>
      <w:r>
        <w:t xml:space="preserve"> kailasa-shikhara-akarah — like the peak of Kailasa in appearance; mekhala-vara-bhushanah — adorned with a fine girdle; aina-charma-dharah — wearing a deerskin; vishnoh — of Vishnu; amshah — a portion; sarva-jana-priyah — dear to all people.</w:t>
      </w:r>
    </w:p>
    <w:p>
      <w:pPr>
        <w:spacing w:after="60"/>
        <w:ind w:left="510" w:hanging="510"/>
      </w:pPr>
      <w:r>
        <w:rPr>
          <w:b/>
          <w:i w:val="0"/>
        </w:rPr>
        <w:t>23.</w:t>
      </w:r>
      <w:r>
        <w:t xml:space="preserve"> white as the peak of Kailasa, adorned with a fine girdle, clad in a deerskin, a portion of Vishnu, beloved of all people —</w:t>
      </w:r>
    </w:p>
    <w:p>
      <w:pPr>
        <w:pStyle w:val="Heading3"/>
      </w:pPr>
      <w:r>
        <w:t>Verse 24</w:t>
      </w:r>
    </w:p>
    <w:p>
      <w:pPr>
        <w:spacing w:after="60"/>
        <w:ind w:left="567"/>
      </w:pPr>
      <w:r>
        <w:rPr>
          <w:rFonts w:cs="Noto Serif Devanagari" w:hAnsi="Noto Serif Devanagari"/>
          <w:sz w:val="24"/>
        </w:rPr>
        <w:t>सर्वेषामुपकाराय बभ्रामाकाशमण्डले।</w:t>
      </w:r>
      <w:r>
        <w:br/>
      </w:r>
      <w:r>
        <w:rPr>
          <w:rFonts w:cs="Noto Serif Devanagari" w:hAnsi="Noto Serif Devanagari"/>
          <w:sz w:val="24"/>
        </w:rPr>
        <w:t>महतीं रणयन् प्रीतो हरिनाम प्रगायतीम्॥२४॥</w:t>
      </w:r>
    </w:p>
    <w:p>
      <w:pPr>
        <w:spacing w:after="60"/>
        <w:jc w:val="both"/>
      </w:pPr>
      <w:r>
        <w:rPr>
          <w:b w:val="0"/>
          <w:i/>
        </w:rPr>
        <w:t>sarveṣāmupakārāya babhrāmākāśamaṇḍale|</w:t>
      </w:r>
      <w:r>
        <w:br/>
      </w:r>
      <w:r>
        <w:rPr>
          <w:b w:val="0"/>
          <w:i/>
        </w:rPr>
        <w:t>mahatīṁ raṇayan prīto harināma pragāyatīm||24||</w:t>
      </w:r>
    </w:p>
    <w:p>
      <w:pPr>
        <w:spacing w:after="60"/>
        <w:jc w:val="both"/>
      </w:pPr>
      <w:r>
        <w:rPr>
          <w:b w:val="0"/>
          <w:i/>
        </w:rPr>
        <w:t>Word for word:</w:t>
      </w:r>
      <w:r>
        <w:t xml:space="preserve"> sarvesham — of all; upakaraya — for the good; babhrama — wandered; akasha-mandale — through the vault of the sky; mahatim — the Mahati (his vina); ranayan — sounding; pritah — joyful; hari-nama — the name of Hari; pragayatim — singing forth.</w:t>
      </w:r>
    </w:p>
    <w:p>
      <w:pPr>
        <w:spacing w:after="60"/>
        <w:ind w:left="510" w:hanging="510"/>
      </w:pPr>
      <w:r>
        <w:rPr>
          <w:b/>
          <w:i w:val="0"/>
        </w:rPr>
        <w:t>24.</w:t>
      </w:r>
      <w:r>
        <w:t xml:space="preserve"> was roaming the vault of the sky for the good of all, joyfully sounding his Mahati</w:t>
      </w:r>
      <w:r>
        <w:rPr>
          <w:b w:val="0"/>
          <w:i w:val="0"/>
          <w:vertAlign w:val="superscript"/>
        </w:rPr>
        <w:t>7</w:t>
      </w:r>
      <w:r>
        <w:t>, which sings the name of Hari.</w:t>
      </w:r>
    </w:p>
    <w:p>
      <w:pPr>
        <w:pStyle w:val="Heading3"/>
      </w:pPr>
      <w:r>
        <w:t>Verse 25</w:t>
      </w:r>
    </w:p>
    <w:p>
      <w:pPr>
        <w:spacing w:after="60"/>
        <w:ind w:left="567"/>
      </w:pPr>
      <w:r>
        <w:rPr>
          <w:rFonts w:cs="Noto Serif Devanagari" w:hAnsi="Noto Serif Devanagari"/>
          <w:sz w:val="24"/>
        </w:rPr>
        <w:t>द्रक्ष्यामि वैष्णवं कुत्र तत्र वत्स्यामि साम्प्रतम्।</w:t>
      </w:r>
      <w:r>
        <w:br/>
      </w:r>
      <w:r>
        <w:rPr>
          <w:rFonts w:cs="Noto Serif Devanagari" w:hAnsi="Noto Serif Devanagari"/>
          <w:sz w:val="24"/>
        </w:rPr>
        <w:t>इति सञ्चिन्त्य मनसा ददर्श पृथिवीमिमाम्॥२५॥</w:t>
      </w:r>
    </w:p>
    <w:p>
      <w:pPr>
        <w:spacing w:after="60"/>
        <w:jc w:val="both"/>
      </w:pPr>
      <w:r>
        <w:rPr>
          <w:b w:val="0"/>
          <w:i/>
        </w:rPr>
        <w:t>drakṣyāmi vaiṣṇavaṁ kutra tatra vatsyāmi sāmpratam|</w:t>
      </w:r>
      <w:r>
        <w:br/>
      </w:r>
      <w:r>
        <w:rPr>
          <w:b w:val="0"/>
          <w:i/>
        </w:rPr>
        <w:t>iti sañcintya manasā dadarśa pṛthivīmimām||25||</w:t>
      </w:r>
    </w:p>
    <w:p>
      <w:pPr>
        <w:spacing w:after="60"/>
        <w:jc w:val="both"/>
      </w:pPr>
      <w:r>
        <w:rPr>
          <w:b w:val="0"/>
          <w:i/>
        </w:rPr>
        <w:t>Word for word:</w:t>
      </w:r>
      <w:r>
        <w:t xml:space="preserve"> drakshyami — I shall see; vaishnavam — a Vaishnava; kutra — where; tatra — there; vatsyami — I shall dwell; sampratam — now; iti — thus; sanchintya — reflecting; manasa — in his mind; dadarsha — saw; prithivim — earth; imam — this.</w:t>
      </w:r>
    </w:p>
    <w:p>
      <w:pPr>
        <w:spacing w:after="60"/>
        <w:ind w:left="510" w:hanging="510"/>
      </w:pPr>
      <w:r>
        <w:rPr>
          <w:b/>
          <w:i w:val="0"/>
        </w:rPr>
        <w:t>25.</w:t>
      </w:r>
      <w:r>
        <w:t xml:space="preserve"> 'Where shall I find a Vaishnava? There I shall now make my dwelling,' he thought, and surveyed this earth with his mind.</w:t>
      </w:r>
    </w:p>
    <w:p>
      <w:pPr>
        <w:pStyle w:val="Heading3"/>
      </w:pPr>
      <w:r>
        <w:t>Verse 26</w:t>
      </w:r>
    </w:p>
    <w:p>
      <w:pPr>
        <w:spacing w:after="60"/>
        <w:ind w:left="567"/>
      </w:pPr>
      <w:r>
        <w:rPr>
          <w:rFonts w:cs="Noto Serif Devanagari" w:hAnsi="Noto Serif Devanagari"/>
          <w:sz w:val="24"/>
        </w:rPr>
        <w:t>कलिना पापमित्रेण प्रथितां मलपङ्किलाम्।</w:t>
      </w:r>
      <w:r>
        <w:br/>
      </w:r>
      <w:r>
        <w:rPr>
          <w:rFonts w:cs="Noto Serif Devanagari" w:hAnsi="Noto Serif Devanagari"/>
          <w:sz w:val="24"/>
        </w:rPr>
        <w:t>गामेव म्लेच्छहस्तस्थां प्रचण्डकरशोषिताम्॥२६॥</w:t>
      </w:r>
    </w:p>
    <w:p>
      <w:pPr>
        <w:spacing w:after="60"/>
        <w:jc w:val="both"/>
      </w:pPr>
      <w:r>
        <w:rPr>
          <w:b w:val="0"/>
          <w:i/>
        </w:rPr>
        <w:t>kalinā pāpamitreṇa prathitāṁ malapaṅkilām|</w:t>
      </w:r>
      <w:r>
        <w:br/>
      </w:r>
      <w:r>
        <w:rPr>
          <w:b w:val="0"/>
          <w:i/>
        </w:rPr>
        <w:t>gāmeva mlecchahastasthāṁ pracaṇḍakaraśoṣitām||26||</w:t>
      </w:r>
    </w:p>
    <w:p>
      <w:pPr>
        <w:spacing w:after="60"/>
        <w:jc w:val="both"/>
      </w:pPr>
      <w:r>
        <w:rPr>
          <w:b w:val="0"/>
          <w:i/>
        </w:rPr>
        <w:t>Word for word:</w:t>
      </w:r>
      <w:r>
        <w:t xml:space="preserve"> kalina — by Kali; papa-mitrena — the friend of sin; prathitam — the wide (earth); mala-pankilam — muddied with filth; gam — the earth (the cow); eva — indeed; mlechchha-hasta-stham — in the hands of the mlechchhas; prachanda-kara-shoshitam — drained by cruel taxes.</w:t>
      </w:r>
    </w:p>
    <w:p>
      <w:pPr>
        <w:spacing w:after="60"/>
        <w:ind w:left="510" w:hanging="510"/>
      </w:pPr>
      <w:r>
        <w:rPr>
          <w:b/>
          <w:i w:val="0"/>
        </w:rPr>
        <w:t>26.</w:t>
      </w:r>
      <w:r>
        <w:t xml:space="preserve"> And he saw that Kali, the friend of sin, had soiled the wide earth with filth, and that the earth-cow herself was in the hands of the mlechchhas, drained by cruel taxes</w:t>
      </w:r>
      <w:r>
        <w:rPr>
          <w:b w:val="0"/>
          <w:i w:val="0"/>
          <w:vertAlign w:val="superscript"/>
        </w:rPr>
        <w:t>8</w:t>
      </w:r>
      <w:r>
        <w:t>.</w:t>
      </w:r>
    </w:p>
    <w:p>
      <w:pPr>
        <w:pStyle w:val="Heading3"/>
      </w:pPr>
      <w:r>
        <w:t>Verse 27</w:t>
      </w:r>
    </w:p>
    <w:p>
      <w:pPr>
        <w:spacing w:after="60"/>
        <w:ind w:left="567"/>
      </w:pPr>
      <w:r>
        <w:rPr>
          <w:rFonts w:cs="Noto Serif Devanagari" w:hAnsi="Noto Serif Devanagari"/>
          <w:sz w:val="24"/>
        </w:rPr>
        <w:t>जनांश्च ददृशे तत्र पापव्याधिसमाकुलान्।</w:t>
      </w:r>
      <w:r>
        <w:br/>
      </w:r>
      <w:r>
        <w:rPr>
          <w:rFonts w:cs="Noto Serif Devanagari" w:hAnsi="Noto Serif Devanagari"/>
          <w:sz w:val="24"/>
        </w:rPr>
        <w:t>परापवादनिरतान् शठान् ह्रस्वायुषः कृशान्॥२७॥</w:t>
      </w:r>
    </w:p>
    <w:p>
      <w:pPr>
        <w:spacing w:after="60"/>
        <w:jc w:val="both"/>
      </w:pPr>
      <w:r>
        <w:rPr>
          <w:b w:val="0"/>
          <w:i/>
        </w:rPr>
        <w:t>janāṁśca dadṛśe tatra pāpavyādhisamākulān|</w:t>
      </w:r>
      <w:r>
        <w:br/>
      </w:r>
      <w:r>
        <w:rPr>
          <w:b w:val="0"/>
          <w:i/>
        </w:rPr>
        <w:t>parāpavādaniratān śaṭhān hrasvāyuṣaḥ kṛśān||27||</w:t>
      </w:r>
    </w:p>
    <w:p>
      <w:pPr>
        <w:spacing w:after="60"/>
        <w:jc w:val="both"/>
      </w:pPr>
      <w:r>
        <w:rPr>
          <w:b w:val="0"/>
          <w:i/>
        </w:rPr>
        <w:t>Word for word:</w:t>
      </w:r>
      <w:r>
        <w:t xml:space="preserve"> janan — people; cha — and; dadrishe — he saw; tatra — there; papa-vyadhi-samakulan — beset by sins and diseases; para-apavada-niratan — given to slandering others; shathan — deceitful; hrasva-ayushah — short-lived; krishan — emaciated.</w:t>
      </w:r>
    </w:p>
    <w:p>
      <w:pPr>
        <w:spacing w:after="60"/>
        <w:ind w:left="510" w:hanging="510"/>
      </w:pPr>
      <w:r>
        <w:rPr>
          <w:b/>
          <w:i w:val="0"/>
        </w:rPr>
        <w:t>27.</w:t>
      </w:r>
      <w:r>
        <w:t xml:space="preserve"> He saw there, too, people beset by sins and diseases, eager to slander others, deceitful, short-lived and wasted;</w:t>
      </w:r>
    </w:p>
    <w:p>
      <w:pPr>
        <w:pStyle w:val="Heading3"/>
      </w:pPr>
      <w:r>
        <w:t>Verse 28</w:t>
      </w:r>
    </w:p>
    <w:p>
      <w:pPr>
        <w:spacing w:after="60"/>
        <w:ind w:left="567"/>
      </w:pPr>
      <w:r>
        <w:rPr>
          <w:rFonts w:cs="Noto Serif Devanagari" w:hAnsi="Noto Serif Devanagari"/>
          <w:sz w:val="24"/>
        </w:rPr>
        <w:t>राज्ञश्च पापनिपुणान् शूद्रान् स यवनान् खलान्।</w:t>
      </w:r>
      <w:r>
        <w:br/>
      </w:r>
      <w:r>
        <w:rPr>
          <w:rFonts w:cs="Noto Serif Devanagari" w:hAnsi="Noto Serif Devanagari"/>
          <w:sz w:val="24"/>
        </w:rPr>
        <w:t>म्लेच्छान् विकर्मनिरतान् प्रजासर्वस्वहारकान्॥२८॥</w:t>
      </w:r>
    </w:p>
    <w:p>
      <w:pPr>
        <w:spacing w:after="60"/>
        <w:jc w:val="both"/>
      </w:pPr>
      <w:r>
        <w:rPr>
          <w:b w:val="0"/>
          <w:i/>
        </w:rPr>
        <w:t>rājñaśca pāpanipuṇān śūdrān sa yavanān khalān|</w:t>
      </w:r>
      <w:r>
        <w:br/>
      </w:r>
      <w:r>
        <w:rPr>
          <w:b w:val="0"/>
          <w:i/>
        </w:rPr>
        <w:t>mlecchān vikarmaniratān prajāsarvasvahārakān||28||</w:t>
      </w:r>
    </w:p>
    <w:p>
      <w:pPr>
        <w:spacing w:after="60"/>
        <w:jc w:val="both"/>
      </w:pPr>
      <w:r>
        <w:rPr>
          <w:b w:val="0"/>
          <w:i/>
        </w:rPr>
        <w:t>Word for word:</w:t>
      </w:r>
      <w:r>
        <w:t xml:space="preserve"> rajnah — kings; cha — and; papa-nipunan — skilled in sin; shudran — shudras; sah — he; yavanan — Yavanas; khalan — villains; mlechchhan — mlechchhas; vikarma-niratan — given to forbidden deeds; praja-sarvasva-harakan — robbing their subjects of all they have.</w:t>
      </w:r>
    </w:p>
    <w:p>
      <w:pPr>
        <w:spacing w:after="60"/>
        <w:ind w:left="510" w:hanging="510"/>
      </w:pPr>
      <w:r>
        <w:rPr>
          <w:b/>
          <w:i w:val="0"/>
        </w:rPr>
        <w:t>28.</w:t>
      </w:r>
      <w:r>
        <w:t xml:space="preserve"> he saw kings skilled in sin, shudras, villainous Yavanas, mlechchhas given to forbidden deeds and robbing their subjects of all they had,</w:t>
      </w:r>
    </w:p>
    <w:p>
      <w:pPr>
        <w:pStyle w:val="Heading3"/>
      </w:pPr>
      <w:r>
        <w:t>Verse 29</w:t>
      </w:r>
    </w:p>
    <w:p>
      <w:pPr>
        <w:spacing w:after="60"/>
        <w:ind w:left="567"/>
      </w:pPr>
      <w:r>
        <w:rPr>
          <w:rFonts w:cs="Noto Serif Devanagari" w:hAnsi="Noto Serif Devanagari"/>
          <w:sz w:val="24"/>
        </w:rPr>
        <w:t>शास्त्रज्ञानपि साधूनां निन्दकानात्ममानिनः।</w:t>
      </w:r>
      <w:r>
        <w:br/>
      </w:r>
      <w:r>
        <w:rPr>
          <w:rFonts w:cs="Noto Serif Devanagari" w:hAnsi="Noto Serif Devanagari"/>
          <w:sz w:val="24"/>
        </w:rPr>
        <w:t>एतान् बहुविधान् दृष्ट्वा चिन्तयामास नारदः॥२९॥</w:t>
      </w:r>
    </w:p>
    <w:p>
      <w:pPr>
        <w:spacing w:after="60"/>
        <w:jc w:val="both"/>
      </w:pPr>
      <w:r>
        <w:rPr>
          <w:b w:val="0"/>
          <w:i/>
        </w:rPr>
        <w:t>śāstrajñānapi sādhūnāṁ nindakānātmamāninaḥ|</w:t>
      </w:r>
      <w:r>
        <w:br/>
      </w:r>
      <w:r>
        <w:rPr>
          <w:b w:val="0"/>
          <w:i/>
        </w:rPr>
        <w:t>etān bahuvidhān dṛṣṭvā cintayāmāsa nāradaḥ||29||</w:t>
      </w:r>
    </w:p>
    <w:p>
      <w:pPr>
        <w:spacing w:after="60"/>
        <w:jc w:val="both"/>
      </w:pPr>
      <w:r>
        <w:rPr>
          <w:b w:val="0"/>
          <w:i/>
        </w:rPr>
        <w:t>Word for word:</w:t>
      </w:r>
      <w:r>
        <w:t xml:space="preserve"> shastra-jnan — knowers of scripture; api — even; sadhunam — of saints; nindakan — revilers; atma-maninah — proud; etan — these; bahu-vidhan — of many kinds; drishtva — having seen; chintayam asa — pondered; naradah — Narada.</w:t>
      </w:r>
    </w:p>
    <w:p>
      <w:pPr>
        <w:spacing w:after="60"/>
        <w:ind w:left="510" w:hanging="510"/>
      </w:pPr>
      <w:r>
        <w:rPr>
          <w:b/>
          <w:i w:val="0"/>
        </w:rPr>
        <w:t>29.</w:t>
      </w:r>
      <w:r>
        <w:t xml:space="preserve"> and even men learned in scripture — proud, and reviling the saints. Seeing all these people, so many and so various, Narada fell to pondering."</w:t>
      </w:r>
    </w:p>
    <w:p>
      <w:pPr>
        <w:spacing w:after="60"/>
        <w:jc w:val="both"/>
      </w:pPr>
      <w:r>
        <w:rPr>
          <w:b w:val="0"/>
          <w:i/>
        </w:rPr>
        <w:t>Thus ends the second sarga, "Narada's Sorrow," of the first prakrama of the great poem "Sri Krishna-chaitanya-charita."</w:t>
      </w:r>
    </w:p>
    <w:p>
      <w:pPr>
        <w:spacing w:after="60"/>
        <w:ind w:left="283"/>
      </w:pPr>
      <w:r>
        <w:rPr>
          <w:b/>
          <w:i w:val="0"/>
          <w:sz w:val="18"/>
        </w:rPr>
        <w:t>1.</w:t>
      </w:r>
      <w:r>
        <w:rPr>
          <w:sz w:val="18"/>
        </w:rPr>
        <w:t xml:space="preserve"> Purandara ("Destroyer of Strongholds") is a name of Indra; hence the wordplay in v. 3, since Indra's consort is also named Shachi.</w:t>
      </w:r>
    </w:p>
    <w:p>
      <w:pPr>
        <w:spacing w:after="60"/>
        <w:ind w:left="283"/>
      </w:pPr>
      <w:r>
        <w:rPr>
          <w:b/>
          <w:i w:val="0"/>
          <w:sz w:val="18"/>
        </w:rPr>
        <w:t>2.</w:t>
      </w:r>
      <w:r>
        <w:rPr>
          <w:sz w:val="18"/>
        </w:rPr>
        <w:t xml:space="preserve"> The epithet kula-kricchada is the same in all the sources, but its meaning is unclear; the translation is conjectural.</w:t>
      </w:r>
    </w:p>
    <w:p>
      <w:pPr>
        <w:spacing w:after="60"/>
        <w:ind w:left="283"/>
      </w:pPr>
      <w:r>
        <w:rPr>
          <w:b/>
          <w:i w:val="0"/>
          <w:sz w:val="18"/>
        </w:rPr>
        <w:t>3.</w:t>
      </w:r>
      <w:r>
        <w:rPr>
          <w:sz w:val="18"/>
        </w:rPr>
        <w:t xml:space="preserve"> That is, like Indra, who won his consort Shachi.</w:t>
      </w:r>
    </w:p>
    <w:p>
      <w:pPr>
        <w:spacing w:after="60"/>
        <w:ind w:left="283"/>
      </w:pPr>
      <w:r>
        <w:rPr>
          <w:b/>
          <w:i w:val="0"/>
          <w:sz w:val="18"/>
        </w:rPr>
        <w:t>4.</w:t>
      </w:r>
      <w:r>
        <w:rPr>
          <w:sz w:val="18"/>
        </w:rPr>
        <w:t xml:space="preserve"> Upendra is Vishnu as Vamana, born of the sage Kashyapa and Aditi as Indra's younger brother.</w:t>
      </w:r>
    </w:p>
    <w:p>
      <w:pPr>
        <w:spacing w:after="60"/>
        <w:ind w:left="283"/>
      </w:pPr>
      <w:r>
        <w:rPr>
          <w:b/>
          <w:i w:val="0"/>
          <w:sz w:val="18"/>
        </w:rPr>
        <w:t>5.</w:t>
      </w:r>
      <w:r>
        <w:rPr>
          <w:sz w:val="18"/>
        </w:rPr>
        <w:t xml:space="preserve"> From this verse the poem is framed as a dialogue: Damodara Pandita asks, and Murari tells.</w:t>
      </w:r>
    </w:p>
    <w:p>
      <w:pPr>
        <w:spacing w:after="60"/>
        <w:ind w:left="283"/>
      </w:pPr>
      <w:r>
        <w:rPr>
          <w:b/>
          <w:i w:val="0"/>
          <w:sz w:val="18"/>
        </w:rPr>
        <w:t>6.</w:t>
      </w:r>
      <w:r>
        <w:rPr>
          <w:sz w:val="18"/>
        </w:rPr>
        <w:t xml:space="preserve"> Bhargava is Shukra, the preceptor of the asuras, famed for his wisdom.</w:t>
      </w:r>
    </w:p>
    <w:p>
      <w:pPr>
        <w:spacing w:after="60"/>
        <w:ind w:left="283"/>
      </w:pPr>
      <w:r>
        <w:rPr>
          <w:b/>
          <w:i w:val="0"/>
          <w:sz w:val="18"/>
        </w:rPr>
        <w:t>7.</w:t>
      </w:r>
      <w:r>
        <w:rPr>
          <w:sz w:val="18"/>
        </w:rPr>
        <w:t xml:space="preserve"> The Mahati is Narada's vina.</w:t>
      </w:r>
    </w:p>
    <w:p>
      <w:pPr>
        <w:spacing w:after="60"/>
        <w:ind w:left="283"/>
      </w:pPr>
      <w:r>
        <w:rPr>
          <w:b/>
          <w:i w:val="0"/>
          <w:sz w:val="18"/>
        </w:rPr>
        <w:t>8.</w:t>
      </w:r>
      <w:r>
        <w:rPr>
          <w:sz w:val="18"/>
        </w:rPr>
        <w:t xml:space="preserve"> A play on words: go means both "earth" and "cow"; kara means both "tax" and "ray" (the earth is parched as if by scorching rays). Mlechchhas and Yavanas are foreigners outside Vedic dharma; the Muslim rulers of Bengal are meant.</w:t>
      </w:r>
    </w:p>
    <w:p>
      <w:pPr>
        <w:pStyle w:val="Heading2"/>
      </w:pPr>
      <w:r>
        <w:t>Prakrama 1, Sarga 3. Narada's Inquiry</w:t>
      </w:r>
    </w:p>
    <w:p>
      <w:pPr>
        <w:spacing w:after="60"/>
        <w:jc w:val="both"/>
      </w:pPr>
      <w:r>
        <w:rPr>
          <w:b w:val="0"/>
          <w:i/>
        </w:rPr>
        <w:t>Narada goes to Vaikuntha; the vision of Vaikuntha and of Krishna; Narada pleads for the world perishing in Kali; the Lord agrees to descend</w:t>
      </w:r>
    </w:p>
    <w:p>
      <w:pPr>
        <w:pStyle w:val="Heading3"/>
      </w:pPr>
      <w:r>
        <w:t>Verse 1</w:t>
      </w:r>
    </w:p>
    <w:p>
      <w:pPr>
        <w:spacing w:after="60"/>
        <w:ind w:left="567"/>
      </w:pPr>
      <w:r>
        <w:rPr>
          <w:rFonts w:cs="Noto Serif Devanagari" w:hAnsi="Noto Serif Devanagari"/>
          <w:sz w:val="24"/>
        </w:rPr>
        <w:t>कलेः प्रथमसन्ध्यायां निमग्नेयं वसुन्धरा।</w:t>
      </w:r>
      <w:r>
        <w:br/>
      </w:r>
      <w:r>
        <w:rPr>
          <w:rFonts w:cs="Noto Serif Devanagari" w:hAnsi="Noto Serif Devanagari"/>
          <w:sz w:val="24"/>
        </w:rPr>
        <w:t>सर्वेषां पापदग्धानां हरिनामरसायनः॥१॥</w:t>
      </w:r>
    </w:p>
    <w:p>
      <w:pPr>
        <w:spacing w:after="60"/>
        <w:jc w:val="both"/>
      </w:pPr>
      <w:r>
        <w:rPr>
          <w:b w:val="0"/>
          <w:i/>
        </w:rPr>
        <w:t>kaleḥ prathamasandhyāyāṁ nimagneyaṁ vasundharā|</w:t>
      </w:r>
      <w:r>
        <w:br/>
      </w:r>
      <w:r>
        <w:rPr>
          <w:b w:val="0"/>
          <w:i/>
        </w:rPr>
        <w:t>sarveṣāṁ pāpadagdhānāṁ harināmarasāyanaḥ||1||</w:t>
      </w:r>
    </w:p>
    <w:p>
      <w:pPr>
        <w:spacing w:after="60"/>
        <w:jc w:val="both"/>
      </w:pPr>
      <w:r>
        <w:rPr>
          <w:b w:val="0"/>
          <w:i/>
        </w:rPr>
        <w:t>Word for word:</w:t>
      </w:r>
      <w:r>
        <w:t xml:space="preserve"> kaleh — of Kali; prathama-sandhyayam — in the first twilight (opening period); nimagna — is sunk; iyam — this; vasundhara — earth; sarvesham — for all; papa-dagdhanam — scorched by sin; hari-nama-rasayanah — the elixir of Hari's name.</w:t>
      </w:r>
    </w:p>
    <w:p>
      <w:pPr>
        <w:spacing w:after="60"/>
        <w:ind w:left="510" w:hanging="510"/>
      </w:pPr>
      <w:r>
        <w:rPr>
          <w:b/>
          <w:i w:val="0"/>
        </w:rPr>
        <w:t>1.</w:t>
      </w:r>
      <w:r>
        <w:t xml:space="preserve"> "'In the first twilight of Kali</w:t>
      </w:r>
      <w:r>
        <w:rPr>
          <w:b w:val="0"/>
          <w:i w:val="0"/>
          <w:vertAlign w:val="superscript"/>
        </w:rPr>
        <w:t>1</w:t>
      </w:r>
      <w:r>
        <w:t xml:space="preserve"> this earth has sunk (into sin). For all who are scorched by sin, the name of Hari is the healing elixir;</w:t>
      </w:r>
    </w:p>
    <w:p>
      <w:pPr>
        <w:pStyle w:val="Heading3"/>
      </w:pPr>
      <w:r>
        <w:t>Verse 2</w:t>
      </w:r>
    </w:p>
    <w:p>
      <w:pPr>
        <w:spacing w:after="60"/>
        <w:ind w:left="567"/>
      </w:pPr>
      <w:r>
        <w:rPr>
          <w:rFonts w:cs="Noto Serif Devanagari" w:hAnsi="Noto Serif Devanagari"/>
          <w:sz w:val="24"/>
        </w:rPr>
        <w:t>तारकोऽयं भवत्येव वैष्णवद्वेषिणं विना।</w:t>
      </w:r>
      <w:r>
        <w:br/>
      </w:r>
      <w:r>
        <w:rPr>
          <w:rFonts w:cs="Noto Serif Devanagari" w:hAnsi="Noto Serif Devanagari"/>
          <w:sz w:val="24"/>
        </w:rPr>
        <w:t>आत्मसम्भाविता ये च ये च वैष्णवनिन्दकाः॥२॥</w:t>
      </w:r>
    </w:p>
    <w:p>
      <w:pPr>
        <w:spacing w:after="60"/>
        <w:jc w:val="both"/>
      </w:pPr>
      <w:r>
        <w:rPr>
          <w:b w:val="0"/>
          <w:i/>
        </w:rPr>
        <w:t>tārako'yaṁ bhavatyeva vaiṣṇavadveṣiṇaṁ vinā|</w:t>
      </w:r>
      <w:r>
        <w:br/>
      </w:r>
      <w:r>
        <w:rPr>
          <w:b w:val="0"/>
          <w:i/>
        </w:rPr>
        <w:t>ātmasambhāvitā ye ca ye ca vaiṣṇavanindakāḥ||2||</w:t>
      </w:r>
    </w:p>
    <w:p>
      <w:pPr>
        <w:spacing w:after="60"/>
        <w:jc w:val="both"/>
      </w:pPr>
      <w:r>
        <w:rPr>
          <w:b w:val="0"/>
          <w:i/>
        </w:rPr>
        <w:t>Word for word:</w:t>
      </w:r>
      <w:r>
        <w:t xml:space="preserve"> tarakah — a deliverer; ayam — it; bhavati eva — surely becomes; vaishnava-dveshinam — one who hates Vaishnavas; vina — except; atma-sambhavitah — self-conceited; ye — who; cha — and; ye — who; cha — and; vaishnava-nindakah — revilers of Vaishnavas.</w:t>
      </w:r>
    </w:p>
    <w:p>
      <w:pPr>
        <w:spacing w:after="60"/>
        <w:ind w:left="510" w:hanging="510"/>
      </w:pPr>
      <w:r>
        <w:rPr>
          <w:b/>
          <w:i w:val="0"/>
        </w:rPr>
        <w:t>2.</w:t>
      </w:r>
      <w:r>
        <w:t xml:space="preserve"> it surely delivers everyone except those who hate the Vaishnavas — the self-conceited and the revilers of Vaishnavas.</w:t>
      </w:r>
    </w:p>
    <w:p>
      <w:pPr>
        <w:pStyle w:val="Heading3"/>
      </w:pPr>
      <w:r>
        <w:t>Verse 3</w:t>
      </w:r>
    </w:p>
    <w:p>
      <w:pPr>
        <w:spacing w:after="60"/>
        <w:ind w:left="567"/>
      </w:pPr>
      <w:r>
        <w:rPr>
          <w:rFonts w:cs="Noto Serif Devanagari" w:hAnsi="Noto Serif Devanagari"/>
          <w:sz w:val="24"/>
        </w:rPr>
        <w:t>ये कृष्णनाम्नि देहेषु निन्देयुर्मन्दबुद्धयः।</w:t>
      </w:r>
      <w:r>
        <w:br/>
      </w:r>
      <w:r>
        <w:rPr>
          <w:rFonts w:cs="Noto Serif Devanagari" w:hAnsi="Noto Serif Devanagari"/>
          <w:sz w:val="24"/>
        </w:rPr>
        <w:t>तेऽनित्या इति वक्ष्यन्ते तेषां निरय एव हि॥३॥</w:t>
      </w:r>
    </w:p>
    <w:p>
      <w:pPr>
        <w:spacing w:after="60"/>
        <w:jc w:val="both"/>
      </w:pPr>
      <w:r>
        <w:rPr>
          <w:b w:val="0"/>
          <w:i/>
        </w:rPr>
        <w:t>ye kṛṣṇanāmni deheṣu nindeyurmandabuddhayaḥ|</w:t>
      </w:r>
      <w:r>
        <w:br/>
      </w:r>
      <w:r>
        <w:rPr>
          <w:b w:val="0"/>
          <w:i/>
        </w:rPr>
        <w:t>te'nityā iti vakṣyante teṣāṁ niraya eva hi||3||</w:t>
      </w:r>
    </w:p>
    <w:p>
      <w:pPr>
        <w:spacing w:after="60"/>
        <w:jc w:val="both"/>
      </w:pPr>
      <w:r>
        <w:rPr>
          <w:b w:val="0"/>
          <w:i/>
        </w:rPr>
        <w:t>Word for word:</w:t>
      </w:r>
      <w:r>
        <w:t xml:space="preserve"> ye — who; krishna-namni — Krishna's name; deheshu — (his) forms; nindeyuh — would revile; manda-buddhayah — the dull-witted; te — they; anityah — non-eternal; iti — thus; vakshyante — will say; tesham — for them; nirayah — hell; eva hi — alone.</w:t>
      </w:r>
    </w:p>
    <w:p>
      <w:pPr>
        <w:spacing w:after="60"/>
        <w:ind w:left="510" w:hanging="510"/>
      </w:pPr>
      <w:r>
        <w:rPr>
          <w:b/>
          <w:i w:val="0"/>
        </w:rPr>
        <w:t>3.</w:t>
      </w:r>
      <w:r>
        <w:t xml:space="preserve"> But those dull-witted ones who would revile the name of Krishna and His forms, calling them non-eternal</w:t>
      </w:r>
      <w:r>
        <w:rPr>
          <w:b w:val="0"/>
          <w:i w:val="0"/>
          <w:vertAlign w:val="superscript"/>
        </w:rPr>
        <w:t>2</w:t>
      </w:r>
      <w:r>
        <w:t xml:space="preserve"> — for them there is only hell.</w:t>
      </w:r>
    </w:p>
    <w:p>
      <w:pPr>
        <w:pStyle w:val="Heading3"/>
      </w:pPr>
      <w:r>
        <w:t>Verse 4</w:t>
      </w:r>
    </w:p>
    <w:p>
      <w:pPr>
        <w:spacing w:after="60"/>
        <w:ind w:left="567"/>
      </w:pPr>
      <w:r>
        <w:rPr>
          <w:rFonts w:cs="Noto Serif Devanagari" w:hAnsi="Noto Serif Devanagari"/>
          <w:sz w:val="24"/>
        </w:rPr>
        <w:t>अत्र किं स्यादुपायोऽयमिति निश्चित्य शुद्धधीः।</w:t>
      </w:r>
      <w:r>
        <w:br/>
      </w:r>
      <w:r>
        <w:rPr>
          <w:rFonts w:cs="Noto Serif Devanagari" w:hAnsi="Noto Serif Devanagari"/>
          <w:sz w:val="24"/>
        </w:rPr>
        <w:t>वैकुण्ठाख्यं परं धाम जगाम करुणानिधिः॥४॥</w:t>
      </w:r>
    </w:p>
    <w:p>
      <w:pPr>
        <w:spacing w:after="60"/>
        <w:jc w:val="both"/>
      </w:pPr>
      <w:r>
        <w:rPr>
          <w:b w:val="0"/>
          <w:i/>
        </w:rPr>
        <w:t>atra kiṁ syādupāyo'yamiti niścitya śuddhadhīḥ|</w:t>
      </w:r>
      <w:r>
        <w:br/>
      </w:r>
      <w:r>
        <w:rPr>
          <w:b w:val="0"/>
          <w:i/>
        </w:rPr>
        <w:t>vaikuṇṭhākhyaṁ paraṁ dhāma jagāma karuṇānidhiḥ||4||</w:t>
      </w:r>
    </w:p>
    <w:p>
      <w:pPr>
        <w:spacing w:after="60"/>
        <w:jc w:val="both"/>
      </w:pPr>
      <w:r>
        <w:rPr>
          <w:b w:val="0"/>
          <w:i/>
        </w:rPr>
        <w:t>Word for word:</w:t>
      </w:r>
      <w:r>
        <w:t xml:space="preserve"> atra — here; kim — what; syat — could be; upayah — the remedy; ayam — this; iti — thus; nishchitya — having considered; shuddha-dhih — pure of mind; vaikuntha-akhyam — called Vaikuntha; param — the supreme; dhama — abode; jagama — went; karuna-nidhih — the treasury of compassion.</w:t>
      </w:r>
    </w:p>
    <w:p>
      <w:pPr>
        <w:spacing w:after="60"/>
        <w:ind w:left="510" w:hanging="510"/>
      </w:pPr>
      <w:r>
        <w:rPr>
          <w:b/>
          <w:i w:val="0"/>
        </w:rPr>
        <w:t>4.</w:t>
      </w:r>
      <w:r>
        <w:t xml:space="preserve"> What remedy can there be for this?' Having pondered thus, the sage, pure of mind, a treasury of compassion, went to the supreme abode called Vaikuntha.</w:t>
      </w:r>
    </w:p>
    <w:p>
      <w:pPr>
        <w:pStyle w:val="Heading3"/>
      </w:pPr>
      <w:r>
        <w:t>Verse 5</w:t>
      </w:r>
    </w:p>
    <w:p>
      <w:pPr>
        <w:spacing w:after="60"/>
        <w:ind w:left="567"/>
      </w:pPr>
      <w:r>
        <w:rPr>
          <w:rFonts w:cs="Noto Serif Devanagari" w:hAnsi="Noto Serif Devanagari"/>
          <w:sz w:val="24"/>
        </w:rPr>
        <w:t>अथ त्रिवेदीपरिगीयमानं</w:t>
      </w:r>
      <w:r>
        <w:br/>
      </w:r>
      <w:r>
        <w:rPr>
          <w:rFonts w:cs="Noto Serif Devanagari" w:hAnsi="Noto Serif Devanagari"/>
          <w:sz w:val="24"/>
        </w:rPr>
        <w:t>ददर्श वैकुण्ठमखण्डधिष्ण्यम्।</w:t>
      </w:r>
      <w:r>
        <w:br/>
      </w:r>
      <w:r>
        <w:rPr>
          <w:rFonts w:cs="Noto Serif Devanagari" w:hAnsi="Noto Serif Devanagari"/>
          <w:sz w:val="24"/>
        </w:rPr>
        <w:t>स्वतेजसा ध्वस्तरजःसमूहं</w:t>
      </w:r>
      <w:r>
        <w:br/>
      </w:r>
      <w:r>
        <w:rPr>
          <w:rFonts w:cs="Noto Serif Devanagari" w:hAnsi="Noto Serif Devanagari"/>
          <w:sz w:val="24"/>
        </w:rPr>
        <w:t>दिशां दशामाप गुणात्परां मुनिः॥५॥</w:t>
      </w:r>
    </w:p>
    <w:p>
      <w:pPr>
        <w:spacing w:after="60"/>
        <w:jc w:val="both"/>
      </w:pPr>
      <w:r>
        <w:rPr>
          <w:b w:val="0"/>
          <w:i/>
        </w:rPr>
        <w:t>atha trivedīparigīyamānaṁ</w:t>
      </w:r>
      <w:r>
        <w:br/>
      </w:r>
      <w:r>
        <w:rPr>
          <w:b w:val="0"/>
          <w:i/>
        </w:rPr>
        <w:t>dadarśa vaikuṇṭhamakhaṇḍadhiṣṇyam|</w:t>
      </w:r>
      <w:r>
        <w:br/>
      </w:r>
      <w:r>
        <w:rPr>
          <w:b w:val="0"/>
          <w:i/>
        </w:rPr>
        <w:t>svatejasā dhvastarajaḥsamūhaṁ</w:t>
      </w:r>
      <w:r>
        <w:br/>
      </w:r>
      <w:r>
        <w:rPr>
          <w:b w:val="0"/>
          <w:i/>
        </w:rPr>
        <w:t>diśāṁ daśāmāpa guṇātparāṁ muniḥ||5||</w:t>
      </w:r>
    </w:p>
    <w:p>
      <w:pPr>
        <w:spacing w:after="60"/>
        <w:jc w:val="both"/>
      </w:pPr>
      <w:r>
        <w:rPr>
          <w:b w:val="0"/>
          <w:i/>
        </w:rPr>
        <w:t>Word for word:</w:t>
      </w:r>
      <w:r>
        <w:t xml:space="preserve"> atha — then; tri-vedi-parigiyamanam — sung by the three Vedas; dadarsha — saw; vaikuntham — Vaikuntha; akhanda-dhishnyam — the undivided abode; sva-tejasa — by its own radiance; dhvasta-rajah-samuham — that has dispelled the dust (rajas); disham — of the quarters; dasham — a state; apa — attained; gunat — the gunas; param — beyond; munih — the sage.</w:t>
      </w:r>
    </w:p>
    <w:p>
      <w:pPr>
        <w:spacing w:after="60"/>
        <w:ind w:left="510" w:hanging="510"/>
      </w:pPr>
      <w:r>
        <w:rPr>
          <w:b/>
          <w:i w:val="0"/>
        </w:rPr>
        <w:t>5.</w:t>
      </w:r>
      <w:r>
        <w:t xml:space="preserve"> And the sage beheld Vaikuntha, the undivided abode sung by the three Vedas, which by its own radiance has scattered all the dust (of rajas) from every quarter; and he attained a state beyond the gunas.</w:t>
      </w:r>
    </w:p>
    <w:p>
      <w:pPr>
        <w:pStyle w:val="Heading3"/>
      </w:pPr>
      <w:r>
        <w:t>Verse 6</w:t>
      </w:r>
    </w:p>
    <w:p>
      <w:pPr>
        <w:spacing w:after="60"/>
        <w:ind w:left="567"/>
      </w:pPr>
      <w:r>
        <w:rPr>
          <w:rFonts w:cs="Noto Serif Devanagari" w:hAnsi="Noto Serif Devanagari"/>
          <w:sz w:val="24"/>
        </w:rPr>
        <w:t>मधुव्रतानां निवहैर्हरेर्यशः</w:t>
      </w:r>
      <w:r>
        <w:br/>
      </w:r>
      <w:r>
        <w:rPr>
          <w:rFonts w:cs="Noto Serif Devanagari" w:hAnsi="Noto Serif Devanagari"/>
          <w:sz w:val="24"/>
        </w:rPr>
        <w:t>प्रगीयमानं कमलावलीषु।</w:t>
      </w:r>
      <w:r>
        <w:br/>
      </w:r>
      <w:r>
        <w:rPr>
          <w:rFonts w:cs="Noto Serif Devanagari" w:hAnsi="Noto Serif Devanagari"/>
          <w:sz w:val="24"/>
        </w:rPr>
        <w:t>विराजितं रत्नतटाभिराम-</w:t>
      </w:r>
      <w:r>
        <w:br/>
      </w:r>
      <w:r>
        <w:rPr>
          <w:rFonts w:cs="Noto Serif Devanagari" w:hAnsi="Noto Serif Devanagari"/>
          <w:sz w:val="24"/>
        </w:rPr>
        <w:t>वापीभिरामुक्तलतासुगन्धिभिः॥६॥</w:t>
      </w:r>
    </w:p>
    <w:p>
      <w:pPr>
        <w:spacing w:after="60"/>
        <w:jc w:val="both"/>
      </w:pPr>
      <w:r>
        <w:rPr>
          <w:b w:val="0"/>
          <w:i/>
        </w:rPr>
        <w:t>madhuvratānāṁ nivahairhareryaśaḥ</w:t>
      </w:r>
      <w:r>
        <w:br/>
      </w:r>
      <w:r>
        <w:rPr>
          <w:b w:val="0"/>
          <w:i/>
        </w:rPr>
        <w:t>pragīyamānaṁ kamalāvalīṣu|</w:t>
      </w:r>
      <w:r>
        <w:br/>
      </w:r>
      <w:r>
        <w:rPr>
          <w:b w:val="0"/>
          <w:i/>
        </w:rPr>
        <w:t>virājitaṁ ratnataṭābhirāma-</w:t>
      </w:r>
      <w:r>
        <w:br/>
      </w:r>
      <w:r>
        <w:rPr>
          <w:b w:val="0"/>
          <w:i/>
        </w:rPr>
        <w:t>vāpībhirāmuktalatāsugandhibhiḥ||6||</w:t>
      </w:r>
    </w:p>
    <w:p>
      <w:pPr>
        <w:spacing w:after="60"/>
        <w:jc w:val="both"/>
      </w:pPr>
      <w:r>
        <w:rPr>
          <w:b w:val="0"/>
          <w:i/>
        </w:rPr>
        <w:t>Word for word:</w:t>
      </w:r>
      <w:r>
        <w:t xml:space="preserve"> madhu-vratanam — of bees; nivahaih — by swarms; hareh — Hari's; yashah — fame; pragiyamanam — being sung; kamala-avalishu — among rows of lotuses; virajitam — adorned; ratna-tata-abhirama-vapibhih — with ponds lovely with jewelled banks; amukta-lata-sugandhibhih — fragrant with hanging creepers.</w:t>
      </w:r>
    </w:p>
    <w:p>
      <w:pPr>
        <w:spacing w:after="60"/>
        <w:ind w:left="510" w:hanging="510"/>
      </w:pPr>
      <w:r>
        <w:rPr>
          <w:b/>
          <w:i w:val="0"/>
        </w:rPr>
        <w:t>6.</w:t>
      </w:r>
      <w:r>
        <w:t xml:space="preserve"> There swarms of bees sing Hari's fame among rows of lotuses; it is adorned with ponds lovely with jewelled banks and fragrant with hanging creepers.</w:t>
      </w:r>
    </w:p>
    <w:p>
      <w:pPr>
        <w:pStyle w:val="Heading3"/>
      </w:pPr>
      <w:r>
        <w:t>Verse 7</w:t>
      </w:r>
    </w:p>
    <w:p>
      <w:pPr>
        <w:spacing w:after="60"/>
        <w:ind w:left="567"/>
      </w:pPr>
      <w:r>
        <w:rPr>
          <w:rFonts w:cs="Noto Serif Devanagari" w:hAnsi="Noto Serif Devanagari"/>
          <w:sz w:val="24"/>
        </w:rPr>
        <w:t>माणिक्यगेहैर्वलभीभिरन्वितं</w:t>
      </w:r>
      <w:r>
        <w:br/>
      </w:r>
      <w:r>
        <w:rPr>
          <w:rFonts w:cs="Noto Serif Devanagari" w:hAnsi="Noto Serif Devanagari"/>
          <w:sz w:val="24"/>
        </w:rPr>
        <w:t>गजेन्द्रमुक्तावलिभूषिताभिः।</w:t>
      </w:r>
      <w:r>
        <w:br/>
      </w:r>
      <w:r>
        <w:rPr>
          <w:rFonts w:cs="Noto Serif Devanagari" w:hAnsi="Noto Serif Devanagari"/>
          <w:sz w:val="24"/>
        </w:rPr>
        <w:t>सार्वर्तवैः शाखिभिरन्वितं खगै-</w:t>
      </w:r>
      <w:r>
        <w:br/>
      </w:r>
      <w:r>
        <w:rPr>
          <w:rFonts w:cs="Noto Serif Devanagari" w:hAnsi="Noto Serif Devanagari"/>
          <w:sz w:val="24"/>
        </w:rPr>
        <w:t>र्विकूजितं चन्द्रशिलापथाढ्यम्॥७॥</w:t>
      </w:r>
    </w:p>
    <w:p>
      <w:pPr>
        <w:spacing w:after="60"/>
        <w:jc w:val="both"/>
      </w:pPr>
      <w:r>
        <w:rPr>
          <w:b w:val="0"/>
          <w:i/>
        </w:rPr>
        <w:t>māṇikyagehairvalabhībhiranvitaṁ</w:t>
      </w:r>
      <w:r>
        <w:br/>
      </w:r>
      <w:r>
        <w:rPr>
          <w:b w:val="0"/>
          <w:i/>
        </w:rPr>
        <w:t>gajendramuktāvalibhūṣitābhiḥ|</w:t>
      </w:r>
      <w:r>
        <w:br/>
      </w:r>
      <w:r>
        <w:rPr>
          <w:b w:val="0"/>
          <w:i/>
        </w:rPr>
        <w:t>sārvartavaiḥ śākhibhiranvitaṁ khagai-</w:t>
      </w:r>
      <w:r>
        <w:br/>
      </w:r>
      <w:r>
        <w:rPr>
          <w:b w:val="0"/>
          <w:i/>
        </w:rPr>
        <w:t>rvikūjitaṁ candraśilāpathāḍhyam||7||</w:t>
      </w:r>
    </w:p>
    <w:p>
      <w:pPr>
        <w:spacing w:after="60"/>
        <w:jc w:val="both"/>
      </w:pPr>
      <w:r>
        <w:rPr>
          <w:b w:val="0"/>
          <w:i/>
        </w:rPr>
        <w:t>Word for word:</w:t>
      </w:r>
      <w:r>
        <w:t xml:space="preserve"> manikya-gehaih — with ruby houses; valabhibhih — with turrets; anvitam — furnished; gajendra-mukta-avali-bhushitabhih — adorned with strings of pearls from lordly elephants; sarvartavaih — (bearing) in all seasons; shakhibhih — with trees; anvitam — furnished; khagaih — by birds; vikujitam — filled with song; chandra-shila-patha-adhyam — rich in paths of moonstone.</w:t>
      </w:r>
    </w:p>
    <w:p>
      <w:pPr>
        <w:spacing w:after="60"/>
        <w:ind w:left="510" w:hanging="510"/>
      </w:pPr>
      <w:r>
        <w:rPr>
          <w:b/>
          <w:i w:val="0"/>
        </w:rPr>
        <w:t>7.</w:t>
      </w:r>
      <w:r>
        <w:t xml:space="preserve"> There are ruby houses with turrets adorned with strings of pearls from the heads of lordly elephants</w:t>
      </w:r>
      <w:r>
        <w:rPr>
          <w:b w:val="0"/>
          <w:i w:val="0"/>
          <w:vertAlign w:val="superscript"/>
        </w:rPr>
        <w:t>3</w:t>
      </w:r>
      <w:r>
        <w:t>; there are trees that bear fruit in every season; there birds fill the air with song, and paths of moonstone abound.</w:t>
      </w:r>
    </w:p>
    <w:p>
      <w:pPr>
        <w:pStyle w:val="Heading3"/>
      </w:pPr>
      <w:r>
        <w:t>Verse 8</w:t>
      </w:r>
    </w:p>
    <w:p>
      <w:pPr>
        <w:spacing w:after="60"/>
        <w:ind w:left="567"/>
      </w:pPr>
      <w:r>
        <w:rPr>
          <w:rFonts w:cs="Noto Serif Devanagari" w:hAnsi="Noto Serif Devanagari"/>
          <w:sz w:val="24"/>
        </w:rPr>
        <w:t>तत्र श्रिया जुष्टमजं पुरातनं</w:t>
      </w:r>
      <w:r>
        <w:br/>
      </w:r>
      <w:r>
        <w:rPr>
          <w:rFonts w:cs="Noto Serif Devanagari" w:hAnsi="Noto Serif Devanagari"/>
          <w:sz w:val="24"/>
        </w:rPr>
        <w:t>लसत्किरीटद्युतिरञ्जितालकम्।</w:t>
      </w:r>
      <w:r>
        <w:br/>
      </w:r>
      <w:r>
        <w:rPr>
          <w:rFonts w:cs="Noto Serif Devanagari" w:hAnsi="Noto Serif Devanagari"/>
          <w:sz w:val="24"/>
        </w:rPr>
        <w:t>विकासिदिव्याब्जजितेक्षणं लसत्-</w:t>
      </w:r>
      <w:r>
        <w:br/>
      </w:r>
      <w:r>
        <w:rPr>
          <w:rFonts w:cs="Noto Serif Devanagari" w:hAnsi="Noto Serif Devanagari"/>
          <w:sz w:val="24"/>
        </w:rPr>
        <w:t>सुधाकराराधितसन्मुखोल्लसम्॥८॥</w:t>
      </w:r>
    </w:p>
    <w:p>
      <w:pPr>
        <w:spacing w:after="60"/>
        <w:jc w:val="both"/>
      </w:pPr>
      <w:r>
        <w:rPr>
          <w:b w:val="0"/>
          <w:i/>
        </w:rPr>
        <w:t>tatra śriyā juṣṭamajaṁ purātanaṁ</w:t>
      </w:r>
      <w:r>
        <w:br/>
      </w:r>
      <w:r>
        <w:rPr>
          <w:b w:val="0"/>
          <w:i/>
        </w:rPr>
        <w:t>lasatkirīṭadyutirañjitālakam|</w:t>
      </w:r>
      <w:r>
        <w:br/>
      </w:r>
      <w:r>
        <w:rPr>
          <w:b w:val="0"/>
          <w:i/>
        </w:rPr>
        <w:t>vikāsidivyābjajitekṣaṇaṁ lasat-</w:t>
      </w:r>
      <w:r>
        <w:br/>
      </w:r>
      <w:r>
        <w:rPr>
          <w:b w:val="0"/>
          <w:i/>
        </w:rPr>
        <w:t>sudhākarārādhitasanmukhollasam||8||</w:t>
      </w:r>
    </w:p>
    <w:p>
      <w:pPr>
        <w:spacing w:after="60"/>
        <w:jc w:val="both"/>
      </w:pPr>
      <w:r>
        <w:rPr>
          <w:b w:val="0"/>
          <w:i/>
        </w:rPr>
        <w:t>Word for word:</w:t>
      </w:r>
      <w:r>
        <w:t xml:space="preserve"> tatra — there; shriya — by Shri (Lakshmi); jushtam — attended; ajam — the unborn; puratanam — the primeval; lasat-kirita-dyuti-ranjita-alakam — whose locks were lit by the radiance of a gleaming crown; vikasi-divya-abja-jita-ikshanam — whose eyes surpassed blooming celestial lotuses; lasat — shining; sudhakara-aradhita-san-mukha-ullasam — radiant with a fair face worshipped by the moon.</w:t>
      </w:r>
    </w:p>
    <w:p>
      <w:pPr>
        <w:spacing w:after="60"/>
        <w:ind w:left="510" w:hanging="510"/>
      </w:pPr>
      <w:r>
        <w:rPr>
          <w:b/>
          <w:i w:val="0"/>
        </w:rPr>
        <w:t>8.</w:t>
      </w:r>
      <w:r>
        <w:t xml:space="preserve"> There he saw the Unborn, the Primeval One, whom Shri attends: His locks are lit by the radiance of a gleaming crown, His eyes outshine blooming celestial lotuses, and His fair, shining face is worshipped by the moon itself;</w:t>
      </w:r>
    </w:p>
    <w:p>
      <w:pPr>
        <w:pStyle w:val="Heading3"/>
      </w:pPr>
      <w:r>
        <w:t>Verse 9</w:t>
      </w:r>
    </w:p>
    <w:p>
      <w:pPr>
        <w:spacing w:after="60"/>
        <w:ind w:left="567"/>
      </w:pPr>
      <w:r>
        <w:rPr>
          <w:rFonts w:cs="Noto Serif Devanagari" w:hAnsi="Noto Serif Devanagari"/>
          <w:sz w:val="24"/>
        </w:rPr>
        <w:t>लसन्महाकुण्डलगण्डशोभितं</w:t>
      </w:r>
      <w:r>
        <w:br/>
      </w:r>
      <w:r>
        <w:rPr>
          <w:rFonts w:cs="Noto Serif Devanagari" w:hAnsi="Noto Serif Devanagari"/>
          <w:sz w:val="24"/>
        </w:rPr>
        <w:t>सुकम्बुकण्ठं कनकोज्ज्वलांशुकम्।</w:t>
      </w:r>
      <w:r>
        <w:br/>
      </w:r>
      <w:r>
        <w:rPr>
          <w:rFonts w:cs="Noto Serif Devanagari" w:hAnsi="Noto Serif Devanagari"/>
          <w:sz w:val="24"/>
        </w:rPr>
        <w:t>कृष्णं चतुर्भिः परिघोपमैर्भुजै-</w:t>
      </w:r>
      <w:r>
        <w:br/>
      </w:r>
      <w:r>
        <w:rPr>
          <w:rFonts w:cs="Noto Serif Devanagari" w:hAnsi="Noto Serif Devanagari"/>
          <w:sz w:val="24"/>
        </w:rPr>
        <w:t>र्नीलाद्रिशृङ्गं सुरपादपैरिव॥९॥</w:t>
      </w:r>
    </w:p>
    <w:p>
      <w:pPr>
        <w:spacing w:after="60"/>
        <w:jc w:val="both"/>
      </w:pPr>
      <w:r>
        <w:rPr>
          <w:b w:val="0"/>
          <w:i/>
        </w:rPr>
        <w:t>lasanmahākuṇḍalagaṇḍaśobhitaṁ</w:t>
      </w:r>
      <w:r>
        <w:br/>
      </w:r>
      <w:r>
        <w:rPr>
          <w:b w:val="0"/>
          <w:i/>
        </w:rPr>
        <w:t>sukambukaṇṭhaṁ kanakojjvalāṁśukam|</w:t>
      </w:r>
      <w:r>
        <w:br/>
      </w:r>
      <w:r>
        <w:rPr>
          <w:b w:val="0"/>
          <w:i/>
        </w:rPr>
        <w:t>kṛṣṇaṁ caturbhiḥ parighopamairbhujai-</w:t>
      </w:r>
      <w:r>
        <w:br/>
      </w:r>
      <w:r>
        <w:rPr>
          <w:b w:val="0"/>
          <w:i/>
        </w:rPr>
        <w:t>rnīlādriśṛṅgaṁ surapādapairiva||9||</w:t>
      </w:r>
    </w:p>
    <w:p>
      <w:pPr>
        <w:spacing w:after="60"/>
        <w:jc w:val="both"/>
      </w:pPr>
      <w:r>
        <w:rPr>
          <w:b w:val="0"/>
          <w:i/>
        </w:rPr>
        <w:t>Word for word:</w:t>
      </w:r>
      <w:r>
        <w:t xml:space="preserve"> lasan-maha-kundala-ganda-shobhitam — whose cheeks were graced by gleaming great earrings; su-kambu-kantham — with a fine conch-like neck; kanaka-ujjvala-amshukam — in garments bright as gold; krishnam — Krishna; chaturbhih — with four; parigha-upamaih — like door-bars; bhujaih — arms; nila-adri-shringam — the peak of a blue mountain; sura-padapaih — with trees of the gods (wish-fulfilling trees); iva — like.</w:t>
      </w:r>
    </w:p>
    <w:p>
      <w:pPr>
        <w:spacing w:after="60"/>
        <w:ind w:left="510" w:hanging="510"/>
      </w:pPr>
      <w:r>
        <w:rPr>
          <w:b/>
          <w:i w:val="0"/>
        </w:rPr>
        <w:t>9.</w:t>
      </w:r>
      <w:r>
        <w:t xml:space="preserve"> great gleaming earrings grace His cheeks, His neck is fine as a conch, His garments shine like gold — Krishna, whose four arms are like door-bars: He was like a blue mountain peak with wish-fulfilling trees.</w:t>
      </w:r>
    </w:p>
    <w:p>
      <w:pPr>
        <w:pStyle w:val="Heading3"/>
      </w:pPr>
      <w:r>
        <w:t>Verse 10</w:t>
      </w:r>
    </w:p>
    <w:p>
      <w:pPr>
        <w:spacing w:after="60"/>
        <w:ind w:left="567"/>
      </w:pPr>
      <w:r>
        <w:rPr>
          <w:rFonts w:cs="Noto Serif Devanagari" w:hAnsi="Noto Serif Devanagari"/>
          <w:sz w:val="24"/>
        </w:rPr>
        <w:t>विराजमानं कनकाङ्गदादिभि-</w:t>
      </w:r>
      <w:r>
        <w:br/>
      </w:r>
      <w:r>
        <w:rPr>
          <w:rFonts w:cs="Noto Serif Devanagari" w:hAnsi="Noto Serif Devanagari"/>
          <w:sz w:val="24"/>
        </w:rPr>
        <w:t>र्मुक्तावलीभिर्वरहेमसूत्रैः।</w:t>
      </w:r>
      <w:r>
        <w:br/>
      </w:r>
      <w:r>
        <w:rPr>
          <w:rFonts w:cs="Noto Serif Devanagari" w:hAnsi="Noto Serif Devanagari"/>
          <w:sz w:val="24"/>
        </w:rPr>
        <w:t>सकिङ्किणीजालनिबद्धचेलो-</w:t>
      </w:r>
      <w:r>
        <w:br/>
      </w:r>
      <w:r>
        <w:rPr>
          <w:rFonts w:cs="Noto Serif Devanagari" w:hAnsi="Noto Serif Devanagari"/>
          <w:sz w:val="24"/>
        </w:rPr>
        <w:t>ल्लसन्नितम्बं वरपादपङ्कजम्॥१०॥</w:t>
      </w:r>
    </w:p>
    <w:p>
      <w:pPr>
        <w:spacing w:after="60"/>
        <w:jc w:val="both"/>
      </w:pPr>
      <w:r>
        <w:rPr>
          <w:b w:val="0"/>
          <w:i/>
        </w:rPr>
        <w:t>virājamānaṁ kanakāṅgadādibhi-</w:t>
      </w:r>
      <w:r>
        <w:br/>
      </w:r>
      <w:r>
        <w:rPr>
          <w:b w:val="0"/>
          <w:i/>
        </w:rPr>
        <w:t>rmuktāvalībhirvarahemasūtraiḥ|</w:t>
      </w:r>
      <w:r>
        <w:br/>
      </w:r>
      <w:r>
        <w:rPr>
          <w:b w:val="0"/>
          <w:i/>
        </w:rPr>
        <w:t>sakiṅkiṇījālanibaddhacelo-</w:t>
      </w:r>
      <w:r>
        <w:br/>
      </w:r>
      <w:r>
        <w:rPr>
          <w:b w:val="0"/>
          <w:i/>
        </w:rPr>
        <w:t>llasannitambaṁ varapādapaṅkajam||10||</w:t>
      </w:r>
    </w:p>
    <w:p>
      <w:pPr>
        <w:spacing w:after="60"/>
        <w:jc w:val="both"/>
      </w:pPr>
      <w:r>
        <w:rPr>
          <w:b w:val="0"/>
          <w:i/>
        </w:rPr>
        <w:t>Word for word:</w:t>
      </w:r>
      <w:r>
        <w:t xml:space="preserve"> virajamanam — resplendent; kanaka-angada-adibhih — with golden armlets and the like; mukta-avalibhih — with strings of pearls; vara-hema-sutraih — with fine golden cords; sa-kinkini-jala-nibaddha-chela-ullasan-nitambam — whose hips shone with a cloth bound by a net of little bells; vara-pada-pankajam — with beautiful lotus feet.</w:t>
      </w:r>
    </w:p>
    <w:p>
      <w:pPr>
        <w:spacing w:after="60"/>
        <w:ind w:left="510" w:hanging="510"/>
      </w:pPr>
      <w:r>
        <w:rPr>
          <w:b/>
          <w:i w:val="0"/>
        </w:rPr>
        <w:t>10.</w:t>
      </w:r>
      <w:r>
        <w:t xml:space="preserve"> He was resplendent with golden armlets and other ornaments, with strings of pearls and fine golden cords; on His hips shone a cloth bound with a net of little bells, and His feet were lovely lotuses.</w:t>
      </w:r>
    </w:p>
    <w:p>
      <w:pPr>
        <w:pStyle w:val="Heading3"/>
      </w:pPr>
      <w:r>
        <w:t>Verse 11</w:t>
      </w:r>
    </w:p>
    <w:p>
      <w:pPr>
        <w:spacing w:after="60"/>
        <w:ind w:left="567"/>
      </w:pPr>
      <w:r>
        <w:rPr>
          <w:rFonts w:cs="Noto Serif Devanagari" w:hAnsi="Noto Serif Devanagari"/>
          <w:sz w:val="24"/>
        </w:rPr>
        <w:t>तदीयपादाब्जमनोज्ञगन्ध-</w:t>
      </w:r>
      <w:r>
        <w:br/>
      </w:r>
      <w:r>
        <w:rPr>
          <w:rFonts w:cs="Noto Serif Devanagari" w:hAnsi="Noto Serif Devanagari"/>
          <w:sz w:val="24"/>
        </w:rPr>
        <w:t>माघ्राय हर्षाश्रुतनूरुहोद्गमैः।</w:t>
      </w:r>
      <w:r>
        <w:br/>
      </w:r>
      <w:r>
        <w:rPr>
          <w:rFonts w:cs="Noto Serif Devanagari" w:hAnsi="Noto Serif Devanagari"/>
          <w:sz w:val="24"/>
        </w:rPr>
        <w:t>विसंज्ञ एवाशु पपात भूमौ</w:t>
      </w:r>
      <w:r>
        <w:br/>
      </w:r>
      <w:r>
        <w:rPr>
          <w:rFonts w:cs="Noto Serif Devanagari" w:hAnsi="Noto Serif Devanagari"/>
          <w:sz w:val="24"/>
        </w:rPr>
        <w:t>स दण्डवत्कृष्णसमीपतो मुनिः॥११॥</w:t>
      </w:r>
    </w:p>
    <w:p>
      <w:pPr>
        <w:spacing w:after="60"/>
        <w:jc w:val="both"/>
      </w:pPr>
      <w:r>
        <w:rPr>
          <w:b w:val="0"/>
          <w:i/>
        </w:rPr>
        <w:t>tadīyapādābjamanojñagandha-</w:t>
      </w:r>
      <w:r>
        <w:br/>
      </w:r>
      <w:r>
        <w:rPr>
          <w:b w:val="0"/>
          <w:i/>
        </w:rPr>
        <w:t>māghrāya harṣāśrutanūruhodgamaiḥ|</w:t>
      </w:r>
      <w:r>
        <w:br/>
      </w:r>
      <w:r>
        <w:rPr>
          <w:b w:val="0"/>
          <w:i/>
        </w:rPr>
        <w:t>visaṁjña evāśu papāta bhūmau</w:t>
      </w:r>
      <w:r>
        <w:br/>
      </w:r>
      <w:r>
        <w:rPr>
          <w:b w:val="0"/>
          <w:i/>
        </w:rPr>
        <w:t>sa daṇḍavatkṛṣṇasamīpato muniḥ||11||</w:t>
      </w:r>
    </w:p>
    <w:p>
      <w:pPr>
        <w:spacing w:after="60"/>
        <w:jc w:val="both"/>
      </w:pPr>
      <w:r>
        <w:rPr>
          <w:b w:val="0"/>
          <w:i/>
        </w:rPr>
        <w:t>Word for word:</w:t>
      </w:r>
      <w:r>
        <w:t xml:space="preserve"> tadiya-pada-abja-manojna-gandham — the charming fragrance of his lotus feet; aghraya — having inhaled; harsha-ashru-tanu-ruha-udgamaih — with tears of joy and bristling hair; visamjnah — senseless; eva — as if; ashu — at once; papata — fell; bhumau — on the ground; sah — he; danda-vat — like a rod; krishna-samipatah — near Krishna; munih — the sage.</w:t>
      </w:r>
    </w:p>
    <w:p>
      <w:pPr>
        <w:spacing w:after="60"/>
        <w:ind w:left="510" w:hanging="510"/>
      </w:pPr>
      <w:r>
        <w:rPr>
          <w:b/>
          <w:i w:val="0"/>
        </w:rPr>
        <w:t>11.</w:t>
      </w:r>
      <w:r>
        <w:t xml:space="preserve"> Inhaling the enchanting fragrance of His lotus feet, the sage, with tears of joy and his hair standing on end, at once fell to the ground near Krishna, stretched out like a rod, as if senseless.</w:t>
      </w:r>
    </w:p>
    <w:p>
      <w:pPr>
        <w:pStyle w:val="Heading3"/>
      </w:pPr>
      <w:r>
        <w:t>Verse 12</w:t>
      </w:r>
    </w:p>
    <w:p>
      <w:pPr>
        <w:spacing w:after="60"/>
        <w:ind w:left="567"/>
      </w:pPr>
      <w:r>
        <w:rPr>
          <w:rFonts w:cs="Noto Serif Devanagari" w:hAnsi="Noto Serif Devanagari"/>
          <w:sz w:val="24"/>
        </w:rPr>
        <w:t>ततः प्रसार्याशु करं कृतज्ञो</w:t>
      </w:r>
      <w:r>
        <w:br/>
      </w:r>
      <w:r>
        <w:rPr>
          <w:rFonts w:cs="Noto Serif Devanagari" w:hAnsi="Noto Serif Devanagari"/>
          <w:sz w:val="24"/>
        </w:rPr>
        <w:t>रत्नाङ्गुरीभिन्ननखप्रभं प्रभुः।</w:t>
      </w:r>
      <w:r>
        <w:br/>
      </w:r>
      <w:r>
        <w:rPr>
          <w:rFonts w:cs="Noto Serif Devanagari" w:hAnsi="Noto Serif Devanagari"/>
          <w:sz w:val="24"/>
        </w:rPr>
        <w:t>मुदा स्पृशन्मूर्ध्नि मुनेर्मनोहरं</w:t>
      </w:r>
      <w:r>
        <w:br/>
      </w:r>
      <w:r>
        <w:rPr>
          <w:rFonts w:cs="Noto Serif Devanagari" w:hAnsi="Noto Serif Devanagari"/>
          <w:sz w:val="24"/>
        </w:rPr>
        <w:t>बभाष ईषत्स्मितशोभिताननः॥१२॥</w:t>
      </w:r>
    </w:p>
    <w:p>
      <w:pPr>
        <w:spacing w:after="60"/>
        <w:jc w:val="both"/>
      </w:pPr>
      <w:r>
        <w:rPr>
          <w:b w:val="0"/>
          <w:i/>
        </w:rPr>
        <w:t>tataḥ prasāryāśu karaṁ kṛtajño</w:t>
      </w:r>
      <w:r>
        <w:br/>
      </w:r>
      <w:r>
        <w:rPr>
          <w:b w:val="0"/>
          <w:i/>
        </w:rPr>
        <w:t>ratnāṅgurībhinnanakhaprabhaṁ prabhuḥ|</w:t>
      </w:r>
      <w:r>
        <w:br/>
      </w:r>
      <w:r>
        <w:rPr>
          <w:b w:val="0"/>
          <w:i/>
        </w:rPr>
        <w:t>mudā spṛśanmūrdhni munermanoharaṁ</w:t>
      </w:r>
      <w:r>
        <w:br/>
      </w:r>
      <w:r>
        <w:rPr>
          <w:b w:val="0"/>
          <w:i/>
        </w:rPr>
        <w:t>babhāṣa īṣatsmitaśobhitānanaḥ||12||</w:t>
      </w:r>
    </w:p>
    <w:p>
      <w:pPr>
        <w:spacing w:after="60"/>
        <w:jc w:val="both"/>
      </w:pPr>
      <w:r>
        <w:rPr>
          <w:b w:val="0"/>
          <w:i/>
        </w:rPr>
        <w:t>Word for word:</w:t>
      </w:r>
      <w:r>
        <w:t xml:space="preserve"> tatah — then; prasarya — stretching out; ashu — at once; karam — his hand; kritajnah — grateful; ratna-anguri-bhinna-nakha-prabham — its nail-radiance variegated by jewelled rings; prabhuh — the Lord; muda — joyfully; sprishan — touching; murdhni — on the head; muneh — of the sage; manoharam — charmingly; babhasha — spoke; ishat-smita-shobhita-ananah — his face graced by a gentle smile.</w:t>
      </w:r>
    </w:p>
    <w:p>
      <w:pPr>
        <w:spacing w:after="60"/>
        <w:ind w:left="510" w:hanging="510"/>
      </w:pPr>
      <w:r>
        <w:rPr>
          <w:b/>
          <w:i w:val="0"/>
        </w:rPr>
        <w:t>12.</w:t>
      </w:r>
      <w:r>
        <w:t xml:space="preserve"> Then the grateful Lord at once stretched out His hand, the radiance of its nails mingling with the gleam of jewelled rings, joyfully touched the sage's head and, with a gentle smile on His face, spoke enchantingly:</w:t>
      </w:r>
    </w:p>
    <w:p>
      <w:pPr>
        <w:pStyle w:val="Heading3"/>
      </w:pPr>
      <w:r>
        <w:t>Verse 13</w:t>
      </w:r>
    </w:p>
    <w:p>
      <w:pPr>
        <w:spacing w:after="60"/>
        <w:ind w:left="567"/>
      </w:pPr>
      <w:r>
        <w:rPr>
          <w:rFonts w:cs="Noto Serif Devanagari" w:hAnsi="Noto Serif Devanagari"/>
          <w:sz w:val="24"/>
        </w:rPr>
        <w:t>स्वायम्भुवोत्तिष्ठ मुने महात्मन्</w:t>
      </w:r>
      <w:r>
        <w:br/>
      </w:r>
      <w:r>
        <w:rPr>
          <w:rFonts w:cs="Noto Serif Devanagari" w:hAnsi="Noto Serif Devanagari"/>
          <w:sz w:val="24"/>
        </w:rPr>
        <w:t>यन्नो वदस्यद्य करोमि तत्ते।</w:t>
      </w:r>
      <w:r>
        <w:br/>
      </w:r>
      <w:r>
        <w:rPr>
          <w:rFonts w:cs="Noto Serif Devanagari" w:hAnsi="Noto Serif Devanagari"/>
          <w:sz w:val="24"/>
        </w:rPr>
        <w:t>ममैव कालोऽयमुपागतः स्वयं</w:t>
      </w:r>
      <w:r>
        <w:br/>
      </w:r>
      <w:r>
        <w:rPr>
          <w:rFonts w:cs="Noto Serif Devanagari" w:hAnsi="Noto Serif Devanagari"/>
          <w:sz w:val="24"/>
        </w:rPr>
        <w:t>युगेषु धर्माचरणाय धर्मिणाम्॥१३॥</w:t>
      </w:r>
    </w:p>
    <w:p>
      <w:pPr>
        <w:spacing w:after="60"/>
        <w:jc w:val="both"/>
      </w:pPr>
      <w:r>
        <w:rPr>
          <w:b w:val="0"/>
          <w:i/>
        </w:rPr>
        <w:t>svāyambhuvottiṣṭha mune mahātman</w:t>
      </w:r>
      <w:r>
        <w:br/>
      </w:r>
      <w:r>
        <w:rPr>
          <w:b w:val="0"/>
          <w:i/>
        </w:rPr>
        <w:t>yanno vadasyadya karomi tatte|</w:t>
      </w:r>
      <w:r>
        <w:br/>
      </w:r>
      <w:r>
        <w:rPr>
          <w:b w:val="0"/>
          <w:i/>
        </w:rPr>
        <w:t>mamaiva kālo'yamupāgataḥ svayaṁ</w:t>
      </w:r>
      <w:r>
        <w:br/>
      </w:r>
      <w:r>
        <w:rPr>
          <w:b w:val="0"/>
          <w:i/>
        </w:rPr>
        <w:t>yugeṣu dharmācaraṇāya dharmiṇām||13||</w:t>
      </w:r>
    </w:p>
    <w:p>
      <w:pPr>
        <w:spacing w:after="60"/>
        <w:jc w:val="both"/>
      </w:pPr>
      <w:r>
        <w:rPr>
          <w:b w:val="0"/>
          <w:i/>
        </w:rPr>
        <w:t>Word for word:</w:t>
      </w:r>
      <w:r>
        <w:t xml:space="preserve"> svayambhuva — O son of the Self-born (Brahma); uttishtha — rise; mune — O sage; maha-atman — O great soul; yat — what; nah — to us; vadasi — you say; adya — today; karomi — I do; tat — that; te — for you; mama — my; eva — indeed; kalah — time; ayam — this; upagatah — has come; svayam — of itself; yugeshu — in the ages; dharma-acharanaya — for the practice of dharma; dharminam — of the righteous.</w:t>
      </w:r>
    </w:p>
    <w:p>
      <w:pPr>
        <w:spacing w:after="60"/>
        <w:ind w:left="510" w:hanging="510"/>
      </w:pPr>
      <w:r>
        <w:rPr>
          <w:b/>
          <w:i w:val="0"/>
        </w:rPr>
        <w:t>13.</w:t>
      </w:r>
      <w:r>
        <w:t xml:space="preserve"> 'Rise, O son of the Self-born</w:t>
      </w:r>
      <w:r>
        <w:rPr>
          <w:b w:val="0"/>
          <w:i w:val="0"/>
          <w:vertAlign w:val="superscript"/>
        </w:rPr>
        <w:t>4</w:t>
      </w:r>
      <w:r>
        <w:t>, O sage, O great soul! Whatever you tell Me today, that I shall do for you. For My time has come of itself — the time when, in the ages, the righteous must practise dharma.'</w:t>
      </w:r>
    </w:p>
    <w:p>
      <w:pPr>
        <w:pStyle w:val="Heading3"/>
      </w:pPr>
      <w:r>
        <w:t>Verse 14</w:t>
      </w:r>
    </w:p>
    <w:p>
      <w:pPr>
        <w:spacing w:after="60"/>
        <w:ind w:left="567"/>
      </w:pPr>
      <w:r>
        <w:rPr>
          <w:rFonts w:cs="Noto Serif Devanagari" w:hAnsi="Noto Serif Devanagari"/>
          <w:sz w:val="24"/>
        </w:rPr>
        <w:t>ततः समुत्थाप्य महर्षिसत्तमं</w:t>
      </w:r>
      <w:r>
        <w:br/>
      </w:r>
      <w:r>
        <w:rPr>
          <w:rFonts w:cs="Noto Serif Devanagari" w:hAnsi="Noto Serif Devanagari"/>
          <w:sz w:val="24"/>
        </w:rPr>
        <w:t>महत्तमैकान्तपरायणो हरिः।</w:t>
      </w:r>
      <w:r>
        <w:br/>
      </w:r>
      <w:r>
        <w:rPr>
          <w:rFonts w:cs="Noto Serif Devanagari" w:hAnsi="Noto Serif Devanagari"/>
          <w:sz w:val="24"/>
        </w:rPr>
        <w:t>समादिदेशासनमाशु तस्मै</w:t>
      </w:r>
      <w:r>
        <w:br/>
      </w:r>
      <w:r>
        <w:rPr>
          <w:rFonts w:cs="Noto Serif Devanagari" w:hAnsi="Noto Serif Devanagari"/>
          <w:sz w:val="24"/>
        </w:rPr>
        <w:t>तस्मिन्निविष्टो मुनिराज्ञया हरेः॥१४॥</w:t>
      </w:r>
    </w:p>
    <w:p>
      <w:pPr>
        <w:spacing w:after="60"/>
        <w:jc w:val="both"/>
      </w:pPr>
      <w:r>
        <w:rPr>
          <w:b w:val="0"/>
          <w:i/>
        </w:rPr>
        <w:t>tataḥ samutthāpya maharṣisattamaṁ</w:t>
      </w:r>
      <w:r>
        <w:br/>
      </w:r>
      <w:r>
        <w:rPr>
          <w:b w:val="0"/>
          <w:i/>
        </w:rPr>
        <w:t>mahattamaikāntaparāyaṇo hariḥ|</w:t>
      </w:r>
      <w:r>
        <w:br/>
      </w:r>
      <w:r>
        <w:rPr>
          <w:b w:val="0"/>
          <w:i/>
        </w:rPr>
        <w:t>samādideśāsanamāśu tasmai</w:t>
      </w:r>
      <w:r>
        <w:br/>
      </w:r>
      <w:r>
        <w:rPr>
          <w:b w:val="0"/>
          <w:i/>
        </w:rPr>
        <w:t>tasminniviṣṭo munirājñayā hareḥ||14||</w:t>
      </w:r>
    </w:p>
    <w:p>
      <w:pPr>
        <w:spacing w:after="60"/>
        <w:jc w:val="both"/>
      </w:pPr>
      <w:r>
        <w:rPr>
          <w:b w:val="0"/>
          <w:i/>
        </w:rPr>
        <w:t>Word for word:</w:t>
      </w:r>
      <w:r>
        <w:t xml:space="preserve"> tatah — then; samutthapya — raising; maharshi-sattamam — the best of the great rishis; mahattama-ekanta-parayanah — wholly devoted to the greatest souls; harih — Hari; samadidesha — indicated; asanam — a seat; ashu — at once; tasmai — to him; tasmin — on it; nivishtah — sat; munih — the sage; ajnaya — at the command; hareh — of Hari.</w:t>
      </w:r>
    </w:p>
    <w:p>
      <w:pPr>
        <w:spacing w:after="60"/>
        <w:ind w:left="510" w:hanging="510"/>
      </w:pPr>
      <w:r>
        <w:rPr>
          <w:b/>
          <w:i w:val="0"/>
        </w:rPr>
        <w:t>14.</w:t>
      </w:r>
      <w:r>
        <w:t xml:space="preserve"> Then Hari, wholly devoted to the greatest souls, raised up the best of the great rishis and at once showed him to a seat; and at Hari's bidding the sage sat down.</w:t>
      </w:r>
    </w:p>
    <w:p>
      <w:pPr>
        <w:pStyle w:val="Heading3"/>
      </w:pPr>
      <w:r>
        <w:t>Verse 15</w:t>
      </w:r>
    </w:p>
    <w:p>
      <w:pPr>
        <w:spacing w:after="60"/>
        <w:ind w:left="567"/>
      </w:pPr>
      <w:r>
        <w:rPr>
          <w:rFonts w:cs="Noto Serif Devanagari" w:hAnsi="Noto Serif Devanagari"/>
          <w:sz w:val="24"/>
        </w:rPr>
        <w:t>अथान्वपृच्छद्भगवान्मुने कथं</w:t>
      </w:r>
      <w:r>
        <w:br/>
      </w:r>
      <w:r>
        <w:rPr>
          <w:rFonts w:cs="Noto Serif Devanagari" w:hAnsi="Noto Serif Devanagari"/>
          <w:sz w:val="24"/>
        </w:rPr>
        <w:t>सम्प्राप्तवान्मामिह किं तवेप्सितम्।</w:t>
      </w:r>
      <w:r>
        <w:br/>
      </w:r>
      <w:r>
        <w:rPr>
          <w:rFonts w:cs="Noto Serif Devanagari" w:hAnsi="Noto Serif Devanagari"/>
          <w:sz w:val="24"/>
        </w:rPr>
        <w:t>पूर्णस्य कार्यं करवाणि साधो</w:t>
      </w:r>
      <w:r>
        <w:br/>
      </w:r>
      <w:r>
        <w:rPr>
          <w:rFonts w:cs="Noto Serif Devanagari" w:hAnsi="Noto Serif Devanagari"/>
          <w:sz w:val="24"/>
        </w:rPr>
        <w:t>परोपकाराय महद्विचेष्टितम्॥१५॥</w:t>
      </w:r>
    </w:p>
    <w:p>
      <w:pPr>
        <w:spacing w:after="60"/>
        <w:jc w:val="both"/>
      </w:pPr>
      <w:r>
        <w:rPr>
          <w:b w:val="0"/>
          <w:i/>
        </w:rPr>
        <w:t>athānvapṛcchadbhagavānmune kathaṁ</w:t>
      </w:r>
      <w:r>
        <w:br/>
      </w:r>
      <w:r>
        <w:rPr>
          <w:b w:val="0"/>
          <w:i/>
        </w:rPr>
        <w:t>samprāptavānmāmiha kiṁ tavepsitam|</w:t>
      </w:r>
      <w:r>
        <w:br/>
      </w:r>
      <w:r>
        <w:rPr>
          <w:b w:val="0"/>
          <w:i/>
        </w:rPr>
        <w:t>pūrṇasya kāryaṁ karavāṇi sādho</w:t>
      </w:r>
      <w:r>
        <w:br/>
      </w:r>
      <w:r>
        <w:rPr>
          <w:b w:val="0"/>
          <w:i/>
        </w:rPr>
        <w:t>paropakārāya mahadviceṣṭitam||15||</w:t>
      </w:r>
    </w:p>
    <w:p>
      <w:pPr>
        <w:spacing w:after="60"/>
        <w:jc w:val="both"/>
      </w:pPr>
      <w:r>
        <w:rPr>
          <w:b w:val="0"/>
          <w:i/>
        </w:rPr>
        <w:t>Word for word:</w:t>
      </w:r>
      <w:r>
        <w:t xml:space="preserve"> atha — then; anvaprichchhat — asked; bhagavan — Bhagavan; mune — O sage; katham — how (why); sampraptavan — have come; mam — to me; iha — here; kim — what; tava — your; ipsitam — wish; purnasya — (though I am) complete; karyam — the task; karavani — let me do; sadho — O holy one; para-upakaraya — for the good of others; mahad-vicheshtitam — the deeds of the great.</w:t>
      </w:r>
    </w:p>
    <w:p>
      <w:pPr>
        <w:spacing w:after="60"/>
        <w:ind w:left="510" w:hanging="510"/>
      </w:pPr>
      <w:r>
        <w:rPr>
          <w:b/>
          <w:i w:val="0"/>
        </w:rPr>
        <w:t>15.</w:t>
      </w:r>
      <w:r>
        <w:t xml:space="preserve"> Then Bhagavan asked: 'O sage, why have you come here to Me? What is your wish? Though I am complete, let Me do your task, O holy one: the great exert themselves for the good of others.'</w:t>
      </w:r>
    </w:p>
    <w:p>
      <w:pPr>
        <w:pStyle w:val="Heading3"/>
      </w:pPr>
      <w:r>
        <w:t>Verse 16</w:t>
      </w:r>
    </w:p>
    <w:p>
      <w:pPr>
        <w:spacing w:after="60"/>
        <w:ind w:left="567"/>
      </w:pPr>
      <w:r>
        <w:rPr>
          <w:rFonts w:cs="Noto Serif Devanagari" w:hAnsi="Noto Serif Devanagari"/>
          <w:sz w:val="24"/>
        </w:rPr>
        <w:t>इत्थं सतोयाम्बुदतुल्यघोषं</w:t>
      </w:r>
      <w:r>
        <w:br/>
      </w:r>
      <w:r>
        <w:rPr>
          <w:rFonts w:cs="Noto Serif Devanagari" w:hAnsi="Noto Serif Devanagari"/>
          <w:sz w:val="24"/>
        </w:rPr>
        <w:t>वचोऽमृतं कृष्णदयामृताब्धेः।</w:t>
      </w:r>
      <w:r>
        <w:br/>
      </w:r>
      <w:r>
        <w:rPr>
          <w:rFonts w:cs="Noto Serif Devanagari" w:hAnsi="Noto Serif Devanagari"/>
          <w:sz w:val="24"/>
        </w:rPr>
        <w:t>उवाच पूर्णस्मितवीक्षया हरे-</w:t>
      </w:r>
      <w:r>
        <w:br/>
      </w:r>
      <w:r>
        <w:rPr>
          <w:rFonts w:cs="Noto Serif Devanagari" w:hAnsi="Noto Serif Devanagari"/>
          <w:sz w:val="24"/>
        </w:rPr>
        <w:t>र्नमामि लोकान्परिपाहि दुःखितान्॥१६॥</w:t>
      </w:r>
    </w:p>
    <w:p>
      <w:pPr>
        <w:spacing w:after="60"/>
        <w:jc w:val="both"/>
      </w:pPr>
      <w:r>
        <w:rPr>
          <w:b w:val="0"/>
          <w:i/>
        </w:rPr>
        <w:t>itthaṁ satoyāmbudatulyaghoṣaṁ</w:t>
      </w:r>
      <w:r>
        <w:br/>
      </w:r>
      <w:r>
        <w:rPr>
          <w:b w:val="0"/>
          <w:i/>
        </w:rPr>
        <w:t>vaco'mṛtaṁ kṛṣṇadayāmṛtābdheḥ|</w:t>
      </w:r>
      <w:r>
        <w:br/>
      </w:r>
      <w:r>
        <w:rPr>
          <w:b w:val="0"/>
          <w:i/>
        </w:rPr>
        <w:t>uvāca pūrṇasmitavīkṣayā hare-</w:t>
      </w:r>
      <w:r>
        <w:br/>
      </w:r>
      <w:r>
        <w:rPr>
          <w:b w:val="0"/>
          <w:i/>
        </w:rPr>
        <w:t>rnamāmi lokānparipāhi duḥkhitān||16||</w:t>
      </w:r>
    </w:p>
    <w:p>
      <w:pPr>
        <w:spacing w:after="60"/>
        <w:jc w:val="both"/>
      </w:pPr>
      <w:r>
        <w:rPr>
          <w:b w:val="0"/>
          <w:i/>
        </w:rPr>
        <w:t>Word for word:</w:t>
      </w:r>
      <w:r>
        <w:t xml:space="preserve"> ittham — such (was); sa-toya-ambuda-tulya-ghosham — resonant as a rain-laden cloud; vachah — speech; amritam — nectar; krishna-daya-amrita-abdheh — of Krishna, the ocean of the nectar of mercy; uvacha — said; purna-smita-vikshaya — under the glance full of smiles; hareh — of Hari; namami — I bow; lokan — the worlds; paripahi — protect; duhkhitan — suffering.</w:t>
      </w:r>
    </w:p>
    <w:p>
      <w:pPr>
        <w:spacing w:after="60"/>
        <w:ind w:left="510" w:hanging="510"/>
      </w:pPr>
      <w:r>
        <w:rPr>
          <w:b/>
          <w:i w:val="0"/>
        </w:rPr>
        <w:t>16.</w:t>
      </w:r>
      <w:r>
        <w:t xml:space="preserve"> Such were the nectarean words of Krishna, the ocean of the nectar of mercy, resonant as a rain-laden cloud. And under Hari's glance, full of smiles, the sage said: 'I bow to You! Protect the suffering worlds!</w:t>
      </w:r>
    </w:p>
    <w:p>
      <w:pPr>
        <w:pStyle w:val="Heading3"/>
      </w:pPr>
      <w:r>
        <w:t>Verse 17</w:t>
      </w:r>
    </w:p>
    <w:p>
      <w:pPr>
        <w:spacing w:after="60"/>
        <w:ind w:left="567"/>
      </w:pPr>
      <w:r>
        <w:rPr>
          <w:rFonts w:cs="Noto Serif Devanagari" w:hAnsi="Noto Serif Devanagari"/>
          <w:sz w:val="24"/>
        </w:rPr>
        <w:t>क्षितिः क्षिणोत्यद्य समाकुला विभो</w:t>
      </w:r>
      <w:r>
        <w:br/>
      </w:r>
      <w:r>
        <w:rPr>
          <w:rFonts w:cs="Noto Serif Devanagari" w:hAnsi="Noto Serif Devanagari"/>
          <w:sz w:val="24"/>
        </w:rPr>
        <w:t>जनस्य पापौघयुतस्य धारणात्।</w:t>
      </w:r>
      <w:r>
        <w:br/>
      </w:r>
      <w:r>
        <w:rPr>
          <w:rFonts w:cs="Noto Serif Devanagari" w:hAnsi="Noto Serif Devanagari"/>
          <w:sz w:val="24"/>
        </w:rPr>
        <w:t>जनाश्च सर्वे कलिकालदष्टाः</w:t>
      </w:r>
      <w:r>
        <w:br/>
      </w:r>
      <w:r>
        <w:rPr>
          <w:rFonts w:cs="Noto Serif Devanagari" w:hAnsi="Noto Serif Devanagari"/>
          <w:sz w:val="24"/>
        </w:rPr>
        <w:t>पापे रतास्त्यक्तभवत्प्रसङ्गाः॥१७॥</w:t>
      </w:r>
    </w:p>
    <w:p>
      <w:pPr>
        <w:spacing w:after="60"/>
        <w:jc w:val="both"/>
      </w:pPr>
      <w:r>
        <w:rPr>
          <w:b w:val="0"/>
          <w:i/>
        </w:rPr>
        <w:t>kṣitiḥ kṣiṇotyadya samākulā vibho</w:t>
      </w:r>
      <w:r>
        <w:br/>
      </w:r>
      <w:r>
        <w:rPr>
          <w:b w:val="0"/>
          <w:i/>
        </w:rPr>
        <w:t>janasya pāpaughayutasya dhāraṇāt|</w:t>
      </w:r>
      <w:r>
        <w:br/>
      </w:r>
      <w:r>
        <w:rPr>
          <w:b w:val="0"/>
          <w:i/>
        </w:rPr>
        <w:t>janāśca sarve kalikāladaṣṭāḥ</w:t>
      </w:r>
      <w:r>
        <w:br/>
      </w:r>
      <w:r>
        <w:rPr>
          <w:b w:val="0"/>
          <w:i/>
        </w:rPr>
        <w:t>pāpe ratāstyaktabhavatprasaṅgāḥ||17||</w:t>
      </w:r>
    </w:p>
    <w:p>
      <w:pPr>
        <w:spacing w:after="60"/>
        <w:jc w:val="both"/>
      </w:pPr>
      <w:r>
        <w:rPr>
          <w:b w:val="0"/>
          <w:i/>
        </w:rPr>
        <w:t>Word for word:</w:t>
      </w:r>
      <w:r>
        <w:t xml:space="preserve"> kshitih — the earth; kshinoti — is wasting away; adya — now; samakula — distressed; vibho — O mighty one; janasya — of people; papa-augha-yutasya — laden with floods of sin; dharanat — from bearing; janah — people; cha — and; sarve — all; kali-kala-dashtah — bitten by the time of Kali; pape — in sin; ratah — delighting; tyakta-bhavat-prasangah — having abandoned talk of you.</w:t>
      </w:r>
    </w:p>
    <w:p>
      <w:pPr>
        <w:spacing w:after="60"/>
        <w:ind w:left="510" w:hanging="510"/>
      </w:pPr>
      <w:r>
        <w:rPr>
          <w:b/>
          <w:i w:val="0"/>
        </w:rPr>
        <w:t>17.</w:t>
      </w:r>
      <w:r>
        <w:t xml:space="preserve"> Now, O mighty Lord, the earth is wasting away in distress under the weight of people laden with floods of sin. All the people, bitten by the time of Kali, delight in sin and have abandoned talk of You.</w:t>
      </w:r>
    </w:p>
    <w:p>
      <w:pPr>
        <w:pStyle w:val="Heading3"/>
      </w:pPr>
      <w:r>
        <w:t>Verse 18</w:t>
      </w:r>
    </w:p>
    <w:p>
      <w:pPr>
        <w:spacing w:after="60"/>
        <w:ind w:left="567"/>
      </w:pPr>
      <w:r>
        <w:rPr>
          <w:rFonts w:cs="Noto Serif Devanagari" w:hAnsi="Noto Serif Devanagari"/>
          <w:sz w:val="24"/>
        </w:rPr>
        <w:t>तान्पाहि नाथ त्वदृते न तेषा-</w:t>
      </w:r>
      <w:r>
        <w:br/>
      </w:r>
      <w:r>
        <w:rPr>
          <w:rFonts w:cs="Noto Serif Devanagari" w:hAnsi="Noto Serif Devanagari"/>
          <w:sz w:val="24"/>
        </w:rPr>
        <w:t>मन्योऽस्ति पाता निरयात्तु सद्गतिः।</w:t>
      </w:r>
      <w:r>
        <w:br/>
      </w:r>
      <w:r>
        <w:rPr>
          <w:rFonts w:cs="Noto Serif Devanagari" w:hAnsi="Noto Serif Devanagari"/>
          <w:sz w:val="24"/>
        </w:rPr>
        <w:t>एवं विचार्य कुरु सर्वलोक-</w:t>
      </w:r>
      <w:r>
        <w:br/>
      </w:r>
      <w:r>
        <w:rPr>
          <w:rFonts w:cs="Noto Serif Devanagari" w:hAnsi="Noto Serif Devanagari"/>
          <w:sz w:val="24"/>
        </w:rPr>
        <w:t>नाथ स्वयं सद्गतिरीश नान्यः॥१८॥</w:t>
      </w:r>
    </w:p>
    <w:p>
      <w:pPr>
        <w:spacing w:after="60"/>
        <w:jc w:val="both"/>
      </w:pPr>
      <w:r>
        <w:rPr>
          <w:b w:val="0"/>
          <w:i/>
        </w:rPr>
        <w:t>tānpāhi nātha tvadṛte na teṣā-</w:t>
      </w:r>
      <w:r>
        <w:br/>
      </w:r>
      <w:r>
        <w:rPr>
          <w:b w:val="0"/>
          <w:i/>
        </w:rPr>
        <w:t>manyo'sti pātā nirayāttu sadgatiḥ|</w:t>
      </w:r>
      <w:r>
        <w:br/>
      </w:r>
      <w:r>
        <w:rPr>
          <w:b w:val="0"/>
          <w:i/>
        </w:rPr>
        <w:t>evaṁ vicārya kuru sarvaloka-</w:t>
      </w:r>
      <w:r>
        <w:br/>
      </w:r>
      <w:r>
        <w:rPr>
          <w:b w:val="0"/>
          <w:i/>
        </w:rPr>
        <w:t>nātha svayaṁ sadgatirīśa nānyaḥ||18||</w:t>
      </w:r>
    </w:p>
    <w:p>
      <w:pPr>
        <w:spacing w:after="60"/>
        <w:jc w:val="both"/>
      </w:pPr>
      <w:r>
        <w:rPr>
          <w:b w:val="0"/>
          <w:i/>
        </w:rPr>
        <w:t>Word for word:</w:t>
      </w:r>
      <w:r>
        <w:t xml:space="preserve"> tan — them; pahi — protect; natha — O master; tvat-rite — apart from you; na — not; tesham — for them; anyah — another; asti — is; pata — protector; nirayat — from hell; tu — indeed; sat-gatih — good refuge; evam — thus; vicharya — having considered; kuru — act; sarva-loka-natha — O lord of all worlds; svayam — yourself; sat-gatih — the good refuge; isha — O Lord; na — not; anyah — another.</w:t>
      </w:r>
    </w:p>
    <w:p>
      <w:pPr>
        <w:spacing w:after="60"/>
        <w:ind w:left="510" w:hanging="510"/>
      </w:pPr>
      <w:r>
        <w:rPr>
          <w:b/>
          <w:i w:val="0"/>
        </w:rPr>
        <w:t>18.</w:t>
      </w:r>
      <w:r>
        <w:t xml:space="preserve"> Protect them, O Master: apart from You they have no other protector from hell, no other good refuge. Consider this and act, O Lord of all worlds: You Yourself are the good refuge, O Lord, and no other.'</w:t>
      </w:r>
    </w:p>
    <w:p>
      <w:pPr>
        <w:pStyle w:val="Heading3"/>
      </w:pPr>
      <w:r>
        <w:t>Verse 19</w:t>
      </w:r>
    </w:p>
    <w:p>
      <w:pPr>
        <w:spacing w:after="60"/>
        <w:ind w:left="567"/>
      </w:pPr>
      <w:r>
        <w:rPr>
          <w:rFonts w:cs="Noto Serif Devanagari" w:hAnsi="Noto Serif Devanagari"/>
          <w:sz w:val="24"/>
        </w:rPr>
        <w:t>इत्थं समाकर्ण्य मुनेर्वचो हरि-</w:t>
      </w:r>
      <w:r>
        <w:br/>
      </w:r>
      <w:r>
        <w:rPr>
          <w:rFonts w:cs="Noto Serif Devanagari" w:hAnsi="Noto Serif Devanagari"/>
          <w:sz w:val="24"/>
        </w:rPr>
        <w:t>र्विदन्नपि प्राह किमाचरिष्ये।</w:t>
      </w:r>
      <w:r>
        <w:br/>
      </w:r>
      <w:r>
        <w:rPr>
          <w:rFonts w:cs="Noto Serif Devanagari" w:hAnsi="Noto Serif Devanagari"/>
          <w:sz w:val="24"/>
        </w:rPr>
        <w:t>केनाप्युपायेन भवेद्धि शान्ति-</w:t>
      </w:r>
      <w:r>
        <w:br/>
      </w:r>
      <w:r>
        <w:rPr>
          <w:rFonts w:cs="Noto Serif Devanagari" w:hAnsi="Noto Serif Devanagari"/>
          <w:sz w:val="24"/>
        </w:rPr>
        <w:t>स्तद्ब्रूहि तं प्राह पुनः स्वभूसुतः॥१९॥</w:t>
      </w:r>
    </w:p>
    <w:p>
      <w:pPr>
        <w:spacing w:after="60"/>
        <w:jc w:val="both"/>
      </w:pPr>
      <w:r>
        <w:rPr>
          <w:b w:val="0"/>
          <w:i/>
        </w:rPr>
        <w:t>itthaṁ samākarṇya munervaco hari-</w:t>
      </w:r>
      <w:r>
        <w:br/>
      </w:r>
      <w:r>
        <w:rPr>
          <w:b w:val="0"/>
          <w:i/>
        </w:rPr>
        <w:t>rvidannapi prāha kimācariṣye|</w:t>
      </w:r>
      <w:r>
        <w:br/>
      </w:r>
      <w:r>
        <w:rPr>
          <w:b w:val="0"/>
          <w:i/>
        </w:rPr>
        <w:t>kenāpyupāyena bhaveddhi śānti-</w:t>
      </w:r>
      <w:r>
        <w:br/>
      </w:r>
      <w:r>
        <w:rPr>
          <w:b w:val="0"/>
          <w:i/>
        </w:rPr>
        <w:t>stadbrūhi taṁ prāha punaḥ svabhūsutaḥ||19||</w:t>
      </w:r>
    </w:p>
    <w:p>
      <w:pPr>
        <w:spacing w:after="60"/>
        <w:jc w:val="both"/>
      </w:pPr>
      <w:r>
        <w:rPr>
          <w:b w:val="0"/>
          <w:i/>
        </w:rPr>
        <w:t>Word for word:</w:t>
      </w:r>
      <w:r>
        <w:t xml:space="preserve"> ittham — such; samakarnya — having heard; muneh — of the sage; vachah — words; harih — Hari; vidan — knowing; api — though; praha — said; kim — what; acharishye — shall I do; kena api — by what; upayena — means; bhavet — may come; hi — indeed; shantih — peace; tat — that; bruhi — tell; tam — to him; praha — said; punah — again; svabhu-sutah — the son of the Self-born.</w:t>
      </w:r>
    </w:p>
    <w:p>
      <w:pPr>
        <w:spacing w:after="60"/>
        <w:ind w:left="510" w:hanging="510"/>
      </w:pPr>
      <w:r>
        <w:rPr>
          <w:b/>
          <w:i w:val="0"/>
        </w:rPr>
        <w:t>19.</w:t>
      </w:r>
      <w:r>
        <w:t xml:space="preserve"> Having heard these words of the sage, Hari, though He knew all, said: 'What shall I do? By what means can peace come about? Tell Me.' And the son of the Self-born spoke to Him again:</w:t>
      </w:r>
    </w:p>
    <w:p>
      <w:pPr>
        <w:pStyle w:val="Heading3"/>
      </w:pPr>
      <w:r>
        <w:t>Verse 20</w:t>
      </w:r>
    </w:p>
    <w:p>
      <w:pPr>
        <w:spacing w:after="60"/>
        <w:ind w:left="567"/>
      </w:pPr>
      <w:r>
        <w:rPr>
          <w:rFonts w:cs="Noto Serif Devanagari" w:hAnsi="Noto Serif Devanagari"/>
          <w:sz w:val="24"/>
        </w:rPr>
        <w:t>स्वयं सुशीतः शतचन्द्रमा यथा</w:t>
      </w:r>
      <w:r>
        <w:br/>
      </w:r>
      <w:r>
        <w:rPr>
          <w:rFonts w:cs="Noto Serif Devanagari" w:hAnsi="Noto Serif Devanagari"/>
          <w:sz w:val="24"/>
        </w:rPr>
        <w:t>भूदेववंशेऽप्यवतीर्य सत्कुले।</w:t>
      </w:r>
      <w:r>
        <w:br/>
      </w:r>
      <w:r>
        <w:rPr>
          <w:rFonts w:cs="Noto Serif Devanagari" w:hAnsi="Noto Serif Devanagari"/>
          <w:sz w:val="24"/>
        </w:rPr>
        <w:t>वात्स्ये जगन्नाथसुतेति विश्रुतिं</w:t>
      </w:r>
      <w:r>
        <w:br/>
      </w:r>
      <w:r>
        <w:rPr>
          <w:rFonts w:cs="Noto Serif Devanagari" w:hAnsi="Noto Serif Devanagari"/>
          <w:sz w:val="24"/>
        </w:rPr>
        <w:t>समाप्नुहि त्वं कुरु शं धरण्याः॥२०॥</w:t>
      </w:r>
    </w:p>
    <w:p>
      <w:pPr>
        <w:spacing w:after="60"/>
        <w:jc w:val="both"/>
      </w:pPr>
      <w:r>
        <w:rPr>
          <w:b w:val="0"/>
          <w:i/>
        </w:rPr>
        <w:t>svayaṁ suśītaḥ śatacandramā yathā</w:t>
      </w:r>
      <w:r>
        <w:br/>
      </w:r>
      <w:r>
        <w:rPr>
          <w:b w:val="0"/>
          <w:i/>
        </w:rPr>
        <w:t>bhūdevavaṁśe'pyavatīrya satkule|</w:t>
      </w:r>
      <w:r>
        <w:br/>
      </w:r>
      <w:r>
        <w:rPr>
          <w:b w:val="0"/>
          <w:i/>
        </w:rPr>
        <w:t>vātsye jagannāthasuteti viśrutiṁ</w:t>
      </w:r>
      <w:r>
        <w:br/>
      </w:r>
      <w:r>
        <w:rPr>
          <w:b w:val="0"/>
          <w:i/>
        </w:rPr>
        <w:t>samāpnuhi tvaṁ kuru śaṁ dharaṇyāḥ||20||</w:t>
      </w:r>
    </w:p>
    <w:p>
      <w:pPr>
        <w:spacing w:after="60"/>
        <w:jc w:val="both"/>
      </w:pPr>
      <w:r>
        <w:rPr>
          <w:b w:val="0"/>
          <w:i/>
        </w:rPr>
        <w:t>Word for word:</w:t>
      </w:r>
      <w:r>
        <w:t xml:space="preserve"> svayam — yourself; su-shitah — cooling; shata-chandrama — a hundred moons; yatha — like; bhu-deva-vamshe — in a lineage of brahmanas ("gods of the earth"); api — indeed; avatirya — descending; sat-kule — in a good family; vatsye — of the Vatsya line; jagannatha-suta — "son of Jagannatha"; iti — thus; vishrutim — renown; samapnuhi — attain; tvam — you; kuru — make; sham — welfare; dharanyah — of the earth.</w:t>
      </w:r>
    </w:p>
    <w:p>
      <w:pPr>
        <w:spacing w:after="60"/>
        <w:ind w:left="510" w:hanging="510"/>
      </w:pPr>
      <w:r>
        <w:rPr>
          <w:b/>
          <w:i w:val="0"/>
        </w:rPr>
        <w:t>20.</w:t>
      </w:r>
      <w:r>
        <w:t xml:space="preserve"> 'Descend Yourself, cooling as a hundred moons, into a good family of the brahmana race, of the Vatsya line</w:t>
      </w:r>
      <w:r>
        <w:rPr>
          <w:b w:val="0"/>
          <w:i w:val="0"/>
          <w:vertAlign w:val="superscript"/>
        </w:rPr>
        <w:t>5</w:t>
      </w:r>
      <w:r>
        <w:t>; win renown as "the son of Jagannatha," and bring welfare to the earth.</w:t>
      </w:r>
    </w:p>
    <w:p>
      <w:pPr>
        <w:pStyle w:val="Heading3"/>
      </w:pPr>
      <w:r>
        <w:t>Verse 21</w:t>
      </w:r>
    </w:p>
    <w:p>
      <w:pPr>
        <w:spacing w:after="60"/>
        <w:ind w:left="567"/>
      </w:pPr>
      <w:r>
        <w:rPr>
          <w:rFonts w:cs="Noto Serif Devanagari" w:hAnsi="Noto Serif Devanagari"/>
          <w:sz w:val="24"/>
        </w:rPr>
        <w:t>रामादिरूपैर्भगवन्कृतं हि य-</w:t>
      </w:r>
      <w:r>
        <w:br/>
      </w:r>
      <w:r>
        <w:rPr>
          <w:rFonts w:cs="Noto Serif Devanagari" w:hAnsi="Noto Serif Devanagari"/>
          <w:sz w:val="24"/>
        </w:rPr>
        <w:t>त्पापात्मनां राक्षसदानवानाम्।</w:t>
      </w:r>
      <w:r>
        <w:br/>
      </w:r>
      <w:r>
        <w:rPr>
          <w:rFonts w:cs="Noto Serif Devanagari" w:hAnsi="Noto Serif Devanagari"/>
          <w:sz w:val="24"/>
        </w:rPr>
        <w:t>वधादिकं कर्म न चेह कार्यं</w:t>
      </w:r>
      <w:r>
        <w:br/>
      </w:r>
      <w:r>
        <w:rPr>
          <w:rFonts w:cs="Noto Serif Devanagari" w:hAnsi="Noto Serif Devanagari"/>
          <w:sz w:val="24"/>
        </w:rPr>
        <w:t>मनो नराणां परिशोधयस्व॥२१॥</w:t>
      </w:r>
    </w:p>
    <w:p>
      <w:pPr>
        <w:spacing w:after="60"/>
        <w:jc w:val="both"/>
      </w:pPr>
      <w:r>
        <w:rPr>
          <w:b w:val="0"/>
          <w:i/>
        </w:rPr>
        <w:t>rāmādirūpairbhagavankṛtaṁ hi ya-</w:t>
      </w:r>
      <w:r>
        <w:br/>
      </w:r>
      <w:r>
        <w:rPr>
          <w:b w:val="0"/>
          <w:i/>
        </w:rPr>
        <w:t>tpāpātmanāṁ rākṣasadānavānām|</w:t>
      </w:r>
      <w:r>
        <w:br/>
      </w:r>
      <w:r>
        <w:rPr>
          <w:b w:val="0"/>
          <w:i/>
        </w:rPr>
        <w:t>vadhādikaṁ karma na ceha kāryaṁ</w:t>
      </w:r>
      <w:r>
        <w:br/>
      </w:r>
      <w:r>
        <w:rPr>
          <w:b w:val="0"/>
          <w:i/>
        </w:rPr>
        <w:t>mano narāṇāṁ pariśodhayasva||21||</w:t>
      </w:r>
    </w:p>
    <w:p>
      <w:pPr>
        <w:spacing w:after="60"/>
        <w:jc w:val="both"/>
      </w:pPr>
      <w:r>
        <w:rPr>
          <w:b w:val="0"/>
          <w:i/>
        </w:rPr>
        <w:t>Word for word:</w:t>
      </w:r>
      <w:r>
        <w:t xml:space="preserve"> rama-adi-rupaih — in the forms of Rama and others; bhagavan — O Bhagavan; kritam — done; hi — indeed; yat — which; papa-atmanam — of the sinful; rakshasa-danavanam — of Rakshasas and Danavas; vadha-adikam — slaying and the like; karma — the deed; na — not; cha — and; iha — here; karyam — to be done; manah — the mind; naranam — of men; parishodhayasva — purify.</w:t>
      </w:r>
    </w:p>
    <w:p>
      <w:pPr>
        <w:spacing w:after="60"/>
        <w:ind w:left="510" w:hanging="510"/>
      </w:pPr>
      <w:r>
        <w:rPr>
          <w:b/>
          <w:i w:val="0"/>
        </w:rPr>
        <w:t>21.</w:t>
      </w:r>
      <w:r>
        <w:t xml:space="preserve"> What You did, O Bhagavan, in the forms of Rama and others — the slaying of sinful Rakshasas and Danavas and the like — is not to be done here: purify the minds of men.</w:t>
      </w:r>
    </w:p>
    <w:p>
      <w:pPr>
        <w:pStyle w:val="Heading3"/>
      </w:pPr>
      <w:r>
        <w:t>Verse 22</w:t>
      </w:r>
    </w:p>
    <w:p>
      <w:pPr>
        <w:spacing w:after="60"/>
        <w:ind w:left="567"/>
      </w:pPr>
      <w:r>
        <w:rPr>
          <w:rFonts w:cs="Noto Serif Devanagari" w:hAnsi="Noto Serif Devanagari"/>
          <w:sz w:val="24"/>
        </w:rPr>
        <w:t>तानासुरं भावमुपागतान्हि</w:t>
      </w:r>
      <w:r>
        <w:br/>
      </w:r>
      <w:r>
        <w:rPr>
          <w:rFonts w:cs="Noto Serif Devanagari" w:hAnsi="Noto Serif Devanagari"/>
          <w:sz w:val="24"/>
        </w:rPr>
        <w:t>यदा हनिष्ये क्व तदास्ति लोकः।</w:t>
      </w:r>
      <w:r>
        <w:br/>
      </w:r>
      <w:r>
        <w:rPr>
          <w:rFonts w:cs="Noto Serif Devanagari" w:hAnsi="Noto Serif Devanagari"/>
          <w:sz w:val="24"/>
        </w:rPr>
        <w:t>एवं व्यवस्य स्वधियात्मनो यशः</w:t>
      </w:r>
      <w:r>
        <w:br/>
      </w:r>
      <w:r>
        <w:rPr>
          <w:rFonts w:cs="Noto Serif Devanagari" w:hAnsi="Noto Serif Devanagari"/>
          <w:sz w:val="24"/>
        </w:rPr>
        <w:t>प्रख्याहि लोकाः सुखिनो भवन्तु॥२२॥</w:t>
      </w:r>
    </w:p>
    <w:p>
      <w:pPr>
        <w:spacing w:after="60"/>
        <w:jc w:val="both"/>
      </w:pPr>
      <w:r>
        <w:rPr>
          <w:b w:val="0"/>
          <w:i/>
        </w:rPr>
        <w:t>tānāsuraṁ bhāvamupāgatānhi</w:t>
      </w:r>
      <w:r>
        <w:br/>
      </w:r>
      <w:r>
        <w:rPr>
          <w:b w:val="0"/>
          <w:i/>
        </w:rPr>
        <w:t>yadā haniṣye kva tadāsti lokaḥ|</w:t>
      </w:r>
      <w:r>
        <w:br/>
      </w:r>
      <w:r>
        <w:rPr>
          <w:b w:val="0"/>
          <w:i/>
        </w:rPr>
        <w:t>evaṁ vyavasya svadhiyātmano yaśaḥ</w:t>
      </w:r>
      <w:r>
        <w:br/>
      </w:r>
      <w:r>
        <w:rPr>
          <w:b w:val="0"/>
          <w:i/>
        </w:rPr>
        <w:t>prakhyāhi lokāḥ sukhino bhavantu||22||</w:t>
      </w:r>
    </w:p>
    <w:p>
      <w:pPr>
        <w:spacing w:after="60"/>
        <w:jc w:val="both"/>
      </w:pPr>
      <w:r>
        <w:rPr>
          <w:b w:val="0"/>
          <w:i/>
        </w:rPr>
        <w:t>Word for word:</w:t>
      </w:r>
      <w:r>
        <w:t xml:space="preserve"> tan — them; asuram — demoniac; bhavam — state; upagatan — who have entered; hi — indeed; yada — if; hanishye — I kill; kva — where; tada — then; asti — is; lokah — the world; evam — thus; vyavasya — resolving; sva-dhiya — by your own understanding; atmanah — your own; yashah — glory; prakhyahi — make known; lokah — people; sukhinah — happy; bhavantu — may become.</w:t>
      </w:r>
    </w:p>
    <w:p>
      <w:pPr>
        <w:spacing w:after="60"/>
        <w:ind w:left="510" w:hanging="510"/>
      </w:pPr>
      <w:r>
        <w:rPr>
          <w:b/>
          <w:i w:val="0"/>
        </w:rPr>
        <w:t>22.</w:t>
      </w:r>
      <w:r>
        <w:t xml:space="preserve"> "If I slay those who have fallen into the demoniac state, where then will the world be?" — resolving thus in Your own mind, make Your glory known, and may the people be happy.</w:t>
      </w:r>
    </w:p>
    <w:p>
      <w:pPr>
        <w:pStyle w:val="Heading3"/>
      </w:pPr>
      <w:r>
        <w:t>Verse 23</w:t>
      </w:r>
    </w:p>
    <w:p>
      <w:pPr>
        <w:spacing w:after="60"/>
        <w:ind w:left="567"/>
      </w:pPr>
      <w:r>
        <w:rPr>
          <w:rFonts w:cs="Noto Serif Devanagari" w:hAnsi="Noto Serif Devanagari"/>
          <w:sz w:val="24"/>
        </w:rPr>
        <w:t>तत्रैव रुद्रेण मुनिप्रवीराः</w:t>
      </w:r>
      <w:r>
        <w:br/>
      </w:r>
      <w:r>
        <w:rPr>
          <w:rFonts w:cs="Noto Serif Devanagari" w:hAnsi="Noto Serif Devanagari"/>
          <w:sz w:val="24"/>
        </w:rPr>
        <w:t>कर्तुं हि साहाय्यमवातरिष्यन्।</w:t>
      </w:r>
      <w:r>
        <w:br/>
      </w:r>
      <w:r>
        <w:rPr>
          <w:rFonts w:cs="Noto Serif Devanagari" w:hAnsi="Noto Serif Devanagari"/>
          <w:sz w:val="24"/>
        </w:rPr>
        <w:t>तथेति तं प्राह हरिः सुरर्षिं</w:t>
      </w:r>
      <w:r>
        <w:br/>
      </w:r>
      <w:r>
        <w:rPr>
          <w:rFonts w:cs="Noto Serif Devanagari" w:hAnsi="Noto Serif Devanagari"/>
          <w:sz w:val="24"/>
        </w:rPr>
        <w:t>सोऽपि प्रणम्याशु जगाम हृष्टः॥२३॥</w:t>
      </w:r>
    </w:p>
    <w:p>
      <w:pPr>
        <w:spacing w:after="60"/>
        <w:jc w:val="both"/>
      </w:pPr>
      <w:r>
        <w:rPr>
          <w:b w:val="0"/>
          <w:i/>
        </w:rPr>
        <w:t>tatraiva rudreṇa munipravīrāḥ</w:t>
      </w:r>
      <w:r>
        <w:br/>
      </w:r>
      <w:r>
        <w:rPr>
          <w:b w:val="0"/>
          <w:i/>
        </w:rPr>
        <w:t>kartuṁ hi sāhāyyamavātariṣyan|</w:t>
      </w:r>
      <w:r>
        <w:br/>
      </w:r>
      <w:r>
        <w:rPr>
          <w:b w:val="0"/>
          <w:i/>
        </w:rPr>
        <w:t>tatheti taṁ prāha hariḥ surarṣiṁ</w:t>
      </w:r>
      <w:r>
        <w:br/>
      </w:r>
      <w:r>
        <w:rPr>
          <w:b w:val="0"/>
          <w:i/>
        </w:rPr>
        <w:t>so'pi praṇamyāśu jagāma hṛṣṭaḥ||23||</w:t>
      </w:r>
    </w:p>
    <w:p>
      <w:pPr>
        <w:spacing w:after="60"/>
        <w:jc w:val="both"/>
      </w:pPr>
      <w:r>
        <w:rPr>
          <w:b w:val="0"/>
          <w:i/>
        </w:rPr>
        <w:t>Word for word:</w:t>
      </w:r>
      <w:r>
        <w:t xml:space="preserve"> tatra eva — there too; rudrena — with Rudra; muni-pravirah — the foremost of sages; kartum — to give; hi — indeed; sahayyam — help; avatarishyan — would descend; tatha — so be it; iti — thus; tam — to him; praha — said; harih — Hari; sura-rshim — to the divine rishi; sah — he; api — too; pranamya — bowing; ashu — at once; jagama — went; hrishtah — joyful.</w:t>
      </w:r>
    </w:p>
    <w:p>
      <w:pPr>
        <w:spacing w:after="60"/>
        <w:ind w:left="510" w:hanging="510"/>
      </w:pPr>
      <w:r>
        <w:rPr>
          <w:b/>
          <w:i w:val="0"/>
        </w:rPr>
        <w:t>23.</w:t>
      </w:r>
      <w:r>
        <w:t xml:space="preserve"> And there too, together with Rudra, the foremost of sages will descend to help You'</w:t>
      </w:r>
      <w:r>
        <w:rPr>
          <w:b w:val="0"/>
          <w:i w:val="0"/>
          <w:vertAlign w:val="superscript"/>
        </w:rPr>
        <w:t>6</w:t>
      </w:r>
      <w:r>
        <w:t>. 'So be it,' Hari said to the divine rishi; and he, bowing, at once departed joyfully."</w:t>
      </w:r>
    </w:p>
    <w:p>
      <w:pPr>
        <w:spacing w:after="60"/>
        <w:jc w:val="both"/>
      </w:pPr>
      <w:r>
        <w:rPr>
          <w:b w:val="0"/>
          <w:i/>
        </w:rPr>
        <w:t>Thus ends the third sarga, "Narada's Inquiry," of the first prakrama of the great poem "Sri Krishna-chaitanya-charita."</w:t>
      </w:r>
    </w:p>
    <w:p>
      <w:pPr>
        <w:spacing w:after="60"/>
        <w:ind w:left="283"/>
      </w:pPr>
      <w:r>
        <w:rPr>
          <w:b/>
          <w:i w:val="0"/>
          <w:sz w:val="18"/>
        </w:rPr>
        <w:t>1.</w:t>
      </w:r>
      <w:r>
        <w:rPr>
          <w:sz w:val="18"/>
        </w:rPr>
        <w:t xml:space="preserve"> The "twilight" (sandhya) is the opening period of a yuga; the Kali age has only just begun.</w:t>
      </w:r>
    </w:p>
    <w:p>
      <w:pPr>
        <w:spacing w:after="60"/>
        <w:ind w:left="283"/>
      </w:pPr>
      <w:r>
        <w:rPr>
          <w:b/>
          <w:i w:val="0"/>
          <w:sz w:val="18"/>
        </w:rPr>
        <w:t>2.</w:t>
      </w:r>
      <w:r>
        <w:rPr>
          <w:sz w:val="18"/>
        </w:rPr>
        <w:t xml:space="preserve"> The Lord's name and form are eternal and not material; to call them non-eternal is an offence.</w:t>
      </w:r>
    </w:p>
    <w:p>
      <w:pPr>
        <w:spacing w:after="60"/>
        <w:ind w:left="283"/>
      </w:pPr>
      <w:r>
        <w:rPr>
          <w:b/>
          <w:i w:val="0"/>
          <w:sz w:val="18"/>
        </w:rPr>
        <w:t>3.</w:t>
      </w:r>
      <w:r>
        <w:rPr>
          <w:sz w:val="18"/>
        </w:rPr>
        <w:t xml:space="preserve"> According to poetic convention, pearls form in the heads of lordly elephants.</w:t>
      </w:r>
    </w:p>
    <w:p>
      <w:pPr>
        <w:spacing w:after="60"/>
        <w:ind w:left="283"/>
      </w:pPr>
      <w:r>
        <w:rPr>
          <w:b/>
          <w:i w:val="0"/>
          <w:sz w:val="18"/>
        </w:rPr>
        <w:t>4.</w:t>
      </w:r>
      <w:r>
        <w:rPr>
          <w:sz w:val="18"/>
        </w:rPr>
        <w:t xml:space="preserve"> Narada is the son of Brahma, the Self-born (Svayambhu).</w:t>
      </w:r>
    </w:p>
    <w:p>
      <w:pPr>
        <w:spacing w:after="60"/>
        <w:ind w:left="283"/>
      </w:pPr>
      <w:r>
        <w:rPr>
          <w:b/>
          <w:i w:val="0"/>
          <w:sz w:val="18"/>
        </w:rPr>
        <w:t>5.</w:t>
      </w:r>
      <w:r>
        <w:rPr>
          <w:sz w:val="18"/>
        </w:rPr>
        <w:t xml:space="preserve"> Vatsya is the brahmana clan (gotra) to which Jagannatha Mishra belonged.</w:t>
      </w:r>
    </w:p>
    <w:p>
      <w:pPr>
        <w:spacing w:after="60"/>
        <w:ind w:left="283"/>
      </w:pPr>
      <w:r>
        <w:rPr>
          <w:b/>
          <w:i w:val="0"/>
          <w:sz w:val="18"/>
        </w:rPr>
        <w:t>6.</w:t>
      </w:r>
      <w:r>
        <w:rPr>
          <w:sz w:val="18"/>
        </w:rPr>
        <w:t xml:space="preserve"> Which gods and sages descended together with the Lord is told in the next sarga.</w:t>
      </w:r>
    </w:p>
    <w:p>
      <w:pPr>
        <w:pStyle w:val="Heading2"/>
      </w:pPr>
      <w:r>
        <w:t>Prakrama 1, Sarga 4. On the Descents</w:t>
      </w:r>
    </w:p>
    <w:p>
      <w:pPr>
        <w:spacing w:after="60"/>
        <w:jc w:val="both"/>
      </w:pPr>
      <w:r>
        <w:rPr>
          <w:b w:val="0"/>
          <w:i/>
        </w:rPr>
        <w:t>The Lord's companions as portions of the Lord, of gods and of sages; the story of Haridasa; the two kinds of avatara: the avataras of the ages and the avataras for a particular purpose</w:t>
      </w:r>
    </w:p>
    <w:p>
      <w:pPr>
        <w:pStyle w:val="Heading3"/>
      </w:pPr>
      <w:r>
        <w:t>Verse 1</w:t>
      </w:r>
    </w:p>
    <w:p>
      <w:pPr>
        <w:spacing w:after="60"/>
        <w:ind w:left="567"/>
      </w:pPr>
      <w:r>
        <w:rPr>
          <w:rFonts w:cs="Noto Serif Devanagari" w:hAnsi="Noto Serif Devanagari"/>
          <w:sz w:val="24"/>
        </w:rPr>
        <w:t>अथ श्रुत्वा तु तत्सर्वं श्रीदामोदरपण्डितः।</w:t>
      </w:r>
      <w:r>
        <w:br/>
      </w:r>
      <w:r>
        <w:rPr>
          <w:rFonts w:cs="Noto Serif Devanagari" w:hAnsi="Noto Serif Devanagari"/>
          <w:sz w:val="24"/>
        </w:rPr>
        <w:t>उवाच परमप्रीतः कथ्यतां नृहरेः कथाम्॥१॥</w:t>
      </w:r>
    </w:p>
    <w:p>
      <w:pPr>
        <w:spacing w:after="60"/>
        <w:jc w:val="both"/>
      </w:pPr>
      <w:r>
        <w:rPr>
          <w:b w:val="0"/>
          <w:i/>
        </w:rPr>
        <w:t>atha śrutvā tu tatsarvaṁ śrīdāmodarapaṇḍitaḥ|</w:t>
      </w:r>
      <w:r>
        <w:br/>
      </w:r>
      <w:r>
        <w:rPr>
          <w:b w:val="0"/>
          <w:i/>
        </w:rPr>
        <w:t>uvāca paramaprītaḥ kathyatāṁ nṛhareḥ kathām||1||</w:t>
      </w:r>
    </w:p>
    <w:p>
      <w:pPr>
        <w:spacing w:after="60"/>
        <w:jc w:val="both"/>
      </w:pPr>
      <w:r>
        <w:rPr>
          <w:b w:val="0"/>
          <w:i/>
        </w:rPr>
        <w:t>Word for word:</w:t>
      </w:r>
      <w:r>
        <w:t xml:space="preserve"> atha — then; shrutva — having heard; tu — indeed; tat — that; sarvam — all; shri-damodara-panditah — Sri Damodara Pandita; uvacha — said; parama-pritah — greatly pleased; kathyatam — let be told; nrihareh — of Nrihari (the Lord); katham — the story.</w:t>
      </w:r>
    </w:p>
    <w:p>
      <w:pPr>
        <w:spacing w:after="60"/>
        <w:ind w:left="510" w:hanging="510"/>
      </w:pPr>
      <w:r>
        <w:rPr>
          <w:b/>
          <w:i w:val="0"/>
        </w:rPr>
        <w:t>1.</w:t>
      </w:r>
      <w:r>
        <w:t xml:space="preserve"> Having heard all this, Sri Damodara Pandita, greatly pleased, said: "Tell us, then, the story of Nrihari</w:t>
      </w:r>
      <w:r>
        <w:rPr>
          <w:b w:val="0"/>
          <w:i w:val="0"/>
          <w:vertAlign w:val="superscript"/>
        </w:rPr>
        <w:t>1</w:t>
      </w:r>
      <w:r>
        <w:t>.</w:t>
      </w:r>
    </w:p>
    <w:p>
      <w:pPr>
        <w:pStyle w:val="Heading3"/>
      </w:pPr>
      <w:r>
        <w:t>Verse 2</w:t>
      </w:r>
    </w:p>
    <w:p>
      <w:pPr>
        <w:spacing w:after="60"/>
        <w:ind w:left="567"/>
      </w:pPr>
      <w:r>
        <w:rPr>
          <w:rFonts w:cs="Noto Serif Devanagari" w:hAnsi="Noto Serif Devanagari"/>
          <w:sz w:val="24"/>
        </w:rPr>
        <w:t>के के तत्रावतारेषु स्ववतीर्णा महीतले।</w:t>
      </w:r>
      <w:r>
        <w:br/>
      </w:r>
      <w:r>
        <w:rPr>
          <w:rFonts w:cs="Noto Serif Devanagari" w:hAnsi="Noto Serif Devanagari"/>
          <w:sz w:val="24"/>
        </w:rPr>
        <w:t>अवताराश्च कतिधा तान्वदस्वानुपूर्वशः॥२॥</w:t>
      </w:r>
    </w:p>
    <w:p>
      <w:pPr>
        <w:spacing w:after="60"/>
        <w:jc w:val="both"/>
      </w:pPr>
      <w:r>
        <w:rPr>
          <w:b w:val="0"/>
          <w:i/>
        </w:rPr>
        <w:t>ke ke tatrāvatāreṣu svavatīrṇā mahītale|</w:t>
      </w:r>
      <w:r>
        <w:br/>
      </w:r>
      <w:r>
        <w:rPr>
          <w:b w:val="0"/>
          <w:i/>
        </w:rPr>
        <w:t>avatārāśca katidhā tānvadasvānupūrvaśaḥ||2||</w:t>
      </w:r>
    </w:p>
    <w:p>
      <w:pPr>
        <w:spacing w:after="60"/>
        <w:jc w:val="both"/>
      </w:pPr>
      <w:r>
        <w:rPr>
          <w:b w:val="0"/>
          <w:i/>
        </w:rPr>
        <w:t>Word for word:</w:t>
      </w:r>
      <w:r>
        <w:t xml:space="preserve"> ke ke — who and who; tatra — there; avatareshu — in the descents; su-avatirnah — descended; mahi-tale — to the earth; avatarah — the descents; cha — and; katidha — of how many kinds; tan — them; vadasva — tell; anupurvashah — in order.</w:t>
      </w:r>
    </w:p>
    <w:p>
      <w:pPr>
        <w:spacing w:after="60"/>
        <w:ind w:left="510" w:hanging="510"/>
      </w:pPr>
      <w:r>
        <w:rPr>
          <w:b/>
          <w:i w:val="0"/>
        </w:rPr>
        <w:t>2.</w:t>
      </w:r>
      <w:r>
        <w:t xml:space="preserve"> Who came down to the earth in these descents? And of how many kinds are the descents? Tell me of them in order."</w:t>
      </w:r>
    </w:p>
    <w:p>
      <w:pPr>
        <w:pStyle w:val="Heading3"/>
      </w:pPr>
      <w:r>
        <w:t>Verse 3</w:t>
      </w:r>
    </w:p>
    <w:p>
      <w:pPr>
        <w:spacing w:after="60"/>
        <w:ind w:left="567"/>
      </w:pPr>
      <w:r>
        <w:rPr>
          <w:rFonts w:cs="Noto Serif Devanagari" w:hAnsi="Noto Serif Devanagari"/>
          <w:sz w:val="24"/>
        </w:rPr>
        <w:t>इति श्रुत्वा द्विजाग्र्यस्य वचनं श्रीमुरारिकः।</w:t>
      </w:r>
      <w:r>
        <w:br/>
      </w:r>
      <w:r>
        <w:rPr>
          <w:rFonts w:cs="Noto Serif Devanagari" w:hAnsi="Noto Serif Devanagari"/>
          <w:sz w:val="24"/>
        </w:rPr>
        <w:t>उवाच परमप्रीत्या श्रूयतामिति सादरम्॥३॥</w:t>
      </w:r>
    </w:p>
    <w:p>
      <w:pPr>
        <w:spacing w:after="60"/>
        <w:jc w:val="both"/>
      </w:pPr>
      <w:r>
        <w:rPr>
          <w:b w:val="0"/>
          <w:i/>
        </w:rPr>
        <w:t>iti śrutvā dvijāgryasya vacanaṁ śrīmurārikaḥ|</w:t>
      </w:r>
      <w:r>
        <w:br/>
      </w:r>
      <w:r>
        <w:rPr>
          <w:b w:val="0"/>
          <w:i/>
        </w:rPr>
        <w:t>uvāca paramaprītyā śrūyatāmiti sādaram||3||</w:t>
      </w:r>
    </w:p>
    <w:p>
      <w:pPr>
        <w:spacing w:after="60"/>
        <w:jc w:val="both"/>
      </w:pPr>
      <w:r>
        <w:rPr>
          <w:b w:val="0"/>
          <w:i/>
        </w:rPr>
        <w:t>Word for word:</w:t>
      </w:r>
      <w:r>
        <w:t xml:space="preserve"> iti — thus; shrutva — having heard; dvija-agryasya — of the foremost of the twice-born; vachanam — the words; shri-murarikah — Sri Murari; uvacha — said; parama-pritya — with great affection; shruyatam — listen; iti — thus; sa-adaram — respectfully.</w:t>
      </w:r>
    </w:p>
    <w:p>
      <w:pPr>
        <w:spacing w:after="60"/>
        <w:ind w:left="510" w:hanging="510"/>
      </w:pPr>
      <w:r>
        <w:rPr>
          <w:b/>
          <w:i w:val="0"/>
        </w:rPr>
        <w:t>3.</w:t>
      </w:r>
      <w:r>
        <w:t xml:space="preserve"> Hearing these words of the foremost of the twice-born, Sri Murari answered with great affection and respect: "Listen!</w:t>
      </w:r>
    </w:p>
    <w:p>
      <w:pPr>
        <w:pStyle w:val="Heading3"/>
      </w:pPr>
      <w:r>
        <w:t>Verse 4</w:t>
      </w:r>
    </w:p>
    <w:p>
      <w:pPr>
        <w:spacing w:after="60"/>
        <w:ind w:left="567"/>
      </w:pPr>
      <w:r>
        <w:rPr>
          <w:rFonts w:cs="Noto Serif Devanagari" w:hAnsi="Noto Serif Devanagari"/>
          <w:sz w:val="24"/>
        </w:rPr>
        <w:t>अथ ते कथयाम्यन्यत्स्वांशावतरणं हरेः।</w:t>
      </w:r>
      <w:r>
        <w:br/>
      </w:r>
      <w:r>
        <w:rPr>
          <w:rFonts w:cs="Noto Serif Devanagari" w:hAnsi="Noto Serif Devanagari"/>
          <w:sz w:val="24"/>
        </w:rPr>
        <w:t>शुद्धभक्ततया ख्यातान्भक्तानीश्वररूपिणः॥४॥</w:t>
      </w:r>
    </w:p>
    <w:p>
      <w:pPr>
        <w:spacing w:after="60"/>
        <w:jc w:val="both"/>
      </w:pPr>
      <w:r>
        <w:rPr>
          <w:b w:val="0"/>
          <w:i/>
        </w:rPr>
        <w:t>atha te kathayāmyanyatsvāṁśāvataraṇaṁ hareḥ|</w:t>
      </w:r>
      <w:r>
        <w:br/>
      </w:r>
      <w:r>
        <w:rPr>
          <w:b w:val="0"/>
          <w:i/>
        </w:rPr>
        <w:t>śuddhabhaktatayā khyātānbhaktānīśvararūpiṇaḥ||4||</w:t>
      </w:r>
    </w:p>
    <w:p>
      <w:pPr>
        <w:spacing w:after="60"/>
        <w:jc w:val="both"/>
      </w:pPr>
      <w:r>
        <w:rPr>
          <w:b w:val="0"/>
          <w:i/>
        </w:rPr>
        <w:t>Word for word:</w:t>
      </w:r>
      <w:r>
        <w:t xml:space="preserve"> atha — now; te — to you; kathayami — I tell; anyat — another thing; sva-amsha-avataranam — the descent of the own portions; hareh — of Hari; shuddha-bhaktataya — as pure devotees; khyatan — renowned; bhaktan — the devotees; ishvara-rupinah — who are forms of the Lord.</w:t>
      </w:r>
    </w:p>
    <w:p>
      <w:pPr>
        <w:spacing w:after="60"/>
        <w:ind w:left="510" w:hanging="510"/>
      </w:pPr>
      <w:r>
        <w:rPr>
          <w:b/>
          <w:i w:val="0"/>
        </w:rPr>
        <w:t>4.</w:t>
      </w:r>
      <w:r>
        <w:t xml:space="preserve"> Now I shall tell you of something else — of the descent of Hari's own portions, the devotees who are forms of the Lord, though renowned as pure devotees.</w:t>
      </w:r>
    </w:p>
    <w:p>
      <w:pPr>
        <w:pStyle w:val="Heading3"/>
      </w:pPr>
      <w:r>
        <w:t>Verse 5</w:t>
      </w:r>
    </w:p>
    <w:p>
      <w:pPr>
        <w:spacing w:after="60"/>
        <w:ind w:left="567"/>
      </w:pPr>
      <w:r>
        <w:rPr>
          <w:rFonts w:cs="Noto Serif Devanagari" w:hAnsi="Noto Serif Devanagari"/>
          <w:sz w:val="24"/>
        </w:rPr>
        <w:t>आदौ जातो द्विजश्रेष्ठः श्रीमाधवपुरी प्रभुः।</w:t>
      </w:r>
      <w:r>
        <w:br/>
      </w:r>
      <w:r>
        <w:rPr>
          <w:rFonts w:cs="Noto Serif Devanagari" w:hAnsi="Noto Serif Devanagari"/>
          <w:sz w:val="24"/>
        </w:rPr>
        <w:t>ईश्वरांशो द्विधा भूत्वाद्वैताचार्यश्च सद्गुणः॥५॥</w:t>
      </w:r>
    </w:p>
    <w:p>
      <w:pPr>
        <w:spacing w:after="60"/>
        <w:jc w:val="both"/>
      </w:pPr>
      <w:r>
        <w:rPr>
          <w:b w:val="0"/>
          <w:i/>
        </w:rPr>
        <w:t>ādau jāto dvijaśreṣṭhaḥ śrīmādhavapurī prabhuḥ|</w:t>
      </w:r>
      <w:r>
        <w:br/>
      </w:r>
      <w:r>
        <w:rPr>
          <w:b w:val="0"/>
          <w:i/>
        </w:rPr>
        <w:t>īśvarāṁśo dvidhā bhūtvādvaitācāryaśca sadguṇaḥ||5||</w:t>
      </w:r>
    </w:p>
    <w:p>
      <w:pPr>
        <w:spacing w:after="60"/>
        <w:jc w:val="both"/>
      </w:pPr>
      <w:r>
        <w:rPr>
          <w:b w:val="0"/>
          <w:i/>
        </w:rPr>
        <w:t>Word for word:</w:t>
      </w:r>
      <w:r>
        <w:t xml:space="preserve"> adau — first; jatah — was born; dvija-shreshthah — the best of the twice-born; shri-madhava-puri — Sri Madhava Puri; prabhuh — the master; ishvara-amshah — a portion of the Lord; dvidha — twofold; bhutva — having become; advaita-acharyah — Advaita Acharya; cha — and; sad-gunah — of good qualities.</w:t>
      </w:r>
    </w:p>
    <w:p>
      <w:pPr>
        <w:spacing w:after="60"/>
        <w:ind w:left="510" w:hanging="510"/>
      </w:pPr>
      <w:r>
        <w:rPr>
          <w:b/>
          <w:i w:val="0"/>
        </w:rPr>
        <w:t>5.</w:t>
      </w:r>
      <w:r>
        <w:t xml:space="preserve"> First was born the best of the twice-born, the master Sri Madhava Puri. A portion of the Lord, dividing in two, appeared both as him and as Advaita Acharya, rich in virtues</w:t>
      </w:r>
      <w:r>
        <w:rPr>
          <w:b w:val="0"/>
          <w:i w:val="0"/>
          <w:vertAlign w:val="superscript"/>
        </w:rPr>
        <w:t>2</w:t>
      </w:r>
      <w:r>
        <w:t>.</w:t>
      </w:r>
    </w:p>
    <w:p>
      <w:pPr>
        <w:pStyle w:val="Heading3"/>
      </w:pPr>
      <w:r>
        <w:t>Verse 6</w:t>
      </w:r>
    </w:p>
    <w:p>
      <w:pPr>
        <w:spacing w:after="60"/>
        <w:ind w:left="567"/>
      </w:pPr>
      <w:r>
        <w:rPr>
          <w:rFonts w:cs="Noto Serif Devanagari" w:hAnsi="Noto Serif Devanagari"/>
          <w:sz w:val="24"/>
        </w:rPr>
        <w:t>तयोः शिष्योऽभवद्देवश्चन्द्रांशश्चन्द्रशेखरः।</w:t>
      </w:r>
      <w:r>
        <w:br/>
      </w:r>
      <w:r>
        <w:rPr>
          <w:rFonts w:cs="Noto Serif Devanagari" w:hAnsi="Noto Serif Devanagari"/>
          <w:sz w:val="24"/>
        </w:rPr>
        <w:t>स आचार्यरत्न इति ख्यातो भुवि महायशाः॥६॥</w:t>
      </w:r>
    </w:p>
    <w:p>
      <w:pPr>
        <w:spacing w:after="60"/>
        <w:jc w:val="both"/>
      </w:pPr>
      <w:r>
        <w:rPr>
          <w:b w:val="0"/>
          <w:i/>
        </w:rPr>
        <w:t>tayoḥ śiṣyo'bhavaddevaścandrāṁśaścandraśekharaḥ|</w:t>
      </w:r>
      <w:r>
        <w:br/>
      </w:r>
      <w:r>
        <w:rPr>
          <w:b w:val="0"/>
          <w:i/>
        </w:rPr>
        <w:t>sa ācāryaratna iti khyāto bhuvi mahāyaśāḥ||6||</w:t>
      </w:r>
    </w:p>
    <w:p>
      <w:pPr>
        <w:spacing w:after="60"/>
        <w:jc w:val="both"/>
      </w:pPr>
      <w:r>
        <w:rPr>
          <w:b w:val="0"/>
          <w:i/>
        </w:rPr>
        <w:t>Word for word:</w:t>
      </w:r>
      <w:r>
        <w:t xml:space="preserve"> tayoh — of the two; shishyah — the disciple; abhavat — became; devah — the divine; chandra-amshah — a portion of Chandra (the Moon); chandrashekharah — Chandrashekhara; sah — he; acharya-ratnah — Acharyaratna; iti — thus; khyatah — renowned; bhuvi — on earth; maha-yashah — of great fame.</w:t>
      </w:r>
    </w:p>
    <w:p>
      <w:pPr>
        <w:spacing w:after="60"/>
        <w:ind w:left="510" w:hanging="510"/>
      </w:pPr>
      <w:r>
        <w:rPr>
          <w:b/>
          <w:i w:val="0"/>
        </w:rPr>
        <w:t>6.</w:t>
      </w:r>
      <w:r>
        <w:t xml:space="preserve"> The disciple of them both was the divine Chandrashekhara, a portion of the Moon; of great fame, he is renowned on earth as Acharyaratna.</w:t>
      </w:r>
    </w:p>
    <w:p>
      <w:pPr>
        <w:pStyle w:val="Heading3"/>
      </w:pPr>
      <w:r>
        <w:t>Verse 7</w:t>
      </w:r>
    </w:p>
    <w:p>
      <w:pPr>
        <w:spacing w:after="60"/>
        <w:ind w:left="567"/>
      </w:pPr>
      <w:r>
        <w:rPr>
          <w:rFonts w:cs="Noto Serif Devanagari" w:hAnsi="Noto Serif Devanagari"/>
          <w:sz w:val="24"/>
        </w:rPr>
        <w:t>श्रीनारदांशजातोऽसौ श्रीमच्छ्रीवासपण्डितः।</w:t>
      </w:r>
      <w:r>
        <w:br/>
      </w:r>
      <w:r>
        <w:rPr>
          <w:rFonts w:cs="Noto Serif Devanagari" w:hAnsi="Noto Serif Devanagari"/>
          <w:sz w:val="24"/>
        </w:rPr>
        <w:t>गन्धर्वांशोऽभवद्वैद्यः श्रीमुकुन्दः सुगायनः॥७॥</w:t>
      </w:r>
    </w:p>
    <w:p>
      <w:pPr>
        <w:spacing w:after="60"/>
        <w:jc w:val="both"/>
      </w:pPr>
      <w:r>
        <w:rPr>
          <w:b w:val="0"/>
          <w:i/>
        </w:rPr>
        <w:t>śrīnāradāṁśajāto'sau śrīmacchrīvāsapaṇḍitaḥ|</w:t>
      </w:r>
      <w:r>
        <w:br/>
      </w:r>
      <w:r>
        <w:rPr>
          <w:b w:val="0"/>
          <w:i/>
        </w:rPr>
        <w:t>gandharvāṁśo'bhavadvaidyaḥ śrīmukundaḥ sugāyanaḥ||7||</w:t>
      </w:r>
    </w:p>
    <w:p>
      <w:pPr>
        <w:spacing w:after="60"/>
        <w:jc w:val="both"/>
      </w:pPr>
      <w:r>
        <w:rPr>
          <w:b w:val="0"/>
          <w:i/>
        </w:rPr>
        <w:t>Word for word:</w:t>
      </w:r>
      <w:r>
        <w:t xml:space="preserve"> shri-narada-amsha-jatah — born as a portion of Sri Narada; asau — he; shrimach-chhrivasa-panditah — Sriman Srivasa Pandita; gandharva-amshah — a portion of a Gandharva; abhavat — was; vaidyah — the physician (of the Vaidya caste); shri-mukundah — Sri Mukunda; su-gayanah — the fine singer.</w:t>
      </w:r>
    </w:p>
    <w:p>
      <w:pPr>
        <w:spacing w:after="60"/>
        <w:ind w:left="510" w:hanging="510"/>
      </w:pPr>
      <w:r>
        <w:rPr>
          <w:b/>
          <w:i w:val="0"/>
        </w:rPr>
        <w:t>7.</w:t>
      </w:r>
      <w:r>
        <w:t xml:space="preserve"> Sriman Srivasa Pandita was born as a portion of Sri Narada, and Sri Mukunda of the Vaidya (physician) caste, the fine singer, as a portion of a Gandharva.</w:t>
      </w:r>
    </w:p>
    <w:p>
      <w:pPr>
        <w:pStyle w:val="Heading3"/>
      </w:pPr>
      <w:r>
        <w:t>Verse 8</w:t>
      </w:r>
    </w:p>
    <w:p>
      <w:pPr>
        <w:spacing w:after="60"/>
        <w:ind w:left="567"/>
      </w:pPr>
      <w:r>
        <w:rPr>
          <w:rFonts w:cs="Noto Serif Devanagari" w:hAnsi="Noto Serif Devanagari"/>
          <w:sz w:val="24"/>
        </w:rPr>
        <w:t>श्रीमच्छ्रीहरिदासोऽभून्मुनेरंशः शृणुष्व तत्।</w:t>
      </w:r>
      <w:r>
        <w:br/>
      </w:r>
      <w:r>
        <w:rPr>
          <w:rFonts w:cs="Noto Serif Devanagari" w:hAnsi="Noto Serif Devanagari"/>
          <w:sz w:val="24"/>
        </w:rPr>
        <w:t>कथितं नागदष्टेन ब्राह्मणेन यथा पुरा॥८॥</w:t>
      </w:r>
    </w:p>
    <w:p>
      <w:pPr>
        <w:spacing w:after="60"/>
        <w:jc w:val="both"/>
      </w:pPr>
      <w:r>
        <w:rPr>
          <w:b w:val="0"/>
          <w:i/>
        </w:rPr>
        <w:t>śrīmacchrīharidāso'bhūnmuneraṁśaḥ śṛṇuṣva tat|</w:t>
      </w:r>
      <w:r>
        <w:br/>
      </w:r>
      <w:r>
        <w:rPr>
          <w:b w:val="0"/>
          <w:i/>
        </w:rPr>
        <w:t>kathitaṁ nāgadaṣṭena brāhmaṇena yathā purā||8||</w:t>
      </w:r>
    </w:p>
    <w:p>
      <w:pPr>
        <w:spacing w:after="60"/>
        <w:jc w:val="both"/>
      </w:pPr>
      <w:r>
        <w:rPr>
          <w:b w:val="0"/>
          <w:i/>
        </w:rPr>
        <w:t>Word for word:</w:t>
      </w:r>
      <w:r>
        <w:t xml:space="preserve"> shrimach-chhri-haridasah — Sriman Sri Haridasa; abhut — was; muneh — of a sage; amshah — a portion; shrinushva — hear; tat — that; kathitam — told; naga-dashtena — by a snake-bitten; brahmanena — brahmana; yatha — as; pura — formerly.</w:t>
      </w:r>
    </w:p>
    <w:p>
      <w:pPr>
        <w:spacing w:after="60"/>
        <w:ind w:left="510" w:hanging="510"/>
      </w:pPr>
      <w:r>
        <w:rPr>
          <w:b/>
          <w:i w:val="0"/>
        </w:rPr>
        <w:t>8.</w:t>
      </w:r>
      <w:r>
        <w:t xml:space="preserve"> Sriman Sri Haridasa was a portion of a sage. Hear how this was once told by a brahmana bitten by a snake</w:t>
      </w:r>
      <w:r>
        <w:rPr>
          <w:b w:val="0"/>
          <w:i w:val="0"/>
          <w:vertAlign w:val="superscript"/>
        </w:rPr>
        <w:t>3</w:t>
      </w:r>
      <w:r>
        <w:t>.</w:t>
      </w:r>
    </w:p>
    <w:p>
      <w:pPr>
        <w:pStyle w:val="Heading3"/>
      </w:pPr>
      <w:r>
        <w:t>Verse 9</w:t>
      </w:r>
    </w:p>
    <w:p>
      <w:pPr>
        <w:spacing w:after="60"/>
        <w:ind w:left="567"/>
      </w:pPr>
      <w:r>
        <w:rPr>
          <w:rFonts w:cs="Noto Serif Devanagari" w:hAnsi="Noto Serif Devanagari"/>
          <w:sz w:val="24"/>
        </w:rPr>
        <w:t>आदौ मुनिवरः श्रीमान् रामो नाम महातपाः।</w:t>
      </w:r>
      <w:r>
        <w:br/>
      </w:r>
      <w:r>
        <w:rPr>
          <w:rFonts w:cs="Noto Serif Devanagari" w:hAnsi="Noto Serif Devanagari"/>
          <w:sz w:val="24"/>
        </w:rPr>
        <w:t>द्राविडे वैष्णवक्षेत्रे सोऽवात्सीत्पुत्रवत्सलः॥९॥</w:t>
      </w:r>
    </w:p>
    <w:p>
      <w:pPr>
        <w:spacing w:after="60"/>
        <w:jc w:val="both"/>
      </w:pPr>
      <w:r>
        <w:rPr>
          <w:b w:val="0"/>
          <w:i/>
        </w:rPr>
        <w:t>ādau munivaraḥ śrīmān rāmo nāma mahātapāḥ|</w:t>
      </w:r>
      <w:r>
        <w:br/>
      </w:r>
      <w:r>
        <w:rPr>
          <w:b w:val="0"/>
          <w:i/>
        </w:rPr>
        <w:t>drāviḍe vaiṣṇavakṣetre so'vātsītputravatsalaḥ||9||</w:t>
      </w:r>
    </w:p>
    <w:p>
      <w:pPr>
        <w:spacing w:after="60"/>
        <w:jc w:val="both"/>
      </w:pPr>
      <w:r>
        <w:rPr>
          <w:b w:val="0"/>
          <w:i/>
        </w:rPr>
        <w:t>Word for word:</w:t>
      </w:r>
      <w:r>
        <w:t xml:space="preserve"> adau — formerly; muni-varah — an excellent sage; shriman — illustrious; ramah — Rama; nama — by name; maha-tapah — of great austerity; dravide — in Dravida; vaishnava-kshetre — in a Vaishnava holy place; sah — he; avatsit — lived; putra-vatsalah — fond of his son.</w:t>
      </w:r>
    </w:p>
    <w:p>
      <w:pPr>
        <w:spacing w:after="60"/>
        <w:ind w:left="510" w:hanging="510"/>
      </w:pPr>
      <w:r>
        <w:rPr>
          <w:b/>
          <w:i w:val="0"/>
        </w:rPr>
        <w:t>9.</w:t>
      </w:r>
      <w:r>
        <w:t xml:space="preserve"> Long ago in Dravida, in a Vaishnava holy place, there lived an illustrious sage named Rama, the best of sages, a great ascetic, who loved his son dearly.</w:t>
      </w:r>
    </w:p>
    <w:p>
      <w:pPr>
        <w:pStyle w:val="Heading3"/>
      </w:pPr>
      <w:r>
        <w:t>Verse 10</w:t>
      </w:r>
    </w:p>
    <w:p>
      <w:pPr>
        <w:spacing w:after="60"/>
        <w:ind w:left="567"/>
      </w:pPr>
      <w:r>
        <w:rPr>
          <w:rFonts w:cs="Noto Serif Devanagari" w:hAnsi="Noto Serif Devanagari"/>
          <w:sz w:val="24"/>
        </w:rPr>
        <w:t>तस्य पुत्रेण तुलसीं प्रक्षाल्य भाजने शुभे।</w:t>
      </w:r>
      <w:r>
        <w:br/>
      </w:r>
      <w:r>
        <w:rPr>
          <w:rFonts w:cs="Noto Serif Devanagari" w:hAnsi="Noto Serif Devanagari"/>
          <w:sz w:val="24"/>
        </w:rPr>
        <w:t>स्थापिता साऽपतद्भूमावप्रक्षाल्य पुनश्च ताम्॥१०॥</w:t>
      </w:r>
    </w:p>
    <w:p>
      <w:pPr>
        <w:spacing w:after="60"/>
        <w:jc w:val="both"/>
      </w:pPr>
      <w:r>
        <w:rPr>
          <w:b w:val="0"/>
          <w:i/>
        </w:rPr>
        <w:t>tasya putreṇa tulasīṁ prakṣālya bhājane śubhe|</w:t>
      </w:r>
      <w:r>
        <w:br/>
      </w:r>
      <w:r>
        <w:rPr>
          <w:b w:val="0"/>
          <w:i/>
        </w:rPr>
        <w:t>sthāpitā sā'patadbhūmāvaprakṣālya punaśca tām||10||</w:t>
      </w:r>
    </w:p>
    <w:p>
      <w:pPr>
        <w:spacing w:after="60"/>
        <w:jc w:val="both"/>
      </w:pPr>
      <w:r>
        <w:rPr>
          <w:b w:val="0"/>
          <w:i/>
        </w:rPr>
        <w:t>Word for word:</w:t>
      </w:r>
      <w:r>
        <w:t xml:space="preserve"> tasya — his; putrena — by the son; tulasim — the tulasi; prakshalya — having washed; bhajane — in a vessel; shubhe — clean; sthapita — placed; sa — it; apatat — fell; bhumau — on the ground; aprakshalya — without washing; punah — again; cha — and; tam — it.</w:t>
      </w:r>
    </w:p>
    <w:p>
      <w:pPr>
        <w:spacing w:after="60"/>
        <w:ind w:left="510" w:hanging="510"/>
      </w:pPr>
      <w:r>
        <w:rPr>
          <w:b/>
          <w:i w:val="0"/>
        </w:rPr>
        <w:t>10.</w:t>
      </w:r>
      <w:r>
        <w:t xml:space="preserve"> His son washed some tulasi and placed it in a clean vessel, but it fell to the ground, and without washing it again</w:t>
      </w:r>
    </w:p>
    <w:p>
      <w:pPr>
        <w:pStyle w:val="Heading3"/>
      </w:pPr>
      <w:r>
        <w:t>Verse 11</w:t>
      </w:r>
    </w:p>
    <w:p>
      <w:pPr>
        <w:spacing w:after="60"/>
        <w:ind w:left="567"/>
      </w:pPr>
      <w:r>
        <w:rPr>
          <w:rFonts w:cs="Noto Serif Devanagari" w:hAnsi="Noto Serif Devanagari"/>
          <w:sz w:val="24"/>
        </w:rPr>
        <w:t>पित्रेऽददात्पुनः सोऽपि श्रीरामाख्यो महामुनिः।</w:t>
      </w:r>
      <w:r>
        <w:br/>
      </w:r>
      <w:r>
        <w:rPr>
          <w:rFonts w:cs="Noto Serif Devanagari" w:hAnsi="Noto Serif Devanagari"/>
          <w:sz w:val="24"/>
        </w:rPr>
        <w:t>ददौ भगवते तेन जातोऽसौ यवने कुले॥११॥</w:t>
      </w:r>
    </w:p>
    <w:p>
      <w:pPr>
        <w:spacing w:after="60"/>
        <w:jc w:val="both"/>
      </w:pPr>
      <w:r>
        <w:rPr>
          <w:b w:val="0"/>
          <w:i/>
        </w:rPr>
        <w:t>pitre'dadātpunaḥ so'pi śrīrāmākhyo mahāmuniḥ|</w:t>
      </w:r>
      <w:r>
        <w:br/>
      </w:r>
      <w:r>
        <w:rPr>
          <w:b w:val="0"/>
          <w:i/>
        </w:rPr>
        <w:t>dadau bhagavate tena jāto'sau yavane kule||11||</w:t>
      </w:r>
    </w:p>
    <w:p>
      <w:pPr>
        <w:spacing w:after="60"/>
        <w:jc w:val="both"/>
      </w:pPr>
      <w:r>
        <w:rPr>
          <w:b w:val="0"/>
          <w:i/>
        </w:rPr>
        <w:t>Word for word:</w:t>
      </w:r>
      <w:r>
        <w:t xml:space="preserve"> pitre — to the father; adadat — gave; punah — then; sah api — he too; shri-rama-akhyah — named Sri Rama; maha-munih — the great sage; dadau — offered; bhagavate — to Bhagavan; tena — therefore; jatah — was born; asau — he; yavane — in a Yavana; kule — family.</w:t>
      </w:r>
    </w:p>
    <w:p>
      <w:pPr>
        <w:spacing w:after="60"/>
        <w:ind w:left="510" w:hanging="510"/>
      </w:pPr>
      <w:r>
        <w:rPr>
          <w:b/>
          <w:i w:val="0"/>
        </w:rPr>
        <w:t>11.</w:t>
      </w:r>
      <w:r>
        <w:t xml:space="preserve"> he gave it to his father, and the father, the great sage named Sri Rama, offered it to Bhagavan. For that reason he was born in a family of Yavanas (Muslims).</w:t>
      </w:r>
    </w:p>
    <w:p>
      <w:pPr>
        <w:pStyle w:val="Heading3"/>
      </w:pPr>
      <w:r>
        <w:t>Verse 12</w:t>
      </w:r>
    </w:p>
    <w:p>
      <w:pPr>
        <w:spacing w:after="60"/>
        <w:ind w:left="567"/>
      </w:pPr>
      <w:r>
        <w:rPr>
          <w:rFonts w:cs="Noto Serif Devanagari" w:hAnsi="Noto Serif Devanagari"/>
          <w:sz w:val="24"/>
        </w:rPr>
        <w:t>स धर्मात्मा सुधीः शान्तः सर्वज्ञानविचक्षणः।</w:t>
      </w:r>
      <w:r>
        <w:br/>
      </w:r>
      <w:r>
        <w:rPr>
          <w:rFonts w:cs="Noto Serif Devanagari" w:hAnsi="Noto Serif Devanagari"/>
          <w:sz w:val="24"/>
        </w:rPr>
        <w:t>ब्रह्मांशोऽपि ततः श्रीमान्भक्त एव सुनिश्चितः॥१२॥</w:t>
      </w:r>
    </w:p>
    <w:p>
      <w:pPr>
        <w:spacing w:after="60"/>
        <w:jc w:val="both"/>
      </w:pPr>
      <w:r>
        <w:rPr>
          <w:b w:val="0"/>
          <w:i/>
        </w:rPr>
        <w:t>sa dharmātmā sudhīḥ śāntaḥ sarvajñānavicakṣaṇaḥ|</w:t>
      </w:r>
      <w:r>
        <w:br/>
      </w:r>
      <w:r>
        <w:rPr>
          <w:b w:val="0"/>
          <w:i/>
        </w:rPr>
        <w:t>brahmāṁśo'pi tataḥ śrīmānbhakta eva suniścitaḥ||12||</w:t>
      </w:r>
    </w:p>
    <w:p>
      <w:pPr>
        <w:spacing w:after="60"/>
        <w:jc w:val="both"/>
      </w:pPr>
      <w:r>
        <w:rPr>
          <w:b w:val="0"/>
          <w:i/>
        </w:rPr>
        <w:t>Word for word:</w:t>
      </w:r>
      <w:r>
        <w:t xml:space="preserve"> sah — he; dharma-atma — righteous; sudhih — wise; shantah — peaceful; sarva-jnana-vichakshanah — versed in all knowledge; brahma-amshah — a portion of Brahma; api — also; tatah — therefore; shriman — illustrious; bhaktah — a devotee; eva — truly; su-nishchitah — without doubt.</w:t>
      </w:r>
    </w:p>
    <w:p>
      <w:pPr>
        <w:spacing w:after="60"/>
        <w:ind w:left="510" w:hanging="510"/>
      </w:pPr>
      <w:r>
        <w:rPr>
          <w:b/>
          <w:i w:val="0"/>
        </w:rPr>
        <w:t>12.</w:t>
      </w:r>
      <w:r>
        <w:t xml:space="preserve"> He is righteous, wise, peaceful and versed in all knowledge; moreover, he is a portion of Brahma</w:t>
      </w:r>
      <w:r>
        <w:rPr>
          <w:b w:val="0"/>
          <w:i w:val="0"/>
          <w:vertAlign w:val="superscript"/>
        </w:rPr>
        <w:t>4</w:t>
      </w:r>
      <w:r>
        <w:t>, and therefore the illustrious Haridasa is beyond doubt a true devotee.</w:t>
      </w:r>
    </w:p>
    <w:p>
      <w:pPr>
        <w:pStyle w:val="Heading3"/>
      </w:pPr>
      <w:r>
        <w:t>Verse 13</w:t>
      </w:r>
    </w:p>
    <w:p>
      <w:pPr>
        <w:spacing w:after="60"/>
        <w:ind w:left="567"/>
      </w:pPr>
      <w:r>
        <w:rPr>
          <w:rFonts w:cs="Noto Serif Devanagari" w:hAnsi="Noto Serif Devanagari"/>
          <w:sz w:val="24"/>
        </w:rPr>
        <w:t>अवधूतो महातेजा नित्यानन्दो महत्तमः।</w:t>
      </w:r>
      <w:r>
        <w:br/>
      </w:r>
      <w:r>
        <w:rPr>
          <w:rFonts w:cs="Noto Serif Devanagari" w:hAnsi="Noto Serif Devanagari"/>
          <w:sz w:val="24"/>
        </w:rPr>
        <w:t>बलदेवांशतो जातो महायोगी स्वयं प्रभुः॥१३॥</w:t>
      </w:r>
    </w:p>
    <w:p>
      <w:pPr>
        <w:spacing w:after="60"/>
        <w:jc w:val="both"/>
      </w:pPr>
      <w:r>
        <w:rPr>
          <w:b w:val="0"/>
          <w:i/>
        </w:rPr>
        <w:t>avadhūto mahātejā nityānando mahattamaḥ|</w:t>
      </w:r>
      <w:r>
        <w:br/>
      </w:r>
      <w:r>
        <w:rPr>
          <w:b w:val="0"/>
          <w:i/>
        </w:rPr>
        <w:t>baladevāṁśato jāto mahāyogī svayaṁ prabhuḥ||13||</w:t>
      </w:r>
    </w:p>
    <w:p>
      <w:pPr>
        <w:spacing w:after="60"/>
        <w:jc w:val="both"/>
      </w:pPr>
      <w:r>
        <w:rPr>
          <w:b w:val="0"/>
          <w:i/>
        </w:rPr>
        <w:t>Word for word:</w:t>
      </w:r>
      <w:r>
        <w:t xml:space="preserve"> avadhutah — the Avadhuta; maha-tejah — of great power; nityanandah — Nityananda; mahattamah — the greatest; baladeva-amshatah — as a portion of Baladeva; jatah — was born; maha-yogi — the great yogi; svayam — himself; prabhuh — the Lord.</w:t>
      </w:r>
    </w:p>
    <w:p>
      <w:pPr>
        <w:spacing w:after="60"/>
        <w:ind w:left="510" w:hanging="510"/>
      </w:pPr>
      <w:r>
        <w:rPr>
          <w:b/>
          <w:i w:val="0"/>
        </w:rPr>
        <w:t>13.</w:t>
      </w:r>
      <w:r>
        <w:t xml:space="preserve"> The Avadhuta Nityananda, the greatest of all, of mighty power, was born as a portion of Baladeva; he is the great yogi, the Lord Himself.</w:t>
      </w:r>
    </w:p>
    <w:p>
      <w:pPr>
        <w:pStyle w:val="Heading3"/>
      </w:pPr>
      <w:r>
        <w:t>Verse 14</w:t>
      </w:r>
    </w:p>
    <w:p>
      <w:pPr>
        <w:spacing w:after="60"/>
        <w:ind w:left="567"/>
      </w:pPr>
      <w:r>
        <w:rPr>
          <w:rFonts w:cs="Noto Serif Devanagari" w:hAnsi="Noto Serif Devanagari"/>
          <w:sz w:val="24"/>
        </w:rPr>
        <w:t>न तस्य कुलशीलानि कर्माणि वक्तुमुत्सहे।</w:t>
      </w:r>
      <w:r>
        <w:br/>
      </w:r>
      <w:r>
        <w:rPr>
          <w:rFonts w:cs="Noto Serif Devanagari" w:hAnsi="Noto Serif Devanagari"/>
          <w:sz w:val="24"/>
        </w:rPr>
        <w:t>अपि वर्षशतेनापि बृहस्पतिरपि स्वयम्॥१४॥</w:t>
      </w:r>
    </w:p>
    <w:p>
      <w:pPr>
        <w:spacing w:after="60"/>
        <w:jc w:val="both"/>
      </w:pPr>
      <w:r>
        <w:rPr>
          <w:b w:val="0"/>
          <w:i/>
        </w:rPr>
        <w:t>na tasya kulaśīlāni karmāṇi vaktumutsahe|</w:t>
      </w:r>
      <w:r>
        <w:br/>
      </w:r>
      <w:r>
        <w:rPr>
          <w:b w:val="0"/>
          <w:i/>
        </w:rPr>
        <w:t>api varṣaśatenāpi bṛhaspatirapi svayam||14||</w:t>
      </w:r>
    </w:p>
    <w:p>
      <w:pPr>
        <w:spacing w:after="60"/>
        <w:jc w:val="both"/>
      </w:pPr>
      <w:r>
        <w:rPr>
          <w:b w:val="0"/>
          <w:i/>
        </w:rPr>
        <w:t>Word for word:</w:t>
      </w:r>
      <w:r>
        <w:t xml:space="preserve"> na — not; tasya — his; kula-shilani — family and character; karmani — deeds; vaktum — to describe; utsahe — I venture; api — even; varsha-shatena — in a hundred years; api — even; brihaspatih — Brihaspati; api — even; svayam — himself.</w:t>
      </w:r>
    </w:p>
    <w:p>
      <w:pPr>
        <w:spacing w:after="60"/>
        <w:ind w:left="510" w:hanging="510"/>
      </w:pPr>
      <w:r>
        <w:rPr>
          <w:b/>
          <w:i w:val="0"/>
        </w:rPr>
        <w:t>14.</w:t>
      </w:r>
      <w:r>
        <w:t xml:space="preserve"> I do not venture to describe his family, character and deeds: even Brihaspati himself, in a hundred years,</w:t>
      </w:r>
    </w:p>
    <w:p>
      <w:pPr>
        <w:pStyle w:val="Heading3"/>
      </w:pPr>
      <w:r>
        <w:t>Verse 15</w:t>
      </w:r>
    </w:p>
    <w:p>
      <w:pPr>
        <w:spacing w:after="60"/>
        <w:ind w:left="567"/>
      </w:pPr>
      <w:r>
        <w:rPr>
          <w:rFonts w:cs="Noto Serif Devanagari" w:hAnsi="Noto Serif Devanagari"/>
          <w:sz w:val="24"/>
        </w:rPr>
        <w:t>वक्तुं नेशेऽपरे किं वा वयं हि क्षुद्रजन्तवः।</w:t>
      </w:r>
      <w:r>
        <w:br/>
      </w:r>
      <w:r>
        <w:rPr>
          <w:rFonts w:cs="Noto Serif Devanagari" w:hAnsi="Noto Serif Devanagari"/>
          <w:sz w:val="24"/>
        </w:rPr>
        <w:t>श्रीकृष्णद्वितीयश्चापि गौराङ्गप्राणवल्लभः॥१५॥</w:t>
      </w:r>
    </w:p>
    <w:p>
      <w:pPr>
        <w:spacing w:after="60"/>
        <w:jc w:val="both"/>
      </w:pPr>
      <w:r>
        <w:rPr>
          <w:b w:val="0"/>
          <w:i/>
        </w:rPr>
        <w:t>vaktuṁ neśe'pare kiṁ vā vayaṁ hi kṣudrajantavaḥ|</w:t>
      </w:r>
      <w:r>
        <w:br/>
      </w:r>
      <w:r>
        <w:rPr>
          <w:b w:val="0"/>
          <w:i/>
        </w:rPr>
        <w:t>śrīkṛṣṇadvitīyaścāpi gaurāṅgaprāṇavallabhaḥ||15||</w:t>
      </w:r>
    </w:p>
    <w:p>
      <w:pPr>
        <w:spacing w:after="60"/>
        <w:jc w:val="both"/>
      </w:pPr>
      <w:r>
        <w:rPr>
          <w:b w:val="0"/>
          <w:i/>
        </w:rPr>
        <w:t>Word for word:</w:t>
      </w:r>
      <w:r>
        <w:t xml:space="preserve"> vaktum — to tell; na ishe — is not able; apare — others; kim va — how much less; vayam — we; hi — indeed; kshudra-jantavah — petty creatures; shri-krishna-dvitiyah — the second (form) of Sri Krishna; cha api — and also; gauranga-prana-vallabhah — dear as life to Gauranga.</w:t>
      </w:r>
    </w:p>
    <w:p>
      <w:pPr>
        <w:spacing w:after="60"/>
        <w:ind w:left="510" w:hanging="510"/>
      </w:pPr>
      <w:r>
        <w:rPr>
          <w:b/>
          <w:i w:val="0"/>
        </w:rPr>
        <w:t>15.</w:t>
      </w:r>
      <w:r>
        <w:t xml:space="preserve"> could not tell of them — what then of others, of petty creatures like us! He is the second form of Sri Krishna, dear to Gauranga as life itself.</w:t>
      </w:r>
    </w:p>
    <w:p>
      <w:pPr>
        <w:pStyle w:val="Heading3"/>
      </w:pPr>
      <w:r>
        <w:t>Verse 16</w:t>
      </w:r>
    </w:p>
    <w:p>
      <w:pPr>
        <w:spacing w:after="60"/>
        <w:ind w:left="567"/>
      </w:pPr>
      <w:r>
        <w:rPr>
          <w:rFonts w:cs="Noto Serif Devanagari" w:hAnsi="Noto Serif Devanagari"/>
          <w:sz w:val="24"/>
        </w:rPr>
        <w:t>अन्ये च शतशो जाता देवाश्च मुनिपुङ्गवाः।</w:t>
      </w:r>
      <w:r>
        <w:br/>
      </w:r>
      <w:r>
        <w:rPr>
          <w:rFonts w:cs="Noto Serif Devanagari" w:hAnsi="Noto Serif Devanagari"/>
          <w:sz w:val="24"/>
        </w:rPr>
        <w:t>पृथिव्यामंशभावेन तान्न संख्यातुमुत्सहे॥१६॥</w:t>
      </w:r>
    </w:p>
    <w:p>
      <w:pPr>
        <w:spacing w:after="60"/>
        <w:jc w:val="both"/>
      </w:pPr>
      <w:r>
        <w:rPr>
          <w:b w:val="0"/>
          <w:i/>
        </w:rPr>
        <w:t>anye ca śataśo jātā devāśca munipuṅgavāḥ|</w:t>
      </w:r>
      <w:r>
        <w:br/>
      </w:r>
      <w:r>
        <w:rPr>
          <w:b w:val="0"/>
          <w:i/>
        </w:rPr>
        <w:t>pṛthivyāmaṁśabhāvena tānna saṁkhyātumutsahe||16||</w:t>
      </w:r>
    </w:p>
    <w:p>
      <w:pPr>
        <w:spacing w:after="60"/>
        <w:jc w:val="both"/>
      </w:pPr>
      <w:r>
        <w:rPr>
          <w:b w:val="0"/>
          <w:i/>
        </w:rPr>
        <w:t>Word for word:</w:t>
      </w:r>
      <w:r>
        <w:t xml:space="preserve"> anye — others; cha — and; shatashah — by hundreds; jatah — were born; devah — gods; cha — and; muni-pungavah — eminent sages; prithivyam — on earth; amsha-bhavena — as portions; tan — them; na — not; samkhyatum — to enumerate; utsahe — I venture.</w:t>
      </w:r>
    </w:p>
    <w:p>
      <w:pPr>
        <w:spacing w:after="60"/>
        <w:ind w:left="510" w:hanging="510"/>
      </w:pPr>
      <w:r>
        <w:rPr>
          <w:b/>
          <w:i w:val="0"/>
        </w:rPr>
        <w:t>16.</w:t>
      </w:r>
      <w:r>
        <w:t xml:space="preserve"> And many others — hundreds of gods and eminent sages — were born on earth as portions; I do not venture to count them.</w:t>
      </w:r>
    </w:p>
    <w:p>
      <w:pPr>
        <w:pStyle w:val="Heading3"/>
      </w:pPr>
      <w:r>
        <w:t>Verse 17</w:t>
      </w:r>
    </w:p>
    <w:p>
      <w:pPr>
        <w:spacing w:after="60"/>
        <w:ind w:left="567"/>
      </w:pPr>
      <w:r>
        <w:rPr>
          <w:rFonts w:cs="Noto Serif Devanagari" w:hAnsi="Noto Serif Devanagari"/>
          <w:sz w:val="24"/>
        </w:rPr>
        <w:t>अथावतारो द्विविधः पुरुषस्य प्रकीर्तितः।</w:t>
      </w:r>
      <w:r>
        <w:br/>
      </w:r>
      <w:r>
        <w:rPr>
          <w:rFonts w:cs="Noto Serif Devanagari" w:hAnsi="Noto Serif Devanagari"/>
          <w:sz w:val="24"/>
        </w:rPr>
        <w:t>युगावतारः प्रथमः कार्यार्थेऽपरसम्भवः॥१७॥</w:t>
      </w:r>
    </w:p>
    <w:p>
      <w:pPr>
        <w:spacing w:after="60"/>
        <w:jc w:val="both"/>
      </w:pPr>
      <w:r>
        <w:rPr>
          <w:b w:val="0"/>
          <w:i/>
        </w:rPr>
        <w:t>athāvatāro dvividhaḥ puruṣasya prakīrtitaḥ|</w:t>
      </w:r>
      <w:r>
        <w:br/>
      </w:r>
      <w:r>
        <w:rPr>
          <w:b w:val="0"/>
          <w:i/>
        </w:rPr>
        <w:t>yugāvatāraḥ prathamaḥ kāryārthe'parasambhavaḥ||17||</w:t>
      </w:r>
    </w:p>
    <w:p>
      <w:pPr>
        <w:spacing w:after="60"/>
        <w:jc w:val="both"/>
      </w:pPr>
      <w:r>
        <w:rPr>
          <w:b w:val="0"/>
          <w:i/>
        </w:rPr>
        <w:t>Word for word:</w:t>
      </w:r>
      <w:r>
        <w:t xml:space="preserve"> atha — next; avatarah — the descent; dvi-vidhah — of two kinds; purushasya — of the Purusha (the Supreme Person); prakirtitah — is declared; yuga-avatarah — the avatara of the age; prathamah — the first; karya-arthe — for a (particular) task; apara-sambhavah — the appearance of the other.</w:t>
      </w:r>
    </w:p>
    <w:p>
      <w:pPr>
        <w:spacing w:after="60"/>
        <w:ind w:left="510" w:hanging="510"/>
      </w:pPr>
      <w:r>
        <w:rPr>
          <w:b/>
          <w:i w:val="0"/>
        </w:rPr>
        <w:t>17.</w:t>
      </w:r>
      <w:r>
        <w:t xml:space="preserve"> Next: it is declared that the descents of the Purusha are of two kinds. The first is the avatara of the age (yuga-avatara); the other appears for a particular task.</w:t>
      </w:r>
    </w:p>
    <w:p>
      <w:pPr>
        <w:pStyle w:val="Heading3"/>
      </w:pPr>
      <w:r>
        <w:t>Verse 18</w:t>
      </w:r>
    </w:p>
    <w:p>
      <w:pPr>
        <w:spacing w:after="60"/>
        <w:ind w:left="567"/>
      </w:pPr>
      <w:r>
        <w:rPr>
          <w:rFonts w:cs="Noto Serif Devanagari" w:hAnsi="Noto Serif Devanagari"/>
          <w:sz w:val="24"/>
        </w:rPr>
        <w:t>युगावताराः कथ्यन्ते ये भवन्ति युगे युगे।</w:t>
      </w:r>
      <w:r>
        <w:br/>
      </w:r>
      <w:r>
        <w:rPr>
          <w:rFonts w:cs="Noto Serif Devanagari" w:hAnsi="Noto Serif Devanagari"/>
          <w:sz w:val="24"/>
        </w:rPr>
        <w:t>धर्मं संस्थापयन्ति ये तान् शृणुष्व यथाक्रमम्॥१८॥</w:t>
      </w:r>
    </w:p>
    <w:p>
      <w:pPr>
        <w:spacing w:after="60"/>
        <w:jc w:val="both"/>
      </w:pPr>
      <w:r>
        <w:rPr>
          <w:b w:val="0"/>
          <w:i/>
        </w:rPr>
        <w:t>yugāvatārāḥ kathyante ye bhavanti yuge yuge|</w:t>
      </w:r>
      <w:r>
        <w:br/>
      </w:r>
      <w:r>
        <w:rPr>
          <w:b w:val="0"/>
          <w:i/>
        </w:rPr>
        <w:t>dharmaṁ saṁsthāpayanti ye tān śṛṇuṣva yathākramam||18||</w:t>
      </w:r>
    </w:p>
    <w:p>
      <w:pPr>
        <w:spacing w:after="60"/>
        <w:jc w:val="both"/>
      </w:pPr>
      <w:r>
        <w:rPr>
          <w:b w:val="0"/>
          <w:i/>
        </w:rPr>
        <w:t>Word for word:</w:t>
      </w:r>
      <w:r>
        <w:t xml:space="preserve"> yuga-avatarah — avataras of the ages; kathyante — are called; ye — those who; bhavanti — appear; yuge yuge — in age after age; dharmam — dharma; samsthapayanti — establish; ye — who; tan — of them; shrinushva — hear; yatha-kramam — in order.</w:t>
      </w:r>
    </w:p>
    <w:p>
      <w:pPr>
        <w:spacing w:after="60"/>
        <w:ind w:left="510" w:hanging="510"/>
      </w:pPr>
      <w:r>
        <w:rPr>
          <w:b/>
          <w:i w:val="0"/>
        </w:rPr>
        <w:t>18.</w:t>
      </w:r>
      <w:r>
        <w:t xml:space="preserve"> Those are called avataras of the ages who appear in age after age and establish dharma. Hear of them in order.</w:t>
      </w:r>
    </w:p>
    <w:p>
      <w:pPr>
        <w:pStyle w:val="Heading3"/>
      </w:pPr>
      <w:r>
        <w:t>Verse 19</w:t>
      </w:r>
    </w:p>
    <w:p>
      <w:pPr>
        <w:spacing w:after="60"/>
        <w:ind w:left="567"/>
      </w:pPr>
      <w:r>
        <w:rPr>
          <w:rFonts w:cs="Noto Serif Devanagari" w:hAnsi="Noto Serif Devanagari"/>
          <w:sz w:val="24"/>
        </w:rPr>
        <w:t>सत्ये युगे ध्यान एकः पुरुषस्यार्थसाधकः।</w:t>
      </w:r>
      <w:r>
        <w:br/>
      </w:r>
      <w:r>
        <w:rPr>
          <w:rFonts w:cs="Noto Serif Devanagari" w:hAnsi="Noto Serif Devanagari"/>
          <w:sz w:val="24"/>
        </w:rPr>
        <w:t>तदर्थेऽवतरच्छुक्लश्चतुर्बाहुर्जटाधरः॥१९॥</w:t>
      </w:r>
    </w:p>
    <w:p>
      <w:pPr>
        <w:spacing w:after="60"/>
        <w:jc w:val="both"/>
      </w:pPr>
      <w:r>
        <w:rPr>
          <w:b w:val="0"/>
          <w:i/>
        </w:rPr>
        <w:t>satye yuge dhyāna ekaḥ puruṣasyārthasādhakaḥ|</w:t>
      </w:r>
      <w:r>
        <w:br/>
      </w:r>
      <w:r>
        <w:rPr>
          <w:b w:val="0"/>
          <w:i/>
        </w:rPr>
        <w:t>tadarthe'vataracchuklaścaturbāhurjaṭādharaḥ||19||</w:t>
      </w:r>
    </w:p>
    <w:p>
      <w:pPr>
        <w:spacing w:after="60"/>
        <w:jc w:val="both"/>
      </w:pPr>
      <w:r>
        <w:rPr>
          <w:b w:val="0"/>
          <w:i/>
        </w:rPr>
        <w:t>Word for word:</w:t>
      </w:r>
      <w:r>
        <w:t xml:space="preserve"> satye yuge — in the Satya age; dhyanah — meditation; ekah — alone; purushasya — of man; artha-sadhakah — accomplishes the goal; tat-arthe — for that purpose; avatarat — descended; shuklah — the White One; chatur-bahuh — four-armed; jata-dharah — wearing matted locks.</w:t>
      </w:r>
    </w:p>
    <w:p>
      <w:pPr>
        <w:spacing w:after="60"/>
        <w:ind w:left="510" w:hanging="510"/>
      </w:pPr>
      <w:r>
        <w:rPr>
          <w:b/>
          <w:i w:val="0"/>
        </w:rPr>
        <w:t>19.</w:t>
      </w:r>
      <w:r>
        <w:t xml:space="preserve"> In the Satya age meditation alone leads a man to the goal. For this purpose the White One descended, four-armed, with matted locks;</w:t>
      </w:r>
    </w:p>
    <w:p>
      <w:pPr>
        <w:pStyle w:val="Heading3"/>
      </w:pPr>
      <w:r>
        <w:t>Verse 20</w:t>
      </w:r>
    </w:p>
    <w:p>
      <w:pPr>
        <w:spacing w:after="60"/>
        <w:ind w:left="567"/>
      </w:pPr>
      <w:r>
        <w:rPr>
          <w:rFonts w:cs="Noto Serif Devanagari" w:hAnsi="Noto Serif Devanagari"/>
          <w:sz w:val="24"/>
        </w:rPr>
        <w:t>सहस्रचन्द्रसदृशः सदा ध्यानरतो मुनिः।</w:t>
      </w:r>
      <w:r>
        <w:br/>
      </w:r>
      <w:r>
        <w:rPr>
          <w:rFonts w:cs="Noto Serif Devanagari" w:hAnsi="Noto Serif Devanagari"/>
          <w:sz w:val="24"/>
        </w:rPr>
        <w:t>सर्वेषामेव जन्तूनां ध्यानाचार्यो बभूव ह॥२०॥</w:t>
      </w:r>
    </w:p>
    <w:p>
      <w:pPr>
        <w:spacing w:after="60"/>
        <w:jc w:val="both"/>
      </w:pPr>
      <w:r>
        <w:rPr>
          <w:b w:val="0"/>
          <w:i/>
        </w:rPr>
        <w:t>sahasracandrasadṛśaḥ sadā dhyānarato muniḥ|</w:t>
      </w:r>
      <w:r>
        <w:br/>
      </w:r>
      <w:r>
        <w:rPr>
          <w:b w:val="0"/>
          <w:i/>
        </w:rPr>
        <w:t>sarveṣāmeva jantūnāṁ dhyānācāryo babhūva ha||20||</w:t>
      </w:r>
    </w:p>
    <w:p>
      <w:pPr>
        <w:spacing w:after="60"/>
        <w:jc w:val="both"/>
      </w:pPr>
      <w:r>
        <w:rPr>
          <w:b w:val="0"/>
          <w:i/>
        </w:rPr>
        <w:t>Word for word:</w:t>
      </w:r>
      <w:r>
        <w:t xml:space="preserve"> sahasra-chandra-sadrishah — like a thousand moons; sada — always; dhyana-ratah — absorbed in meditation; munih — a sage; sarvesham eva — of all; jantunam — living beings; dhyana-acharyah — the teacher of meditation; babhuva ha — became.</w:t>
      </w:r>
    </w:p>
    <w:p>
      <w:pPr>
        <w:spacing w:after="60"/>
        <w:ind w:left="510" w:hanging="510"/>
      </w:pPr>
      <w:r>
        <w:rPr>
          <w:b/>
          <w:i w:val="0"/>
        </w:rPr>
        <w:t>20.</w:t>
      </w:r>
      <w:r>
        <w:t xml:space="preserve"> like a thousand moons, a sage always absorbed in meditation, He became the teacher of meditation for all living beings.</w:t>
      </w:r>
    </w:p>
    <w:p>
      <w:pPr>
        <w:pStyle w:val="Heading3"/>
      </w:pPr>
      <w:r>
        <w:t>Verse 21</w:t>
      </w:r>
    </w:p>
    <w:p>
      <w:pPr>
        <w:spacing w:after="60"/>
        <w:ind w:left="567"/>
      </w:pPr>
      <w:r>
        <w:rPr>
          <w:rFonts w:cs="Noto Serif Devanagari" w:hAnsi="Noto Serif Devanagari"/>
          <w:sz w:val="24"/>
        </w:rPr>
        <w:t>त्रेतायां यज्ञ एवैको धर्मः सर्वार्थसाधकः।</w:t>
      </w:r>
      <w:r>
        <w:br/>
      </w:r>
      <w:r>
        <w:rPr>
          <w:rFonts w:cs="Noto Serif Devanagari" w:hAnsi="Noto Serif Devanagari"/>
          <w:sz w:val="24"/>
        </w:rPr>
        <w:t>तत्र यज्ञः स्वयं जातः स्रुक्स्रुवादिसमन्वितः॥२१॥</w:t>
      </w:r>
    </w:p>
    <w:p>
      <w:pPr>
        <w:spacing w:after="60"/>
        <w:jc w:val="both"/>
      </w:pPr>
      <w:r>
        <w:rPr>
          <w:b w:val="0"/>
          <w:i/>
        </w:rPr>
        <w:t>tretāyāṁ yajña evaiko dharmaḥ sarvārthasādhakaḥ|</w:t>
      </w:r>
      <w:r>
        <w:br/>
      </w:r>
      <w:r>
        <w:rPr>
          <w:b w:val="0"/>
          <w:i/>
        </w:rPr>
        <w:t>tatra yajñaḥ svayaṁ jātaḥ sruksruvādisamanvitaḥ||21||</w:t>
      </w:r>
    </w:p>
    <w:p>
      <w:pPr>
        <w:spacing w:after="60"/>
        <w:jc w:val="both"/>
      </w:pPr>
      <w:r>
        <w:rPr>
          <w:b w:val="0"/>
          <w:i/>
        </w:rPr>
        <w:t>Word for word:</w:t>
      </w:r>
      <w:r>
        <w:t xml:space="preserve"> tretayam — in the Treta age; yajnah — sacrifice; eva — alone; ekah — sole; dharmah — dharma; sarva-artha-sadhakah — accomplishing all aims; tatra — then; yajnah — Yajna; svayam — himself; jatah — was born; sruk-sruva-adi-samanvitah — with sacrificial ladles and the rest.</w:t>
      </w:r>
    </w:p>
    <w:p>
      <w:pPr>
        <w:spacing w:after="60"/>
        <w:ind w:left="510" w:hanging="510"/>
      </w:pPr>
      <w:r>
        <w:rPr>
          <w:b/>
          <w:i w:val="0"/>
        </w:rPr>
        <w:t>21.</w:t>
      </w:r>
      <w:r>
        <w:t xml:space="preserve"> In the Treta age the one dharma that achieves every aim is sacrifice. Then Yajna Himself was born, with the sacrificial ladles and the other implements.</w:t>
      </w:r>
    </w:p>
    <w:p>
      <w:pPr>
        <w:pStyle w:val="Heading3"/>
      </w:pPr>
      <w:r>
        <w:t>Verse 22</w:t>
      </w:r>
    </w:p>
    <w:p>
      <w:pPr>
        <w:spacing w:after="60"/>
        <w:ind w:left="567"/>
      </w:pPr>
      <w:r>
        <w:rPr>
          <w:rFonts w:cs="Noto Serif Devanagari" w:hAnsi="Noto Serif Devanagari"/>
          <w:sz w:val="24"/>
        </w:rPr>
        <w:t>याज्ञिकैर्ब्राह्मणैः सार्धं यज्ञभुक् स जनार्दनः।</w:t>
      </w:r>
      <w:r>
        <w:br/>
      </w:r>
      <w:r>
        <w:rPr>
          <w:rFonts w:cs="Noto Serif Devanagari" w:hAnsi="Noto Serif Devanagari"/>
          <w:sz w:val="24"/>
        </w:rPr>
        <w:t>यज्ञमेवाकरोज्जिष्णुर्जनान्सर्वानशिक्षयत्॥२२॥</w:t>
      </w:r>
    </w:p>
    <w:p>
      <w:pPr>
        <w:spacing w:after="60"/>
        <w:jc w:val="both"/>
      </w:pPr>
      <w:r>
        <w:rPr>
          <w:b w:val="0"/>
          <w:i/>
        </w:rPr>
        <w:t>yājñikairbrāhmaṇaiḥ sārdhaṁ yajñabhuk sa janārdanaḥ|</w:t>
      </w:r>
      <w:r>
        <w:br/>
      </w:r>
      <w:r>
        <w:rPr>
          <w:b w:val="0"/>
          <w:i/>
        </w:rPr>
        <w:t>yajñamevākarojjiṣṇurjanānsarvānaśikṣayat||22||</w:t>
      </w:r>
    </w:p>
    <w:p>
      <w:pPr>
        <w:spacing w:after="60"/>
        <w:jc w:val="both"/>
      </w:pPr>
      <w:r>
        <w:rPr>
          <w:b w:val="0"/>
          <w:i/>
        </w:rPr>
        <w:t>Word for word:</w:t>
      </w:r>
      <w:r>
        <w:t xml:space="preserve"> yajnikaih — with sacrificing; brahmanaih — brahmanas; sardham — together; yajna-bhuk — the enjoyer of sacrifice; sah — he; janardanah — Janardana; yajnam — sacrifice; eva — indeed; akarot — performed; jishnuh — the Victorious; janan — people; sarvan — all; ashikshayat — taught.</w:t>
      </w:r>
    </w:p>
    <w:p>
      <w:pPr>
        <w:spacing w:after="60"/>
        <w:ind w:left="510" w:hanging="510"/>
      </w:pPr>
      <w:r>
        <w:rPr>
          <w:b/>
          <w:i w:val="0"/>
        </w:rPr>
        <w:t>22.</w:t>
      </w:r>
      <w:r>
        <w:t xml:space="preserve"> Together with brahmanas who performed sacrifice, He, Janardana, the enjoyer of sacrifice, the Victorious One, Himself performed sacrifice and taught it to all the people.</w:t>
      </w:r>
    </w:p>
    <w:p>
      <w:pPr>
        <w:pStyle w:val="Heading3"/>
      </w:pPr>
      <w:r>
        <w:t>Verse 23</w:t>
      </w:r>
    </w:p>
    <w:p>
      <w:pPr>
        <w:spacing w:after="60"/>
        <w:ind w:left="567"/>
      </w:pPr>
      <w:r>
        <w:rPr>
          <w:rFonts w:cs="Noto Serif Devanagari" w:hAnsi="Noto Serif Devanagari"/>
          <w:sz w:val="24"/>
        </w:rPr>
        <w:t>द्वापरे तु युगे पूजा पुरुषार्थाय कल्प्यते।</w:t>
      </w:r>
      <w:r>
        <w:br/>
      </w:r>
      <w:r>
        <w:rPr>
          <w:rFonts w:cs="Noto Serif Devanagari" w:hAnsi="Noto Serif Devanagari"/>
          <w:sz w:val="24"/>
        </w:rPr>
        <w:t>इति ज्ञात्वा स्वयं विष्णुः पृथुरूपो बभूव ह॥२३॥</w:t>
      </w:r>
    </w:p>
    <w:p>
      <w:pPr>
        <w:spacing w:after="60"/>
        <w:jc w:val="both"/>
      </w:pPr>
      <w:r>
        <w:rPr>
          <w:b w:val="0"/>
          <w:i/>
        </w:rPr>
        <w:t>dvāpare tu yuge pūjā puruṣārthāya kalpyate|</w:t>
      </w:r>
      <w:r>
        <w:br/>
      </w:r>
      <w:r>
        <w:rPr>
          <w:b w:val="0"/>
          <w:i/>
        </w:rPr>
        <w:t>iti jñātvā svayaṁ viṣṇuḥ pṛthurūpo babhūva ha||23||</w:t>
      </w:r>
    </w:p>
    <w:p>
      <w:pPr>
        <w:spacing w:after="60"/>
        <w:jc w:val="both"/>
      </w:pPr>
      <w:r>
        <w:rPr>
          <w:b w:val="0"/>
          <w:i/>
        </w:rPr>
        <w:t>Word for word:</w:t>
      </w:r>
      <w:r>
        <w:t xml:space="preserve"> dvapare tu yuge — in the Dvapara age; puja — worship; purusha-arthaya — for the goal of human life; kalpyate — is ordained; iti — thus; jnatva — knowing; svayam — himself; vishnuh — Vishnu; prithu-rupah — in the form of Prithu; babhuva ha — appeared.</w:t>
      </w:r>
    </w:p>
    <w:p>
      <w:pPr>
        <w:spacing w:after="60"/>
        <w:ind w:left="510" w:hanging="510"/>
      </w:pPr>
      <w:r>
        <w:rPr>
          <w:b/>
          <w:i w:val="0"/>
        </w:rPr>
        <w:t>23.</w:t>
      </w:r>
      <w:r>
        <w:t xml:space="preserve"> In the Dvapara age worship is ordained for attaining the goal of life. Knowing this, Vishnu Himself appeared in the form of Prithu</w:t>
      </w:r>
      <w:r>
        <w:rPr>
          <w:b w:val="0"/>
          <w:i w:val="0"/>
          <w:vertAlign w:val="superscript"/>
        </w:rPr>
        <w:t>5</w:t>
      </w:r>
      <w:r>
        <w:t>.</w:t>
      </w:r>
    </w:p>
    <w:p>
      <w:pPr>
        <w:pStyle w:val="Heading3"/>
      </w:pPr>
      <w:r>
        <w:t>Verse 24</w:t>
      </w:r>
    </w:p>
    <w:p>
      <w:pPr>
        <w:spacing w:after="60"/>
        <w:ind w:left="567"/>
      </w:pPr>
      <w:r>
        <w:rPr>
          <w:rFonts w:cs="Noto Serif Devanagari" w:hAnsi="Noto Serif Devanagari"/>
          <w:sz w:val="24"/>
        </w:rPr>
        <w:t>पूजां चकार धर्मात्मा लोकानां चानुशासनम्।</w:t>
      </w:r>
      <w:r>
        <w:br/>
      </w:r>
      <w:r>
        <w:rPr>
          <w:rFonts w:cs="Noto Serif Devanagari" w:hAnsi="Noto Serif Devanagari"/>
          <w:sz w:val="24"/>
        </w:rPr>
        <w:t>कारयामास पूजायां सर्वेषामभवन्मनः॥२४॥</w:t>
      </w:r>
    </w:p>
    <w:p>
      <w:pPr>
        <w:spacing w:after="60"/>
        <w:jc w:val="both"/>
      </w:pPr>
      <w:r>
        <w:rPr>
          <w:b w:val="0"/>
          <w:i/>
        </w:rPr>
        <w:t>pūjāṁ cakāra dharmātmā lokānāṁ cānuśāsanam|</w:t>
      </w:r>
      <w:r>
        <w:br/>
      </w:r>
      <w:r>
        <w:rPr>
          <w:b w:val="0"/>
          <w:i/>
        </w:rPr>
        <w:t>kārayāmāsa pūjāyāṁ sarveṣāmabhavanmanaḥ||24||</w:t>
      </w:r>
    </w:p>
    <w:p>
      <w:pPr>
        <w:spacing w:after="60"/>
        <w:jc w:val="both"/>
      </w:pPr>
      <w:r>
        <w:rPr>
          <w:b w:val="0"/>
          <w:i/>
        </w:rPr>
        <w:t>Word for word:</w:t>
      </w:r>
      <w:r>
        <w:t xml:space="preserve"> pujam — worship; chakara — performed; dharma-atma — the righteous one; lokanam — of the people; cha — and; anushasanam — instruction; karayam asa — carried out; pujayam — to worship; sarvesham — of all; abhavat — turned; manah — the mind.</w:t>
      </w:r>
    </w:p>
    <w:p>
      <w:pPr>
        <w:spacing w:after="60"/>
        <w:ind w:left="510" w:hanging="510"/>
      </w:pPr>
      <w:r>
        <w:rPr>
          <w:b/>
          <w:i w:val="0"/>
        </w:rPr>
        <w:t>24.</w:t>
      </w:r>
      <w:r>
        <w:t xml:space="preserve"> Righteous, He Himself performed worship and instructed the people in it, and the minds of all turned to worship.</w:t>
      </w:r>
    </w:p>
    <w:p>
      <w:pPr>
        <w:pStyle w:val="Heading3"/>
      </w:pPr>
      <w:r>
        <w:t>Verse 25</w:t>
      </w:r>
    </w:p>
    <w:p>
      <w:pPr>
        <w:spacing w:after="60"/>
        <w:ind w:left="567"/>
      </w:pPr>
      <w:r>
        <w:rPr>
          <w:rFonts w:cs="Noto Serif Devanagari" w:hAnsi="Noto Serif Devanagari"/>
          <w:sz w:val="24"/>
        </w:rPr>
        <w:t>कलौ तु कीर्तनं श्रेयो धर्मः सर्वोपकारकः।</w:t>
      </w:r>
      <w:r>
        <w:br/>
      </w:r>
      <w:r>
        <w:rPr>
          <w:rFonts w:cs="Noto Serif Devanagari" w:hAnsi="Noto Serif Devanagari"/>
          <w:sz w:val="24"/>
        </w:rPr>
        <w:t>सर्वशक्तिमयः साक्षात्परमानन्ददायकः॥२५॥</w:t>
      </w:r>
    </w:p>
    <w:p>
      <w:pPr>
        <w:spacing w:after="60"/>
        <w:jc w:val="both"/>
      </w:pPr>
      <w:r>
        <w:rPr>
          <w:b w:val="0"/>
          <w:i/>
        </w:rPr>
        <w:t>kalau tu kīrtanaṁ śreyo dharmaḥ sarvopakārakaḥ|</w:t>
      </w:r>
      <w:r>
        <w:br/>
      </w:r>
      <w:r>
        <w:rPr>
          <w:b w:val="0"/>
          <w:i/>
        </w:rPr>
        <w:t>sarvaśaktimayaḥ sākṣātparamānandadāyakaḥ||25||</w:t>
      </w:r>
    </w:p>
    <w:p>
      <w:pPr>
        <w:spacing w:after="60"/>
        <w:jc w:val="both"/>
      </w:pPr>
      <w:r>
        <w:rPr>
          <w:b w:val="0"/>
          <w:i/>
        </w:rPr>
        <w:t>Word for word:</w:t>
      </w:r>
      <w:r>
        <w:t xml:space="preserve"> kalau tu — in Kali; kirtanam — kirtana; shreyah — the highest good; dharmah — the dharma; sarva-upakarakah — benefiting all; sarva-shakti-mayah — full of all powers; sakshat — directly; parama-ananda-dayakah — bestowing supreme bliss.</w:t>
      </w:r>
    </w:p>
    <w:p>
      <w:pPr>
        <w:spacing w:after="60"/>
        <w:ind w:left="510" w:hanging="510"/>
      </w:pPr>
      <w:r>
        <w:rPr>
          <w:b/>
          <w:i w:val="0"/>
        </w:rPr>
        <w:t>25.</w:t>
      </w:r>
      <w:r>
        <w:t xml:space="preserve"> But in Kali the highest good is kirtana: the dharma that benefits all, full of every power, directly bestowing the highest bliss.</w:t>
      </w:r>
    </w:p>
    <w:p>
      <w:pPr>
        <w:pStyle w:val="Heading3"/>
      </w:pPr>
      <w:r>
        <w:t>Verse 26</w:t>
      </w:r>
    </w:p>
    <w:p>
      <w:pPr>
        <w:spacing w:after="60"/>
        <w:ind w:left="567"/>
      </w:pPr>
      <w:r>
        <w:rPr>
          <w:rFonts w:cs="Noto Serif Devanagari" w:hAnsi="Noto Serif Devanagari"/>
          <w:sz w:val="24"/>
        </w:rPr>
        <w:t>इति निश्चित्य मनसा साधूनां सुखमावहन्।</w:t>
      </w:r>
      <w:r>
        <w:br/>
      </w:r>
      <w:r>
        <w:rPr>
          <w:rFonts w:cs="Noto Serif Devanagari" w:hAnsi="Noto Serif Devanagari"/>
          <w:sz w:val="24"/>
        </w:rPr>
        <w:t>जातः स्वयं पृथिव्यां तु श्रीचैतन्यो महाप्रभुः॥२६॥</w:t>
      </w:r>
    </w:p>
    <w:p>
      <w:pPr>
        <w:spacing w:after="60"/>
        <w:jc w:val="both"/>
      </w:pPr>
      <w:r>
        <w:rPr>
          <w:b w:val="0"/>
          <w:i/>
        </w:rPr>
        <w:t>iti niścitya manasā sādhūnāṁ sukhamāvahan|</w:t>
      </w:r>
      <w:r>
        <w:br/>
      </w:r>
      <w:r>
        <w:rPr>
          <w:b w:val="0"/>
          <w:i/>
        </w:rPr>
        <w:t>jātaḥ svayaṁ pṛthivyāṁ tu śrīcaitanyo mahāprabhuḥ||26||</w:t>
      </w:r>
    </w:p>
    <w:p>
      <w:pPr>
        <w:spacing w:after="60"/>
        <w:jc w:val="both"/>
      </w:pPr>
      <w:r>
        <w:rPr>
          <w:b w:val="0"/>
          <w:i/>
        </w:rPr>
        <w:t>Word for word:</w:t>
      </w:r>
      <w:r>
        <w:t xml:space="preserve"> iti — thus; nishchitya — resolving; manasa — in mind; sadhunam — to the saintly; sukham — happiness; avahan — bringing; jatah — was born; svayam — himself; prithivyam — on earth; tu — indeed; shri-chaitanyah — Sri Chaitanya; maha-prabhuh — Mahaprabhu.</w:t>
      </w:r>
    </w:p>
    <w:p>
      <w:pPr>
        <w:spacing w:after="60"/>
        <w:ind w:left="510" w:hanging="510"/>
      </w:pPr>
      <w:r>
        <w:rPr>
          <w:b/>
          <w:i w:val="0"/>
        </w:rPr>
        <w:t>26.</w:t>
      </w:r>
      <w:r>
        <w:t xml:space="preserve"> Having resolved thus in His mind, Sri Chaitanya Mahaprabhu Himself was born on earth, bringing happiness to the saintly.</w:t>
      </w:r>
    </w:p>
    <w:p>
      <w:pPr>
        <w:pStyle w:val="Heading3"/>
      </w:pPr>
      <w:r>
        <w:t>Verse 27</w:t>
      </w:r>
    </w:p>
    <w:p>
      <w:pPr>
        <w:spacing w:after="60"/>
        <w:ind w:left="567"/>
      </w:pPr>
      <w:r>
        <w:rPr>
          <w:rFonts w:cs="Noto Serif Devanagari" w:hAnsi="Noto Serif Devanagari"/>
          <w:sz w:val="24"/>
        </w:rPr>
        <w:t>कीर्तनं कारयामास स्वयं चक्रे मुदान्वितः।</w:t>
      </w:r>
      <w:r>
        <w:br/>
      </w:r>
      <w:r>
        <w:rPr>
          <w:rFonts w:cs="Noto Serif Devanagari" w:hAnsi="Noto Serif Devanagari"/>
          <w:sz w:val="24"/>
        </w:rPr>
        <w:t>युगावतारा एते वै कार्यार्थे चापरान् शृणु॥२७॥</w:t>
      </w:r>
    </w:p>
    <w:p>
      <w:pPr>
        <w:spacing w:after="60"/>
        <w:jc w:val="both"/>
      </w:pPr>
      <w:r>
        <w:rPr>
          <w:b w:val="0"/>
          <w:i/>
        </w:rPr>
        <w:t>kīrtanaṁ kārayāmāsa svayaṁ cakre mudānvitaḥ|</w:t>
      </w:r>
      <w:r>
        <w:br/>
      </w:r>
      <w:r>
        <w:rPr>
          <w:b w:val="0"/>
          <w:i/>
        </w:rPr>
        <w:t>yugāvatārā ete vai kāryārthe cāparān śṛṇu||27||</w:t>
      </w:r>
    </w:p>
    <w:p>
      <w:pPr>
        <w:spacing w:after="60"/>
        <w:jc w:val="both"/>
      </w:pPr>
      <w:r>
        <w:rPr>
          <w:b w:val="0"/>
          <w:i/>
        </w:rPr>
        <w:t>Word for word:</w:t>
      </w:r>
      <w:r>
        <w:t xml:space="preserve"> kirtanam — kirtana; karayam asa — caused to be performed; svayam — himself; chakre — performed; muda-anvitah — full of joy; yuga-avatarah — the avataras of the ages; ete — these; vai — indeed; karya-arthe — for a task; cha — and; aparan — of the others; shrinu — hear.</w:t>
      </w:r>
    </w:p>
    <w:p>
      <w:pPr>
        <w:spacing w:after="60"/>
        <w:ind w:left="510" w:hanging="510"/>
      </w:pPr>
      <w:r>
        <w:rPr>
          <w:b/>
          <w:i w:val="0"/>
        </w:rPr>
        <w:t>27.</w:t>
      </w:r>
      <w:r>
        <w:t xml:space="preserve"> Full of joy, He Himself sang kirtana and moved others to sing it. These are the avataras of the ages. Hear now of the others — those who descend for a particular task.</w:t>
      </w:r>
    </w:p>
    <w:p>
      <w:pPr>
        <w:pStyle w:val="Heading3"/>
      </w:pPr>
      <w:r>
        <w:t>Verse 28</w:t>
      </w:r>
    </w:p>
    <w:p>
      <w:pPr>
        <w:spacing w:after="60"/>
        <w:ind w:left="567"/>
      </w:pPr>
      <w:r>
        <w:rPr>
          <w:rFonts w:cs="Noto Serif Devanagari" w:hAnsi="Noto Serif Devanagari"/>
          <w:sz w:val="24"/>
        </w:rPr>
        <w:t>मात्स्ये तु वेदोद्धरणं कौर्मे मन्दारधारणम्।</w:t>
      </w:r>
      <w:r>
        <w:br/>
      </w:r>
      <w:r>
        <w:rPr>
          <w:rFonts w:cs="Noto Serif Devanagari" w:hAnsi="Noto Serif Devanagari"/>
          <w:sz w:val="24"/>
        </w:rPr>
        <w:t>वाराहे धारणं भूमेर्नारसिंहे विदारणम्॥२८॥</w:t>
      </w:r>
    </w:p>
    <w:p>
      <w:pPr>
        <w:spacing w:after="60"/>
        <w:jc w:val="both"/>
      </w:pPr>
      <w:r>
        <w:rPr>
          <w:b w:val="0"/>
          <w:i/>
        </w:rPr>
        <w:t>mātsye tu vedoddharaṇaṁ kaurme mandāradhāraṇam|</w:t>
      </w:r>
      <w:r>
        <w:br/>
      </w:r>
      <w:r>
        <w:rPr>
          <w:b w:val="0"/>
          <w:i/>
        </w:rPr>
        <w:t>vārāhe dhāraṇaṁ bhūmernārasiṁhe vidāraṇam||28||</w:t>
      </w:r>
    </w:p>
    <w:p>
      <w:pPr>
        <w:spacing w:after="60"/>
        <w:jc w:val="both"/>
      </w:pPr>
      <w:r>
        <w:rPr>
          <w:b w:val="0"/>
          <w:i/>
        </w:rPr>
        <w:t>Word for word:</w:t>
      </w:r>
      <w:r>
        <w:t xml:space="preserve"> matsye — as the Fish; tu — indeed; veda-uddharanam — the rescue of the Vedas; kaurme — as the Tortoise; mandara-dharanam — the bearing of (Mount) Mandara; varahe — as the Boar; dharanam — the upholding; bhumeh — of the earth; narasimhe — as Narasimha; vidaranam — the tearing apart.</w:t>
      </w:r>
    </w:p>
    <w:p>
      <w:pPr>
        <w:spacing w:after="60"/>
        <w:ind w:left="510" w:hanging="510"/>
      </w:pPr>
      <w:r>
        <w:rPr>
          <w:b/>
          <w:i w:val="0"/>
        </w:rPr>
        <w:t>28.</w:t>
      </w:r>
      <w:r>
        <w:t xml:space="preserve"> As the Fish — the rescue of the Vedas; as the Tortoise — the bearing of Mount Mandara; as the Boar — the lifting up of the earth; as Narasimha — the tearing apart (of Hiranyakashipu);</w:t>
      </w:r>
    </w:p>
    <w:p>
      <w:pPr>
        <w:pStyle w:val="Heading3"/>
      </w:pPr>
      <w:r>
        <w:t>Verse 29</w:t>
      </w:r>
    </w:p>
    <w:p>
      <w:pPr>
        <w:spacing w:after="60"/>
        <w:ind w:left="567"/>
      </w:pPr>
      <w:r>
        <w:rPr>
          <w:rFonts w:cs="Noto Serif Devanagari" w:hAnsi="Noto Serif Devanagari"/>
          <w:sz w:val="24"/>
        </w:rPr>
        <w:t>चक्रे दनुजराजस्य वामने भुवनश्रियम्।</w:t>
      </w:r>
      <w:r>
        <w:br/>
      </w:r>
      <w:r>
        <w:rPr>
          <w:rFonts w:cs="Noto Serif Devanagari" w:hAnsi="Noto Serif Devanagari"/>
          <w:sz w:val="24"/>
        </w:rPr>
        <w:t>जिग्ये तु भार्गवः क्षौणीं जित्वा राज्ञः सुदुर्मदान्॥२९॥</w:t>
      </w:r>
    </w:p>
    <w:p>
      <w:pPr>
        <w:spacing w:after="60"/>
        <w:jc w:val="both"/>
      </w:pPr>
      <w:r>
        <w:rPr>
          <w:b w:val="0"/>
          <w:i/>
        </w:rPr>
        <w:t>cakre danujarājasya vāmane bhuvanaśriyam|</w:t>
      </w:r>
      <w:r>
        <w:br/>
      </w:r>
      <w:r>
        <w:rPr>
          <w:b w:val="0"/>
          <w:i/>
        </w:rPr>
        <w:t>jigye tu bhārgavaḥ kṣauṇīṁ jitvā rājñaḥ sudurmadān||29||</w:t>
      </w:r>
    </w:p>
    <w:p>
      <w:pPr>
        <w:spacing w:after="60"/>
        <w:jc w:val="both"/>
      </w:pPr>
      <w:r>
        <w:rPr>
          <w:b w:val="0"/>
          <w:i/>
        </w:rPr>
        <w:t>Word for word:</w:t>
      </w:r>
      <w:r>
        <w:t xml:space="preserve"> chakre — took (as his own); danuja-rajasya — of the king of the Danavas; vamane — as Vamana; bhuvana-shriyam — the sovereignty of the worlds; jigye — conquered; tu — and; bhargavah — Bhargava (Parashurama); kshaunim — the earth; jitva — defeating; rajnah — the kings; su-durmadan — arrogant.</w:t>
      </w:r>
    </w:p>
    <w:p>
      <w:pPr>
        <w:spacing w:after="60"/>
        <w:ind w:left="510" w:hanging="510"/>
      </w:pPr>
      <w:r>
        <w:rPr>
          <w:b/>
          <w:i w:val="0"/>
        </w:rPr>
        <w:t>29.</w:t>
      </w:r>
      <w:r>
        <w:t xml:space="preserve"> as Vamana He took for Himself the sovereignty of the worlds from the king of the Danavas; and Bhargava</w:t>
      </w:r>
      <w:r>
        <w:rPr>
          <w:b w:val="0"/>
          <w:i w:val="0"/>
          <w:vertAlign w:val="superscript"/>
        </w:rPr>
        <w:t>6</w:t>
      </w:r>
      <w:r>
        <w:t xml:space="preserve"> conquered the earth, defeating the arrogant kings,</w:t>
      </w:r>
    </w:p>
    <w:p>
      <w:pPr>
        <w:pStyle w:val="Heading3"/>
      </w:pPr>
      <w:r>
        <w:t>Verse 30</w:t>
      </w:r>
    </w:p>
    <w:p>
      <w:pPr>
        <w:spacing w:after="60"/>
        <w:ind w:left="567"/>
      </w:pPr>
      <w:r>
        <w:rPr>
          <w:rFonts w:cs="Noto Serif Devanagari" w:hAnsi="Noto Serif Devanagari"/>
          <w:sz w:val="24"/>
        </w:rPr>
        <w:t>ददौ गां ब्राह्मणायैव विष्णुर्लोकैकतारणः।</w:t>
      </w:r>
      <w:r>
        <w:br/>
      </w:r>
      <w:r>
        <w:rPr>
          <w:rFonts w:cs="Noto Serif Devanagari" w:hAnsi="Noto Serif Devanagari"/>
          <w:sz w:val="24"/>
        </w:rPr>
        <w:t>श्रीरामे रावणं हत्वा यशसापूरितं जगत्॥३०॥</w:t>
      </w:r>
    </w:p>
    <w:p>
      <w:pPr>
        <w:spacing w:after="60"/>
        <w:jc w:val="both"/>
      </w:pPr>
      <w:r>
        <w:rPr>
          <w:b w:val="0"/>
          <w:i/>
        </w:rPr>
        <w:t>dadau gāṁ brāhmaṇāyaiva viṣṇurlokaikatāraṇaḥ|</w:t>
      </w:r>
      <w:r>
        <w:br/>
      </w:r>
      <w:r>
        <w:rPr>
          <w:b w:val="0"/>
          <w:i/>
        </w:rPr>
        <w:t>śrīrāme rāvaṇaṁ hatvā yaśasāpūritaṁ jagat||30||</w:t>
      </w:r>
    </w:p>
    <w:p>
      <w:pPr>
        <w:spacing w:after="60"/>
        <w:jc w:val="both"/>
      </w:pPr>
      <w:r>
        <w:rPr>
          <w:b w:val="0"/>
          <w:i/>
        </w:rPr>
        <w:t>Word for word:</w:t>
      </w:r>
      <w:r>
        <w:t xml:space="preserve"> dadau — gave; gam — the earth; brahmanaya — to a brahmana; eva — indeed; vishnuh — Vishnu; loka-eka-taranah — the sole deliverer of the world; shri-rame — as Sri Rama; ravanam — Ravana; hatva — having slain; yashasa — with glory; apuritam — was filled; jagat — the world.</w:t>
      </w:r>
    </w:p>
    <w:p>
      <w:pPr>
        <w:spacing w:after="60"/>
        <w:ind w:left="510" w:hanging="510"/>
      </w:pPr>
      <w:r>
        <w:rPr>
          <w:b/>
          <w:i w:val="0"/>
        </w:rPr>
        <w:t>30.</w:t>
      </w:r>
      <w:r>
        <w:t xml:space="preserve"> and Vishnu, the sole deliverer of the world, gave that earth to a brahmana. As Sri Rama He slew Ravana, and the world was filled with His glory.</w:t>
      </w:r>
    </w:p>
    <w:p>
      <w:pPr>
        <w:pStyle w:val="Heading3"/>
      </w:pPr>
      <w:r>
        <w:t>Verse 31</w:t>
      </w:r>
    </w:p>
    <w:p>
      <w:pPr>
        <w:spacing w:after="60"/>
        <w:ind w:left="567"/>
      </w:pPr>
      <w:r>
        <w:rPr>
          <w:rFonts w:cs="Noto Serif Devanagari" w:hAnsi="Noto Serif Devanagari"/>
          <w:sz w:val="24"/>
        </w:rPr>
        <w:t>श्रीमत्कृष्णावतारे तु भूमेर्भारावतारणम्।</w:t>
      </w:r>
      <w:r>
        <w:br/>
      </w:r>
      <w:r>
        <w:rPr>
          <w:rFonts w:cs="Noto Serif Devanagari" w:hAnsi="Noto Serif Devanagari"/>
          <w:sz w:val="24"/>
        </w:rPr>
        <w:t>स्वयमेव हरिस्तत्र सर्वशक्तिसमन्वितः॥३१॥</w:t>
      </w:r>
    </w:p>
    <w:p>
      <w:pPr>
        <w:spacing w:after="60"/>
        <w:jc w:val="both"/>
      </w:pPr>
      <w:r>
        <w:rPr>
          <w:b w:val="0"/>
          <w:i/>
        </w:rPr>
        <w:t>śrīmatkṛṣṇāvatāre tu bhūmerbhārāvatāraṇam|</w:t>
      </w:r>
      <w:r>
        <w:br/>
      </w:r>
      <w:r>
        <w:rPr>
          <w:b w:val="0"/>
          <w:i/>
        </w:rPr>
        <w:t>svayameva haristatra sarvaśaktisamanvitaḥ||31||</w:t>
      </w:r>
    </w:p>
    <w:p>
      <w:pPr>
        <w:spacing w:after="60"/>
        <w:jc w:val="both"/>
      </w:pPr>
      <w:r>
        <w:rPr>
          <w:b w:val="0"/>
          <w:i/>
        </w:rPr>
        <w:t>Word for word:</w:t>
      </w:r>
      <w:r>
        <w:t xml:space="preserve"> shrimat-krishna-avatare — in the descent of Sriman Krishna; tu — and; bhumeh — of the earth; bhara-avataranam — the removal of the burden; svayam eva — himself; harih — Hari; tatra — there; sarva-shakti-samanvitah — endowed with all powers.</w:t>
      </w:r>
    </w:p>
    <w:p>
      <w:pPr>
        <w:spacing w:after="60"/>
        <w:ind w:left="510" w:hanging="510"/>
      </w:pPr>
      <w:r>
        <w:rPr>
          <w:b/>
          <w:i w:val="0"/>
        </w:rPr>
        <w:t>31.</w:t>
      </w:r>
      <w:r>
        <w:t xml:space="preserve"> And in the descent of Sriman Krishna, Hari Himself, endowed with all powers, removed the burden of the earth.</w:t>
      </w:r>
    </w:p>
    <w:p>
      <w:pPr>
        <w:pStyle w:val="Heading3"/>
      </w:pPr>
      <w:r>
        <w:t>Verse 32</w:t>
      </w:r>
    </w:p>
    <w:p>
      <w:pPr>
        <w:spacing w:after="60"/>
        <w:ind w:left="567"/>
      </w:pPr>
      <w:r>
        <w:rPr>
          <w:rFonts w:cs="Noto Serif Devanagari" w:hAnsi="Noto Serif Devanagari"/>
          <w:sz w:val="24"/>
        </w:rPr>
        <w:t>बौद्धे तु मोहनं चक्रे वेदानां भगवान्परः।</w:t>
      </w:r>
      <w:r>
        <w:br/>
      </w:r>
      <w:r>
        <w:rPr>
          <w:rFonts w:cs="Noto Serif Devanagari" w:hAnsi="Noto Serif Devanagari"/>
          <w:sz w:val="24"/>
        </w:rPr>
        <w:t>म्लेच्छानां निधनं चैव कल्किरूपेण सोऽकरोत्॥३२॥</w:t>
      </w:r>
    </w:p>
    <w:p>
      <w:pPr>
        <w:spacing w:after="60"/>
        <w:jc w:val="both"/>
      </w:pPr>
      <w:r>
        <w:rPr>
          <w:b w:val="0"/>
          <w:i/>
        </w:rPr>
        <w:t>bauddhe tu mohanaṁ cakre vedānāṁ bhagavānparaḥ|</w:t>
      </w:r>
      <w:r>
        <w:br/>
      </w:r>
      <w:r>
        <w:rPr>
          <w:b w:val="0"/>
          <w:i/>
        </w:rPr>
        <w:t>mlecchānāṁ nidhanaṁ caiva kalkirūpeṇa so'karot||32||</w:t>
      </w:r>
    </w:p>
    <w:p>
      <w:pPr>
        <w:spacing w:after="60"/>
        <w:jc w:val="both"/>
      </w:pPr>
      <w:r>
        <w:rPr>
          <w:b w:val="0"/>
          <w:i/>
        </w:rPr>
        <w:t>Word for word:</w:t>
      </w:r>
      <w:r>
        <w:t xml:space="preserve"> bauddhe — as the Buddha; tu — and; mohanam — bewilderment; chakre — produced; vedanam — regarding the Vedas; bhagavan — Bhagavan; parah — the Supreme; mlechchhanam — of the mlechchhas; nidhanam — destruction; cha eva — and also; kalki-rupena — in the form of Kalki; sah — he; akarot — accomplished.</w:t>
      </w:r>
    </w:p>
    <w:p>
      <w:pPr>
        <w:spacing w:after="60"/>
        <w:ind w:left="510" w:hanging="510"/>
      </w:pPr>
      <w:r>
        <w:rPr>
          <w:b/>
          <w:i w:val="0"/>
        </w:rPr>
        <w:t>32.</w:t>
      </w:r>
      <w:r>
        <w:t xml:space="preserve"> As the Buddha the Supreme Bhagavan bewildered (people) regarding the Vedas, and in the form of Kalki He destroyed the mlechchhas.</w:t>
      </w:r>
    </w:p>
    <w:p>
      <w:pPr>
        <w:pStyle w:val="Heading3"/>
      </w:pPr>
      <w:r>
        <w:t>Verse 33</w:t>
      </w:r>
    </w:p>
    <w:p>
      <w:pPr>
        <w:spacing w:after="60"/>
        <w:ind w:left="567"/>
      </w:pPr>
      <w:r>
        <w:rPr>
          <w:rFonts w:cs="Noto Serif Devanagari" w:hAnsi="Noto Serif Devanagari"/>
          <w:sz w:val="24"/>
        </w:rPr>
        <w:t>एवंविधान्यनेकानि कर्माणि बहुरूपिणः।</w:t>
      </w:r>
      <w:r>
        <w:br/>
      </w:r>
      <w:r>
        <w:rPr>
          <w:rFonts w:cs="Noto Serif Devanagari" w:hAnsi="Noto Serif Devanagari"/>
          <w:sz w:val="24"/>
        </w:rPr>
        <w:t>कार्यावतारा नृहरेः कथिताः परमर्षिभिः॥३३॥</w:t>
      </w:r>
    </w:p>
    <w:p>
      <w:pPr>
        <w:spacing w:after="60"/>
        <w:jc w:val="both"/>
      </w:pPr>
      <w:r>
        <w:rPr>
          <w:b w:val="0"/>
          <w:i/>
        </w:rPr>
        <w:t>evaṁvidhānyanekāni karmāṇi bahurūpiṇaḥ|</w:t>
      </w:r>
      <w:r>
        <w:br/>
      </w:r>
      <w:r>
        <w:rPr>
          <w:b w:val="0"/>
          <w:i/>
        </w:rPr>
        <w:t>kāryāvatārā nṛhareḥ kathitāḥ paramarṣibhiḥ||33||</w:t>
      </w:r>
    </w:p>
    <w:p>
      <w:pPr>
        <w:spacing w:after="60"/>
        <w:jc w:val="both"/>
      </w:pPr>
      <w:r>
        <w:rPr>
          <w:b w:val="0"/>
          <w:i/>
        </w:rPr>
        <w:t>Word for word:</w:t>
      </w:r>
      <w:r>
        <w:t xml:space="preserve"> evam-vidhani — of this kind; anekani — many; karmani — deeds; bahu-rupinah — of the many-formed; karya-avatarah — the avataras for a task; nrihareh — of Nrihari; kathitah — are described; parama-rshibhih — by the great rishis.</w:t>
      </w:r>
    </w:p>
    <w:p>
      <w:pPr>
        <w:spacing w:after="60"/>
        <w:ind w:left="510" w:hanging="510"/>
      </w:pPr>
      <w:r>
        <w:rPr>
          <w:b/>
          <w:i w:val="0"/>
        </w:rPr>
        <w:t>33.</w:t>
      </w:r>
      <w:r>
        <w:t xml:space="preserve"> Such are the many deeds of the many-formed Nrihari; these avataras who descend for a particular task have been described by the great rishis."</w:t>
      </w:r>
    </w:p>
    <w:p>
      <w:pPr>
        <w:spacing w:after="60"/>
        <w:jc w:val="both"/>
      </w:pPr>
      <w:r>
        <w:rPr>
          <w:b w:val="0"/>
          <w:i/>
        </w:rPr>
        <w:t>Thus ends the fourth sarga, "On the Descents" (Avataranukarana), of the first prakrama of the great poem "Sri Krishna-chaitanya-charitamrita."</w:t>
      </w:r>
    </w:p>
    <w:p>
      <w:pPr>
        <w:spacing w:after="60"/>
        <w:ind w:left="283"/>
      </w:pPr>
      <w:r>
        <w:rPr>
          <w:b/>
          <w:i w:val="0"/>
          <w:sz w:val="18"/>
        </w:rPr>
        <w:t>1.</w:t>
      </w:r>
      <w:r>
        <w:rPr>
          <w:sz w:val="18"/>
        </w:rPr>
        <w:t xml:space="preserve"> Nrihari ("Man-Hari") is usually a name of Nrisimha; here, as in v. 33, it names the Lord in general.</w:t>
      </w:r>
    </w:p>
    <w:p>
      <w:pPr>
        <w:spacing w:after="60"/>
        <w:ind w:left="283"/>
      </w:pPr>
      <w:r>
        <w:rPr>
          <w:b/>
          <w:i w:val="0"/>
          <w:sz w:val="18"/>
        </w:rPr>
        <w:t>2.</w:t>
      </w:r>
      <w:r>
        <w:rPr>
          <w:sz w:val="18"/>
        </w:rPr>
        <w:t xml:space="preserve"> The sense is that a single portion of the Lord appeared in two ways — as Madhavendra Puri and as Advaita Acharya.</w:t>
      </w:r>
    </w:p>
    <w:p>
      <w:pPr>
        <w:spacing w:after="60"/>
        <w:ind w:left="283"/>
      </w:pPr>
      <w:r>
        <w:rPr>
          <w:b/>
          <w:i w:val="0"/>
          <w:sz w:val="18"/>
        </w:rPr>
        <w:t>3.</w:t>
      </w:r>
      <w:r>
        <w:rPr>
          <w:sz w:val="18"/>
        </w:rPr>
        <w:t xml:space="preserve"> The brahmana's account itself is not given in the poem; Murari relates only its substance (vv. 9–11). Possibly "Bitten by a Snake" (Nagadashta) is the brahmana's name.</w:t>
      </w:r>
    </w:p>
    <w:p>
      <w:pPr>
        <w:spacing w:after="60"/>
        <w:ind w:left="283"/>
      </w:pPr>
      <w:r>
        <w:rPr>
          <w:b/>
          <w:i w:val="0"/>
          <w:sz w:val="18"/>
        </w:rPr>
        <w:t>4.</w:t>
      </w:r>
      <w:r>
        <w:rPr>
          <w:sz w:val="18"/>
        </w:rPr>
        <w:t xml:space="preserve"> According to tradition, Haridasa is a portion of Brahma, who appeared as a devotee to atone for an offence.</w:t>
      </w:r>
    </w:p>
    <w:p>
      <w:pPr>
        <w:spacing w:after="60"/>
        <w:ind w:left="283"/>
      </w:pPr>
      <w:r>
        <w:rPr>
          <w:b/>
          <w:i w:val="0"/>
          <w:sz w:val="18"/>
        </w:rPr>
        <w:t>5.</w:t>
      </w:r>
      <w:r>
        <w:rPr>
          <w:sz w:val="18"/>
        </w:rPr>
        <w:t xml:space="preserve"> The avatara of the Dvapara age is usually named otherwise; here Murari Gupta names Prithu, the king who first established the order of worship.</w:t>
      </w:r>
    </w:p>
    <w:p>
      <w:pPr>
        <w:spacing w:after="60"/>
        <w:ind w:left="283"/>
      </w:pPr>
      <w:r>
        <w:rPr>
          <w:b/>
          <w:i w:val="0"/>
          <w:sz w:val="18"/>
        </w:rPr>
        <w:t>6.</w:t>
      </w:r>
      <w:r>
        <w:rPr>
          <w:sz w:val="18"/>
        </w:rPr>
        <w:t xml:space="preserve"> Bhargava is Parashurama, the descendant of Bhrigu.</w:t>
      </w:r>
    </w:p>
    <w:p>
      <w:pPr>
        <w:pStyle w:val="Heading2"/>
      </w:pPr>
      <w:r>
        <w:t>Prakrama 1, Sarga 5. The Appearance of Sri Chaitanya</w:t>
      </w:r>
    </w:p>
    <w:p>
      <w:pPr>
        <w:spacing w:after="60"/>
        <w:jc w:val="both"/>
      </w:pPr>
      <w:r>
        <w:rPr>
          <w:b w:val="0"/>
          <w:i/>
        </w:rPr>
        <w:t>Shachi bears in her womb a portion of Hari; the hymn of the gods to Shachi; the Lord's birth on the full-moon night of Phalguna during a lunar eclipse; the prediction of Nilambara Chakravarti; the rites after the birth</w:t>
      </w:r>
    </w:p>
    <w:p>
      <w:pPr>
        <w:pStyle w:val="Heading3"/>
      </w:pPr>
      <w:r>
        <w:t>Verse 1</w:t>
      </w:r>
    </w:p>
    <w:p>
      <w:pPr>
        <w:spacing w:after="60"/>
        <w:ind w:left="567"/>
      </w:pPr>
      <w:r>
        <w:rPr>
          <w:rFonts w:cs="Noto Serif Devanagari" w:hAnsi="Noto Serif Devanagari"/>
          <w:sz w:val="24"/>
        </w:rPr>
        <w:t>शृणुष्वावहितं ब्रह्मन्चैतन्यस्यावतारकम्।</w:t>
      </w:r>
      <w:r>
        <w:br/>
      </w:r>
      <w:r>
        <w:rPr>
          <w:rFonts w:cs="Noto Serif Devanagari" w:hAnsi="Noto Serif Devanagari"/>
          <w:sz w:val="24"/>
        </w:rPr>
        <w:t>नवीनं जगदीशस्य करुणावारिधेर्विभोः॥१॥</w:t>
      </w:r>
    </w:p>
    <w:p>
      <w:pPr>
        <w:spacing w:after="60"/>
        <w:jc w:val="both"/>
      </w:pPr>
      <w:r>
        <w:rPr>
          <w:b w:val="0"/>
          <w:i/>
        </w:rPr>
        <w:t>śṛṇuṣvāvahitaṁ brahmancaitanyasyāvatārakam|</w:t>
      </w:r>
      <w:r>
        <w:br/>
      </w:r>
      <w:r>
        <w:rPr>
          <w:b w:val="0"/>
          <w:i/>
        </w:rPr>
        <w:t>navīnaṁ jagadīśasya karuṇāvāridhervibhoḥ||1||</w:t>
      </w:r>
    </w:p>
    <w:p>
      <w:pPr>
        <w:spacing w:after="60"/>
        <w:jc w:val="both"/>
      </w:pPr>
      <w:r>
        <w:rPr>
          <w:b w:val="0"/>
          <w:i/>
        </w:rPr>
        <w:t>Word for word:</w:t>
      </w:r>
      <w:r>
        <w:t xml:space="preserve"> shrinushva — hear; avahitam — attentively; brahman — O brahmana; chaitanyasya — of Chaitanya; avatarakam — (the account of) the descent; navinam — new; jagad-ishasya — of the Lord of the world; karuna-varidheh — the ocean of compassion; vibhoh — the all-powerful.</w:t>
      </w:r>
    </w:p>
    <w:p>
      <w:pPr>
        <w:spacing w:after="60"/>
        <w:ind w:left="510" w:hanging="510"/>
      </w:pPr>
      <w:r>
        <w:rPr>
          <w:b/>
          <w:i w:val="0"/>
        </w:rPr>
        <w:t>1.</w:t>
      </w:r>
      <w:r>
        <w:t xml:space="preserve"> "Hear attentively, O brahmana, the new story of the descent of Chaitanya — the all-powerful Lord of the world, the ocean of compassion.</w:t>
      </w:r>
    </w:p>
    <w:p>
      <w:pPr>
        <w:pStyle w:val="Heading3"/>
      </w:pPr>
      <w:r>
        <w:t>Verse 2</w:t>
      </w:r>
    </w:p>
    <w:p>
      <w:pPr>
        <w:spacing w:after="60"/>
        <w:ind w:left="567"/>
      </w:pPr>
      <w:r>
        <w:rPr>
          <w:rFonts w:cs="Noto Serif Devanagari" w:hAnsi="Noto Serif Devanagari"/>
          <w:sz w:val="24"/>
        </w:rPr>
        <w:t>गते देवर्षिवर्ये तु स्वाश्रमे भगवान्परः।</w:t>
      </w:r>
      <w:r>
        <w:br/>
      </w:r>
      <w:r>
        <w:rPr>
          <w:rFonts w:cs="Noto Serif Devanagari" w:hAnsi="Noto Serif Devanagari"/>
          <w:sz w:val="24"/>
        </w:rPr>
        <w:t>जगन्नाथस्य विप्रर्षेर्मनस्याविशदच्युतः॥२॥</w:t>
      </w:r>
    </w:p>
    <w:p>
      <w:pPr>
        <w:spacing w:after="60"/>
        <w:jc w:val="both"/>
      </w:pPr>
      <w:r>
        <w:rPr>
          <w:b w:val="0"/>
          <w:i/>
        </w:rPr>
        <w:t>gate devarṣivarye tu svāśrame bhagavānparaḥ|</w:t>
      </w:r>
      <w:r>
        <w:br/>
      </w:r>
      <w:r>
        <w:rPr>
          <w:b w:val="0"/>
          <w:i/>
        </w:rPr>
        <w:t>jagannāthasya viprarṣermanasyāviśadacyutaḥ||2||</w:t>
      </w:r>
    </w:p>
    <w:p>
      <w:pPr>
        <w:spacing w:after="60"/>
        <w:jc w:val="both"/>
      </w:pPr>
      <w:r>
        <w:rPr>
          <w:b w:val="0"/>
          <w:i/>
        </w:rPr>
        <w:t>Word for word:</w:t>
      </w:r>
      <w:r>
        <w:t xml:space="preserve"> gate — when had gone; devarshi-varye — the best of divine sages (Narada); tu — and; sva-ashrame — to his own hermitage; bhagavan — Bhagavan; parah — the Supreme; jagannathasya — of Jagannatha; vipra-rsheh — the brahmana sage; manasi — into the mind; avishat — entered; achyutah — Achyuta (the Infallible).</w:t>
      </w:r>
    </w:p>
    <w:p>
      <w:pPr>
        <w:spacing w:after="60"/>
        <w:ind w:left="510" w:hanging="510"/>
      </w:pPr>
      <w:r>
        <w:rPr>
          <w:b/>
          <w:i w:val="0"/>
        </w:rPr>
        <w:t>2.</w:t>
      </w:r>
      <w:r>
        <w:t xml:space="preserve"> When the best of the divine sages</w:t>
      </w:r>
      <w:r>
        <w:rPr>
          <w:b w:val="0"/>
          <w:i w:val="0"/>
          <w:vertAlign w:val="superscript"/>
        </w:rPr>
        <w:t>1</w:t>
      </w:r>
      <w:r>
        <w:t xml:space="preserve"> had gone to his own hermitage, the Supreme Bhagavan Achyuta entered the mind of Jagannatha, the brahmana sage.</w:t>
      </w:r>
    </w:p>
    <w:p>
      <w:pPr>
        <w:pStyle w:val="Heading3"/>
      </w:pPr>
      <w:r>
        <w:t>Verse 3</w:t>
      </w:r>
    </w:p>
    <w:p>
      <w:pPr>
        <w:spacing w:after="60"/>
        <w:ind w:left="567"/>
      </w:pPr>
      <w:r>
        <w:rPr>
          <w:rFonts w:cs="Noto Serif Devanagari" w:hAnsi="Noto Serif Devanagari"/>
          <w:sz w:val="24"/>
        </w:rPr>
        <w:t>तेनाहितं महत्तेजो दधार समये सती।</w:t>
      </w:r>
      <w:r>
        <w:br/>
      </w:r>
      <w:r>
        <w:rPr>
          <w:rFonts w:cs="Noto Serif Devanagari" w:hAnsi="Noto Serif Devanagari"/>
          <w:sz w:val="24"/>
        </w:rPr>
        <w:t>एतस्मिन्नन्तरे साध्वी शची पतिपरायणा॥३॥</w:t>
      </w:r>
    </w:p>
    <w:p>
      <w:pPr>
        <w:spacing w:after="60"/>
        <w:jc w:val="both"/>
      </w:pPr>
      <w:r>
        <w:rPr>
          <w:b w:val="0"/>
          <w:i/>
        </w:rPr>
        <w:t>tenāhitaṁ mahattejo dadhāra samaye satī|</w:t>
      </w:r>
      <w:r>
        <w:br/>
      </w:r>
      <w:r>
        <w:rPr>
          <w:b w:val="0"/>
          <w:i/>
        </w:rPr>
        <w:t>etasminnantare sādhvī śacī patiparāyaṇā||3||</w:t>
      </w:r>
    </w:p>
    <w:p>
      <w:pPr>
        <w:spacing w:after="60"/>
        <w:jc w:val="both"/>
      </w:pPr>
      <w:r>
        <w:rPr>
          <w:b w:val="0"/>
          <w:i/>
        </w:rPr>
        <w:t>Word for word:</w:t>
      </w:r>
      <w:r>
        <w:t xml:space="preserve"> tena — by him (Jagannatha); ahitam — placed; mahat — great; tejah — splendour; dadhara — received; samaye — in due time; sati — the chaste one; etasmin antare — meanwhile; sadhvi — the virtuous; shachi — Shachi; pati-parayana — devoted to her husband.</w:t>
      </w:r>
    </w:p>
    <w:p>
      <w:pPr>
        <w:spacing w:after="60"/>
        <w:ind w:left="510" w:hanging="510"/>
      </w:pPr>
      <w:r>
        <w:rPr>
          <w:b/>
          <w:i w:val="0"/>
        </w:rPr>
        <w:t>3.</w:t>
      </w:r>
      <w:r>
        <w:t xml:space="preserve"> In due time the chaste wife received the great splendour he had placed in her. Thus the virtuous Shachi, devoted to her husband,</w:t>
      </w:r>
    </w:p>
    <w:p>
      <w:pPr>
        <w:pStyle w:val="Heading3"/>
      </w:pPr>
      <w:r>
        <w:t>Verse 4</w:t>
      </w:r>
    </w:p>
    <w:p>
      <w:pPr>
        <w:spacing w:after="60"/>
        <w:ind w:left="567"/>
      </w:pPr>
      <w:r>
        <w:rPr>
          <w:rFonts w:cs="Noto Serif Devanagari" w:hAnsi="Noto Serif Devanagari"/>
          <w:sz w:val="24"/>
        </w:rPr>
        <w:t>लेभे गर्भं हरेरंशं गङ्गेव शाम्भवं शुभा।</w:t>
      </w:r>
      <w:r>
        <w:br/>
      </w:r>
      <w:r>
        <w:rPr>
          <w:rFonts w:cs="Noto Serif Devanagari" w:hAnsi="Noto Serif Devanagari"/>
          <w:sz w:val="24"/>
        </w:rPr>
        <w:t>तस्यास्तेजोऽतिववृधे शुक्लपक्षे यथा शशी॥४॥</w:t>
      </w:r>
    </w:p>
    <w:p>
      <w:pPr>
        <w:spacing w:after="60"/>
        <w:jc w:val="both"/>
      </w:pPr>
      <w:r>
        <w:rPr>
          <w:b w:val="0"/>
          <w:i/>
        </w:rPr>
        <w:t>lebhe garbhaṁ hareraṁśaṁ gaṅgeva śāmbhavaṁ śubhā|</w:t>
      </w:r>
      <w:r>
        <w:br/>
      </w:r>
      <w:r>
        <w:rPr>
          <w:b w:val="0"/>
          <w:i/>
        </w:rPr>
        <w:t>tasyāstejo'tivavṛdhe śuklapakṣe yathā śaśī||4||</w:t>
      </w:r>
    </w:p>
    <w:p>
      <w:pPr>
        <w:spacing w:after="60"/>
        <w:jc w:val="both"/>
      </w:pPr>
      <w:r>
        <w:rPr>
          <w:b w:val="0"/>
          <w:i/>
        </w:rPr>
        <w:t>Word for word:</w:t>
      </w:r>
      <w:r>
        <w:t xml:space="preserve"> lebhe — conceived; garbham — an embryo; hareh — of Hari; amsham — a portion; ganga — the Ganga; iva — like; shambhavam — (the seed) of Shambhu; shubha — the auspicious one; tasyah — her; tejah — splendour; ati-vavridhe — greatly increased; shukla-pakshe — in the bright fortnight; yatha — as; shashi — the moon.</w:t>
      </w:r>
    </w:p>
    <w:p>
      <w:pPr>
        <w:spacing w:after="60"/>
        <w:ind w:left="510" w:hanging="510"/>
      </w:pPr>
      <w:r>
        <w:rPr>
          <w:b/>
          <w:i w:val="0"/>
        </w:rPr>
        <w:t>4.</w:t>
      </w:r>
      <w:r>
        <w:t xml:space="preserve"> auspicious, conceived a child — a portion of Hari — as the Ganga once received the seed of Shambhu</w:t>
      </w:r>
      <w:r>
        <w:rPr>
          <w:b w:val="0"/>
          <w:i w:val="0"/>
          <w:vertAlign w:val="superscript"/>
        </w:rPr>
        <w:t>2</w:t>
      </w:r>
      <w:r>
        <w:t>; and her radiance waxed like the moon in the bright fortnight.</w:t>
      </w:r>
    </w:p>
    <w:p>
      <w:pPr>
        <w:pStyle w:val="Heading3"/>
      </w:pPr>
      <w:r>
        <w:t>Verse 5</w:t>
      </w:r>
    </w:p>
    <w:p>
      <w:pPr>
        <w:spacing w:after="60"/>
        <w:ind w:left="567"/>
      </w:pPr>
      <w:r>
        <w:rPr>
          <w:rFonts w:cs="Noto Serif Devanagari" w:hAnsi="Noto Serif Devanagari"/>
          <w:sz w:val="24"/>
        </w:rPr>
        <w:t>तां दृष्ट्वा रूपसम्पन्नां तप्तचामीकरप्रभाम्।</w:t>
      </w:r>
      <w:r>
        <w:br/>
      </w:r>
      <w:r>
        <w:rPr>
          <w:rFonts w:cs="Noto Serif Devanagari" w:hAnsi="Noto Serif Devanagari"/>
          <w:sz w:val="24"/>
        </w:rPr>
        <w:t>श्रिया युक्तो जगन्नाथो मुमुदे हृष्टमानसः॥५॥</w:t>
      </w:r>
    </w:p>
    <w:p>
      <w:pPr>
        <w:spacing w:after="60"/>
        <w:jc w:val="both"/>
      </w:pPr>
      <w:r>
        <w:rPr>
          <w:b w:val="0"/>
          <w:i/>
        </w:rPr>
        <w:t>tāṁ dṛṣṭvā rūpasampannāṁ taptacāmīkaraprabhām|</w:t>
      </w:r>
      <w:r>
        <w:br/>
      </w:r>
      <w:r>
        <w:rPr>
          <w:b w:val="0"/>
          <w:i/>
        </w:rPr>
        <w:t>śriyā yukto jagannātho mumude hṛṣṭamānasaḥ||5||</w:t>
      </w:r>
    </w:p>
    <w:p>
      <w:pPr>
        <w:spacing w:after="60"/>
        <w:jc w:val="both"/>
      </w:pPr>
      <w:r>
        <w:rPr>
          <w:b w:val="0"/>
          <w:i/>
        </w:rPr>
        <w:t>Word for word:</w:t>
      </w:r>
      <w:r>
        <w:t xml:space="preserve"> tam — her; drishtva — seeing; rupa-sampannam — endowed with beauty; tapta-chamikara-prabham — shining like molten gold; shriya — with splendour (good fortune); yuktah — endowed; jagannathah — Jagannatha; mumude — rejoiced; hrishta-manasah — with a delighted heart.</w:t>
      </w:r>
    </w:p>
    <w:p>
      <w:pPr>
        <w:spacing w:after="60"/>
        <w:ind w:left="510" w:hanging="510"/>
      </w:pPr>
      <w:r>
        <w:rPr>
          <w:b/>
          <w:i w:val="0"/>
        </w:rPr>
        <w:t>5.</w:t>
      </w:r>
      <w:r>
        <w:t xml:space="preserve"> Seeing her beauty and her glow like molten gold, Jagannatha, graced with good fortune, rejoiced with all his heart.</w:t>
      </w:r>
    </w:p>
    <w:p>
      <w:pPr>
        <w:pStyle w:val="Heading3"/>
      </w:pPr>
      <w:r>
        <w:t>Verse 6</w:t>
      </w:r>
    </w:p>
    <w:p>
      <w:pPr>
        <w:spacing w:after="60"/>
        <w:ind w:left="567"/>
      </w:pPr>
      <w:r>
        <w:rPr>
          <w:rFonts w:cs="Noto Serif Devanagari" w:hAnsi="Noto Serif Devanagari"/>
          <w:sz w:val="24"/>
        </w:rPr>
        <w:t>अथ तां तादृशीं दृष्ट्वा देवा ब्रह्मादयोऽपरे।</w:t>
      </w:r>
      <w:r>
        <w:br/>
      </w:r>
      <w:r>
        <w:rPr>
          <w:rFonts w:cs="Noto Serif Devanagari" w:hAnsi="Noto Serif Devanagari"/>
          <w:sz w:val="24"/>
        </w:rPr>
        <w:t>गन्धर्वा अमरा ये च ये च सेन्द्रा नभोगताः॥६॥</w:t>
      </w:r>
    </w:p>
    <w:p>
      <w:pPr>
        <w:spacing w:after="60"/>
        <w:jc w:val="both"/>
      </w:pPr>
      <w:r>
        <w:rPr>
          <w:b w:val="0"/>
          <w:i/>
        </w:rPr>
        <w:t>atha tāṁ tādṛśīṁ dṛṣṭvā devā brahmādayo'pare|</w:t>
      </w:r>
      <w:r>
        <w:br/>
      </w:r>
      <w:r>
        <w:rPr>
          <w:b w:val="0"/>
          <w:i/>
        </w:rPr>
        <w:t>gandharvā amarā ye ca ye ca sendrā nabhogatāḥ||6||</w:t>
      </w:r>
    </w:p>
    <w:p>
      <w:pPr>
        <w:spacing w:after="60"/>
        <w:jc w:val="both"/>
      </w:pPr>
      <w:r>
        <w:rPr>
          <w:b w:val="0"/>
          <w:i/>
        </w:rPr>
        <w:t>Word for word:</w:t>
      </w:r>
      <w:r>
        <w:t xml:space="preserve"> atha — then; tam — her; tadrishim — such; drishtva — seeing; devah — the gods; brahma-adayah — headed by Brahma; apare — others; gandharvah — the Gandharvas; amarah — the immortals; ye cha — and those who; ye cha — and those who; sa-indrah — together with Indra; nabhah-gatah — dwelling in the sky.</w:t>
      </w:r>
    </w:p>
    <w:p>
      <w:pPr>
        <w:spacing w:after="60"/>
        <w:ind w:left="510" w:hanging="510"/>
      </w:pPr>
      <w:r>
        <w:rPr>
          <w:b/>
          <w:i w:val="0"/>
        </w:rPr>
        <w:t>6.</w:t>
      </w:r>
      <w:r>
        <w:t xml:space="preserve"> Then, seeing her so, Brahma and the other gods, the Gandharvas, the immortals and the dwellers of the sky together with Indra</w:t>
      </w:r>
    </w:p>
    <w:p>
      <w:pPr>
        <w:pStyle w:val="Heading3"/>
      </w:pPr>
      <w:r>
        <w:t>Verse 7</w:t>
      </w:r>
    </w:p>
    <w:p>
      <w:pPr>
        <w:spacing w:after="60"/>
        <w:ind w:left="567"/>
      </w:pPr>
      <w:r>
        <w:rPr>
          <w:rFonts w:cs="Noto Serif Devanagari" w:hAnsi="Noto Serif Devanagari"/>
          <w:sz w:val="24"/>
        </w:rPr>
        <w:t>कृताञ्जलिपुटा हर्षात्साश्रुकण्ठविलोचनाः।</w:t>
      </w:r>
      <w:r>
        <w:br/>
      </w:r>
      <w:r>
        <w:rPr>
          <w:rFonts w:cs="Noto Serif Devanagari" w:hAnsi="Noto Serif Devanagari"/>
          <w:sz w:val="24"/>
        </w:rPr>
        <w:t>तुष्टुवुर्मुदिताः सर्वे प्रणामानतकन्धराः॥७॥</w:t>
      </w:r>
    </w:p>
    <w:p>
      <w:pPr>
        <w:spacing w:after="60"/>
        <w:jc w:val="both"/>
      </w:pPr>
      <w:r>
        <w:rPr>
          <w:b w:val="0"/>
          <w:i/>
        </w:rPr>
        <w:t>kṛtāñjalipuṭā harṣātsāśrukaṇṭhavilocanāḥ|</w:t>
      </w:r>
      <w:r>
        <w:br/>
      </w:r>
      <w:r>
        <w:rPr>
          <w:b w:val="0"/>
          <w:i/>
        </w:rPr>
        <w:t>tuṣṭuvurmuditāḥ sarve praṇāmānatakandharāḥ||7||</w:t>
      </w:r>
    </w:p>
    <w:p>
      <w:pPr>
        <w:spacing w:after="60"/>
        <w:jc w:val="both"/>
      </w:pPr>
      <w:r>
        <w:rPr>
          <w:b w:val="0"/>
          <w:i/>
        </w:rPr>
        <w:t>Word for word:</w:t>
      </w:r>
      <w:r>
        <w:t xml:space="preserve"> krita-anjali-putah — with joined palms; harshat — out of joy; sa-ashru-kantha-vilochanah — with tears in their throats and eyes; tushtuvuh — praised; muditah — joyful; sarve — all; pranama-anata-kandharah — with necks bent in obeisance.</w:t>
      </w:r>
    </w:p>
    <w:p>
      <w:pPr>
        <w:spacing w:after="60"/>
        <w:ind w:left="510" w:hanging="510"/>
      </w:pPr>
      <w:r>
        <w:rPr>
          <w:b/>
          <w:i w:val="0"/>
        </w:rPr>
        <w:t>7.</w:t>
      </w:r>
      <w:r>
        <w:t xml:space="preserve"> joined their palms in joy; with tears in their voices and eyes, their heads bowed in obeisance, they all joyfully sang her praise:</w:t>
      </w:r>
    </w:p>
    <w:p>
      <w:pPr>
        <w:pStyle w:val="Heading3"/>
      </w:pPr>
      <w:r>
        <w:t>Verse 8</w:t>
      </w:r>
    </w:p>
    <w:p>
      <w:pPr>
        <w:spacing w:after="60"/>
        <w:ind w:left="567"/>
      </w:pPr>
      <w:r>
        <w:rPr>
          <w:rFonts w:cs="Noto Serif Devanagari" w:hAnsi="Noto Serif Devanagari"/>
          <w:sz w:val="24"/>
        </w:rPr>
        <w:t>नमामि त्वां सदागर्भामदितिं जननीं हरेः।</w:t>
      </w:r>
      <w:r>
        <w:br/>
      </w:r>
      <w:r>
        <w:rPr>
          <w:rFonts w:cs="Noto Serif Devanagari" w:hAnsi="Noto Serif Devanagari"/>
          <w:sz w:val="24"/>
        </w:rPr>
        <w:t>चन्द्रार्काग्निप्रभागर्भां सत्त्वगर्भां धृतिं क्षमाम्॥८॥</w:t>
      </w:r>
    </w:p>
    <w:p>
      <w:pPr>
        <w:spacing w:after="60"/>
        <w:jc w:val="both"/>
      </w:pPr>
      <w:r>
        <w:rPr>
          <w:b w:val="0"/>
          <w:i/>
        </w:rPr>
        <w:t>namāmi tvāṁ sadāgarbhāmaditiṁ jananīṁ hareḥ|</w:t>
      </w:r>
      <w:r>
        <w:br/>
      </w:r>
      <w:r>
        <w:rPr>
          <w:b w:val="0"/>
          <w:i/>
        </w:rPr>
        <w:t>candrārkāgniprabhāgarbhāṁ sattvagarbhāṁ dhṛtiṁ kṣamām||8||</w:t>
      </w:r>
    </w:p>
    <w:p>
      <w:pPr>
        <w:spacing w:after="60"/>
        <w:jc w:val="both"/>
      </w:pPr>
      <w:r>
        <w:rPr>
          <w:b w:val="0"/>
          <w:i/>
        </w:rPr>
        <w:t>Word for word:</w:t>
      </w:r>
      <w:r>
        <w:t xml:space="preserve"> namami — I bow; tvam — to you; sada-garbham — ever bearing (Him) in the womb; aditim — Aditi; jananim — the mother; hareh — of Hari; chandra-arka-agni-prabha-garbham — bearing in the womb the radiance of moon, sun and fire; sattva-garbham — bearing pure being (sattva) in the womb; dhritim — steadfastness; kshamam — forbearance (the earth).</w:t>
      </w:r>
    </w:p>
    <w:p>
      <w:pPr>
        <w:spacing w:after="60"/>
        <w:ind w:left="510" w:hanging="510"/>
      </w:pPr>
      <w:r>
        <w:rPr>
          <w:b/>
          <w:i w:val="0"/>
        </w:rPr>
        <w:t>8.</w:t>
      </w:r>
      <w:r>
        <w:t xml:space="preserve"> 'We bow to you who ever bear Him in your womb! You are Aditi, the mother of Hari; you bear in your womb the radiance of moon, sun and fire, you bear pure being in your womb; you are steadfastness and forbearance;</w:t>
      </w:r>
    </w:p>
    <w:p>
      <w:pPr>
        <w:pStyle w:val="Heading3"/>
      </w:pPr>
      <w:r>
        <w:t>Verse 9</w:t>
      </w:r>
    </w:p>
    <w:p>
      <w:pPr>
        <w:spacing w:after="60"/>
        <w:ind w:left="567"/>
      </w:pPr>
      <w:r>
        <w:rPr>
          <w:rFonts w:cs="Noto Serif Devanagari" w:hAnsi="Noto Serif Devanagari"/>
          <w:sz w:val="24"/>
        </w:rPr>
        <w:t>अद्वेषगर्भां संसिद्धिं वेदगर्भां स्वयं हरेः।</w:t>
      </w:r>
      <w:r>
        <w:br/>
      </w:r>
      <w:r>
        <w:rPr>
          <w:rFonts w:cs="Noto Serif Devanagari" w:hAnsi="Noto Serif Devanagari"/>
          <w:sz w:val="24"/>
        </w:rPr>
        <w:t>देवकीं रोहिणीं चैव यशोदां सर्वथाभवाम्॥९॥</w:t>
      </w:r>
    </w:p>
    <w:p>
      <w:pPr>
        <w:spacing w:after="60"/>
        <w:jc w:val="both"/>
      </w:pPr>
      <w:r>
        <w:rPr>
          <w:b w:val="0"/>
          <w:i/>
        </w:rPr>
        <w:t>adveṣagarbhāṁ saṁsiddhiṁ vedagarbhāṁ svayaṁ hareḥ|</w:t>
      </w:r>
      <w:r>
        <w:br/>
      </w:r>
      <w:r>
        <w:rPr>
          <w:b w:val="0"/>
          <w:i/>
        </w:rPr>
        <w:t>devakīṁ rohiṇīṁ caiva yaśodāṁ sarvathābhavām||9||</w:t>
      </w:r>
    </w:p>
    <w:p>
      <w:pPr>
        <w:spacing w:after="60"/>
        <w:jc w:val="both"/>
      </w:pPr>
      <w:r>
        <w:rPr>
          <w:b w:val="0"/>
          <w:i/>
        </w:rPr>
        <w:t>Word for word:</w:t>
      </w:r>
      <w:r>
        <w:t xml:space="preserve"> advesha-garbham — bearing freedom from malice in the womb; samsiddhim — perfection; veda-garbham — bearing the Veda in the womb; svayam — himself; hareh — of Hari; devakim — Devaki; rohinim — Rohini; cha eva — and also; yashodam — Yashoda; sarvatha-bhavam — the source (of being) in every way.</w:t>
      </w:r>
    </w:p>
    <w:p>
      <w:pPr>
        <w:spacing w:after="60"/>
        <w:ind w:left="510" w:hanging="510"/>
      </w:pPr>
      <w:r>
        <w:rPr>
          <w:b/>
          <w:i w:val="0"/>
        </w:rPr>
        <w:t>9.</w:t>
      </w:r>
      <w:r>
        <w:t xml:space="preserve"> you bear freedom from malice in your womb; you are perfection; you bear in your womb the Veda — Hari Himself. You are Devaki, Rohini and Yashoda — in every guise the source of being</w:t>
      </w:r>
      <w:r>
        <w:rPr>
          <w:b w:val="0"/>
          <w:i w:val="0"/>
          <w:vertAlign w:val="superscript"/>
        </w:rPr>
        <w:t>3</w:t>
      </w:r>
      <w:r>
        <w:t>.</w:t>
      </w:r>
    </w:p>
    <w:p>
      <w:pPr>
        <w:pStyle w:val="Heading3"/>
      </w:pPr>
      <w:r>
        <w:t>Verse 10</w:t>
      </w:r>
    </w:p>
    <w:p>
      <w:pPr>
        <w:spacing w:after="60"/>
        <w:ind w:left="567"/>
      </w:pPr>
      <w:r>
        <w:rPr>
          <w:rFonts w:cs="Noto Serif Devanagari" w:hAnsi="Noto Serif Devanagari"/>
          <w:sz w:val="24"/>
        </w:rPr>
        <w:t>तं वै बिभर्षि गर्भे त्वं यो यज्ञं प्रथयिष्यति।</w:t>
      </w:r>
      <w:r>
        <w:br/>
      </w:r>
      <w:r>
        <w:rPr>
          <w:rFonts w:cs="Noto Serif Devanagari" w:hAnsi="Noto Serif Devanagari"/>
          <w:sz w:val="24"/>
        </w:rPr>
        <w:t>कीर्तनाख्यं महापुण्यं यद्यज्ञैर्नोपपद्यते॥१०॥</w:t>
      </w:r>
    </w:p>
    <w:p>
      <w:pPr>
        <w:spacing w:after="60"/>
        <w:jc w:val="both"/>
      </w:pPr>
      <w:r>
        <w:rPr>
          <w:b w:val="0"/>
          <w:i/>
        </w:rPr>
        <w:t>taṁ vai bibharṣi garbhe tvaṁ yo yajñaṁ prathayiṣyati|</w:t>
      </w:r>
      <w:r>
        <w:br/>
      </w:r>
      <w:r>
        <w:rPr>
          <w:b w:val="0"/>
          <w:i/>
        </w:rPr>
        <w:t>kīrtanākhyaṁ mahāpuṇyaṁ yadyajñairnopapadyate||10||</w:t>
      </w:r>
    </w:p>
    <w:p>
      <w:pPr>
        <w:spacing w:after="60"/>
        <w:jc w:val="both"/>
      </w:pPr>
      <w:r>
        <w:rPr>
          <w:b w:val="0"/>
          <w:i/>
        </w:rPr>
        <w:t>Word for word:</w:t>
      </w:r>
      <w:r>
        <w:t xml:space="preserve"> tam — him; vai — indeed; bibharshi — you bear; garbhe — in the womb; tvam — you; yah — who; yajnam — the sacrifice; prathayishyati — will spread; kirtana-akhyam — called kirtana; maha-punyam — supremely holy; yat — which; yajnaih — by (ordinary) sacrifices; na upapadyate — is not attained.</w:t>
      </w:r>
    </w:p>
    <w:p>
      <w:pPr>
        <w:spacing w:after="60"/>
        <w:ind w:left="510" w:hanging="510"/>
      </w:pPr>
      <w:r>
        <w:rPr>
          <w:b/>
          <w:i w:val="0"/>
        </w:rPr>
        <w:t>10.</w:t>
      </w:r>
      <w:r>
        <w:t xml:space="preserve"> You bear in your womb Him who will spread the holiest of sacrifices — kirtana, whose fruit no (ordinary) sacrifice can attain.</w:t>
      </w:r>
    </w:p>
    <w:p>
      <w:pPr>
        <w:pStyle w:val="Heading3"/>
      </w:pPr>
      <w:r>
        <w:t>Verse 11</w:t>
      </w:r>
    </w:p>
    <w:p>
      <w:pPr>
        <w:spacing w:after="60"/>
        <w:ind w:left="567"/>
      </w:pPr>
      <w:r>
        <w:rPr>
          <w:rFonts w:cs="Noto Serif Devanagari" w:hAnsi="Noto Serif Devanagari"/>
          <w:sz w:val="24"/>
        </w:rPr>
        <w:t>कीर्तनं नृहरेः श्रुत्वा निमिषार्धेन या भवेत्।</w:t>
      </w:r>
      <w:r>
        <w:br/>
      </w:r>
      <w:r>
        <w:rPr>
          <w:rFonts w:cs="Noto Serif Devanagari" w:hAnsi="Noto Serif Devanagari"/>
          <w:sz w:val="24"/>
        </w:rPr>
        <w:t>प्रीतिरस्मादृशां सा तु कोटियज्ञैर्भवेन्न हि॥११॥</w:t>
      </w:r>
    </w:p>
    <w:p>
      <w:pPr>
        <w:spacing w:after="60"/>
        <w:jc w:val="both"/>
      </w:pPr>
      <w:r>
        <w:rPr>
          <w:b w:val="0"/>
          <w:i/>
        </w:rPr>
        <w:t>kīrtanaṁ nṛhareḥ śrutvā nimiṣārdhena yā bhavet|</w:t>
      </w:r>
      <w:r>
        <w:br/>
      </w:r>
      <w:r>
        <w:rPr>
          <w:b w:val="0"/>
          <w:i/>
        </w:rPr>
        <w:t>prītirasmādṛśāṁ sā tu koṭiyajñairbhavenna hi||11||</w:t>
      </w:r>
    </w:p>
    <w:p>
      <w:pPr>
        <w:spacing w:after="60"/>
        <w:jc w:val="both"/>
      </w:pPr>
      <w:r>
        <w:rPr>
          <w:b w:val="0"/>
          <w:i/>
        </w:rPr>
        <w:t>Word for word:</w:t>
      </w:r>
      <w:r>
        <w:t xml:space="preserve"> kirtanam — the glorification; nrihareh — of Nrihari; shrutva — hearing; nimisha-ardhena — in half a moment; ya — which; bhavet — arises; pritih — joy; asmadrisham — for such as us; sa — that; tu — indeed; koti-yajnaih — by millions of sacrifices; bhavet — would arise; na hi — not at all.</w:t>
      </w:r>
    </w:p>
    <w:p>
      <w:pPr>
        <w:spacing w:after="60"/>
        <w:ind w:left="510" w:hanging="510"/>
      </w:pPr>
      <w:r>
        <w:rPr>
          <w:b/>
          <w:i w:val="0"/>
        </w:rPr>
        <w:t>11.</w:t>
      </w:r>
      <w:r>
        <w:t xml:space="preserve"> Not even millions of sacrifices could give the joy that arises in such as us from half a moment of hearing the kirtana of Nrihari.</w:t>
      </w:r>
    </w:p>
    <w:p>
      <w:pPr>
        <w:pStyle w:val="Heading3"/>
      </w:pPr>
      <w:r>
        <w:t>Verse 12</w:t>
      </w:r>
    </w:p>
    <w:p>
      <w:pPr>
        <w:spacing w:after="60"/>
        <w:ind w:left="567"/>
      </w:pPr>
      <w:r>
        <w:rPr>
          <w:rFonts w:cs="Noto Serif Devanagari" w:hAnsi="Noto Serif Devanagari"/>
          <w:sz w:val="24"/>
        </w:rPr>
        <w:t>अहो महत्पुरा दत्तममृतं हरिणा स्वयम्।</w:t>
      </w:r>
      <w:r>
        <w:br/>
      </w:r>
      <w:r>
        <w:rPr>
          <w:rFonts w:cs="Noto Serif Devanagari" w:hAnsi="Noto Serif Devanagari"/>
          <w:sz w:val="24"/>
        </w:rPr>
        <w:t>समुद्रमन्थनं कृत्वा ततः कोटिगुणाधिकम्॥१२॥</w:t>
      </w:r>
    </w:p>
    <w:p>
      <w:pPr>
        <w:spacing w:after="60"/>
        <w:jc w:val="both"/>
      </w:pPr>
      <w:r>
        <w:rPr>
          <w:b w:val="0"/>
          <w:i/>
        </w:rPr>
        <w:t>aho mahatpurā dattamamṛtaṁ hariṇā svayam|</w:t>
      </w:r>
      <w:r>
        <w:br/>
      </w:r>
      <w:r>
        <w:rPr>
          <w:b w:val="0"/>
          <w:i/>
        </w:rPr>
        <w:t>samudramanthanaṁ kṛtvā tataḥ koṭiguṇādhikam||12||</w:t>
      </w:r>
    </w:p>
    <w:p>
      <w:pPr>
        <w:spacing w:after="60"/>
        <w:jc w:val="both"/>
      </w:pPr>
      <w:r>
        <w:rPr>
          <w:b w:val="0"/>
          <w:i/>
        </w:rPr>
        <w:t>Word for word:</w:t>
      </w:r>
      <w:r>
        <w:t xml:space="preserve"> aho — oh; mahat — great; pura — once; dattam — given; amritam — the nectar of immortality; harina — by Hari; svayam — himself; samudra-manthanam — the churning of the ocean; kritva — having performed; tatah — than that; koti-guna-adhikam — millions of times greater.</w:t>
      </w:r>
    </w:p>
    <w:p>
      <w:pPr>
        <w:spacing w:after="60"/>
        <w:ind w:left="510" w:hanging="510"/>
      </w:pPr>
      <w:r>
        <w:rPr>
          <w:b/>
          <w:i w:val="0"/>
        </w:rPr>
        <w:t>12.</w:t>
      </w:r>
      <w:r>
        <w:t xml:space="preserve"> Oh! Great was the nectar of immortality that Hari Himself once gave after churning the ocean</w:t>
      </w:r>
      <w:r>
        <w:rPr>
          <w:b w:val="0"/>
          <w:i w:val="0"/>
          <w:vertAlign w:val="superscript"/>
        </w:rPr>
        <w:t>4</w:t>
      </w:r>
      <w:r>
        <w:t xml:space="preserve"> — yet a sweetness a million times greater</w:t>
      </w:r>
    </w:p>
    <w:p>
      <w:pPr>
        <w:pStyle w:val="Heading3"/>
      </w:pPr>
      <w:r>
        <w:t>Verse 13</w:t>
      </w:r>
    </w:p>
    <w:p>
      <w:pPr>
        <w:spacing w:after="60"/>
        <w:ind w:left="567"/>
      </w:pPr>
      <w:r>
        <w:rPr>
          <w:rFonts w:cs="Noto Serif Devanagari" w:hAnsi="Noto Serif Devanagari"/>
          <w:sz w:val="24"/>
        </w:rPr>
        <w:t>रसं पश्याम एवात्र शृण्वन्तः श्रीहरेर्यशः।</w:t>
      </w:r>
      <w:r>
        <w:br/>
      </w:r>
      <w:r>
        <w:rPr>
          <w:rFonts w:cs="Noto Serif Devanagari" w:hAnsi="Noto Serif Devanagari"/>
          <w:sz w:val="24"/>
        </w:rPr>
        <w:t>मोक्षमप्यनृतं चेतो मन्यते कीर्तनाद्धरेः॥१३॥</w:t>
      </w:r>
    </w:p>
    <w:p>
      <w:pPr>
        <w:spacing w:after="60"/>
        <w:jc w:val="both"/>
      </w:pPr>
      <w:r>
        <w:rPr>
          <w:b w:val="0"/>
          <w:i/>
        </w:rPr>
        <w:t>rasaṁ paśyāma evātra śṛṇvantaḥ śrīhareryaśaḥ|</w:t>
      </w:r>
      <w:r>
        <w:br/>
      </w:r>
      <w:r>
        <w:rPr>
          <w:b w:val="0"/>
          <w:i/>
        </w:rPr>
        <w:t>mokṣamapyanṛtaṁ ceto manyate kīrtanāddhareḥ||13||</w:t>
      </w:r>
    </w:p>
    <w:p>
      <w:pPr>
        <w:spacing w:after="60"/>
        <w:jc w:val="both"/>
      </w:pPr>
      <w:r>
        <w:rPr>
          <w:b w:val="0"/>
          <w:i/>
        </w:rPr>
        <w:t>Word for word:</w:t>
      </w:r>
      <w:r>
        <w:t xml:space="preserve"> rasam — a sweetness (rasa); pashyamah — we behold (taste); eva — indeed; atra — here; shrinvantah — hearing; shri-hareh — of Sri Hari; yashah — the glory; moksham — liberation; api — even; anritam — false (worthless); chetah — the mind; manyate — considers; kirtanat — because of the kirtana; hareh — of Hari.</w:t>
      </w:r>
    </w:p>
    <w:p>
      <w:pPr>
        <w:spacing w:after="60"/>
        <w:ind w:left="510" w:hanging="510"/>
      </w:pPr>
      <w:r>
        <w:rPr>
          <w:b/>
          <w:i w:val="0"/>
        </w:rPr>
        <w:t>13.</w:t>
      </w:r>
      <w:r>
        <w:t xml:space="preserve"> we taste here, hearing the glory of Sri Hari: for the sake of the kirtana of Hari the mind counts even liberation as nothing.'</w:t>
      </w:r>
    </w:p>
    <w:p>
      <w:pPr>
        <w:pStyle w:val="Heading3"/>
      </w:pPr>
      <w:r>
        <w:t>Verse 14</w:t>
      </w:r>
    </w:p>
    <w:p>
      <w:pPr>
        <w:spacing w:after="60"/>
        <w:ind w:left="567"/>
      </w:pPr>
      <w:r>
        <w:rPr>
          <w:rFonts w:cs="Noto Serif Devanagari" w:hAnsi="Noto Serif Devanagari"/>
          <w:sz w:val="24"/>
        </w:rPr>
        <w:t>एवमुक्त्वा ततो देवाः सेन्द्रा जग्मुः प्रणम्य ताम्।</w:t>
      </w:r>
      <w:r>
        <w:br/>
      </w:r>
      <w:r>
        <w:rPr>
          <w:rFonts w:cs="Noto Serif Devanagari" w:hAnsi="Noto Serif Devanagari"/>
          <w:sz w:val="24"/>
        </w:rPr>
        <w:t>ब्रह्माणमग्रतः कृत्वा गायन्तः श्रीहरेर्यशः॥१४॥</w:t>
      </w:r>
    </w:p>
    <w:p>
      <w:pPr>
        <w:spacing w:after="60"/>
        <w:jc w:val="both"/>
      </w:pPr>
      <w:r>
        <w:rPr>
          <w:b w:val="0"/>
          <w:i/>
        </w:rPr>
        <w:t>evamuktvā tato devāḥ sendrā jagmuḥ praṇamya tām|</w:t>
      </w:r>
      <w:r>
        <w:br/>
      </w:r>
      <w:r>
        <w:rPr>
          <w:b w:val="0"/>
          <w:i/>
        </w:rPr>
        <w:t>brahmāṇamagrataḥ kṛtvā gāyantaḥ śrīhareryaśaḥ||14||</w:t>
      </w:r>
    </w:p>
    <w:p>
      <w:pPr>
        <w:spacing w:after="60"/>
        <w:jc w:val="both"/>
      </w:pPr>
      <w:r>
        <w:rPr>
          <w:b w:val="0"/>
          <w:i/>
        </w:rPr>
        <w:t>Word for word:</w:t>
      </w:r>
      <w:r>
        <w:t xml:space="preserve"> evam — thus; uktva — having spoken; tatah — then; devah — the gods; sa-indrah — with Indra; jagmuh — went away; pranamya — bowing; tam — to her; brahmanam — Brahma; agratah — in front; kritva — placing; gayantah — singing; shri-hareh — of Sri Hari; yashah — the glory.</w:t>
      </w:r>
    </w:p>
    <w:p>
      <w:pPr>
        <w:spacing w:after="60"/>
        <w:ind w:left="510" w:hanging="510"/>
      </w:pPr>
      <w:r>
        <w:rPr>
          <w:b/>
          <w:i w:val="0"/>
        </w:rPr>
        <w:t>14.</w:t>
      </w:r>
      <w:r>
        <w:t xml:space="preserve"> Having spoken thus, the gods with Indra bowed to her and, placing Brahma at their head, departed, singing the glory of Sri Hari,</w:t>
      </w:r>
    </w:p>
    <w:p>
      <w:pPr>
        <w:pStyle w:val="Heading3"/>
      </w:pPr>
      <w:r>
        <w:t>Verse 15</w:t>
      </w:r>
    </w:p>
    <w:p>
      <w:pPr>
        <w:spacing w:after="60"/>
        <w:ind w:left="567"/>
      </w:pPr>
      <w:r>
        <w:rPr>
          <w:rFonts w:cs="Noto Serif Devanagari" w:hAnsi="Noto Serif Devanagari"/>
          <w:sz w:val="24"/>
        </w:rPr>
        <w:t>स्वां पुरीं श्रीपतेरंशो जातो भुव्यतिहर्षिताः।</w:t>
      </w:r>
      <w:r>
        <w:br/>
      </w:r>
      <w:r>
        <w:rPr>
          <w:rFonts w:cs="Noto Serif Devanagari" w:hAnsi="Noto Serif Devanagari"/>
          <w:sz w:val="24"/>
        </w:rPr>
        <w:t>कलेर्भाग्यं प्रशंसन्तो नृत्यन्तः प्रेमविह्वलाः॥१५॥</w:t>
      </w:r>
    </w:p>
    <w:p>
      <w:pPr>
        <w:spacing w:after="60"/>
        <w:jc w:val="both"/>
      </w:pPr>
      <w:r>
        <w:rPr>
          <w:b w:val="0"/>
          <w:i/>
        </w:rPr>
        <w:t>svāṁ purīṁ śrīpateraṁśo jāto bhuvyatiharṣitāḥ|</w:t>
      </w:r>
      <w:r>
        <w:br/>
      </w:r>
      <w:r>
        <w:rPr>
          <w:b w:val="0"/>
          <w:i/>
        </w:rPr>
        <w:t>kalerbhāgyaṁ praśaṁsanto nṛtyantaḥ premavihvalāḥ||15||</w:t>
      </w:r>
    </w:p>
    <w:p>
      <w:pPr>
        <w:spacing w:after="60"/>
        <w:jc w:val="both"/>
      </w:pPr>
      <w:r>
        <w:rPr>
          <w:b w:val="0"/>
          <w:i/>
        </w:rPr>
        <w:t>Word for word:</w:t>
      </w:r>
      <w:r>
        <w:t xml:space="preserve"> svam — to their own; purim — city; shri-pateh — of the Lord of Shri; amshah — a portion; jatah — is born; bhuvi — on earth; ati-harshitah — (saying this) overjoyed; kaleh — of Kali; bhagyam — the good fortune; prashamsantah — praising; nrityantah — dancing; prema-vihvalah — overwhelmed with love.</w:t>
      </w:r>
    </w:p>
    <w:p>
      <w:pPr>
        <w:spacing w:after="60"/>
        <w:ind w:left="510" w:hanging="510"/>
      </w:pPr>
      <w:r>
        <w:rPr>
          <w:b/>
          <w:i w:val="0"/>
        </w:rPr>
        <w:t>15.</w:t>
      </w:r>
      <w:r>
        <w:t xml:space="preserve"> to their own city. Overjoyed that a portion of the Lord of Shri had been born on earth, they praised the good fortune of (the age of) Kali and danced, overwhelmed with love.</w:t>
      </w:r>
    </w:p>
    <w:p>
      <w:pPr>
        <w:pStyle w:val="Heading3"/>
      </w:pPr>
      <w:r>
        <w:t>Verse 16</w:t>
      </w:r>
    </w:p>
    <w:p>
      <w:pPr>
        <w:spacing w:after="60"/>
        <w:ind w:left="567"/>
      </w:pPr>
      <w:r>
        <w:rPr>
          <w:rFonts w:cs="Noto Serif Devanagari" w:hAnsi="Noto Serif Devanagari"/>
          <w:sz w:val="24"/>
        </w:rPr>
        <w:t>ततः पूर्णे निशानाथे निशीथे फाल्गुने शुभे।</w:t>
      </w:r>
      <w:r>
        <w:br/>
      </w:r>
      <w:r>
        <w:rPr>
          <w:rFonts w:cs="Noto Serif Devanagari" w:hAnsi="Noto Serif Devanagari"/>
          <w:sz w:val="24"/>
        </w:rPr>
        <w:t>काले सर्वगुणोत्कर्षे शुद्धगन्धवहान्विते॥१६॥</w:t>
      </w:r>
    </w:p>
    <w:p>
      <w:pPr>
        <w:spacing w:after="60"/>
        <w:jc w:val="both"/>
      </w:pPr>
      <w:r>
        <w:rPr>
          <w:b w:val="0"/>
          <w:i/>
        </w:rPr>
        <w:t>tataḥ pūrṇe niśānāthe niśīthe phālgune śubhe|</w:t>
      </w:r>
      <w:r>
        <w:br/>
      </w:r>
      <w:r>
        <w:rPr>
          <w:b w:val="0"/>
          <w:i/>
        </w:rPr>
        <w:t>kāle sarvaguṇotkarṣe śuddhagandhavahānvite||16||</w:t>
      </w:r>
    </w:p>
    <w:p>
      <w:pPr>
        <w:spacing w:after="60"/>
        <w:jc w:val="both"/>
      </w:pPr>
      <w:r>
        <w:rPr>
          <w:b w:val="0"/>
          <w:i/>
        </w:rPr>
        <w:t>Word for word:</w:t>
      </w:r>
      <w:r>
        <w:t xml:space="preserve"> tatah — then; purne — when was full; nisha-nathe — the lord of the night (the moon); nishithe — at midnight; phalgune — in (the month of) Phalguna; shubhe — auspicious; kale — at a time; sarva-guna-utkarshe — excellent in every quality; shuddha-gandha-vaha-anvite — filled with a pure breeze.</w:t>
      </w:r>
    </w:p>
    <w:p>
      <w:pPr>
        <w:spacing w:after="60"/>
        <w:ind w:left="510" w:hanging="510"/>
      </w:pPr>
      <w:r>
        <w:rPr>
          <w:b/>
          <w:i w:val="0"/>
        </w:rPr>
        <w:t>16.</w:t>
      </w:r>
      <w:r>
        <w:t xml:space="preserve"> And then at midnight, in the auspicious month of Phalguna, when the moon, the lord of the night, was full, at an hour rich in every excellence and fanned by a pure breeze,</w:t>
      </w:r>
    </w:p>
    <w:p>
      <w:pPr>
        <w:pStyle w:val="Heading3"/>
      </w:pPr>
      <w:r>
        <w:t>Verse 17</w:t>
      </w:r>
    </w:p>
    <w:p>
      <w:pPr>
        <w:spacing w:after="60"/>
        <w:ind w:left="567"/>
      </w:pPr>
      <w:r>
        <w:rPr>
          <w:rFonts w:cs="Noto Serif Devanagari" w:hAnsi="Noto Serif Devanagari"/>
          <w:sz w:val="24"/>
        </w:rPr>
        <w:t>मनःसु देवसाधूनां प्रसन्नेषु च शीतले।</w:t>
      </w:r>
      <w:r>
        <w:br/>
      </w:r>
      <w:r>
        <w:rPr>
          <w:rFonts w:cs="Noto Serif Devanagari" w:hAnsi="Noto Serif Devanagari"/>
          <w:sz w:val="24"/>
        </w:rPr>
        <w:t>स्वर्नद्याः शुद्धसलिले जाते जातः स्वयं हरिः॥१७॥</w:t>
      </w:r>
    </w:p>
    <w:p>
      <w:pPr>
        <w:spacing w:after="60"/>
        <w:jc w:val="both"/>
      </w:pPr>
      <w:r>
        <w:rPr>
          <w:b w:val="0"/>
          <w:i/>
        </w:rPr>
        <w:t>manaḥsu devasādhūnāṁ prasanneṣu ca śītale|</w:t>
      </w:r>
      <w:r>
        <w:br/>
      </w:r>
      <w:r>
        <w:rPr>
          <w:b w:val="0"/>
          <w:i/>
        </w:rPr>
        <w:t>svarnadyāḥ śuddhasalile jāte jātaḥ svayaṁ hariḥ||17||</w:t>
      </w:r>
    </w:p>
    <w:p>
      <w:pPr>
        <w:spacing w:after="60"/>
        <w:jc w:val="both"/>
      </w:pPr>
      <w:r>
        <w:rPr>
          <w:b w:val="0"/>
          <w:i/>
        </w:rPr>
        <w:t>Word for word:</w:t>
      </w:r>
      <w:r>
        <w:t xml:space="preserve"> manahsu — when the minds; deva-sadhunam — of gods and saints; prasanneshu — were serene; cha — and; shitale — cool; svar-nadyah — of the heavenly river (Ganga); shuddha-salile — when the water had become pure; jate — had become; jatah — was born; svayam — himself; harih — Hari.</w:t>
      </w:r>
    </w:p>
    <w:p>
      <w:pPr>
        <w:spacing w:after="60"/>
        <w:ind w:left="510" w:hanging="510"/>
      </w:pPr>
      <w:r>
        <w:rPr>
          <w:b/>
          <w:i w:val="0"/>
        </w:rPr>
        <w:t>17.</w:t>
      </w:r>
      <w:r>
        <w:t xml:space="preserve"> when the minds of the gods and the saints were serene and the waters of the heavenly river cool and pure — Hari Himself was born.</w:t>
      </w:r>
    </w:p>
    <w:p>
      <w:pPr>
        <w:pStyle w:val="Heading3"/>
      </w:pPr>
      <w:r>
        <w:t>Verse 18</w:t>
      </w:r>
    </w:p>
    <w:p>
      <w:pPr>
        <w:spacing w:after="60"/>
        <w:ind w:left="567"/>
      </w:pPr>
      <w:r>
        <w:rPr>
          <w:rFonts w:cs="Noto Serif Devanagari" w:hAnsi="Noto Serif Devanagari"/>
          <w:sz w:val="24"/>
        </w:rPr>
        <w:t>तं विकाशिकमलेक्षणं लसत्पूर्णचन्द्रवदनं कनकाभम्।</w:t>
      </w:r>
      <w:r>
        <w:br/>
      </w:r>
      <w:r>
        <w:rPr>
          <w:rFonts w:cs="Noto Serif Devanagari" w:hAnsi="Noto Serif Devanagari"/>
          <w:sz w:val="24"/>
        </w:rPr>
        <w:t>तेजसा वितिमिरा दिशः स्वयं कारयन्तमुपलभ्य सुतं सः॥१८॥</w:t>
      </w:r>
    </w:p>
    <w:p>
      <w:pPr>
        <w:spacing w:after="60"/>
        <w:jc w:val="both"/>
      </w:pPr>
      <w:r>
        <w:rPr>
          <w:b w:val="0"/>
          <w:i/>
        </w:rPr>
        <w:t>taṁ vikāśikamalekṣaṇaṁ lasatpūrṇacandravadanaṁ kanakābham|</w:t>
      </w:r>
      <w:r>
        <w:br/>
      </w:r>
      <w:r>
        <w:rPr>
          <w:b w:val="0"/>
          <w:i/>
        </w:rPr>
        <w:t>tejasā vitimirā diśaḥ svayaṁ kārayantamupalabhya sutaṁ saḥ||18||</w:t>
      </w:r>
    </w:p>
    <w:p>
      <w:pPr>
        <w:spacing w:after="60"/>
        <w:jc w:val="both"/>
      </w:pPr>
      <w:r>
        <w:rPr>
          <w:b w:val="0"/>
          <w:i/>
        </w:rPr>
        <w:t>Word for word:</w:t>
      </w:r>
      <w:r>
        <w:t xml:space="preserve"> tam — him; vikashi-kamala-ikshanam — with eyes like blossoming lotuses; lasat-purna-chandra-vadanam — with a face like the shining full moon; kanaka-abham — golden; tejasa — by his splendour; vitimirah — free of darkness; dishah — the quarters; svayam — himself; karayantam — making; upalabhya — having obtained; sutam — the son; sah — he.</w:t>
      </w:r>
    </w:p>
    <w:p>
      <w:pPr>
        <w:spacing w:after="60"/>
        <w:ind w:left="510" w:hanging="510"/>
      </w:pPr>
      <w:r>
        <w:rPr>
          <w:b/>
          <w:i w:val="0"/>
        </w:rPr>
        <w:t>18.</w:t>
      </w:r>
      <w:r>
        <w:t xml:space="preserve"> The son he had obtained was golden; His eyes were like blossoming lotuses, His face like the shining full moon, and by His own splendour He drove the darkness from every quarter.</w:t>
      </w:r>
    </w:p>
    <w:p>
      <w:pPr>
        <w:pStyle w:val="Heading3"/>
      </w:pPr>
      <w:r>
        <w:t>Verse 19</w:t>
      </w:r>
    </w:p>
    <w:p>
      <w:pPr>
        <w:spacing w:after="60"/>
        <w:ind w:left="567"/>
      </w:pPr>
      <w:r>
        <w:rPr>
          <w:rFonts w:cs="Noto Serif Devanagari" w:hAnsi="Noto Serif Devanagari"/>
          <w:sz w:val="24"/>
        </w:rPr>
        <w:t>प्रीतिसागररसस्य न पारं प्राप पद्मनिधिना यथाऽधनः।</w:t>
      </w:r>
      <w:r>
        <w:br/>
      </w:r>
      <w:r>
        <w:rPr>
          <w:rFonts w:cs="Noto Serif Devanagari" w:hAnsi="Noto Serif Devanagari"/>
          <w:sz w:val="24"/>
        </w:rPr>
        <w:t>श्रीजगन्नाथमिश्रपुरन्दरः प्रेमगद्गदमुखं सदा दधे॥१९॥</w:t>
      </w:r>
    </w:p>
    <w:p>
      <w:pPr>
        <w:spacing w:after="60"/>
        <w:jc w:val="both"/>
      </w:pPr>
      <w:r>
        <w:rPr>
          <w:b w:val="0"/>
          <w:i/>
        </w:rPr>
        <w:t>prītisāgararasasya na pāraṁ prāpa padmanidhinā yathā'dhanaḥ|</w:t>
      </w:r>
      <w:r>
        <w:br/>
      </w:r>
      <w:r>
        <w:rPr>
          <w:b w:val="0"/>
          <w:i/>
        </w:rPr>
        <w:t>śrījagannāthamiśrapurandaraḥ premagadgadamukhaṁ sadā dadhe||19||</w:t>
      </w:r>
    </w:p>
    <w:p>
      <w:pPr>
        <w:spacing w:after="60"/>
        <w:jc w:val="both"/>
      </w:pPr>
      <w:r>
        <w:rPr>
          <w:b w:val="0"/>
          <w:i/>
        </w:rPr>
        <w:t>Word for word:</w:t>
      </w:r>
      <w:r>
        <w:t xml:space="preserve"> priti-sagara-rasasya — of the waters of the ocean of joy; na — not; param — the further shore; prapa — reached; padma-nidhina — (on gaining) the padma treasure; yatha — as; adhanah — a poor man; shri-jagannatha-mishra-purandarah — Sri Jagannatha Mishra Purandara; prema-gadgada-mukham — a mouth faltering with love; sada — constantly; dadhe — had.</w:t>
      </w:r>
    </w:p>
    <w:p>
      <w:pPr>
        <w:spacing w:after="60"/>
        <w:ind w:left="510" w:hanging="510"/>
      </w:pPr>
      <w:r>
        <w:rPr>
          <w:b/>
          <w:i w:val="0"/>
        </w:rPr>
        <w:t>19.</w:t>
      </w:r>
      <w:r>
        <w:t xml:space="preserve"> And Sri Jagannatha Mishra Purandara, like a poor man who has found the padma treasure</w:t>
      </w:r>
      <w:r>
        <w:rPr>
          <w:b w:val="0"/>
          <w:i w:val="0"/>
          <w:vertAlign w:val="superscript"/>
        </w:rPr>
        <w:t>5</w:t>
      </w:r>
      <w:r>
        <w:t>, could not reach the further shore of his ocean of joy, and his voice kept faltering with love.</w:t>
      </w:r>
    </w:p>
    <w:p>
      <w:pPr>
        <w:pStyle w:val="Heading3"/>
      </w:pPr>
      <w:r>
        <w:t>Verse 20</w:t>
      </w:r>
    </w:p>
    <w:p>
      <w:pPr>
        <w:spacing w:after="60"/>
        <w:ind w:left="567"/>
      </w:pPr>
      <w:r>
        <w:rPr>
          <w:rFonts w:cs="Noto Serif Devanagari" w:hAnsi="Noto Serif Devanagari"/>
          <w:sz w:val="24"/>
        </w:rPr>
        <w:t>तस्य जन्मसमयेऽनु शशाङ्कं राहुरग्रसदलं त्रपयेव।</w:t>
      </w:r>
      <w:r>
        <w:br/>
      </w:r>
      <w:r>
        <w:rPr>
          <w:rFonts w:cs="Noto Serif Devanagari" w:hAnsi="Noto Serif Devanagari"/>
          <w:sz w:val="24"/>
        </w:rPr>
        <w:t>कृष्णपद्मवदनेन निर्जितः प्राविशत्सुररिपोर्मुखं विधुः॥२०॥</w:t>
      </w:r>
    </w:p>
    <w:p>
      <w:pPr>
        <w:spacing w:after="60"/>
        <w:jc w:val="both"/>
      </w:pPr>
      <w:r>
        <w:rPr>
          <w:b w:val="0"/>
          <w:i/>
        </w:rPr>
        <w:t>tasya janmasamaye'nu śaśāṅkaṁ rāhuragrasadalaṁ trapayeva|</w:t>
      </w:r>
      <w:r>
        <w:br/>
      </w:r>
      <w:r>
        <w:rPr>
          <w:b w:val="0"/>
          <w:i/>
        </w:rPr>
        <w:t>kṛṣṇapadmavadanena nirjitaḥ prāviśatsuraripormukhaṁ vidhuḥ||20||</w:t>
      </w:r>
    </w:p>
    <w:p>
      <w:pPr>
        <w:spacing w:after="60"/>
        <w:jc w:val="both"/>
      </w:pPr>
      <w:r>
        <w:rPr>
          <w:b w:val="0"/>
          <w:i/>
        </w:rPr>
        <w:t>Word for word:</w:t>
      </w:r>
      <w:r>
        <w:t xml:space="preserve"> tasya — his; janma-samaye — at the time of birth; anu — then; shashankam — the moon; rahuh — Rahu; agrasat — swallowed; alam — completely; trapaya — out of shame; iva — as if; krishna-padma-vadanena — by the lotus face of Krishna; nirjitah — defeated; pravishat — entered; sura-ripoh — of the enemy of the gods; mukham — the mouth; vidhuh — the moon.</w:t>
      </w:r>
    </w:p>
    <w:p>
      <w:pPr>
        <w:spacing w:after="60"/>
        <w:ind w:left="510" w:hanging="510"/>
      </w:pPr>
      <w:r>
        <w:rPr>
          <w:b/>
          <w:i w:val="0"/>
        </w:rPr>
        <w:t>20.</w:t>
      </w:r>
      <w:r>
        <w:t xml:space="preserve"> At the hour of His birth Rahu swallowed the moon entirely: defeated by the lotus face of Krishna, the moon, as if out of shame, hid in the mouth of the enemy of the gods</w:t>
      </w:r>
      <w:r>
        <w:rPr>
          <w:b w:val="0"/>
          <w:i w:val="0"/>
          <w:vertAlign w:val="superscript"/>
        </w:rPr>
        <w:t>6</w:t>
      </w:r>
      <w:r>
        <w:t>.</w:t>
      </w:r>
    </w:p>
    <w:p>
      <w:pPr>
        <w:pStyle w:val="Heading3"/>
      </w:pPr>
      <w:r>
        <w:t>Verse 21</w:t>
      </w:r>
    </w:p>
    <w:p>
      <w:pPr>
        <w:spacing w:after="60"/>
        <w:ind w:left="567"/>
      </w:pPr>
      <w:r>
        <w:rPr>
          <w:rFonts w:cs="Noto Serif Devanagari" w:hAnsi="Noto Serif Devanagari"/>
          <w:sz w:val="24"/>
        </w:rPr>
        <w:t>तत्र पुण्यसमये मनुजानां कीर्तनं नरहरेः कृतं जनैः।</w:t>
      </w:r>
      <w:r>
        <w:br/>
      </w:r>
      <w:r>
        <w:rPr>
          <w:rFonts w:cs="Noto Serif Devanagari" w:hAnsi="Noto Serif Devanagari"/>
          <w:sz w:val="24"/>
        </w:rPr>
        <w:t>पूजनं सपदि जाह्नवीजले स्नानदानमघमार्जनं शुचौ॥२१॥</w:t>
      </w:r>
    </w:p>
    <w:p>
      <w:pPr>
        <w:spacing w:after="60"/>
        <w:jc w:val="both"/>
      </w:pPr>
      <w:r>
        <w:rPr>
          <w:b w:val="0"/>
          <w:i/>
        </w:rPr>
        <w:t>tatra puṇyasamaye manujānāṁ kīrtanaṁ narahareḥ kṛtaṁ janaiḥ|</w:t>
      </w:r>
      <w:r>
        <w:br/>
      </w:r>
      <w:r>
        <w:rPr>
          <w:b w:val="0"/>
          <w:i/>
        </w:rPr>
        <w:t>pūjanaṁ sapadi jāhnavījale snānadānamaghamārjanaṁ śucau||21||</w:t>
      </w:r>
    </w:p>
    <w:p>
      <w:pPr>
        <w:spacing w:after="60"/>
        <w:jc w:val="both"/>
      </w:pPr>
      <w:r>
        <w:rPr>
          <w:b w:val="0"/>
          <w:i/>
        </w:rPr>
        <w:t>Word for word:</w:t>
      </w:r>
      <w:r>
        <w:t xml:space="preserve"> tatra — at that; punya-samaye — holy time; manujanam — by men; kirtanam — the kirtana; narahareh — of Narahari; kritam — was performed; janaih — by the people; pujanam — worship; sapadi — at once; jahnavi-jale — in the waters of the Jahnavi; snana-danam — bathing and giving of gifts; agha-marjanam — cleansing from sin; shuchau — in purity.</w:t>
      </w:r>
    </w:p>
    <w:p>
      <w:pPr>
        <w:spacing w:after="60"/>
        <w:ind w:left="510" w:hanging="510"/>
      </w:pPr>
      <w:r>
        <w:rPr>
          <w:b/>
          <w:i w:val="0"/>
        </w:rPr>
        <w:t>21.</w:t>
      </w:r>
      <w:r>
        <w:t xml:space="preserve"> At that holy hour the people sang the kirtana of Narahari and offered worship, and then, keeping themselves pure, they bathed in the waters of the Jahnavi, gave gifts and performed the rite of cleansing from sin.</w:t>
      </w:r>
    </w:p>
    <w:p>
      <w:pPr>
        <w:pStyle w:val="Heading3"/>
      </w:pPr>
      <w:r>
        <w:t>Verse 22</w:t>
      </w:r>
    </w:p>
    <w:p>
      <w:pPr>
        <w:spacing w:after="60"/>
        <w:ind w:left="567"/>
      </w:pPr>
      <w:r>
        <w:rPr>
          <w:rFonts w:cs="Noto Serif Devanagari" w:hAnsi="Noto Serif Devanagari"/>
          <w:sz w:val="24"/>
        </w:rPr>
        <w:t>जहृषुः सुरगणाः समहेन्द्राः पद्मसम्भवमहेशपुरोगाः।</w:t>
      </w:r>
      <w:r>
        <w:br/>
      </w:r>
      <w:r>
        <w:rPr>
          <w:rFonts w:cs="Noto Serif Devanagari" w:hAnsi="Noto Serif Devanagari"/>
          <w:sz w:val="24"/>
        </w:rPr>
        <w:t>अप्सरोभिरतिनृत्यपराभिर्नायकाश्च सुमनांसि ववर्षुः॥२२॥</w:t>
      </w:r>
    </w:p>
    <w:p>
      <w:pPr>
        <w:spacing w:after="60"/>
        <w:jc w:val="both"/>
      </w:pPr>
      <w:r>
        <w:rPr>
          <w:b w:val="0"/>
          <w:i/>
        </w:rPr>
        <w:t>jahṛṣuḥ suragaṇāḥ samahendrāḥ padmasambhavamaheśapurogāḥ|</w:t>
      </w:r>
      <w:r>
        <w:br/>
      </w:r>
      <w:r>
        <w:rPr>
          <w:b w:val="0"/>
          <w:i/>
        </w:rPr>
        <w:t>apsarobhiratinṛtyaparābhirnāyakāśca sumanāṁsi vavarṣuḥ||22||</w:t>
      </w:r>
    </w:p>
    <w:p>
      <w:pPr>
        <w:spacing w:after="60"/>
        <w:jc w:val="both"/>
      </w:pPr>
      <w:r>
        <w:rPr>
          <w:b w:val="0"/>
          <w:i/>
        </w:rPr>
        <w:t>Word for word:</w:t>
      </w:r>
      <w:r>
        <w:t xml:space="preserve"> jahrishuh — rejoiced; sura-ganah — the hosts of gods; sa-mahendrah — with Mahendra; padma-sambhava-mahesha-purogah — led by the Lotus-born (Brahma) and Mahesha; apsarobhih — with the apsaras; ati-nritya-parabhih — absorbed in dancing; nayakah — the leaders (of the Gandharvas); cha — and; sumanamsi — flowers; vavarshuh — rained down.</w:t>
      </w:r>
    </w:p>
    <w:p>
      <w:pPr>
        <w:spacing w:after="60"/>
        <w:ind w:left="510" w:hanging="510"/>
      </w:pPr>
      <w:r>
        <w:rPr>
          <w:b/>
          <w:i w:val="0"/>
        </w:rPr>
        <w:t>22.</w:t>
      </w:r>
      <w:r>
        <w:t xml:space="preserve"> The hosts of gods with Mahendra, led by the Lotus-born and Mahesha, rejoiced; the apsaras gave themselves to dancing, and the leaders (of the Gandharvas) rained down flowers.</w:t>
      </w:r>
    </w:p>
    <w:p>
      <w:pPr>
        <w:pStyle w:val="Heading3"/>
      </w:pPr>
      <w:r>
        <w:t>Verse 23</w:t>
      </w:r>
    </w:p>
    <w:p>
      <w:pPr>
        <w:spacing w:after="60"/>
        <w:ind w:left="567"/>
      </w:pPr>
      <w:r>
        <w:rPr>
          <w:rFonts w:cs="Noto Serif Devanagari" w:hAnsi="Noto Serif Devanagari"/>
          <w:sz w:val="24"/>
        </w:rPr>
        <w:t>नीलाम्बरचक्रवर्ती जन्मना तस्य हर्षितः।</w:t>
      </w:r>
      <w:r>
        <w:br/>
      </w:r>
      <w:r>
        <w:rPr>
          <w:rFonts w:cs="Noto Serif Devanagari" w:hAnsi="Noto Serif Devanagari"/>
          <w:sz w:val="24"/>
        </w:rPr>
        <w:t>आजगामाश्रमं तूर्णं जामातुः सर्वशास्त्रवित्॥२३॥</w:t>
      </w:r>
    </w:p>
    <w:p>
      <w:pPr>
        <w:spacing w:after="60"/>
        <w:jc w:val="both"/>
      </w:pPr>
      <w:r>
        <w:rPr>
          <w:b w:val="0"/>
          <w:i/>
        </w:rPr>
        <w:t>nīlāmbaracakravartī janmanā tasya harṣitaḥ|</w:t>
      </w:r>
      <w:r>
        <w:br/>
      </w:r>
      <w:r>
        <w:rPr>
          <w:b w:val="0"/>
          <w:i/>
        </w:rPr>
        <w:t>ājagāmāśramaṁ tūrṇaṁ jāmātuḥ sarvaśāstravit||23||</w:t>
      </w:r>
    </w:p>
    <w:p>
      <w:pPr>
        <w:spacing w:after="60"/>
        <w:jc w:val="both"/>
      </w:pPr>
      <w:r>
        <w:rPr>
          <w:b w:val="0"/>
          <w:i/>
        </w:rPr>
        <w:t>Word for word:</w:t>
      </w:r>
      <w:r>
        <w:t xml:space="preserve"> nilambara-chakravarti — Nilambara Chakravarti; janmana — by the birth; tasya — of him; harshitah — delighted; ajagama — came; ashramam — to the home; turnam — quickly; jamatuh — of his son-in-law; sarva-shastra-vit — knower of all scriptures.</w:t>
      </w:r>
    </w:p>
    <w:p>
      <w:pPr>
        <w:spacing w:after="60"/>
        <w:ind w:left="510" w:hanging="510"/>
      </w:pPr>
      <w:r>
        <w:rPr>
          <w:b/>
          <w:i w:val="0"/>
        </w:rPr>
        <w:t>23.</w:t>
      </w:r>
      <w:r>
        <w:t xml:space="preserve"> Delighted by His birth, Nilambara Chakravarti, the knower of all scriptures, hurried to the home of his son-in-law.</w:t>
      </w:r>
    </w:p>
    <w:p>
      <w:pPr>
        <w:pStyle w:val="Heading3"/>
      </w:pPr>
      <w:r>
        <w:t>Verse 24</w:t>
      </w:r>
    </w:p>
    <w:p>
      <w:pPr>
        <w:spacing w:after="60"/>
        <w:ind w:left="567"/>
      </w:pPr>
      <w:r>
        <w:rPr>
          <w:rFonts w:cs="Noto Serif Devanagari" w:hAnsi="Noto Serif Devanagari"/>
          <w:sz w:val="24"/>
        </w:rPr>
        <w:t>जगन्नाथं समाहूय शचीं सम्बोधयन्सुधीः।</w:t>
      </w:r>
      <w:r>
        <w:br/>
      </w:r>
      <w:r>
        <w:rPr>
          <w:rFonts w:cs="Noto Serif Devanagari" w:hAnsi="Noto Serif Devanagari"/>
          <w:sz w:val="24"/>
        </w:rPr>
        <w:t>दौहित्रजन्मकालज्ञ इदं वचनमब्रवीत्॥२४॥</w:t>
      </w:r>
    </w:p>
    <w:p>
      <w:pPr>
        <w:spacing w:after="60"/>
        <w:jc w:val="both"/>
      </w:pPr>
      <w:r>
        <w:rPr>
          <w:b w:val="0"/>
          <w:i/>
        </w:rPr>
        <w:t>jagannāthaṁ samāhūya śacīṁ sambodhayansudhīḥ|</w:t>
      </w:r>
      <w:r>
        <w:br/>
      </w:r>
      <w:r>
        <w:rPr>
          <w:b w:val="0"/>
          <w:i/>
        </w:rPr>
        <w:t>dauhitrajanmakālajña idaṁ vacanamabravīt||24||</w:t>
      </w:r>
    </w:p>
    <w:p>
      <w:pPr>
        <w:spacing w:after="60"/>
        <w:jc w:val="both"/>
      </w:pPr>
      <w:r>
        <w:rPr>
          <w:b w:val="0"/>
          <w:i/>
        </w:rPr>
        <w:t>Word for word:</w:t>
      </w:r>
      <w:r>
        <w:t xml:space="preserve"> jagannatham — Jagannatha; samahuya — calling; shachim — Shachi; sambodhayan — addressing; sudhih — the wise man; dauhitra-janma-kala-jnah — knowing the time of his grandson's birth; idam — these; vachanam — words; abravit — spoke.</w:t>
      </w:r>
    </w:p>
    <w:p>
      <w:pPr>
        <w:spacing w:after="60"/>
        <w:ind w:left="510" w:hanging="510"/>
      </w:pPr>
      <w:r>
        <w:rPr>
          <w:b/>
          <w:i w:val="0"/>
        </w:rPr>
        <w:t>24.</w:t>
      </w:r>
      <w:r>
        <w:t xml:space="preserve"> The wise man, who knew (from the stars) the hour of his grandson's birth, called Jagannatha and, addressing Shachi, spoke these words:</w:t>
      </w:r>
    </w:p>
    <w:p>
      <w:pPr>
        <w:pStyle w:val="Heading3"/>
      </w:pPr>
      <w:r>
        <w:t>Verse 25</w:t>
      </w:r>
    </w:p>
    <w:p>
      <w:pPr>
        <w:spacing w:after="60"/>
        <w:ind w:left="567"/>
      </w:pPr>
      <w:r>
        <w:rPr>
          <w:rFonts w:cs="Noto Serif Devanagari" w:hAnsi="Noto Serif Devanagari"/>
          <w:sz w:val="24"/>
        </w:rPr>
        <w:t>अये पुरुषसिंहोऽयं जातः प्रोच्चे बृहस्पतौ।</w:t>
      </w:r>
      <w:r>
        <w:br/>
      </w:r>
      <w:r>
        <w:rPr>
          <w:rFonts w:cs="Noto Serif Devanagari" w:hAnsi="Noto Serif Devanagari"/>
          <w:sz w:val="24"/>
        </w:rPr>
        <w:t>असौ सर्वस्य लोकस्य पाता नित्यं भविष्यति॥२५॥</w:t>
      </w:r>
    </w:p>
    <w:p>
      <w:pPr>
        <w:spacing w:after="60"/>
        <w:jc w:val="both"/>
      </w:pPr>
      <w:r>
        <w:rPr>
          <w:b w:val="0"/>
          <w:i/>
        </w:rPr>
        <w:t>aye puruṣasiṁho'yaṁ jātaḥ procce bṛhaspatau|</w:t>
      </w:r>
      <w:r>
        <w:br/>
      </w:r>
      <w:r>
        <w:rPr>
          <w:b w:val="0"/>
          <w:i/>
        </w:rPr>
        <w:t>asau sarvasya lokasya pātā nityaṁ bhaviṣyati||25||</w:t>
      </w:r>
    </w:p>
    <w:p>
      <w:pPr>
        <w:spacing w:after="60"/>
        <w:jc w:val="both"/>
      </w:pPr>
      <w:r>
        <w:rPr>
          <w:b w:val="0"/>
          <w:i/>
        </w:rPr>
        <w:t>Word for word:</w:t>
      </w:r>
      <w:r>
        <w:t xml:space="preserve"> aye — oh; purusha-simhah — a lion among men; ayam — this; jatah — is born; procche — when in exaltation; brihaspatau — Brihaspati (Jupiter); asau — he; sarvasya — of all; lokasya — the world; pata — the protector; nityam — always; bhavishyati — will be.</w:t>
      </w:r>
    </w:p>
    <w:p>
      <w:pPr>
        <w:spacing w:after="60"/>
        <w:ind w:left="510" w:hanging="510"/>
      </w:pPr>
      <w:r>
        <w:rPr>
          <w:b/>
          <w:i w:val="0"/>
        </w:rPr>
        <w:t>25.</w:t>
      </w:r>
      <w:r>
        <w:t xml:space="preserve"> 'Oh! This lion among men is born when Brihaspati (Jupiter) stands in exaltation</w:t>
      </w:r>
      <w:r>
        <w:rPr>
          <w:b w:val="0"/>
          <w:i w:val="0"/>
          <w:vertAlign w:val="superscript"/>
        </w:rPr>
        <w:t>7</w:t>
      </w:r>
      <w:r>
        <w:t>. He will be the eternal protector of the whole world;</w:t>
      </w:r>
    </w:p>
    <w:p>
      <w:pPr>
        <w:pStyle w:val="Heading3"/>
      </w:pPr>
      <w:r>
        <w:t>Verse 26</w:t>
      </w:r>
    </w:p>
    <w:p>
      <w:pPr>
        <w:spacing w:after="60"/>
        <w:ind w:left="567"/>
      </w:pPr>
      <w:r>
        <w:rPr>
          <w:rFonts w:cs="Noto Serif Devanagari" w:hAnsi="Noto Serif Devanagari"/>
          <w:sz w:val="24"/>
        </w:rPr>
        <w:t>सुशीलः सर्वधर्माणामाश्रयो न्यासिनां वरः।</w:t>
      </w:r>
      <w:r>
        <w:br/>
      </w:r>
      <w:r>
        <w:rPr>
          <w:rFonts w:cs="Noto Serif Devanagari" w:hAnsi="Noto Serif Devanagari"/>
          <w:sz w:val="24"/>
        </w:rPr>
        <w:t>प्रीतिदः सर्वभूतानां पूर्णामृतकरो यथा॥२६॥</w:t>
      </w:r>
    </w:p>
    <w:p>
      <w:pPr>
        <w:spacing w:after="60"/>
        <w:jc w:val="both"/>
      </w:pPr>
      <w:r>
        <w:rPr>
          <w:b w:val="0"/>
          <w:i/>
        </w:rPr>
        <w:t>suśīlaḥ sarvadharmāṇāmāśrayo nyāsināṁ varaḥ|</w:t>
      </w:r>
      <w:r>
        <w:br/>
      </w:r>
      <w:r>
        <w:rPr>
          <w:b w:val="0"/>
          <w:i/>
        </w:rPr>
        <w:t>prītidaḥ sarvabhūtānāṁ pūrṇāmṛtakaro yathā||26||</w:t>
      </w:r>
    </w:p>
    <w:p>
      <w:pPr>
        <w:spacing w:after="60"/>
        <w:jc w:val="both"/>
      </w:pPr>
      <w:r>
        <w:rPr>
          <w:b w:val="0"/>
          <w:i/>
        </w:rPr>
        <w:t>Word for word:</w:t>
      </w:r>
      <w:r>
        <w:t xml:space="preserve"> sushilah — of good character; sarva-dharmanam — of all dharmas; ashrayah — the refuge; nyasinam — of renunciants (sannyasis); varah — the best; priti-dah — giving joy; sarva-bhutanam — to all beings; purna-amrita-karah — the full moon (whose rays are nectar); yatha — like.</w:t>
      </w:r>
    </w:p>
    <w:p>
      <w:pPr>
        <w:spacing w:after="60"/>
        <w:ind w:left="510" w:hanging="510"/>
      </w:pPr>
      <w:r>
        <w:rPr>
          <w:b/>
          <w:i w:val="0"/>
        </w:rPr>
        <w:t>26.</w:t>
      </w:r>
      <w:r>
        <w:t xml:space="preserve"> of noble character, the refuge of all dharmas, the best of sannyasis, He will gladden all beings like the full moon pouring nectar.</w:t>
      </w:r>
    </w:p>
    <w:p>
      <w:pPr>
        <w:pStyle w:val="Heading3"/>
      </w:pPr>
      <w:r>
        <w:t>Verse 27</w:t>
      </w:r>
    </w:p>
    <w:p>
      <w:pPr>
        <w:spacing w:after="60"/>
        <w:ind w:left="567"/>
      </w:pPr>
      <w:r>
        <w:rPr>
          <w:rFonts w:cs="Noto Serif Devanagari" w:hAnsi="Noto Serif Devanagari"/>
          <w:sz w:val="24"/>
        </w:rPr>
        <w:t>समुद्धर्ता सदैवायं पितृमातृकुलद्वयम्।</w:t>
      </w:r>
      <w:r>
        <w:br/>
      </w:r>
      <w:r>
        <w:rPr>
          <w:rFonts w:cs="Noto Serif Devanagari" w:hAnsi="Noto Serif Devanagari"/>
          <w:sz w:val="24"/>
        </w:rPr>
        <w:t>एवमुक्ते द्विजे तस्मिन्सर्वे प्रमुदिता जनाः॥२७॥</w:t>
      </w:r>
    </w:p>
    <w:p>
      <w:pPr>
        <w:spacing w:after="60"/>
        <w:jc w:val="both"/>
      </w:pPr>
      <w:r>
        <w:rPr>
          <w:b w:val="0"/>
          <w:i/>
        </w:rPr>
        <w:t>samuddhartā sadaivāyaṁ pitṛmātṛkuladvayam|</w:t>
      </w:r>
      <w:r>
        <w:br/>
      </w:r>
      <w:r>
        <w:rPr>
          <w:b w:val="0"/>
          <w:i/>
        </w:rPr>
        <w:t>evamukte dvije tasminsarve pramuditā janāḥ||27||</w:t>
      </w:r>
    </w:p>
    <w:p>
      <w:pPr>
        <w:spacing w:after="60"/>
        <w:jc w:val="both"/>
      </w:pPr>
      <w:r>
        <w:rPr>
          <w:b w:val="0"/>
          <w:i/>
        </w:rPr>
        <w:t>Word for word:</w:t>
      </w:r>
      <w:r>
        <w:t xml:space="preserve"> samuddharta — the deliverer; sada — always; eva — indeed; ayam — he; pitri-matri-kula-dvayam — of both lineages, father's and mother's; evam — thus; ukte — when had spoken; dvije — the brahmana; tasmin — that; sarve — all; pramuditah — rejoiced; janah — the people.</w:t>
      </w:r>
    </w:p>
    <w:p>
      <w:pPr>
        <w:spacing w:after="60"/>
        <w:ind w:left="510" w:hanging="510"/>
      </w:pPr>
      <w:r>
        <w:rPr>
          <w:b/>
          <w:i w:val="0"/>
        </w:rPr>
        <w:t>27.</w:t>
      </w:r>
      <w:r>
        <w:t xml:space="preserve"> He will forever deliver both lineages — his father's and his mother's.' When the brahmana had spoken thus, all the people rejoiced.</w:t>
      </w:r>
    </w:p>
    <w:p>
      <w:pPr>
        <w:pStyle w:val="Heading3"/>
      </w:pPr>
      <w:r>
        <w:t>Verse 28</w:t>
      </w:r>
    </w:p>
    <w:p>
      <w:pPr>
        <w:spacing w:after="60"/>
        <w:ind w:left="567"/>
      </w:pPr>
      <w:r>
        <w:rPr>
          <w:rFonts w:cs="Noto Serif Devanagari" w:hAnsi="Noto Serif Devanagari"/>
          <w:sz w:val="24"/>
        </w:rPr>
        <w:t>माता हर्षमतीवाप श्रुत्वा तत्पितृभाषितम्।</w:t>
      </w:r>
      <w:r>
        <w:br/>
      </w:r>
      <w:r>
        <w:rPr>
          <w:rFonts w:cs="Noto Serif Devanagari" w:hAnsi="Noto Serif Devanagari"/>
          <w:sz w:val="24"/>
        </w:rPr>
        <w:t>वात्स्यश्चकार पुत्रस्य जातकर्ममहोत्सवम्॥२८॥</w:t>
      </w:r>
    </w:p>
    <w:p>
      <w:pPr>
        <w:spacing w:after="60"/>
        <w:jc w:val="both"/>
      </w:pPr>
      <w:r>
        <w:rPr>
          <w:b w:val="0"/>
          <w:i/>
        </w:rPr>
        <w:t>mātā harṣamatīvāpa śrutvā tatpitṛbhāṣitam|</w:t>
      </w:r>
      <w:r>
        <w:br/>
      </w:r>
      <w:r>
        <w:rPr>
          <w:b w:val="0"/>
          <w:i/>
        </w:rPr>
        <w:t>vātsyaścakāra putrasya jātakarmamahotsavam||28||</w:t>
      </w:r>
    </w:p>
    <w:p>
      <w:pPr>
        <w:spacing w:after="60"/>
        <w:jc w:val="both"/>
      </w:pPr>
      <w:r>
        <w:rPr>
          <w:b w:val="0"/>
          <w:i/>
        </w:rPr>
        <w:t>Word for word:</w:t>
      </w:r>
      <w:r>
        <w:t xml:space="preserve"> mata — the mother; harsham — joy; ativa — great; apa — obtained; shrutva — hearing; tat — that; pitri-bhashitam — speech of her father; vatsyah — the Vatsya (Jagannatha Mishra); chakara — performed; putrasya — of the son; jatakarma-maha-utsavam — the great festival of the birth rite (jatakarma).</w:t>
      </w:r>
    </w:p>
    <w:p>
      <w:pPr>
        <w:spacing w:after="60"/>
        <w:ind w:left="510" w:hanging="510"/>
      </w:pPr>
      <w:r>
        <w:rPr>
          <w:b/>
          <w:i w:val="0"/>
        </w:rPr>
        <w:t>28.</w:t>
      </w:r>
      <w:r>
        <w:t xml:space="preserve"> Hearing these words of her father, the mother was filled with great joy, and the Vatsya</w:t>
      </w:r>
      <w:r>
        <w:rPr>
          <w:b w:val="0"/>
          <w:i w:val="0"/>
          <w:vertAlign w:val="superscript"/>
        </w:rPr>
        <w:t>8</w:t>
      </w:r>
      <w:r>
        <w:t xml:space="preserve"> held a great festival — the jatakarma, the birth rite of his son.</w:t>
      </w:r>
    </w:p>
    <w:p>
      <w:pPr>
        <w:pStyle w:val="Heading3"/>
      </w:pPr>
      <w:r>
        <w:t>Verse 29</w:t>
      </w:r>
    </w:p>
    <w:p>
      <w:pPr>
        <w:spacing w:after="60"/>
        <w:ind w:left="567"/>
      </w:pPr>
      <w:r>
        <w:rPr>
          <w:rFonts w:cs="Noto Serif Devanagari" w:hAnsi="Noto Serif Devanagari"/>
          <w:sz w:val="24"/>
        </w:rPr>
        <w:t>ताम्बूलं चन्दनं माल्यं गन्धं प्रादाद्द्विजातये।</w:t>
      </w:r>
      <w:r>
        <w:br/>
      </w:r>
      <w:r>
        <w:rPr>
          <w:rFonts w:cs="Noto Serif Devanagari" w:hAnsi="Noto Serif Devanagari"/>
          <w:sz w:val="24"/>
        </w:rPr>
        <w:t>क्रमेणोत्थानकर्मादिमङ्गलानि चकार सः॥२९॥</w:t>
      </w:r>
    </w:p>
    <w:p>
      <w:pPr>
        <w:spacing w:after="60"/>
        <w:jc w:val="both"/>
      </w:pPr>
      <w:r>
        <w:rPr>
          <w:b w:val="0"/>
          <w:i/>
        </w:rPr>
        <w:t>tāmbūlaṁ candanaṁ mālyaṁ gandhaṁ prādāddvijātaye|</w:t>
      </w:r>
      <w:r>
        <w:br/>
      </w:r>
      <w:r>
        <w:rPr>
          <w:b w:val="0"/>
          <w:i/>
        </w:rPr>
        <w:t>krameṇotthānakarmādimaṅgalāni cakāra saḥ||29||</w:t>
      </w:r>
    </w:p>
    <w:p>
      <w:pPr>
        <w:spacing w:after="60"/>
        <w:jc w:val="both"/>
      </w:pPr>
      <w:r>
        <w:rPr>
          <w:b w:val="0"/>
          <w:i/>
        </w:rPr>
        <w:t>Word for word:</w:t>
      </w:r>
      <w:r>
        <w:t xml:space="preserve"> tambulam — betel; chandanam — sandal paste; malyam — garlands; gandham — fragrances; pradat — gave; dvijataye — to the twice-born; kramena — in due order; utthana-karma-adi-mangalani — the auspicious rites beginning with the rite of rising (after childbirth); chakara — performed; sah — he.</w:t>
      </w:r>
    </w:p>
    <w:p>
      <w:pPr>
        <w:spacing w:after="60"/>
        <w:ind w:left="510" w:hanging="510"/>
      </w:pPr>
      <w:r>
        <w:rPr>
          <w:b/>
          <w:i w:val="0"/>
        </w:rPr>
        <w:t>29.</w:t>
      </w:r>
      <w:r>
        <w:t xml:space="preserve"> He gave the brahmanas betel, sandal paste, garlands and fragrances, and in due order performed the auspicious rites beginning with the utthana, the rite of "rising"</w:t>
      </w:r>
      <w:r>
        <w:rPr>
          <w:b w:val="0"/>
          <w:i w:val="0"/>
          <w:vertAlign w:val="superscript"/>
        </w:rPr>
        <w:t>9</w:t>
      </w:r>
      <w:r>
        <w:t>."</w:t>
      </w:r>
    </w:p>
    <w:p>
      <w:pPr>
        <w:spacing w:after="60"/>
        <w:jc w:val="both"/>
      </w:pPr>
      <w:r>
        <w:rPr>
          <w:b w:val="0"/>
          <w:i/>
        </w:rPr>
        <w:t>Thus ends the fifth sarga, "The Appearance of Sri Chaitanya" (Sri Chaitanya-avirbhava), of the great poem "Sri Krishna-chaitanya-charitamrita."</w:t>
      </w:r>
    </w:p>
    <w:p>
      <w:pPr>
        <w:spacing w:after="60"/>
        <w:ind w:left="283"/>
      </w:pPr>
      <w:r>
        <w:rPr>
          <w:b/>
          <w:i w:val="0"/>
          <w:sz w:val="18"/>
        </w:rPr>
        <w:t>1.</w:t>
      </w:r>
      <w:r>
        <w:rPr>
          <w:sz w:val="18"/>
        </w:rPr>
        <w:t xml:space="preserve"> Narada, at whose entreaty the Lord agreed to descend (Sarga 1.03).</w:t>
      </w:r>
    </w:p>
    <w:p>
      <w:pPr>
        <w:spacing w:after="60"/>
        <w:ind w:left="283"/>
      </w:pPr>
      <w:r>
        <w:rPr>
          <w:b/>
          <w:i w:val="0"/>
          <w:sz w:val="18"/>
        </w:rPr>
        <w:t>2.</w:t>
      </w:r>
      <w:r>
        <w:rPr>
          <w:sz w:val="18"/>
        </w:rPr>
        <w:t xml:space="preserve"> An allusion to the birth of Skanda: the seed of Shiva (Shambhu) was received by the Ganga.</w:t>
      </w:r>
    </w:p>
    <w:p>
      <w:pPr>
        <w:spacing w:after="60"/>
        <w:ind w:left="283"/>
      </w:pPr>
      <w:r>
        <w:rPr>
          <w:b/>
          <w:i w:val="0"/>
          <w:sz w:val="18"/>
        </w:rPr>
        <w:t>3.</w:t>
      </w:r>
      <w:r>
        <w:rPr>
          <w:sz w:val="18"/>
        </w:rPr>
        <w:t xml:space="preserve"> The reading of the last word of the verse is uncertain; the translation is tentative.</w:t>
      </w:r>
    </w:p>
    <w:p>
      <w:pPr>
        <w:spacing w:after="60"/>
        <w:ind w:left="283"/>
      </w:pPr>
      <w:r>
        <w:rPr>
          <w:b/>
          <w:i w:val="0"/>
          <w:sz w:val="18"/>
        </w:rPr>
        <w:t>4.</w:t>
      </w:r>
      <w:r>
        <w:rPr>
          <w:sz w:val="18"/>
        </w:rPr>
        <w:t xml:space="preserve"> The churning of the Milk Ocean by the gods and asuras, from which the nectar of immortality (amrita) was obtained.</w:t>
      </w:r>
    </w:p>
    <w:p>
      <w:pPr>
        <w:spacing w:after="60"/>
        <w:ind w:left="283"/>
      </w:pPr>
      <w:r>
        <w:rPr>
          <w:b/>
          <w:i w:val="0"/>
          <w:sz w:val="18"/>
        </w:rPr>
        <w:t>5.</w:t>
      </w:r>
      <w:r>
        <w:rPr>
          <w:sz w:val="18"/>
        </w:rPr>
        <w:t xml:space="preserve"> Padma is one of the nine treasures (nidhi) of Kubera.</w:t>
      </w:r>
    </w:p>
    <w:p>
      <w:pPr>
        <w:spacing w:after="60"/>
        <w:ind w:left="283"/>
      </w:pPr>
      <w:r>
        <w:rPr>
          <w:b/>
          <w:i w:val="0"/>
          <w:sz w:val="18"/>
        </w:rPr>
        <w:t>6.</w:t>
      </w:r>
      <w:r>
        <w:rPr>
          <w:sz w:val="18"/>
        </w:rPr>
        <w:t xml:space="preserve"> The Lord's birth coincided with a lunar eclipse; Rahu is the demon, "the enemy of the gods," who swallows the moon.</w:t>
      </w:r>
    </w:p>
    <w:p>
      <w:pPr>
        <w:spacing w:after="60"/>
        <w:ind w:left="283"/>
      </w:pPr>
      <w:r>
        <w:rPr>
          <w:b/>
          <w:i w:val="0"/>
          <w:sz w:val="18"/>
        </w:rPr>
        <w:t>7.</w:t>
      </w:r>
      <w:r>
        <w:rPr>
          <w:sz w:val="18"/>
        </w:rPr>
        <w:t xml:space="preserve"> The "exalted position" (uccha) of a planet in astrology is the sign of its greatest strength.</w:t>
      </w:r>
    </w:p>
    <w:p>
      <w:pPr>
        <w:spacing w:after="60"/>
        <w:ind w:left="283"/>
      </w:pPr>
      <w:r>
        <w:rPr>
          <w:b/>
          <w:i w:val="0"/>
          <w:sz w:val="18"/>
        </w:rPr>
        <w:t>8.</w:t>
      </w:r>
      <w:r>
        <w:rPr>
          <w:sz w:val="18"/>
        </w:rPr>
        <w:t xml:space="preserve"> The Vatsya is Jagannatha Mishra, of the Vatsya clan.</w:t>
      </w:r>
    </w:p>
    <w:p>
      <w:pPr>
        <w:spacing w:after="60"/>
        <w:ind w:left="283"/>
      </w:pPr>
      <w:r>
        <w:rPr>
          <w:b/>
          <w:i w:val="0"/>
          <w:sz w:val="18"/>
        </w:rPr>
        <w:t>9.</w:t>
      </w:r>
      <w:r>
        <w:rPr>
          <w:sz w:val="18"/>
        </w:rPr>
        <w:t xml:space="preserve"> Probably the rite marking the end of the lying-in period; another understanding is possible — the child's first standing up.</w:t>
      </w:r>
    </w:p>
    <w:p>
      <w:pPr>
        <w:pStyle w:val="Heading2"/>
      </w:pPr>
      <w:r>
        <w:t>Prakrama 1, Sarga 6. The Description of the Pastimes from Birth among the Childhood Plays</w:t>
      </w:r>
    </w:p>
    <w:p>
      <w:pPr>
        <w:spacing w:after="60"/>
        <w:jc w:val="both"/>
      </w:pPr>
      <w:r>
        <w:rPr>
          <w:b w:val="0"/>
          <w:i/>
        </w:rPr>
        <w:t>Vishvambhara's infancy: the naming, His form, childhood plays; the wandering brahmana; the broken pots; the teaching on pure and impure; the brick thrown at His mother; the two coconuts; the sound of ankle bells</w:t>
      </w:r>
    </w:p>
    <w:p>
      <w:pPr>
        <w:pStyle w:val="Heading3"/>
      </w:pPr>
      <w:r>
        <w:t>Verse 1</w:t>
      </w:r>
    </w:p>
    <w:p>
      <w:pPr>
        <w:spacing w:after="60"/>
        <w:ind w:left="567"/>
      </w:pPr>
      <w:r>
        <w:rPr>
          <w:rFonts w:cs="Noto Serif Devanagari" w:hAnsi="Noto Serif Devanagari"/>
          <w:sz w:val="24"/>
        </w:rPr>
        <w:t>ततः कालेन कियता जानुचंक्रमणं शिशोः।</w:t>
      </w:r>
      <w:r>
        <w:br/>
      </w:r>
      <w:r>
        <w:rPr>
          <w:rFonts w:cs="Noto Serif Devanagari" w:hAnsi="Noto Serif Devanagari"/>
          <w:sz w:val="24"/>
        </w:rPr>
        <w:t>दृष्ट्वा प्रहर्षमाप्तौ तौ दम्पती कलभाषिणः॥१॥</w:t>
      </w:r>
    </w:p>
    <w:p>
      <w:pPr>
        <w:spacing w:after="60"/>
        <w:jc w:val="both"/>
      </w:pPr>
      <w:r>
        <w:rPr>
          <w:b w:val="0"/>
          <w:i/>
        </w:rPr>
        <w:t>tataḥ kālena kiyatā jānucaṁkramaṇaṁ śiśoḥ|</w:t>
      </w:r>
      <w:r>
        <w:br/>
      </w:r>
      <w:r>
        <w:rPr>
          <w:b w:val="0"/>
          <w:i/>
        </w:rPr>
        <w:t>dṛṣṭvā praharṣamāptau tau dampatī kalabhāṣiṇaḥ||1||</w:t>
      </w:r>
    </w:p>
    <w:p>
      <w:pPr>
        <w:spacing w:after="60"/>
        <w:jc w:val="both"/>
      </w:pPr>
      <w:r>
        <w:rPr>
          <w:b w:val="0"/>
          <w:i/>
        </w:rPr>
        <w:t>Word for word:</w:t>
      </w:r>
      <w:r>
        <w:t xml:space="preserve"> tatah — then; kalena — after a time; kiyata — some; janu-chankramanam — the crawling on knees; shishoh — of the infant; drishtva — seeing; praharsham — great joy; aptau — obtained; tau — the two; dampati — husband and wife; kala-bhashinah — sweetly babbling.</w:t>
      </w:r>
    </w:p>
    <w:p>
      <w:pPr>
        <w:spacing w:after="60"/>
        <w:ind w:left="510" w:hanging="510"/>
      </w:pPr>
      <w:r>
        <w:rPr>
          <w:b/>
          <w:i w:val="0"/>
        </w:rPr>
        <w:t>1.</w:t>
      </w:r>
      <w:r>
        <w:t xml:space="preserve"> Some time passed, and the husband and wife, watching their sweetly babbling infant crawl about on His knees, were filled with great joy.</w:t>
      </w:r>
    </w:p>
    <w:p>
      <w:pPr>
        <w:pStyle w:val="Heading3"/>
      </w:pPr>
      <w:r>
        <w:t>Verse 2</w:t>
      </w:r>
    </w:p>
    <w:p>
      <w:pPr>
        <w:spacing w:after="60"/>
        <w:ind w:left="567"/>
      </w:pPr>
      <w:r>
        <w:rPr>
          <w:rFonts w:cs="Noto Serif Devanagari" w:hAnsi="Noto Serif Devanagari"/>
          <w:sz w:val="24"/>
        </w:rPr>
        <w:t>शोणपद्माभवदने द्विजराजस्य रश्मयः।</w:t>
      </w:r>
      <w:r>
        <w:br/>
      </w:r>
      <w:r>
        <w:rPr>
          <w:rFonts w:cs="Noto Serif Devanagari" w:hAnsi="Noto Serif Devanagari"/>
          <w:sz w:val="24"/>
        </w:rPr>
        <w:t>सुस्मिते भान्ति साधूनां मनोध्वान्तापहारिणः॥२॥</w:t>
      </w:r>
    </w:p>
    <w:p>
      <w:pPr>
        <w:spacing w:after="60"/>
        <w:jc w:val="both"/>
      </w:pPr>
      <w:r>
        <w:rPr>
          <w:b w:val="0"/>
          <w:i/>
        </w:rPr>
        <w:t>śoṇapadmābhavadane dvijarājasya raśmayaḥ|</w:t>
      </w:r>
      <w:r>
        <w:br/>
      </w:r>
      <w:r>
        <w:rPr>
          <w:b w:val="0"/>
          <w:i/>
        </w:rPr>
        <w:t>susmite bhānti sādhūnāṁ manodhvāntāpahāriṇaḥ||2||</w:t>
      </w:r>
    </w:p>
    <w:p>
      <w:pPr>
        <w:spacing w:after="60"/>
        <w:jc w:val="both"/>
      </w:pPr>
      <w:r>
        <w:rPr>
          <w:b w:val="0"/>
          <w:i/>
        </w:rPr>
        <w:t>Word for word:</w:t>
      </w:r>
      <w:r>
        <w:t xml:space="preserve"> shona-padma-abha-vadane — on the face like a red lotus; dvija-rajasya — of the king of the twice-born (the moon; also — of the teeth); rashmayah — the rays; su-smite — smiling; bhanti — shine; sadhunam — of the saints; manah-dhvanta-apaharinah — dispelling the darkness of the mind.</w:t>
      </w:r>
    </w:p>
    <w:p>
      <w:pPr>
        <w:spacing w:after="60"/>
        <w:ind w:left="510" w:hanging="510"/>
      </w:pPr>
      <w:r>
        <w:rPr>
          <w:b/>
          <w:i w:val="0"/>
        </w:rPr>
        <w:t>2.</w:t>
      </w:r>
      <w:r>
        <w:t xml:space="preserve"> On His smiling face, like a red lotus, shone the rays of "the king of the twice-born"</w:t>
      </w:r>
      <w:r>
        <w:rPr>
          <w:b w:val="0"/>
          <w:i w:val="0"/>
          <w:vertAlign w:val="superscript"/>
        </w:rPr>
        <w:t>1</w:t>
      </w:r>
      <w:r>
        <w:t>, dispelling the darkness in the minds of the saints.</w:t>
      </w:r>
    </w:p>
    <w:p>
      <w:pPr>
        <w:pStyle w:val="Heading3"/>
      </w:pPr>
      <w:r>
        <w:t>Verse 3</w:t>
      </w:r>
    </w:p>
    <w:p>
      <w:pPr>
        <w:spacing w:after="60"/>
        <w:ind w:left="567"/>
      </w:pPr>
      <w:r>
        <w:rPr>
          <w:rFonts w:cs="Noto Serif Devanagari" w:hAnsi="Noto Serif Devanagari"/>
          <w:sz w:val="24"/>
        </w:rPr>
        <w:t>पुरा बिभर्त्यसौ विश्वमिति चक्रे पिता स्वयम्।</w:t>
      </w:r>
      <w:r>
        <w:br/>
      </w:r>
      <w:r>
        <w:rPr>
          <w:rFonts w:cs="Noto Serif Devanagari" w:hAnsi="Noto Serif Devanagari"/>
          <w:sz w:val="24"/>
        </w:rPr>
        <w:t>श्रीमद्विश्वम्भर इति नाम तस्य सुशोभनम्॥३॥</w:t>
      </w:r>
    </w:p>
    <w:p>
      <w:pPr>
        <w:spacing w:after="60"/>
        <w:jc w:val="both"/>
      </w:pPr>
      <w:r>
        <w:rPr>
          <w:b w:val="0"/>
          <w:i/>
        </w:rPr>
        <w:t>purā bibhartyasau viśvamiti cakre pitā svayam|</w:t>
      </w:r>
      <w:r>
        <w:br/>
      </w:r>
      <w:r>
        <w:rPr>
          <w:b w:val="0"/>
          <w:i/>
        </w:rPr>
        <w:t>śrīmadviśvambhara iti nāma tasya suśobhanam||3||</w:t>
      </w:r>
    </w:p>
    <w:p>
      <w:pPr>
        <w:spacing w:after="60"/>
        <w:jc w:val="both"/>
      </w:pPr>
      <w:r>
        <w:rPr>
          <w:b w:val="0"/>
          <w:i/>
        </w:rPr>
        <w:t>Word for word:</w:t>
      </w:r>
      <w:r>
        <w:t xml:space="preserve"> pura — of old (and ever); bibharti — sustains; asau — he; vishvam — the universe; iti — thus (thinking); chakre — gave; pita — the father; svayam — himself; shrimad-vishvambharah — Sriman Vishvambhara; iti — thus; nama — the name; tasya — to him; su-shobhanam — most beautiful.</w:t>
      </w:r>
    </w:p>
    <w:p>
      <w:pPr>
        <w:spacing w:after="60"/>
        <w:ind w:left="510" w:hanging="510"/>
      </w:pPr>
      <w:r>
        <w:rPr>
          <w:b/>
          <w:i w:val="0"/>
        </w:rPr>
        <w:t>3.</w:t>
      </w:r>
      <w:r>
        <w:t xml:space="preserve"> "He has sustained the universe from of old," thought the father, and he himself gave Him the most beautiful name Sriman Vishvambhara</w:t>
      </w:r>
      <w:r>
        <w:rPr>
          <w:b w:val="0"/>
          <w:i w:val="0"/>
          <w:vertAlign w:val="superscript"/>
        </w:rPr>
        <w:t>2</w:t>
      </w:r>
      <w:r>
        <w:t>.</w:t>
      </w:r>
    </w:p>
    <w:p>
      <w:pPr>
        <w:pStyle w:val="Heading3"/>
      </w:pPr>
      <w:r>
        <w:t>Verse 4</w:t>
      </w:r>
    </w:p>
    <w:p>
      <w:pPr>
        <w:spacing w:after="60"/>
        <w:ind w:left="567"/>
      </w:pPr>
      <w:r>
        <w:rPr>
          <w:rFonts w:cs="Noto Serif Devanagari" w:hAnsi="Noto Serif Devanagari"/>
          <w:sz w:val="24"/>
        </w:rPr>
        <w:t>तप्तकाञ्चनगौराङ्गो लसत्पद्मायतेक्षणः।</w:t>
      </w:r>
      <w:r>
        <w:br/>
      </w:r>
      <w:r>
        <w:rPr>
          <w:rFonts w:cs="Noto Serif Devanagari" w:hAnsi="Noto Serif Devanagari"/>
          <w:sz w:val="24"/>
        </w:rPr>
        <w:t>प्रभञ्जनाम्बरो रौप्यहारी मालालको हरिः॥४॥</w:t>
      </w:r>
    </w:p>
    <w:p>
      <w:pPr>
        <w:spacing w:after="60"/>
        <w:jc w:val="both"/>
      </w:pPr>
      <w:r>
        <w:rPr>
          <w:b w:val="0"/>
          <w:i/>
        </w:rPr>
        <w:t>taptakāñcanagaurāṅgo lasatpadmāyatekṣaṇaḥ|</w:t>
      </w:r>
      <w:r>
        <w:br/>
      </w:r>
      <w:r>
        <w:rPr>
          <w:b w:val="0"/>
          <w:i/>
        </w:rPr>
        <w:t>prabhañjanāmbaro raupyahārī mālālako hariḥ||4||</w:t>
      </w:r>
    </w:p>
    <w:p>
      <w:pPr>
        <w:spacing w:after="60"/>
        <w:jc w:val="both"/>
      </w:pPr>
      <w:r>
        <w:rPr>
          <w:b w:val="0"/>
          <w:i/>
        </w:rPr>
        <w:t>Word for word:</w:t>
      </w:r>
      <w:r>
        <w:t xml:space="preserve"> tapta-kanchana-gaura-angah — with a body golden like molten gold; lasat-padma-ayata-ikshanah — with eyes wide like shining lotuses; prabhanjana-ambarah — clad in the wind (naked); raupya-hari — wearing a silver necklace; mala-alakah — with a garland in his curls; harih — Hari.</w:t>
      </w:r>
    </w:p>
    <w:p>
      <w:pPr>
        <w:spacing w:after="60"/>
        <w:ind w:left="510" w:hanging="510"/>
      </w:pPr>
      <w:r>
        <w:rPr>
          <w:b/>
          <w:i w:val="0"/>
        </w:rPr>
        <w:t>4.</w:t>
      </w:r>
      <w:r>
        <w:t xml:space="preserve"> Hari's body gleamed like molten gold, His eyes were wide as shining lotuses; clad only in the wind, He wore a silver necklace and a garland in His curls.</w:t>
      </w:r>
    </w:p>
    <w:p>
      <w:pPr>
        <w:pStyle w:val="Heading3"/>
      </w:pPr>
      <w:r>
        <w:t>Verse 5</w:t>
      </w:r>
    </w:p>
    <w:p>
      <w:pPr>
        <w:spacing w:after="60"/>
        <w:ind w:left="567"/>
      </w:pPr>
      <w:r>
        <w:rPr>
          <w:rFonts w:cs="Noto Serif Devanagari" w:hAnsi="Noto Serif Devanagari"/>
          <w:sz w:val="24"/>
        </w:rPr>
        <w:t>राकासुधाकरमुखः कलवागमृतान्वितः।</w:t>
      </w:r>
      <w:r>
        <w:br/>
      </w:r>
      <w:r>
        <w:rPr>
          <w:rFonts w:cs="Noto Serif Devanagari" w:hAnsi="Noto Serif Devanagari"/>
          <w:sz w:val="24"/>
        </w:rPr>
        <w:t>मधुराकृतिरामुक्तकङ्कणाङ्गदभूषणः॥५॥</w:t>
      </w:r>
    </w:p>
    <w:p>
      <w:pPr>
        <w:spacing w:after="60"/>
        <w:jc w:val="both"/>
      </w:pPr>
      <w:r>
        <w:rPr>
          <w:b w:val="0"/>
          <w:i/>
        </w:rPr>
        <w:t>rākāsudhākaramukhaḥ kalavāgamṛtānvitaḥ|</w:t>
      </w:r>
      <w:r>
        <w:br/>
      </w:r>
      <w:r>
        <w:rPr>
          <w:b w:val="0"/>
          <w:i/>
        </w:rPr>
        <w:t>madhurākṛtirāmuktakaṅkaṇāṅgadabhūṣaṇaḥ||5||</w:t>
      </w:r>
    </w:p>
    <w:p>
      <w:pPr>
        <w:spacing w:after="60"/>
        <w:jc w:val="both"/>
      </w:pPr>
      <w:r>
        <w:rPr>
          <w:b w:val="0"/>
          <w:i/>
        </w:rPr>
        <w:t>Word for word:</w:t>
      </w:r>
      <w:r>
        <w:t xml:space="preserve"> raka-sudhakara-mukhah — with a face like the full moon; kala-vag-amrita-anvitah — endowed with the nectar of sweet babble; madhura-akritih — charming in form; amukta-kankana-angada-bhushanah — adorned with bracelets and armlets put on him.</w:t>
      </w:r>
    </w:p>
    <w:p>
      <w:pPr>
        <w:spacing w:after="60"/>
        <w:ind w:left="510" w:hanging="510"/>
      </w:pPr>
      <w:r>
        <w:rPr>
          <w:b/>
          <w:i w:val="0"/>
        </w:rPr>
        <w:t>5.</w:t>
      </w:r>
      <w:r>
        <w:t xml:space="preserve"> His face was like the full moon, His babble sweet as nectar; bracelets on His wrists and armlets on His arms adorned the charming child.</w:t>
      </w:r>
    </w:p>
    <w:p>
      <w:pPr>
        <w:pStyle w:val="Heading3"/>
      </w:pPr>
      <w:r>
        <w:t>Verse 6</w:t>
      </w:r>
    </w:p>
    <w:p>
      <w:pPr>
        <w:spacing w:after="60"/>
        <w:ind w:left="567"/>
      </w:pPr>
      <w:r>
        <w:rPr>
          <w:rFonts w:cs="Noto Serif Devanagari" w:hAnsi="Noto Serif Devanagari"/>
          <w:sz w:val="24"/>
        </w:rPr>
        <w:t>भङ्गहिङ्गुलरक्ताब्जकरपादतलः शुचिः।</w:t>
      </w:r>
      <w:r>
        <w:br/>
      </w:r>
      <w:r>
        <w:rPr>
          <w:rFonts w:cs="Noto Serif Devanagari" w:hAnsi="Noto Serif Devanagari"/>
          <w:sz w:val="24"/>
        </w:rPr>
        <w:t>ववृधे कलया नित्यं शुक्लपक्ष इव द्युराट्॥६॥</w:t>
      </w:r>
    </w:p>
    <w:p>
      <w:pPr>
        <w:spacing w:after="60"/>
        <w:jc w:val="both"/>
      </w:pPr>
      <w:r>
        <w:rPr>
          <w:b w:val="0"/>
          <w:i/>
        </w:rPr>
        <w:t>bhaṅgahiṅgularaktābjakarapādatalaḥ śuciḥ|</w:t>
      </w:r>
      <w:r>
        <w:br/>
      </w:r>
      <w:r>
        <w:rPr>
          <w:b w:val="0"/>
          <w:i/>
        </w:rPr>
        <w:t>vavṛdhe kalayā nityaṁ śuklapakṣa iva dyurāṭ||6||</w:t>
      </w:r>
    </w:p>
    <w:p>
      <w:pPr>
        <w:spacing w:after="60"/>
        <w:jc w:val="both"/>
      </w:pPr>
      <w:r>
        <w:rPr>
          <w:b w:val="0"/>
          <w:i/>
        </w:rPr>
        <w:t>Word for word:</w:t>
      </w:r>
      <w:r>
        <w:t xml:space="preserve"> bhanga-hingula-rakta-abja-kara-pada-talah — with palms and soles red as a lotus or ground vermilion; shuchih — pure; vavridhe — grew; kalaya — digit by digit; nityam — constantly; shukla-pakshe — in the bright fortnight; iva — like; dyurat — the king of the sky (the moon).</w:t>
      </w:r>
    </w:p>
    <w:p>
      <w:pPr>
        <w:spacing w:after="60"/>
        <w:ind w:left="510" w:hanging="510"/>
      </w:pPr>
      <w:r>
        <w:rPr>
          <w:b/>
          <w:i w:val="0"/>
        </w:rPr>
        <w:t>6.</w:t>
      </w:r>
      <w:r>
        <w:t xml:space="preserve"> Pure, His palms and soles red as a lotus or ground vermilion, He grew day by day, waxing digit by digit like the moon in the bright fortnight.</w:t>
      </w:r>
    </w:p>
    <w:p>
      <w:pPr>
        <w:pStyle w:val="Heading3"/>
      </w:pPr>
      <w:r>
        <w:t>Verse 7</w:t>
      </w:r>
    </w:p>
    <w:p>
      <w:pPr>
        <w:spacing w:after="60"/>
        <w:ind w:left="567"/>
      </w:pPr>
      <w:r>
        <w:rPr>
          <w:rFonts w:cs="Noto Serif Devanagari" w:hAnsi="Noto Serif Devanagari"/>
          <w:sz w:val="24"/>
        </w:rPr>
        <w:t>ततः कालेन शोणाभ्यां पादाभ्याममितद्युतिः।</w:t>
      </w:r>
      <w:r>
        <w:br/>
      </w:r>
      <w:r>
        <w:rPr>
          <w:rFonts w:cs="Noto Serif Devanagari" w:hAnsi="Noto Serif Devanagari"/>
          <w:sz w:val="24"/>
        </w:rPr>
        <w:t>अटन्विरहजं तापं मेदिन्याः संजहार सः॥७॥</w:t>
      </w:r>
    </w:p>
    <w:p>
      <w:pPr>
        <w:spacing w:after="60"/>
        <w:jc w:val="both"/>
      </w:pPr>
      <w:r>
        <w:rPr>
          <w:b w:val="0"/>
          <w:i/>
        </w:rPr>
        <w:t>tataḥ kālena śoṇābhyāṁ pādābhyāmamitadyutiḥ|</w:t>
      </w:r>
      <w:r>
        <w:br/>
      </w:r>
      <w:r>
        <w:rPr>
          <w:b w:val="0"/>
          <w:i/>
        </w:rPr>
        <w:t>aṭanvirahajaṁ tāpaṁ medinyāḥ saṁjahāra saḥ||7||</w:t>
      </w:r>
    </w:p>
    <w:p>
      <w:pPr>
        <w:spacing w:after="60"/>
        <w:jc w:val="both"/>
      </w:pPr>
      <w:r>
        <w:rPr>
          <w:b w:val="0"/>
          <w:i/>
        </w:rPr>
        <w:t>Word for word:</w:t>
      </w:r>
      <w:r>
        <w:t xml:space="preserve"> tatah — then; kalena — in time; shonabhyam — with red; padabhyam — feet; amita-dyutih — of boundless radiance; atan — walking; viraha-jam — born of separation; tapam — the burning; medinyah — of the earth; samjahara — removed; sah — he.</w:t>
      </w:r>
    </w:p>
    <w:p>
      <w:pPr>
        <w:spacing w:after="60"/>
        <w:ind w:left="510" w:hanging="510"/>
      </w:pPr>
      <w:r>
        <w:rPr>
          <w:b/>
          <w:i w:val="0"/>
        </w:rPr>
        <w:t>7.</w:t>
      </w:r>
      <w:r>
        <w:t xml:space="preserve"> In time the infant of boundless radiance began to walk, and treading with His red feet He soothed the earth's burning, born of separation (from Him)</w:t>
      </w:r>
      <w:r>
        <w:rPr>
          <w:b w:val="0"/>
          <w:i w:val="0"/>
          <w:vertAlign w:val="superscript"/>
        </w:rPr>
        <w:t>3</w:t>
      </w:r>
      <w:r>
        <w:t>.</w:t>
      </w:r>
    </w:p>
    <w:p>
      <w:pPr>
        <w:pStyle w:val="Heading3"/>
      </w:pPr>
      <w:r>
        <w:t>Verse 8</w:t>
      </w:r>
    </w:p>
    <w:p>
      <w:pPr>
        <w:spacing w:after="60"/>
        <w:ind w:left="567"/>
      </w:pPr>
      <w:r>
        <w:rPr>
          <w:rFonts w:cs="Noto Serif Devanagari" w:hAnsi="Noto Serif Devanagari"/>
          <w:sz w:val="24"/>
        </w:rPr>
        <w:t>तीर्थभ्रमणशीलस्य द्विजस्यान्नं जनार्दनः।</w:t>
      </w:r>
      <w:r>
        <w:br/>
      </w:r>
      <w:r>
        <w:rPr>
          <w:rFonts w:cs="Noto Serif Devanagari" w:hAnsi="Noto Serif Devanagari"/>
          <w:sz w:val="24"/>
        </w:rPr>
        <w:t>भुक्त्वा तं स्मारयामास नन्दगेहकुतूहलम्॥८॥</w:t>
      </w:r>
    </w:p>
    <w:p>
      <w:pPr>
        <w:spacing w:after="60"/>
        <w:jc w:val="both"/>
      </w:pPr>
      <w:r>
        <w:rPr>
          <w:b w:val="0"/>
          <w:i/>
        </w:rPr>
        <w:t>tīrthabhramaṇaśīlasya dvijasyānnaṁ janārdanaḥ|</w:t>
      </w:r>
      <w:r>
        <w:br/>
      </w:r>
      <w:r>
        <w:rPr>
          <w:b w:val="0"/>
          <w:i/>
        </w:rPr>
        <w:t>bhuktvā taṁ smārayāmāsa nandagehakutūhalam||8||</w:t>
      </w:r>
    </w:p>
    <w:p>
      <w:pPr>
        <w:spacing w:after="60"/>
        <w:jc w:val="both"/>
      </w:pPr>
      <w:r>
        <w:rPr>
          <w:b w:val="0"/>
          <w:i/>
        </w:rPr>
        <w:t>Word for word:</w:t>
      </w:r>
      <w:r>
        <w:t xml:space="preserve"> tirtha-bhramana-shilasya — given to wandering among holy places; dvijasya — of the brahmana; annam — the food; janardanah — Janardana; bhuktva — having eaten; tam — him; smarayamasa — reminded of; nanda-geha-kutuhalam — the wonder in the house of Nanda.</w:t>
      </w:r>
    </w:p>
    <w:p>
      <w:pPr>
        <w:spacing w:after="60"/>
        <w:ind w:left="510" w:hanging="510"/>
      </w:pPr>
      <w:r>
        <w:rPr>
          <w:b/>
          <w:i w:val="0"/>
        </w:rPr>
        <w:t>8.</w:t>
      </w:r>
      <w:r>
        <w:t xml:space="preserve"> Janardana ate the food of a brahmana who wandered among the holy places, and so reminded him of the wonder in the house of Nanda</w:t>
      </w:r>
      <w:r>
        <w:rPr>
          <w:b w:val="0"/>
          <w:i w:val="0"/>
          <w:vertAlign w:val="superscript"/>
        </w:rPr>
        <w:t>4</w:t>
      </w:r>
      <w:r>
        <w:t>.</w:t>
      </w:r>
    </w:p>
    <w:p>
      <w:pPr>
        <w:pStyle w:val="Heading3"/>
      </w:pPr>
      <w:r>
        <w:t>Verse 9</w:t>
      </w:r>
    </w:p>
    <w:p>
      <w:pPr>
        <w:spacing w:after="60"/>
        <w:ind w:left="567"/>
      </w:pPr>
      <w:r>
        <w:rPr>
          <w:rFonts w:cs="Noto Serif Devanagari" w:hAnsi="Noto Serif Devanagari"/>
          <w:sz w:val="24"/>
        </w:rPr>
        <w:t>वयस्यैर्बालकैः सार्धं विहरंस्तरुपल्लवैः।</w:t>
      </w:r>
      <w:r>
        <w:br/>
      </w:r>
      <w:r>
        <w:rPr>
          <w:rFonts w:cs="Noto Serif Devanagari" w:hAnsi="Noto Serif Devanagari"/>
          <w:sz w:val="24"/>
        </w:rPr>
        <w:t>आहताः शिशवः सर्वे विचक्रुः पुरतो मुदा॥९॥</w:t>
      </w:r>
    </w:p>
    <w:p>
      <w:pPr>
        <w:spacing w:after="60"/>
        <w:jc w:val="both"/>
      </w:pPr>
      <w:r>
        <w:rPr>
          <w:b w:val="0"/>
          <w:i/>
        </w:rPr>
        <w:t>vayasyairbālakaiḥ sārdhaṁ viharaṁstarupallavaiḥ|</w:t>
      </w:r>
      <w:r>
        <w:br/>
      </w:r>
      <w:r>
        <w:rPr>
          <w:b w:val="0"/>
          <w:i/>
        </w:rPr>
        <w:t>āhatāḥ śiśavaḥ sarve vicakruḥ purato mudā||9||</w:t>
      </w:r>
    </w:p>
    <w:p>
      <w:pPr>
        <w:spacing w:after="60"/>
        <w:jc w:val="both"/>
      </w:pPr>
      <w:r>
        <w:rPr>
          <w:b w:val="0"/>
          <w:i/>
        </w:rPr>
        <w:t>Word for word:</w:t>
      </w:r>
      <w:r>
        <w:t xml:space="preserve"> vayasyaih — with companions; balakaih — boys; sardham — together; viharan — playing; taru-pallavaih — with shoots of trees; ahatah — struck (with them); shishavah — the children; sarve — all; vichakruh — romped; puratah — before (him); muda — joyfully.</w:t>
      </w:r>
    </w:p>
    <w:p>
      <w:pPr>
        <w:spacing w:after="60"/>
        <w:ind w:left="510" w:hanging="510"/>
      </w:pPr>
      <w:r>
        <w:rPr>
          <w:b/>
          <w:i w:val="0"/>
        </w:rPr>
        <w:t>9.</w:t>
      </w:r>
      <w:r>
        <w:t xml:space="preserve"> He played with the boys of His age, (swinging) shoots of trees, and the children, struck by them, all romped joyfully before Him.</w:t>
      </w:r>
    </w:p>
    <w:p>
      <w:pPr>
        <w:pStyle w:val="Heading3"/>
      </w:pPr>
      <w:r>
        <w:t>Verse 10</w:t>
      </w:r>
    </w:p>
    <w:p>
      <w:pPr>
        <w:spacing w:after="60"/>
        <w:ind w:left="567"/>
      </w:pPr>
      <w:r>
        <w:rPr>
          <w:rFonts w:cs="Noto Serif Devanagari" w:hAnsi="Noto Serif Devanagari"/>
          <w:sz w:val="24"/>
        </w:rPr>
        <w:t>भुवि तिष्ठन्पदैकेन जानुनान्यस्य जानुकम्।</w:t>
      </w:r>
      <w:r>
        <w:br/>
      </w:r>
      <w:r>
        <w:rPr>
          <w:rFonts w:cs="Noto Serif Devanagari" w:hAnsi="Noto Serif Devanagari"/>
          <w:sz w:val="24"/>
        </w:rPr>
        <w:t>पस्पर्श मर्कटीं लीलां कुर्वन्मायार्भको हरिः॥१०॥</w:t>
      </w:r>
    </w:p>
    <w:p>
      <w:pPr>
        <w:spacing w:after="60"/>
        <w:jc w:val="both"/>
      </w:pPr>
      <w:r>
        <w:rPr>
          <w:b w:val="0"/>
          <w:i/>
        </w:rPr>
        <w:t>bhuvi tiṣṭhanpadaikena jānunānyasya jānukam|</w:t>
      </w:r>
      <w:r>
        <w:br/>
      </w:r>
      <w:r>
        <w:rPr>
          <w:b w:val="0"/>
          <w:i/>
        </w:rPr>
        <w:t>pasparśa markaṭīṁ līlāṁ kurvanmāyārbhako hariḥ||10||</w:t>
      </w:r>
    </w:p>
    <w:p>
      <w:pPr>
        <w:spacing w:after="60"/>
        <w:jc w:val="both"/>
      </w:pPr>
      <w:r>
        <w:rPr>
          <w:b w:val="0"/>
          <w:i/>
        </w:rPr>
        <w:t>Word for word:</w:t>
      </w:r>
      <w:r>
        <w:t xml:space="preserve"> bhuvi — on the ground; tishthan — standing; pada-ekena — on one foot; januna — with the knee; anyasya — of the other; janukam — the knee; pasparsha — touched; markatim — monkey; lilam — play; kurvan — performing; maya-arbhakah — a child by his maya (appearing as a child); harih — Hari.</w:t>
      </w:r>
    </w:p>
    <w:p>
      <w:pPr>
        <w:spacing w:after="60"/>
        <w:ind w:left="510" w:hanging="510"/>
      </w:pPr>
      <w:r>
        <w:rPr>
          <w:b/>
          <w:i w:val="0"/>
        </w:rPr>
        <w:t>10.</w:t>
      </w:r>
      <w:r>
        <w:t xml:space="preserve"> Hari, a child by His own maya, played like a monkey: standing on one foot, He would touch another boy's knee with His knee.</w:t>
      </w:r>
    </w:p>
    <w:p>
      <w:pPr>
        <w:pStyle w:val="Heading3"/>
      </w:pPr>
      <w:r>
        <w:t>Verse 11</w:t>
      </w:r>
    </w:p>
    <w:p>
      <w:pPr>
        <w:spacing w:after="60"/>
        <w:ind w:left="567"/>
      </w:pPr>
      <w:r>
        <w:rPr>
          <w:rFonts w:cs="Noto Serif Devanagari" w:hAnsi="Noto Serif Devanagari"/>
          <w:sz w:val="24"/>
        </w:rPr>
        <w:t>एकदा धर्तुमात्मानमुद्यतां जननीं रुषा।</w:t>
      </w:r>
      <w:r>
        <w:br/>
      </w:r>
      <w:r>
        <w:rPr>
          <w:rFonts w:cs="Noto Serif Devanagari" w:hAnsi="Noto Serif Devanagari"/>
          <w:sz w:val="24"/>
        </w:rPr>
        <w:t>वीक्ष्य कोपपरिपूर्णो भाजनानि बभञ्ज सः॥११॥</w:t>
      </w:r>
    </w:p>
    <w:p>
      <w:pPr>
        <w:spacing w:after="60"/>
        <w:jc w:val="both"/>
      </w:pPr>
      <w:r>
        <w:rPr>
          <w:b w:val="0"/>
          <w:i/>
        </w:rPr>
        <w:t>ekadā dhartumātmānamudyatāṁ jananīṁ ruṣā|</w:t>
      </w:r>
      <w:r>
        <w:br/>
      </w:r>
      <w:r>
        <w:rPr>
          <w:b w:val="0"/>
          <w:i/>
        </w:rPr>
        <w:t>vīkṣya kopaparipūrṇo bhājanāni babhañja saḥ||11||</w:t>
      </w:r>
    </w:p>
    <w:p>
      <w:pPr>
        <w:spacing w:after="60"/>
        <w:jc w:val="both"/>
      </w:pPr>
      <w:r>
        <w:rPr>
          <w:b w:val="0"/>
          <w:i/>
        </w:rPr>
        <w:t>Word for word:</w:t>
      </w:r>
      <w:r>
        <w:t xml:space="preserve"> ekada — once; dhartum — to seize; atmanam — him; udyatam — ready; jananim — the mother; rusha — in anger; vikshya — seeing; kopa-paripurnah — full of anger; bhajanani — the pots; babhanja — broke; sah — he.</w:t>
      </w:r>
    </w:p>
    <w:p>
      <w:pPr>
        <w:spacing w:after="60"/>
        <w:ind w:left="510" w:hanging="510"/>
      </w:pPr>
      <w:r>
        <w:rPr>
          <w:b/>
          <w:i w:val="0"/>
        </w:rPr>
        <w:t>11.</w:t>
      </w:r>
      <w:r>
        <w:t xml:space="preserve"> Once, seeing His mother angrily about to seize Him, He grew angry Himself and smashed the pots.</w:t>
      </w:r>
    </w:p>
    <w:p>
      <w:pPr>
        <w:pStyle w:val="Heading3"/>
      </w:pPr>
      <w:r>
        <w:t>Verse 12</w:t>
      </w:r>
    </w:p>
    <w:p>
      <w:pPr>
        <w:spacing w:after="60"/>
        <w:ind w:left="567"/>
      </w:pPr>
      <w:r>
        <w:rPr>
          <w:rFonts w:cs="Noto Serif Devanagari" w:hAnsi="Noto Serif Devanagari"/>
          <w:sz w:val="24"/>
        </w:rPr>
        <w:t>पुरा भग्ने च भाण्डे यं यशोदा पशुरज्जुभिः।</w:t>
      </w:r>
      <w:r>
        <w:br/>
      </w:r>
      <w:r>
        <w:rPr>
          <w:rFonts w:cs="Noto Serif Devanagari" w:hAnsi="Noto Serif Devanagari"/>
          <w:sz w:val="24"/>
        </w:rPr>
        <w:t>बबन्ध वेपिता तस्य भयाद्वीक्ष्य मुखं शची॥१२॥</w:t>
      </w:r>
    </w:p>
    <w:p>
      <w:pPr>
        <w:spacing w:after="60"/>
        <w:jc w:val="both"/>
      </w:pPr>
      <w:r>
        <w:rPr>
          <w:b w:val="0"/>
          <w:i/>
        </w:rPr>
        <w:t>purā bhagne ca bhāṇḍe yaṁ yaśodā paśurajjubhiḥ|</w:t>
      </w:r>
      <w:r>
        <w:br/>
      </w:r>
      <w:r>
        <w:rPr>
          <w:b w:val="0"/>
          <w:i/>
        </w:rPr>
        <w:t>babandha vepitā tasya bhayādvīkṣya mukhaṁ śacī||12||</w:t>
      </w:r>
    </w:p>
    <w:p>
      <w:pPr>
        <w:spacing w:after="60"/>
        <w:jc w:val="both"/>
      </w:pPr>
      <w:r>
        <w:rPr>
          <w:b w:val="0"/>
          <w:i/>
        </w:rPr>
        <w:t>Word for word:</w:t>
      </w:r>
      <w:r>
        <w:t xml:space="preserve"> pura — once; bhagne — when was broken; cha — and; bhande — the pot; yam — whom; yashoda — Yashoda; pashu-rajjubhih — with cattle ropes; babandha — bound; vepita — trembling; tasya — his; bhayat — from fear; vikshya — looking at; mukham — the face; shachi — Shachi.</w:t>
      </w:r>
    </w:p>
    <w:p>
      <w:pPr>
        <w:spacing w:after="60"/>
        <w:ind w:left="510" w:hanging="510"/>
      </w:pPr>
      <w:r>
        <w:rPr>
          <w:b/>
          <w:i w:val="0"/>
        </w:rPr>
        <w:t>12.</w:t>
      </w:r>
      <w:r>
        <w:t xml:space="preserve"> He whom Yashoda once bound with cattle ropes for a broken pot</w:t>
      </w:r>
      <w:r>
        <w:rPr>
          <w:b w:val="0"/>
          <w:i w:val="0"/>
          <w:vertAlign w:val="superscript"/>
        </w:rPr>
        <w:t>5</w:t>
      </w:r>
      <w:r>
        <w:t xml:space="preserve"> — Him Shachi now feared: looking at His face, she trembled.</w:t>
      </w:r>
    </w:p>
    <w:p>
      <w:pPr>
        <w:pStyle w:val="Heading3"/>
      </w:pPr>
      <w:r>
        <w:t>Verse 13</w:t>
      </w:r>
    </w:p>
    <w:p>
      <w:pPr>
        <w:spacing w:after="60"/>
        <w:ind w:left="567"/>
      </w:pPr>
      <w:r>
        <w:rPr>
          <w:rFonts w:cs="Noto Serif Devanagari" w:hAnsi="Noto Serif Devanagari"/>
          <w:sz w:val="24"/>
        </w:rPr>
        <w:t>उपर्युपरि विन्यस्तत्यक्तमृद्भाण्डसंहतौ।</w:t>
      </w:r>
      <w:r>
        <w:br/>
      </w:r>
      <w:r>
        <w:rPr>
          <w:rFonts w:cs="Noto Serif Devanagari" w:hAnsi="Noto Serif Devanagari"/>
          <w:sz w:val="24"/>
        </w:rPr>
        <w:t>उपविश्याशुचौ देशे मातुरग्रे जहास सः॥१३॥</w:t>
      </w:r>
    </w:p>
    <w:p>
      <w:pPr>
        <w:spacing w:after="60"/>
        <w:jc w:val="both"/>
      </w:pPr>
      <w:r>
        <w:rPr>
          <w:b w:val="0"/>
          <w:i/>
        </w:rPr>
        <w:t>uparyupari vinyastatyaktamṛdbhāṇḍasaṁhatau|</w:t>
      </w:r>
      <w:r>
        <w:br/>
      </w:r>
      <w:r>
        <w:rPr>
          <w:b w:val="0"/>
          <w:i/>
        </w:rPr>
        <w:t>upaviśyāśucau deśe māturagre jahāsa saḥ||13||</w:t>
      </w:r>
    </w:p>
    <w:p>
      <w:pPr>
        <w:spacing w:after="60"/>
        <w:jc w:val="both"/>
      </w:pPr>
      <w:r>
        <w:rPr>
          <w:b w:val="0"/>
          <w:i/>
        </w:rPr>
        <w:t>Word for word:</w:t>
      </w:r>
      <w:r>
        <w:t xml:space="preserve"> upari-upari — one upon another; vinyasta-tyakta-mrid-bhanda-samhatau — on a heap of discarded clay pots piled; upavishya — sitting down; ashuchau — impure; deshe — in a place; matuh — of the mother; agre — in front; jahasa — laughed; sah — he.</w:t>
      </w:r>
    </w:p>
    <w:p>
      <w:pPr>
        <w:spacing w:after="60"/>
        <w:ind w:left="510" w:hanging="510"/>
      </w:pPr>
      <w:r>
        <w:rPr>
          <w:b/>
          <w:i w:val="0"/>
        </w:rPr>
        <w:t>13.</w:t>
      </w:r>
      <w:r>
        <w:t xml:space="preserve"> Then He sat down in an impure place, on a heap of discarded clay pots piled one upon another, and laughed in front of His mother.</w:t>
      </w:r>
    </w:p>
    <w:p>
      <w:pPr>
        <w:pStyle w:val="Heading3"/>
      </w:pPr>
      <w:r>
        <w:t>Verse 14</w:t>
      </w:r>
    </w:p>
    <w:p>
      <w:pPr>
        <w:spacing w:after="60"/>
        <w:ind w:left="567"/>
      </w:pPr>
      <w:r>
        <w:rPr>
          <w:rFonts w:cs="Noto Serif Devanagari" w:hAnsi="Noto Serif Devanagari"/>
          <w:sz w:val="24"/>
        </w:rPr>
        <w:t>तं दृष्ट्वा सा शची प्राह त्यज तात जुगुप्सितम्।</w:t>
      </w:r>
      <w:r>
        <w:br/>
      </w:r>
      <w:r>
        <w:rPr>
          <w:rFonts w:cs="Noto Serif Devanagari" w:hAnsi="Noto Serif Devanagari"/>
          <w:sz w:val="24"/>
        </w:rPr>
        <w:t>स्थानं शुद्धं पुनः स्नात्वा ममाङ्कारोहणं कुरु॥१४॥</w:t>
      </w:r>
    </w:p>
    <w:p>
      <w:pPr>
        <w:spacing w:after="60"/>
        <w:jc w:val="both"/>
      </w:pPr>
      <w:r>
        <w:rPr>
          <w:b w:val="0"/>
          <w:i/>
        </w:rPr>
        <w:t>taṁ dṛṣṭvā sā śacī prāha tyaja tāta jugupsitam|</w:t>
      </w:r>
      <w:r>
        <w:br/>
      </w:r>
      <w:r>
        <w:rPr>
          <w:b w:val="0"/>
          <w:i/>
        </w:rPr>
        <w:t>sthānaṁ śuddhaṁ punaḥ snātvā mamāṅkārohaṇaṁ kuru||14||</w:t>
      </w:r>
    </w:p>
    <w:p>
      <w:pPr>
        <w:spacing w:after="60"/>
        <w:jc w:val="both"/>
      </w:pPr>
      <w:r>
        <w:rPr>
          <w:b w:val="0"/>
          <w:i/>
        </w:rPr>
        <w:t>Word for word:</w:t>
      </w:r>
      <w:r>
        <w:t xml:space="preserve"> tam — him; drishtva — seeing; sa — she; shachi — Shachi; praha — said; tyaja — leave; tata — child; jugupsitam — the loathsome; sthanam — place; shuddham — cleanly; punah — again; snatva — having bathed; mama — my; anka-arohanam — climbing onto the lap; kuru — do.</w:t>
      </w:r>
    </w:p>
    <w:p>
      <w:pPr>
        <w:spacing w:after="60"/>
        <w:ind w:left="510" w:hanging="510"/>
      </w:pPr>
      <w:r>
        <w:rPr>
          <w:b/>
          <w:i w:val="0"/>
        </w:rPr>
        <w:t>14.</w:t>
      </w:r>
      <w:r>
        <w:t xml:space="preserve"> Seeing this, Shachi said: "Child, come away from that loathsome place! Bathe again, be clean, and climb onto my lap."</w:t>
      </w:r>
    </w:p>
    <w:p>
      <w:pPr>
        <w:pStyle w:val="Heading3"/>
      </w:pPr>
      <w:r>
        <w:t>Verse 15</w:t>
      </w:r>
    </w:p>
    <w:p>
      <w:pPr>
        <w:spacing w:after="60"/>
        <w:ind w:left="567"/>
      </w:pPr>
      <w:r>
        <w:rPr>
          <w:rFonts w:cs="Noto Serif Devanagari" w:hAnsi="Noto Serif Devanagari"/>
          <w:sz w:val="24"/>
        </w:rPr>
        <w:t>एवमुक्ते तु तां प्राह भगवान्सर्वतत्त्ववित्।</w:t>
      </w:r>
      <w:r>
        <w:br/>
      </w:r>
      <w:r>
        <w:rPr>
          <w:rFonts w:cs="Noto Serif Devanagari" w:hAnsi="Noto Serif Devanagari"/>
          <w:sz w:val="24"/>
        </w:rPr>
        <w:t>दत्तात्रेयस्य भावैकपूर्णः सर्वज्ञपूरकः॥१५॥</w:t>
      </w:r>
    </w:p>
    <w:p>
      <w:pPr>
        <w:spacing w:after="60"/>
        <w:jc w:val="both"/>
      </w:pPr>
      <w:r>
        <w:rPr>
          <w:b w:val="0"/>
          <w:i/>
        </w:rPr>
        <w:t>evamukte tu tāṁ prāha bhagavānsarvatattvavit|</w:t>
      </w:r>
      <w:r>
        <w:br/>
      </w:r>
      <w:r>
        <w:rPr>
          <w:b w:val="0"/>
          <w:i/>
        </w:rPr>
        <w:t>dattātreyasya bhāvaikapūrṇaḥ sarvajñapūrakaḥ||15||</w:t>
      </w:r>
    </w:p>
    <w:p>
      <w:pPr>
        <w:spacing w:after="60"/>
        <w:jc w:val="both"/>
      </w:pPr>
      <w:r>
        <w:rPr>
          <w:b w:val="0"/>
          <w:i/>
        </w:rPr>
        <w:t>Word for word:</w:t>
      </w:r>
      <w:r>
        <w:t xml:space="preserve"> evam — thus; ukte — when was spoken; tu — and; tam — to her; praha — said; bhagavan — Bhagavan; sarva-tattva-vit — knower of all truths; dattatreyasya — of Dattatreya; bhava-eka-purnah — wholly filled with the mood; sarva-jna-purakah — completing (the knowledge) of the all-knowing.</w:t>
      </w:r>
    </w:p>
    <w:p>
      <w:pPr>
        <w:spacing w:after="60"/>
        <w:ind w:left="510" w:hanging="510"/>
      </w:pPr>
      <w:r>
        <w:rPr>
          <w:b/>
          <w:i w:val="0"/>
        </w:rPr>
        <w:t>15.</w:t>
      </w:r>
      <w:r>
        <w:t xml:space="preserve"> At these words Bhagavan, the knower of all truths, wholly imbued with the mood of Dattatreya</w:t>
      </w:r>
      <w:r>
        <w:rPr>
          <w:b w:val="0"/>
          <w:i w:val="0"/>
          <w:vertAlign w:val="superscript"/>
        </w:rPr>
        <w:t>6</w:t>
      </w:r>
      <w:r>
        <w:t>, who completes (the knowledge) of the all-knowing, answered her:</w:t>
      </w:r>
    </w:p>
    <w:p>
      <w:pPr>
        <w:pStyle w:val="Heading3"/>
      </w:pPr>
      <w:r>
        <w:t>Verse 16</w:t>
      </w:r>
    </w:p>
    <w:p>
      <w:pPr>
        <w:spacing w:after="60"/>
        <w:ind w:left="567"/>
      </w:pPr>
      <w:r>
        <w:rPr>
          <w:rFonts w:cs="Noto Serif Devanagari" w:hAnsi="Noto Serif Devanagari"/>
          <w:sz w:val="24"/>
        </w:rPr>
        <w:t>शृणु शुचिरशुचिर्वा कल्पनामात्रमेतत्क्षितिजलपवनाग्निव्योमचित्तं जगद्धि।</w:t>
      </w:r>
      <w:r>
        <w:br/>
      </w:r>
      <w:r>
        <w:rPr>
          <w:rFonts w:cs="Noto Serif Devanagari" w:hAnsi="Noto Serif Devanagari"/>
          <w:sz w:val="24"/>
        </w:rPr>
        <w:t>विततविभवपूर्वाद्वैतपादाब्ज एको हरिरिह करुणाब्धिर्भाति नान्यत्प्रतीहि॥१६॥</w:t>
      </w:r>
    </w:p>
    <w:p>
      <w:pPr>
        <w:spacing w:after="60"/>
        <w:jc w:val="both"/>
      </w:pPr>
      <w:r>
        <w:rPr>
          <w:b w:val="0"/>
          <w:i/>
        </w:rPr>
        <w:t>śṛṇu śuciraśucirvā kalpanāmātrametatkṣitijalapavanāgnivyomacittaṁ jagaddhi|</w:t>
      </w:r>
      <w:r>
        <w:br/>
      </w:r>
      <w:r>
        <w:rPr>
          <w:b w:val="0"/>
          <w:i/>
        </w:rPr>
        <w:t>vitatavibhavapūrvādvaitapādābja eko haririha karuṇābdhirbhāti nānyatpratīhi||16||</w:t>
      </w:r>
    </w:p>
    <w:p>
      <w:pPr>
        <w:spacing w:after="60"/>
        <w:jc w:val="both"/>
      </w:pPr>
      <w:r>
        <w:rPr>
          <w:b w:val="0"/>
          <w:i/>
        </w:rPr>
        <w:t>Word for word:</w:t>
      </w:r>
      <w:r>
        <w:t xml:space="preserve"> shrinu — listen; shuchih — pure; ashuchih — impure; va — or; kalpana-matram — a mere notion; etat — this; kshiti-jala-pavana-agni-vyoma-chittam — (made of) earth, water, air, fire, ether and mind; jagat — the world; hi — for; vitata-vibhava-purva-advaita-pada-abjah — whose lotus feet are non-dual and prior to all the spread-out manifestation; ekah — the one; harih — Hari; iha — here; karuna-abdhih — the ocean of compassion; bhati — shines; na — not; anyat — anything else; pratihi — know.</w:t>
      </w:r>
    </w:p>
    <w:p>
      <w:pPr>
        <w:spacing w:after="60"/>
        <w:ind w:left="510" w:hanging="510"/>
      </w:pPr>
      <w:r>
        <w:rPr>
          <w:b/>
          <w:i w:val="0"/>
        </w:rPr>
        <w:t>16.</w:t>
      </w:r>
      <w:r>
        <w:t xml:space="preserve"> "Listen: pure and impure are mere notions of the mind. For the world is (only) earth, water, air, fire, ether and mind; and here shines only the one Hari, the ocean of compassion, whose lotus feet are non-dual and prior to all the outspread manifestation. Know that there is nothing else.</w:t>
      </w:r>
    </w:p>
    <w:p>
      <w:pPr>
        <w:pStyle w:val="Heading3"/>
      </w:pPr>
      <w:r>
        <w:t>Verse 17</w:t>
      </w:r>
    </w:p>
    <w:p>
      <w:pPr>
        <w:spacing w:after="60"/>
        <w:ind w:left="567"/>
      </w:pPr>
      <w:r>
        <w:rPr>
          <w:rFonts w:cs="Noto Serif Devanagari" w:hAnsi="Noto Serif Devanagari"/>
          <w:sz w:val="24"/>
        </w:rPr>
        <w:t>अतः पवित्र एवास्मि नापवित्रः कथंचन।</w:t>
      </w:r>
      <w:r>
        <w:br/>
      </w:r>
      <w:r>
        <w:rPr>
          <w:rFonts w:cs="Noto Serif Devanagari" w:hAnsi="Noto Serif Devanagari"/>
          <w:sz w:val="24"/>
        </w:rPr>
        <w:t>जानीहि मातर्नान्यां त्वं शङ्कां कर्तुमिहार्हसि॥१७॥</w:t>
      </w:r>
    </w:p>
    <w:p>
      <w:pPr>
        <w:spacing w:after="60"/>
        <w:jc w:val="both"/>
      </w:pPr>
      <w:r>
        <w:rPr>
          <w:b w:val="0"/>
          <w:i/>
        </w:rPr>
        <w:t>ataḥ pavitra evāsmi nāpavitraḥ kathaṁcana|</w:t>
      </w:r>
      <w:r>
        <w:br/>
      </w:r>
      <w:r>
        <w:rPr>
          <w:b w:val="0"/>
          <w:i/>
        </w:rPr>
        <w:t>jānīhi mātarnānyāṁ tvaṁ śaṅkāṁ kartumihārhasi||17||</w:t>
      </w:r>
    </w:p>
    <w:p>
      <w:pPr>
        <w:spacing w:after="60"/>
        <w:jc w:val="both"/>
      </w:pPr>
      <w:r>
        <w:rPr>
          <w:b w:val="0"/>
          <w:i/>
        </w:rPr>
        <w:t>Word for word:</w:t>
      </w:r>
      <w:r>
        <w:t xml:space="preserve"> atah — therefore; pavitrah — pure; eva — indeed; asmi — I am; na — not; apavitrah — impure; kathamchana — in any way; janihi — know; matah — O mother; na — not; anyam — other; tvam — you; shankam — doubt; kartum — to have; iha — here; arhasi — should.</w:t>
      </w:r>
    </w:p>
    <w:p>
      <w:pPr>
        <w:spacing w:after="60"/>
        <w:ind w:left="510" w:hanging="510"/>
      </w:pPr>
      <w:r>
        <w:rPr>
          <w:b/>
          <w:i w:val="0"/>
        </w:rPr>
        <w:t>17.</w:t>
      </w:r>
      <w:r>
        <w:t xml:space="preserve"> Therefore I am pure and in no way impure. Know this, mother, and harbour no other doubt here."</w:t>
      </w:r>
    </w:p>
    <w:p>
      <w:pPr>
        <w:pStyle w:val="Heading3"/>
      </w:pPr>
      <w:r>
        <w:t>Verse 18</w:t>
      </w:r>
    </w:p>
    <w:p>
      <w:pPr>
        <w:spacing w:after="60"/>
        <w:ind w:left="567"/>
      </w:pPr>
      <w:r>
        <w:rPr>
          <w:rFonts w:cs="Noto Serif Devanagari" w:hAnsi="Noto Serif Devanagari"/>
          <w:sz w:val="24"/>
        </w:rPr>
        <w:t>एवमुक्ते सुते सा तं करे संगृह्य सत्वरा।</w:t>
      </w:r>
      <w:r>
        <w:br/>
      </w:r>
      <w:r>
        <w:rPr>
          <w:rFonts w:cs="Noto Serif Devanagari" w:hAnsi="Noto Serif Devanagari"/>
          <w:sz w:val="24"/>
        </w:rPr>
        <w:t>आनीय स्नापयामास स्वर्णदीस्वच्छवारिभिः॥१८॥</w:t>
      </w:r>
    </w:p>
    <w:p>
      <w:pPr>
        <w:spacing w:after="60"/>
        <w:jc w:val="both"/>
      </w:pPr>
      <w:r>
        <w:rPr>
          <w:b w:val="0"/>
          <w:i/>
        </w:rPr>
        <w:t>evamukte sute sā taṁ kare saṁgṛhya satvarā|</w:t>
      </w:r>
      <w:r>
        <w:br/>
      </w:r>
      <w:r>
        <w:rPr>
          <w:b w:val="0"/>
          <w:i/>
        </w:rPr>
        <w:t>ānīya snāpayāmāsa svarṇadīsvacchavāribhiḥ||18||</w:t>
      </w:r>
    </w:p>
    <w:p>
      <w:pPr>
        <w:spacing w:after="60"/>
        <w:jc w:val="both"/>
      </w:pPr>
      <w:r>
        <w:rPr>
          <w:b w:val="0"/>
          <w:i/>
        </w:rPr>
        <w:t>Word for word:</w:t>
      </w:r>
      <w:r>
        <w:t xml:space="preserve"> evam — thus; ukte — when had spoken; sute — the son; sa — she; tam — him; kare — by the hand; samgrihya — taking; satvara — hastily; aniya — bringing; snapayamasa — bathed; svarnadi-svachchha-varibhih — with the clear waters of the heavenly river (Ganga).</w:t>
      </w:r>
    </w:p>
    <w:p>
      <w:pPr>
        <w:spacing w:after="60"/>
        <w:ind w:left="510" w:hanging="510"/>
      </w:pPr>
      <w:r>
        <w:rPr>
          <w:b/>
          <w:i w:val="0"/>
        </w:rPr>
        <w:t>18.</w:t>
      </w:r>
      <w:r>
        <w:t xml:space="preserve"> When her son had spoken thus, she hastily took Him by the hand, led Him (to the river) and bathed Him in the clear waters of the heavenly river.</w:t>
      </w:r>
    </w:p>
    <w:p>
      <w:pPr>
        <w:pStyle w:val="Heading3"/>
      </w:pPr>
      <w:r>
        <w:t>Verse 19</w:t>
      </w:r>
    </w:p>
    <w:p>
      <w:pPr>
        <w:spacing w:after="60"/>
        <w:ind w:left="567"/>
      </w:pPr>
      <w:r>
        <w:rPr>
          <w:rFonts w:cs="Noto Serif Devanagari" w:hAnsi="Noto Serif Devanagari"/>
          <w:sz w:val="24"/>
        </w:rPr>
        <w:t>अथ कतिपये काले मुक्तमृद्भाण्डसंहतौ।</w:t>
      </w:r>
      <w:r>
        <w:br/>
      </w:r>
      <w:r>
        <w:rPr>
          <w:rFonts w:cs="Noto Serif Devanagari" w:hAnsi="Noto Serif Devanagari"/>
          <w:sz w:val="24"/>
        </w:rPr>
        <w:t>उपविष्टं सुतं वीक्ष्य शची वाग्भिरताडयत्॥१९॥</w:t>
      </w:r>
    </w:p>
    <w:p>
      <w:pPr>
        <w:spacing w:after="60"/>
        <w:jc w:val="both"/>
      </w:pPr>
      <w:r>
        <w:rPr>
          <w:b w:val="0"/>
          <w:i/>
        </w:rPr>
        <w:t>atha katipaye kāle muktamṛdbhāṇḍasaṁhatau|</w:t>
      </w:r>
      <w:r>
        <w:br/>
      </w:r>
      <w:r>
        <w:rPr>
          <w:b w:val="0"/>
          <w:i/>
        </w:rPr>
        <w:t>upaviṣṭaṁ sutaṁ vīkṣya śacī vāgbhiratāḍayat||19||</w:t>
      </w:r>
    </w:p>
    <w:p>
      <w:pPr>
        <w:spacing w:after="60"/>
        <w:jc w:val="both"/>
      </w:pPr>
      <w:r>
        <w:rPr>
          <w:b w:val="0"/>
          <w:i/>
        </w:rPr>
        <w:t>Word for word:</w:t>
      </w:r>
      <w:r>
        <w:t xml:space="preserve"> atha — then; katipaye — after some; kale — time; mukta-mrid-bhanda-samhatau — on a heap of thrown-away clay pots; upavishtam — seated; sutam — the son; vikshya — seeing; shachi — Shachi; vagbhih — with words; atadayat — scolded.</w:t>
      </w:r>
    </w:p>
    <w:p>
      <w:pPr>
        <w:spacing w:after="60"/>
        <w:ind w:left="510" w:hanging="510"/>
      </w:pPr>
      <w:r>
        <w:rPr>
          <w:b/>
          <w:i w:val="0"/>
        </w:rPr>
        <w:t>19.</w:t>
      </w:r>
      <w:r>
        <w:t xml:space="preserve"> After some time Shachi again saw her son seated on a heap of thrown-away clay pots and scolded Him:</w:t>
      </w:r>
    </w:p>
    <w:p>
      <w:pPr>
        <w:pStyle w:val="Heading3"/>
      </w:pPr>
      <w:r>
        <w:t>Verse 20</w:t>
      </w:r>
    </w:p>
    <w:p>
      <w:pPr>
        <w:spacing w:after="60"/>
        <w:ind w:left="567"/>
      </w:pPr>
      <w:r>
        <w:rPr>
          <w:rFonts w:cs="Noto Serif Devanagari" w:hAnsi="Noto Serif Devanagari"/>
          <w:sz w:val="24"/>
        </w:rPr>
        <w:t>अपवित्रे निषिद्धेऽपि स्थाने त्वं मन्दधीः कथम्।</w:t>
      </w:r>
      <w:r>
        <w:br/>
      </w:r>
      <w:r>
        <w:rPr>
          <w:rFonts w:cs="Noto Serif Devanagari" w:hAnsi="Noto Serif Devanagari"/>
          <w:sz w:val="24"/>
        </w:rPr>
        <w:t>तिष्ठसीति वचः श्रुत्वा मातुः क्रोधसमन्वितः॥२०॥</w:t>
      </w:r>
    </w:p>
    <w:p>
      <w:pPr>
        <w:spacing w:after="60"/>
        <w:jc w:val="both"/>
      </w:pPr>
      <w:r>
        <w:rPr>
          <w:b w:val="0"/>
          <w:i/>
        </w:rPr>
        <w:t>apavitre niṣiddhe'pi sthāne tvaṁ mandadhīḥ katham|</w:t>
      </w:r>
      <w:r>
        <w:br/>
      </w:r>
      <w:r>
        <w:rPr>
          <w:b w:val="0"/>
          <w:i/>
        </w:rPr>
        <w:t>tiṣṭhasīti vacaḥ śrutvā mātuḥ krodhasamanvitaḥ||20||</w:t>
      </w:r>
    </w:p>
    <w:p>
      <w:pPr>
        <w:spacing w:after="60"/>
        <w:jc w:val="both"/>
      </w:pPr>
      <w:r>
        <w:rPr>
          <w:b w:val="0"/>
          <w:i/>
        </w:rPr>
        <w:t>Word for word:</w:t>
      </w:r>
      <w:r>
        <w:t xml:space="preserve"> apavitre — impure; nishiddhe — forbidden; api — even; sthane — in a place; tvam — you; manda-dhih — foolish one; katham — why; tishthasi — stay; iti — thus; vachah — the words; shrutva — hearing; matuh — of the mother; krodha-samanvitah — filled with anger.</w:t>
      </w:r>
    </w:p>
    <w:p>
      <w:pPr>
        <w:spacing w:after="60"/>
        <w:ind w:left="510" w:hanging="510"/>
      </w:pPr>
      <w:r>
        <w:rPr>
          <w:b/>
          <w:i w:val="0"/>
        </w:rPr>
        <w:t>20.</w:t>
      </w:r>
      <w:r>
        <w:t xml:space="preserve"> "Foolish one! Why do you sit in an impure, forbidden place?" Hearing these words of His mother, filled with anger,</w:t>
      </w:r>
    </w:p>
    <w:p>
      <w:pPr>
        <w:pStyle w:val="Heading3"/>
      </w:pPr>
      <w:r>
        <w:t>Verse 21</w:t>
      </w:r>
    </w:p>
    <w:p>
      <w:pPr>
        <w:spacing w:after="60"/>
        <w:ind w:left="567"/>
      </w:pPr>
      <w:r>
        <w:rPr>
          <w:rFonts w:cs="Noto Serif Devanagari" w:hAnsi="Noto Serif Devanagari"/>
          <w:sz w:val="24"/>
        </w:rPr>
        <w:t>श्रीमद्विश्वम्भरः प्राह मूढे नास्त्यशुचिः क्वचित्।</w:t>
      </w:r>
      <w:r>
        <w:br/>
      </w:r>
      <w:r>
        <w:rPr>
          <w:rFonts w:cs="Noto Serif Devanagari" w:hAnsi="Noto Serif Devanagari"/>
          <w:sz w:val="24"/>
        </w:rPr>
        <w:t>उक्तं मयैतत्पूर्वं ते तत्किं मां त्वं विगर्हसि॥२१॥</w:t>
      </w:r>
    </w:p>
    <w:p>
      <w:pPr>
        <w:spacing w:after="60"/>
        <w:jc w:val="both"/>
      </w:pPr>
      <w:r>
        <w:rPr>
          <w:b w:val="0"/>
          <w:i/>
        </w:rPr>
        <w:t>śrīmadviśvambharaḥ prāha mūḍhe nāstyaśuciḥ kvacit|</w:t>
      </w:r>
      <w:r>
        <w:br/>
      </w:r>
      <w:r>
        <w:rPr>
          <w:b w:val="0"/>
          <w:i/>
        </w:rPr>
        <w:t>uktaṁ mayaitatpūrvaṁ te tatkiṁ māṁ tvaṁ vigarhasi||21||</w:t>
      </w:r>
    </w:p>
    <w:p>
      <w:pPr>
        <w:spacing w:after="60"/>
        <w:jc w:val="both"/>
      </w:pPr>
      <w:r>
        <w:rPr>
          <w:b w:val="0"/>
          <w:i/>
        </w:rPr>
        <w:t>Word for word:</w:t>
      </w:r>
      <w:r>
        <w:t xml:space="preserve"> shrimad-vishvambharah — Sriman Vishvambhara; praha — said; mudhe — foolish woman; na asti — there is not; ashuchih — impurity; kvachit — anywhere; uktam — told; maya — by me; etat — this; purvam — before; te — to you; tat — so; kim — why; mam — me; tvam — you; vigarhasi — reproach.</w:t>
      </w:r>
    </w:p>
    <w:p>
      <w:pPr>
        <w:spacing w:after="60"/>
        <w:ind w:left="510" w:hanging="510"/>
      </w:pPr>
      <w:r>
        <w:rPr>
          <w:b/>
          <w:i w:val="0"/>
        </w:rPr>
        <w:t>21.</w:t>
      </w:r>
      <w:r>
        <w:t xml:space="preserve"> Sriman Vishvambhara said: "Foolish woman! There is nothing impure anywhere. I told you this before — so why do you reproach Me?"</w:t>
      </w:r>
    </w:p>
    <w:p>
      <w:pPr>
        <w:pStyle w:val="Heading3"/>
      </w:pPr>
      <w:r>
        <w:t>Verse 22</w:t>
      </w:r>
    </w:p>
    <w:p>
      <w:pPr>
        <w:spacing w:after="60"/>
        <w:ind w:left="567"/>
      </w:pPr>
      <w:r>
        <w:rPr>
          <w:rFonts w:cs="Noto Serif Devanagari" w:hAnsi="Noto Serif Devanagari"/>
          <w:sz w:val="24"/>
        </w:rPr>
        <w:t>इत्युक्त्वा वदने तस्या इष्टकां प्राहिणोद्रुषा।</w:t>
      </w:r>
      <w:r>
        <w:br/>
      </w:r>
      <w:r>
        <w:rPr>
          <w:rFonts w:cs="Noto Serif Devanagari" w:hAnsi="Noto Serif Devanagari"/>
          <w:sz w:val="24"/>
        </w:rPr>
        <w:t>तदाघातेन व्यथिता मूर्च्छिता निपपात सा॥२२॥</w:t>
      </w:r>
    </w:p>
    <w:p>
      <w:pPr>
        <w:spacing w:after="60"/>
        <w:jc w:val="both"/>
      </w:pPr>
      <w:r>
        <w:rPr>
          <w:b w:val="0"/>
          <w:i/>
        </w:rPr>
        <w:t>ityuktvā vadane tasyā iṣṭakāṁ prāhiṇodruṣā|</w:t>
      </w:r>
      <w:r>
        <w:br/>
      </w:r>
      <w:r>
        <w:rPr>
          <w:b w:val="0"/>
          <w:i/>
        </w:rPr>
        <w:t>tadāghātena vyathitā mūrcchitā nipapāta sā||22||</w:t>
      </w:r>
    </w:p>
    <w:p>
      <w:pPr>
        <w:spacing w:after="60"/>
        <w:jc w:val="both"/>
      </w:pPr>
      <w:r>
        <w:rPr>
          <w:b w:val="0"/>
          <w:i/>
        </w:rPr>
        <w:t>Word for word:</w:t>
      </w:r>
      <w:r>
        <w:t xml:space="preserve"> iti — thus; uktva — having spoken; vadane — at the face; tasyah — her; ishtakam — a brick; prahinot — threw; rusha — in anger; tat-aghatena — by that blow; vyathita — pained; murchchhita — fainting; nipapata — fell; sa — she.</w:t>
      </w:r>
    </w:p>
    <w:p>
      <w:pPr>
        <w:spacing w:after="60"/>
        <w:ind w:left="510" w:hanging="510"/>
      </w:pPr>
      <w:r>
        <w:rPr>
          <w:b/>
          <w:i w:val="0"/>
        </w:rPr>
        <w:t>22.</w:t>
      </w:r>
      <w:r>
        <w:t xml:space="preserve"> With these words He angrily threw a brick at her face. Stricken by the blow, she fainted and fell.</w:t>
      </w:r>
    </w:p>
    <w:p>
      <w:pPr>
        <w:pStyle w:val="Heading3"/>
      </w:pPr>
      <w:r>
        <w:t>Verse 23</w:t>
      </w:r>
    </w:p>
    <w:p>
      <w:pPr>
        <w:spacing w:after="60"/>
        <w:ind w:left="567"/>
      </w:pPr>
      <w:r>
        <w:rPr>
          <w:rFonts w:cs="Noto Serif Devanagari" w:hAnsi="Noto Serif Devanagari"/>
          <w:sz w:val="24"/>
        </w:rPr>
        <w:t>तदा सर्वाः समागत्य स्त्रियस्तां शीतलैर्जलैः।</w:t>
      </w:r>
      <w:r>
        <w:br/>
      </w:r>
      <w:r>
        <w:rPr>
          <w:rFonts w:cs="Noto Serif Devanagari" w:hAnsi="Noto Serif Devanagari"/>
          <w:sz w:val="24"/>
        </w:rPr>
        <w:t>सिषिचुः स्म तदा तत्र हरिर्मानुषकर्मकृत्॥२३॥</w:t>
      </w:r>
    </w:p>
    <w:p>
      <w:pPr>
        <w:spacing w:after="60"/>
        <w:jc w:val="both"/>
      </w:pPr>
      <w:r>
        <w:rPr>
          <w:b w:val="0"/>
          <w:i/>
        </w:rPr>
        <w:t>tadā sarvāḥ samāgatya striyastāṁ śītalairjalaiḥ|</w:t>
      </w:r>
      <w:r>
        <w:br/>
      </w:r>
      <w:r>
        <w:rPr>
          <w:b w:val="0"/>
          <w:i/>
        </w:rPr>
        <w:t>siṣicuḥ sma tadā tatra harirmānuṣakarmakṛt||23||</w:t>
      </w:r>
    </w:p>
    <w:p>
      <w:pPr>
        <w:spacing w:after="60"/>
        <w:jc w:val="both"/>
      </w:pPr>
      <w:r>
        <w:rPr>
          <w:b w:val="0"/>
          <w:i/>
        </w:rPr>
        <w:t>Word for word:</w:t>
      </w:r>
      <w:r>
        <w:t xml:space="preserve"> tada — then; sarvah — all; samagatya — gathering; striyah — the women; tam — her; shitalaih — with cool; jalaih — water; sishichuh sma — sprinkled; tada — then; tatra — there; harih — Hari; manusha-karma-krit — acting in human ways.</w:t>
      </w:r>
    </w:p>
    <w:p>
      <w:pPr>
        <w:spacing w:after="60"/>
        <w:ind w:left="510" w:hanging="510"/>
      </w:pPr>
      <w:r>
        <w:rPr>
          <w:b/>
          <w:i w:val="0"/>
        </w:rPr>
        <w:t>23.</w:t>
      </w:r>
      <w:r>
        <w:t xml:space="preserve"> Then all the women gathered and sprinkled her with cool water. And then Hari, who acts in human ways, came there</w:t>
      </w:r>
    </w:p>
    <w:p>
      <w:pPr>
        <w:pStyle w:val="Heading3"/>
      </w:pPr>
      <w:r>
        <w:t>Verse 24</w:t>
      </w:r>
    </w:p>
    <w:p>
      <w:pPr>
        <w:spacing w:after="60"/>
        <w:ind w:left="567"/>
      </w:pPr>
      <w:r>
        <w:rPr>
          <w:rFonts w:cs="Noto Serif Devanagari" w:hAnsi="Noto Serif Devanagari"/>
          <w:sz w:val="24"/>
        </w:rPr>
        <w:t>आगत्य प्ररुरोदाशु मातर्मातरिति स्वयम्।</w:t>
      </w:r>
      <w:r>
        <w:br/>
      </w:r>
      <w:r>
        <w:rPr>
          <w:rFonts w:cs="Noto Serif Devanagari" w:hAnsi="Noto Serif Devanagari"/>
          <w:sz w:val="24"/>
        </w:rPr>
        <w:t>श्रीहस्तं तन्मुखे न्यस्य सर्वदुःखापहारकम्॥२४॥</w:t>
      </w:r>
    </w:p>
    <w:p>
      <w:pPr>
        <w:spacing w:after="60"/>
        <w:jc w:val="both"/>
      </w:pPr>
      <w:r>
        <w:rPr>
          <w:b w:val="0"/>
          <w:i/>
        </w:rPr>
        <w:t>āgatya prarurodāśu mātarmātariti svayam|</w:t>
      </w:r>
      <w:r>
        <w:br/>
      </w:r>
      <w:r>
        <w:rPr>
          <w:b w:val="0"/>
          <w:i/>
        </w:rPr>
        <w:t>śrīhastaṁ tanmukhe nyasya sarvaduḥkhāpahārakam||24||</w:t>
      </w:r>
    </w:p>
    <w:p>
      <w:pPr>
        <w:spacing w:after="60"/>
        <w:jc w:val="both"/>
      </w:pPr>
      <w:r>
        <w:rPr>
          <w:b w:val="0"/>
          <w:i/>
        </w:rPr>
        <w:t>Word for word:</w:t>
      </w:r>
      <w:r>
        <w:t xml:space="preserve"> agatya — coming; praruroda — burst into tears; ashu — at once; matah matah — mother, mother; iti — thus; svayam — himself; shri-hastam — his beautiful hand; tat-mukhe — on her face; nyasya — placing; sarva-duhkha-apaharakam — which removes every sorrow.</w:t>
      </w:r>
    </w:p>
    <w:p>
      <w:pPr>
        <w:spacing w:after="60"/>
        <w:ind w:left="510" w:hanging="510"/>
      </w:pPr>
      <w:r>
        <w:rPr>
          <w:b/>
          <w:i w:val="0"/>
        </w:rPr>
        <w:t>24.</w:t>
      </w:r>
      <w:r>
        <w:t xml:space="preserve"> and at once burst into tears Himself: "Mother, mother!" — and laid on her face His beautiful hand, which takes away every sorrow.</w:t>
      </w:r>
    </w:p>
    <w:p>
      <w:pPr>
        <w:pStyle w:val="Heading3"/>
      </w:pPr>
      <w:r>
        <w:t>Verse 25</w:t>
      </w:r>
    </w:p>
    <w:p>
      <w:pPr>
        <w:spacing w:after="60"/>
        <w:ind w:left="567"/>
      </w:pPr>
      <w:r>
        <w:rPr>
          <w:rFonts w:cs="Noto Serif Devanagari" w:hAnsi="Noto Serif Devanagari"/>
          <w:sz w:val="24"/>
        </w:rPr>
        <w:t>ततः प्रबुद्धा सा सद्यः क्रोडे कृत्वा सुतं शची।</w:t>
      </w:r>
      <w:r>
        <w:br/>
      </w:r>
      <w:r>
        <w:rPr>
          <w:rFonts w:cs="Noto Serif Devanagari" w:hAnsi="Noto Serif Devanagari"/>
          <w:sz w:val="24"/>
        </w:rPr>
        <w:t>मुमोद वत्सलातीव पुत्रस्नेहातिविह्वला॥२५॥</w:t>
      </w:r>
    </w:p>
    <w:p>
      <w:pPr>
        <w:spacing w:after="60"/>
        <w:jc w:val="both"/>
      </w:pPr>
      <w:r>
        <w:rPr>
          <w:b w:val="0"/>
          <w:i/>
        </w:rPr>
        <w:t>tataḥ prabuddhā sā sadyaḥ kroḍe kṛtvā sutaṁ śacī|</w:t>
      </w:r>
      <w:r>
        <w:br/>
      </w:r>
      <w:r>
        <w:rPr>
          <w:b w:val="0"/>
          <w:i/>
        </w:rPr>
        <w:t>mumoda vatsalātīva putrasnehātivihvalā||25||</w:t>
      </w:r>
    </w:p>
    <w:p>
      <w:pPr>
        <w:spacing w:after="60"/>
        <w:jc w:val="both"/>
      </w:pPr>
      <w:r>
        <w:rPr>
          <w:b w:val="0"/>
          <w:i/>
        </w:rPr>
        <w:t>Word for word:</w:t>
      </w:r>
      <w:r>
        <w:t xml:space="preserve"> tatah — then; prabuddha — come to her senses; sa — she; sadyah — at once; krode — on her lap; kritva — placing; sutam — the son; shachi — Shachi; mumoda — rejoiced; vatsala — loving; ativa — greatly; putra-sneha-ati-vihvala — overwhelmed with love for her son.</w:t>
      </w:r>
    </w:p>
    <w:p>
      <w:pPr>
        <w:spacing w:after="60"/>
        <w:ind w:left="510" w:hanging="510"/>
      </w:pPr>
      <w:r>
        <w:rPr>
          <w:b/>
          <w:i w:val="0"/>
        </w:rPr>
        <w:t>25.</w:t>
      </w:r>
      <w:r>
        <w:t xml:space="preserve"> Shachi came to herself at once, took her son onto her lap and, beside herself with love for him, rejoiced with all her heart.</w:t>
      </w:r>
    </w:p>
    <w:p>
      <w:pPr>
        <w:pStyle w:val="Heading3"/>
      </w:pPr>
      <w:r>
        <w:t>Verse 26</w:t>
      </w:r>
    </w:p>
    <w:p>
      <w:pPr>
        <w:spacing w:after="60"/>
        <w:ind w:left="567"/>
      </w:pPr>
      <w:r>
        <w:rPr>
          <w:rFonts w:cs="Noto Serif Devanagari" w:hAnsi="Noto Serif Devanagari"/>
          <w:sz w:val="24"/>
        </w:rPr>
        <w:t>ततो जगद्गुरुं प्राह काचिद्धर्षपरायणा।</w:t>
      </w:r>
      <w:r>
        <w:br/>
      </w:r>
      <w:r>
        <w:rPr>
          <w:rFonts w:cs="Noto Serif Devanagari" w:hAnsi="Noto Serif Devanagari"/>
          <w:sz w:val="24"/>
        </w:rPr>
        <w:t>परिहासपरा मात्रे नारिकेलफलद्वयम्॥२६॥</w:t>
      </w:r>
    </w:p>
    <w:p>
      <w:pPr>
        <w:spacing w:after="60"/>
        <w:jc w:val="both"/>
      </w:pPr>
      <w:r>
        <w:rPr>
          <w:b w:val="0"/>
          <w:i/>
        </w:rPr>
        <w:t>tato jagadguruṁ prāha kāciddharṣaparāyaṇā|</w:t>
      </w:r>
      <w:r>
        <w:br/>
      </w:r>
      <w:r>
        <w:rPr>
          <w:b w:val="0"/>
          <w:i/>
        </w:rPr>
        <w:t>parihāsaparā mātre nārikelaphaladvayam||26||</w:t>
      </w:r>
    </w:p>
    <w:p>
      <w:pPr>
        <w:spacing w:after="60"/>
        <w:jc w:val="both"/>
      </w:pPr>
      <w:r>
        <w:rPr>
          <w:b w:val="0"/>
          <w:i/>
        </w:rPr>
        <w:t>Word for word:</w:t>
      </w:r>
      <w:r>
        <w:t xml:space="preserve"> tatah — then; jagad-gurum — to the teacher of the world; praha — said; kachit — a certain (woman); harsha-parayana — merry; parihasa-para — fond of jest; matre — to the mother; narikela-phala-dvayam — two coconuts.</w:t>
      </w:r>
    </w:p>
    <w:p>
      <w:pPr>
        <w:spacing w:after="60"/>
        <w:ind w:left="510" w:hanging="510"/>
      </w:pPr>
      <w:r>
        <w:rPr>
          <w:b/>
          <w:i w:val="0"/>
        </w:rPr>
        <w:t>26.</w:t>
      </w:r>
      <w:r>
        <w:t xml:space="preserve"> Then a merry woman, fond of a joke, said to the Teacher of the world: "Go and fetch two coconuts for your mother,</w:t>
      </w:r>
    </w:p>
    <w:p>
      <w:pPr>
        <w:pStyle w:val="Heading3"/>
      </w:pPr>
      <w:r>
        <w:t>Verse 27</w:t>
      </w:r>
    </w:p>
    <w:p>
      <w:pPr>
        <w:spacing w:after="60"/>
        <w:ind w:left="567"/>
      </w:pPr>
      <w:r>
        <w:rPr>
          <w:rFonts w:cs="Noto Serif Devanagari" w:hAnsi="Noto Serif Devanagari"/>
          <w:sz w:val="24"/>
        </w:rPr>
        <w:t>समानीय प्रयच्छास्यै तदा स्वस्था भविष्यति।</w:t>
      </w:r>
      <w:r>
        <w:br/>
      </w:r>
      <w:r>
        <w:rPr>
          <w:rFonts w:cs="Noto Serif Devanagari" w:hAnsi="Noto Serif Devanagari"/>
          <w:sz w:val="24"/>
        </w:rPr>
        <w:t>न चेन्मरिष्यति तदा किमुपायं करिष्यसि॥२७॥</w:t>
      </w:r>
    </w:p>
    <w:p>
      <w:pPr>
        <w:spacing w:after="60"/>
        <w:jc w:val="both"/>
      </w:pPr>
      <w:r>
        <w:rPr>
          <w:b w:val="0"/>
          <w:i/>
        </w:rPr>
        <w:t>samānīya prayacchāsyai tadā svasthā bhaviṣyati|</w:t>
      </w:r>
      <w:r>
        <w:br/>
      </w:r>
      <w:r>
        <w:rPr>
          <w:b w:val="0"/>
          <w:i/>
        </w:rPr>
        <w:t>na cenmariṣyati tadā kimupāyaṁ kariṣyasi||27||</w:t>
      </w:r>
    </w:p>
    <w:p>
      <w:pPr>
        <w:spacing w:after="60"/>
        <w:jc w:val="both"/>
      </w:pPr>
      <w:r>
        <w:rPr>
          <w:b w:val="0"/>
          <w:i/>
        </w:rPr>
        <w:t>Word for word:</w:t>
      </w:r>
      <w:r>
        <w:t xml:space="preserve"> samaniya — bringing; prayachchha — give; asyai — to her; tada — then; svastha — well; bhavishyati — she will be; na chet — if not; marishyati — she will die; tada — then; kim — what; upayam — remedy; karishyasi — will you take.</w:t>
      </w:r>
    </w:p>
    <w:p>
      <w:pPr>
        <w:spacing w:after="60"/>
        <w:ind w:left="510" w:hanging="510"/>
      </w:pPr>
      <w:r>
        <w:rPr>
          <w:b/>
          <w:i w:val="0"/>
        </w:rPr>
        <w:t>27.</w:t>
      </w:r>
      <w:r>
        <w:t xml:space="preserve"> bring them and give them to her — then she will be well. If not, she will die — and what will you do then?"</w:t>
      </w:r>
    </w:p>
    <w:p>
      <w:pPr>
        <w:pStyle w:val="Heading3"/>
      </w:pPr>
      <w:r>
        <w:t>Verse 28</w:t>
      </w:r>
    </w:p>
    <w:p>
      <w:pPr>
        <w:spacing w:after="60"/>
        <w:ind w:left="567"/>
      </w:pPr>
      <w:r>
        <w:rPr>
          <w:rFonts w:cs="Noto Serif Devanagari" w:hAnsi="Noto Serif Devanagari"/>
          <w:sz w:val="24"/>
        </w:rPr>
        <w:t>इति तस्या वचः श्रुत्वा मातुरङ्का[…]।</w:t>
      </w:r>
      <w:r>
        <w:br/>
      </w:r>
      <w:r>
        <w:rPr>
          <w:rFonts w:cs="Noto Serif Devanagari" w:hAnsi="Noto Serif Devanagari"/>
          <w:sz w:val="24"/>
        </w:rPr>
        <w:t>निर्गत्यानीय स ददौ नारिकेलफलद्वयम्॥२८॥</w:t>
      </w:r>
    </w:p>
    <w:p>
      <w:pPr>
        <w:spacing w:after="60"/>
        <w:jc w:val="both"/>
      </w:pPr>
      <w:r>
        <w:rPr>
          <w:b w:val="0"/>
          <w:i/>
        </w:rPr>
        <w:t>iti tasyā vacaḥ śrutvā māturaṅkā[…]|</w:t>
      </w:r>
      <w:r>
        <w:br/>
      </w:r>
      <w:r>
        <w:rPr>
          <w:b w:val="0"/>
          <w:i/>
        </w:rPr>
        <w:t>nirgatyānīya sa dadau nārikelaphaladvayam||28||</w:t>
      </w:r>
    </w:p>
    <w:p>
      <w:pPr>
        <w:spacing w:after="60"/>
        <w:jc w:val="both"/>
      </w:pPr>
      <w:r>
        <w:rPr>
          <w:b w:val="0"/>
          <w:i/>
        </w:rPr>
        <w:t>Word for word:</w:t>
      </w:r>
      <w:r>
        <w:t xml:space="preserve"> iti — thus; tasyah — her; vachah — words; shrutva — hearing; matuh ankat — from the mother's lap; […] — (rising?); nirgatya — going out; aniya — bringing; sah — he; dadau — gave; narikela-phala-dvayam — two coconuts.</w:t>
      </w:r>
    </w:p>
    <w:p>
      <w:pPr>
        <w:spacing w:after="60"/>
        <w:ind w:left="510" w:hanging="510"/>
      </w:pPr>
      <w:r>
        <w:rPr>
          <w:b/>
          <w:i w:val="0"/>
        </w:rPr>
        <w:t>28.</w:t>
      </w:r>
      <w:r>
        <w:t xml:space="preserve"> Hearing her words, He (slipped down) from His mother's lap</w:t>
      </w:r>
      <w:r>
        <w:rPr>
          <w:b w:val="0"/>
          <w:i w:val="0"/>
          <w:vertAlign w:val="superscript"/>
        </w:rPr>
        <w:t>7</w:t>
      </w:r>
      <w:r>
        <w:t>, went out, brought and gave two coconuts.</w:t>
      </w:r>
    </w:p>
    <w:p>
      <w:pPr>
        <w:pStyle w:val="Heading3"/>
      </w:pPr>
      <w:r>
        <w:t>Verse 29</w:t>
      </w:r>
    </w:p>
    <w:p>
      <w:pPr>
        <w:spacing w:after="60"/>
        <w:ind w:left="567"/>
      </w:pPr>
      <w:r>
        <w:rPr>
          <w:rFonts w:cs="Noto Serif Devanagari" w:hAnsi="Noto Serif Devanagari"/>
          <w:sz w:val="24"/>
        </w:rPr>
        <w:t>तत्कालपातनाम्बुयुक्तवृन्तयुगं हरिः।</w:t>
      </w:r>
      <w:r>
        <w:br/>
      </w:r>
      <w:r>
        <w:rPr>
          <w:rFonts w:cs="Noto Serif Devanagari" w:hAnsi="Noto Serif Devanagari"/>
          <w:sz w:val="24"/>
        </w:rPr>
        <w:t>तद्दृष्ट्वा विस्मिताः प्रोचुः कुतः प्राप्तं त्वया फलम्॥२९॥</w:t>
      </w:r>
    </w:p>
    <w:p>
      <w:pPr>
        <w:spacing w:after="60"/>
        <w:jc w:val="both"/>
      </w:pPr>
      <w:r>
        <w:rPr>
          <w:b w:val="0"/>
          <w:i/>
        </w:rPr>
        <w:t>tatkālapātanāmbuyuktavṛntayugaṁ hariḥ|</w:t>
      </w:r>
      <w:r>
        <w:br/>
      </w:r>
      <w:r>
        <w:rPr>
          <w:b w:val="0"/>
          <w:i/>
        </w:rPr>
        <w:t>taddṛṣṭvā vismitāḥ procuḥ kutaḥ prāptaṁ tvayā phalam||29||</w:t>
      </w:r>
    </w:p>
    <w:p>
      <w:pPr>
        <w:spacing w:after="60"/>
        <w:jc w:val="both"/>
      </w:pPr>
      <w:r>
        <w:rPr>
          <w:b w:val="0"/>
          <w:i/>
        </w:rPr>
        <w:t>Word for word:</w:t>
      </w:r>
      <w:r>
        <w:t xml:space="preserve"> tat-kala-patana-ambu-yukta-vrinta-yugam — a pair (of fruits) whose stalks were moist with sap from having just fallen; harih — Hari; tat — that; drishtva — seeing; vismitah — amazed; prochuh — said; kutah — from where; praptam — obtained; tvaya — by you; phalam — the fruit.</w:t>
      </w:r>
    </w:p>
    <w:p>
      <w:pPr>
        <w:spacing w:after="60"/>
        <w:ind w:left="510" w:hanging="510"/>
      </w:pPr>
      <w:r>
        <w:rPr>
          <w:b/>
          <w:i w:val="0"/>
        </w:rPr>
        <w:t>29.</w:t>
      </w:r>
      <w:r>
        <w:t xml:space="preserve"> Hari brought a pair of coconuts whose stalks still glistened with sap, as if they had just fallen. The astonished women asked: "Where did you get this fruit?"</w:t>
      </w:r>
    </w:p>
    <w:p>
      <w:pPr>
        <w:pStyle w:val="Heading3"/>
      </w:pPr>
      <w:r>
        <w:t>Verse 30</w:t>
      </w:r>
    </w:p>
    <w:p>
      <w:pPr>
        <w:spacing w:after="60"/>
        <w:ind w:left="567"/>
      </w:pPr>
      <w:r>
        <w:rPr>
          <w:rFonts w:cs="Noto Serif Devanagari" w:hAnsi="Noto Serif Devanagari"/>
          <w:sz w:val="24"/>
        </w:rPr>
        <w:t>ततो हुंकृतिभिः सर्वा वारयित्वा महामनाः।</w:t>
      </w:r>
      <w:r>
        <w:br/>
      </w:r>
      <w:r>
        <w:rPr>
          <w:rFonts w:cs="Noto Serif Devanagari" w:hAnsi="Noto Serif Devanagari"/>
          <w:sz w:val="24"/>
        </w:rPr>
        <w:t>वत्सगोत्रध्वजो मात्रे ददौ स्मेरमुखाम्बुजम्॥३०॥</w:t>
      </w:r>
    </w:p>
    <w:p>
      <w:pPr>
        <w:spacing w:after="60"/>
        <w:jc w:val="both"/>
      </w:pPr>
      <w:r>
        <w:rPr>
          <w:b w:val="0"/>
          <w:i/>
        </w:rPr>
        <w:t>tato huṁkṛtibhiḥ sarvā vārayitvā mahāmanāḥ|</w:t>
      </w:r>
      <w:r>
        <w:br/>
      </w:r>
      <w:r>
        <w:rPr>
          <w:b w:val="0"/>
          <w:i/>
        </w:rPr>
        <w:t>vatsagotradhvajo mātre dadau smeramukhāmbujam||30||</w:t>
      </w:r>
    </w:p>
    <w:p>
      <w:pPr>
        <w:spacing w:after="60"/>
        <w:jc w:val="both"/>
      </w:pPr>
      <w:r>
        <w:rPr>
          <w:b w:val="0"/>
          <w:i/>
        </w:rPr>
        <w:t>Word for word:</w:t>
      </w:r>
      <w:r>
        <w:t xml:space="preserve"> tatah — then; humkritibhih — with cries of "hum"; sarvah — all (the women); varayitva — silencing; maha-manah — the great-hearted; vatsa-gotra-dhvajah — the banner of the Vatsa clan; matre — to the mother; dadau — gave; smera-mukha-ambujam — his smiling lotus face.</w:t>
      </w:r>
    </w:p>
    <w:p>
      <w:pPr>
        <w:spacing w:after="60"/>
        <w:ind w:left="510" w:hanging="510"/>
      </w:pPr>
      <w:r>
        <w:rPr>
          <w:b/>
          <w:i w:val="0"/>
        </w:rPr>
        <w:t>30.</w:t>
      </w:r>
      <w:r>
        <w:t xml:space="preserve"> Then the great-hearted (boy), the banner of the Vatsa clan</w:t>
      </w:r>
      <w:r>
        <w:rPr>
          <w:b w:val="0"/>
          <w:i w:val="0"/>
          <w:vertAlign w:val="superscript"/>
        </w:rPr>
        <w:t>8</w:t>
      </w:r>
      <w:r>
        <w:t>, silenced them all with a fierce "hum!" and turned His smiling lotus face to His mother.</w:t>
      </w:r>
    </w:p>
    <w:p>
      <w:pPr>
        <w:pStyle w:val="Heading3"/>
      </w:pPr>
      <w:r>
        <w:t>Verse 31</w:t>
      </w:r>
    </w:p>
    <w:p>
      <w:pPr>
        <w:spacing w:after="60"/>
        <w:ind w:left="567"/>
      </w:pPr>
      <w:r>
        <w:rPr>
          <w:rFonts w:cs="Noto Serif Devanagari" w:hAnsi="Noto Serif Devanagari"/>
          <w:sz w:val="24"/>
        </w:rPr>
        <w:t>अथान्यच्छृणु वीर्याणि विचित्राणि महात्मनः।</w:t>
      </w:r>
      <w:r>
        <w:br/>
      </w:r>
      <w:r>
        <w:rPr>
          <w:rFonts w:cs="Noto Serif Devanagari" w:hAnsi="Noto Serif Devanagari"/>
          <w:sz w:val="24"/>
        </w:rPr>
        <w:t>लोकोत्तराणि साधूनि मायिनः परमात्मनः॥३१॥</w:t>
      </w:r>
    </w:p>
    <w:p>
      <w:pPr>
        <w:spacing w:after="60"/>
        <w:jc w:val="both"/>
      </w:pPr>
      <w:r>
        <w:rPr>
          <w:b w:val="0"/>
          <w:i/>
        </w:rPr>
        <w:t>athānyacchṛṇu vīryāṇi vicitrāṇi mahātmanaḥ|</w:t>
      </w:r>
      <w:r>
        <w:br/>
      </w:r>
      <w:r>
        <w:rPr>
          <w:b w:val="0"/>
          <w:i/>
        </w:rPr>
        <w:t>lokottarāṇi sādhūni māyinaḥ paramātmanaḥ||31||</w:t>
      </w:r>
    </w:p>
    <w:p>
      <w:pPr>
        <w:spacing w:after="60"/>
        <w:jc w:val="both"/>
      </w:pPr>
      <w:r>
        <w:rPr>
          <w:b w:val="0"/>
          <w:i/>
        </w:rPr>
        <w:t>Word for word:</w:t>
      </w:r>
      <w:r>
        <w:t xml:space="preserve"> atha — now; anyat — further; shrinu — hear; viryani — of the mighty deeds; vichitrani — wonderful; maha-atmanah — of the great soul; loka-uttarani — beyond the worldly; sadhuni — excellent; mayinah — of the Lord of maya; parama-atmanah — of the Supreme Self.</w:t>
      </w:r>
    </w:p>
    <w:p>
      <w:pPr>
        <w:spacing w:after="60"/>
        <w:ind w:left="510" w:hanging="510"/>
      </w:pPr>
      <w:r>
        <w:rPr>
          <w:b/>
          <w:i w:val="0"/>
        </w:rPr>
        <w:t>31.</w:t>
      </w:r>
      <w:r>
        <w:t xml:space="preserve"> Now hear more of the wonderful deeds of the Great Soul — the Supreme Self, the Lord of maya: excellent deeds, beyond all that is worldly.</w:t>
      </w:r>
    </w:p>
    <w:p>
      <w:pPr>
        <w:pStyle w:val="Heading3"/>
      </w:pPr>
      <w:r>
        <w:t>Verse 32</w:t>
      </w:r>
    </w:p>
    <w:p>
      <w:pPr>
        <w:spacing w:after="60"/>
        <w:ind w:left="567"/>
      </w:pPr>
      <w:r>
        <w:rPr>
          <w:rFonts w:cs="Noto Serif Devanagari" w:hAnsi="Noto Serif Devanagari"/>
          <w:sz w:val="24"/>
        </w:rPr>
        <w:t>रात्रौ कदाचित्संसुप्ता शची पूर्णं जनैरिव।</w:t>
      </w:r>
      <w:r>
        <w:br/>
      </w:r>
      <w:r>
        <w:rPr>
          <w:rFonts w:cs="Noto Serif Devanagari" w:hAnsi="Noto Serif Devanagari"/>
          <w:sz w:val="24"/>
        </w:rPr>
        <w:t>पुरमालक्ष्य संविग्ना क्रोडस्थं स्वसुतं शची॥३२॥</w:t>
      </w:r>
    </w:p>
    <w:p>
      <w:pPr>
        <w:spacing w:after="60"/>
        <w:jc w:val="both"/>
      </w:pPr>
      <w:r>
        <w:rPr>
          <w:b w:val="0"/>
          <w:i/>
        </w:rPr>
        <w:t>rātrau kadācitsaṁsuptā śacī pūrṇaṁ janairiva|</w:t>
      </w:r>
      <w:r>
        <w:br/>
      </w:r>
      <w:r>
        <w:rPr>
          <w:b w:val="0"/>
          <w:i/>
        </w:rPr>
        <w:t>puramālakṣya saṁvignā kroḍasthaṁ svasutaṁ śacī||32||</w:t>
      </w:r>
    </w:p>
    <w:p>
      <w:pPr>
        <w:spacing w:after="60"/>
        <w:jc w:val="both"/>
      </w:pPr>
      <w:r>
        <w:rPr>
          <w:b w:val="0"/>
          <w:i/>
        </w:rPr>
        <w:t>Word for word:</w:t>
      </w:r>
      <w:r>
        <w:t xml:space="preserve"> ratrau — at night; kadachit — once; samsupta — having fallen asleep; shachi — Shachi; purnam — full; janaih — of people; iva — as if; puram — the house; alakshya — noticing; samvigna — alarmed; kroda-stham — lying on her lap; sva-sutam — her own son; shachi — Shachi.</w:t>
      </w:r>
    </w:p>
    <w:p>
      <w:pPr>
        <w:spacing w:after="60"/>
        <w:ind w:left="510" w:hanging="510"/>
      </w:pPr>
      <w:r>
        <w:rPr>
          <w:b/>
          <w:i w:val="0"/>
        </w:rPr>
        <w:t>32.</w:t>
      </w:r>
      <w:r>
        <w:t xml:space="preserve"> One night Shachi, having fallen asleep, noticed that the house seemed full of people; alarmed, she took her son, who lay on her lap,</w:t>
      </w:r>
    </w:p>
    <w:p>
      <w:pPr>
        <w:pStyle w:val="Heading3"/>
      </w:pPr>
      <w:r>
        <w:t>Verse 33</w:t>
      </w:r>
    </w:p>
    <w:p>
      <w:pPr>
        <w:spacing w:after="60"/>
        <w:ind w:left="567"/>
      </w:pPr>
      <w:r>
        <w:rPr>
          <w:rFonts w:cs="Noto Serif Devanagari" w:hAnsi="Noto Serif Devanagari"/>
          <w:sz w:val="24"/>
        </w:rPr>
        <w:t>शङ्किता प्रेषयामास पतिगेहे त्वरान्विता।</w:t>
      </w:r>
      <w:r>
        <w:br/>
      </w:r>
      <w:r>
        <w:rPr>
          <w:rFonts w:cs="Noto Serif Devanagari" w:hAnsi="Noto Serif Devanagari"/>
          <w:sz w:val="24"/>
        </w:rPr>
        <w:t>पूजितं पथि देवैश्च श्रीमद्विश्वम्भरं हरिम्॥३३॥</w:t>
      </w:r>
    </w:p>
    <w:p>
      <w:pPr>
        <w:spacing w:after="60"/>
        <w:jc w:val="both"/>
      </w:pPr>
      <w:r>
        <w:rPr>
          <w:b w:val="0"/>
          <w:i/>
        </w:rPr>
        <w:t>śaṅkitā preṣayāmāsa patigehe tvarānvitā|</w:t>
      </w:r>
      <w:r>
        <w:br/>
      </w:r>
      <w:r>
        <w:rPr>
          <w:b w:val="0"/>
          <w:i/>
        </w:rPr>
        <w:t>pūjitaṁ pathi devaiśca śrīmadviśvambharaṁ harim||33||</w:t>
      </w:r>
    </w:p>
    <w:p>
      <w:pPr>
        <w:spacing w:after="60"/>
        <w:jc w:val="both"/>
      </w:pPr>
      <w:r>
        <w:rPr>
          <w:b w:val="0"/>
          <w:i/>
        </w:rPr>
        <w:t>Word for word:</w:t>
      </w:r>
      <w:r>
        <w:t xml:space="preserve"> shankita — frightened; preshayamasa — sent; pati-gehe — to her husband's room; tvara-anvita — hastily; pujitam — worshipped; pathi — on the way; devaih — by the gods; cha — and; shrimad-vishvambharam — Sriman Vishvambhara; harim — Hari.</w:t>
      </w:r>
    </w:p>
    <w:p>
      <w:pPr>
        <w:spacing w:after="60"/>
        <w:ind w:left="510" w:hanging="510"/>
      </w:pPr>
      <w:r>
        <w:rPr>
          <w:b/>
          <w:i w:val="0"/>
        </w:rPr>
        <w:t>33.</w:t>
      </w:r>
      <w:r>
        <w:t xml:space="preserve"> and in fear hastily sent Sriman Vishvambhara Hari to her husband's room; and on the way the gods worshipped Him</w:t>
      </w:r>
      <w:r>
        <w:rPr>
          <w:b w:val="0"/>
          <w:i w:val="0"/>
          <w:vertAlign w:val="superscript"/>
        </w:rPr>
        <w:t>9</w:t>
      </w:r>
      <w:r>
        <w:t>.</w:t>
      </w:r>
    </w:p>
    <w:p>
      <w:pPr>
        <w:pStyle w:val="Heading3"/>
      </w:pPr>
      <w:r>
        <w:t>Verse 34</w:t>
      </w:r>
    </w:p>
    <w:p>
      <w:pPr>
        <w:spacing w:after="60"/>
        <w:ind w:left="567"/>
      </w:pPr>
      <w:r>
        <w:rPr>
          <w:rFonts w:cs="Noto Serif Devanagari" w:hAnsi="Noto Serif Devanagari"/>
          <w:sz w:val="24"/>
        </w:rPr>
        <w:t>पथि प्रयातस्य सुतस्य पादयोः सुरिक्तयोर्नूपुरनिस्वनं मुहुः।</w:t>
      </w:r>
      <w:r>
        <w:br/>
      </w:r>
      <w:r>
        <w:rPr>
          <w:rFonts w:cs="Noto Serif Devanagari" w:hAnsi="Noto Serif Devanagari"/>
          <w:sz w:val="24"/>
        </w:rPr>
        <w:t>श्रुत्वा सशङ्कः किमिदं कुतः स्वनं वात्स्यः शचीं प्राह शची च वात्स्यम्॥३४॥</w:t>
      </w:r>
    </w:p>
    <w:p>
      <w:pPr>
        <w:spacing w:after="60"/>
        <w:jc w:val="both"/>
      </w:pPr>
      <w:r>
        <w:rPr>
          <w:b w:val="0"/>
          <w:i/>
        </w:rPr>
        <w:t>pathi prayātasya sutasya pādayoḥ suriktayornūpuranisvanaṁ muhuḥ|</w:t>
      </w:r>
      <w:r>
        <w:br/>
      </w:r>
      <w:r>
        <w:rPr>
          <w:b w:val="0"/>
          <w:i/>
        </w:rPr>
        <w:t>śrutvā saśaṅkaḥ kimidaṁ kutaḥ svanaṁ vātsyaḥ śacīṁ prāha śacī ca vātsyam||34||</w:t>
      </w:r>
    </w:p>
    <w:p>
      <w:pPr>
        <w:spacing w:after="60"/>
        <w:jc w:val="both"/>
      </w:pPr>
      <w:r>
        <w:rPr>
          <w:b w:val="0"/>
          <w:i/>
        </w:rPr>
        <w:t>Word for word:</w:t>
      </w:r>
      <w:r>
        <w:t xml:space="preserve"> pathi — on the way; prayatasya — going; sutasya — of the son; padayoh — on the feet; su-riktayoh — quite bare (of ornaments); nupura-nisvanam — the jingling of ankle bells; muhuh — again and again; shrutva — hearing; sa-shankah — alarmed; kim — what; idam — this; kutah — whence; svanam — sound; vatsyah — the Vatsya; shachim — Shachi; praha — asked; shachi — Shachi; cha — and; vatsyam — the Vatsya.</w:t>
      </w:r>
    </w:p>
    <w:p>
      <w:pPr>
        <w:spacing w:after="60"/>
        <w:ind w:left="510" w:hanging="510"/>
      </w:pPr>
      <w:r>
        <w:rPr>
          <w:b/>
          <w:i w:val="0"/>
        </w:rPr>
        <w:t>34.</w:t>
      </w:r>
      <w:r>
        <w:t xml:space="preserve"> As the son walked there, the jingling of ankle bells came again and again from His bare feet. Hearing it, the alarmed Vatsya asked Shachi, and Shachi the Vatsya: "What is this? Where does this sound come from?"</w:t>
      </w:r>
    </w:p>
    <w:p>
      <w:pPr>
        <w:pStyle w:val="Heading3"/>
      </w:pPr>
      <w:r>
        <w:t>Verse 35</w:t>
      </w:r>
    </w:p>
    <w:p>
      <w:pPr>
        <w:spacing w:after="60"/>
        <w:ind w:left="567"/>
      </w:pPr>
      <w:r>
        <w:rPr>
          <w:rFonts w:cs="Noto Serif Devanagari" w:hAnsi="Noto Serif Devanagari"/>
          <w:sz w:val="24"/>
        </w:rPr>
        <w:t>गते समीपं तनयेऽतिविस्मितो दृष्ट्वा सुरिक्तं सुतपादपङ्कजम्।</w:t>
      </w:r>
      <w:r>
        <w:br/>
      </w:r>
      <w:r>
        <w:rPr>
          <w:rFonts w:cs="Noto Serif Devanagari" w:hAnsi="Noto Serif Devanagari"/>
          <w:sz w:val="24"/>
        </w:rPr>
        <w:t>कुतः श्रुतं नूपुरमञ्जुलस्वनं सुतं समालिङ्ग्य मुदं ययौ द्विजः॥३५॥</w:t>
      </w:r>
    </w:p>
    <w:p>
      <w:pPr>
        <w:spacing w:after="60"/>
        <w:jc w:val="both"/>
      </w:pPr>
      <w:r>
        <w:rPr>
          <w:b w:val="0"/>
          <w:i/>
        </w:rPr>
        <w:t>gate samīpaṁ tanaye'tivismito dṛṣṭvā suriktaṁ sutapādapaṅkajam|</w:t>
      </w:r>
      <w:r>
        <w:br/>
      </w:r>
      <w:r>
        <w:rPr>
          <w:b w:val="0"/>
          <w:i/>
        </w:rPr>
        <w:t>kutaḥ śrutaṁ nūpuramañjulasvanaṁ sutaṁ samāliṅgya mudaṁ yayau dvijaḥ||35||</w:t>
      </w:r>
    </w:p>
    <w:p>
      <w:pPr>
        <w:spacing w:after="60"/>
        <w:jc w:val="both"/>
      </w:pPr>
      <w:r>
        <w:rPr>
          <w:b w:val="0"/>
          <w:i/>
        </w:rPr>
        <w:t>Word for word:</w:t>
      </w:r>
      <w:r>
        <w:t xml:space="preserve"> gate — when had come; samipam — near; tanaye — the son; ati-vismitah — greatly amazed; drishtva — seeing; su-riktam — quite bare; suta-pada-pankajam — the son's lotus feet; kutah — whence; shrutam — heard; nupura-manjula-svanam — the sweet jingling of ankle bells; sutam — the son; samalingya — embracing; mudam — joy; yayau — attained; dvijah — the brahmana.</w:t>
      </w:r>
    </w:p>
    <w:p>
      <w:pPr>
        <w:spacing w:after="60"/>
        <w:ind w:left="510" w:hanging="510"/>
      </w:pPr>
      <w:r>
        <w:rPr>
          <w:b/>
          <w:i w:val="0"/>
        </w:rPr>
        <w:t>35.</w:t>
      </w:r>
      <w:r>
        <w:t xml:space="preserve"> When the son came near, the brahmana saw in great amazement that his son's lotus feet were quite bare. "Then where did the sweet jingling of ankle bells come from?" (he wondered) — and, embracing his son, he was filled with joy.</w:t>
      </w:r>
    </w:p>
    <w:p>
      <w:pPr>
        <w:spacing w:after="60"/>
        <w:jc w:val="both"/>
      </w:pPr>
      <w:r>
        <w:rPr>
          <w:b w:val="0"/>
          <w:i/>
        </w:rPr>
        <w:t>Thus ends the sixth sarga, "The Description of the Pastimes from Birth among the Childhood Plays" (Balya-krida: janmadi-lila-varnana), of the first prakrama of the great poem "Sri Krishna-chaitanya-charitamrita."</w:t>
      </w:r>
    </w:p>
    <w:p>
      <w:pPr>
        <w:spacing w:after="60"/>
        <w:ind w:left="283"/>
      </w:pPr>
      <w:r>
        <w:rPr>
          <w:b/>
          <w:i w:val="0"/>
          <w:sz w:val="18"/>
        </w:rPr>
        <w:t>1.</w:t>
      </w:r>
      <w:r>
        <w:rPr>
          <w:sz w:val="18"/>
        </w:rPr>
        <w:t xml:space="preserve"> "The king of the twice-born" (dvijaraja) is the moon; but "the twice-born" (dvija) are also the teeth: a play on words — the shining of His teeth in His smile.</w:t>
      </w:r>
    </w:p>
    <w:p>
      <w:pPr>
        <w:spacing w:after="60"/>
        <w:ind w:left="283"/>
      </w:pPr>
      <w:r>
        <w:rPr>
          <w:b/>
          <w:i w:val="0"/>
          <w:sz w:val="18"/>
        </w:rPr>
        <w:t>2.</w:t>
      </w:r>
      <w:r>
        <w:rPr>
          <w:sz w:val="18"/>
        </w:rPr>
        <w:t xml:space="preserve"> Vishvambhara means "He who sustains the universe."</w:t>
      </w:r>
    </w:p>
    <w:p>
      <w:pPr>
        <w:spacing w:after="60"/>
        <w:ind w:left="283"/>
      </w:pPr>
      <w:r>
        <w:rPr>
          <w:b/>
          <w:i w:val="0"/>
          <w:sz w:val="18"/>
        </w:rPr>
        <w:t>3.</w:t>
      </w:r>
      <w:r>
        <w:rPr>
          <w:sz w:val="18"/>
        </w:rPr>
        <w:t xml:space="preserve"> The earth, according to tradition, suffered in separation from Krishna's feet after His departure.</w:t>
      </w:r>
    </w:p>
    <w:p>
      <w:pPr>
        <w:spacing w:after="60"/>
        <w:ind w:left="283"/>
      </w:pPr>
      <w:r>
        <w:rPr>
          <w:b/>
          <w:i w:val="0"/>
          <w:sz w:val="18"/>
        </w:rPr>
        <w:t>4.</w:t>
      </w:r>
      <w:r>
        <w:rPr>
          <w:sz w:val="18"/>
        </w:rPr>
        <w:t xml:space="preserve"> The story of the pilgrim brahmana whose food, offered to the Lord, was eaten by the infant Nimai; so too the infant Krishna once ate the food of a wandering brahmana in the house of Nanda.</w:t>
      </w:r>
    </w:p>
    <w:p>
      <w:pPr>
        <w:spacing w:after="60"/>
        <w:ind w:left="283"/>
      </w:pPr>
      <w:r>
        <w:rPr>
          <w:b/>
          <w:i w:val="0"/>
          <w:sz w:val="18"/>
        </w:rPr>
        <w:t>5.</w:t>
      </w:r>
      <w:r>
        <w:rPr>
          <w:sz w:val="18"/>
        </w:rPr>
        <w:t xml:space="preserve"> An allusion to the Bhagavata Purana (10.9): Yashoda bound the child Krishna when He broke the pot of curd.</w:t>
      </w:r>
    </w:p>
    <w:p>
      <w:pPr>
        <w:spacing w:after="60"/>
        <w:ind w:left="283"/>
      </w:pPr>
      <w:r>
        <w:rPr>
          <w:b/>
          <w:i w:val="0"/>
          <w:sz w:val="18"/>
        </w:rPr>
        <w:t>6.</w:t>
      </w:r>
      <w:r>
        <w:rPr>
          <w:sz w:val="18"/>
        </w:rPr>
        <w:t xml:space="preserve"> Dattatreya is an incarnation of the Lord, an avadhuta who made no distinction between pure and impure.</w:t>
      </w:r>
    </w:p>
    <w:p>
      <w:pPr>
        <w:spacing w:after="60"/>
        <w:ind w:left="283"/>
      </w:pPr>
      <w:r>
        <w:rPr>
          <w:b/>
          <w:i w:val="0"/>
          <w:sz w:val="18"/>
        </w:rPr>
        <w:t>7.</w:t>
      </w:r>
      <w:r>
        <w:rPr>
          <w:sz w:val="18"/>
        </w:rPr>
        <w:t xml:space="preserve"> The end of the line is corrupt in the sources; the reading is tentative.</w:t>
      </w:r>
    </w:p>
    <w:p>
      <w:pPr>
        <w:spacing w:after="60"/>
        <w:ind w:left="283"/>
      </w:pPr>
      <w:r>
        <w:rPr>
          <w:b/>
          <w:i w:val="0"/>
          <w:sz w:val="18"/>
        </w:rPr>
        <w:t>8.</w:t>
      </w:r>
      <w:r>
        <w:rPr>
          <w:sz w:val="18"/>
        </w:rPr>
        <w:t xml:space="preserve"> The Vatsa clan (gotra) is the clan of Jagannatha Mishra (cf. "the Vatsya").</w:t>
      </w:r>
    </w:p>
    <w:p>
      <w:pPr>
        <w:spacing w:after="60"/>
        <w:ind w:left="283"/>
      </w:pPr>
      <w:r>
        <w:rPr>
          <w:b/>
          <w:i w:val="0"/>
          <w:sz w:val="18"/>
        </w:rPr>
        <w:t>9.</w:t>
      </w:r>
      <w:r>
        <w:rPr>
          <w:sz w:val="18"/>
        </w:rPr>
        <w:t xml:space="preserve"> The people Shachi saw in the house were evidently the gods, come to worship the Lord.</w:t>
      </w:r>
    </w:p>
    <w:p>
      <w:pPr>
        <w:pStyle w:val="Heading2"/>
      </w:pPr>
      <w:r>
        <w:t>Prakrama 1, Sarga 7. The Childhood Plays</w:t>
      </w:r>
    </w:p>
    <w:p>
      <w:pPr>
        <w:spacing w:after="60"/>
        <w:jc w:val="both"/>
      </w:pPr>
      <w:r>
        <w:rPr>
          <w:b w:val="0"/>
          <w:i/>
        </w:rPr>
        <w:t>The story of Vishvarupa: his sannyasa and the parents' blessing; Vishvambhara's promise to serve his parents; His pranks and the dream of Jagannatha Mishra; Vishvambhara asks His mother not to eat on Ekadashi; the question of Damodara</w:t>
      </w:r>
    </w:p>
    <w:p>
      <w:pPr>
        <w:pStyle w:val="Heading3"/>
      </w:pPr>
      <w:r>
        <w:t>Verse 1</w:t>
      </w:r>
    </w:p>
    <w:p>
      <w:pPr>
        <w:spacing w:after="60"/>
        <w:ind w:left="567"/>
      </w:pPr>
      <w:r>
        <w:rPr>
          <w:rFonts w:cs="Noto Serif Devanagari" w:hAnsi="Noto Serif Devanagari"/>
          <w:sz w:val="24"/>
        </w:rPr>
        <w:t>इति श्रुत्वा हरेः पादपङ्कजध्याननिर्वृतः।</w:t>
      </w:r>
      <w:r>
        <w:br/>
      </w:r>
      <w:r>
        <w:rPr>
          <w:rFonts w:cs="Noto Serif Devanagari" w:hAnsi="Noto Serif Devanagari"/>
          <w:sz w:val="24"/>
        </w:rPr>
        <w:t>दामोदरः पर्यपृच्छद्धरेर्ज्येष्ठस्य सत्कथाम्॥१॥</w:t>
      </w:r>
    </w:p>
    <w:p>
      <w:pPr>
        <w:spacing w:after="60"/>
        <w:jc w:val="both"/>
      </w:pPr>
      <w:r>
        <w:rPr>
          <w:b w:val="0"/>
          <w:i/>
        </w:rPr>
        <w:t>iti śrutvā hareḥ pādapaṅkajadhyānanirvṛtaḥ|</w:t>
      </w:r>
      <w:r>
        <w:br/>
      </w:r>
      <w:r>
        <w:rPr>
          <w:b w:val="0"/>
          <w:i/>
        </w:rPr>
        <w:t>dāmodaraḥ paryapṛcchaddharerjyeṣṭhasya satkathām||1||</w:t>
      </w:r>
    </w:p>
    <w:p>
      <w:pPr>
        <w:spacing w:after="60"/>
        <w:jc w:val="both"/>
      </w:pPr>
      <w:r>
        <w:rPr>
          <w:b w:val="0"/>
          <w:i/>
        </w:rPr>
        <w:t>Word for word:</w:t>
      </w:r>
      <w:r>
        <w:t xml:space="preserve"> iti — thus; shrutva — having heard; hareh — of Hari; pada-pankaja-dhyana-nirvritah — blissful in meditation on the lotus feet; damodarah — Damodara; paryaprichchhat — inquired; hareh — of Hari; jyeshthasya — of the elder (brother); sat-katham — the holy story.</w:t>
      </w:r>
    </w:p>
    <w:p>
      <w:pPr>
        <w:spacing w:after="60"/>
        <w:ind w:left="510" w:hanging="510"/>
      </w:pPr>
      <w:r>
        <w:rPr>
          <w:b/>
          <w:i w:val="0"/>
        </w:rPr>
        <w:t>1.</w:t>
      </w:r>
      <w:r>
        <w:t xml:space="preserve"> Having heard this, and blissful in meditation on Hari's lotus feet, Damodara asked to hear the holy story of Hari's elder brother:</w:t>
      </w:r>
    </w:p>
    <w:p>
      <w:pPr>
        <w:pStyle w:val="Heading3"/>
      </w:pPr>
      <w:r>
        <w:t>Verse 2</w:t>
      </w:r>
    </w:p>
    <w:p>
      <w:pPr>
        <w:spacing w:after="60"/>
        <w:ind w:left="567"/>
      </w:pPr>
      <w:r>
        <w:rPr>
          <w:rFonts w:cs="Noto Serif Devanagari" w:hAnsi="Noto Serif Devanagari"/>
          <w:sz w:val="24"/>
        </w:rPr>
        <w:t>कथयस्व महत्ख्यातं विश्वरूपस्य तत्त्वतः।</w:t>
      </w:r>
      <w:r>
        <w:br/>
      </w:r>
      <w:r>
        <w:rPr>
          <w:rFonts w:cs="Noto Serif Devanagari" w:hAnsi="Noto Serif Devanagari"/>
          <w:sz w:val="24"/>
        </w:rPr>
        <w:t>तच्छ्रुत्वा प्राह भो ब्रह्मञ्छ्रूयतां कथयामि ते॥२॥</w:t>
      </w:r>
    </w:p>
    <w:p>
      <w:pPr>
        <w:spacing w:after="60"/>
        <w:jc w:val="both"/>
      </w:pPr>
      <w:r>
        <w:rPr>
          <w:b w:val="0"/>
          <w:i/>
        </w:rPr>
        <w:t>kathayasva mahatkhyātaṁ viśvarūpasya tattvataḥ|</w:t>
      </w:r>
      <w:r>
        <w:br/>
      </w:r>
      <w:r>
        <w:rPr>
          <w:b w:val="0"/>
          <w:i/>
        </w:rPr>
        <w:t>tacchrutvā prāha bho brahmañchrūyatāṁ kathayāmi te||2||</w:t>
      </w:r>
    </w:p>
    <w:p>
      <w:pPr>
        <w:spacing w:after="60"/>
        <w:jc w:val="both"/>
      </w:pPr>
      <w:r>
        <w:rPr>
          <w:b w:val="0"/>
          <w:i/>
        </w:rPr>
        <w:t>Word for word:</w:t>
      </w:r>
      <w:r>
        <w:t xml:space="preserve"> kathayasva — tell; mahat — the great; khyatam — renowned (story); vishvarupasya — of Vishvarupa; tattvatah — truly; tat — that; shrutva — hearing; praha — said; bhoh brahman — O brahmana; shruyatam — listen; kathayami — I shall tell; te — to you.</w:t>
      </w:r>
    </w:p>
    <w:p>
      <w:pPr>
        <w:spacing w:after="60"/>
        <w:ind w:left="510" w:hanging="510"/>
      </w:pPr>
      <w:r>
        <w:rPr>
          <w:b/>
          <w:i w:val="0"/>
        </w:rPr>
        <w:t>2.</w:t>
      </w:r>
      <w:r>
        <w:t xml:space="preserve"> "Tell me truly the great and renowned story of Vishvarupa." Hearing this, (Murari) replied: "Listen, O brahmana, and I shall tell you."</w:t>
      </w:r>
    </w:p>
    <w:p>
      <w:pPr>
        <w:pStyle w:val="Heading3"/>
      </w:pPr>
      <w:r>
        <w:t>Verse 3</w:t>
      </w:r>
    </w:p>
    <w:p>
      <w:pPr>
        <w:spacing w:after="60"/>
        <w:ind w:left="567"/>
      </w:pPr>
      <w:r>
        <w:rPr>
          <w:rFonts w:cs="Noto Serif Devanagari" w:hAnsi="Noto Serif Devanagari"/>
          <w:sz w:val="24"/>
        </w:rPr>
        <w:t>इत्युक्त्वा वक्तुमारेभे वैद्यो हृद्यां कथां शुभाम्।</w:t>
      </w:r>
      <w:r>
        <w:br/>
      </w:r>
      <w:r>
        <w:rPr>
          <w:rFonts w:cs="Noto Serif Devanagari" w:hAnsi="Noto Serif Devanagari"/>
          <w:sz w:val="24"/>
        </w:rPr>
        <w:t>बलदेवांशकस्यापि विश्वरूपस्य पावनीम्॥३॥</w:t>
      </w:r>
    </w:p>
    <w:p>
      <w:pPr>
        <w:spacing w:after="60"/>
        <w:jc w:val="both"/>
      </w:pPr>
      <w:r>
        <w:rPr>
          <w:b w:val="0"/>
          <w:i/>
        </w:rPr>
        <w:t>ityuktvā vaktumārebhe vaidyo hṛdyāṁ kathāṁ śubhām|</w:t>
      </w:r>
      <w:r>
        <w:br/>
      </w:r>
      <w:r>
        <w:rPr>
          <w:b w:val="0"/>
          <w:i/>
        </w:rPr>
        <w:t>baladevāṁśakasyāpi viśvarūpasya pāvanīm||3||</w:t>
      </w:r>
    </w:p>
    <w:p>
      <w:pPr>
        <w:spacing w:after="60"/>
        <w:jc w:val="both"/>
      </w:pPr>
      <w:r>
        <w:rPr>
          <w:b w:val="0"/>
          <w:i/>
        </w:rPr>
        <w:t>Word for word:</w:t>
      </w:r>
      <w:r>
        <w:t xml:space="preserve"> iti — thus; uktva — having spoken; vaktum — to tell; arebhe — began; vaidyah — the physician (Murari); hridyam — heart-charming; katham — the story; shubham — auspicious; baladeva-amshakasya — of the portion of Baladeva; api — also; vishvarupasya — of Vishvarupa; pavanim — purifying.</w:t>
      </w:r>
    </w:p>
    <w:p>
      <w:pPr>
        <w:spacing w:after="60"/>
        <w:ind w:left="510" w:hanging="510"/>
      </w:pPr>
      <w:r>
        <w:rPr>
          <w:b/>
          <w:i w:val="0"/>
        </w:rPr>
        <w:t>3.</w:t>
      </w:r>
      <w:r>
        <w:t xml:space="preserve"> With these words the physician</w:t>
      </w:r>
      <w:r>
        <w:rPr>
          <w:b w:val="0"/>
          <w:i w:val="0"/>
          <w:vertAlign w:val="superscript"/>
        </w:rPr>
        <w:t>1</w:t>
      </w:r>
      <w:r>
        <w:t xml:space="preserve"> began the heart-charming, auspicious and purifying story of Vishvarupa, the portion of Baladeva.</w:t>
      </w:r>
    </w:p>
    <w:p>
      <w:pPr>
        <w:pStyle w:val="Heading3"/>
      </w:pPr>
      <w:r>
        <w:t>Verse 4</w:t>
      </w:r>
    </w:p>
    <w:p>
      <w:pPr>
        <w:spacing w:after="60"/>
        <w:ind w:left="567"/>
      </w:pPr>
      <w:r>
        <w:rPr>
          <w:rFonts w:cs="Noto Serif Devanagari" w:hAnsi="Noto Serif Devanagari"/>
          <w:sz w:val="24"/>
        </w:rPr>
        <w:t>श्रीमच्छ्रीविश्वरूपः सकलगुणनिधिः षोडशाब्दोऽतिशुद्धः</w:t>
      </w:r>
      <w:r>
        <w:br/>
      </w:r>
      <w:r>
        <w:rPr>
          <w:rFonts w:cs="Noto Serif Devanagari" w:hAnsi="Noto Serif Devanagari"/>
          <w:sz w:val="24"/>
        </w:rPr>
        <w:t>प्रापाचार्यत्वमात्मश्रवणमननतः शक्तधीः प्रेमभक्तः।</w:t>
      </w:r>
      <w:r>
        <w:br/>
      </w:r>
      <w:r>
        <w:rPr>
          <w:rFonts w:cs="Noto Serif Devanagari" w:hAnsi="Noto Serif Devanagari"/>
          <w:sz w:val="24"/>
        </w:rPr>
        <w:t>सर्वज्ञः सर्वदासौ नरहरिचरणासक्तचित्तोऽतिहृष्टः</w:t>
      </w:r>
      <w:r>
        <w:br/>
      </w:r>
      <w:r>
        <w:rPr>
          <w:rFonts w:cs="Noto Serif Devanagari" w:hAnsi="Noto Serif Devanagari"/>
          <w:sz w:val="24"/>
        </w:rPr>
        <w:t>शान्तः सन्तोषयुक्तो जगति न रतिमान्वेदवेत्ता रसज्ञः॥४॥</w:t>
      </w:r>
    </w:p>
    <w:p>
      <w:pPr>
        <w:spacing w:after="60"/>
        <w:jc w:val="both"/>
      </w:pPr>
      <w:r>
        <w:rPr>
          <w:b w:val="0"/>
          <w:i/>
        </w:rPr>
        <w:t>śrīmacchrīviśvarūpaḥ sakalaguṇanidhiḥ ṣoḍaśābdo'tiśuddhaḥ</w:t>
      </w:r>
      <w:r>
        <w:br/>
      </w:r>
      <w:r>
        <w:rPr>
          <w:b w:val="0"/>
          <w:i/>
        </w:rPr>
        <w:t>prāpācāryatvamātmaśravaṇamananataḥ śaktadhīḥ premabhaktaḥ|</w:t>
      </w:r>
      <w:r>
        <w:br/>
      </w:r>
      <w:r>
        <w:rPr>
          <w:b w:val="0"/>
          <w:i/>
        </w:rPr>
        <w:t>sarvajñaḥ sarvadāsau naraharicaraṇāsaktacitto'tihṛṣṭaḥ</w:t>
      </w:r>
      <w:r>
        <w:br/>
      </w:r>
      <w:r>
        <w:rPr>
          <w:b w:val="0"/>
          <w:i/>
        </w:rPr>
        <w:t>śāntaḥ santoṣayukto jagati na ratimānvedavettā rasajñaḥ||4||</w:t>
      </w:r>
    </w:p>
    <w:p>
      <w:pPr>
        <w:spacing w:after="60"/>
        <w:jc w:val="both"/>
      </w:pPr>
      <w:r>
        <w:rPr>
          <w:b w:val="0"/>
          <w:i/>
        </w:rPr>
        <w:t>Word for word:</w:t>
      </w:r>
      <w:r>
        <w:t xml:space="preserve"> shrimach-chhri-vishvarupah — Sriman Sri Vishvarupa; sakala-guna-nidhih — a treasury of all virtues; shodasha-abdah — sixteen years old; ati-shuddhah — utterly pure; prapa — attained; acharyatvam — the rank of acharya; atma-shravana-mananatah — by hearing and reflecting on the Self; shakta-dhih — of powerful intellect; prema-bhaktah — a devotee full of love; sarva-jnah — all-knowing; sarvada — always; asau — he; narahari-charana-asakta-chittah — with mind attached to the feet of Narahari; ati-hrishtah — very joyful; shantah — peaceful; santosha-yuktah — contented; jagati — to the world; na ratiman — not attached; veda-vetta — knower of the Vedas; rasa-jnah — knower of rasa.</w:t>
      </w:r>
    </w:p>
    <w:p>
      <w:pPr>
        <w:spacing w:after="60"/>
        <w:ind w:left="510" w:hanging="510"/>
      </w:pPr>
      <w:r>
        <w:rPr>
          <w:b/>
          <w:i w:val="0"/>
        </w:rPr>
        <w:t>4.</w:t>
      </w:r>
      <w:r>
        <w:t xml:space="preserve"> Sriman Sri Vishvarupa, a treasury of every virtue, utterly pure, became an acharya at sixteen by hearing of the Self and reflecting upon it. Of powerful intellect, a devotee full of love, all-knowing, he was ever joyful, his heart clinging to the feet of Narahari; peaceful and content, unattached to the world, he knew the Vedas and knew rasa.</w:t>
      </w:r>
    </w:p>
    <w:p>
      <w:pPr>
        <w:pStyle w:val="Heading3"/>
      </w:pPr>
      <w:r>
        <w:t>Verse 5</w:t>
      </w:r>
    </w:p>
    <w:p>
      <w:pPr>
        <w:spacing w:after="60"/>
        <w:ind w:left="567"/>
      </w:pPr>
      <w:r>
        <w:rPr>
          <w:rFonts w:cs="Noto Serif Devanagari" w:hAnsi="Noto Serif Devanagari"/>
          <w:sz w:val="24"/>
        </w:rPr>
        <w:t>जनको विजने विचिन्त्य तत्तनयस्योद्वहनोचितां वधूम्।</w:t>
      </w:r>
      <w:r>
        <w:br/>
      </w:r>
      <w:r>
        <w:rPr>
          <w:rFonts w:cs="Noto Serif Devanagari" w:hAnsi="Noto Serif Devanagari"/>
          <w:sz w:val="24"/>
        </w:rPr>
        <w:t>मनसा परिचिन्तयन्स्वयं बुबुधे तत्सकलं द्विजात्मजः॥५॥</w:t>
      </w:r>
    </w:p>
    <w:p>
      <w:pPr>
        <w:spacing w:after="60"/>
        <w:jc w:val="both"/>
      </w:pPr>
      <w:r>
        <w:rPr>
          <w:b w:val="0"/>
          <w:i/>
        </w:rPr>
        <w:t>janako vijane vicintya tattanayasyodvahanocitāṁ vadhūm|</w:t>
      </w:r>
      <w:r>
        <w:br/>
      </w:r>
      <w:r>
        <w:rPr>
          <w:b w:val="0"/>
          <w:i/>
        </w:rPr>
        <w:t>manasā paricintayansvayaṁ bubudhe tatsakalaṁ dvijātmajaḥ||5||</w:t>
      </w:r>
    </w:p>
    <w:p>
      <w:pPr>
        <w:spacing w:after="60"/>
        <w:jc w:val="both"/>
      </w:pPr>
      <w:r>
        <w:rPr>
          <w:b w:val="0"/>
          <w:i/>
        </w:rPr>
        <w:t>Word for word:</w:t>
      </w:r>
      <w:r>
        <w:t xml:space="preserve"> janakah — the father; vijane — in private; vichintya — having considered; tat — that; tanayasya — of the son; udvahana-uchitam — fit for marriage; vadhum — a bride; manasa — in his mind; parichintayan — pondering; svayam — himself; bubudhe — knew; tat — that; sakalam — all; dvija-atmajah — the brahmana's son.</w:t>
      </w:r>
    </w:p>
    <w:p>
      <w:pPr>
        <w:spacing w:after="60"/>
        <w:ind w:left="510" w:hanging="510"/>
      </w:pPr>
      <w:r>
        <w:rPr>
          <w:b/>
          <w:i w:val="0"/>
        </w:rPr>
        <w:t>5.</w:t>
      </w:r>
      <w:r>
        <w:t xml:space="preserve"> In private the father was considering a suitable bride for his son; but the brahmana's son himself came to know all that he was pondering in his heart.</w:t>
      </w:r>
    </w:p>
    <w:p>
      <w:pPr>
        <w:pStyle w:val="Heading3"/>
      </w:pPr>
      <w:r>
        <w:t>Verse 6</w:t>
      </w:r>
    </w:p>
    <w:p>
      <w:pPr>
        <w:spacing w:after="60"/>
        <w:ind w:left="567"/>
      </w:pPr>
      <w:r>
        <w:rPr>
          <w:rFonts w:cs="Noto Serif Devanagari" w:hAnsi="Noto Serif Devanagari"/>
          <w:sz w:val="24"/>
        </w:rPr>
        <w:t>स विश्वरूपः पितुरित्थमन्तश्चेष्टां विदित्वा सकलं तितिक्षुः।</w:t>
      </w:r>
      <w:r>
        <w:br/>
      </w:r>
      <w:r>
        <w:rPr>
          <w:rFonts w:cs="Noto Serif Devanagari" w:hAnsi="Noto Serif Devanagari"/>
          <w:sz w:val="24"/>
        </w:rPr>
        <w:t>त्यक्त्वा गृहं स्वर्गनदीं प्रतीर्य जग्राह संन्यासमशक्यमन्यैः॥६॥</w:t>
      </w:r>
    </w:p>
    <w:p>
      <w:pPr>
        <w:spacing w:after="60"/>
        <w:jc w:val="both"/>
      </w:pPr>
      <w:r>
        <w:rPr>
          <w:b w:val="0"/>
          <w:i/>
        </w:rPr>
        <w:t>sa viśvarūpaḥ pituritthamantaśceṣṭāṁ viditvā sakalaṁ titikṣuḥ|</w:t>
      </w:r>
      <w:r>
        <w:br/>
      </w:r>
      <w:r>
        <w:rPr>
          <w:b w:val="0"/>
          <w:i/>
        </w:rPr>
        <w:t>tyaktvā gṛhaṁ svarganadīṁ pratīrya jagrāha saṁnyāsamaśakyamanyaiḥ||6||</w:t>
      </w:r>
    </w:p>
    <w:p>
      <w:pPr>
        <w:spacing w:after="60"/>
        <w:jc w:val="both"/>
      </w:pPr>
      <w:r>
        <w:rPr>
          <w:b w:val="0"/>
          <w:i/>
        </w:rPr>
        <w:t>Word for word:</w:t>
      </w:r>
      <w:r>
        <w:t xml:space="preserve"> sah — that; vishvarupah — Vishvarupa; pituh — of the father; ittham — thus; antah-cheshtam — the inner intention; viditva — knowing; sakalam — all; titikshuh — forbearing; tyaktva — leaving; griham — home; svarga-nadim — the heavenly river (Ganga); pratirya — crossing; jagraha — took; sannyasam — sannyasa; ashakyam — impossible; anyaih — for others.</w:t>
      </w:r>
    </w:p>
    <w:p>
      <w:pPr>
        <w:spacing w:after="60"/>
        <w:ind w:left="510" w:hanging="510"/>
      </w:pPr>
      <w:r>
        <w:rPr>
          <w:b/>
          <w:i w:val="0"/>
        </w:rPr>
        <w:t>6.</w:t>
      </w:r>
      <w:r>
        <w:t xml:space="preserve"> Learning thus all his father's hidden intentions, the forbearing Vishvarupa left home, crossed the heavenly river and took sannyasa, which others cannot attain.</w:t>
      </w:r>
    </w:p>
    <w:p>
      <w:pPr>
        <w:pStyle w:val="Heading3"/>
      </w:pPr>
      <w:r>
        <w:t>Verse 7</w:t>
      </w:r>
    </w:p>
    <w:p>
      <w:pPr>
        <w:spacing w:after="60"/>
        <w:ind w:left="567"/>
      </w:pPr>
      <w:r>
        <w:rPr>
          <w:rFonts w:cs="Noto Serif Devanagari" w:hAnsi="Noto Serif Devanagari"/>
          <w:sz w:val="24"/>
        </w:rPr>
        <w:t>ततः पिता तत्परिश्रुत्य विह्वलो माता च साध्वी विललाप दुःखिता।</w:t>
      </w:r>
      <w:r>
        <w:br/>
      </w:r>
      <w:r>
        <w:rPr>
          <w:rFonts w:cs="Noto Serif Devanagari" w:hAnsi="Noto Serif Devanagari"/>
          <w:sz w:val="24"/>
        </w:rPr>
        <w:t>तावाहतुः पुत्रहितौ सुतो मे संन्यासधर्मे निरतो भवत्विति॥७॥</w:t>
      </w:r>
    </w:p>
    <w:p>
      <w:pPr>
        <w:spacing w:after="60"/>
        <w:jc w:val="both"/>
      </w:pPr>
      <w:r>
        <w:rPr>
          <w:b w:val="0"/>
          <w:i/>
        </w:rPr>
        <w:t>tataḥ pitā tatpariśrutya vihvalo mātā ca sādhvī vilalāpa duḥkhitā|</w:t>
      </w:r>
      <w:r>
        <w:br/>
      </w:r>
      <w:r>
        <w:rPr>
          <w:b w:val="0"/>
          <w:i/>
        </w:rPr>
        <w:t>tāvāhatuḥ putrahitau suto me saṁnyāsadharme nirato bhavatviti||7||</w:t>
      </w:r>
    </w:p>
    <w:p>
      <w:pPr>
        <w:spacing w:after="60"/>
        <w:jc w:val="both"/>
      </w:pPr>
      <w:r>
        <w:rPr>
          <w:b w:val="0"/>
          <w:i/>
        </w:rPr>
        <w:t>Word for word:</w:t>
      </w:r>
      <w:r>
        <w:t xml:space="preserve"> tatah — then; pita — the father; tat — that; parishrutya — hearing; vihvalah — overwhelmed; mata — the mother; cha — and; sadhvi — virtuous; vilalapa — lamented; duhkhita — grieving; tau — the two; ahatuh — said; putra-hitau — wishing their son well; sutah — son; me — my; sannyasa-dharme — in the dharma of sannyasa; niratah — devoted; bhavatu — may he be; iti — thus.</w:t>
      </w:r>
    </w:p>
    <w:p>
      <w:pPr>
        <w:spacing w:after="60"/>
        <w:ind w:left="510" w:hanging="510"/>
      </w:pPr>
      <w:r>
        <w:rPr>
          <w:b/>
          <w:i w:val="0"/>
        </w:rPr>
        <w:t>7.</w:t>
      </w:r>
      <w:r>
        <w:t xml:space="preserve"> When he heard of this, the father was overwhelmed, and the virtuous mother wept bitterly. But then both, wishing their son well, said: "May our son remain true to the dharma of sannyasa!"</w:t>
      </w:r>
    </w:p>
    <w:p>
      <w:pPr>
        <w:pStyle w:val="Heading3"/>
      </w:pPr>
      <w:r>
        <w:t>Verse 8</w:t>
      </w:r>
    </w:p>
    <w:p>
      <w:pPr>
        <w:spacing w:after="60"/>
        <w:ind w:left="567"/>
      </w:pPr>
      <w:r>
        <w:rPr>
          <w:rFonts w:cs="Noto Serif Devanagari" w:hAnsi="Noto Serif Devanagari"/>
          <w:sz w:val="24"/>
        </w:rPr>
        <w:t>इत्याशिषस्तौ तनयाय दत्त्वा मुनिव्रतौ धैर्यमुवाहतुः स्म।</w:t>
      </w:r>
      <w:r>
        <w:br/>
      </w:r>
      <w:r>
        <w:rPr>
          <w:rFonts w:cs="Noto Serif Devanagari" w:hAnsi="Noto Serif Devanagari"/>
          <w:sz w:val="24"/>
        </w:rPr>
        <w:t>विषादमुत्सृज्य सुतं जगत्पतिं क्रोडे निधायाशु मुदं तदापतुः॥८॥</w:t>
      </w:r>
    </w:p>
    <w:p>
      <w:pPr>
        <w:spacing w:after="60"/>
        <w:jc w:val="both"/>
      </w:pPr>
      <w:r>
        <w:rPr>
          <w:b w:val="0"/>
          <w:i/>
        </w:rPr>
        <w:t>ityāśiṣastau tanayāya dattvā munivratau dhairyamuvāhatuḥ sma|</w:t>
      </w:r>
      <w:r>
        <w:br/>
      </w:r>
      <w:r>
        <w:rPr>
          <w:b w:val="0"/>
          <w:i/>
        </w:rPr>
        <w:t>viṣādamutsṛjya sutaṁ jagatpatiṁ kroḍe nidhāyāśu mudaṁ tadāpatuḥ||8||</w:t>
      </w:r>
    </w:p>
    <w:p>
      <w:pPr>
        <w:spacing w:after="60"/>
        <w:jc w:val="both"/>
      </w:pPr>
      <w:r>
        <w:rPr>
          <w:b w:val="0"/>
          <w:i/>
        </w:rPr>
        <w:t>Word for word:</w:t>
      </w:r>
      <w:r>
        <w:t xml:space="preserve"> iti — such; ashishah — blessings; tau — the two; tanayaya — to their son; dattva — giving; muni-vratau — observing the vow of sages (silence); dhairyam — fortitude; uvahatuh sma — maintained; vishadam — grief; utsrijya — casting off; sutam — the son; jagat-patim — the Lord of the world; krode — on the lap; nidhaya — placing; ashu — at once; mudam — joy; tada — then; apatuh — attained.</w:t>
      </w:r>
    </w:p>
    <w:p>
      <w:pPr>
        <w:spacing w:after="60"/>
        <w:ind w:left="510" w:hanging="510"/>
      </w:pPr>
      <w:r>
        <w:rPr>
          <w:b/>
          <w:i w:val="0"/>
        </w:rPr>
        <w:t>8.</w:t>
      </w:r>
      <w:r>
        <w:t xml:space="preserve"> Having given their son this blessing, both kept their fortitude like sages; casting off grief, they took their son — the Lord of the world — onto their laps and at once were filled with joy.</w:t>
      </w:r>
    </w:p>
    <w:p>
      <w:pPr>
        <w:pStyle w:val="Heading3"/>
      </w:pPr>
      <w:r>
        <w:t>Verse 9</w:t>
      </w:r>
    </w:p>
    <w:p>
      <w:pPr>
        <w:spacing w:after="60"/>
        <w:ind w:left="567"/>
      </w:pPr>
      <w:r>
        <w:rPr>
          <w:rFonts w:cs="Noto Serif Devanagari" w:hAnsi="Noto Serif Devanagari"/>
          <w:sz w:val="24"/>
        </w:rPr>
        <w:t>ततो हरिः प्राह पितर्गतो मे भ्राता भवन्तं परिहाय दूरम्।</w:t>
      </w:r>
      <w:r>
        <w:br/>
      </w:r>
      <w:r>
        <w:rPr>
          <w:rFonts w:cs="Noto Serif Devanagari" w:hAnsi="Noto Serif Devanagari"/>
          <w:sz w:val="24"/>
        </w:rPr>
        <w:t>मयैव कार्या भवतश्च सेवा मातुश्च नित्यं सुखमाप्नुहि त्वम्॥९॥</w:t>
      </w:r>
    </w:p>
    <w:p>
      <w:pPr>
        <w:spacing w:after="60"/>
        <w:jc w:val="both"/>
      </w:pPr>
      <w:r>
        <w:rPr>
          <w:b w:val="0"/>
          <w:i/>
        </w:rPr>
        <w:t>tato hariḥ prāha pitargato me bhrātā bhavantaṁ parihāya dūram|</w:t>
      </w:r>
      <w:r>
        <w:br/>
      </w:r>
      <w:r>
        <w:rPr>
          <w:b w:val="0"/>
          <w:i/>
        </w:rPr>
        <w:t>mayaiva kāryā bhavataśca sevā mātuśca nityaṁ sukhamāpnuhi tvam||9||</w:t>
      </w:r>
    </w:p>
    <w:p>
      <w:pPr>
        <w:spacing w:after="60"/>
        <w:jc w:val="both"/>
      </w:pPr>
      <w:r>
        <w:rPr>
          <w:b w:val="0"/>
          <w:i/>
        </w:rPr>
        <w:t>Word for word:</w:t>
      </w:r>
      <w:r>
        <w:t xml:space="preserve"> tatah — then; harih — Hari; praha — said; pitah — O father; gatah — has gone; me — my; bhrata — brother; bhavantam — you; parihaya — leaving; duram — far; maya — by me; eva — indeed; karya — will be done; bhavatah — to you; cha — and; seva — service; matuh — to the mother; cha — and; nityam — always; sukham — happiness; apnuhi — obtain; tvam — you.</w:t>
      </w:r>
    </w:p>
    <w:p>
      <w:pPr>
        <w:spacing w:after="60"/>
        <w:ind w:left="510" w:hanging="510"/>
      </w:pPr>
      <w:r>
        <w:rPr>
          <w:b/>
          <w:i w:val="0"/>
        </w:rPr>
        <w:t>9.</w:t>
      </w:r>
      <w:r>
        <w:t xml:space="preserve"> Then Hari said: "Father, My brother has left you and gone far away. It is I who will serve you and mother — and may you always be happy."</w:t>
      </w:r>
    </w:p>
    <w:p>
      <w:pPr>
        <w:pStyle w:val="Heading3"/>
      </w:pPr>
      <w:r>
        <w:t>Verse 10</w:t>
      </w:r>
    </w:p>
    <w:p>
      <w:pPr>
        <w:spacing w:after="60"/>
        <w:ind w:left="567"/>
      </w:pPr>
      <w:r>
        <w:rPr>
          <w:rFonts w:cs="Noto Serif Devanagari" w:hAnsi="Noto Serif Devanagari"/>
          <w:sz w:val="24"/>
        </w:rPr>
        <w:t>इत्थं निशम्य स्वसुतस्य वाक्यमनल्पगम्भीरमनोज्ञमर्थवत्।</w:t>
      </w:r>
      <w:r>
        <w:br/>
      </w:r>
      <w:r>
        <w:rPr>
          <w:rFonts w:cs="Noto Serif Devanagari" w:hAnsi="Noto Serif Devanagari"/>
          <w:sz w:val="24"/>
        </w:rPr>
        <w:t>आलिङ्ग्य तं हर्षजनेत्रवारिभिरवाप मोदं जननी पिता च॥१०॥</w:t>
      </w:r>
    </w:p>
    <w:p>
      <w:pPr>
        <w:spacing w:after="60"/>
        <w:jc w:val="both"/>
      </w:pPr>
      <w:r>
        <w:rPr>
          <w:b w:val="0"/>
          <w:i/>
        </w:rPr>
        <w:t>itthaṁ niśamya svasutasya vākyamanalpagambhīramanojñamarthavat|</w:t>
      </w:r>
      <w:r>
        <w:br/>
      </w:r>
      <w:r>
        <w:rPr>
          <w:b w:val="0"/>
          <w:i/>
        </w:rPr>
        <w:t>āliṅgya taṁ harṣajanetravāribhiravāpa modaṁ jananī pitā ca||10||</w:t>
      </w:r>
    </w:p>
    <w:p>
      <w:pPr>
        <w:spacing w:after="60"/>
        <w:jc w:val="both"/>
      </w:pPr>
      <w:r>
        <w:rPr>
          <w:b w:val="0"/>
          <w:i/>
        </w:rPr>
        <w:t>Word for word:</w:t>
      </w:r>
      <w:r>
        <w:t xml:space="preserve"> ittham — thus; nishamya — hearing; sva-sutasya — of their son; vakyam — the speech; analpa-gambhira-manojnam — weighty, deep, charming; arthavat — meaningful; alingya — embracing; tam — him; harsha-ja-netra-varibhih — with tears of joy in their eyes; avapa — attained; modam — delight; janani — the mother; pita — the father; cha — and.</w:t>
      </w:r>
    </w:p>
    <w:p>
      <w:pPr>
        <w:spacing w:after="60"/>
        <w:ind w:left="510" w:hanging="510"/>
      </w:pPr>
      <w:r>
        <w:rPr>
          <w:b/>
          <w:i w:val="0"/>
        </w:rPr>
        <w:t>10.</w:t>
      </w:r>
      <w:r>
        <w:t xml:space="preserve"> Hearing such words from their son — weighty, deep, charming and full of meaning — the mother and father embraced Him and, with tears of joy in their eyes, were filled with delight.</w:t>
      </w:r>
    </w:p>
    <w:p>
      <w:pPr>
        <w:pStyle w:val="Heading3"/>
      </w:pPr>
      <w:r>
        <w:t>Verse 11</w:t>
      </w:r>
    </w:p>
    <w:p>
      <w:pPr>
        <w:spacing w:after="60"/>
        <w:ind w:left="567"/>
      </w:pPr>
      <w:r>
        <w:rPr>
          <w:rFonts w:cs="Noto Serif Devanagari" w:hAnsi="Noto Serif Devanagari"/>
          <w:sz w:val="24"/>
        </w:rPr>
        <w:t>तदङ्गसंस्पर्शरसाभितृप्तगात्राणि नार्द्रा विदुरञ्जसापरम्।</w:t>
      </w:r>
      <w:r>
        <w:br/>
      </w:r>
      <w:r>
        <w:rPr>
          <w:rFonts w:cs="Noto Serif Devanagari" w:hAnsi="Noto Serif Devanagari"/>
          <w:sz w:val="24"/>
        </w:rPr>
        <w:t>गताः स्वयोगेन यथा सुयोगिनः पश्यन्ति नेमं न परं च लोकम्॥११॥</w:t>
      </w:r>
    </w:p>
    <w:p>
      <w:pPr>
        <w:spacing w:after="60"/>
        <w:jc w:val="both"/>
      </w:pPr>
      <w:r>
        <w:rPr>
          <w:b w:val="0"/>
          <w:i/>
        </w:rPr>
        <w:t>tadaṅgasaṁsparśarasābhitṛptagātrāṇi nārdrā vidurañjasāparam|</w:t>
      </w:r>
      <w:r>
        <w:br/>
      </w:r>
      <w:r>
        <w:rPr>
          <w:b w:val="0"/>
          <w:i/>
        </w:rPr>
        <w:t>gatāḥ svayogena yathā suyoginaḥ paśyanti nemaṁ na paraṁ ca lokam||11||</w:t>
      </w:r>
    </w:p>
    <w:p>
      <w:pPr>
        <w:spacing w:after="60"/>
        <w:jc w:val="both"/>
      </w:pPr>
      <w:r>
        <w:rPr>
          <w:b w:val="0"/>
          <w:i/>
        </w:rPr>
        <w:t>Word for word:</w:t>
      </w:r>
      <w:r>
        <w:t xml:space="preserve"> tat-anga-samsparsha-rasa-abhitripta-gatrani — (their) limbs sated with the sweetness of touching his body; na — not; ardrah — moist (with tears); viduh — knew; anjasa — at all; aparam — anything else; gatah — absorbed; sva-yogena — by their own yoga; yatha — as; su-yoginah — accomplished yogis; pashyanti — see; na — neither; imam — this; na — nor; param — the other; cha — and; lokam — world.</w:t>
      </w:r>
    </w:p>
    <w:p>
      <w:pPr>
        <w:spacing w:after="60"/>
        <w:ind w:left="510" w:hanging="510"/>
      </w:pPr>
      <w:r>
        <w:rPr>
          <w:b/>
          <w:i w:val="0"/>
        </w:rPr>
        <w:t>11.</w:t>
      </w:r>
      <w:r>
        <w:t xml:space="preserve"> Their limbs were sated with the sweetness of His touch; bathed in tears, they knew nothing else — as accomplished yogis, absorbed in their own yoga, see neither this world nor the next.</w:t>
      </w:r>
    </w:p>
    <w:p>
      <w:pPr>
        <w:pStyle w:val="Heading3"/>
      </w:pPr>
      <w:r>
        <w:t>Verse 12</w:t>
      </w:r>
    </w:p>
    <w:p>
      <w:pPr>
        <w:spacing w:after="60"/>
        <w:ind w:left="567"/>
      </w:pPr>
      <w:r>
        <w:rPr>
          <w:rFonts w:cs="Noto Serif Devanagari" w:hAnsi="Noto Serif Devanagari"/>
          <w:sz w:val="24"/>
        </w:rPr>
        <w:t>पठन्पितुः सेवनयुक्तचेताः क्रीडापरो बालकसङ्घमध्ये।</w:t>
      </w:r>
      <w:r>
        <w:br/>
      </w:r>
      <w:r>
        <w:rPr>
          <w:rFonts w:cs="Noto Serif Devanagari" w:hAnsi="Noto Serif Devanagari"/>
          <w:sz w:val="24"/>
        </w:rPr>
        <w:t>क्रीडन्वयस्यैः किल धूलिधूसरो न वेद किंचित्क्षुधितोऽपि भोजनम्॥१२॥</w:t>
      </w:r>
    </w:p>
    <w:p>
      <w:pPr>
        <w:spacing w:after="60"/>
        <w:jc w:val="both"/>
      </w:pPr>
      <w:r>
        <w:rPr>
          <w:b w:val="0"/>
          <w:i/>
        </w:rPr>
        <w:t>paṭhanpituḥ sevanayuktacetāḥ krīḍāparo bālakasaṅghamadhye|</w:t>
      </w:r>
      <w:r>
        <w:br/>
      </w:r>
      <w:r>
        <w:rPr>
          <w:b w:val="0"/>
          <w:i/>
        </w:rPr>
        <w:t>krīḍanvayasyaiḥ kila dhūlidhūsaro na veda kiṁcitkṣudhito'pi bhojanam||12||</w:t>
      </w:r>
    </w:p>
    <w:p>
      <w:pPr>
        <w:spacing w:after="60"/>
        <w:jc w:val="both"/>
      </w:pPr>
      <w:r>
        <w:rPr>
          <w:b w:val="0"/>
          <w:i/>
        </w:rPr>
        <w:t>Word for word:</w:t>
      </w:r>
      <w:r>
        <w:t xml:space="preserve"> pathan — studying; pituh — to his father; sevana-yukta-chetah — with mind engaged in service; krida-parah — intent on play; balaka-sangha-madhye — amid the band of boys; kridan — playing; vayasyaih — with companions; kila — indeed; dhuli-dhusarah — grey with dust; na veda — did not know (care for); kinchit — at all; kshudhitah — hungry; api — though; bhojanam — food.</w:t>
      </w:r>
    </w:p>
    <w:p>
      <w:pPr>
        <w:spacing w:after="60"/>
        <w:ind w:left="510" w:hanging="510"/>
      </w:pPr>
      <w:r>
        <w:rPr>
          <w:b/>
          <w:i w:val="0"/>
        </w:rPr>
        <w:t>12.</w:t>
      </w:r>
      <w:r>
        <w:t xml:space="preserve"> He studied, serving His father with all His heart, yet He was also caught up in play among a band of boys: romping with His companions, grey with dust, even when hungry He forgot all about food.</w:t>
      </w:r>
    </w:p>
    <w:p>
      <w:pPr>
        <w:pStyle w:val="Heading3"/>
      </w:pPr>
      <w:r>
        <w:t>Verse 13</w:t>
      </w:r>
    </w:p>
    <w:p>
      <w:pPr>
        <w:spacing w:after="60"/>
        <w:ind w:left="567"/>
      </w:pPr>
      <w:r>
        <w:rPr>
          <w:rFonts w:cs="Noto Serif Devanagari" w:hAnsi="Noto Serif Devanagari"/>
          <w:sz w:val="24"/>
        </w:rPr>
        <w:t>कदाचिदालोक्य पिता स्वतन्त्रं संभर्त्सयामास सुतं हितार्थी।</w:t>
      </w:r>
      <w:r>
        <w:br/>
      </w:r>
      <w:r>
        <w:rPr>
          <w:rFonts w:cs="Noto Serif Devanagari" w:hAnsi="Noto Serif Devanagari"/>
          <w:sz w:val="24"/>
        </w:rPr>
        <w:t>पाठादिकं चैव विहाय सर्वं क्षुधार्दितः क्रीडसि बालकैर्वृतः॥१३॥</w:t>
      </w:r>
    </w:p>
    <w:p>
      <w:pPr>
        <w:spacing w:after="60"/>
        <w:jc w:val="both"/>
      </w:pPr>
      <w:r>
        <w:rPr>
          <w:b w:val="0"/>
          <w:i/>
        </w:rPr>
        <w:t>kadācidālokya pitā svatantraṁ saṁbhartsayāmāsa sutaṁ hitārthī|</w:t>
      </w:r>
      <w:r>
        <w:br/>
      </w:r>
      <w:r>
        <w:rPr>
          <w:b w:val="0"/>
          <w:i/>
        </w:rPr>
        <w:t>pāṭhādikaṁ caiva vihāya sarvaṁ kṣudhārditaḥ krīḍasi bālakairvṛtaḥ||13||</w:t>
      </w:r>
    </w:p>
    <w:p>
      <w:pPr>
        <w:spacing w:after="60"/>
        <w:jc w:val="both"/>
      </w:pPr>
      <w:r>
        <w:rPr>
          <w:b w:val="0"/>
          <w:i/>
        </w:rPr>
        <w:t>Word for word:</w:t>
      </w:r>
      <w:r>
        <w:t xml:space="preserve"> kadachit — once; alokya — seeing; pita — the father; svatantram — self-willed; sambhartsayamasa — scolded; sutam — the son; hita-arthi — desiring his good; patha-adikam — study and the rest; cha eva — and; vihaya — abandoning; sarvam — all; kshudha-arditah — tormented by hunger; kridasi — you play; balakaih — by boys; vritah — surrounded.</w:t>
      </w:r>
    </w:p>
    <w:p>
      <w:pPr>
        <w:spacing w:after="60"/>
        <w:ind w:left="510" w:hanging="510"/>
      </w:pPr>
      <w:r>
        <w:rPr>
          <w:b/>
          <w:i w:val="0"/>
        </w:rPr>
        <w:t>13.</w:t>
      </w:r>
      <w:r>
        <w:t xml:space="preserve"> Once, seeing his son so wilful, the father, wishing Him well, scolded Him: "You have thrown aside your lessons and everything else, and you play with the boys though you are hungry!"</w:t>
      </w:r>
    </w:p>
    <w:p>
      <w:pPr>
        <w:pStyle w:val="Heading3"/>
      </w:pPr>
      <w:r>
        <w:t>Verse 14</w:t>
      </w:r>
    </w:p>
    <w:p>
      <w:pPr>
        <w:spacing w:after="60"/>
        <w:ind w:left="567"/>
      </w:pPr>
      <w:r>
        <w:rPr>
          <w:rFonts w:cs="Noto Serif Devanagari" w:hAnsi="Noto Serif Devanagari"/>
          <w:sz w:val="24"/>
        </w:rPr>
        <w:t>ततो रजन्यां शयनावसाने स्वप्नेऽवदत्तं द्विजवर्यमुख्यः।</w:t>
      </w:r>
      <w:r>
        <w:br/>
      </w:r>
      <w:r>
        <w:rPr>
          <w:rFonts w:cs="Noto Serif Devanagari" w:hAnsi="Noto Serif Devanagari"/>
          <w:sz w:val="24"/>
        </w:rPr>
        <w:t>न किं सुतं त्वं बहुमन्यसे हि किं वा पशुः स्पर्शमणिं न वेत्ति॥१४॥</w:t>
      </w:r>
    </w:p>
    <w:p>
      <w:pPr>
        <w:spacing w:after="60"/>
        <w:jc w:val="both"/>
      </w:pPr>
      <w:r>
        <w:rPr>
          <w:b w:val="0"/>
          <w:i/>
        </w:rPr>
        <w:t>tato rajanyāṁ śayanāvasāne svapne'vadattaṁ dvijavaryamukhyaḥ|</w:t>
      </w:r>
      <w:r>
        <w:br/>
      </w:r>
      <w:r>
        <w:rPr>
          <w:b w:val="0"/>
          <w:i/>
        </w:rPr>
        <w:t>na kiṁ sutaṁ tvaṁ bahumanyase hi kiṁ vā paśuḥ sparśamaṇiṁ na vetti||14||</w:t>
      </w:r>
    </w:p>
    <w:p>
      <w:pPr>
        <w:spacing w:after="60"/>
        <w:jc w:val="both"/>
      </w:pPr>
      <w:r>
        <w:rPr>
          <w:b w:val="0"/>
          <w:i/>
        </w:rPr>
        <w:t>Word for word:</w:t>
      </w:r>
      <w:r>
        <w:t xml:space="preserve"> tatah — then; rajanyam — at night; shayana-avasane — at the end of sleep; svapne — in a dream; avadat — said; tam — to him; dvija-varya-mukhyah — the foremost of the best brahmanas; na kim — do not; sutam — the son; tvam — you; bahu-manyase — esteem highly; hi — indeed; kim va — or; pashuh — a beast; sparsha-manim — the touchstone; na vetti — does not know.</w:t>
      </w:r>
    </w:p>
    <w:p>
      <w:pPr>
        <w:spacing w:after="60"/>
        <w:ind w:left="510" w:hanging="510"/>
      </w:pPr>
      <w:r>
        <w:rPr>
          <w:b/>
          <w:i w:val="0"/>
        </w:rPr>
        <w:t>14.</w:t>
      </w:r>
      <w:r>
        <w:t xml:space="preserve"> Then at night, toward dawn, the foremost of the best brahmanas appeared to him in a dream and said: "Do you not value your son? Or are you like a beast that knows nothing of the worth of a touchstone?</w:t>
      </w:r>
    </w:p>
    <w:p>
      <w:pPr>
        <w:pStyle w:val="Heading3"/>
      </w:pPr>
      <w:r>
        <w:t>Verse 15</w:t>
      </w:r>
    </w:p>
    <w:p>
      <w:pPr>
        <w:spacing w:after="60"/>
        <w:ind w:left="567"/>
      </w:pPr>
      <w:r>
        <w:rPr>
          <w:rFonts w:cs="Noto Serif Devanagari" w:hAnsi="Noto Serif Devanagari"/>
          <w:sz w:val="24"/>
        </w:rPr>
        <w:t>रत्नांशुकालङ्कृतदेहयष्टिः किं वा न चाश्नाति तदंशुकानि।</w:t>
      </w:r>
      <w:r>
        <w:br/>
      </w:r>
      <w:r>
        <w:rPr>
          <w:rFonts w:cs="Noto Serif Devanagari" w:hAnsi="Noto Serif Devanagari"/>
          <w:sz w:val="24"/>
        </w:rPr>
        <w:t>तमाह मिश्रो ह्यकुतोभयः स्वयं नारायणश्चेद्भवतीह पुत्रः॥१५॥</w:t>
      </w:r>
    </w:p>
    <w:p>
      <w:pPr>
        <w:spacing w:after="60"/>
        <w:jc w:val="both"/>
      </w:pPr>
      <w:r>
        <w:rPr>
          <w:b w:val="0"/>
          <w:i/>
        </w:rPr>
        <w:t>ratnāṁśukālaṅkṛtadehayaṣṭiḥ kiṁ vā na cāśnāti tadaṁśukāni|</w:t>
      </w:r>
      <w:r>
        <w:br/>
      </w:r>
      <w:r>
        <w:rPr>
          <w:b w:val="0"/>
          <w:i/>
        </w:rPr>
        <w:t>tamāha miśro hyakutobhayaḥ svayaṁ nārāyaṇaścedbhavatīha putraḥ||15||</w:t>
      </w:r>
    </w:p>
    <w:p>
      <w:pPr>
        <w:spacing w:after="60"/>
        <w:jc w:val="both"/>
      </w:pPr>
      <w:r>
        <w:rPr>
          <w:b w:val="0"/>
          <w:i/>
        </w:rPr>
        <w:t>Word for word:</w:t>
      </w:r>
      <w:r>
        <w:t xml:space="preserve"> ratna-amshuka-alankrita-deha-yashtih — (a beast) whose body is adorned with jewelled silks; kim va — does not; na — not; cha — and; ashnati — chew; tat-amshukani — those silks; tam — to him; aha — said; mishrah — Mishra; hi — then; akutobhayah — fearless; svayam — himself; narayanah — Narayana; chet — if; bhavati — is; iha — here; putrah — the son.</w:t>
      </w:r>
    </w:p>
    <w:p>
      <w:pPr>
        <w:spacing w:after="60"/>
        <w:ind w:left="510" w:hanging="510"/>
      </w:pPr>
      <w:r>
        <w:rPr>
          <w:b/>
          <w:i w:val="0"/>
        </w:rPr>
        <w:t>15.</w:t>
      </w:r>
      <w:r>
        <w:t xml:space="preserve"> Deck a beast's body in jewelled silks — will it not chew those silks?"</w:t>
      </w:r>
      <w:r>
        <w:rPr>
          <w:b w:val="0"/>
          <w:i w:val="0"/>
          <w:vertAlign w:val="superscript"/>
        </w:rPr>
        <w:t>2</w:t>
      </w:r>
      <w:r>
        <w:t xml:space="preserve"> Mishra fearlessly replied: "Even if my son is Narayana Himself,</w:t>
      </w:r>
    </w:p>
    <w:p>
      <w:pPr>
        <w:pStyle w:val="Heading3"/>
      </w:pPr>
      <w:r>
        <w:t>Verse 16</w:t>
      </w:r>
    </w:p>
    <w:p>
      <w:pPr>
        <w:spacing w:after="60"/>
        <w:ind w:left="567"/>
      </w:pPr>
      <w:r>
        <w:rPr>
          <w:rFonts w:cs="Noto Serif Devanagari" w:hAnsi="Noto Serif Devanagari"/>
          <w:sz w:val="24"/>
        </w:rPr>
        <w:t>तथापि तत्ताडनमेव धर्म इत्युक्तो विप्रोऽपि तमाह साधु।</w:t>
      </w:r>
      <w:r>
        <w:br/>
      </w:r>
      <w:r>
        <w:rPr>
          <w:rFonts w:cs="Noto Serif Devanagari" w:hAnsi="Noto Serif Devanagari"/>
          <w:sz w:val="24"/>
        </w:rPr>
        <w:t>इत्येवमुक्त्वा प्रययौ द्विजाग्र्यो वात्स्यः प्रबुद्धः पुनराशशंस॥१६॥</w:t>
      </w:r>
    </w:p>
    <w:p>
      <w:pPr>
        <w:spacing w:after="60"/>
        <w:jc w:val="both"/>
      </w:pPr>
      <w:r>
        <w:rPr>
          <w:b w:val="0"/>
          <w:i/>
        </w:rPr>
        <w:t>tathāpi tattāḍanameva dharma ityukto vipro'pi tamāha sādhu|</w:t>
      </w:r>
      <w:r>
        <w:br/>
      </w:r>
      <w:r>
        <w:rPr>
          <w:b w:val="0"/>
          <w:i/>
        </w:rPr>
        <w:t>ityevamuktvā prayayau dvijāgryo vātsyaḥ prabuddhaḥ punarāśaśaṁsa||16||</w:t>
      </w:r>
    </w:p>
    <w:p>
      <w:pPr>
        <w:spacing w:after="60"/>
        <w:jc w:val="both"/>
      </w:pPr>
      <w:r>
        <w:rPr>
          <w:b w:val="0"/>
          <w:i/>
        </w:rPr>
        <w:t>Word for word:</w:t>
      </w:r>
      <w:r>
        <w:t xml:space="preserve"> tatha api — even so; tat-tadanam — punishing him; eva — indeed; dharmah — is duty; iti — thus; uktah — addressed; viprah — the brahmana; api — too; tam — to him; aha — said; sadhu — well (said); iti — thus; evam — so; uktva — having spoken; prayayau — departed; dvija-agryah — the foremost brahmana; vatsyah — the Vatsya; prabuddhah — awakening; punah — afterwards; ashashamsa — related (it).</w:t>
      </w:r>
    </w:p>
    <w:p>
      <w:pPr>
        <w:spacing w:after="60"/>
        <w:ind w:left="510" w:hanging="510"/>
      </w:pPr>
      <w:r>
        <w:rPr>
          <w:b/>
          <w:i w:val="0"/>
        </w:rPr>
        <w:t>16.</w:t>
      </w:r>
      <w:r>
        <w:t xml:space="preserve"> still it is my duty to punish Him." To this the brahmana said: "Rightly spoken." With these words the foremost of brahmanas departed, and the Vatsya, waking, told (of the dream).</w:t>
      </w:r>
    </w:p>
    <w:p>
      <w:pPr>
        <w:pStyle w:val="Heading3"/>
      </w:pPr>
      <w:r>
        <w:t>Verse 17</w:t>
      </w:r>
    </w:p>
    <w:p>
      <w:pPr>
        <w:spacing w:after="60"/>
        <w:ind w:left="567"/>
      </w:pPr>
      <w:r>
        <w:rPr>
          <w:rFonts w:cs="Noto Serif Devanagari" w:hAnsi="Noto Serif Devanagari"/>
          <w:sz w:val="24"/>
        </w:rPr>
        <w:t>स्वप्नं निशम्याशु जनाः प्रहृष्टा विश्वम्भरं पुरुषवर्यसत्तमम्।</w:t>
      </w:r>
      <w:r>
        <w:br/>
      </w:r>
      <w:r>
        <w:rPr>
          <w:rFonts w:cs="Noto Serif Devanagari" w:hAnsi="Noto Serif Devanagari"/>
          <w:sz w:val="24"/>
        </w:rPr>
        <w:t>तं मेनिरे पूर्णमनोरथं मुदा मेने पिता स्वं जननी च तुष्टा॥१७॥</w:t>
      </w:r>
    </w:p>
    <w:p>
      <w:pPr>
        <w:spacing w:after="60"/>
        <w:jc w:val="both"/>
      </w:pPr>
      <w:r>
        <w:rPr>
          <w:b w:val="0"/>
          <w:i/>
        </w:rPr>
        <w:t>svapnaṁ niśamyāśu janāḥ prahṛṣṭā viśvambharaṁ puruṣavaryasattamam|</w:t>
      </w:r>
      <w:r>
        <w:br/>
      </w:r>
      <w:r>
        <w:rPr>
          <w:b w:val="0"/>
          <w:i/>
        </w:rPr>
        <w:t>taṁ menire pūrṇamanorathaṁ mudā mene pitā svaṁ jananī ca tuṣṭā||17||</w:t>
      </w:r>
    </w:p>
    <w:p>
      <w:pPr>
        <w:spacing w:after="60"/>
        <w:jc w:val="both"/>
      </w:pPr>
      <w:r>
        <w:rPr>
          <w:b w:val="0"/>
          <w:i/>
        </w:rPr>
        <w:t>Word for word:</w:t>
      </w:r>
      <w:r>
        <w:t xml:space="preserve"> svapnam — of the dream; nishamya — hearing; ashu — at once; janah — the people; prahrishtah — delighted; vishvambharam — Vishvambhara; purusha-varya-sattamam — the best of the best of men; tam — him; menire — considered; purna-manoratham — the fulfilment of (their) hopes; muda — joyfully; mene — considered; pita — the father; svam — his own (son); janani — the mother; cha — and; tushta — was satisfied.</w:t>
      </w:r>
    </w:p>
    <w:p>
      <w:pPr>
        <w:spacing w:after="60"/>
        <w:ind w:left="510" w:hanging="510"/>
      </w:pPr>
      <w:r>
        <w:rPr>
          <w:b/>
          <w:i w:val="0"/>
        </w:rPr>
        <w:t>17.</w:t>
      </w:r>
      <w:r>
        <w:t xml:space="preserve"> Hearing of the dream, the people rejoiced and joyfully saw in Vishvambhara, the best of the best, the fulfilment of their hopes; but the father considered Him his own son, and the mother was content.</w:t>
      </w:r>
    </w:p>
    <w:p>
      <w:pPr>
        <w:pStyle w:val="Heading3"/>
      </w:pPr>
      <w:r>
        <w:t>Verse 18</w:t>
      </w:r>
    </w:p>
    <w:p>
      <w:pPr>
        <w:spacing w:after="60"/>
        <w:ind w:left="567"/>
      </w:pPr>
      <w:r>
        <w:rPr>
          <w:rFonts w:cs="Noto Serif Devanagari" w:hAnsi="Noto Serif Devanagari"/>
          <w:sz w:val="24"/>
        </w:rPr>
        <w:t>ततः कदाचिन्निवसन्स्वमन्दिरे समुद्यदादित्यकरातिलोहितः।</w:t>
      </w:r>
      <w:r>
        <w:br/>
      </w:r>
      <w:r>
        <w:rPr>
          <w:rFonts w:cs="Noto Serif Devanagari" w:hAnsi="Noto Serif Devanagari"/>
          <w:sz w:val="24"/>
        </w:rPr>
        <w:t>स्वतेजसापूरितदेह आबभौ उवाच मातर्वचनं कुरुष्व मे॥१८॥</w:t>
      </w:r>
    </w:p>
    <w:p>
      <w:pPr>
        <w:spacing w:after="60"/>
        <w:jc w:val="both"/>
      </w:pPr>
      <w:r>
        <w:rPr>
          <w:b w:val="0"/>
          <w:i/>
        </w:rPr>
        <w:t>tataḥ kadācinnivasansvamandire samudyadādityakarātilohitaḥ|</w:t>
      </w:r>
      <w:r>
        <w:br/>
      </w:r>
      <w:r>
        <w:rPr>
          <w:b w:val="0"/>
          <w:i/>
        </w:rPr>
        <w:t>svatejasāpūritadeha ābabhau uvāca mātarvacanaṁ kuruṣva me||18||</w:t>
      </w:r>
    </w:p>
    <w:p>
      <w:pPr>
        <w:spacing w:after="60"/>
        <w:jc w:val="both"/>
      </w:pPr>
      <w:r>
        <w:rPr>
          <w:b w:val="0"/>
          <w:i/>
        </w:rPr>
        <w:t>Word for word:</w:t>
      </w:r>
      <w:r>
        <w:t xml:space="preserve"> tatah — then; kadachit — once; nivasan — staying; sva-mandire — in his house; samudyat-aditya-kara-ati-lohitah — red as the rays of the rising sun; sva-tejasa-apurita-dehah — his body filled with his own splendour; ababhau — shone; uvacha — said; matah — mother; vachanam — the word; kurushva — do; me — my.</w:t>
      </w:r>
    </w:p>
    <w:p>
      <w:pPr>
        <w:spacing w:after="60"/>
        <w:ind w:left="510" w:hanging="510"/>
      </w:pPr>
      <w:r>
        <w:rPr>
          <w:b/>
          <w:i w:val="0"/>
        </w:rPr>
        <w:t>18.</w:t>
      </w:r>
      <w:r>
        <w:t xml:space="preserve"> Once, when He was at home, His body, red as the rays of the rising sun, blazed with its own light, and He said: "Mother, do as I tell you."</w:t>
      </w:r>
    </w:p>
    <w:p>
      <w:pPr>
        <w:pStyle w:val="Heading3"/>
      </w:pPr>
      <w:r>
        <w:t>Verse 19</w:t>
      </w:r>
    </w:p>
    <w:p>
      <w:pPr>
        <w:spacing w:after="60"/>
        <w:ind w:left="567"/>
      </w:pPr>
      <w:r>
        <w:rPr>
          <w:rFonts w:cs="Noto Serif Devanagari" w:hAnsi="Noto Serif Devanagari"/>
          <w:sz w:val="24"/>
        </w:rPr>
        <w:t>तथा ज्वलन्तं स्वसुतं स्वतेजसा विलोक्य भीता तमुवाच विस्मिता।</w:t>
      </w:r>
      <w:r>
        <w:br/>
      </w:r>
      <w:r>
        <w:rPr>
          <w:rFonts w:cs="Noto Serif Devanagari" w:hAnsi="Noto Serif Devanagari"/>
          <w:sz w:val="24"/>
        </w:rPr>
        <w:t>यदुच्यते तात करोमि तत्त्वया वदस्व यत्ते मनसि स्थितं स्वयम्॥१९॥</w:t>
      </w:r>
    </w:p>
    <w:p>
      <w:pPr>
        <w:spacing w:after="60"/>
        <w:jc w:val="both"/>
      </w:pPr>
      <w:r>
        <w:rPr>
          <w:b w:val="0"/>
          <w:i/>
        </w:rPr>
        <w:t>tathā jvalantaṁ svasutaṁ svatejasā vilokya bhītā tamuvāca vismitā|</w:t>
      </w:r>
      <w:r>
        <w:br/>
      </w:r>
      <w:r>
        <w:rPr>
          <w:b w:val="0"/>
          <w:i/>
        </w:rPr>
        <w:t>yaducyate tāta karomi tattvayā vadasva yatte manasi sthitaṁ svayam||19||</w:t>
      </w:r>
    </w:p>
    <w:p>
      <w:pPr>
        <w:spacing w:after="60"/>
        <w:jc w:val="both"/>
      </w:pPr>
      <w:r>
        <w:rPr>
          <w:b w:val="0"/>
          <w:i/>
        </w:rPr>
        <w:t>Word for word:</w:t>
      </w:r>
      <w:r>
        <w:t xml:space="preserve"> tatha — so; jvalantam — blazing; sva-sutam — her son; sva-tejasa — with his own splendour; vilokya — seeing; bhita — frightened; tam — to him; uvacha — said; vismita — amazed; yat — what; uchyate — is said; tata — child; karomi — I will do; tat — that; tvaya — by you; vadasva — tell; yat — what; te — your; manasi — in mind; sthitam — is; svayam — yourself.</w:t>
      </w:r>
    </w:p>
    <w:p>
      <w:pPr>
        <w:spacing w:after="60"/>
        <w:ind w:left="510" w:hanging="510"/>
      </w:pPr>
      <w:r>
        <w:rPr>
          <w:b/>
          <w:i w:val="0"/>
        </w:rPr>
        <w:t>19.</w:t>
      </w:r>
      <w:r>
        <w:t xml:space="preserve"> Seeing her son blazing with His own light, the frightened and astonished mother said: "Child, whatever you say I shall do; tell me yourself what is on your mind."</w:t>
      </w:r>
    </w:p>
    <w:p>
      <w:pPr>
        <w:pStyle w:val="Heading3"/>
      </w:pPr>
      <w:r>
        <w:t>Verse 20</w:t>
      </w:r>
    </w:p>
    <w:p>
      <w:pPr>
        <w:spacing w:after="60"/>
        <w:ind w:left="567"/>
      </w:pPr>
      <w:r>
        <w:rPr>
          <w:rFonts w:cs="Noto Serif Devanagari" w:hAnsi="Noto Serif Devanagari"/>
          <w:sz w:val="24"/>
        </w:rPr>
        <w:t>तदित्थमाकर्ण्य वचोऽमृतं पुनस्तां प्राह मातर्न हरेस्तिथौ त्वया।</w:t>
      </w:r>
      <w:r>
        <w:br/>
      </w:r>
      <w:r>
        <w:rPr>
          <w:rFonts w:cs="Noto Serif Devanagari" w:hAnsi="Noto Serif Devanagari"/>
          <w:sz w:val="24"/>
        </w:rPr>
        <w:t>भोक्तव्यमाकर्ण्य वचः सुतस्य सा तथेति कृत्वा जगृहे प्रहृष्टवत्॥२०॥</w:t>
      </w:r>
    </w:p>
    <w:p>
      <w:pPr>
        <w:spacing w:after="60"/>
        <w:jc w:val="both"/>
      </w:pPr>
      <w:r>
        <w:rPr>
          <w:b w:val="0"/>
          <w:i/>
        </w:rPr>
        <w:t>taditthamākarṇya vaco'mṛtaṁ punastāṁ prāha mātarna harestithau tvayā|</w:t>
      </w:r>
      <w:r>
        <w:br/>
      </w:r>
      <w:r>
        <w:rPr>
          <w:b w:val="0"/>
          <w:i/>
        </w:rPr>
        <w:t>bhoktavyamākarṇya vacaḥ sutasya sā tatheti kṛtvā jagṛhe prahṛṣṭavat||20||</w:t>
      </w:r>
    </w:p>
    <w:p>
      <w:pPr>
        <w:spacing w:after="60"/>
        <w:jc w:val="both"/>
      </w:pPr>
      <w:r>
        <w:rPr>
          <w:b w:val="0"/>
          <w:i/>
        </w:rPr>
        <w:t>Word for word:</w:t>
      </w:r>
      <w:r>
        <w:t xml:space="preserve"> tat — that; ittham — thus; akarnya — hearing; vachah-amritam — the nectar of speech; punah — again; tam — to her; praha — said; matah — mother; na — not; hareh — of Hari; tithau — on the lunar day; tvaya — by you; bhoktavyam — should be eaten; akarnya — hearing; vachah — the word; sutasya — of the son; sa — she; tatha — so be it; iti — thus; kritva — saying; jagrihe — accepted; prahrishtavat — joyfully.</w:t>
      </w:r>
    </w:p>
    <w:p>
      <w:pPr>
        <w:spacing w:after="60"/>
        <w:ind w:left="510" w:hanging="510"/>
      </w:pPr>
      <w:r>
        <w:rPr>
          <w:b/>
          <w:i w:val="0"/>
        </w:rPr>
        <w:t>20.</w:t>
      </w:r>
      <w:r>
        <w:t xml:space="preserve"> Hearing these words, sweet as nectar, He said to her: "Mother, on the day of Hari you must not eat."</w:t>
      </w:r>
      <w:r>
        <w:rPr>
          <w:b w:val="0"/>
          <w:i w:val="0"/>
          <w:vertAlign w:val="superscript"/>
        </w:rPr>
        <w:t>3</w:t>
      </w:r>
      <w:r>
        <w:t xml:space="preserve"> Hearing her son, she gladly agreed: "So be it."</w:t>
      </w:r>
    </w:p>
    <w:p>
      <w:pPr>
        <w:pStyle w:val="Heading3"/>
      </w:pPr>
      <w:r>
        <w:t>Verse 21</w:t>
      </w:r>
    </w:p>
    <w:p>
      <w:pPr>
        <w:spacing w:after="60"/>
        <w:ind w:left="567"/>
      </w:pPr>
      <w:r>
        <w:rPr>
          <w:rFonts w:cs="Noto Serif Devanagari" w:hAnsi="Noto Serif Devanagari"/>
          <w:sz w:val="24"/>
        </w:rPr>
        <w:t>निवेदितं पूगफलादिकं यद्द्विजेन भुक्त्वा पुनरब्रवीत्ताम्।</w:t>
      </w:r>
      <w:r>
        <w:br/>
      </w:r>
      <w:r>
        <w:rPr>
          <w:rFonts w:cs="Noto Serif Devanagari" w:hAnsi="Noto Serif Devanagari"/>
          <w:sz w:val="24"/>
        </w:rPr>
        <w:t>व्रजामि देहं परिपालयस्व सुतस्य निश्चेष्टगतं क्षणार्धम्॥२१॥</w:t>
      </w:r>
    </w:p>
    <w:p>
      <w:pPr>
        <w:spacing w:after="60"/>
        <w:jc w:val="both"/>
      </w:pPr>
      <w:r>
        <w:rPr>
          <w:b w:val="0"/>
          <w:i/>
        </w:rPr>
        <w:t>niveditaṁ pūgaphalādikaṁ yaddvijena bhuktvā punarabravīttām|</w:t>
      </w:r>
      <w:r>
        <w:br/>
      </w:r>
      <w:r>
        <w:rPr>
          <w:b w:val="0"/>
          <w:i/>
        </w:rPr>
        <w:t>vrajāmi dehaṁ paripālayasva sutasya niśceṣṭagataṁ kṣaṇārdham||21||</w:t>
      </w:r>
    </w:p>
    <w:p>
      <w:pPr>
        <w:spacing w:after="60"/>
        <w:jc w:val="both"/>
      </w:pPr>
      <w:r>
        <w:rPr>
          <w:b w:val="0"/>
          <w:i/>
        </w:rPr>
        <w:t>Word for word:</w:t>
      </w:r>
      <w:r>
        <w:t xml:space="preserve"> niveditam — offered (to the Lord); puga-phala-adikam — betel nut and the rest; yat — which; dvijena — by a brahmana; bhuktva — having eaten; punah — then; abravit — said; tam — to her; vrajami — I am going; deham — the body; paripalayasva — guard; sutasya — of the son; nishcheshta-gatam — become motionless; kshana-ardham — for half a moment.</w:t>
      </w:r>
    </w:p>
    <w:p>
      <w:pPr>
        <w:spacing w:after="60"/>
        <w:ind w:left="510" w:hanging="510"/>
      </w:pPr>
      <w:r>
        <w:rPr>
          <w:b/>
          <w:i w:val="0"/>
        </w:rPr>
        <w:t>21.</w:t>
      </w:r>
      <w:r>
        <w:t xml:space="preserve"> Then, having eaten the betel nut and other things that a certain brahmana had offered (to the Lord), He spoke to her again: "I am going. Guard the body of your son, which for half a moment will lie motionless."</w:t>
      </w:r>
    </w:p>
    <w:p>
      <w:pPr>
        <w:pStyle w:val="Heading3"/>
      </w:pPr>
      <w:r>
        <w:t>Verse 22</w:t>
      </w:r>
    </w:p>
    <w:p>
      <w:pPr>
        <w:spacing w:after="60"/>
        <w:ind w:left="567"/>
      </w:pPr>
      <w:r>
        <w:rPr>
          <w:rFonts w:cs="Noto Serif Devanagari" w:hAnsi="Noto Serif Devanagari"/>
          <w:sz w:val="24"/>
        </w:rPr>
        <w:t>इत्युक्त्वा सहसोत्थाय दण्डवच्चापतद्भुवि।</w:t>
      </w:r>
      <w:r>
        <w:br/>
      </w:r>
      <w:r>
        <w:rPr>
          <w:rFonts w:cs="Noto Serif Devanagari" w:hAnsi="Noto Serif Devanagari"/>
          <w:sz w:val="24"/>
        </w:rPr>
        <w:t>विश्वम्भरं गतं दृष्ट्वा माता दुःखसमन्विता॥२२॥</w:t>
      </w:r>
    </w:p>
    <w:p>
      <w:pPr>
        <w:spacing w:after="60"/>
        <w:jc w:val="both"/>
      </w:pPr>
      <w:r>
        <w:rPr>
          <w:b w:val="0"/>
          <w:i/>
        </w:rPr>
        <w:t>ityuktvā sahasotthāya daṇḍavaccāpatadbhuvi|</w:t>
      </w:r>
      <w:r>
        <w:br/>
      </w:r>
      <w:r>
        <w:rPr>
          <w:b w:val="0"/>
          <w:i/>
        </w:rPr>
        <w:t>viśvambharaṁ gataṁ dṛṣṭvā mātā duḥkhasamanvitā||22||</w:t>
      </w:r>
    </w:p>
    <w:p>
      <w:pPr>
        <w:spacing w:after="60"/>
        <w:jc w:val="both"/>
      </w:pPr>
      <w:r>
        <w:rPr>
          <w:b w:val="0"/>
          <w:i/>
        </w:rPr>
        <w:t>Word for word:</w:t>
      </w:r>
      <w:r>
        <w:t xml:space="preserve"> iti — thus; uktva — having spoken; sahasa — suddenly; utthaya — rising; danda-vat — like a stick; cha — and; apatat — fell; bhuvi — to the ground; vishvambharam — Vishvambhara; gatam — gone; drishtva — seeing; mata — the mother; duhkha-samanvita — full of grief.</w:t>
      </w:r>
    </w:p>
    <w:p>
      <w:pPr>
        <w:spacing w:after="60"/>
        <w:ind w:left="510" w:hanging="510"/>
      </w:pPr>
      <w:r>
        <w:rPr>
          <w:b/>
          <w:i w:val="0"/>
        </w:rPr>
        <w:t>22.</w:t>
      </w:r>
      <w:r>
        <w:t xml:space="preserve"> So saying, He suddenly rose and fell to the ground like a stick. Thinking that Vishvambhara had left her, the mother, in deep grief,</w:t>
      </w:r>
    </w:p>
    <w:p>
      <w:pPr>
        <w:pStyle w:val="Heading3"/>
      </w:pPr>
      <w:r>
        <w:t>Verse 23</w:t>
      </w:r>
    </w:p>
    <w:p>
      <w:pPr>
        <w:spacing w:after="60"/>
        <w:ind w:left="567"/>
      </w:pPr>
      <w:r>
        <w:rPr>
          <w:rFonts w:cs="Noto Serif Devanagari" w:hAnsi="Noto Serif Devanagari"/>
          <w:sz w:val="24"/>
        </w:rPr>
        <w:t>स्नापयामास गाङ्गेयैस्तोयैरमृतकल्पकैः।</w:t>
      </w:r>
      <w:r>
        <w:br/>
      </w:r>
      <w:r>
        <w:rPr>
          <w:rFonts w:cs="Noto Serif Devanagari" w:hAnsi="Noto Serif Devanagari"/>
          <w:sz w:val="24"/>
        </w:rPr>
        <w:t>ततः प्रबुद्धः सुस्थोऽसौ भूत्वा स न्यवसत्सुखी॥२३॥</w:t>
      </w:r>
    </w:p>
    <w:p>
      <w:pPr>
        <w:spacing w:after="60"/>
        <w:jc w:val="both"/>
      </w:pPr>
      <w:r>
        <w:rPr>
          <w:b w:val="0"/>
          <w:i/>
        </w:rPr>
        <w:t>snāpayāmāsa gāṅgeyaistoyairamṛtakalpakaiḥ|</w:t>
      </w:r>
      <w:r>
        <w:br/>
      </w:r>
      <w:r>
        <w:rPr>
          <w:b w:val="0"/>
          <w:i/>
        </w:rPr>
        <w:t>tataḥ prabuddhaḥ sustho'sau bhūtvā sa nyavasatsukhī||23||</w:t>
      </w:r>
    </w:p>
    <w:p>
      <w:pPr>
        <w:spacing w:after="60"/>
        <w:jc w:val="both"/>
      </w:pPr>
      <w:r>
        <w:rPr>
          <w:b w:val="0"/>
          <w:i/>
        </w:rPr>
        <w:t>Word for word:</w:t>
      </w:r>
      <w:r>
        <w:t xml:space="preserve"> snapayamasa — bathed; gangeyaih — with Ganga; toyaih — waters; amrita-kalpakaih — like nectar; tatah — then; prabuddhah — awakened; susthah — well; asau — he; bhutva — becoming; sah — he; nyavasat — remained; sukhi — happy.</w:t>
      </w:r>
    </w:p>
    <w:p>
      <w:pPr>
        <w:spacing w:after="60"/>
        <w:ind w:left="510" w:hanging="510"/>
      </w:pPr>
      <w:r>
        <w:rPr>
          <w:b/>
          <w:i w:val="0"/>
        </w:rPr>
        <w:t>23.</w:t>
      </w:r>
      <w:r>
        <w:t xml:space="preserve"> bathed Him with the waters of the Ganga, which are like nectar. Then He awoke, recovered and lived happily again,</w:t>
      </w:r>
    </w:p>
    <w:p>
      <w:pPr>
        <w:pStyle w:val="Heading3"/>
      </w:pPr>
      <w:r>
        <w:t>Verse 24</w:t>
      </w:r>
    </w:p>
    <w:p>
      <w:pPr>
        <w:spacing w:after="60"/>
        <w:ind w:left="567"/>
      </w:pPr>
      <w:r>
        <w:rPr>
          <w:rFonts w:cs="Noto Serif Devanagari" w:hAnsi="Noto Serif Devanagari"/>
          <w:sz w:val="24"/>
        </w:rPr>
        <w:t>तेजसा सहजेनैव तच्छ्रुत्वा विस्मितोऽभवत्।</w:t>
      </w:r>
      <w:r>
        <w:br/>
      </w:r>
      <w:r>
        <w:rPr>
          <w:rFonts w:cs="Noto Serif Devanagari" w:hAnsi="Noto Serif Devanagari"/>
          <w:sz w:val="24"/>
        </w:rPr>
        <w:t>जगन्नाथोऽब्रवीच्चैनां दैवीं मायां न विद्महे॥२४॥</w:t>
      </w:r>
    </w:p>
    <w:p>
      <w:pPr>
        <w:spacing w:after="60"/>
        <w:jc w:val="both"/>
      </w:pPr>
      <w:r>
        <w:rPr>
          <w:b w:val="0"/>
          <w:i/>
        </w:rPr>
        <w:t>tejasā sahajenaiva tacchrutvā vismito'bhavat|</w:t>
      </w:r>
      <w:r>
        <w:br/>
      </w:r>
      <w:r>
        <w:rPr>
          <w:b w:val="0"/>
          <w:i/>
        </w:rPr>
        <w:t>jagannātho'bravīccaināṁ daivīṁ māyāṁ na vidmahe||24||</w:t>
      </w:r>
    </w:p>
    <w:p>
      <w:pPr>
        <w:spacing w:after="60"/>
        <w:jc w:val="both"/>
      </w:pPr>
      <w:r>
        <w:rPr>
          <w:b w:val="0"/>
          <w:i/>
        </w:rPr>
        <w:t>Word for word:</w:t>
      </w:r>
      <w:r>
        <w:t xml:space="preserve"> tejasa — with splendour; sahajena — natural; eva — indeed; tat — that; shrutva — hearing; vismitah — amazed; abhavat — became; jagannathah — Jagannatha; abravit — said; cha — and; enam — this; daivim — divine; mayam — maya; na vidmahe — we do not understand.</w:t>
      </w:r>
    </w:p>
    <w:p>
      <w:pPr>
        <w:spacing w:after="60"/>
        <w:ind w:left="510" w:hanging="510"/>
      </w:pPr>
      <w:r>
        <w:rPr>
          <w:b/>
          <w:i w:val="0"/>
        </w:rPr>
        <w:t>24.</w:t>
      </w:r>
      <w:r>
        <w:t xml:space="preserve"> shining with His natural radiance. Hearing of this, the astonished Jagannatha said: "We do not understand this divine maya."</w:t>
      </w:r>
    </w:p>
    <w:p>
      <w:pPr>
        <w:pStyle w:val="Heading3"/>
      </w:pPr>
      <w:r>
        <w:t>Verse 25</w:t>
      </w:r>
    </w:p>
    <w:p>
      <w:pPr>
        <w:spacing w:after="60"/>
        <w:ind w:left="567"/>
      </w:pPr>
      <w:r>
        <w:rPr>
          <w:rFonts w:cs="Noto Serif Devanagari" w:hAnsi="Noto Serif Devanagari"/>
          <w:sz w:val="24"/>
        </w:rPr>
        <w:t>इति श्रुत्वा कथां दिव्यां प्राह दामोदरद्विजः।</w:t>
      </w:r>
      <w:r>
        <w:br/>
      </w:r>
      <w:r>
        <w:rPr>
          <w:rFonts w:cs="Noto Serif Devanagari" w:hAnsi="Noto Serif Devanagari"/>
          <w:sz w:val="24"/>
        </w:rPr>
        <w:t>किमिदं कथितं भद्र स्वयं कृष्णो जगद्गुरुः॥२५॥</w:t>
      </w:r>
    </w:p>
    <w:p>
      <w:pPr>
        <w:spacing w:after="60"/>
        <w:jc w:val="both"/>
      </w:pPr>
      <w:r>
        <w:rPr>
          <w:b w:val="0"/>
          <w:i/>
        </w:rPr>
        <w:t>iti śrutvā kathāṁ divyāṁ prāha dāmodaradvijaḥ|</w:t>
      </w:r>
      <w:r>
        <w:br/>
      </w:r>
      <w:r>
        <w:rPr>
          <w:b w:val="0"/>
          <w:i/>
        </w:rPr>
        <w:t>kimidaṁ kathitaṁ bhadra svayaṁ kṛṣṇo jagadguruḥ||25||</w:t>
      </w:r>
    </w:p>
    <w:p>
      <w:pPr>
        <w:spacing w:after="60"/>
        <w:jc w:val="both"/>
      </w:pPr>
      <w:r>
        <w:rPr>
          <w:b w:val="0"/>
          <w:i/>
        </w:rPr>
        <w:t>Word for word:</w:t>
      </w:r>
      <w:r>
        <w:t xml:space="preserve"> iti — thus; shrutva — hearing; katham — the story; divyam — wondrous; praha — said; damodara-dvijah — the brahmana Damodara; kim — what; idam — this; kathitam — told; bhadra — good sir; svayam — himself; krishnah — Krishna; jagad-guruh — the teacher of the world.</w:t>
      </w:r>
    </w:p>
    <w:p>
      <w:pPr>
        <w:spacing w:after="60"/>
        <w:ind w:left="510" w:hanging="510"/>
      </w:pPr>
      <w:r>
        <w:rPr>
          <w:b/>
          <w:i w:val="0"/>
        </w:rPr>
        <w:t>25.</w:t>
      </w:r>
      <w:r>
        <w:t xml:space="preserve"> Hearing this wondrous story, the brahmana Damodara said: "What is this you have told, good friend? Krishna Himself, the teacher of the world,</w:t>
      </w:r>
    </w:p>
    <w:p>
      <w:pPr>
        <w:pStyle w:val="Heading3"/>
      </w:pPr>
      <w:r>
        <w:t>Verse 26</w:t>
      </w:r>
    </w:p>
    <w:p>
      <w:pPr>
        <w:spacing w:after="60"/>
        <w:ind w:left="567"/>
      </w:pPr>
      <w:r>
        <w:rPr>
          <w:rFonts w:cs="Noto Serif Devanagari" w:hAnsi="Noto Serif Devanagari"/>
          <w:sz w:val="24"/>
        </w:rPr>
        <w:t>जातः कथं व्रजामीति पालयस्व सुतं शुभे।</w:t>
      </w:r>
      <w:r>
        <w:br/>
      </w:r>
      <w:r>
        <w:rPr>
          <w:rFonts w:cs="Noto Serif Devanagari" w:hAnsi="Noto Serif Devanagari"/>
          <w:sz w:val="24"/>
        </w:rPr>
        <w:t>इति मात्रे कथं प्राह ह्येतन्मे संशयो महान्॥२६॥</w:t>
      </w:r>
    </w:p>
    <w:p>
      <w:pPr>
        <w:spacing w:after="60"/>
        <w:jc w:val="both"/>
      </w:pPr>
      <w:r>
        <w:rPr>
          <w:b w:val="0"/>
          <w:i/>
        </w:rPr>
        <w:t>jātaḥ kathaṁ vrajāmīti pālayasva sutaṁ śubhe|</w:t>
      </w:r>
      <w:r>
        <w:br/>
      </w:r>
      <w:r>
        <w:rPr>
          <w:b w:val="0"/>
          <w:i/>
        </w:rPr>
        <w:t>iti mātre kathaṁ prāha hyetanme saṁśayo mahān||26||</w:t>
      </w:r>
    </w:p>
    <w:p>
      <w:pPr>
        <w:spacing w:after="60"/>
        <w:jc w:val="both"/>
      </w:pPr>
      <w:r>
        <w:rPr>
          <w:b w:val="0"/>
          <w:i/>
        </w:rPr>
        <w:t>Word for word:</w:t>
      </w:r>
      <w:r>
        <w:t xml:space="preserve"> jatah — born; katham — how; vrajami — I am going; iti — thus; palayasva — guard; sutam — the son; shubhe — O good lady; iti — thus; matre — to the mother; katham — how; praha — said; hi — indeed; etat — this; me — my; samshayah — doubt; mahan — great.</w:t>
      </w:r>
    </w:p>
    <w:p>
      <w:pPr>
        <w:spacing w:after="60"/>
        <w:ind w:left="510" w:hanging="510"/>
      </w:pPr>
      <w:r>
        <w:rPr>
          <w:b/>
          <w:i w:val="0"/>
        </w:rPr>
        <w:t>26.</w:t>
      </w:r>
      <w:r>
        <w:t xml:space="preserve"> was born (here) — how then could He say to His mother, 'I am going; guard your son, good lady'? About this I have a great doubt.</w:t>
      </w:r>
    </w:p>
    <w:p>
      <w:pPr>
        <w:pStyle w:val="Heading3"/>
      </w:pPr>
      <w:r>
        <w:t>Verse 27</w:t>
      </w:r>
    </w:p>
    <w:p>
      <w:pPr>
        <w:spacing w:after="60"/>
        <w:ind w:left="567"/>
      </w:pPr>
      <w:r>
        <w:rPr>
          <w:rFonts w:cs="Noto Serif Devanagari" w:hAnsi="Noto Serif Devanagari"/>
          <w:sz w:val="24"/>
        </w:rPr>
        <w:t>किं माया जगदीशस्य तद्वक्तुं त्वमिहार्हसि।</w:t>
      </w:r>
      <w:r>
        <w:br/>
      </w:r>
      <w:r>
        <w:rPr>
          <w:rFonts w:cs="Noto Serif Devanagari" w:hAnsi="Noto Serif Devanagari"/>
          <w:sz w:val="24"/>
        </w:rPr>
        <w:t>हरेश्चरित्रमेवात्र हिताय जगतां भवेत्॥२७॥</w:t>
      </w:r>
    </w:p>
    <w:p>
      <w:pPr>
        <w:spacing w:after="60"/>
        <w:jc w:val="both"/>
      </w:pPr>
      <w:r>
        <w:rPr>
          <w:b w:val="0"/>
          <w:i/>
        </w:rPr>
        <w:t>kiṁ māyā jagadīśasya tadvaktuṁ tvamihārhasi|</w:t>
      </w:r>
      <w:r>
        <w:br/>
      </w:r>
      <w:r>
        <w:rPr>
          <w:b w:val="0"/>
          <w:i/>
        </w:rPr>
        <w:t>hareścaritramevātra hitāya jagatāṁ bhavet||27||</w:t>
      </w:r>
    </w:p>
    <w:p>
      <w:pPr>
        <w:spacing w:after="60"/>
        <w:jc w:val="both"/>
      </w:pPr>
      <w:r>
        <w:rPr>
          <w:b w:val="0"/>
          <w:i/>
        </w:rPr>
        <w:t>Word for word:</w:t>
      </w:r>
      <w:r>
        <w:t xml:space="preserve"> kim — is it; maya — the maya; jagad-ishasya — of the Lord of the world; tat — that; vaktum — to explain; tvam — you; iha — here; arhasi — should; hareh — of Hari; charitram — the deeds; eva — indeed; atra — here; hitaya — for the good; jagatam — of the worlds; bhavet — may be.</w:t>
      </w:r>
    </w:p>
    <w:p>
      <w:pPr>
        <w:spacing w:after="60"/>
        <w:ind w:left="510" w:hanging="510"/>
      </w:pPr>
      <w:r>
        <w:rPr>
          <w:b/>
          <w:i w:val="0"/>
        </w:rPr>
        <w:t>27.</w:t>
      </w:r>
      <w:r>
        <w:t xml:space="preserve"> Is this the maya of the Lord of the world? Please explain it — for the deeds of Hari are done for the good of the world."</w:t>
      </w:r>
    </w:p>
    <w:p>
      <w:pPr>
        <w:spacing w:after="60"/>
        <w:jc w:val="both"/>
      </w:pPr>
      <w:r>
        <w:rPr>
          <w:b w:val="0"/>
          <w:i/>
        </w:rPr>
        <w:t>Thus ends the seventh sarga, "The Childhood Plays" (Balya-krida), of the first prakrama of the great poem "Sri Krishna-chaitanya-charitamrita."</w:t>
      </w:r>
    </w:p>
    <w:p>
      <w:pPr>
        <w:spacing w:after="60"/>
        <w:ind w:left="283"/>
      </w:pPr>
      <w:r>
        <w:rPr>
          <w:b/>
          <w:i w:val="0"/>
          <w:sz w:val="18"/>
        </w:rPr>
        <w:t>1.</w:t>
      </w:r>
      <w:r>
        <w:rPr>
          <w:sz w:val="18"/>
        </w:rPr>
        <w:t xml:space="preserve"> Murari Gupta was a physician (vaidya) by caste and occupation.</w:t>
      </w:r>
    </w:p>
    <w:p>
      <w:pPr>
        <w:spacing w:after="60"/>
        <w:ind w:left="283"/>
      </w:pPr>
      <w:r>
        <w:rPr>
          <w:b/>
          <w:i w:val="0"/>
          <w:sz w:val="18"/>
        </w:rPr>
        <w:t>2.</w:t>
      </w:r>
      <w:r>
        <w:rPr>
          <w:sz w:val="18"/>
        </w:rPr>
        <w:t xml:space="preserve"> The sense: you do not value your son, as a beast knows the worth neither of the touchstone nor of precious silk.</w:t>
      </w:r>
    </w:p>
    <w:p>
      <w:pPr>
        <w:spacing w:after="60"/>
        <w:ind w:left="283"/>
      </w:pPr>
      <w:r>
        <w:rPr>
          <w:b/>
          <w:i w:val="0"/>
          <w:sz w:val="18"/>
        </w:rPr>
        <w:t>3.</w:t>
      </w:r>
      <w:r>
        <w:rPr>
          <w:sz w:val="18"/>
        </w:rPr>
        <w:t xml:space="preserve"> The lunar day of Hari is Ekadashi, the eleventh day of the lunar fortnight, a fast day.</w:t>
      </w:r>
    </w:p>
    <w:p>
      <w:pPr>
        <w:pStyle w:val="Heading2"/>
      </w:pPr>
      <w:r>
        <w:t>Prakrama 1, Sarga 8. The Passing of Jagannatha Mishra</w:t>
      </w:r>
    </w:p>
    <w:p>
      <w:pPr>
        <w:spacing w:after="60"/>
        <w:jc w:val="both"/>
      </w:pPr>
      <w:r>
        <w:rPr>
          <w:b w:val="0"/>
          <w:i/>
        </w:rPr>
        <w:t>Murari's answer: the Lord enters the devotee's heart, and the devotee takes on His form (the examples of Prahlada, the gopis and Narada); Vishvambhara's studies; the illness and passing of Jagannatha Mishra on the bank of the Ganga; the funeral rites</w:t>
      </w:r>
    </w:p>
    <w:p>
      <w:pPr>
        <w:pStyle w:val="Heading3"/>
      </w:pPr>
      <w:r>
        <w:t>Verse 1</w:t>
      </w:r>
    </w:p>
    <w:p>
      <w:pPr>
        <w:spacing w:after="60"/>
        <w:ind w:left="567"/>
      </w:pPr>
      <w:r>
        <w:rPr>
          <w:rFonts w:cs="Noto Serif Devanagari" w:hAnsi="Noto Serif Devanagari"/>
          <w:sz w:val="24"/>
        </w:rPr>
        <w:t>इति श्रुत्वा वचस्तस्य चिन्तयित्वा विचार्य च।</w:t>
      </w:r>
      <w:r>
        <w:br/>
      </w:r>
      <w:r>
        <w:rPr>
          <w:rFonts w:cs="Noto Serif Devanagari" w:hAnsi="Noto Serif Devanagari"/>
          <w:sz w:val="24"/>
        </w:rPr>
        <w:t>नत्वा हरिं पुनः प्राह शृणुष्व सुसमाहितः॥१॥</w:t>
      </w:r>
    </w:p>
    <w:p>
      <w:pPr>
        <w:spacing w:after="60"/>
        <w:jc w:val="both"/>
      </w:pPr>
      <w:r>
        <w:rPr>
          <w:b w:val="0"/>
          <w:i/>
        </w:rPr>
        <w:t>iti śrutvā vacastasya cintayitvā vicārya ca|</w:t>
      </w:r>
      <w:r>
        <w:br/>
      </w:r>
      <w:r>
        <w:rPr>
          <w:b w:val="0"/>
          <w:i/>
        </w:rPr>
        <w:t>natvā hariṁ punaḥ prāha śṛṇuṣva susamāhitaḥ||1||</w:t>
      </w:r>
    </w:p>
    <w:p>
      <w:pPr>
        <w:spacing w:after="60"/>
        <w:jc w:val="both"/>
      </w:pPr>
      <w:r>
        <w:rPr>
          <w:b w:val="0"/>
          <w:i/>
        </w:rPr>
        <w:t>Word for word:</w:t>
      </w:r>
      <w:r>
        <w:t xml:space="preserve"> iti — thus; shrutva — hearing; vachah — the words; tasya — his; chintayitva — having thought; vicharya — having reflected; cha — and; natva — bowing; harim — to Hari; punah — again; praha — said; shrinushva — listen; su-samahitah — with full attention.</w:t>
      </w:r>
    </w:p>
    <w:p>
      <w:pPr>
        <w:spacing w:after="60"/>
        <w:ind w:left="510" w:hanging="510"/>
      </w:pPr>
      <w:r>
        <w:rPr>
          <w:b/>
          <w:i w:val="0"/>
        </w:rPr>
        <w:t>1.</w:t>
      </w:r>
      <w:r>
        <w:t xml:space="preserve"> Having heard him, (Murari) thought and reflected, bowed to Hari and spoke again: "Listen with all your attention.</w:t>
      </w:r>
    </w:p>
    <w:p>
      <w:pPr>
        <w:pStyle w:val="Heading3"/>
      </w:pPr>
      <w:r>
        <w:t>Verse 2</w:t>
      </w:r>
    </w:p>
    <w:p>
      <w:pPr>
        <w:spacing w:after="60"/>
        <w:ind w:left="567"/>
      </w:pPr>
      <w:r>
        <w:rPr>
          <w:rFonts w:cs="Noto Serif Devanagari" w:hAnsi="Noto Serif Devanagari"/>
          <w:sz w:val="24"/>
        </w:rPr>
        <w:t>जनस्य भगवद्ध्यानात्कीर्तनाच्छ्रवणादपि।</w:t>
      </w:r>
      <w:r>
        <w:br/>
      </w:r>
      <w:r>
        <w:rPr>
          <w:rFonts w:cs="Noto Serif Devanagari" w:hAnsi="Noto Serif Devanagari"/>
          <w:sz w:val="24"/>
        </w:rPr>
        <w:t>हरेः प्रवेशो हृदये जायते सुमहात्मनः॥२॥</w:t>
      </w:r>
    </w:p>
    <w:p>
      <w:pPr>
        <w:spacing w:after="60"/>
        <w:jc w:val="both"/>
      </w:pPr>
      <w:r>
        <w:rPr>
          <w:b w:val="0"/>
          <w:i/>
        </w:rPr>
        <w:t>janasya bhagavaddhyānātkīrtanācchravaṇādapi|</w:t>
      </w:r>
      <w:r>
        <w:br/>
      </w:r>
      <w:r>
        <w:rPr>
          <w:b w:val="0"/>
          <w:i/>
        </w:rPr>
        <w:t>hareḥ praveśo hṛdaye jāyate sumahātmanaḥ||2||</w:t>
      </w:r>
    </w:p>
    <w:p>
      <w:pPr>
        <w:spacing w:after="60"/>
        <w:jc w:val="both"/>
      </w:pPr>
      <w:r>
        <w:rPr>
          <w:b w:val="0"/>
          <w:i/>
        </w:rPr>
        <w:t>Word for word:</w:t>
      </w:r>
      <w:r>
        <w:t xml:space="preserve"> janasya — of a person; bhagavad-dhyanat — from meditation on Bhagavan; kirtanat — from kirtana; shravanat — from hearing; api — also; hareh — of Hari; praveshah — the entry; hridaye — into the heart; jayate — takes place; su-maha-atmanah — of a great soul.</w:t>
      </w:r>
    </w:p>
    <w:p>
      <w:pPr>
        <w:spacing w:after="60"/>
        <w:ind w:left="510" w:hanging="510"/>
      </w:pPr>
      <w:r>
        <w:rPr>
          <w:b/>
          <w:i w:val="0"/>
        </w:rPr>
        <w:t>2.</w:t>
      </w:r>
      <w:r>
        <w:t xml:space="preserve"> When a person meditates on Bhagavan, sings His kirtana and hears (of Him), Hari enters the heart of that great soul.</w:t>
      </w:r>
    </w:p>
    <w:p>
      <w:pPr>
        <w:pStyle w:val="Heading3"/>
      </w:pPr>
      <w:r>
        <w:t>Verse 3</w:t>
      </w:r>
    </w:p>
    <w:p>
      <w:pPr>
        <w:spacing w:after="60"/>
        <w:ind w:left="567"/>
      </w:pPr>
      <w:r>
        <w:rPr>
          <w:rFonts w:cs="Noto Serif Devanagari" w:hAnsi="Noto Serif Devanagari"/>
          <w:sz w:val="24"/>
        </w:rPr>
        <w:t>तस्यानुकारं चक्रे स तत्तेजस्तत्पराक्रमम्।</w:t>
      </w:r>
      <w:r>
        <w:br/>
      </w:r>
      <w:r>
        <w:rPr>
          <w:rFonts w:cs="Noto Serif Devanagari" w:hAnsi="Noto Serif Devanagari"/>
          <w:sz w:val="24"/>
        </w:rPr>
        <w:t>दधाति पुरुषो नित्यमात्मदेहादिविस्मृतः॥३॥</w:t>
      </w:r>
    </w:p>
    <w:p>
      <w:pPr>
        <w:spacing w:after="60"/>
        <w:jc w:val="both"/>
      </w:pPr>
      <w:r>
        <w:rPr>
          <w:b w:val="0"/>
          <w:i/>
        </w:rPr>
        <w:t>tasyānukāraṁ cakre sa tattejastatparākramam|</w:t>
      </w:r>
      <w:r>
        <w:br/>
      </w:r>
      <w:r>
        <w:rPr>
          <w:b w:val="0"/>
          <w:i/>
        </w:rPr>
        <w:t>dadhāti puruṣo nityamātmadehādivismṛtaḥ||3||</w:t>
      </w:r>
    </w:p>
    <w:p>
      <w:pPr>
        <w:spacing w:after="60"/>
        <w:jc w:val="both"/>
      </w:pPr>
      <w:r>
        <w:rPr>
          <w:b w:val="0"/>
          <w:i/>
        </w:rPr>
        <w:t>Word for word:</w:t>
      </w:r>
      <w:r>
        <w:t xml:space="preserve"> tasya — of him; anukaram — imitation; chakre — makes; sah — he; tat-tejah — his splendour; tat-parakramam — his might; dadhati — bears; purushah — the person; nityam — constantly; atma-deha-adi-vismritah — forgetful of his own body and the rest.</w:t>
      </w:r>
    </w:p>
    <w:p>
      <w:pPr>
        <w:spacing w:after="60"/>
        <w:ind w:left="510" w:hanging="510"/>
      </w:pPr>
      <w:r>
        <w:rPr>
          <w:b/>
          <w:i w:val="0"/>
        </w:rPr>
        <w:t>3.</w:t>
      </w:r>
      <w:r>
        <w:t xml:space="preserve"> And then he imitates Him: forgetting his own body and all the rest, he constantly bears within him His splendour and His might.</w:t>
      </w:r>
    </w:p>
    <w:p>
      <w:pPr>
        <w:pStyle w:val="Heading3"/>
      </w:pPr>
      <w:r>
        <w:t>Verse 4</w:t>
      </w:r>
    </w:p>
    <w:p>
      <w:pPr>
        <w:spacing w:after="60"/>
        <w:ind w:left="567"/>
      </w:pPr>
      <w:r>
        <w:rPr>
          <w:rFonts w:cs="Noto Serif Devanagari" w:hAnsi="Noto Serif Devanagari"/>
          <w:sz w:val="24"/>
        </w:rPr>
        <w:t>भवेदेवं ततः काले पुनर्बाह्यो भवेत्ततः।</w:t>
      </w:r>
      <w:r>
        <w:br/>
      </w:r>
      <w:r>
        <w:rPr>
          <w:rFonts w:cs="Noto Serif Devanagari" w:hAnsi="Noto Serif Devanagari"/>
          <w:sz w:val="24"/>
        </w:rPr>
        <w:t>करोति सहजं कर्म प्रह्लादस्य यथा पुरा॥४॥</w:t>
      </w:r>
    </w:p>
    <w:p>
      <w:pPr>
        <w:spacing w:after="60"/>
        <w:jc w:val="both"/>
      </w:pPr>
      <w:r>
        <w:rPr>
          <w:b w:val="0"/>
          <w:i/>
        </w:rPr>
        <w:t>bhavedevaṁ tataḥ kāle punarbāhyo bhavettataḥ|</w:t>
      </w:r>
      <w:r>
        <w:br/>
      </w:r>
      <w:r>
        <w:rPr>
          <w:b w:val="0"/>
          <w:i/>
        </w:rPr>
        <w:t>karoti sahajaṁ karma prahlādasya yathā purā||4||</w:t>
      </w:r>
    </w:p>
    <w:p>
      <w:pPr>
        <w:spacing w:after="60"/>
        <w:jc w:val="both"/>
      </w:pPr>
      <w:r>
        <w:rPr>
          <w:b w:val="0"/>
          <w:i/>
        </w:rPr>
        <w:t>Word for word:</w:t>
      </w:r>
      <w:r>
        <w:t xml:space="preserve"> bhavet — it happens; evam — so; tatah — then; kale — in time; punah — again; bahyah — in outer (consciousness); bhavet — becomes; tatah — then; karoti — does; sahajam — natural; karma — acts; prahladasya — with Prahlada; yatha — as; pura — once.</w:t>
      </w:r>
    </w:p>
    <w:p>
      <w:pPr>
        <w:spacing w:after="60"/>
        <w:ind w:left="510" w:hanging="510"/>
      </w:pPr>
      <w:r>
        <w:rPr>
          <w:b/>
          <w:i w:val="0"/>
        </w:rPr>
        <w:t>4.</w:t>
      </w:r>
      <w:r>
        <w:t xml:space="preserve"> So it is for a time; and then he returns to outer consciousness and does his ordinary acts — as once Prahlada did:</w:t>
      </w:r>
    </w:p>
    <w:p>
      <w:pPr>
        <w:pStyle w:val="Heading3"/>
      </w:pPr>
      <w:r>
        <w:t>Verse 5</w:t>
      </w:r>
    </w:p>
    <w:p>
      <w:pPr>
        <w:spacing w:after="60"/>
        <w:ind w:left="567"/>
      </w:pPr>
      <w:r>
        <w:rPr>
          <w:rFonts w:cs="Noto Serif Devanagari" w:hAnsi="Noto Serif Devanagari"/>
          <w:sz w:val="24"/>
        </w:rPr>
        <w:t>तादात्म्योऽभूत्तोयनिधौ पुनर्देहस्मृतिस्तटे।</w:t>
      </w:r>
      <w:r>
        <w:br/>
      </w:r>
      <w:r>
        <w:rPr>
          <w:rFonts w:cs="Noto Serif Devanagari" w:hAnsi="Noto Serif Devanagari"/>
          <w:sz w:val="24"/>
        </w:rPr>
        <w:t>एवं हि गोपसाध्वीनां तादात्म्यं सम्भवेत्क्वचित्॥५॥</w:t>
      </w:r>
    </w:p>
    <w:p>
      <w:pPr>
        <w:spacing w:after="60"/>
        <w:jc w:val="both"/>
      </w:pPr>
      <w:r>
        <w:rPr>
          <w:b w:val="0"/>
          <w:i/>
        </w:rPr>
        <w:t>tādātmyo'bhūttoyanidhau punardehasmṛtistaṭe|</w:t>
      </w:r>
      <w:r>
        <w:br/>
      </w:r>
      <w:r>
        <w:rPr>
          <w:b w:val="0"/>
          <w:i/>
        </w:rPr>
        <w:t>evaṁ hi gopasādhvīnāṁ tādātmyaṁ sambhavetkvacit||5||</w:t>
      </w:r>
    </w:p>
    <w:p>
      <w:pPr>
        <w:spacing w:after="60"/>
        <w:jc w:val="both"/>
      </w:pPr>
      <w:r>
        <w:rPr>
          <w:b w:val="0"/>
          <w:i/>
        </w:rPr>
        <w:t>Word for word:</w:t>
      </w:r>
      <w:r>
        <w:t xml:space="preserve"> tadatmyah — identification (with the Lord); abhut — there was; toya-nidhau — in the ocean; punah — then; deha-smritih — remembrance of the body; tate — on the shore; evam — so; hi — indeed; gopa-sadhvinam — of the virtuous gopis; tadatmyam — identification; sambhavet — occurs; kvachit — at times.</w:t>
      </w:r>
    </w:p>
    <w:p>
      <w:pPr>
        <w:spacing w:after="60"/>
        <w:ind w:left="510" w:hanging="510"/>
      </w:pPr>
      <w:r>
        <w:rPr>
          <w:b/>
          <w:i w:val="0"/>
        </w:rPr>
        <w:t>5.</w:t>
      </w:r>
      <w:r>
        <w:t xml:space="preserve"> in the ocean he became identified (with the Lord), and on the shore the remembrance of his body returned</w:t>
      </w:r>
      <w:r>
        <w:rPr>
          <w:b w:val="0"/>
          <w:i w:val="0"/>
          <w:vertAlign w:val="superscript"/>
        </w:rPr>
        <w:t>1</w:t>
      </w:r>
      <w:r>
        <w:t>. So indeed the virtuous gopis too at times experience such identification</w:t>
      </w:r>
      <w:r>
        <w:rPr>
          <w:b w:val="0"/>
          <w:i w:val="0"/>
          <w:vertAlign w:val="superscript"/>
        </w:rPr>
        <w:t>2</w:t>
      </w:r>
      <w:r>
        <w:t>.</w:t>
      </w:r>
    </w:p>
    <w:p>
      <w:pPr>
        <w:pStyle w:val="Heading3"/>
      </w:pPr>
      <w:r>
        <w:t>Verse 6</w:t>
      </w:r>
    </w:p>
    <w:p>
      <w:pPr>
        <w:spacing w:after="60"/>
        <w:ind w:left="567"/>
      </w:pPr>
      <w:r>
        <w:rPr>
          <w:rFonts w:cs="Noto Serif Devanagari" w:hAnsi="Noto Serif Devanagari"/>
          <w:sz w:val="24"/>
        </w:rPr>
        <w:t>ईश्वरस्तस्य संशिक्षां दर्शयंस्तच्चकार ह।</w:t>
      </w:r>
      <w:r>
        <w:br/>
      </w:r>
      <w:r>
        <w:rPr>
          <w:rFonts w:cs="Noto Serif Devanagari" w:hAnsi="Noto Serif Devanagari"/>
          <w:sz w:val="24"/>
        </w:rPr>
        <w:t>लोकस्य कृष्णभक्तस्य भवेदेतत्स्वरूपता॥६॥</w:t>
      </w:r>
    </w:p>
    <w:p>
      <w:pPr>
        <w:spacing w:after="60"/>
        <w:jc w:val="both"/>
      </w:pPr>
      <w:r>
        <w:rPr>
          <w:b w:val="0"/>
          <w:i/>
        </w:rPr>
        <w:t>īśvarastasya saṁśikṣāṁ darśayaṁstaccakāra ha|</w:t>
      </w:r>
      <w:r>
        <w:br/>
      </w:r>
      <w:r>
        <w:rPr>
          <w:b w:val="0"/>
          <w:i/>
        </w:rPr>
        <w:t>lokasya kṛṣṇabhaktasya bhavedetatsvarūpatā||6||</w:t>
      </w:r>
    </w:p>
    <w:p>
      <w:pPr>
        <w:spacing w:after="60"/>
        <w:jc w:val="both"/>
      </w:pPr>
      <w:r>
        <w:rPr>
          <w:b w:val="0"/>
          <w:i/>
        </w:rPr>
        <w:t>Word for word:</w:t>
      </w:r>
      <w:r>
        <w:t xml:space="preserve"> ishvarah — the Lord; tasya — of this; samshiksham — the teaching; darshayan — showing; tat — that; chakara ha — did; lokasya — to the world; krishna-bhaktasya — for a devotee of Krishna; bhavet — there can be; etat — this; svarupata — identity of form.</w:t>
      </w:r>
    </w:p>
    <w:p>
      <w:pPr>
        <w:spacing w:after="60"/>
        <w:ind w:left="510" w:hanging="510"/>
      </w:pPr>
      <w:r>
        <w:rPr>
          <w:b/>
          <w:i w:val="0"/>
        </w:rPr>
        <w:t>6.</w:t>
      </w:r>
      <w:r>
        <w:t xml:space="preserve"> The Lord did this to teach the world a lesson: for a devotee of Krishna there can be such identity of form (with Him).</w:t>
      </w:r>
    </w:p>
    <w:p>
      <w:pPr>
        <w:pStyle w:val="Heading3"/>
      </w:pPr>
      <w:r>
        <w:t>Verse 7</w:t>
      </w:r>
    </w:p>
    <w:p>
      <w:pPr>
        <w:spacing w:after="60"/>
        <w:ind w:left="567"/>
      </w:pPr>
      <w:r>
        <w:rPr>
          <w:rFonts w:cs="Noto Serif Devanagari" w:hAnsi="Noto Serif Devanagari"/>
          <w:sz w:val="24"/>
        </w:rPr>
        <w:t>यथात्र न विमुह्यन्ति जना इत्यभ्यशिक्षयत्।</w:t>
      </w:r>
      <w:r>
        <w:br/>
      </w:r>
      <w:r>
        <w:rPr>
          <w:rFonts w:cs="Noto Serif Devanagari" w:hAnsi="Noto Serif Devanagari"/>
          <w:sz w:val="24"/>
        </w:rPr>
        <w:t>भक्तदेहो भगवतो ह्यात्मा चैव न संशयः॥७॥</w:t>
      </w:r>
    </w:p>
    <w:p>
      <w:pPr>
        <w:spacing w:after="60"/>
        <w:jc w:val="both"/>
      </w:pPr>
      <w:r>
        <w:rPr>
          <w:b w:val="0"/>
          <w:i/>
        </w:rPr>
        <w:t>yathātra na vimuhyanti janā ityabhyaśikṣayat|</w:t>
      </w:r>
      <w:r>
        <w:br/>
      </w:r>
      <w:r>
        <w:rPr>
          <w:b w:val="0"/>
          <w:i/>
        </w:rPr>
        <w:t>bhaktadeho bhagavato hyātmā caiva na saṁśayaḥ||7||</w:t>
      </w:r>
    </w:p>
    <w:p>
      <w:pPr>
        <w:spacing w:after="60"/>
        <w:jc w:val="both"/>
      </w:pPr>
      <w:r>
        <w:rPr>
          <w:b w:val="0"/>
          <w:i/>
        </w:rPr>
        <w:t>Word for word:</w:t>
      </w:r>
      <w:r>
        <w:t xml:space="preserve"> yatha — so that; atra — here; na vimuhyanti — are not bewildered; janah — people; iti — thus; abhyashikshayat — he taught; bhakta-dehah — the devotee's body; bhagavatah — of Bhagavan; hi — truly; atma — the self; cha eva — and; na samshayah — there is no doubt.</w:t>
      </w:r>
    </w:p>
    <w:p>
      <w:pPr>
        <w:spacing w:after="60"/>
        <w:ind w:left="510" w:hanging="510"/>
      </w:pPr>
      <w:r>
        <w:rPr>
          <w:b/>
          <w:i w:val="0"/>
        </w:rPr>
        <w:t>7.</w:t>
      </w:r>
      <w:r>
        <w:t xml:space="preserve"> And so that people here should not be bewildered, He taught: the devotee's body is truly the very self of Bhagavan; of this there is no doubt.</w:t>
      </w:r>
    </w:p>
    <w:p>
      <w:pPr>
        <w:pStyle w:val="Heading3"/>
      </w:pPr>
      <w:r>
        <w:t>Verse 8</w:t>
      </w:r>
    </w:p>
    <w:p>
      <w:pPr>
        <w:spacing w:after="60"/>
        <w:ind w:left="567"/>
      </w:pPr>
      <w:r>
        <w:rPr>
          <w:rFonts w:cs="Noto Serif Devanagari" w:hAnsi="Noto Serif Devanagari"/>
          <w:sz w:val="24"/>
        </w:rPr>
        <w:t>कृष्णः केशिवधं कृत्वा नारदायात्मनो यशः।</w:t>
      </w:r>
      <w:r>
        <w:br/>
      </w:r>
      <w:r>
        <w:rPr>
          <w:rFonts w:cs="Noto Serif Devanagari" w:hAnsi="Noto Serif Devanagari"/>
          <w:sz w:val="24"/>
        </w:rPr>
        <w:t>तेजश्च दर्शयामास ततो मुनिवरो भुवि॥८॥</w:t>
      </w:r>
    </w:p>
    <w:p>
      <w:pPr>
        <w:spacing w:after="60"/>
        <w:jc w:val="both"/>
      </w:pPr>
      <w:r>
        <w:rPr>
          <w:b w:val="0"/>
          <w:i/>
        </w:rPr>
        <w:t>kṛṣṇaḥ keśivadhaṁ kṛtvā nāradāyātmano yaśaḥ|</w:t>
      </w:r>
      <w:r>
        <w:br/>
      </w:r>
      <w:r>
        <w:rPr>
          <w:b w:val="0"/>
          <w:i/>
        </w:rPr>
        <w:t>tejaśca darśayāmāsa tato munivaro bhuvi||8||</w:t>
      </w:r>
    </w:p>
    <w:p>
      <w:pPr>
        <w:spacing w:after="60"/>
        <w:jc w:val="both"/>
      </w:pPr>
      <w:r>
        <w:rPr>
          <w:b w:val="0"/>
          <w:i/>
        </w:rPr>
        <w:t>Word for word:</w:t>
      </w:r>
      <w:r>
        <w:t xml:space="preserve"> krishnah — Krishna; keshi-vadham — the slaying of Keshi; kritva — having accomplished; naradaya — to Narada; atmanah — his own; yashah — glory; tejah — power; cha — and; darshayamasa — showed; tatah — then; muni-varah — the best of sages; bhuvi — to the ground.</w:t>
      </w:r>
    </w:p>
    <w:p>
      <w:pPr>
        <w:spacing w:after="60"/>
        <w:ind w:left="510" w:hanging="510"/>
      </w:pPr>
      <w:r>
        <w:rPr>
          <w:b/>
          <w:i w:val="0"/>
        </w:rPr>
        <w:t>8.</w:t>
      </w:r>
      <w:r>
        <w:t xml:space="preserve"> Krishna, having slain Keshi, showed Narada His glory and His power; and then the best of sages</w:t>
      </w:r>
    </w:p>
    <w:p>
      <w:pPr>
        <w:pStyle w:val="Heading3"/>
      </w:pPr>
      <w:r>
        <w:t>Verse 9</w:t>
      </w:r>
    </w:p>
    <w:p>
      <w:pPr>
        <w:spacing w:after="60"/>
        <w:ind w:left="567"/>
      </w:pPr>
      <w:r>
        <w:rPr>
          <w:rFonts w:cs="Noto Serif Devanagari" w:hAnsi="Noto Serif Devanagari"/>
          <w:sz w:val="24"/>
        </w:rPr>
        <w:t>पपात दण्डवत्तस्मिन्स्थाने शतगुणाधिकम्।</w:t>
      </w:r>
      <w:r>
        <w:br/>
      </w:r>
      <w:r>
        <w:rPr>
          <w:rFonts w:cs="Noto Serif Devanagari" w:hAnsi="Noto Serif Devanagari"/>
          <w:sz w:val="24"/>
        </w:rPr>
        <w:t>फलमाप्नोति गत्वा तु वैष्णवो मथुरां पुरीम्॥९॥</w:t>
      </w:r>
    </w:p>
    <w:p>
      <w:pPr>
        <w:spacing w:after="60"/>
        <w:jc w:val="both"/>
      </w:pPr>
      <w:r>
        <w:rPr>
          <w:b w:val="0"/>
          <w:i/>
        </w:rPr>
        <w:t>papāta daṇḍavattasminsthāne śataguṇādhikam|</w:t>
      </w:r>
      <w:r>
        <w:br/>
      </w:r>
      <w:r>
        <w:rPr>
          <w:b w:val="0"/>
          <w:i/>
        </w:rPr>
        <w:t>phalamāpnoti gatvā tu vaiṣṇavo mathurāṁ purīm||9||</w:t>
      </w:r>
    </w:p>
    <w:p>
      <w:pPr>
        <w:spacing w:after="60"/>
        <w:jc w:val="both"/>
      </w:pPr>
      <w:r>
        <w:rPr>
          <w:b w:val="0"/>
          <w:i/>
        </w:rPr>
        <w:t>Word for word:</w:t>
      </w:r>
      <w:r>
        <w:t xml:space="preserve"> papata — fell; danda-vat — like a stick; tasmin — in that; sthane — place; shata-guna-adhikam — a hundredfold greater; phalam — reward; apnoti — obtains; gatva — going; tu — and; vaishnavah — a Vaishnava; mathuram — to Mathura; purim — the city.</w:t>
      </w:r>
    </w:p>
    <w:p>
      <w:pPr>
        <w:spacing w:after="60"/>
        <w:ind w:left="510" w:hanging="510"/>
      </w:pPr>
      <w:r>
        <w:rPr>
          <w:b/>
          <w:i w:val="0"/>
        </w:rPr>
        <w:t>9.</w:t>
      </w:r>
      <w:r>
        <w:t xml:space="preserve"> fell to the ground like a stick. And a Vaishnava who goes to the city of Mathura obtains at that place a hundredfold greater reward</w:t>
      </w:r>
      <w:r>
        <w:rPr>
          <w:b w:val="0"/>
          <w:i w:val="0"/>
          <w:vertAlign w:val="superscript"/>
        </w:rPr>
        <w:t>3</w:t>
      </w:r>
      <w:r>
        <w:t>.</w:t>
      </w:r>
    </w:p>
    <w:p>
      <w:pPr>
        <w:pStyle w:val="Heading3"/>
      </w:pPr>
      <w:r>
        <w:t>Verse 10</w:t>
      </w:r>
    </w:p>
    <w:p>
      <w:pPr>
        <w:spacing w:after="60"/>
        <w:ind w:left="567"/>
      </w:pPr>
      <w:r>
        <w:rPr>
          <w:rFonts w:cs="Noto Serif Devanagari" w:hAnsi="Noto Serif Devanagari"/>
          <w:sz w:val="24"/>
        </w:rPr>
        <w:t>एवं रामो जगद्योनिर्विश्वरूपमदर्शयत्।</w:t>
      </w:r>
      <w:r>
        <w:br/>
      </w:r>
      <w:r>
        <w:rPr>
          <w:rFonts w:cs="Noto Serif Devanagari" w:hAnsi="Noto Serif Devanagari"/>
          <w:sz w:val="24"/>
        </w:rPr>
        <w:t>शिवाय पुनरेवासौ मानुषीमकरोत्क्रियाम्॥१०॥</w:t>
      </w:r>
    </w:p>
    <w:p>
      <w:pPr>
        <w:spacing w:after="60"/>
        <w:jc w:val="both"/>
      </w:pPr>
      <w:r>
        <w:rPr>
          <w:b w:val="0"/>
          <w:i/>
        </w:rPr>
        <w:t>evaṁ rāmo jagadyonirviśvarūpamadarśayat|</w:t>
      </w:r>
      <w:r>
        <w:br/>
      </w:r>
      <w:r>
        <w:rPr>
          <w:b w:val="0"/>
          <w:i/>
        </w:rPr>
        <w:t>śivāya punarevāsau mānuṣīmakarotkriyām||10||</w:t>
      </w:r>
    </w:p>
    <w:p>
      <w:pPr>
        <w:spacing w:after="60"/>
        <w:jc w:val="both"/>
      </w:pPr>
      <w:r>
        <w:rPr>
          <w:b w:val="0"/>
          <w:i/>
        </w:rPr>
        <w:t>Word for word:</w:t>
      </w:r>
      <w:r>
        <w:t xml:space="preserve"> evam — so; ramah — Rama; jagad-yonih — the source of the world; vishvarupam — the universal form; adarshayat — showed; shivaya — to Shiva; punah — then again; eva — indeed; asau — he; manushim — human; akarot — performed; kriyam — action.</w:t>
      </w:r>
    </w:p>
    <w:p>
      <w:pPr>
        <w:spacing w:after="60"/>
        <w:ind w:left="510" w:hanging="510"/>
      </w:pPr>
      <w:r>
        <w:rPr>
          <w:b/>
          <w:i w:val="0"/>
        </w:rPr>
        <w:t>10.</w:t>
      </w:r>
      <w:r>
        <w:t xml:space="preserve"> So too Rama, the source of the world, showed His universal form to Shiva, and then again performed human deeds</w:t>
      </w:r>
      <w:r>
        <w:rPr>
          <w:b w:val="0"/>
          <w:i w:val="0"/>
          <w:vertAlign w:val="superscript"/>
        </w:rPr>
        <w:t>4</w:t>
      </w:r>
      <w:r>
        <w:t>.</w:t>
      </w:r>
    </w:p>
    <w:p>
      <w:pPr>
        <w:pStyle w:val="Heading3"/>
      </w:pPr>
      <w:r>
        <w:t>Verse 11</w:t>
      </w:r>
    </w:p>
    <w:p>
      <w:pPr>
        <w:spacing w:after="60"/>
        <w:ind w:left="567"/>
      </w:pPr>
      <w:r>
        <w:rPr>
          <w:rFonts w:cs="Noto Serif Devanagari" w:hAnsi="Noto Serif Devanagari"/>
          <w:sz w:val="24"/>
        </w:rPr>
        <w:t>पुनः शृणुष्व भो ब्रह्मंश्चैतन्यस्य कथां शुभाम्।</w:t>
      </w:r>
      <w:r>
        <w:br/>
      </w:r>
      <w:r>
        <w:rPr>
          <w:rFonts w:cs="Noto Serif Devanagari" w:hAnsi="Noto Serif Devanagari"/>
          <w:sz w:val="24"/>
        </w:rPr>
        <w:t>यच्छ्रुत्वा श्रद्धया मर्त्यो मुच्यते भवबन्धनात्॥११॥</w:t>
      </w:r>
    </w:p>
    <w:p>
      <w:pPr>
        <w:spacing w:after="60"/>
        <w:jc w:val="both"/>
      </w:pPr>
      <w:r>
        <w:rPr>
          <w:b w:val="0"/>
          <w:i/>
        </w:rPr>
        <w:t>punaḥ śṛṇuṣva bho brahmaṁścaitanyasya kathāṁ śubhām|</w:t>
      </w:r>
      <w:r>
        <w:br/>
      </w:r>
      <w:r>
        <w:rPr>
          <w:b w:val="0"/>
          <w:i/>
        </w:rPr>
        <w:t>yacchrutvā śraddhayā martyo mucyate bhavabandhanāt||11||</w:t>
      </w:r>
    </w:p>
    <w:p>
      <w:pPr>
        <w:spacing w:after="60"/>
        <w:jc w:val="both"/>
      </w:pPr>
      <w:r>
        <w:rPr>
          <w:b w:val="0"/>
          <w:i/>
        </w:rPr>
        <w:t>Word for word:</w:t>
      </w:r>
      <w:r>
        <w:t xml:space="preserve"> punah — further; shrinushva — hear; bhoh brahman — O brahmana; chaitanyasya — of Chaitanya; katham — the story; shubham — auspicious; yat — which; shrutva — hearing; shraddhaya — with faith; martyah — a mortal; muchyate — is freed; bhava-bandhanat — from the bondage of worldly existence.</w:t>
      </w:r>
    </w:p>
    <w:p>
      <w:pPr>
        <w:spacing w:after="60"/>
        <w:ind w:left="510" w:hanging="510"/>
      </w:pPr>
      <w:r>
        <w:rPr>
          <w:b/>
          <w:i w:val="0"/>
        </w:rPr>
        <w:t>11.</w:t>
      </w:r>
      <w:r>
        <w:t xml:space="preserve"> Now, O brahmana, hear further the auspicious story of Chaitanya: whoever hears it with faith, though mortal, is freed from the bondage of worldly existence.</w:t>
      </w:r>
    </w:p>
    <w:p>
      <w:pPr>
        <w:pStyle w:val="Heading3"/>
      </w:pPr>
      <w:r>
        <w:t>Verse 12</w:t>
      </w:r>
    </w:p>
    <w:p>
      <w:pPr>
        <w:spacing w:after="60"/>
        <w:ind w:left="567"/>
      </w:pPr>
      <w:r>
        <w:rPr>
          <w:rFonts w:cs="Noto Serif Devanagari" w:hAnsi="Noto Serif Devanagari"/>
          <w:sz w:val="24"/>
        </w:rPr>
        <w:t>गुरोर्गृहे वसञ्जिष्णुर्वेदान्सर्वानधीतवान्।</w:t>
      </w:r>
      <w:r>
        <w:br/>
      </w:r>
      <w:r>
        <w:rPr>
          <w:rFonts w:cs="Noto Serif Devanagari" w:hAnsi="Noto Serif Devanagari"/>
          <w:sz w:val="24"/>
        </w:rPr>
        <w:t>पाठयामास शिष्यान्स सरस्वतीपतिः स्वयम्॥१२॥</w:t>
      </w:r>
    </w:p>
    <w:p>
      <w:pPr>
        <w:spacing w:after="60"/>
        <w:jc w:val="both"/>
      </w:pPr>
      <w:r>
        <w:rPr>
          <w:b w:val="0"/>
          <w:i/>
        </w:rPr>
        <w:t>gurorgṛhe vasañjiṣṇurvedānsarvānadhītavān|</w:t>
      </w:r>
      <w:r>
        <w:br/>
      </w:r>
      <w:r>
        <w:rPr>
          <w:b w:val="0"/>
          <w:i/>
        </w:rPr>
        <w:t>pāṭhayāmāsa śiṣyānsa sarasvatīpatiḥ svayam||12||</w:t>
      </w:r>
    </w:p>
    <w:p>
      <w:pPr>
        <w:spacing w:after="60"/>
        <w:jc w:val="both"/>
      </w:pPr>
      <w:r>
        <w:rPr>
          <w:b w:val="0"/>
          <w:i/>
        </w:rPr>
        <w:t>Word for word:</w:t>
      </w:r>
      <w:r>
        <w:t xml:space="preserve"> guroh — of the teacher; grihe — in the house; vasan — living; jishnuh — the Victorious; vedan — the Vedas; sarvan — all; adhitavan — studied; pathayamasa — taught; shishyan — students; sah — he; sarasvati-patih — the husband of Sarasvati (lord of learning); svayam — himself.</w:t>
      </w:r>
    </w:p>
    <w:p>
      <w:pPr>
        <w:spacing w:after="60"/>
        <w:ind w:left="510" w:hanging="510"/>
      </w:pPr>
      <w:r>
        <w:rPr>
          <w:b/>
          <w:i w:val="0"/>
        </w:rPr>
        <w:t>12.</w:t>
      </w:r>
      <w:r>
        <w:t xml:space="preserve"> Living in the house of His teacher, the Victorious One studied all the Vedas, and then He Himself, the husband of Sarasvati</w:t>
      </w:r>
      <w:r>
        <w:rPr>
          <w:b w:val="0"/>
          <w:i w:val="0"/>
          <w:vertAlign w:val="superscript"/>
        </w:rPr>
        <w:t>5</w:t>
      </w:r>
      <w:r>
        <w:t>, taught students.</w:t>
      </w:r>
    </w:p>
    <w:p>
      <w:pPr>
        <w:pStyle w:val="Heading3"/>
      </w:pPr>
      <w:r>
        <w:t>Verse 13</w:t>
      </w:r>
    </w:p>
    <w:p>
      <w:pPr>
        <w:spacing w:after="60"/>
        <w:ind w:left="567"/>
      </w:pPr>
      <w:r>
        <w:rPr>
          <w:rFonts w:cs="Noto Serif Devanagari" w:hAnsi="Noto Serif Devanagari"/>
          <w:sz w:val="24"/>
        </w:rPr>
        <w:t>तत्पितापि महाभागो वेदान्तादीन्पठन्सुखी।</w:t>
      </w:r>
      <w:r>
        <w:br/>
      </w:r>
      <w:r>
        <w:rPr>
          <w:rFonts w:cs="Noto Serif Devanagari" w:hAnsi="Noto Serif Devanagari"/>
          <w:sz w:val="24"/>
        </w:rPr>
        <w:t>ततश्च पुनरायातो जगन्नाथो द्विजर्षभः॥१३॥</w:t>
      </w:r>
    </w:p>
    <w:p>
      <w:pPr>
        <w:spacing w:after="60"/>
        <w:jc w:val="both"/>
      </w:pPr>
      <w:r>
        <w:rPr>
          <w:b w:val="0"/>
          <w:i/>
        </w:rPr>
        <w:t>tatpitāpi mahābhāgo vedāntādīnpaṭhansukhī|</w:t>
      </w:r>
      <w:r>
        <w:br/>
      </w:r>
      <w:r>
        <w:rPr>
          <w:b w:val="0"/>
          <w:i/>
        </w:rPr>
        <w:t>tataśca punarāyāto jagannātho dvijarṣabhaḥ||13||</w:t>
      </w:r>
    </w:p>
    <w:p>
      <w:pPr>
        <w:spacing w:after="60"/>
        <w:jc w:val="both"/>
      </w:pPr>
      <w:r>
        <w:rPr>
          <w:b w:val="0"/>
          <w:i/>
        </w:rPr>
        <w:t>Word for word:</w:t>
      </w:r>
      <w:r>
        <w:t xml:space="preserve"> tat-pita — his father; api — and; maha-bhagah — greatly fortunate; vedanta-adin — Vedanta and the rest; pathan — studying; sukhi — happy; tatah cha — and then; punah — again; ayatah — returned (home); jagannathah — Jagannatha; dvija-rshabhah — the bull among brahmanas.</w:t>
      </w:r>
    </w:p>
    <w:p>
      <w:pPr>
        <w:spacing w:after="60"/>
        <w:ind w:left="510" w:hanging="510"/>
      </w:pPr>
      <w:r>
        <w:rPr>
          <w:b/>
          <w:i w:val="0"/>
        </w:rPr>
        <w:t>13.</w:t>
      </w:r>
      <w:r>
        <w:t xml:space="preserve"> His father too, greatly fortunate, happily studied the Vedanta and other scriptures. And when Jagannatha, the bull among brahmanas, had returned (home),</w:t>
      </w:r>
    </w:p>
    <w:p>
      <w:pPr>
        <w:pStyle w:val="Heading3"/>
      </w:pPr>
      <w:r>
        <w:t>Verse 14</w:t>
      </w:r>
    </w:p>
    <w:p>
      <w:pPr>
        <w:spacing w:after="60"/>
        <w:ind w:left="567"/>
      </w:pPr>
      <w:r>
        <w:rPr>
          <w:rFonts w:cs="Noto Serif Devanagari" w:hAnsi="Noto Serif Devanagari"/>
          <w:sz w:val="24"/>
        </w:rPr>
        <w:t>दैवयोगेन तस्याभूज्ज्वरः प्राणापहारकः।</w:t>
      </w:r>
      <w:r>
        <w:br/>
      </w:r>
      <w:r>
        <w:rPr>
          <w:rFonts w:cs="Noto Serif Devanagari" w:hAnsi="Noto Serif Devanagari"/>
          <w:sz w:val="24"/>
        </w:rPr>
        <w:t>अतस्तं तादृशं दृष्ट्वा सह मात्रा स्वयं हरिः॥१४॥</w:t>
      </w:r>
    </w:p>
    <w:p>
      <w:pPr>
        <w:spacing w:after="60"/>
        <w:jc w:val="both"/>
      </w:pPr>
      <w:r>
        <w:rPr>
          <w:b w:val="0"/>
          <w:i/>
        </w:rPr>
        <w:t>daivayogena tasyābhūjjvaraḥ prāṇāpahārakaḥ|</w:t>
      </w:r>
      <w:r>
        <w:br/>
      </w:r>
      <w:r>
        <w:rPr>
          <w:b w:val="0"/>
          <w:i/>
        </w:rPr>
        <w:t>atastaṁ tādṛśaṁ dṛṣṭvā saha mātrā svayaṁ hariḥ||14||</w:t>
      </w:r>
    </w:p>
    <w:p>
      <w:pPr>
        <w:spacing w:after="60"/>
        <w:jc w:val="both"/>
      </w:pPr>
      <w:r>
        <w:rPr>
          <w:b w:val="0"/>
          <w:i/>
        </w:rPr>
        <w:t>Word for word:</w:t>
      </w:r>
      <w:r>
        <w:t xml:space="preserve"> daiva-yogena — by the will of fate; tasya — to him; abhut — there came; jvarah — a fever; prana-apaharakah — life-taking; atah — therefore; tam — him; tadrisham — in such a state; drishtva — seeing; saha — together; matra — with the mother; svayam — himself; harih — Hari.</w:t>
      </w:r>
    </w:p>
    <w:p>
      <w:pPr>
        <w:spacing w:after="60"/>
        <w:ind w:left="510" w:hanging="510"/>
      </w:pPr>
      <w:r>
        <w:rPr>
          <w:b/>
          <w:i w:val="0"/>
        </w:rPr>
        <w:t>14.</w:t>
      </w:r>
      <w:r>
        <w:t xml:space="preserve"> by the will of fate a life-taking fever came upon him. Seeing His father in such a state, Hari Himself, together with His mother,</w:t>
      </w:r>
    </w:p>
    <w:p>
      <w:pPr>
        <w:pStyle w:val="Heading3"/>
      </w:pPr>
      <w:r>
        <w:t>Verse 15</w:t>
      </w:r>
    </w:p>
    <w:p>
      <w:pPr>
        <w:spacing w:after="60"/>
        <w:ind w:left="567"/>
      </w:pPr>
      <w:r>
        <w:rPr>
          <w:rFonts w:cs="Noto Serif Devanagari" w:hAnsi="Noto Serif Devanagari"/>
          <w:sz w:val="24"/>
        </w:rPr>
        <w:t>जगाम जाह्नवीतीरे निजभक्तैः समावृतः।</w:t>
      </w:r>
      <w:r>
        <w:br/>
      </w:r>
      <w:r>
        <w:rPr>
          <w:rFonts w:cs="Noto Serif Devanagari" w:hAnsi="Noto Serif Devanagari"/>
          <w:sz w:val="24"/>
        </w:rPr>
        <w:t>श्रीमान्विश्वम्भरो देवो हरिकीर्तनतत्परैः॥१५॥</w:t>
      </w:r>
    </w:p>
    <w:p>
      <w:pPr>
        <w:spacing w:after="60"/>
        <w:jc w:val="both"/>
      </w:pPr>
      <w:r>
        <w:rPr>
          <w:b w:val="0"/>
          <w:i/>
        </w:rPr>
        <w:t>jagāma jāhnavītīre nijabhaktaiḥ samāvṛtaḥ|</w:t>
      </w:r>
      <w:r>
        <w:br/>
      </w:r>
      <w:r>
        <w:rPr>
          <w:b w:val="0"/>
          <w:i/>
        </w:rPr>
        <w:t>śrīmānviśvambharo devo harikīrtanatatparaiḥ||15||</w:t>
      </w:r>
    </w:p>
    <w:p>
      <w:pPr>
        <w:spacing w:after="60"/>
        <w:jc w:val="both"/>
      </w:pPr>
      <w:r>
        <w:rPr>
          <w:b w:val="0"/>
          <w:i/>
        </w:rPr>
        <w:t>Word for word:</w:t>
      </w:r>
      <w:r>
        <w:t xml:space="preserve"> jagama — went; jahnavi-tire — to the bank of the Jahnavi; nija-bhaktaih — by his devotees; samavritah — surrounded; shriman — the beautiful; vishvambharah — Vishvambhara; devah — the Lord; hari-kirtana-tatparaih — absorbed in the kirtana of Hari.</w:t>
      </w:r>
    </w:p>
    <w:p>
      <w:pPr>
        <w:spacing w:after="60"/>
        <w:ind w:left="510" w:hanging="510"/>
      </w:pPr>
      <w:r>
        <w:rPr>
          <w:b/>
          <w:i w:val="0"/>
        </w:rPr>
        <w:t>15.</w:t>
      </w:r>
      <w:r>
        <w:t xml:space="preserve"> went to the bank of the Jahnavi — the beautiful Lord Vishvambhara, surrounded by His devotees absorbed in the kirtana of Hari.</w:t>
      </w:r>
    </w:p>
    <w:p>
      <w:pPr>
        <w:pStyle w:val="Heading3"/>
      </w:pPr>
      <w:r>
        <w:t>Verse 16</w:t>
      </w:r>
    </w:p>
    <w:p>
      <w:pPr>
        <w:spacing w:after="60"/>
        <w:ind w:left="567"/>
      </w:pPr>
      <w:r>
        <w:rPr>
          <w:rFonts w:cs="Noto Serif Devanagari" w:hAnsi="Noto Serif Devanagari"/>
          <w:sz w:val="24"/>
        </w:rPr>
        <w:t>अथ तस्य पदद्वयं हरिः पितुरालिङ्ग्य सगद्गदस्वरम्।</w:t>
      </w:r>
      <w:r>
        <w:br/>
      </w:r>
      <w:r>
        <w:rPr>
          <w:rFonts w:cs="Noto Serif Devanagari" w:hAnsi="Noto Serif Devanagari"/>
          <w:sz w:val="24"/>
        </w:rPr>
        <w:t>अवदत्पितराशु मां प्रभो परिहाय क्व भवान्गमिष्यसि॥१६॥</w:t>
      </w:r>
    </w:p>
    <w:p>
      <w:pPr>
        <w:spacing w:after="60"/>
        <w:jc w:val="both"/>
      </w:pPr>
      <w:r>
        <w:rPr>
          <w:b w:val="0"/>
          <w:i/>
        </w:rPr>
        <w:t>atha tasya padadvayaṁ hariḥ piturāliṅgya sagadgadasvaram|</w:t>
      </w:r>
      <w:r>
        <w:br/>
      </w:r>
      <w:r>
        <w:rPr>
          <w:b w:val="0"/>
          <w:i/>
        </w:rPr>
        <w:t>avadatpitarāśu māṁ prabho parihāya kva bhavāngamiṣyasi||16||</w:t>
      </w:r>
    </w:p>
    <w:p>
      <w:pPr>
        <w:spacing w:after="60"/>
        <w:jc w:val="both"/>
      </w:pPr>
      <w:r>
        <w:rPr>
          <w:b w:val="0"/>
          <w:i/>
        </w:rPr>
        <w:t>Word for word:</w:t>
      </w:r>
      <w:r>
        <w:t xml:space="preserve"> atha — then; tasya — his; pada-dvayam — two feet; harih — Hari; pituh — of the father; alingya — embracing; sa-gadgada-svaram — in a faltering voice; avadat — said; pitah — father; ashu — so soon; mam — me; prabho — O master; parihaya — leaving; kva — where; bhavan — you; gamishyasi — will go.</w:t>
      </w:r>
    </w:p>
    <w:p>
      <w:pPr>
        <w:spacing w:after="60"/>
        <w:ind w:left="510" w:hanging="510"/>
      </w:pPr>
      <w:r>
        <w:rPr>
          <w:b/>
          <w:i w:val="0"/>
        </w:rPr>
        <w:t>16.</w:t>
      </w:r>
      <w:r>
        <w:t xml:space="preserve"> Then Hari embraced both His father's feet and said in a faltering voice: 'Father, My master! Where are you going, leaving Me so soon?'</w:t>
      </w:r>
    </w:p>
    <w:p>
      <w:pPr>
        <w:pStyle w:val="Heading3"/>
      </w:pPr>
      <w:r>
        <w:t>Verse 17</w:t>
      </w:r>
    </w:p>
    <w:p>
      <w:pPr>
        <w:spacing w:after="60"/>
        <w:ind w:left="567"/>
      </w:pPr>
      <w:r>
        <w:rPr>
          <w:rFonts w:cs="Noto Serif Devanagari" w:hAnsi="Noto Serif Devanagari"/>
          <w:sz w:val="24"/>
        </w:rPr>
        <w:t>इति वागमृतं सुतस्य स श्रवणाभ्यां परिपीय सादरम्।</w:t>
      </w:r>
      <w:r>
        <w:br/>
      </w:r>
      <w:r>
        <w:rPr>
          <w:rFonts w:cs="Noto Serif Devanagari" w:hAnsi="Noto Serif Devanagari"/>
          <w:sz w:val="24"/>
        </w:rPr>
        <w:t>अवदद्रघुनाथपादयोस्तव सम्यक्सुसमर्पणं कृतम्॥१७॥</w:t>
      </w:r>
    </w:p>
    <w:p>
      <w:pPr>
        <w:spacing w:after="60"/>
        <w:jc w:val="both"/>
      </w:pPr>
      <w:r>
        <w:rPr>
          <w:b w:val="0"/>
          <w:i/>
        </w:rPr>
        <w:t>iti vāgamṛtaṁ sutasya sa śravaṇābhyāṁ paripīya sādaram|</w:t>
      </w:r>
      <w:r>
        <w:br/>
      </w:r>
      <w:r>
        <w:rPr>
          <w:b w:val="0"/>
          <w:i/>
        </w:rPr>
        <w:t>avadadraghunāthapādayostava samyaksusamarpaṇaṁ kṛtam||17||</w:t>
      </w:r>
    </w:p>
    <w:p>
      <w:pPr>
        <w:spacing w:after="60"/>
        <w:jc w:val="both"/>
      </w:pPr>
      <w:r>
        <w:rPr>
          <w:b w:val="0"/>
          <w:i/>
        </w:rPr>
        <w:t>Word for word:</w:t>
      </w:r>
      <w:r>
        <w:t xml:space="preserve"> iti — thus; vak-amritam — the nectar of the words; sutasya — of the son; sah — he; shravanabhyam — with his ears; paripiya — drinking; sa-adaram — lovingly; avadat — said; raghunatha-padayoh — to the feet of Raghunatha; tava — of you; samyak — fully; su-samarpanam — entrusting; kritam — is done.</w:t>
      </w:r>
    </w:p>
    <w:p>
      <w:pPr>
        <w:spacing w:after="60"/>
        <w:ind w:left="510" w:hanging="510"/>
      </w:pPr>
      <w:r>
        <w:rPr>
          <w:b/>
          <w:i w:val="0"/>
        </w:rPr>
        <w:t>17.</w:t>
      </w:r>
      <w:r>
        <w:t xml:space="preserve"> He lovingly drank in with his ears the nectar of his son's words and replied: 'I have entrusted You wholly to the feet of Raghunatha.'</w:t>
      </w:r>
      <w:r>
        <w:rPr>
          <w:b w:val="0"/>
          <w:i w:val="0"/>
          <w:vertAlign w:val="superscript"/>
        </w:rPr>
        <w:t>6</w:t>
      </w:r>
    </w:p>
    <w:p>
      <w:pPr>
        <w:pStyle w:val="Heading3"/>
      </w:pPr>
      <w:r>
        <w:t>Verse 18</w:t>
      </w:r>
    </w:p>
    <w:p>
      <w:pPr>
        <w:spacing w:after="60"/>
        <w:ind w:left="567"/>
      </w:pPr>
      <w:r>
        <w:rPr>
          <w:rFonts w:cs="Noto Serif Devanagari" w:hAnsi="Noto Serif Devanagari"/>
          <w:sz w:val="24"/>
        </w:rPr>
        <w:t>गगने सुरवर्यसंहतौ समहेन्द्रे समुपस्थिते दिवा।</w:t>
      </w:r>
      <w:r>
        <w:br/>
      </w:r>
      <w:r>
        <w:rPr>
          <w:rFonts w:cs="Noto Serif Devanagari" w:hAnsi="Noto Serif Devanagari"/>
          <w:sz w:val="24"/>
        </w:rPr>
        <w:t>हरिसंकीर्तनतत्परे जने द्युनदीतोयगतो द्विजोत्तमः॥१८॥</w:t>
      </w:r>
    </w:p>
    <w:p>
      <w:pPr>
        <w:spacing w:after="60"/>
        <w:jc w:val="both"/>
      </w:pPr>
      <w:r>
        <w:rPr>
          <w:b w:val="0"/>
          <w:i/>
        </w:rPr>
        <w:t>gagane suravaryasaṁhatau samahendre samupasthite divā|</w:t>
      </w:r>
      <w:r>
        <w:br/>
      </w:r>
      <w:r>
        <w:rPr>
          <w:b w:val="0"/>
          <w:i/>
        </w:rPr>
        <w:t>harisaṁkīrtanatatpare jane dyunadītoyagato dvijottamaḥ||18||</w:t>
      </w:r>
    </w:p>
    <w:p>
      <w:pPr>
        <w:spacing w:after="60"/>
        <w:jc w:val="both"/>
      </w:pPr>
      <w:r>
        <w:rPr>
          <w:b w:val="0"/>
          <w:i/>
        </w:rPr>
        <w:t>Word for word:</w:t>
      </w:r>
      <w:r>
        <w:t xml:space="preserve"> gagane — in the sky; sura-varya-samhatau — when the host of the best gods; sa-mahendre — with Mahendra; samupasthite — had appeared; diva — by day; hari-sankirtana-tatpare — absorbed in the sankirtana of Hari; jane — when the people (were); dyu-nadi-toya-gatah — being in the waters of the heavenly river; dvija-uttamah — the best of brahmanas.</w:t>
      </w:r>
    </w:p>
    <w:p>
      <w:pPr>
        <w:spacing w:after="60"/>
        <w:ind w:left="510" w:hanging="510"/>
      </w:pPr>
      <w:r>
        <w:rPr>
          <w:b/>
          <w:i w:val="0"/>
        </w:rPr>
        <w:t>18.</w:t>
      </w:r>
      <w:r>
        <w:t xml:space="preserve"> By day, when the host of the best gods with Mahendra had appeared in the sky and the people were absorbed in the sankirtana of Hari, the best of brahmanas, standing in the waters of the heavenly river,</w:t>
      </w:r>
    </w:p>
    <w:p>
      <w:pPr>
        <w:pStyle w:val="Heading3"/>
      </w:pPr>
      <w:r>
        <w:t>Verse 19</w:t>
      </w:r>
    </w:p>
    <w:p>
      <w:pPr>
        <w:spacing w:after="60"/>
        <w:ind w:left="567"/>
      </w:pPr>
      <w:r>
        <w:rPr>
          <w:rFonts w:cs="Noto Serif Devanagari" w:hAnsi="Noto Serif Devanagari"/>
          <w:sz w:val="24"/>
        </w:rPr>
        <w:t>परिहाय तनुं दिवौकसां रथमास्थाय ययौ हरेः पुरीम्।</w:t>
      </w:r>
      <w:r>
        <w:br/>
      </w:r>
      <w:r>
        <w:rPr>
          <w:rFonts w:cs="Noto Serif Devanagari" w:hAnsi="Noto Serif Devanagari"/>
          <w:sz w:val="24"/>
        </w:rPr>
        <w:t>नित्यसिद्धशरीरोऽपि महात्मा लोकहिताचरणाय यथासुखम्॥१९॥</w:t>
      </w:r>
    </w:p>
    <w:p>
      <w:pPr>
        <w:spacing w:after="60"/>
        <w:jc w:val="both"/>
      </w:pPr>
      <w:r>
        <w:rPr>
          <w:b w:val="0"/>
          <w:i/>
        </w:rPr>
        <w:t>parihāya tanuṁ divaukasāṁ rathamāsthāya yayau hareḥ purīm|</w:t>
      </w:r>
      <w:r>
        <w:br/>
      </w:r>
      <w:r>
        <w:rPr>
          <w:b w:val="0"/>
          <w:i/>
        </w:rPr>
        <w:t>nityasiddhaśarīro'pi mahātmā lokahitācaraṇāya yathāsukham||19||</w:t>
      </w:r>
    </w:p>
    <w:p>
      <w:pPr>
        <w:spacing w:after="60"/>
        <w:jc w:val="both"/>
      </w:pPr>
      <w:r>
        <w:rPr>
          <w:b w:val="0"/>
          <w:i/>
        </w:rPr>
        <w:t>Word for word:</w:t>
      </w:r>
      <w:r>
        <w:t xml:space="preserve"> parihaya — leaving; tanum — the body; divau-kasam — of the heaven-dwellers; ratham — the chariot; asthaya — mounting; yayau — went; hareh — of Hari; purim — to the abode; nitya-siddha-sharirah — possessing an eternally perfect body; api — though; maha-atma — the great soul; loka-hita-acharanaya — for conduct beneficial to the world; yatha-sukham — at his will.</w:t>
      </w:r>
    </w:p>
    <w:p>
      <w:pPr>
        <w:spacing w:after="60"/>
        <w:ind w:left="510" w:hanging="510"/>
      </w:pPr>
      <w:r>
        <w:rPr>
          <w:b/>
          <w:i w:val="0"/>
        </w:rPr>
        <w:t>19.</w:t>
      </w:r>
      <w:r>
        <w:t xml:space="preserve"> left his body, mounted the chariot of the heaven-dwellers and went to the abode of Hari. Though the body of that great soul is eternally perfect, he (showed death) at his own will, so that his conduct might serve the good of the world.</w:t>
      </w:r>
    </w:p>
    <w:p>
      <w:pPr>
        <w:pStyle w:val="Heading3"/>
      </w:pPr>
      <w:r>
        <w:t>Verse 20</w:t>
      </w:r>
    </w:p>
    <w:p>
      <w:pPr>
        <w:spacing w:after="60"/>
        <w:ind w:left="567"/>
      </w:pPr>
      <w:r>
        <w:rPr>
          <w:rFonts w:cs="Noto Serif Devanagari" w:hAnsi="Noto Serif Devanagari"/>
          <w:sz w:val="24"/>
        </w:rPr>
        <w:t>अथ सिद्धिगतं पतिं शची परिदीना विललाप दुःखिता।</w:t>
      </w:r>
      <w:r>
        <w:br/>
      </w:r>
      <w:r>
        <w:rPr>
          <w:rFonts w:cs="Noto Serif Devanagari" w:hAnsi="Noto Serif Devanagari"/>
          <w:sz w:val="24"/>
        </w:rPr>
        <w:t>चरणे विनिपत्य सा प्रभोः कुररीव प्रमदागणावृता॥२०॥</w:t>
      </w:r>
    </w:p>
    <w:p>
      <w:pPr>
        <w:spacing w:after="60"/>
        <w:jc w:val="both"/>
      </w:pPr>
      <w:r>
        <w:rPr>
          <w:b w:val="0"/>
          <w:i/>
        </w:rPr>
        <w:t>atha siddhigataṁ patiṁ śacī paridīnā vilalāpa duḥkhitā|</w:t>
      </w:r>
      <w:r>
        <w:br/>
      </w:r>
      <w:r>
        <w:rPr>
          <w:b w:val="0"/>
          <w:i/>
        </w:rPr>
        <w:t>caraṇe vinipatya sā prabhoḥ kurarīva pramadāgaṇāvṛtā||20||</w:t>
      </w:r>
    </w:p>
    <w:p>
      <w:pPr>
        <w:spacing w:after="60"/>
        <w:jc w:val="both"/>
      </w:pPr>
      <w:r>
        <w:rPr>
          <w:b w:val="0"/>
          <w:i/>
        </w:rPr>
        <w:t>Word for word:</w:t>
      </w:r>
      <w:r>
        <w:t xml:space="preserve"> atha — then; siddhi-gatam — who had attained perfection; patim — for her husband; shachi — Shachi; paridina — utterly wretched; vilalapa — lamented; duhkhita — grieving; charane — at the feet; vinipatya — falling; sa — she; prabhoh — of her lord (husband); kurari — an osprey; iva — like; pramada-gana-avrita — surrounded by a crowd of women.</w:t>
      </w:r>
    </w:p>
    <w:p>
      <w:pPr>
        <w:spacing w:after="60"/>
        <w:ind w:left="510" w:hanging="510"/>
      </w:pPr>
      <w:r>
        <w:rPr>
          <w:b/>
          <w:i w:val="0"/>
        </w:rPr>
        <w:t>20.</w:t>
      </w:r>
      <w:r>
        <w:t xml:space="preserve"> Then Shachi, utterly broken by grief, lamented her husband who had attained perfection; surrounded by a crowd of women, she fell at the feet of her lord and cried out like an osprey.</w:t>
      </w:r>
    </w:p>
    <w:p>
      <w:pPr>
        <w:pStyle w:val="Heading3"/>
      </w:pPr>
      <w:r>
        <w:t>Verse 21</w:t>
      </w:r>
    </w:p>
    <w:p>
      <w:pPr>
        <w:spacing w:after="60"/>
        <w:ind w:left="567"/>
      </w:pPr>
      <w:r>
        <w:rPr>
          <w:rFonts w:cs="Noto Serif Devanagari" w:hAnsi="Noto Serif Devanagari"/>
          <w:sz w:val="24"/>
        </w:rPr>
        <w:t>पितरं विलपतो मुहुर्दृशोरपतद्वारिझरो दयानिधेः।</w:t>
      </w:r>
      <w:r>
        <w:br/>
      </w:r>
      <w:r>
        <w:rPr>
          <w:rFonts w:cs="Noto Serif Devanagari" w:hAnsi="Noto Serif Devanagari"/>
          <w:sz w:val="24"/>
        </w:rPr>
        <w:t>गजमौक्तिकहारविभ्रमं विदधद्वक्षसि लक्षणं बभौ॥२१॥</w:t>
      </w:r>
    </w:p>
    <w:p>
      <w:pPr>
        <w:spacing w:after="60"/>
        <w:jc w:val="both"/>
      </w:pPr>
      <w:r>
        <w:rPr>
          <w:b w:val="0"/>
          <w:i/>
        </w:rPr>
        <w:t>pitaraṁ vilapato muhurdṛśorapatadvārijharo dayānidheḥ|</w:t>
      </w:r>
      <w:r>
        <w:br/>
      </w:r>
      <w:r>
        <w:rPr>
          <w:b w:val="0"/>
          <w:i/>
        </w:rPr>
        <w:t>gajamauktikahāravibhramaṁ vidadhadvakṣasi lakṣaṇaṁ babhau||21||</w:t>
      </w:r>
    </w:p>
    <w:p>
      <w:pPr>
        <w:spacing w:after="60"/>
        <w:jc w:val="both"/>
      </w:pPr>
      <w:r>
        <w:rPr>
          <w:b w:val="0"/>
          <w:i/>
        </w:rPr>
        <w:t>Word for word:</w:t>
      </w:r>
      <w:r>
        <w:t xml:space="preserve"> pitaram — for his father; vilapatah — of him who lamented; muhuh — again and again; drishoh — from the eyes; apatat — fell; vari-jharah — a stream of tears; daya-nidheh — of the treasury of mercy; gaja-mauktika-hara-vibhramam — resembling a necklace of elephant-pearls; vidadhat — making; vakshasi — on the chest; lakshanam — a mark; babhau — shone.</w:t>
      </w:r>
    </w:p>
    <w:p>
      <w:pPr>
        <w:spacing w:after="60"/>
        <w:ind w:left="510" w:hanging="510"/>
      </w:pPr>
      <w:r>
        <w:rPr>
          <w:b/>
          <w:i w:val="0"/>
        </w:rPr>
        <w:t>21.</w:t>
      </w:r>
      <w:r>
        <w:t xml:space="preserve"> As the ocean of mercy wept again and again for His father, streams of tears fell from His eyes; leaving on His chest a trace like a necklace of elephant-pearls</w:t>
      </w:r>
      <w:r>
        <w:rPr>
          <w:b w:val="0"/>
          <w:i w:val="0"/>
          <w:vertAlign w:val="superscript"/>
        </w:rPr>
        <w:t>7</w:t>
      </w:r>
      <w:r>
        <w:t>, they shone.</w:t>
      </w:r>
    </w:p>
    <w:p>
      <w:pPr>
        <w:pStyle w:val="Heading3"/>
      </w:pPr>
      <w:r>
        <w:t>Verse 22</w:t>
      </w:r>
    </w:p>
    <w:p>
      <w:pPr>
        <w:spacing w:after="60"/>
        <w:ind w:left="567"/>
      </w:pPr>
      <w:r>
        <w:rPr>
          <w:rFonts w:cs="Noto Serif Devanagari" w:hAnsi="Noto Serif Devanagari"/>
          <w:sz w:val="24"/>
        </w:rPr>
        <w:t>अथ बन्धुजनैः प्रशान्तितः परिणामोचितसत्क्रियां प्रभुः।</w:t>
      </w:r>
      <w:r>
        <w:br/>
      </w:r>
      <w:r>
        <w:rPr>
          <w:rFonts w:cs="Noto Serif Devanagari" w:hAnsi="Noto Serif Devanagari"/>
          <w:sz w:val="24"/>
        </w:rPr>
        <w:t>अकरोत्परिवेदनान्वितो विधिदृष्ट्या सकलां सह द्विजैः॥२२॥</w:t>
      </w:r>
    </w:p>
    <w:p>
      <w:pPr>
        <w:spacing w:after="60"/>
        <w:jc w:val="both"/>
      </w:pPr>
      <w:r>
        <w:rPr>
          <w:b w:val="0"/>
          <w:i/>
        </w:rPr>
        <w:t>atha bandhujanaiḥ praśāntitaḥ pariṇāmocitasatkriyāṁ prabhuḥ|</w:t>
      </w:r>
      <w:r>
        <w:br/>
      </w:r>
      <w:r>
        <w:rPr>
          <w:b w:val="0"/>
          <w:i/>
        </w:rPr>
        <w:t>akarotparivedanānvito vidhidṛṣṭyā sakalāṁ saha dvijaiḥ||22||</w:t>
      </w:r>
    </w:p>
    <w:p>
      <w:pPr>
        <w:spacing w:after="60"/>
        <w:jc w:val="both"/>
      </w:pPr>
      <w:r>
        <w:rPr>
          <w:b w:val="0"/>
          <w:i/>
        </w:rPr>
        <w:t>Word for word:</w:t>
      </w:r>
      <w:r>
        <w:t xml:space="preserve"> atha — then; bandhu-janaih — by his relatives; prashantitah — consoled; parinama-uchita-sat-kriyam — the holy rites fitting for the end of life; prabhuh — the Lord; akarot — performed; parivedana-anvitah — full of grief; vidhi-drishtya — according to the injunctions; sakalam — all; saha — together; dvijaih — with brahmanas.</w:t>
      </w:r>
    </w:p>
    <w:p>
      <w:pPr>
        <w:spacing w:after="60"/>
        <w:ind w:left="510" w:hanging="510"/>
      </w:pPr>
      <w:r>
        <w:rPr>
          <w:b/>
          <w:i w:val="0"/>
        </w:rPr>
        <w:t>22.</w:t>
      </w:r>
      <w:r>
        <w:t xml:space="preserve"> Then, consoled by His relatives, the Lord, full of grief, performed together with the brahmanas all the holy rites fitting for the end of life, according to the injunctions.</w:t>
      </w:r>
    </w:p>
    <w:p>
      <w:pPr>
        <w:pStyle w:val="Heading3"/>
      </w:pPr>
      <w:r>
        <w:t>Verse 23</w:t>
      </w:r>
    </w:p>
    <w:p>
      <w:pPr>
        <w:spacing w:after="60"/>
        <w:ind w:left="567"/>
      </w:pPr>
      <w:r>
        <w:rPr>
          <w:rFonts w:cs="Noto Serif Devanagari" w:hAnsi="Noto Serif Devanagari"/>
          <w:sz w:val="24"/>
        </w:rPr>
        <w:t>विमना इव सञ्चितैर्धनैः पितृयज्ञं पितृवत्सलोऽकरोत्।</w:t>
      </w:r>
      <w:r>
        <w:br/>
      </w:r>
      <w:r>
        <w:rPr>
          <w:rFonts w:cs="Noto Serif Devanagari" w:hAnsi="Noto Serif Devanagari"/>
          <w:sz w:val="24"/>
        </w:rPr>
        <w:t>द्विजपूजनसत्क्रियां क्रमाद्विदधे तां स धरादिभाजनैः॥२३॥</w:t>
      </w:r>
    </w:p>
    <w:p>
      <w:pPr>
        <w:spacing w:after="60"/>
        <w:jc w:val="both"/>
      </w:pPr>
      <w:r>
        <w:rPr>
          <w:b w:val="0"/>
          <w:i/>
        </w:rPr>
        <w:t>vimanā iva sañcitairdhanaiḥ pitṛyajñaṁ pitṛvatsalo'karot|</w:t>
      </w:r>
      <w:r>
        <w:br/>
      </w:r>
      <w:r>
        <w:rPr>
          <w:b w:val="0"/>
          <w:i/>
        </w:rPr>
        <w:t>dvijapūjanasatkriyāṁ kramādvidadhe tāṁ sa dharādibhājanaiḥ||23||</w:t>
      </w:r>
    </w:p>
    <w:p>
      <w:pPr>
        <w:spacing w:after="60"/>
        <w:jc w:val="both"/>
      </w:pPr>
      <w:r>
        <w:rPr>
          <w:b w:val="0"/>
          <w:i/>
        </w:rPr>
        <w:t>Word for word:</w:t>
      </w:r>
      <w:r>
        <w:t xml:space="preserve"> vimanah — downcast; iva — as if; sanchitaih — with the accumulated; dhanaih — wealth; pitri-yajnam — the sacrifice to the ancestors (shraddha); pitri-vatsalah — loving his father; akarot — performed; dvija-pujana-sat-kriyam — the holy rite of honouring brahmanas; kramat — in due order; vidadhe — performed; tam — that; sah — he; dhara-adi-bhajanaih — with gifts of land and other things (?).</w:t>
      </w:r>
    </w:p>
    <w:p>
      <w:pPr>
        <w:spacing w:after="60"/>
        <w:ind w:left="510" w:hanging="510"/>
      </w:pPr>
      <w:r>
        <w:rPr>
          <w:b/>
          <w:i w:val="0"/>
        </w:rPr>
        <w:t>23.</w:t>
      </w:r>
      <w:r>
        <w:t xml:space="preserve"> As if downcast, loving His father, He performed with the accumulated wealth the sacrifice to the ancestors, and then in due order the holy rite of honouring the brahmanas, presenting them with land and other gifts</w:t>
      </w:r>
      <w:r>
        <w:rPr>
          <w:b w:val="0"/>
          <w:i w:val="0"/>
          <w:vertAlign w:val="superscript"/>
        </w:rPr>
        <w:t>8</w:t>
      </w:r>
      <w:r>
        <w:t>.</w:t>
      </w:r>
    </w:p>
    <w:p>
      <w:pPr>
        <w:pStyle w:val="Heading3"/>
      </w:pPr>
      <w:r>
        <w:t>Verse 24</w:t>
      </w:r>
    </w:p>
    <w:p>
      <w:pPr>
        <w:spacing w:after="60"/>
        <w:ind w:left="567"/>
      </w:pPr>
      <w:r>
        <w:rPr>
          <w:rFonts w:cs="Noto Serif Devanagari" w:hAnsi="Noto Serif Devanagari"/>
          <w:sz w:val="24"/>
        </w:rPr>
        <w:t>इति यो वदति प्रभोः पितुर्दिवसंस्थानमतन्द्रितो नरः।</w:t>
      </w:r>
      <w:r>
        <w:br/>
      </w:r>
      <w:r>
        <w:rPr>
          <w:rFonts w:cs="Noto Serif Devanagari" w:hAnsi="Noto Serif Devanagari"/>
          <w:sz w:val="24"/>
        </w:rPr>
        <w:t>लभते द्युनदीं हरेः पुरीं परिहायाशु मलं स गच्छति॥२४॥</w:t>
      </w:r>
    </w:p>
    <w:p>
      <w:pPr>
        <w:spacing w:after="60"/>
        <w:jc w:val="both"/>
      </w:pPr>
      <w:r>
        <w:rPr>
          <w:b w:val="0"/>
          <w:i/>
        </w:rPr>
        <w:t>iti yo vadati prabhoḥ piturdivasaṁsthānamatandrito naraḥ|</w:t>
      </w:r>
      <w:r>
        <w:br/>
      </w:r>
      <w:r>
        <w:rPr>
          <w:b w:val="0"/>
          <w:i/>
        </w:rPr>
        <w:t>labhate dyunadīṁ hareḥ purīṁ parihāyāśu malaṁ sa gacchati||24||</w:t>
      </w:r>
    </w:p>
    <w:p>
      <w:pPr>
        <w:spacing w:after="60"/>
        <w:jc w:val="both"/>
      </w:pPr>
      <w:r>
        <w:rPr>
          <w:b w:val="0"/>
          <w:i/>
        </w:rPr>
        <w:t>Word for word:</w:t>
      </w:r>
      <w:r>
        <w:t xml:space="preserve"> iti — thus; yah — who; vadati — tells; prabhoh — of the Lord; pituh — of the father; diva-samsthanam — the departure to heaven; atandritah — tirelessly; narah — a person; labhate — obtains; dyu-nadim — the heavenly river (Ganga); hareh — of Hari; purim — to the abode; parihaya — casting off; ashu — swiftly; malam — impurity; sah — he; gachchhati — goes.</w:t>
      </w:r>
    </w:p>
    <w:p>
      <w:pPr>
        <w:spacing w:after="60"/>
        <w:ind w:left="510" w:hanging="510"/>
      </w:pPr>
      <w:r>
        <w:rPr>
          <w:b/>
          <w:i w:val="0"/>
        </w:rPr>
        <w:t>24.</w:t>
      </w:r>
      <w:r>
        <w:t xml:space="preserve"> Whoever tirelessly tells thus of the departure to heaven of the Lord's father will attain the heavenly river and, swiftly casting off impurity, will go to the abode of Hari."</w:t>
      </w:r>
    </w:p>
    <w:p>
      <w:pPr>
        <w:spacing w:after="60"/>
        <w:jc w:val="both"/>
      </w:pPr>
      <w:r>
        <w:rPr>
          <w:b w:val="0"/>
          <w:i/>
        </w:rPr>
        <w:t>Thus ends the eighth sarga, "The Passing of Jagannatha Mishra" (Jagannatha-mishra-samsiddhi), of the first prakrama of the great poem "Sri Krishna-chaitanya-charitamrita."</w:t>
      </w:r>
    </w:p>
    <w:p>
      <w:pPr>
        <w:spacing w:after="60"/>
        <w:ind w:left="283"/>
      </w:pPr>
      <w:r>
        <w:rPr>
          <w:b/>
          <w:i w:val="0"/>
          <w:sz w:val="18"/>
        </w:rPr>
        <w:t>1.</w:t>
      </w:r>
      <w:r>
        <w:rPr>
          <w:sz w:val="18"/>
        </w:rPr>
        <w:t xml:space="preserve"> Prahlada, thrown into the ocean at Hiranyakashipu's command, became absorbed in meditation on the Lord and felt himself one with Him; on the shore he again became aware of his body.</w:t>
      </w:r>
    </w:p>
    <w:p>
      <w:pPr>
        <w:spacing w:after="60"/>
        <w:ind w:left="283"/>
      </w:pPr>
      <w:r>
        <w:rPr>
          <w:b/>
          <w:i w:val="0"/>
          <w:sz w:val="18"/>
        </w:rPr>
        <w:t>2.</w:t>
      </w:r>
      <w:r>
        <w:rPr>
          <w:sz w:val="18"/>
        </w:rPr>
        <w:t xml:space="preserve"> The gopis, in separation from Krishna, imitated His pastimes, identifying themselves with Him.</w:t>
      </w:r>
    </w:p>
    <w:p>
      <w:pPr>
        <w:spacing w:after="60"/>
        <w:ind w:left="283"/>
      </w:pPr>
      <w:r>
        <w:rPr>
          <w:b/>
          <w:i w:val="0"/>
          <w:sz w:val="18"/>
        </w:rPr>
        <w:t>3.</w:t>
      </w:r>
      <w:r>
        <w:rPr>
          <w:sz w:val="18"/>
        </w:rPr>
        <w:t xml:space="preserve"> The place where the demon Keshi was slain in Vrindavana is revered as holy (Keshi-ghat).</w:t>
      </w:r>
    </w:p>
    <w:p>
      <w:pPr>
        <w:spacing w:after="60"/>
        <w:ind w:left="283"/>
      </w:pPr>
      <w:r>
        <w:rPr>
          <w:b/>
          <w:i w:val="0"/>
          <w:sz w:val="18"/>
        </w:rPr>
        <w:t>4.</w:t>
      </w:r>
      <w:r>
        <w:rPr>
          <w:sz w:val="18"/>
        </w:rPr>
        <w:t xml:space="preserve"> Rama is Ramachandra, the avatara of Vishnu; Shiva is His great worshipper.</w:t>
      </w:r>
    </w:p>
    <w:p>
      <w:pPr>
        <w:spacing w:after="60"/>
        <w:ind w:left="283"/>
      </w:pPr>
      <w:r>
        <w:rPr>
          <w:b/>
          <w:i w:val="0"/>
          <w:sz w:val="18"/>
        </w:rPr>
        <w:t>5.</w:t>
      </w:r>
      <w:r>
        <w:rPr>
          <w:sz w:val="18"/>
        </w:rPr>
        <w:t xml:space="preserve"> The husband of Sarasvati (the goddess of learning) — the Lord as master of all knowledge.</w:t>
      </w:r>
    </w:p>
    <w:p>
      <w:pPr>
        <w:spacing w:after="60"/>
        <w:ind w:left="283"/>
      </w:pPr>
      <w:r>
        <w:rPr>
          <w:b/>
          <w:i w:val="0"/>
          <w:sz w:val="18"/>
        </w:rPr>
        <w:t>6.</w:t>
      </w:r>
      <w:r>
        <w:rPr>
          <w:sz w:val="18"/>
        </w:rPr>
        <w:t xml:space="preserve"> Raghunatha ("Lord of the Raghus") is Ramachandra.</w:t>
      </w:r>
    </w:p>
    <w:p>
      <w:pPr>
        <w:spacing w:after="60"/>
        <w:ind w:left="283"/>
      </w:pPr>
      <w:r>
        <w:rPr>
          <w:b/>
          <w:i w:val="0"/>
          <w:sz w:val="18"/>
        </w:rPr>
        <w:t>7.</w:t>
      </w:r>
      <w:r>
        <w:rPr>
          <w:sz w:val="18"/>
        </w:rPr>
        <w:t xml:space="preserve"> By poetic convention, pearls are born in the foreheads of elephants.</w:t>
      </w:r>
    </w:p>
    <w:p>
      <w:pPr>
        <w:spacing w:after="60"/>
        <w:ind w:left="283"/>
      </w:pPr>
      <w:r>
        <w:rPr>
          <w:b/>
          <w:i w:val="0"/>
          <w:sz w:val="18"/>
        </w:rPr>
        <w:t>8.</w:t>
      </w:r>
      <w:r>
        <w:rPr>
          <w:sz w:val="18"/>
        </w:rPr>
        <w:t xml:space="preserve"> The sense of the word "dharadibhajanaih" is unclear; the translation is tentative.</w:t>
      </w:r>
    </w:p>
    <w:p>
      <w:pPr>
        <w:pStyle w:val="Heading2"/>
      </w:pPr>
      <w:r>
        <w:t>Prakrama 1, Sarga 9. The Adhivasa before the Marriage to Lakshmi</w:t>
      </w:r>
    </w:p>
    <w:p>
      <w:pPr>
        <w:spacing w:after="60"/>
        <w:jc w:val="both"/>
      </w:pPr>
      <w:r>
        <w:rPr>
          <w:b w:val="0"/>
          <w:i/>
        </w:rPr>
        <w:t>Vishvambhara studies under the scholars of Navadvipa; He meets Vallabhacharya's daughter on her way to the Ganga; Vanamali Acharya's proposal: Shachi's refusal and consent; Vallabhacharya's consent; preparations for the wedding and the adhivasa rite</w:t>
      </w:r>
    </w:p>
    <w:p>
      <w:pPr>
        <w:pStyle w:val="Heading3"/>
      </w:pPr>
      <w:r>
        <w:t>Verse 1</w:t>
      </w:r>
    </w:p>
    <w:p>
      <w:pPr>
        <w:spacing w:after="60"/>
        <w:ind w:left="567"/>
      </w:pPr>
      <w:r>
        <w:rPr>
          <w:rFonts w:cs="Noto Serif Devanagari" w:hAnsi="Noto Serif Devanagari"/>
          <w:sz w:val="24"/>
        </w:rPr>
        <w:t>ततः पपाठ स पुनः श्रीमान् श्रीविष्णुपण्डितात्।</w:t>
      </w:r>
      <w:r>
        <w:br/>
      </w:r>
      <w:r>
        <w:rPr>
          <w:rFonts w:cs="Noto Serif Devanagari" w:hAnsi="Noto Serif Devanagari"/>
          <w:sz w:val="24"/>
        </w:rPr>
        <w:t>सुदर्शनात्पण्डिताच्च श्रीगङ्गादासपण्डितात्॥१॥</w:t>
      </w:r>
    </w:p>
    <w:p>
      <w:pPr>
        <w:spacing w:after="60"/>
        <w:jc w:val="both"/>
      </w:pPr>
      <w:r>
        <w:rPr>
          <w:b w:val="0"/>
          <w:i/>
        </w:rPr>
        <w:t>tataḥ papāṭha sa punaḥ śrīmān śrīviṣṇupaṇḍitāt|</w:t>
      </w:r>
      <w:r>
        <w:br/>
      </w:r>
      <w:r>
        <w:rPr>
          <w:b w:val="0"/>
          <w:i/>
        </w:rPr>
        <w:t>sudarśanātpaṇḍitācca śrīgaṅgādāsapaṇḍitāt||1||</w:t>
      </w:r>
    </w:p>
    <w:p>
      <w:pPr>
        <w:spacing w:after="60"/>
        <w:jc w:val="both"/>
      </w:pPr>
      <w:r>
        <w:rPr>
          <w:b w:val="0"/>
          <w:i/>
        </w:rPr>
        <w:t>Word for word:</w:t>
      </w:r>
      <w:r>
        <w:t xml:space="preserve"> tatah — then; papatha — studied; sah — He; punah — further; shriman — the glorious; shri-vishnu-panditat — under Sri Vishnu Pandita; sudarshanat — under Sudarshana; panditat — Pandita; cha — and; shri-gangadasa-panditat — under Sri Gangadasa Pandita.</w:t>
      </w:r>
    </w:p>
    <w:p>
      <w:pPr>
        <w:spacing w:after="60"/>
        <w:ind w:left="510" w:hanging="510"/>
      </w:pPr>
      <w:r>
        <w:rPr>
          <w:b/>
          <w:i w:val="0"/>
        </w:rPr>
        <w:t>1.</w:t>
      </w:r>
      <w:r>
        <w:t xml:space="preserve"> Then the glorious Lord continued His studies — under Sri Vishnu Pandita, under Sudarshana Pandita and under Sri Gangadasa Pandita.</w:t>
      </w:r>
    </w:p>
    <w:p>
      <w:pPr>
        <w:pStyle w:val="Heading3"/>
      </w:pPr>
      <w:r>
        <w:t>Verse 2</w:t>
      </w:r>
    </w:p>
    <w:p>
      <w:pPr>
        <w:spacing w:after="60"/>
        <w:ind w:left="567"/>
      </w:pPr>
      <w:r>
        <w:rPr>
          <w:rFonts w:cs="Noto Serif Devanagari" w:hAnsi="Noto Serif Devanagari"/>
          <w:sz w:val="24"/>
        </w:rPr>
        <w:t>ब्राह्मणेभ्यो ददौ विद्यां ये पण्डितमहत्तमाः।</w:t>
      </w:r>
      <w:r>
        <w:br/>
      </w:r>
      <w:r>
        <w:rPr>
          <w:rFonts w:cs="Noto Serif Devanagari" w:hAnsi="Noto Serif Devanagari"/>
          <w:sz w:val="24"/>
        </w:rPr>
        <w:t>तेषां महोपकाराय तेभ्यो विद्यां गृहीतवान्॥२॥</w:t>
      </w:r>
    </w:p>
    <w:p>
      <w:pPr>
        <w:spacing w:after="60"/>
        <w:jc w:val="both"/>
      </w:pPr>
      <w:r>
        <w:rPr>
          <w:b w:val="0"/>
          <w:i/>
        </w:rPr>
        <w:t>brāhmaṇebhyo dadau vidyāṁ ye paṇḍitamahattamāḥ|</w:t>
      </w:r>
      <w:r>
        <w:br/>
      </w:r>
      <w:r>
        <w:rPr>
          <w:b w:val="0"/>
          <w:i/>
        </w:rPr>
        <w:t>teṣāṁ mahopakārāya tebhyo vidyāṁ gṛhītavān||2||</w:t>
      </w:r>
    </w:p>
    <w:p>
      <w:pPr>
        <w:spacing w:after="60"/>
        <w:jc w:val="both"/>
      </w:pPr>
      <w:r>
        <w:rPr>
          <w:b w:val="0"/>
          <w:i/>
        </w:rPr>
        <w:t>Word for word:</w:t>
      </w:r>
      <w:r>
        <w:t xml:space="preserve"> brahmanebhyah — to brahmanas; dadau — He gave; vidyam — knowledge; ye — those who; pandita-mahattamah — the greatest of scholars; tesham — their; maha-upakaraya — for the great benefit; tebhyah — from them; vidyam — knowledge; grihitavan — He received.</w:t>
      </w:r>
    </w:p>
    <w:p>
      <w:pPr>
        <w:spacing w:after="60"/>
        <w:ind w:left="510" w:hanging="510"/>
      </w:pPr>
      <w:r>
        <w:rPr>
          <w:b/>
          <w:i w:val="0"/>
        </w:rPr>
        <w:t>2.</w:t>
      </w:r>
      <w:r>
        <w:t xml:space="preserve"> He Himself bestowed knowledge on brahmanas; and from those who were the greatest of scholars He received knowledge, for their own great benefit.</w:t>
      </w:r>
    </w:p>
    <w:p>
      <w:pPr>
        <w:pStyle w:val="Heading3"/>
      </w:pPr>
      <w:r>
        <w:t>Verse 3</w:t>
      </w:r>
    </w:p>
    <w:p>
      <w:pPr>
        <w:spacing w:after="60"/>
        <w:ind w:left="567"/>
      </w:pPr>
      <w:r>
        <w:rPr>
          <w:rFonts w:cs="Noto Serif Devanagari" w:hAnsi="Noto Serif Devanagari"/>
          <w:sz w:val="24"/>
        </w:rPr>
        <w:t>लोकशिक्षामनुचरन् मायामनुजविग्रहः।</w:t>
      </w:r>
      <w:r>
        <w:br/>
      </w:r>
      <w:r>
        <w:rPr>
          <w:rFonts w:cs="Noto Serif Devanagari" w:hAnsi="Noto Serif Devanagari"/>
          <w:sz w:val="24"/>
        </w:rPr>
        <w:t>ततः पठन् पण्डितेषु श्रीमत्सुदर्शनेषु च॥३॥</w:t>
      </w:r>
    </w:p>
    <w:p>
      <w:pPr>
        <w:spacing w:after="60"/>
        <w:jc w:val="both"/>
      </w:pPr>
      <w:r>
        <w:rPr>
          <w:b w:val="0"/>
          <w:i/>
        </w:rPr>
        <w:t>lokaśikṣāmanucaran māyāmanujavigrahaḥ|</w:t>
      </w:r>
      <w:r>
        <w:br/>
      </w:r>
      <w:r>
        <w:rPr>
          <w:b w:val="0"/>
          <w:i/>
        </w:rPr>
        <w:t>tataḥ paṭhan paṇḍiteṣu śrīmatsudarśaneṣu ca||3||</w:t>
      </w:r>
    </w:p>
    <w:p>
      <w:pPr>
        <w:spacing w:after="60"/>
        <w:jc w:val="both"/>
      </w:pPr>
      <w:r>
        <w:rPr>
          <w:b w:val="0"/>
          <w:i/>
        </w:rPr>
        <w:t>Word for word:</w:t>
      </w:r>
      <w:r>
        <w:t xml:space="preserve"> loka-shiksham — the instruction of the world; anucharan — following; maya-manuja-vigrahah — whose human form is assumed by His own maya; tatah — then; pathan — studying; panditeshu — among the scholars; shrimat-sudarshaneshu — with the venerable Sudarshana; cha — and.</w:t>
      </w:r>
    </w:p>
    <w:p>
      <w:pPr>
        <w:spacing w:after="60"/>
        <w:ind w:left="510" w:hanging="510"/>
      </w:pPr>
      <w:r>
        <w:rPr>
          <w:b/>
          <w:i w:val="0"/>
        </w:rPr>
        <w:t>3.</w:t>
      </w:r>
      <w:r>
        <w:t xml:space="preserve"> For the instruction of the world, He whose human form is assumed by His own maya studied under the scholars and the venerable Sudarshana;</w:t>
      </w:r>
    </w:p>
    <w:p>
      <w:pPr>
        <w:pStyle w:val="Heading3"/>
      </w:pPr>
      <w:r>
        <w:t>Verse 4</w:t>
      </w:r>
    </w:p>
    <w:p>
      <w:pPr>
        <w:spacing w:after="60"/>
        <w:ind w:left="567"/>
      </w:pPr>
      <w:r>
        <w:rPr>
          <w:rFonts w:cs="Noto Serif Devanagari" w:hAnsi="Noto Serif Devanagari"/>
          <w:sz w:val="24"/>
        </w:rPr>
        <w:t>सतीर्थैः प्रहसन् विप्रैर्हसद्भिः परिहासकम्।</w:t>
      </w:r>
      <w:r>
        <w:br/>
      </w:r>
      <w:r>
        <w:rPr>
          <w:rFonts w:cs="Noto Serif Devanagari" w:hAnsi="Noto Serif Devanagari"/>
          <w:sz w:val="24"/>
        </w:rPr>
        <w:t>उवाच वङ्गजैर्वाक्यै रसज्ञः सस्मिताननः॥४॥</w:t>
      </w:r>
    </w:p>
    <w:p>
      <w:pPr>
        <w:spacing w:after="60"/>
        <w:jc w:val="both"/>
      </w:pPr>
      <w:r>
        <w:rPr>
          <w:b w:val="0"/>
          <w:i/>
        </w:rPr>
        <w:t>satīrthaiḥ prahasan viprairhasadbhiḥ parihāsakam|</w:t>
      </w:r>
      <w:r>
        <w:br/>
      </w:r>
      <w:r>
        <w:rPr>
          <w:b w:val="0"/>
          <w:i/>
        </w:rPr>
        <w:t>uvāca vaṅgajairvākyai rasajñaḥ sasmitānanaḥ||4||</w:t>
      </w:r>
    </w:p>
    <w:p>
      <w:pPr>
        <w:spacing w:after="60"/>
        <w:jc w:val="both"/>
      </w:pPr>
      <w:r>
        <w:rPr>
          <w:b w:val="0"/>
          <w:i/>
        </w:rPr>
        <w:t>Word for word:</w:t>
      </w:r>
      <w:r>
        <w:t xml:space="preserve"> satirthaih — with fellow students; prahasan — laughing; vipraih — with brahmanas; hasadbhih — who were laughing; parihasakam — in jest; uvacha — spoke; vanga-jaih — born in Vanga (East Bengali); vakyaih — with words; rasa-jnah — the knower of rasas; sasmita-ananah — with a smiling face.</w:t>
      </w:r>
    </w:p>
    <w:p>
      <w:pPr>
        <w:spacing w:after="60"/>
        <w:ind w:left="510" w:hanging="510"/>
      </w:pPr>
      <w:r>
        <w:rPr>
          <w:b/>
          <w:i w:val="0"/>
        </w:rPr>
        <w:t>4.</w:t>
      </w:r>
      <w:r>
        <w:t xml:space="preserve"> and the knower of rasas, His face lit with a smile, would jest with His brahmana fellow students in the dialect of Vanga</w:t>
      </w:r>
      <w:r>
        <w:rPr>
          <w:b w:val="0"/>
          <w:i w:val="0"/>
          <w:vertAlign w:val="superscript"/>
        </w:rPr>
        <w:t>1</w:t>
      </w:r>
      <w:r>
        <w:t>, laughing with them as they laughed in return.</w:t>
      </w:r>
    </w:p>
    <w:p>
      <w:pPr>
        <w:pStyle w:val="Heading3"/>
      </w:pPr>
      <w:r>
        <w:t>Verse 5</w:t>
      </w:r>
    </w:p>
    <w:p>
      <w:pPr>
        <w:spacing w:after="60"/>
        <w:ind w:left="567"/>
      </w:pPr>
      <w:r>
        <w:rPr>
          <w:rFonts w:cs="Noto Serif Devanagari" w:hAnsi="Noto Serif Devanagari"/>
          <w:sz w:val="24"/>
        </w:rPr>
        <w:t>ततः कालेन कियताचार्यस्य वनमालिनः।</w:t>
      </w:r>
      <w:r>
        <w:br/>
      </w:r>
      <w:r>
        <w:rPr>
          <w:rFonts w:cs="Noto Serif Devanagari" w:hAnsi="Noto Serif Devanagari"/>
          <w:sz w:val="24"/>
        </w:rPr>
        <w:t>जगाम पुर्यां तं द्रष्टुं कौतुकात्प्रणतस्य सः॥५॥</w:t>
      </w:r>
    </w:p>
    <w:p>
      <w:pPr>
        <w:spacing w:after="60"/>
        <w:jc w:val="both"/>
      </w:pPr>
      <w:r>
        <w:rPr>
          <w:b w:val="0"/>
          <w:i/>
        </w:rPr>
        <w:t>tataḥ kālena kiyatācāryasya vanamālinaḥ|</w:t>
      </w:r>
      <w:r>
        <w:br/>
      </w:r>
      <w:r>
        <w:rPr>
          <w:b w:val="0"/>
          <w:i/>
        </w:rPr>
        <w:t>jagāma puryāṁ taṁ draṣṭuṁ kautukātpraṇatasya saḥ||5||</w:t>
      </w:r>
    </w:p>
    <w:p>
      <w:pPr>
        <w:spacing w:after="60"/>
        <w:jc w:val="both"/>
      </w:pPr>
      <w:r>
        <w:rPr>
          <w:b w:val="0"/>
          <w:i/>
        </w:rPr>
        <w:t>Word for word:</w:t>
      </w:r>
      <w:r>
        <w:t xml:space="preserve"> tatah — then; kalena — after a time; kiyata — some; acharyasya — of the Acharya; vanamalinah — Vanamali; jagama — went; puryam — to the dwelling; tam — him; drashtum — to see; kautukat — out of eager delight; pranatasya — devoted (to Him); sah — He.</w:t>
      </w:r>
    </w:p>
    <w:p>
      <w:pPr>
        <w:spacing w:after="60"/>
        <w:ind w:left="510" w:hanging="510"/>
      </w:pPr>
      <w:r>
        <w:rPr>
          <w:b/>
          <w:i w:val="0"/>
        </w:rPr>
        <w:t>5.</w:t>
      </w:r>
      <w:r>
        <w:t xml:space="preserve"> Some time passed, and He went, eager and delighted, to the house of Vanamali Acharya, who was devoted to Him, to see him</w:t>
      </w:r>
      <w:r>
        <w:rPr>
          <w:b w:val="0"/>
          <w:i w:val="0"/>
          <w:vertAlign w:val="superscript"/>
        </w:rPr>
        <w:t>2</w:t>
      </w:r>
      <w:r>
        <w:t>.</w:t>
      </w:r>
    </w:p>
    <w:p>
      <w:pPr>
        <w:pStyle w:val="Heading3"/>
      </w:pPr>
      <w:r>
        <w:t>Verse 6</w:t>
      </w:r>
    </w:p>
    <w:p>
      <w:pPr>
        <w:spacing w:after="60"/>
        <w:ind w:left="567"/>
      </w:pPr>
      <w:r>
        <w:rPr>
          <w:rFonts w:cs="Noto Serif Devanagari" w:hAnsi="Noto Serif Devanagari"/>
          <w:sz w:val="24"/>
        </w:rPr>
        <w:t>आभाष्य गच्छताचार्यं हरिणा ददृशे पथि।</w:t>
      </w:r>
      <w:r>
        <w:br/>
      </w:r>
      <w:r>
        <w:rPr>
          <w:rFonts w:cs="Noto Serif Devanagari" w:hAnsi="Noto Serif Devanagari"/>
          <w:sz w:val="24"/>
        </w:rPr>
        <w:t>वल्लभाचार्यदुहिता सखीजनसमावृता॥६॥</w:t>
      </w:r>
    </w:p>
    <w:p>
      <w:pPr>
        <w:spacing w:after="60"/>
        <w:jc w:val="both"/>
      </w:pPr>
      <w:r>
        <w:rPr>
          <w:b w:val="0"/>
          <w:i/>
        </w:rPr>
        <w:t>ābhāṣya gacchatācāryaṁ hariṇā dadṛśe pathi|</w:t>
      </w:r>
      <w:r>
        <w:br/>
      </w:r>
      <w:r>
        <w:rPr>
          <w:b w:val="0"/>
          <w:i/>
        </w:rPr>
        <w:t>vallabhācāryaduhitā sakhījanasamāvṛtā||6||</w:t>
      </w:r>
    </w:p>
    <w:p>
      <w:pPr>
        <w:spacing w:after="60"/>
        <w:jc w:val="both"/>
      </w:pPr>
      <w:r>
        <w:rPr>
          <w:b w:val="0"/>
          <w:i/>
        </w:rPr>
        <w:t>Word for word:</w:t>
      </w:r>
      <w:r>
        <w:t xml:space="preserve"> abhashya — having taken leave of; gachchhata — by (Him) going; acharyam — the Acharya; harina — by Hari; dadrishe — was seen; pathi — on the road; vallabha-acharya-duhita — the daughter of Vallabhacharya; sakhi-jana-samavrita — surrounded by her friends.</w:t>
      </w:r>
    </w:p>
    <w:p>
      <w:pPr>
        <w:spacing w:after="60"/>
        <w:ind w:left="510" w:hanging="510"/>
      </w:pPr>
      <w:r>
        <w:rPr>
          <w:b/>
          <w:i w:val="0"/>
        </w:rPr>
        <w:t>6.</w:t>
      </w:r>
      <w:r>
        <w:t xml:space="preserve"> Having taken leave of the Acharya, Hari was walking back when on the road He saw the daughter of Vallabhacharya, surrounded by her friends.</w:t>
      </w:r>
    </w:p>
    <w:p>
      <w:pPr>
        <w:pStyle w:val="Heading3"/>
      </w:pPr>
      <w:r>
        <w:t>Verse 7</w:t>
      </w:r>
    </w:p>
    <w:p>
      <w:pPr>
        <w:spacing w:after="60"/>
        <w:ind w:left="567"/>
      </w:pPr>
      <w:r>
        <w:rPr>
          <w:rFonts w:cs="Noto Serif Devanagari" w:hAnsi="Noto Serif Devanagari"/>
          <w:sz w:val="24"/>
        </w:rPr>
        <w:t>स्नानार्थं जाह्नवीतोये गच्छन्ती रुचिरानना।</w:t>
      </w:r>
      <w:r>
        <w:br/>
      </w:r>
      <w:r>
        <w:rPr>
          <w:rFonts w:cs="Noto Serif Devanagari" w:hAnsi="Noto Serif Devanagari"/>
          <w:sz w:val="24"/>
        </w:rPr>
        <w:t>दृष्ट्वा तां तादृशीं ज्ञात्वा मनसा जन्मकारणम्॥७॥</w:t>
      </w:r>
    </w:p>
    <w:p>
      <w:pPr>
        <w:spacing w:after="60"/>
        <w:jc w:val="both"/>
      </w:pPr>
      <w:r>
        <w:rPr>
          <w:b w:val="0"/>
          <w:i/>
        </w:rPr>
        <w:t>snānārthaṁ jāhnavītoye gacchantī rucirānanā|</w:t>
      </w:r>
      <w:r>
        <w:br/>
      </w:r>
      <w:r>
        <w:rPr>
          <w:b w:val="0"/>
          <w:i/>
        </w:rPr>
        <w:t>dṛṣṭvā tāṁ tādṛśīṁ jñātvā manasā janmakāraṇam||7||</w:t>
      </w:r>
    </w:p>
    <w:p>
      <w:pPr>
        <w:spacing w:after="60"/>
        <w:jc w:val="both"/>
      </w:pPr>
      <w:r>
        <w:rPr>
          <w:b w:val="0"/>
          <w:i/>
        </w:rPr>
        <w:t>Word for word:</w:t>
      </w:r>
      <w:r>
        <w:t xml:space="preserve"> snana-artham — to bathe; jahnavi-toye — in the waters of the Jahnavi; gachchhanti — going; ruchira-anana — with a lovely face; drishtva — having seen; tam — her; tadrishim — such; jnatva — knowing; manasa — in His mind; janma-karanam — the reason for the birth.</w:t>
      </w:r>
    </w:p>
    <w:p>
      <w:pPr>
        <w:spacing w:after="60"/>
        <w:ind w:left="510" w:hanging="510"/>
      </w:pPr>
      <w:r>
        <w:rPr>
          <w:b/>
          <w:i w:val="0"/>
        </w:rPr>
        <w:t>7.</w:t>
      </w:r>
      <w:r>
        <w:t xml:space="preserve"> The lovely-faced girl was on her way to bathe in the waters of the Jahnavi. Seeing her so, and knowing in His heart why she had taken birth</w:t>
      </w:r>
      <w:r>
        <w:rPr>
          <w:b w:val="0"/>
          <w:i w:val="0"/>
          <w:vertAlign w:val="superscript"/>
        </w:rPr>
        <w:t>3</w:t>
      </w:r>
      <w:r>
        <w:t>,</w:t>
      </w:r>
    </w:p>
    <w:p>
      <w:pPr>
        <w:pStyle w:val="Heading3"/>
      </w:pPr>
      <w:r>
        <w:t>Verse 8</w:t>
      </w:r>
    </w:p>
    <w:p>
      <w:pPr>
        <w:spacing w:after="60"/>
        <w:ind w:left="567"/>
      </w:pPr>
      <w:r>
        <w:rPr>
          <w:rFonts w:cs="Noto Serif Devanagari" w:hAnsi="Noto Serif Devanagari"/>
          <w:sz w:val="24"/>
        </w:rPr>
        <w:t>तस्या जगाम निलयं स्वमेव स्वजनैः सह।</w:t>
      </w:r>
      <w:r>
        <w:br/>
      </w:r>
      <w:r>
        <w:rPr>
          <w:rFonts w:cs="Noto Serif Devanagari" w:hAnsi="Noto Serif Devanagari"/>
          <w:sz w:val="24"/>
        </w:rPr>
        <w:t>श्रीमान्विश्वम्भरो देवो विद्यारसकुतूहली॥८॥</w:t>
      </w:r>
    </w:p>
    <w:p>
      <w:pPr>
        <w:spacing w:after="60"/>
        <w:jc w:val="both"/>
      </w:pPr>
      <w:r>
        <w:rPr>
          <w:b w:val="0"/>
          <w:i/>
        </w:rPr>
        <w:t>tasyā jagāma nilayaṁ svameva svajanaiḥ saha|</w:t>
      </w:r>
      <w:r>
        <w:br/>
      </w:r>
      <w:r>
        <w:rPr>
          <w:b w:val="0"/>
          <w:i/>
        </w:rPr>
        <w:t>śrīmānviśvambharo devo vidyārasakutūhalī||8||</w:t>
      </w:r>
    </w:p>
    <w:p>
      <w:pPr>
        <w:spacing w:after="60"/>
        <w:jc w:val="both"/>
      </w:pPr>
      <w:r>
        <w:rPr>
          <w:b w:val="0"/>
          <w:i/>
        </w:rPr>
        <w:t>Word for word:</w:t>
      </w:r>
      <w:r>
        <w:t xml:space="preserve"> tasyah — her (with janma-karanam, v. 7); jagama — went; nilayam — to the house; svam eva — His own; sva-janaih — with His companions; saha — together; shriman — the glorious; vishvambharah — Vishvambhara; devah — the Lord; vidya-rasa-kutuhali — delighting in the taste of learning.</w:t>
      </w:r>
    </w:p>
    <w:p>
      <w:pPr>
        <w:spacing w:after="60"/>
        <w:ind w:left="510" w:hanging="510"/>
      </w:pPr>
      <w:r>
        <w:rPr>
          <w:b/>
          <w:i w:val="0"/>
        </w:rPr>
        <w:t>8.</w:t>
      </w:r>
      <w:r>
        <w:t xml:space="preserve"> the glorious Lord Vishvambhara, who delighted in the taste of learning, returned with His companions to His own home.</w:t>
      </w:r>
    </w:p>
    <w:p>
      <w:pPr>
        <w:pStyle w:val="Heading3"/>
      </w:pPr>
      <w:r>
        <w:t>Verse 9</w:t>
      </w:r>
    </w:p>
    <w:p>
      <w:pPr>
        <w:spacing w:after="60"/>
        <w:ind w:left="567"/>
      </w:pPr>
      <w:r>
        <w:rPr>
          <w:rFonts w:cs="Noto Serif Devanagari" w:hAnsi="Noto Serif Devanagari"/>
          <w:sz w:val="24"/>
        </w:rPr>
        <w:t>अपरेद्युः पुनस्तत्र वनमाली द्विजोत्तमः।</w:t>
      </w:r>
      <w:r>
        <w:br/>
      </w:r>
      <w:r>
        <w:rPr>
          <w:rFonts w:cs="Noto Serif Devanagari" w:hAnsi="Noto Serif Devanagari"/>
          <w:sz w:val="24"/>
        </w:rPr>
        <w:t>आचार्यः श्रीहरेर्गेहमागत्य प्रणमन् शचीम्।</w:t>
      </w:r>
      <w:r>
        <w:br/>
      </w:r>
      <w:r>
        <w:rPr>
          <w:rFonts w:cs="Noto Serif Devanagari" w:hAnsi="Noto Serif Devanagari"/>
          <w:sz w:val="24"/>
        </w:rPr>
        <w:t>उवाच मधुरां वाणीं श्रीमद्विश्वम्भरस्य ते॥९॥</w:t>
      </w:r>
    </w:p>
    <w:p>
      <w:pPr>
        <w:spacing w:after="60"/>
        <w:jc w:val="both"/>
      </w:pPr>
      <w:r>
        <w:rPr>
          <w:b w:val="0"/>
          <w:i/>
        </w:rPr>
        <w:t>aparedyuḥ punastatra vanamālī dvijottamaḥ|</w:t>
      </w:r>
      <w:r>
        <w:br/>
      </w:r>
      <w:r>
        <w:rPr>
          <w:b w:val="0"/>
          <w:i/>
        </w:rPr>
        <w:t>ācāryaḥ śrīharergehamāgatya praṇaman śacīm|</w:t>
      </w:r>
      <w:r>
        <w:br/>
      </w:r>
      <w:r>
        <w:rPr>
          <w:b w:val="0"/>
          <w:i/>
        </w:rPr>
        <w:t>uvāca madhurāṁ vāṇīṁ śrīmadviśvambharasya te||9||</w:t>
      </w:r>
    </w:p>
    <w:p>
      <w:pPr>
        <w:spacing w:after="60"/>
        <w:jc w:val="both"/>
      </w:pPr>
      <w:r>
        <w:rPr>
          <w:b w:val="0"/>
          <w:i/>
        </w:rPr>
        <w:t>Word for word:</w:t>
      </w:r>
      <w:r>
        <w:t xml:space="preserve"> aparedyuh — the next day; punah — again; tatra — there; vanamali — Vanamali; dvija-uttamah — the best of brahmanas; acharyah — the Acharya; shri-hareh — of Sri Hari; geham — to the house; agatya — having come; pranaman — bowing; shachim — to Shachi; uvacha — spoke; madhuram — sweet; vanim — words; shrimad-vishvambharasya — of the glorious Vishvambhara; te — your.</w:t>
      </w:r>
    </w:p>
    <w:p>
      <w:pPr>
        <w:spacing w:after="60"/>
        <w:ind w:left="510" w:hanging="510"/>
      </w:pPr>
      <w:r>
        <w:rPr>
          <w:b/>
          <w:i w:val="0"/>
        </w:rPr>
        <w:t>9.</w:t>
      </w:r>
      <w:r>
        <w:t xml:space="preserve"> The next day Vanamali Acharya, the best of brahmanas, came there again — to the house of Sri Hari — and, bowing to Shachi, addressed her with sweet words:</w:t>
      </w:r>
    </w:p>
    <w:p>
      <w:pPr>
        <w:pStyle w:val="Heading3"/>
      </w:pPr>
      <w:r>
        <w:t>Verse 10</w:t>
      </w:r>
    </w:p>
    <w:p>
      <w:pPr>
        <w:spacing w:after="60"/>
        <w:ind w:left="567"/>
      </w:pPr>
      <w:r>
        <w:rPr>
          <w:rFonts w:cs="Noto Serif Devanagari" w:hAnsi="Noto Serif Devanagari"/>
          <w:sz w:val="24"/>
        </w:rPr>
        <w:t>सुतस्योद्वाहनार्थाय कन्यां सुरसुतोपमाम्।</w:t>
      </w:r>
      <w:r>
        <w:br/>
      </w:r>
      <w:r>
        <w:rPr>
          <w:rFonts w:cs="Noto Serif Devanagari" w:hAnsi="Noto Serif Devanagari"/>
          <w:sz w:val="24"/>
        </w:rPr>
        <w:t>वल्लभाचार्यवर्यस्य वरयस्व यदीच्छसि॥१०॥</w:t>
      </w:r>
    </w:p>
    <w:p>
      <w:pPr>
        <w:spacing w:after="60"/>
        <w:jc w:val="both"/>
      </w:pPr>
      <w:r>
        <w:rPr>
          <w:b w:val="0"/>
          <w:i/>
        </w:rPr>
        <w:t>sutasyodvāhanārthāya kanyāṁ surasutopamām|</w:t>
      </w:r>
      <w:r>
        <w:br/>
      </w:r>
      <w:r>
        <w:rPr>
          <w:b w:val="0"/>
          <w:i/>
        </w:rPr>
        <w:t>vallabhācāryavaryasya varayasva yadīcchasi||10||</w:t>
      </w:r>
    </w:p>
    <w:p>
      <w:pPr>
        <w:spacing w:after="60"/>
        <w:jc w:val="both"/>
      </w:pPr>
      <w:r>
        <w:rPr>
          <w:b w:val="0"/>
          <w:i/>
        </w:rPr>
        <w:t>Word for word:</w:t>
      </w:r>
      <w:r>
        <w:t xml:space="preserve"> sutasya — of (your) son; udvahana-arthaya — for the marriage; kanyam — the maiden; sura-suta-upamam — like a daughter of the gods; vallabha-acharya-varyasya — of the excellent Vallabhacharya; varayasva — choose (as bride); yadi — if; ichchhasi — you wish.</w:t>
      </w:r>
    </w:p>
    <w:p>
      <w:pPr>
        <w:spacing w:after="60"/>
        <w:ind w:left="510" w:hanging="510"/>
      </w:pPr>
      <w:r>
        <w:rPr>
          <w:b/>
          <w:i w:val="0"/>
        </w:rPr>
        <w:t>10.</w:t>
      </w:r>
      <w:r>
        <w:t xml:space="preserve"> "If you wish to see your son, the glorious Vishvambhara, married, choose for Him as His bride the daughter of the excellent Vallabhacharya — a maiden like a daughter of the gods."</w:t>
      </w:r>
    </w:p>
    <w:p>
      <w:pPr>
        <w:pStyle w:val="Heading3"/>
      </w:pPr>
      <w:r>
        <w:t>Verse 11</w:t>
      </w:r>
    </w:p>
    <w:p>
      <w:pPr>
        <w:spacing w:after="60"/>
        <w:ind w:left="567"/>
      </w:pPr>
      <w:r>
        <w:rPr>
          <w:rFonts w:cs="Noto Serif Devanagari" w:hAnsi="Noto Serif Devanagari"/>
          <w:sz w:val="24"/>
        </w:rPr>
        <w:t>एतच्छ्रुत्वा शची प्राह बालोऽसौ मम पुत्रकः।</w:t>
      </w:r>
      <w:r>
        <w:br/>
      </w:r>
      <w:r>
        <w:rPr>
          <w:rFonts w:cs="Noto Serif Devanagari" w:hAnsi="Noto Serif Devanagari"/>
          <w:sz w:val="24"/>
        </w:rPr>
        <w:t>पित्रा विहीनः पठतु तत्रोद्योगो विधीयताम्॥११॥</w:t>
      </w:r>
    </w:p>
    <w:p>
      <w:pPr>
        <w:spacing w:after="60"/>
        <w:jc w:val="both"/>
      </w:pPr>
      <w:r>
        <w:rPr>
          <w:b w:val="0"/>
          <w:i/>
        </w:rPr>
        <w:t>etacchrutvā śacī prāha bālo'sau mama putrakaḥ|</w:t>
      </w:r>
      <w:r>
        <w:br/>
      </w:r>
      <w:r>
        <w:rPr>
          <w:b w:val="0"/>
          <w:i/>
        </w:rPr>
        <w:t>pitrā vihīnaḥ paṭhatu tatrodyogo vidhīyatām||11||</w:t>
      </w:r>
    </w:p>
    <w:p>
      <w:pPr>
        <w:spacing w:after="60"/>
        <w:jc w:val="both"/>
      </w:pPr>
      <w:r>
        <w:rPr>
          <w:b w:val="0"/>
          <w:i/>
        </w:rPr>
        <w:t>Word for word:</w:t>
      </w:r>
      <w:r>
        <w:t xml:space="preserve"> etat — this; shrutva — hearing; shachi — Shachi; praha — said; balah — a boy; asau — He; mama — my; putrakah — little son; pitra — of a father; vihinah — bereft; pathatu — let Him study; tatra — to that; udyogah — effort; vidhiyatam — let be given.</w:t>
      </w:r>
    </w:p>
    <w:p>
      <w:pPr>
        <w:spacing w:after="60"/>
        <w:ind w:left="510" w:hanging="510"/>
      </w:pPr>
      <w:r>
        <w:rPr>
          <w:b/>
          <w:i w:val="0"/>
        </w:rPr>
        <w:t>11.</w:t>
      </w:r>
      <w:r>
        <w:t xml:space="preserve"> Hearing this, Shachi said: "My little son is still a boy, and He has lost His father. Let Him study — that is what we must see to."</w:t>
      </w:r>
    </w:p>
    <w:p>
      <w:pPr>
        <w:pStyle w:val="Heading3"/>
      </w:pPr>
      <w:r>
        <w:t>Verse 12</w:t>
      </w:r>
    </w:p>
    <w:p>
      <w:pPr>
        <w:spacing w:after="60"/>
        <w:ind w:left="567"/>
      </w:pPr>
      <w:r>
        <w:rPr>
          <w:rFonts w:cs="Noto Serif Devanagari" w:hAnsi="Noto Serif Devanagari"/>
          <w:sz w:val="24"/>
        </w:rPr>
        <w:t>इति श्रुत्वा वचस्तस्या नातिहृष्टमना ययौ।</w:t>
      </w:r>
      <w:r>
        <w:br/>
      </w:r>
      <w:r>
        <w:rPr>
          <w:rFonts w:cs="Noto Serif Devanagari" w:hAnsi="Noto Serif Devanagari"/>
          <w:sz w:val="24"/>
        </w:rPr>
        <w:t>आचार्यो दृष्टवांस्तत्र पथि कृष्णं मुदान्वितम्॥१२॥</w:t>
      </w:r>
    </w:p>
    <w:p>
      <w:pPr>
        <w:spacing w:after="60"/>
        <w:jc w:val="both"/>
      </w:pPr>
      <w:r>
        <w:rPr>
          <w:b w:val="0"/>
          <w:i/>
        </w:rPr>
        <w:t>iti śrutvā vacastasyā nātihṛṣṭamanā yayau|</w:t>
      </w:r>
      <w:r>
        <w:br/>
      </w:r>
      <w:r>
        <w:rPr>
          <w:b w:val="0"/>
          <w:i/>
        </w:rPr>
        <w:t>ācāryo dṛṣṭavāṁstatra pathi kṛṣṇaṁ mudānvitam||12||</w:t>
      </w:r>
    </w:p>
    <w:p>
      <w:pPr>
        <w:spacing w:after="60"/>
        <w:jc w:val="both"/>
      </w:pPr>
      <w:r>
        <w:rPr>
          <w:b w:val="0"/>
          <w:i/>
        </w:rPr>
        <w:t>Word for word:</w:t>
      </w:r>
      <w:r>
        <w:t xml:space="preserve"> iti — thus; shrutva — hearing; vachah — the words; tasyah — her; na-ati-hrishta-manah — not very glad at heart; yayau — went away; acharyah — the Acharya; drishtavan — saw; tatra — there; pathi — on the road; krishnam — Krishna; muda-anvitam — full of joy.</w:t>
      </w:r>
    </w:p>
    <w:p>
      <w:pPr>
        <w:spacing w:after="60"/>
        <w:ind w:left="510" w:hanging="510"/>
      </w:pPr>
      <w:r>
        <w:rPr>
          <w:b/>
          <w:i w:val="0"/>
        </w:rPr>
        <w:t>12.</w:t>
      </w:r>
      <w:r>
        <w:t xml:space="preserve"> Having heard her, the Acharya went away not very glad at heart. And there, on the road, he saw Krishna, radiant with joy.</w:t>
      </w:r>
    </w:p>
    <w:p>
      <w:pPr>
        <w:pStyle w:val="Heading3"/>
      </w:pPr>
      <w:r>
        <w:t>Verse 13</w:t>
      </w:r>
    </w:p>
    <w:p>
      <w:pPr>
        <w:spacing w:after="60"/>
        <w:ind w:left="567"/>
      </w:pPr>
      <w:r>
        <w:rPr>
          <w:rFonts w:cs="Noto Serif Devanagari" w:hAnsi="Noto Serif Devanagari"/>
          <w:sz w:val="24"/>
        </w:rPr>
        <w:t>भगवांस्तं प्रणम्याशु समालिङ्ग्य सुनिर्भरम्।</w:t>
      </w:r>
      <w:r>
        <w:br/>
      </w:r>
      <w:r>
        <w:rPr>
          <w:rFonts w:cs="Noto Serif Devanagari" w:hAnsi="Noto Serif Devanagari"/>
          <w:sz w:val="24"/>
        </w:rPr>
        <w:t>क्व भवानद्य गन्तासि पप्रच्छ मधुरं वचः॥१३॥</w:t>
      </w:r>
    </w:p>
    <w:p>
      <w:pPr>
        <w:spacing w:after="60"/>
        <w:jc w:val="both"/>
      </w:pPr>
      <w:r>
        <w:rPr>
          <w:b w:val="0"/>
          <w:i/>
        </w:rPr>
        <w:t>bhagavāṁstaṁ praṇamyāśu samāliṅgya sunirbharam|</w:t>
      </w:r>
      <w:r>
        <w:br/>
      </w:r>
      <w:r>
        <w:rPr>
          <w:b w:val="0"/>
          <w:i/>
        </w:rPr>
        <w:t>kva bhavānadya gantāsi papraccha madhuraṁ vacaḥ||13||</w:t>
      </w:r>
    </w:p>
    <w:p>
      <w:pPr>
        <w:spacing w:after="60"/>
        <w:jc w:val="both"/>
      </w:pPr>
      <w:r>
        <w:rPr>
          <w:b w:val="0"/>
          <w:i/>
        </w:rPr>
        <w:t>Word for word:</w:t>
      </w:r>
      <w:r>
        <w:t xml:space="preserve"> bhagavan — Bhagavan; tam — to him; pranamya — bowing; ashu — at once; samalingya — embracing; su-nirbharam — closely; kva — where; bhavan — you (respectful); adya — today; ganta asi — are going; paprachchha — asked; madhuram — sweet; vachah — words.</w:t>
      </w:r>
    </w:p>
    <w:p>
      <w:pPr>
        <w:spacing w:after="60"/>
        <w:ind w:left="510" w:hanging="510"/>
      </w:pPr>
      <w:r>
        <w:rPr>
          <w:b/>
          <w:i w:val="0"/>
        </w:rPr>
        <w:t>13.</w:t>
      </w:r>
      <w:r>
        <w:t xml:space="preserve"> At once Bhagavan bowed to him, embraced him warmly and asked him sweetly: "Where are you going today, sir?"</w:t>
      </w:r>
    </w:p>
    <w:p>
      <w:pPr>
        <w:pStyle w:val="Heading3"/>
      </w:pPr>
      <w:r>
        <w:t>Verse 14</w:t>
      </w:r>
    </w:p>
    <w:p>
      <w:pPr>
        <w:spacing w:after="60"/>
        <w:ind w:left="567"/>
      </w:pPr>
      <w:r>
        <w:rPr>
          <w:rFonts w:cs="Noto Serif Devanagari" w:hAnsi="Noto Serif Devanagari"/>
          <w:sz w:val="24"/>
        </w:rPr>
        <w:t>स आह मातुश्चरणं तव दृष्ट्वा समागतः।</w:t>
      </w:r>
      <w:r>
        <w:br/>
      </w:r>
      <w:r>
        <w:rPr>
          <w:rFonts w:cs="Noto Serif Devanagari" w:hAnsi="Noto Serif Devanagari"/>
          <w:sz w:val="24"/>
        </w:rPr>
        <w:t>निवेदितं मया तस्यै तवोद्वाहाय तत्र सा॥१४॥</w:t>
      </w:r>
    </w:p>
    <w:p>
      <w:pPr>
        <w:spacing w:after="60"/>
        <w:jc w:val="both"/>
      </w:pPr>
      <w:r>
        <w:rPr>
          <w:b w:val="0"/>
          <w:i/>
        </w:rPr>
        <w:t>sa āha mātuścaraṇaṁ tava dṛṣṭvā samāgataḥ|</w:t>
      </w:r>
      <w:r>
        <w:br/>
      </w:r>
      <w:r>
        <w:rPr>
          <w:b w:val="0"/>
          <w:i/>
        </w:rPr>
        <w:t>niveditaṁ mayā tasyai tavodvāhāya tatra sā||14||</w:t>
      </w:r>
    </w:p>
    <w:p>
      <w:pPr>
        <w:spacing w:after="60"/>
        <w:jc w:val="both"/>
      </w:pPr>
      <w:r>
        <w:rPr>
          <w:b w:val="0"/>
          <w:i/>
        </w:rPr>
        <w:t>Word for word:</w:t>
      </w:r>
      <w:r>
        <w:t xml:space="preserve"> sah — he; aha — said; matuh — of the mother; charanam — the feet; tava — Your; drishtva — having seen; samagatah — I have come; niveditam — it was proposed; maya — by me; tasyai — to her; tava — Your; udvahaya — for the marriage; tatra — then; sa — she.</w:t>
      </w:r>
    </w:p>
    <w:p>
      <w:pPr>
        <w:spacing w:after="60"/>
        <w:ind w:left="510" w:hanging="510"/>
      </w:pPr>
      <w:r>
        <w:rPr>
          <w:b/>
          <w:i w:val="0"/>
        </w:rPr>
        <w:t>14.</w:t>
      </w:r>
      <w:r>
        <w:t xml:space="preserve"> He replied: "I have been to see Your mother's feet and proposed to her that You be married. But she</w:t>
      </w:r>
    </w:p>
    <w:p>
      <w:pPr>
        <w:pStyle w:val="Heading3"/>
      </w:pPr>
      <w:r>
        <w:t>Verse 15</w:t>
      </w:r>
    </w:p>
    <w:p>
      <w:pPr>
        <w:spacing w:after="60"/>
        <w:ind w:left="567"/>
      </w:pPr>
      <w:r>
        <w:rPr>
          <w:rFonts w:cs="Noto Serif Devanagari" w:hAnsi="Noto Serif Devanagari"/>
          <w:sz w:val="24"/>
        </w:rPr>
        <w:t>श्रद्धां न विदधे तेन विमनाः संव्रजाम्यहम्।</w:t>
      </w:r>
      <w:r>
        <w:br/>
      </w:r>
      <w:r>
        <w:rPr>
          <w:rFonts w:cs="Noto Serif Devanagari" w:hAnsi="Noto Serif Devanagari"/>
          <w:sz w:val="24"/>
        </w:rPr>
        <w:t>इत्युक्ते नोत्तरं दत्त्वा प्रहस्य प्रययौ हरिः॥१५॥</w:t>
      </w:r>
    </w:p>
    <w:p>
      <w:pPr>
        <w:spacing w:after="60"/>
        <w:jc w:val="both"/>
      </w:pPr>
      <w:r>
        <w:rPr>
          <w:b w:val="0"/>
          <w:i/>
        </w:rPr>
        <w:t>śraddhāṁ na vidadhe tena vimanāḥ saṁvrajāmyaham|</w:t>
      </w:r>
      <w:r>
        <w:br/>
      </w:r>
      <w:r>
        <w:rPr>
          <w:b w:val="0"/>
          <w:i/>
        </w:rPr>
        <w:t>ityukte nottaraṁ dattvā prahasya prayayau hariḥ||15||</w:t>
      </w:r>
    </w:p>
    <w:p>
      <w:pPr>
        <w:spacing w:after="60"/>
        <w:jc w:val="both"/>
      </w:pPr>
      <w:r>
        <w:rPr>
          <w:b w:val="0"/>
          <w:i/>
        </w:rPr>
        <w:t>Word for word:</w:t>
      </w:r>
      <w:r>
        <w:t xml:space="preserve"> shraddham — confidence; na — not; vidadhe — she placed; tena — therefore; vimanah — downcast; samvrajami — am going; aham — I; iti — thus; ukte — when it was said; na — not; uttaram — a reply; dattva — giving; prahasya — laughing; prayayau — went on; harih — Hari.</w:t>
      </w:r>
    </w:p>
    <w:p>
      <w:pPr>
        <w:spacing w:after="60"/>
        <w:ind w:left="510" w:hanging="510"/>
      </w:pPr>
      <w:r>
        <w:rPr>
          <w:b/>
          <w:i w:val="0"/>
        </w:rPr>
        <w:t>15.</w:t>
      </w:r>
      <w:r>
        <w:t xml:space="preserve"> gave no credence to it, and so I go away downcast." When he had said this, Hari gave no reply; He only laughed and went on His way.</w:t>
      </w:r>
    </w:p>
    <w:p>
      <w:pPr>
        <w:pStyle w:val="Heading3"/>
      </w:pPr>
      <w:r>
        <w:t>Verse 16</w:t>
      </w:r>
    </w:p>
    <w:p>
      <w:pPr>
        <w:spacing w:after="60"/>
        <w:ind w:left="567"/>
      </w:pPr>
      <w:r>
        <w:rPr>
          <w:rFonts w:cs="Noto Serif Devanagari" w:hAnsi="Noto Serif Devanagari"/>
          <w:sz w:val="24"/>
        </w:rPr>
        <w:t>आगत्य स्वाश्रमं प्राह मातरं किं त्वयोदितम्।</w:t>
      </w:r>
      <w:r>
        <w:br/>
      </w:r>
      <w:r>
        <w:rPr>
          <w:rFonts w:cs="Noto Serif Devanagari" w:hAnsi="Noto Serif Devanagari"/>
          <w:sz w:val="24"/>
        </w:rPr>
        <w:t>आचार्याय वचः सोऽपि विमनाः पथि गच्छति॥१६॥</w:t>
      </w:r>
    </w:p>
    <w:p>
      <w:pPr>
        <w:spacing w:after="60"/>
        <w:jc w:val="both"/>
      </w:pPr>
      <w:r>
        <w:rPr>
          <w:b w:val="0"/>
          <w:i/>
        </w:rPr>
        <w:t>āgatya svāśramaṁ prāha mātaraṁ kiṁ tvayoditam|</w:t>
      </w:r>
      <w:r>
        <w:br/>
      </w:r>
      <w:r>
        <w:rPr>
          <w:b w:val="0"/>
          <w:i/>
        </w:rPr>
        <w:t>ācāryāya vacaḥ so'pi vimanāḥ pathi gacchati||16||</w:t>
      </w:r>
    </w:p>
    <w:p>
      <w:pPr>
        <w:spacing w:after="60"/>
        <w:jc w:val="both"/>
      </w:pPr>
      <w:r>
        <w:rPr>
          <w:b w:val="0"/>
          <w:i/>
        </w:rPr>
        <w:t>Word for word:</w:t>
      </w:r>
      <w:r>
        <w:t xml:space="preserve"> agatya — coming; sva-ashramam — to His own home; praha — said; mataram — to His mother; kim — what; tvaya — by you; uditam — was said; acharyaya — to the Acharya; vachah — word; sah — he; api — indeed; vimanah — sad; pathi — along the road; gachchhati — is going.</w:t>
      </w:r>
    </w:p>
    <w:p>
      <w:pPr>
        <w:spacing w:after="60"/>
        <w:ind w:left="510" w:hanging="510"/>
      </w:pPr>
      <w:r>
        <w:rPr>
          <w:b/>
          <w:i w:val="0"/>
        </w:rPr>
        <w:t>16.</w:t>
      </w:r>
      <w:r>
        <w:t xml:space="preserve"> Coming home, He said to His mother: "What did you say to the Acharya? He is walking along the road so sad.</w:t>
      </w:r>
    </w:p>
    <w:p>
      <w:pPr>
        <w:pStyle w:val="Heading3"/>
      </w:pPr>
      <w:r>
        <w:t>Verse 17</w:t>
      </w:r>
    </w:p>
    <w:p>
      <w:pPr>
        <w:spacing w:after="60"/>
        <w:ind w:left="567"/>
      </w:pPr>
      <w:r>
        <w:rPr>
          <w:rFonts w:cs="Noto Serif Devanagari" w:hAnsi="Noto Serif Devanagari"/>
          <w:sz w:val="24"/>
        </w:rPr>
        <w:t>कथं न तस्य सम्प्रीतिः कृता मातः प्रियोक्तिभिः।</w:t>
      </w:r>
      <w:r>
        <w:br/>
      </w:r>
      <w:r>
        <w:rPr>
          <w:rFonts w:cs="Noto Serif Devanagari" w:hAnsi="Noto Serif Devanagari"/>
          <w:sz w:val="24"/>
        </w:rPr>
        <w:t>एतज्ज्ञात्वा सुतस्याशु मतमाप्तजनं पुनः॥१७॥</w:t>
      </w:r>
    </w:p>
    <w:p>
      <w:pPr>
        <w:spacing w:after="60"/>
        <w:jc w:val="both"/>
      </w:pPr>
      <w:r>
        <w:rPr>
          <w:b w:val="0"/>
          <w:i/>
        </w:rPr>
        <w:t>kathaṁ na tasya samprītiḥ kṛtā mātaḥ priyoktibhiḥ|</w:t>
      </w:r>
      <w:r>
        <w:br/>
      </w:r>
      <w:r>
        <w:rPr>
          <w:b w:val="0"/>
          <w:i/>
        </w:rPr>
        <w:t>etajjñātvā sutasyāśu matamāptajanaṁ punaḥ||17||</w:t>
      </w:r>
    </w:p>
    <w:p>
      <w:pPr>
        <w:spacing w:after="60"/>
        <w:jc w:val="both"/>
      </w:pPr>
      <w:r>
        <w:rPr>
          <w:b w:val="0"/>
          <w:i/>
        </w:rPr>
        <w:t>Word for word:</w:t>
      </w:r>
      <w:r>
        <w:t xml:space="preserve"> katham — why; na — not; tasya — his; sampritih — satisfaction; krita — was given; matah — O mother; priya-uktibhih — with kind words; etat — this; jnatva — understanding; sutasya — of her son; ashu — at once; matam — the wish; apta-janam — a trusted person; punah — again.</w:t>
      </w:r>
    </w:p>
    <w:p>
      <w:pPr>
        <w:spacing w:after="60"/>
        <w:ind w:left="510" w:hanging="510"/>
      </w:pPr>
      <w:r>
        <w:rPr>
          <w:b/>
          <w:i w:val="0"/>
        </w:rPr>
        <w:t>17.</w:t>
      </w:r>
      <w:r>
        <w:t xml:space="preserve"> Why did you not please him with kind words, mother?" Understanding this wish of her son, the good Shachi at once sent a trusted person again</w:t>
      </w:r>
    </w:p>
    <w:p>
      <w:pPr>
        <w:pStyle w:val="Heading3"/>
      </w:pPr>
      <w:r>
        <w:t>Verse 18</w:t>
      </w:r>
    </w:p>
    <w:p>
      <w:pPr>
        <w:spacing w:after="60"/>
        <w:ind w:left="567"/>
      </w:pPr>
      <w:r>
        <w:rPr>
          <w:rFonts w:cs="Noto Serif Devanagari" w:hAnsi="Noto Serif Devanagari"/>
          <w:sz w:val="24"/>
        </w:rPr>
        <w:t>आचार्यं त्वरया नेतुं प्रेषयामास सा शुभा।</w:t>
      </w:r>
      <w:r>
        <w:br/>
      </w:r>
      <w:r>
        <w:rPr>
          <w:rFonts w:cs="Noto Serif Devanagari" w:hAnsi="Noto Serif Devanagari"/>
          <w:sz w:val="24"/>
        </w:rPr>
        <w:t>आचार्यः सहसागत्य नमस्कृत्याब्रवीदिदम्॥१८॥</w:t>
      </w:r>
    </w:p>
    <w:p>
      <w:pPr>
        <w:spacing w:after="60"/>
        <w:jc w:val="both"/>
      </w:pPr>
      <w:r>
        <w:rPr>
          <w:b w:val="0"/>
          <w:i/>
        </w:rPr>
        <w:t>ācāryaṁ tvarayā netuṁ preṣayāmāsa sā śubhā|</w:t>
      </w:r>
      <w:r>
        <w:br/>
      </w:r>
      <w:r>
        <w:rPr>
          <w:b w:val="0"/>
          <w:i/>
        </w:rPr>
        <w:t>ācāryaḥ sahasāgatya namaskṛtyābravīdidam||18||</w:t>
      </w:r>
    </w:p>
    <w:p>
      <w:pPr>
        <w:spacing w:after="60"/>
        <w:jc w:val="both"/>
      </w:pPr>
      <w:r>
        <w:rPr>
          <w:b w:val="0"/>
          <w:i/>
        </w:rPr>
        <w:t>Word for word:</w:t>
      </w:r>
      <w:r>
        <w:t xml:space="preserve"> acharyam — the Acharya; tvaraya — quickly; netum — to bring; preshayamasa — sent; sa — she; shubha — the auspicious lady; acharyah — the Acharya; sahasa — at once; agatya — coming; namaskritya — bowing; abravit — said; idam — this.</w:t>
      </w:r>
    </w:p>
    <w:p>
      <w:pPr>
        <w:spacing w:after="60"/>
        <w:ind w:left="510" w:hanging="510"/>
      </w:pPr>
      <w:r>
        <w:rPr>
          <w:b/>
          <w:i w:val="0"/>
        </w:rPr>
        <w:t>18.</w:t>
      </w:r>
      <w:r>
        <w:t xml:space="preserve"> to bring the Acharya back quickly. The Acharya came at once, bowed and said:</w:t>
      </w:r>
    </w:p>
    <w:p>
      <w:pPr>
        <w:pStyle w:val="Heading3"/>
      </w:pPr>
      <w:r>
        <w:t>Verse 19</w:t>
      </w:r>
    </w:p>
    <w:p>
      <w:pPr>
        <w:spacing w:after="60"/>
        <w:ind w:left="567"/>
      </w:pPr>
      <w:r>
        <w:rPr>
          <w:rFonts w:cs="Noto Serif Devanagari" w:hAnsi="Noto Serif Devanagari"/>
          <w:sz w:val="24"/>
        </w:rPr>
        <w:t>कथमीश्वरि मामाज्ञामकरोत्तद्ब्रवीतु मे।</w:t>
      </w:r>
      <w:r>
        <w:br/>
      </w:r>
      <w:r>
        <w:rPr>
          <w:rFonts w:cs="Noto Serif Devanagari" w:hAnsi="Noto Serif Devanagari"/>
          <w:sz w:val="24"/>
        </w:rPr>
        <w:t>संप्रहृष्टो वचः श्रुत्वा भवत्याः सन्निधावहम्॥१९॥</w:t>
      </w:r>
    </w:p>
    <w:p>
      <w:pPr>
        <w:spacing w:after="60"/>
        <w:jc w:val="both"/>
      </w:pPr>
      <w:r>
        <w:rPr>
          <w:b w:val="0"/>
          <w:i/>
        </w:rPr>
        <w:t>kathamīśvari māmājñāmakarottadbravītu me|</w:t>
      </w:r>
      <w:r>
        <w:br/>
      </w:r>
      <w:r>
        <w:rPr>
          <w:b w:val="0"/>
          <w:i/>
        </w:rPr>
        <w:t>saṁprahṛṣṭo vacaḥ śrutvā bhavatyāḥ sannidhāvaham||19||</w:t>
      </w:r>
    </w:p>
    <w:p>
      <w:pPr>
        <w:spacing w:after="60"/>
        <w:jc w:val="both"/>
      </w:pPr>
      <w:r>
        <w:rPr>
          <w:b w:val="0"/>
          <w:i/>
        </w:rPr>
        <w:t>Word for word:</w:t>
      </w:r>
      <w:r>
        <w:t xml:space="preserve"> katham — for what reason; ishvari — O mistress; mam — to me; ajnam — a command; akarot — (your ladyship) has given; tat — that; bravitu — may (your ladyship) tell; me — me; samprahrishtah — overjoyed; vachah — the message; shrutva — having heard; bhavatyah — of your ladyship; sannidhau — in the presence; aham — I (am).</w:t>
      </w:r>
    </w:p>
    <w:p>
      <w:pPr>
        <w:spacing w:after="60"/>
        <w:ind w:left="510" w:hanging="510"/>
      </w:pPr>
      <w:r>
        <w:rPr>
          <w:b/>
          <w:i w:val="0"/>
        </w:rPr>
        <w:t>19.</w:t>
      </w:r>
      <w:r>
        <w:t xml:space="preserve"> "For what purpose, mistress, has your ladyship summoned me? Let her tell me. I was overjoyed to hear your call, and here I am before you."</w:t>
      </w:r>
    </w:p>
    <w:p>
      <w:pPr>
        <w:pStyle w:val="Heading3"/>
      </w:pPr>
      <w:r>
        <w:t>Verse 20</w:t>
      </w:r>
    </w:p>
    <w:p>
      <w:pPr>
        <w:spacing w:after="60"/>
        <w:ind w:left="567"/>
      </w:pPr>
      <w:r>
        <w:rPr>
          <w:rFonts w:cs="Noto Serif Devanagari" w:hAnsi="Noto Serif Devanagari"/>
          <w:sz w:val="24"/>
        </w:rPr>
        <w:t>एवमुक्ते ततः प्राह तं शची यत्त्वया वचः।</w:t>
      </w:r>
      <w:r>
        <w:br/>
      </w:r>
      <w:r>
        <w:rPr>
          <w:rFonts w:cs="Noto Serif Devanagari" w:hAnsi="Noto Serif Devanagari"/>
          <w:sz w:val="24"/>
        </w:rPr>
        <w:t>उद्वाहार्थं तु कथितं तत्कर्तुं त्वमिहार्हसि॥२०॥</w:t>
      </w:r>
    </w:p>
    <w:p>
      <w:pPr>
        <w:spacing w:after="60"/>
        <w:jc w:val="both"/>
      </w:pPr>
      <w:r>
        <w:rPr>
          <w:b w:val="0"/>
          <w:i/>
        </w:rPr>
        <w:t>evamukte tataḥ prāha taṁ śacī yattvayā vacaḥ|</w:t>
      </w:r>
      <w:r>
        <w:br/>
      </w:r>
      <w:r>
        <w:rPr>
          <w:b w:val="0"/>
          <w:i/>
        </w:rPr>
        <w:t>udvāhārthaṁ tu kathitaṁ tatkartuṁ tvamihārhasi||20||</w:t>
      </w:r>
    </w:p>
    <w:p>
      <w:pPr>
        <w:spacing w:after="60"/>
        <w:jc w:val="both"/>
      </w:pPr>
      <w:r>
        <w:rPr>
          <w:b w:val="0"/>
          <w:i/>
        </w:rPr>
        <w:t>Word for word:</w:t>
      </w:r>
      <w:r>
        <w:t xml:space="preserve"> evam — thus; ukte — when it was said; tatah — then; praha — said; tam — to him; shachi — Shachi; yat — which; tvaya — by you; vachah — word; udvaha-artham — concerning the marriage; tu — indeed; kathitam — was spoken; tat — that; kartum — to carry out; tvam — you; iha — here; arhasi — please.</w:t>
      </w:r>
    </w:p>
    <w:p>
      <w:pPr>
        <w:spacing w:after="60"/>
        <w:ind w:left="510" w:hanging="510"/>
      </w:pPr>
      <w:r>
        <w:rPr>
          <w:b/>
          <w:i w:val="0"/>
        </w:rPr>
        <w:t>20.</w:t>
      </w:r>
      <w:r>
        <w:t xml:space="preserve"> Then Shachi said to him: "What you proposed about the marriage — please carry it out.</w:t>
      </w:r>
    </w:p>
    <w:p>
      <w:pPr>
        <w:pStyle w:val="Heading3"/>
      </w:pPr>
      <w:r>
        <w:t>Verse 21</w:t>
      </w:r>
    </w:p>
    <w:p>
      <w:pPr>
        <w:spacing w:after="60"/>
        <w:ind w:left="567"/>
      </w:pPr>
      <w:r>
        <w:rPr>
          <w:rFonts w:cs="Noto Serif Devanagari" w:hAnsi="Noto Serif Devanagari"/>
          <w:sz w:val="24"/>
        </w:rPr>
        <w:t>त्वं सुहृद्वत्सलोऽतीव सुतस्य स्वयमेव तत्।</w:t>
      </w:r>
      <w:r>
        <w:br/>
      </w:r>
      <w:r>
        <w:rPr>
          <w:rFonts w:cs="Noto Serif Devanagari" w:hAnsi="Noto Serif Devanagari"/>
          <w:sz w:val="24"/>
        </w:rPr>
        <w:t>पुरा प्रोक्तं स्नेहवशात्तत्र त्वां किं वदाम्यहम्॥२१॥</w:t>
      </w:r>
    </w:p>
    <w:p>
      <w:pPr>
        <w:spacing w:after="60"/>
        <w:jc w:val="both"/>
      </w:pPr>
      <w:r>
        <w:rPr>
          <w:b w:val="0"/>
          <w:i/>
        </w:rPr>
        <w:t>tvaṁ suhṛdvatsalo'tīva sutasya svayameva tat|</w:t>
      </w:r>
      <w:r>
        <w:br/>
      </w:r>
      <w:r>
        <w:rPr>
          <w:b w:val="0"/>
          <w:i/>
        </w:rPr>
        <w:t>purā proktaṁ snehavaśāttatra tvāṁ kiṁ vadāmyaham||21||</w:t>
      </w:r>
    </w:p>
    <w:p>
      <w:pPr>
        <w:spacing w:after="60"/>
        <w:jc w:val="both"/>
      </w:pPr>
      <w:r>
        <w:rPr>
          <w:b w:val="0"/>
          <w:i/>
        </w:rPr>
        <w:t>Word for word:</w:t>
      </w:r>
      <w:r>
        <w:t xml:space="preserve"> tvam — you; suhrit — a friend; vatsalah — loving; ativa — very; sutasya — to (my) son; svayam eva — yourself; tat — that; pura — before; proktam — was spoken; sneha-vashat — out of affection; tatra — about it; tvam — to you; kim — what; vadami — shall say; aham — I.</w:t>
      </w:r>
    </w:p>
    <w:p>
      <w:pPr>
        <w:spacing w:after="60"/>
        <w:ind w:left="510" w:hanging="510"/>
      </w:pPr>
      <w:r>
        <w:rPr>
          <w:b/>
          <w:i w:val="0"/>
        </w:rPr>
        <w:t>21.</w:t>
      </w:r>
      <w:r>
        <w:t xml:space="preserve"> You are a friend and dearly love my son; you yourself proposed it before out of affection — what more need I say to you?"</w:t>
      </w:r>
    </w:p>
    <w:p>
      <w:pPr>
        <w:pStyle w:val="Heading3"/>
      </w:pPr>
      <w:r>
        <w:t>Verse 22</w:t>
      </w:r>
    </w:p>
    <w:p>
      <w:pPr>
        <w:spacing w:after="60"/>
        <w:ind w:left="567"/>
      </w:pPr>
      <w:r>
        <w:rPr>
          <w:rFonts w:cs="Noto Serif Devanagari" w:hAnsi="Noto Serif Devanagari"/>
          <w:sz w:val="24"/>
        </w:rPr>
        <w:t>एतच्छ्रुत्वा वचस्तस्याः प्राहाचार्यो नमन्वचः।</w:t>
      </w:r>
      <w:r>
        <w:br/>
      </w:r>
      <w:r>
        <w:rPr>
          <w:rFonts w:cs="Noto Serif Devanagari" w:hAnsi="Noto Serif Devanagari"/>
          <w:sz w:val="24"/>
        </w:rPr>
        <w:t>ईश्वरि त्वद्वचो नित्यं करोमि शिरसा वहन्॥२२॥</w:t>
      </w:r>
    </w:p>
    <w:p>
      <w:pPr>
        <w:spacing w:after="60"/>
        <w:jc w:val="both"/>
      </w:pPr>
      <w:r>
        <w:rPr>
          <w:b w:val="0"/>
          <w:i/>
        </w:rPr>
        <w:t>etacchrutvā vacastasyāḥ prāhācāryo namanvacaḥ|</w:t>
      </w:r>
      <w:r>
        <w:br/>
      </w:r>
      <w:r>
        <w:rPr>
          <w:b w:val="0"/>
          <w:i/>
        </w:rPr>
        <w:t>īśvari tvadvaco nityaṁ karomi śirasā vahan||22||</w:t>
      </w:r>
    </w:p>
    <w:p>
      <w:pPr>
        <w:spacing w:after="60"/>
        <w:jc w:val="both"/>
      </w:pPr>
      <w:r>
        <w:rPr>
          <w:b w:val="0"/>
          <w:i/>
        </w:rPr>
        <w:t>Word for word:</w:t>
      </w:r>
      <w:r>
        <w:t xml:space="preserve"> etat — these; shrutva — hearing; vachah — words; tasyah — her; praha — spoke; acharyah — the Acharya; naman — bowing; vachah — words; ishvari — O mistress; tvat-vachah — your word; nityam — always; karomi — I carry out; shirasa — on my head; vahan — bearing.</w:t>
      </w:r>
    </w:p>
    <w:p>
      <w:pPr>
        <w:spacing w:after="60"/>
        <w:ind w:left="510" w:hanging="510"/>
      </w:pPr>
      <w:r>
        <w:rPr>
          <w:b/>
          <w:i w:val="0"/>
        </w:rPr>
        <w:t>22.</w:t>
      </w:r>
      <w:r>
        <w:t xml:space="preserve"> Having heard her, the Acharya bowed and replied: "Mistress, your word I always carry out, bearing it on my head."</w:t>
      </w:r>
    </w:p>
    <w:p>
      <w:pPr>
        <w:pStyle w:val="Heading3"/>
      </w:pPr>
      <w:r>
        <w:t>Verse 23</w:t>
      </w:r>
    </w:p>
    <w:p>
      <w:pPr>
        <w:spacing w:after="60"/>
        <w:ind w:left="567"/>
      </w:pPr>
      <w:r>
        <w:rPr>
          <w:rFonts w:cs="Noto Serif Devanagari" w:hAnsi="Noto Serif Devanagari"/>
          <w:sz w:val="24"/>
        </w:rPr>
        <w:t>इत्युक्त्वा प्रययौ तत्र वल्लभो मिश्रसत्तमः।</w:t>
      </w:r>
      <w:r>
        <w:br/>
      </w:r>
      <w:r>
        <w:rPr>
          <w:rFonts w:cs="Noto Serif Devanagari" w:hAnsi="Noto Serif Devanagari"/>
          <w:sz w:val="24"/>
        </w:rPr>
        <w:t>यत्र तिष्ठति तत्रैव सोऽप्युद्यम्य त्वरान्वितः॥२३॥</w:t>
      </w:r>
    </w:p>
    <w:p>
      <w:pPr>
        <w:spacing w:after="60"/>
        <w:jc w:val="both"/>
      </w:pPr>
      <w:r>
        <w:rPr>
          <w:b w:val="0"/>
          <w:i/>
        </w:rPr>
        <w:t>ityuktvā prayayau tatra vallabho miśrasattamaḥ|</w:t>
      </w:r>
      <w:r>
        <w:br/>
      </w:r>
      <w:r>
        <w:rPr>
          <w:b w:val="0"/>
          <w:i/>
        </w:rPr>
        <w:t>yatra tiṣṭhati tatraiva so'pyudyamya tvarānvitaḥ||23||</w:t>
      </w:r>
    </w:p>
    <w:p>
      <w:pPr>
        <w:spacing w:after="60"/>
        <w:jc w:val="both"/>
      </w:pPr>
      <w:r>
        <w:rPr>
          <w:b w:val="0"/>
          <w:i/>
        </w:rPr>
        <w:t>Word for word:</w:t>
      </w:r>
      <w:r>
        <w:t xml:space="preserve"> iti — thus; uktva — having said; prayayau — set out; tatra — there; vallabhah — Vallabha; mishra-sattamah — the best of Mishras; yatra — where; tishthati — lives; tatra eva — to that very place; sah — he; api — and; udyamya — rising; tvara-anvitah — in haste.</w:t>
      </w:r>
    </w:p>
    <w:p>
      <w:pPr>
        <w:spacing w:after="60"/>
        <w:ind w:left="510" w:hanging="510"/>
      </w:pPr>
      <w:r>
        <w:rPr>
          <w:b/>
          <w:i w:val="0"/>
        </w:rPr>
        <w:t>23.</w:t>
      </w:r>
      <w:r>
        <w:t xml:space="preserve"> So saying, he set out for the place where Vallabha, the best of Mishras, lived. Vallabha rose hastily to meet him,</w:t>
      </w:r>
    </w:p>
    <w:p>
      <w:pPr>
        <w:pStyle w:val="Heading3"/>
      </w:pPr>
      <w:r>
        <w:t>Verse 24</w:t>
      </w:r>
    </w:p>
    <w:p>
      <w:pPr>
        <w:spacing w:after="60"/>
        <w:ind w:left="567"/>
      </w:pPr>
      <w:r>
        <w:rPr>
          <w:rFonts w:cs="Noto Serif Devanagari" w:hAnsi="Noto Serif Devanagari"/>
          <w:sz w:val="24"/>
        </w:rPr>
        <w:t>दिदेशासनमानीय स्वयमेव यथाविधि।</w:t>
      </w:r>
      <w:r>
        <w:br/>
      </w:r>
      <w:r>
        <w:rPr>
          <w:rFonts w:cs="Noto Serif Devanagari" w:hAnsi="Noto Serif Devanagari"/>
          <w:sz w:val="24"/>
        </w:rPr>
        <w:t>मिश्रः पप्रच्छ विनयादाचार्यं वनमालिनम्॥२४॥</w:t>
      </w:r>
    </w:p>
    <w:p>
      <w:pPr>
        <w:spacing w:after="60"/>
        <w:jc w:val="both"/>
      </w:pPr>
      <w:r>
        <w:rPr>
          <w:b w:val="0"/>
          <w:i/>
        </w:rPr>
        <w:t>dideśāsanamānīya svayameva yathāvidhi|</w:t>
      </w:r>
      <w:r>
        <w:br/>
      </w:r>
      <w:r>
        <w:rPr>
          <w:b w:val="0"/>
          <w:i/>
        </w:rPr>
        <w:t>miśraḥ papraccha vinayādācāryaṁ vanamālinam||24||</w:t>
      </w:r>
    </w:p>
    <w:p>
      <w:pPr>
        <w:spacing w:after="60"/>
        <w:jc w:val="both"/>
      </w:pPr>
      <w:r>
        <w:rPr>
          <w:b w:val="0"/>
          <w:i/>
        </w:rPr>
        <w:t>Word for word:</w:t>
      </w:r>
      <w:r>
        <w:t xml:space="preserve"> didesha — offered; asanam — a seat; aniya — bringing; svayam eva — himself; yatha-vidhi — as custom prescribes; mishrah — the Mishra; paprachchha — asked; vinayat — humbly; acharyam — the Acharya; vanamalinam — Vanamali.</w:t>
      </w:r>
    </w:p>
    <w:p>
      <w:pPr>
        <w:spacing w:after="60"/>
        <w:ind w:left="510" w:hanging="510"/>
      </w:pPr>
      <w:r>
        <w:rPr>
          <w:b/>
          <w:i w:val="0"/>
        </w:rPr>
        <w:t>24.</w:t>
      </w:r>
      <w:r>
        <w:t xml:space="preserve"> himself brought a seat and offered it as custom prescribes; then he humbly asked Vanamali Acharya:</w:t>
      </w:r>
    </w:p>
    <w:p>
      <w:pPr>
        <w:pStyle w:val="Heading3"/>
      </w:pPr>
      <w:r>
        <w:t>Verse 25</w:t>
      </w:r>
    </w:p>
    <w:p>
      <w:pPr>
        <w:spacing w:after="60"/>
        <w:ind w:left="567"/>
      </w:pPr>
      <w:r>
        <w:rPr>
          <w:rFonts w:cs="Noto Serif Devanagari" w:hAnsi="Noto Serif Devanagari"/>
          <w:sz w:val="24"/>
        </w:rPr>
        <w:t>ममानुग्रह एवात्र तवागमनकारणम्।</w:t>
      </w:r>
      <w:r>
        <w:br/>
      </w:r>
      <w:r>
        <w:rPr>
          <w:rFonts w:cs="Noto Serif Devanagari" w:hAnsi="Noto Serif Devanagari"/>
          <w:sz w:val="24"/>
        </w:rPr>
        <w:t>अन्यद्वास्ति कियत्कार्यं तदाज्ञां कर्तुमर्हसि॥२५॥</w:t>
      </w:r>
    </w:p>
    <w:p>
      <w:pPr>
        <w:spacing w:after="60"/>
        <w:jc w:val="both"/>
      </w:pPr>
      <w:r>
        <w:rPr>
          <w:b w:val="0"/>
          <w:i/>
        </w:rPr>
        <w:t>mamānugraha evātra tavāgamanakāraṇam|</w:t>
      </w:r>
      <w:r>
        <w:br/>
      </w:r>
      <w:r>
        <w:rPr>
          <w:b w:val="0"/>
          <w:i/>
        </w:rPr>
        <w:t>anyadvāsti kiyatkāryaṁ tadājñāṁ kartumarhasi||25||</w:t>
      </w:r>
    </w:p>
    <w:p>
      <w:pPr>
        <w:spacing w:after="60"/>
        <w:jc w:val="both"/>
      </w:pPr>
      <w:r>
        <w:rPr>
          <w:b w:val="0"/>
          <w:i/>
        </w:rPr>
        <w:t>Word for word:</w:t>
      </w:r>
      <w:r>
        <w:t xml:space="preserve"> mama — to me; anugrahah — kindness; eva — only; atra — here; tava — your; agamana-karanam — the reason for coming; anyat — other; va — or; asti — is there; kiyat — some; karyam — business; tat — then; ajnam — command; kartum — to give; arhasi — please.</w:t>
      </w:r>
    </w:p>
    <w:p>
      <w:pPr>
        <w:spacing w:after="60"/>
        <w:ind w:left="510" w:hanging="510"/>
      </w:pPr>
      <w:r>
        <w:rPr>
          <w:b/>
          <w:i w:val="0"/>
        </w:rPr>
        <w:t>25.</w:t>
      </w:r>
      <w:r>
        <w:t xml:space="preserve"> "Has kindness to me alone brought you here, or is there some business? Then command me."</w:t>
      </w:r>
    </w:p>
    <w:p>
      <w:pPr>
        <w:pStyle w:val="Heading3"/>
      </w:pPr>
      <w:r>
        <w:t>Verse 26</w:t>
      </w:r>
    </w:p>
    <w:p>
      <w:pPr>
        <w:spacing w:after="60"/>
        <w:ind w:left="567"/>
      </w:pPr>
      <w:r>
        <w:rPr>
          <w:rFonts w:cs="Noto Serif Devanagari" w:hAnsi="Noto Serif Devanagari"/>
          <w:sz w:val="24"/>
        </w:rPr>
        <w:t>एवमुक्ते ततः प्राहाचार्यः शृणु वचो मम।</w:t>
      </w:r>
      <w:r>
        <w:br/>
      </w:r>
      <w:r>
        <w:rPr>
          <w:rFonts w:cs="Noto Serif Devanagari" w:hAnsi="Noto Serif Devanagari"/>
          <w:sz w:val="24"/>
        </w:rPr>
        <w:t>मिश्रपुरन्दरसुतः श्रीविश्वम्भरपण्डितः॥२६॥</w:t>
      </w:r>
    </w:p>
    <w:p>
      <w:pPr>
        <w:spacing w:after="60"/>
        <w:jc w:val="both"/>
      </w:pPr>
      <w:r>
        <w:rPr>
          <w:b w:val="0"/>
          <w:i/>
        </w:rPr>
        <w:t>evamukte tataḥ prāhācāryaḥ śṛṇu vaco mama|</w:t>
      </w:r>
      <w:r>
        <w:br/>
      </w:r>
      <w:r>
        <w:rPr>
          <w:b w:val="0"/>
          <w:i/>
        </w:rPr>
        <w:t>miśrapurandarasutaḥ śrīviśvambharapaṇḍitaḥ||26||</w:t>
      </w:r>
    </w:p>
    <w:p>
      <w:pPr>
        <w:spacing w:after="60"/>
        <w:jc w:val="both"/>
      </w:pPr>
      <w:r>
        <w:rPr>
          <w:b w:val="0"/>
          <w:i/>
        </w:rPr>
        <w:t>Word for word:</w:t>
      </w:r>
      <w:r>
        <w:t xml:space="preserve"> evam — thus; ukte — when it was said; tatah — then; praha — said; acharyah — the Acharya; shrinu — hear; vachah — the word; mama — my; mishra-purandara-sutah — the son of Mishra Purandara; shri-vishvambhara-panditah — Sri Vishvambhara Pandita.</w:t>
      </w:r>
    </w:p>
    <w:p>
      <w:pPr>
        <w:spacing w:after="60"/>
        <w:ind w:left="510" w:hanging="510"/>
      </w:pPr>
      <w:r>
        <w:rPr>
          <w:b/>
          <w:i w:val="0"/>
        </w:rPr>
        <w:t>26.</w:t>
      </w:r>
      <w:r>
        <w:t xml:space="preserve"> At this the Acharya said: "Hear what I have to say. The son of Mishra Purandara, Sri Vishvambhara Pandita,</w:t>
      </w:r>
    </w:p>
    <w:p>
      <w:pPr>
        <w:pStyle w:val="Heading3"/>
      </w:pPr>
      <w:r>
        <w:t>Verse 27</w:t>
      </w:r>
    </w:p>
    <w:p>
      <w:pPr>
        <w:spacing w:after="60"/>
        <w:ind w:left="567"/>
      </w:pPr>
      <w:r>
        <w:rPr>
          <w:rFonts w:cs="Noto Serif Devanagari" w:hAnsi="Noto Serif Devanagari"/>
          <w:sz w:val="24"/>
        </w:rPr>
        <w:t>स एव तव कन्याया योग्यः सद्गुणसंश्रयः।</w:t>
      </w:r>
      <w:r>
        <w:br/>
      </w:r>
      <w:r>
        <w:rPr>
          <w:rFonts w:cs="Noto Serif Devanagari" w:hAnsi="Noto Serif Devanagari"/>
          <w:sz w:val="24"/>
        </w:rPr>
        <w:t>पतिस्तेन वदाम्यद्य देहि तस्मै सुतां शुभाम्॥२७॥</w:t>
      </w:r>
    </w:p>
    <w:p>
      <w:pPr>
        <w:spacing w:after="60"/>
        <w:jc w:val="both"/>
      </w:pPr>
      <w:r>
        <w:rPr>
          <w:b w:val="0"/>
          <w:i/>
        </w:rPr>
        <w:t>sa eva tava kanyāyā yogyaḥ sadguṇasaṁśrayaḥ|</w:t>
      </w:r>
      <w:r>
        <w:br/>
      </w:r>
      <w:r>
        <w:rPr>
          <w:b w:val="0"/>
          <w:i/>
        </w:rPr>
        <w:t>patistena vadāmyadya dehi tasmai sutāṁ śubhām||27||</w:t>
      </w:r>
    </w:p>
    <w:p>
      <w:pPr>
        <w:spacing w:after="60"/>
        <w:jc w:val="both"/>
      </w:pPr>
      <w:r>
        <w:rPr>
          <w:b w:val="0"/>
          <w:i/>
        </w:rPr>
        <w:t>Word for word:</w:t>
      </w:r>
      <w:r>
        <w:t xml:space="preserve"> sah eva — He alone; tava — your; kanyayah — for the daughter; yogyah — fit; sat-guna-samshrayah — the abode of all virtues; patih — husband; tena — therefore; vadami — I say; adya — now; dehi — give; tasmai — to Him; sutam — daughter; shubham — your fair.</w:t>
      </w:r>
    </w:p>
    <w:p>
      <w:pPr>
        <w:spacing w:after="60"/>
        <w:ind w:left="510" w:hanging="510"/>
      </w:pPr>
      <w:r>
        <w:rPr>
          <w:b/>
          <w:i w:val="0"/>
        </w:rPr>
        <w:t>27.</w:t>
      </w:r>
      <w:r>
        <w:t xml:space="preserve"> the abode of every virtue — He is the one fit to be your daughter's husband. And so I tell you now: give Him your fair daughter."</w:t>
      </w:r>
    </w:p>
    <w:p>
      <w:pPr>
        <w:pStyle w:val="Heading3"/>
      </w:pPr>
      <w:r>
        <w:t>Verse 28</w:t>
      </w:r>
    </w:p>
    <w:p>
      <w:pPr>
        <w:spacing w:after="60"/>
        <w:ind w:left="567"/>
      </w:pPr>
      <w:r>
        <w:rPr>
          <w:rFonts w:cs="Noto Serif Devanagari" w:hAnsi="Noto Serif Devanagari"/>
          <w:sz w:val="24"/>
        </w:rPr>
        <w:t>तच्छ्रुत्वा वचनं तस्य मिश्रः कार्यं विचार्य च।</w:t>
      </w:r>
      <w:r>
        <w:br/>
      </w:r>
      <w:r>
        <w:rPr>
          <w:rFonts w:cs="Noto Serif Devanagari" w:hAnsi="Noto Serif Devanagari"/>
          <w:sz w:val="24"/>
        </w:rPr>
        <w:t>उवाच श्रूयतां भाग्यवशादेतद्भविष्यति॥२८॥</w:t>
      </w:r>
    </w:p>
    <w:p>
      <w:pPr>
        <w:spacing w:after="60"/>
        <w:jc w:val="both"/>
      </w:pPr>
      <w:r>
        <w:rPr>
          <w:b w:val="0"/>
          <w:i/>
        </w:rPr>
        <w:t>tacchrutvā vacanaṁ tasya miśraḥ kāryaṁ vicārya ca|</w:t>
      </w:r>
      <w:r>
        <w:br/>
      </w:r>
      <w:r>
        <w:rPr>
          <w:b w:val="0"/>
          <w:i/>
        </w:rPr>
        <w:t>uvāca śrūyatāṁ bhāgyavaśādetadbhaviṣyati||28||</w:t>
      </w:r>
    </w:p>
    <w:p>
      <w:pPr>
        <w:spacing w:after="60"/>
        <w:jc w:val="both"/>
      </w:pPr>
      <w:r>
        <w:rPr>
          <w:b w:val="0"/>
          <w:i/>
        </w:rPr>
        <w:t>Word for word:</w:t>
      </w:r>
      <w:r>
        <w:t xml:space="preserve"> tat — that; shrutva — hearing; vachanam — speech; tasya — his; mishrah — the Mishra; karyam — the matter; vicharya — having considered; cha — and; uvacha — said; shruyatam — let it be heard; bhagya-vashat — by the power of good fortune; etat — this; bhavishyati — will come to pass.</w:t>
      </w:r>
    </w:p>
    <w:p>
      <w:pPr>
        <w:spacing w:after="60"/>
        <w:ind w:left="510" w:hanging="510"/>
      </w:pPr>
      <w:r>
        <w:rPr>
          <w:b/>
          <w:i w:val="0"/>
        </w:rPr>
        <w:t>28.</w:t>
      </w:r>
      <w:r>
        <w:t xml:space="preserve"> Having heard him, the Mishra considered the matter and said: "Listen: if good fortune wills it, this will come to pass.</w:t>
      </w:r>
    </w:p>
    <w:p>
      <w:pPr>
        <w:pStyle w:val="Heading3"/>
      </w:pPr>
      <w:r>
        <w:t>Verse 29</w:t>
      </w:r>
    </w:p>
    <w:p>
      <w:pPr>
        <w:spacing w:after="60"/>
        <w:ind w:left="567"/>
      </w:pPr>
      <w:r>
        <w:rPr>
          <w:rFonts w:cs="Noto Serif Devanagari" w:hAnsi="Noto Serif Devanagari"/>
          <w:sz w:val="24"/>
        </w:rPr>
        <w:t>मया धनविहीनेन किञ्चिद्दातुं न शक्यते।</w:t>
      </w:r>
      <w:r>
        <w:br/>
      </w:r>
      <w:r>
        <w:rPr>
          <w:rFonts w:cs="Noto Serif Devanagari" w:hAnsi="Noto Serif Devanagari"/>
          <w:sz w:val="24"/>
        </w:rPr>
        <w:t>कन्यकैव प्रदातव्या तत्राज्ञां कर्तुमर्हसि॥२९॥</w:t>
      </w:r>
    </w:p>
    <w:p>
      <w:pPr>
        <w:spacing w:after="60"/>
        <w:jc w:val="both"/>
      </w:pPr>
      <w:r>
        <w:rPr>
          <w:b w:val="0"/>
          <w:i/>
        </w:rPr>
        <w:t>mayā dhanavihīnena kiñciddātuṁ na śakyate|</w:t>
      </w:r>
      <w:r>
        <w:br/>
      </w:r>
      <w:r>
        <w:rPr>
          <w:b w:val="0"/>
          <w:i/>
        </w:rPr>
        <w:t>kanyakaiva pradātavyā tatrājñāṁ kartumarhasi||29||</w:t>
      </w:r>
    </w:p>
    <w:p>
      <w:pPr>
        <w:spacing w:after="60"/>
        <w:jc w:val="both"/>
      </w:pPr>
      <w:r>
        <w:rPr>
          <w:b w:val="0"/>
          <w:i/>
        </w:rPr>
        <w:t>Word for word:</w:t>
      </w:r>
      <w:r>
        <w:t xml:space="preserve"> maya — by me; dhana-vihinena — who have no wealth; kinchit — anything; datum — to give; na — not; shakyate — can be; kanyaka — the girl; eva — only; pradatavya — is to be given; tatra — in that; ajnam — decision; kartum — to make; arhasi — please.</w:t>
      </w:r>
    </w:p>
    <w:p>
      <w:pPr>
        <w:spacing w:after="60"/>
        <w:ind w:left="510" w:hanging="510"/>
      </w:pPr>
      <w:r>
        <w:rPr>
          <w:b/>
          <w:i w:val="0"/>
        </w:rPr>
        <w:t>29.</w:t>
      </w:r>
      <w:r>
        <w:t xml:space="preserve"> But I am poor and can give nothing; only the girl herself can I give. Decide, then, what is to be done.</w:t>
      </w:r>
    </w:p>
    <w:p>
      <w:pPr>
        <w:pStyle w:val="Heading3"/>
      </w:pPr>
      <w:r>
        <w:t>Verse 30</w:t>
      </w:r>
    </w:p>
    <w:p>
      <w:pPr>
        <w:spacing w:after="60"/>
        <w:ind w:left="567"/>
      </w:pPr>
      <w:r>
        <w:rPr>
          <w:rFonts w:cs="Noto Serif Devanagari" w:hAnsi="Noto Serif Devanagari"/>
          <w:sz w:val="24"/>
        </w:rPr>
        <w:t>यदि वा मे हरिः प्रीतो भगवान्दुहितुर्भवेत्।</w:t>
      </w:r>
      <w:r>
        <w:br/>
      </w:r>
      <w:r>
        <w:rPr>
          <w:rFonts w:cs="Noto Serif Devanagari" w:hAnsi="Noto Serif Devanagari"/>
          <w:sz w:val="24"/>
        </w:rPr>
        <w:t>तदैव मे संभवति जामाता पण्डितोत्तमः॥३०॥</w:t>
      </w:r>
    </w:p>
    <w:p>
      <w:pPr>
        <w:spacing w:after="60"/>
        <w:jc w:val="both"/>
      </w:pPr>
      <w:r>
        <w:rPr>
          <w:b w:val="0"/>
          <w:i/>
        </w:rPr>
        <w:t>yadi vā me hariḥ prīto bhagavānduhiturbhavet|</w:t>
      </w:r>
      <w:r>
        <w:br/>
      </w:r>
      <w:r>
        <w:rPr>
          <w:b w:val="0"/>
          <w:i/>
        </w:rPr>
        <w:t>tadaiva me saṁbhavati jāmātā paṇḍitottamaḥ||30||</w:t>
      </w:r>
    </w:p>
    <w:p>
      <w:pPr>
        <w:spacing w:after="60"/>
        <w:jc w:val="both"/>
      </w:pPr>
      <w:r>
        <w:rPr>
          <w:b w:val="0"/>
          <w:i/>
        </w:rPr>
        <w:t>Word for word:</w:t>
      </w:r>
      <w:r>
        <w:t xml:space="preserve"> yadi — if; va — indeed; me — with me; harih — Hari; pritah — pleased; bhagavan — Bhagavan; duhituh — with (my) daughter; bhavet — should be; tada eva — only then; me — my; sambhavati — becomes; jamata — son-in-law; pandita-uttamah — the best of scholars.</w:t>
      </w:r>
    </w:p>
    <w:p>
      <w:pPr>
        <w:spacing w:after="60"/>
        <w:ind w:left="510" w:hanging="510"/>
      </w:pPr>
      <w:r>
        <w:rPr>
          <w:b/>
          <w:i w:val="0"/>
        </w:rPr>
        <w:t>30.</w:t>
      </w:r>
      <w:r>
        <w:t xml:space="preserve"> If Bhagavan Hari is pleased with me and with my daughter — only then will the best of scholars become my son-in-law.</w:t>
      </w:r>
    </w:p>
    <w:p>
      <w:pPr>
        <w:pStyle w:val="Heading3"/>
      </w:pPr>
      <w:r>
        <w:t>Verse 31</w:t>
      </w:r>
    </w:p>
    <w:p>
      <w:pPr>
        <w:spacing w:after="60"/>
        <w:ind w:left="567"/>
      </w:pPr>
      <w:r>
        <w:rPr>
          <w:rFonts w:cs="Noto Serif Devanagari" w:hAnsi="Noto Serif Devanagari"/>
          <w:sz w:val="24"/>
        </w:rPr>
        <w:t>रत्नेन मुक्तासंयोगो गुणेनैव यथा भवेत्।</w:t>
      </w:r>
      <w:r>
        <w:br/>
      </w:r>
      <w:r>
        <w:rPr>
          <w:rFonts w:cs="Noto Serif Devanagari" w:hAnsi="Noto Serif Devanagari"/>
          <w:sz w:val="24"/>
        </w:rPr>
        <w:t>तथा भवद्गुणेनैवानयोर्योगो भविष्यति॥३१॥</w:t>
      </w:r>
    </w:p>
    <w:p>
      <w:pPr>
        <w:spacing w:after="60"/>
        <w:jc w:val="both"/>
      </w:pPr>
      <w:r>
        <w:rPr>
          <w:b w:val="0"/>
          <w:i/>
        </w:rPr>
        <w:t>ratnena muktāsaṁyogo guṇenaiva yathā bhavet|</w:t>
      </w:r>
      <w:r>
        <w:br/>
      </w:r>
      <w:r>
        <w:rPr>
          <w:b w:val="0"/>
          <w:i/>
        </w:rPr>
        <w:t>tathā bhavadguṇenaivānayoryogo bhaviṣyati||31||</w:t>
      </w:r>
    </w:p>
    <w:p>
      <w:pPr>
        <w:spacing w:after="60"/>
        <w:jc w:val="both"/>
      </w:pPr>
      <w:r>
        <w:rPr>
          <w:b w:val="0"/>
          <w:i/>
        </w:rPr>
        <w:t>Word for word:</w:t>
      </w:r>
      <w:r>
        <w:t xml:space="preserve"> ratnena — with a gem; mukta-samyogah — the joining of a pearl; gunena — by a thread (by virtue); eva — only; yatha — as; bhavet — comes about; tatha — so; bhavad-gunena — by your virtue; eva — only; anayoh — of these two; yogah — the union; bhavishyati — will come about.</w:t>
      </w:r>
    </w:p>
    <w:p>
      <w:pPr>
        <w:spacing w:after="60"/>
        <w:ind w:left="510" w:hanging="510"/>
      </w:pPr>
      <w:r>
        <w:rPr>
          <w:b/>
          <w:i w:val="0"/>
        </w:rPr>
        <w:t>31.</w:t>
      </w:r>
      <w:r>
        <w:t xml:space="preserve"> As a pearl is joined to a gem only by a thread, so their union will come about only through your goodness</w:t>
      </w:r>
      <w:r>
        <w:rPr>
          <w:b w:val="0"/>
          <w:i w:val="0"/>
          <w:vertAlign w:val="superscript"/>
        </w:rPr>
        <w:t>4</w:t>
      </w:r>
      <w:r>
        <w:t>."</w:t>
      </w:r>
    </w:p>
    <w:p>
      <w:pPr>
        <w:pStyle w:val="Heading3"/>
      </w:pPr>
      <w:r>
        <w:t>Verse 32</w:t>
      </w:r>
    </w:p>
    <w:p>
      <w:pPr>
        <w:spacing w:after="60"/>
        <w:ind w:left="567"/>
      </w:pPr>
      <w:r>
        <w:rPr>
          <w:rFonts w:cs="Noto Serif Devanagari" w:hAnsi="Noto Serif Devanagari"/>
          <w:sz w:val="24"/>
        </w:rPr>
        <w:t>इत्युक्ते परमप्रीत आचार्यः प्राह सादरम्।</w:t>
      </w:r>
      <w:r>
        <w:br/>
      </w:r>
      <w:r>
        <w:rPr>
          <w:rFonts w:cs="Noto Serif Devanagari" w:hAnsi="Noto Serif Devanagari"/>
          <w:sz w:val="24"/>
        </w:rPr>
        <w:t>भवद्विनयवात्सल्यात्सर्वं सम्पद्यते शुभम्॥३२॥</w:t>
      </w:r>
    </w:p>
    <w:p>
      <w:pPr>
        <w:spacing w:after="60"/>
        <w:jc w:val="both"/>
      </w:pPr>
      <w:r>
        <w:rPr>
          <w:b w:val="0"/>
          <w:i/>
        </w:rPr>
        <w:t>ityukte paramaprīta ācāryaḥ prāha sādaram|</w:t>
      </w:r>
      <w:r>
        <w:br/>
      </w:r>
      <w:r>
        <w:rPr>
          <w:b w:val="0"/>
          <w:i/>
        </w:rPr>
        <w:t>bhavadvinayavātsalyātsarvaṁ sampadyate śubham||32||</w:t>
      </w:r>
    </w:p>
    <w:p>
      <w:pPr>
        <w:spacing w:after="60"/>
        <w:jc w:val="both"/>
      </w:pPr>
      <w:r>
        <w:rPr>
          <w:b w:val="0"/>
          <w:i/>
        </w:rPr>
        <w:t>Word for word:</w:t>
      </w:r>
      <w:r>
        <w:t xml:space="preserve"> iti — thus; ukte — when it was said; parama-pritah — greatly pleased; acharyah — the Acharya; praha — said; sa-adaram — respectfully; bhavad-vinaya-vatsalyat — owing to your humility and affection; sarvam — everything; sampadyate — will be accomplished; shubham — auspiciously.</w:t>
      </w:r>
    </w:p>
    <w:p>
      <w:pPr>
        <w:spacing w:after="60"/>
        <w:ind w:left="510" w:hanging="510"/>
      </w:pPr>
      <w:r>
        <w:rPr>
          <w:b/>
          <w:i w:val="0"/>
        </w:rPr>
        <w:t>32.</w:t>
      </w:r>
      <w:r>
        <w:t xml:space="preserve"> Greatly pleased at these words, the Acharya replied respectfully: "Thanks to your humility and affection, all will turn out well."</w:t>
      </w:r>
    </w:p>
    <w:p>
      <w:pPr>
        <w:pStyle w:val="Heading3"/>
      </w:pPr>
      <w:r>
        <w:t>Verse 33</w:t>
      </w:r>
    </w:p>
    <w:p>
      <w:pPr>
        <w:spacing w:after="60"/>
        <w:ind w:left="567"/>
      </w:pPr>
      <w:r>
        <w:rPr>
          <w:rFonts w:cs="Noto Serif Devanagari" w:hAnsi="Noto Serif Devanagari"/>
          <w:sz w:val="24"/>
        </w:rPr>
        <w:t>इत्युक्त्वा पुनरागम्य सर्वं शच्यै न्यवेदयत्।</w:t>
      </w:r>
      <w:r>
        <w:br/>
      </w:r>
      <w:r>
        <w:rPr>
          <w:rFonts w:cs="Noto Serif Devanagari" w:hAnsi="Noto Serif Devanagari"/>
          <w:sz w:val="24"/>
        </w:rPr>
        <w:t>आचार्यो गौरचन्द्रस्य विवाहानन्दनिर्वृतः॥३३॥</w:t>
      </w:r>
    </w:p>
    <w:p>
      <w:pPr>
        <w:spacing w:after="60"/>
        <w:jc w:val="both"/>
      </w:pPr>
      <w:r>
        <w:rPr>
          <w:b w:val="0"/>
          <w:i/>
        </w:rPr>
        <w:t>ityuktvā punarāgamya sarvaṁ śacyai nyavedayat|</w:t>
      </w:r>
      <w:r>
        <w:br/>
      </w:r>
      <w:r>
        <w:rPr>
          <w:b w:val="0"/>
          <w:i/>
        </w:rPr>
        <w:t>ācāryo gauracandrasya vivāhānandanirvṛtaḥ||33||</w:t>
      </w:r>
    </w:p>
    <w:p>
      <w:pPr>
        <w:spacing w:after="60"/>
        <w:jc w:val="both"/>
      </w:pPr>
      <w:r>
        <w:rPr>
          <w:b w:val="0"/>
          <w:i/>
        </w:rPr>
        <w:t>Word for word:</w:t>
      </w:r>
      <w:r>
        <w:t xml:space="preserve"> iti — thus; uktva — having spoken; punah — again; agamya — coming; sarvam — everything; shachyai — to Shachi; nyavedayat — reported; acharyah — the Acharya; gaura-chandrasya — of Gaurachandra; vivaha-ananda-nirvritah — blissful with joy at the wedding.</w:t>
      </w:r>
    </w:p>
    <w:p>
      <w:pPr>
        <w:spacing w:after="60"/>
        <w:ind w:left="510" w:hanging="510"/>
      </w:pPr>
      <w:r>
        <w:rPr>
          <w:b/>
          <w:i w:val="0"/>
        </w:rPr>
        <w:t>33.</w:t>
      </w:r>
      <w:r>
        <w:t xml:space="preserve"> So saying, the Acharya returned and told Shachi everything, blissful with joy at Gaurachandra's wedding.</w:t>
      </w:r>
    </w:p>
    <w:p>
      <w:pPr>
        <w:pStyle w:val="Heading3"/>
      </w:pPr>
      <w:r>
        <w:t>Verse 34</w:t>
      </w:r>
    </w:p>
    <w:p>
      <w:pPr>
        <w:spacing w:after="60"/>
        <w:ind w:left="567"/>
      </w:pPr>
      <w:r>
        <w:rPr>
          <w:rFonts w:cs="Noto Serif Devanagari" w:hAnsi="Noto Serif Devanagari"/>
          <w:sz w:val="24"/>
        </w:rPr>
        <w:t>एतत्सर्वं संविदित्वा सुतं प्रोवाच सा शची।</w:t>
      </w:r>
      <w:r>
        <w:br/>
      </w:r>
      <w:r>
        <w:rPr>
          <w:rFonts w:cs="Noto Serif Devanagari" w:hAnsi="Noto Serif Devanagari"/>
          <w:sz w:val="24"/>
        </w:rPr>
        <w:t>समयोऽयं कुरुष्वात्र तात वैवाहिकं विधिम्॥३४॥</w:t>
      </w:r>
    </w:p>
    <w:p>
      <w:pPr>
        <w:spacing w:after="60"/>
        <w:jc w:val="both"/>
      </w:pPr>
      <w:r>
        <w:rPr>
          <w:b w:val="0"/>
          <w:i/>
        </w:rPr>
        <w:t>etatsarvaṁ saṁviditvā sutaṁ provāca sā śacī|</w:t>
      </w:r>
      <w:r>
        <w:br/>
      </w:r>
      <w:r>
        <w:rPr>
          <w:b w:val="0"/>
          <w:i/>
        </w:rPr>
        <w:t>samayo'yaṁ kuruṣvātra tāta vaivāhikaṁ vidhim||34||</w:t>
      </w:r>
    </w:p>
    <w:p>
      <w:pPr>
        <w:spacing w:after="60"/>
        <w:jc w:val="both"/>
      </w:pPr>
      <w:r>
        <w:rPr>
          <w:b w:val="0"/>
          <w:i/>
        </w:rPr>
        <w:t>Word for word:</w:t>
      </w:r>
      <w:r>
        <w:t xml:space="preserve"> etat — this; sarvam — all; samviditva — having learned; sutam — to her son; provacha — said; sa — she; shachi — Shachi; samayah — the time; ayam — this (is); kurushva — perform; atra — now; tata — my child; vaivahikam — the marriage; vidhim — rite.</w:t>
      </w:r>
    </w:p>
    <w:p>
      <w:pPr>
        <w:spacing w:after="60"/>
        <w:ind w:left="510" w:hanging="510"/>
      </w:pPr>
      <w:r>
        <w:rPr>
          <w:b/>
          <w:i w:val="0"/>
        </w:rPr>
        <w:t>34.</w:t>
      </w:r>
      <w:r>
        <w:t xml:space="preserve"> When she had learned all this, Shachi said to her son: "The time has come, my child: now perform the marriage rite."</w:t>
      </w:r>
    </w:p>
    <w:p>
      <w:pPr>
        <w:pStyle w:val="Heading3"/>
      </w:pPr>
      <w:r>
        <w:t>Verse 35</w:t>
      </w:r>
    </w:p>
    <w:p>
      <w:pPr>
        <w:spacing w:after="60"/>
        <w:ind w:left="567"/>
      </w:pPr>
      <w:r>
        <w:rPr>
          <w:rFonts w:cs="Noto Serif Devanagari" w:hAnsi="Noto Serif Devanagari"/>
          <w:sz w:val="24"/>
        </w:rPr>
        <w:t>तच्छ्रुत्वा वचनं मातुर्विमृश्य मनसा हरिः।</w:t>
      </w:r>
      <w:r>
        <w:br/>
      </w:r>
      <w:r>
        <w:rPr>
          <w:rFonts w:cs="Noto Serif Devanagari" w:hAnsi="Noto Serif Devanagari"/>
          <w:sz w:val="24"/>
        </w:rPr>
        <w:t>आज्ञां तस्याः पुरस्कृत्य द्रव्याण्याशु समाहरत्॥३५॥</w:t>
      </w:r>
    </w:p>
    <w:p>
      <w:pPr>
        <w:spacing w:after="60"/>
        <w:jc w:val="both"/>
      </w:pPr>
      <w:r>
        <w:rPr>
          <w:b w:val="0"/>
          <w:i/>
        </w:rPr>
        <w:t>tacchrutvā vacanaṁ māturvimṛśya manasā hariḥ|</w:t>
      </w:r>
      <w:r>
        <w:br/>
      </w:r>
      <w:r>
        <w:rPr>
          <w:b w:val="0"/>
          <w:i/>
        </w:rPr>
        <w:t>ājñāṁ tasyāḥ puraskṛtya dravyāṇyāśu samāharat||35||</w:t>
      </w:r>
    </w:p>
    <w:p>
      <w:pPr>
        <w:spacing w:after="60"/>
        <w:jc w:val="both"/>
      </w:pPr>
      <w:r>
        <w:rPr>
          <w:b w:val="0"/>
          <w:i/>
        </w:rPr>
        <w:t>Word for word:</w:t>
      </w:r>
      <w:r>
        <w:t xml:space="preserve"> tat — that; shrutva — hearing; vachanam — the word; matuh — of His mother; vimrishya — reflecting; manasa — in His mind; harih — Hari; ajnam — the command; tasyah — her; puraskritya — honouring; dravyani — the requisites; ashu — quickly; samaharat — gathered.</w:t>
      </w:r>
    </w:p>
    <w:p>
      <w:pPr>
        <w:spacing w:after="60"/>
        <w:ind w:left="510" w:hanging="510"/>
      </w:pPr>
      <w:r>
        <w:rPr>
          <w:b/>
          <w:i w:val="0"/>
        </w:rPr>
        <w:t>35.</w:t>
      </w:r>
      <w:r>
        <w:t xml:space="preserve"> Having heard His mother's words, Hari reflected in His mind and, honouring her command, quickly gathered all that was needed.</w:t>
      </w:r>
    </w:p>
    <w:p>
      <w:pPr>
        <w:pStyle w:val="Heading3"/>
      </w:pPr>
      <w:r>
        <w:t>Verse 36</w:t>
      </w:r>
    </w:p>
    <w:p>
      <w:pPr>
        <w:spacing w:after="60"/>
        <w:ind w:left="567"/>
      </w:pPr>
      <w:r>
        <w:rPr>
          <w:rFonts w:cs="Noto Serif Devanagari" w:hAnsi="Noto Serif Devanagari"/>
          <w:sz w:val="24"/>
        </w:rPr>
        <w:t>ततो वैवाहिके काले मङ्गले सद्गुणाश्रये।</w:t>
      </w:r>
      <w:r>
        <w:br/>
      </w:r>
      <w:r>
        <w:rPr>
          <w:rFonts w:cs="Noto Serif Devanagari" w:hAnsi="Noto Serif Devanagari"/>
          <w:sz w:val="24"/>
        </w:rPr>
        <w:t>सर्वेषामेव शुभदे मृदङ्गपणवाहते॥३६॥</w:t>
      </w:r>
    </w:p>
    <w:p>
      <w:pPr>
        <w:spacing w:after="60"/>
        <w:jc w:val="both"/>
      </w:pPr>
      <w:r>
        <w:rPr>
          <w:b w:val="0"/>
          <w:i/>
        </w:rPr>
        <w:t>tato vaivāhike kāle maṅgale sadguṇāśraye|</w:t>
      </w:r>
      <w:r>
        <w:br/>
      </w:r>
      <w:r>
        <w:rPr>
          <w:b w:val="0"/>
          <w:i/>
        </w:rPr>
        <w:t>sarveṣāmeva śubhade mṛdaṅgapaṇavāhate||36||</w:t>
      </w:r>
    </w:p>
    <w:p>
      <w:pPr>
        <w:spacing w:after="60"/>
        <w:jc w:val="both"/>
      </w:pPr>
      <w:r>
        <w:rPr>
          <w:b w:val="0"/>
          <w:i/>
        </w:rPr>
        <w:t>Word for word:</w:t>
      </w:r>
      <w:r>
        <w:t xml:space="preserve"> tatah — then; vaivahike — at the wedding; kale — time; mangale — auspicious; sat-guna-ashraye — the abode of good qualities; sarvesham — to all; eva — indeed; shubha-de — bestowing blessing; mridanga-panava-ahate — when mridangas and panava drums were beaten.</w:t>
      </w:r>
    </w:p>
    <w:p>
      <w:pPr>
        <w:spacing w:after="60"/>
        <w:ind w:left="510" w:hanging="510"/>
      </w:pPr>
      <w:r>
        <w:rPr>
          <w:b/>
          <w:i w:val="0"/>
        </w:rPr>
        <w:t>36.</w:t>
      </w:r>
      <w:r>
        <w:t xml:space="preserve"> Then came the auspicious time of the wedding — the abode of every good quality, bringing blessing to all. Mridangas and panava drums were beaten,</w:t>
      </w:r>
    </w:p>
    <w:p>
      <w:pPr>
        <w:pStyle w:val="Heading3"/>
      </w:pPr>
      <w:r>
        <w:t>Verse 37</w:t>
      </w:r>
    </w:p>
    <w:p>
      <w:pPr>
        <w:spacing w:after="60"/>
        <w:ind w:left="567"/>
      </w:pPr>
      <w:r>
        <w:rPr>
          <w:rFonts w:cs="Noto Serif Devanagari" w:hAnsi="Noto Serif Devanagari"/>
          <w:sz w:val="24"/>
        </w:rPr>
        <w:t>भूदेवगणसङ्घस्य वेदध्वनिनिनादिते।</w:t>
      </w:r>
      <w:r>
        <w:br/>
      </w:r>
      <w:r>
        <w:rPr>
          <w:rFonts w:cs="Noto Serif Devanagari" w:hAnsi="Noto Serif Devanagari"/>
          <w:sz w:val="24"/>
        </w:rPr>
        <w:t>दीपमालापताकाद्यैरलङ्कृतदिगन्तरे॥३७॥</w:t>
      </w:r>
    </w:p>
    <w:p>
      <w:pPr>
        <w:spacing w:after="60"/>
        <w:jc w:val="both"/>
      </w:pPr>
      <w:r>
        <w:rPr>
          <w:b w:val="0"/>
          <w:i/>
        </w:rPr>
        <w:t>bhūdevagaṇasaṅghasya vedadhvanininādite|</w:t>
      </w:r>
      <w:r>
        <w:br/>
      </w:r>
      <w:r>
        <w:rPr>
          <w:b w:val="0"/>
          <w:i/>
        </w:rPr>
        <w:t>dīpamālāpatākādyairalaṅkṛtadigantare||37||</w:t>
      </w:r>
    </w:p>
    <w:p>
      <w:pPr>
        <w:spacing w:after="60"/>
        <w:jc w:val="both"/>
      </w:pPr>
      <w:r>
        <w:rPr>
          <w:b w:val="0"/>
          <w:i/>
        </w:rPr>
        <w:t>Word for word:</w:t>
      </w:r>
      <w:r>
        <w:t xml:space="preserve"> bhudeva-gana-sanghasya — of the assembled hosts of brahmanas; veda-dhvani-ninadite — resounding with the sound of the Vedas; dipa-mala-pataka-adyaih — with rows of lamps, flags and the like; alankrita-dig-antare — when the quarters were adorned.</w:t>
      </w:r>
    </w:p>
    <w:p>
      <w:pPr>
        <w:spacing w:after="60"/>
        <w:ind w:left="510" w:hanging="510"/>
      </w:pPr>
      <w:r>
        <w:rPr>
          <w:b/>
          <w:i w:val="0"/>
        </w:rPr>
        <w:t>37.</w:t>
      </w:r>
      <w:r>
        <w:t xml:space="preserve"> the chanting of the Vedas rose from the great assembly of brahmanas, all the quarters were adorned with rows of lamps, flags and the like,</w:t>
      </w:r>
    </w:p>
    <w:p>
      <w:pPr>
        <w:pStyle w:val="Heading3"/>
      </w:pPr>
      <w:r>
        <w:t>Verse 38</w:t>
      </w:r>
    </w:p>
    <w:p>
      <w:pPr>
        <w:spacing w:after="60"/>
        <w:ind w:left="567"/>
      </w:pPr>
      <w:r>
        <w:rPr>
          <w:rFonts w:cs="Noto Serif Devanagari" w:hAnsi="Noto Serif Devanagari"/>
          <w:sz w:val="24"/>
        </w:rPr>
        <w:t>देवदार्वगुरूशीरचन्दनादिप्रधूपिते।</w:t>
      </w:r>
      <w:r>
        <w:br/>
      </w:r>
      <w:r>
        <w:rPr>
          <w:rFonts w:cs="Noto Serif Devanagari" w:hAnsi="Noto Serif Devanagari"/>
          <w:sz w:val="24"/>
        </w:rPr>
        <w:t>अधिवासं हरेश्चक्रे विवाहे द्विजसत्तमाः॥३८॥</w:t>
      </w:r>
    </w:p>
    <w:p>
      <w:pPr>
        <w:spacing w:after="60"/>
        <w:jc w:val="both"/>
      </w:pPr>
      <w:r>
        <w:rPr>
          <w:b w:val="0"/>
          <w:i/>
        </w:rPr>
        <w:t>devadārvagurūśīracandanādipradhūpite|</w:t>
      </w:r>
      <w:r>
        <w:br/>
      </w:r>
      <w:r>
        <w:rPr>
          <w:b w:val="0"/>
          <w:i/>
        </w:rPr>
        <w:t>adhivāsaṁ hareścakre vivāhe dvijasattamāḥ||38||</w:t>
      </w:r>
    </w:p>
    <w:p>
      <w:pPr>
        <w:spacing w:after="60"/>
        <w:jc w:val="both"/>
      </w:pPr>
      <w:r>
        <w:rPr>
          <w:b w:val="0"/>
          <w:i/>
        </w:rPr>
        <w:t>Word for word:</w:t>
      </w:r>
      <w:r>
        <w:t xml:space="preserve"> devadaru-aguru-ushira-chandana-adi-pradhupite — perfumed with the incense of deodar, aguru, ushira, sandal and so on; adhivasam — the adhivasa; hareh — of Hari; chakre — performed; vivahe — for the wedding; dvija-sattamah — the best of brahmanas.</w:t>
      </w:r>
    </w:p>
    <w:p>
      <w:pPr>
        <w:spacing w:after="60"/>
        <w:ind w:left="510" w:hanging="510"/>
      </w:pPr>
      <w:r>
        <w:rPr>
          <w:b/>
          <w:i w:val="0"/>
        </w:rPr>
        <w:t>38.</w:t>
      </w:r>
      <w:r>
        <w:t xml:space="preserve"> and everything was fragrant with the incense of deodar, aguru, ushira, sandal and other scents — and the best of brahmanas performed for Hari the pre-wedding rite of adhivasa</w:t>
      </w:r>
      <w:r>
        <w:rPr>
          <w:b w:val="0"/>
          <w:i w:val="0"/>
          <w:vertAlign w:val="superscript"/>
        </w:rPr>
        <w:t>5</w:t>
      </w:r>
      <w:r>
        <w:t>.</w:t>
      </w:r>
    </w:p>
    <w:p>
      <w:pPr>
        <w:spacing w:after="60"/>
        <w:jc w:val="both"/>
      </w:pPr>
      <w:r>
        <w:rPr>
          <w:b w:val="0"/>
          <w:i/>
        </w:rPr>
        <w:t>Thus ends the ninth sarga, "The Adhivasa before the Marriage to Sri Lakshmi" (Shri-lakshmy-udvahe adhivasa-prasanga), of the first prakrama of the great poem "Sri Krishna-chaitanya-charitamrita."</w:t>
      </w:r>
    </w:p>
    <w:p>
      <w:pPr>
        <w:spacing w:after="60"/>
        <w:ind w:left="283"/>
      </w:pPr>
      <w:r>
        <w:rPr>
          <w:b/>
          <w:i w:val="0"/>
          <w:sz w:val="18"/>
        </w:rPr>
        <w:t>1.</w:t>
      </w:r>
      <w:r>
        <w:rPr>
          <w:sz w:val="18"/>
        </w:rPr>
        <w:t xml:space="preserve"> Vanga is the eastern part of Bengal; the family of Jagannatha Mishra came from there (from Shrihatta).</w:t>
      </w:r>
    </w:p>
    <w:p>
      <w:pPr>
        <w:spacing w:after="60"/>
        <w:ind w:left="283"/>
      </w:pPr>
      <w:r>
        <w:rPr>
          <w:b/>
          <w:i w:val="0"/>
          <w:sz w:val="18"/>
        </w:rPr>
        <w:t>2.</w:t>
      </w:r>
      <w:r>
        <w:rPr>
          <w:sz w:val="18"/>
        </w:rPr>
        <w:t xml:space="preserve"> Vanamali Acharya, a brahmana of Navadvipa, took on the role of matchmaker.</w:t>
      </w:r>
    </w:p>
    <w:p>
      <w:pPr>
        <w:spacing w:after="60"/>
        <w:ind w:left="283"/>
      </w:pPr>
      <w:r>
        <w:rPr>
          <w:b/>
          <w:i w:val="0"/>
          <w:sz w:val="18"/>
        </w:rPr>
        <w:t>3.</w:t>
      </w:r>
      <w:r>
        <w:rPr>
          <w:sz w:val="18"/>
        </w:rPr>
        <w:t xml:space="preserve"> Vallabhacharya's daughter is Lakshmipriya, Lakshmi herself, who appeared in order to become the Lord's consort.</w:t>
      </w:r>
    </w:p>
    <w:p>
      <w:pPr>
        <w:spacing w:after="60"/>
        <w:ind w:left="283"/>
      </w:pPr>
      <w:r>
        <w:rPr>
          <w:b/>
          <w:i w:val="0"/>
          <w:sz w:val="18"/>
        </w:rPr>
        <w:t>4.</w:t>
      </w:r>
      <w:r>
        <w:rPr>
          <w:sz w:val="18"/>
        </w:rPr>
        <w:t xml:space="preserve"> A play on words: guna means both "thread" and "virtue."</w:t>
      </w:r>
    </w:p>
    <w:p>
      <w:pPr>
        <w:spacing w:after="60"/>
        <w:ind w:left="283"/>
      </w:pPr>
      <w:r>
        <w:rPr>
          <w:b/>
          <w:i w:val="0"/>
          <w:sz w:val="18"/>
        </w:rPr>
        <w:t>5.</w:t>
      </w:r>
      <w:r>
        <w:rPr>
          <w:sz w:val="18"/>
        </w:rPr>
        <w:t xml:space="preserve"> The adhivasa is a rite of consecration on the eve of a wedding or other festival: the bridegroom is anointed with sandal paste, adorned with flowers and surrounded with incense.</w:t>
      </w:r>
    </w:p>
    <w:p>
      <w:pPr>
        <w:pStyle w:val="Heading2"/>
      </w:pPr>
      <w:r>
        <w:t>Prakrama 1, Sarga 10. The Wedding</w:t>
      </w:r>
    </w:p>
    <w:p>
      <w:pPr>
        <w:spacing w:after="60"/>
        <w:jc w:val="both"/>
      </w:pPr>
      <w:r>
        <w:rPr>
          <w:b w:val="0"/>
          <w:i/>
        </w:rPr>
        <w:t>The adhivasa and the nandimukha shraddha; Vishvambhara's tears for His father and His consolation; the wedding procession to Vallabhacharya's house; the giving away of the bride; the Lord's return home with Lakshmi</w:t>
      </w:r>
    </w:p>
    <w:p>
      <w:pPr>
        <w:pStyle w:val="Heading3"/>
      </w:pPr>
      <w:r>
        <w:t>Verse 1</w:t>
      </w:r>
    </w:p>
    <w:p>
      <w:pPr>
        <w:spacing w:after="60"/>
        <w:ind w:left="567"/>
      </w:pPr>
      <w:r>
        <w:rPr>
          <w:rFonts w:cs="Noto Serif Devanagari" w:hAnsi="Noto Serif Devanagari"/>
          <w:sz w:val="24"/>
        </w:rPr>
        <w:t>ततो द्विजेभ्यः प्रददौ मुहुर्मुहुः पूगानि माल्यानि च गन्धवन्ति।</w:t>
      </w:r>
      <w:r>
        <w:br/>
      </w:r>
      <w:r>
        <w:rPr>
          <w:rFonts w:cs="Noto Serif Devanagari" w:hAnsi="Noto Serif Devanagari"/>
          <w:sz w:val="24"/>
        </w:rPr>
        <w:t>सचन्दनं गन्धमनन्यसौरभं जनाश्च सर्वे जहृषुर्जगुर्मुदा॥१॥</w:t>
      </w:r>
    </w:p>
    <w:p>
      <w:pPr>
        <w:spacing w:after="60"/>
        <w:jc w:val="both"/>
      </w:pPr>
      <w:r>
        <w:rPr>
          <w:b w:val="0"/>
          <w:i/>
        </w:rPr>
        <w:t>tato dvijebhyaḥ pradadau muhurmuhuḥ pūgāni mālyāni ca gandhavanti|</w:t>
      </w:r>
      <w:r>
        <w:br/>
      </w:r>
      <w:r>
        <w:rPr>
          <w:b w:val="0"/>
          <w:i/>
        </w:rPr>
        <w:t>sacandanaṁ gandhamananyasaurabhaṁ janāśca sarve jahṛṣurjagurmudā||1||</w:t>
      </w:r>
    </w:p>
    <w:p>
      <w:pPr>
        <w:spacing w:after="60"/>
        <w:jc w:val="both"/>
      </w:pPr>
      <w:r>
        <w:rPr>
          <w:b w:val="0"/>
          <w:i/>
        </w:rPr>
        <w:t>Word for word:</w:t>
      </w:r>
      <w:r>
        <w:t xml:space="preserve"> tatah — then; dvijebhyah — to the brahmanas; pradadau — He gave; muhuh muhuh — again and again; pugani — betel nuts; malyani — garlands; cha — and; gandhavanti — fragrant; sa-chandanam — with sandal; gandham — perfume; ananya-saurabham — of incomparable fragrance; janah — the people; cha — and; sarve — all; jahrishuh — rejoiced; jaguh — sang; muda — with joy.</w:t>
      </w:r>
    </w:p>
    <w:p>
      <w:pPr>
        <w:spacing w:after="60"/>
        <w:ind w:left="510" w:hanging="510"/>
      </w:pPr>
      <w:r>
        <w:rPr>
          <w:b/>
          <w:i w:val="0"/>
        </w:rPr>
        <w:t>1.</w:t>
      </w:r>
      <w:r>
        <w:t xml:space="preserve"> Then again and again He gave the brahmanas betel nuts, fragrant garlands and perfumes with sandal of incomparable fragrance; and all the people rejoiced and sang for joy.</w:t>
      </w:r>
    </w:p>
    <w:p>
      <w:pPr>
        <w:pStyle w:val="Heading3"/>
      </w:pPr>
      <w:r>
        <w:t>Verse 2</w:t>
      </w:r>
    </w:p>
    <w:p>
      <w:pPr>
        <w:spacing w:after="60"/>
        <w:ind w:left="567"/>
      </w:pPr>
      <w:r>
        <w:rPr>
          <w:rFonts w:cs="Noto Serif Devanagari" w:hAnsi="Noto Serif Devanagari"/>
          <w:sz w:val="24"/>
        </w:rPr>
        <w:t>स वल्लभोऽभ्येत्य सुमङ्गलैर्द्विजैर्नरैश्च भूदेवपतिव्रतादिभिः।</w:t>
      </w:r>
      <w:r>
        <w:br/>
      </w:r>
      <w:r>
        <w:rPr>
          <w:rFonts w:cs="Noto Serif Devanagari" w:hAnsi="Noto Serif Devanagari"/>
          <w:sz w:val="24"/>
        </w:rPr>
        <w:t>जामातरं गन्धसुगन्धिमाल्यैः शुभाधिवासं विदधे समर्च्य तम्॥२॥</w:t>
      </w:r>
    </w:p>
    <w:p>
      <w:pPr>
        <w:spacing w:after="60"/>
        <w:jc w:val="both"/>
      </w:pPr>
      <w:r>
        <w:rPr>
          <w:b w:val="0"/>
          <w:i/>
        </w:rPr>
        <w:t>sa vallabho'bhyetya sumaṅgalairdvijairnaraiśca bhūdevapativratādibhiḥ|</w:t>
      </w:r>
      <w:r>
        <w:br/>
      </w:r>
      <w:r>
        <w:rPr>
          <w:b w:val="0"/>
          <w:i/>
        </w:rPr>
        <w:t>jāmātaraṁ gandhasugandhimālyaiḥ śubhādhivāsaṁ vidadhe samarcya tam||2||</w:t>
      </w:r>
    </w:p>
    <w:p>
      <w:pPr>
        <w:spacing w:after="60"/>
        <w:jc w:val="both"/>
      </w:pPr>
      <w:r>
        <w:rPr>
          <w:b w:val="0"/>
          <w:i/>
        </w:rPr>
        <w:t>Word for word:</w:t>
      </w:r>
      <w:r>
        <w:t xml:space="preserve"> sah — he; vallabhah — Vallabha; abhyetya — arriving; su-mangalaih — auspicious; dvijaih — with brahmanas; naraih — with men; cha — and; bhudeva-pativrata-adibhih — with the chaste wives of brahmanas and others; jamataram — the son-in-law; gandha-sugandhi-malyaih — with perfumes and fragrant garlands; shubha-adhivasam — the auspicious adhivasa; vidadhe — performed; samarchya — having honoured; tam — Him.</w:t>
      </w:r>
    </w:p>
    <w:p>
      <w:pPr>
        <w:spacing w:after="60"/>
        <w:ind w:left="510" w:hanging="510"/>
      </w:pPr>
      <w:r>
        <w:rPr>
          <w:b/>
          <w:i w:val="0"/>
        </w:rPr>
        <w:t>2.</w:t>
      </w:r>
      <w:r>
        <w:t xml:space="preserve"> Vallabha too arrived — with auspicious brahmanas, with men, with the chaste wives of brahmanas and others — honoured his son-in-law with perfumes and fragrant garlands, and performed for Him the auspicious adhivasa.</w:t>
      </w:r>
    </w:p>
    <w:p>
      <w:pPr>
        <w:pStyle w:val="Heading3"/>
      </w:pPr>
      <w:r>
        <w:t>Verse 3</w:t>
      </w:r>
    </w:p>
    <w:p>
      <w:pPr>
        <w:spacing w:after="60"/>
        <w:ind w:left="567"/>
      </w:pPr>
      <w:r>
        <w:rPr>
          <w:rFonts w:cs="Noto Serif Devanagari" w:hAnsi="Noto Serif Devanagari"/>
          <w:sz w:val="24"/>
        </w:rPr>
        <w:t>अथ प्रभाते विमलेऽरुणेऽर्के स्वयं कृतस्नानविधिर्यथावत्।</w:t>
      </w:r>
      <w:r>
        <w:br/>
      </w:r>
      <w:r>
        <w:rPr>
          <w:rFonts w:cs="Noto Serif Devanagari" w:hAnsi="Noto Serif Devanagari"/>
          <w:sz w:val="24"/>
        </w:rPr>
        <w:t>हरिः समभ्यर्च्य पितॄन्सुरादीन्नान्दीमुखश्राद्धमथाकरोद्द्विजैः॥३॥</w:t>
      </w:r>
    </w:p>
    <w:p>
      <w:pPr>
        <w:spacing w:after="60"/>
        <w:jc w:val="both"/>
      </w:pPr>
      <w:r>
        <w:rPr>
          <w:b w:val="0"/>
          <w:i/>
        </w:rPr>
        <w:t>atha prabhāte vimale'ruṇe'rke svayaṁ kṛtasnānavidhiryathāvat|</w:t>
      </w:r>
      <w:r>
        <w:br/>
      </w:r>
      <w:r>
        <w:rPr>
          <w:b w:val="0"/>
          <w:i/>
        </w:rPr>
        <w:t>hariḥ samabhyarcya pitṝnsurādīnnāndīmukhaśrāddhamathākaroddvijaiḥ||3||</w:t>
      </w:r>
    </w:p>
    <w:p>
      <w:pPr>
        <w:spacing w:after="60"/>
        <w:jc w:val="both"/>
      </w:pPr>
      <w:r>
        <w:rPr>
          <w:b w:val="0"/>
          <w:i/>
        </w:rPr>
        <w:t>Word for word:</w:t>
      </w:r>
      <w:r>
        <w:t xml:space="preserve"> atha — then; prabhate — in the morning; vimale — when clear; arune — red; arke — the sun; svayam — Himself; krita-snana-vidhih — having performed His bath; yathavat — duly; harih — Hari; samabhyarchya — having worshipped; pitrin — the ancestors; sura-adin — the gods and others; nandimukha-shraddham — the nandimukha shraddha; atha — then; akarot — performed; dvijaih — with the brahmanas.</w:t>
      </w:r>
    </w:p>
    <w:p>
      <w:pPr>
        <w:spacing w:after="60"/>
        <w:ind w:left="510" w:hanging="510"/>
      </w:pPr>
      <w:r>
        <w:rPr>
          <w:b/>
          <w:i w:val="0"/>
        </w:rPr>
        <w:t>3.</w:t>
      </w:r>
      <w:r>
        <w:t xml:space="preserve"> In the morning, when the sun had risen clear and red, Hari Himself duly performed His bath, worshipped the ancestors, the gods and the rest, and then together with the brahmanas performed the nandimukha shraddha</w:t>
      </w:r>
      <w:r>
        <w:rPr>
          <w:b w:val="0"/>
          <w:i w:val="0"/>
          <w:vertAlign w:val="superscript"/>
        </w:rPr>
        <w:t>1</w:t>
      </w:r>
      <w:r>
        <w:t>.</w:t>
      </w:r>
    </w:p>
    <w:p>
      <w:pPr>
        <w:pStyle w:val="Heading3"/>
      </w:pPr>
      <w:r>
        <w:t>Verse 4</w:t>
      </w:r>
    </w:p>
    <w:p>
      <w:pPr>
        <w:spacing w:after="60"/>
        <w:ind w:left="567"/>
      </w:pPr>
      <w:r>
        <w:rPr>
          <w:rFonts w:cs="Noto Serif Devanagari" w:hAnsi="Noto Serif Devanagari"/>
          <w:sz w:val="24"/>
        </w:rPr>
        <w:t>ततो द्विजानां यजुषां सुनिस्वनैर्मृदङ्गभेरीपटहादिनादितैः।</w:t>
      </w:r>
      <w:r>
        <w:br/>
      </w:r>
      <w:r>
        <w:rPr>
          <w:rFonts w:cs="Noto Serif Devanagari" w:hAnsi="Noto Serif Devanagari"/>
          <w:sz w:val="24"/>
        </w:rPr>
        <w:t>वराङ्गनावक्त्रसरोजमङ्गलोज्ज्वलस्वनैराववृधे महोत्सवः॥४॥</w:t>
      </w:r>
    </w:p>
    <w:p>
      <w:pPr>
        <w:spacing w:after="60"/>
        <w:jc w:val="both"/>
      </w:pPr>
      <w:r>
        <w:rPr>
          <w:b w:val="0"/>
          <w:i/>
        </w:rPr>
        <w:t>tato dvijānāṁ yajuṣāṁ sunisvanairmṛdaṅgabherīpaṭahādināditaiḥ|</w:t>
      </w:r>
      <w:r>
        <w:br/>
      </w:r>
      <w:r>
        <w:rPr>
          <w:b w:val="0"/>
          <w:i/>
        </w:rPr>
        <w:t>varāṅganāvaktrasarojamaṅgalojjvalasvanairāvavṛdhe mahotsavaḥ||4||</w:t>
      </w:r>
    </w:p>
    <w:p>
      <w:pPr>
        <w:spacing w:after="60"/>
        <w:jc w:val="both"/>
      </w:pPr>
      <w:r>
        <w:rPr>
          <w:b w:val="0"/>
          <w:i/>
        </w:rPr>
        <w:t>Word for word:</w:t>
      </w:r>
      <w:r>
        <w:t xml:space="preserve"> tatah — then; dvijanam — of the brahmanas; yajusham — of the Yajus hymns; su-nisvanaih — with the lovely sound; mridanga-bheri-pataha-adi-naditaih — with the sounds of mridangas, bheris, patahas and other drums; vara-angana-vaktra-saroja-mangala-ujjvala-svanaih — with the bright, auspicious cries from the lotus mouths of lovely women; avavridhe — swelled; maha-utsavah — the great festival.</w:t>
      </w:r>
    </w:p>
    <w:p>
      <w:pPr>
        <w:spacing w:after="60"/>
        <w:ind w:left="510" w:hanging="510"/>
      </w:pPr>
      <w:r>
        <w:rPr>
          <w:b/>
          <w:i w:val="0"/>
        </w:rPr>
        <w:t>4.</w:t>
      </w:r>
      <w:r>
        <w:t xml:space="preserve"> And the great festival swelled: the lovely chanting of the Yajur Veda rose from the brahmanas, mridangas, bheris, patahas and other drums resounded, and bright, auspicious cries rang out from the lotus mouths of lovely women</w:t>
      </w:r>
      <w:r>
        <w:rPr>
          <w:b w:val="0"/>
          <w:i w:val="0"/>
          <w:vertAlign w:val="superscript"/>
        </w:rPr>
        <w:t>2</w:t>
      </w:r>
      <w:r>
        <w:t>.</w:t>
      </w:r>
    </w:p>
    <w:p>
      <w:pPr>
        <w:pStyle w:val="Heading3"/>
      </w:pPr>
      <w:r>
        <w:t>Verse 5</w:t>
      </w:r>
    </w:p>
    <w:p>
      <w:pPr>
        <w:spacing w:after="60"/>
        <w:ind w:left="567"/>
      </w:pPr>
      <w:r>
        <w:rPr>
          <w:rFonts w:cs="Noto Serif Devanagari" w:hAnsi="Noto Serif Devanagari"/>
          <w:sz w:val="24"/>
        </w:rPr>
        <w:t>शची सुसंपूज्य कुलस्त्रियं मुदा तत्रागतान्बन्धुजनांश्च सर्वशः।</w:t>
      </w:r>
      <w:r>
        <w:br/>
      </w:r>
      <w:r>
        <w:rPr>
          <w:rFonts w:cs="Noto Serif Devanagari" w:hAnsi="Noto Serif Devanagari"/>
          <w:sz w:val="24"/>
        </w:rPr>
        <w:t>उवाच किं भर्तृविहीनया मया कर्तव्यमेवात्र भवद्विधैः स्वयम्॥५॥</w:t>
      </w:r>
    </w:p>
    <w:p>
      <w:pPr>
        <w:spacing w:after="60"/>
        <w:jc w:val="both"/>
      </w:pPr>
      <w:r>
        <w:rPr>
          <w:b w:val="0"/>
          <w:i/>
        </w:rPr>
        <w:t>śacī susaṁpūjya kulastriyaṁ mudā tatrāgatānbandhujanāṁśca sarvaśaḥ|</w:t>
      </w:r>
      <w:r>
        <w:br/>
      </w:r>
      <w:r>
        <w:rPr>
          <w:b w:val="0"/>
          <w:i/>
        </w:rPr>
        <w:t>uvāca kiṁ bhartṛvihīnayā mayā kartavyamevātra bhavadvidhaiḥ svayam||5||</w:t>
      </w:r>
    </w:p>
    <w:p>
      <w:pPr>
        <w:spacing w:after="60"/>
        <w:jc w:val="both"/>
      </w:pPr>
      <w:r>
        <w:rPr>
          <w:b w:val="0"/>
          <w:i/>
        </w:rPr>
        <w:t>Word for word:</w:t>
      </w:r>
      <w:r>
        <w:t xml:space="preserve"> shachi — Shachi; su-sampujya — having richly honoured; kula-striyam — the women of the family; muda — joyfully; tatra — there; agatan — who had come; bandhu-janan — the kinsfolk; cha — and; sarvashah — all; uvacha — said; kim — what; bhartri-vihinaya — bereft of a husband; maya — by me; kartavyam — is to be done; eva — indeed; atra — here; bhavad-vidhaih — by such as you; svayam — yourselves.</w:t>
      </w:r>
    </w:p>
    <w:p>
      <w:pPr>
        <w:spacing w:after="60"/>
        <w:ind w:left="510" w:hanging="510"/>
      </w:pPr>
      <w:r>
        <w:rPr>
          <w:b/>
          <w:i w:val="0"/>
        </w:rPr>
        <w:t>5.</w:t>
      </w:r>
      <w:r>
        <w:t xml:space="preserve"> Shachi joyfully honoured the women of the family and all the kinsfolk who had gathered, and said: "What can I do, bereft of my husband? Here everything must be done by such as you yourselves."</w:t>
      </w:r>
    </w:p>
    <w:p>
      <w:pPr>
        <w:pStyle w:val="Heading3"/>
      </w:pPr>
      <w:r>
        <w:t>Verse 6</w:t>
      </w:r>
    </w:p>
    <w:p>
      <w:pPr>
        <w:spacing w:after="60"/>
        <w:ind w:left="567"/>
      </w:pPr>
      <w:r>
        <w:rPr>
          <w:rFonts w:cs="Noto Serif Devanagari" w:hAnsi="Noto Serif Devanagari"/>
          <w:sz w:val="24"/>
        </w:rPr>
        <w:t>स्वमातुरित्थं करुणान्वितं वचो निशम्य तातं परितप्तचित्तः।</w:t>
      </w:r>
      <w:r>
        <w:br/>
      </w:r>
      <w:r>
        <w:rPr>
          <w:rFonts w:cs="Noto Serif Devanagari" w:hAnsi="Noto Serif Devanagari"/>
          <w:sz w:val="24"/>
        </w:rPr>
        <w:t>मुक्ताफलस्थूलतराश्रुबिन्दूनुवाह वक्षःस्थलहारविभ्रमान्॥६॥</w:t>
      </w:r>
    </w:p>
    <w:p>
      <w:pPr>
        <w:spacing w:after="60"/>
        <w:jc w:val="both"/>
      </w:pPr>
      <w:r>
        <w:rPr>
          <w:b w:val="0"/>
          <w:i/>
        </w:rPr>
        <w:t>svamāturitthaṁ karuṇānvitaṁ vaco niśamya tātaṁ paritaptacittaḥ|</w:t>
      </w:r>
      <w:r>
        <w:br/>
      </w:r>
      <w:r>
        <w:rPr>
          <w:b w:val="0"/>
          <w:i/>
        </w:rPr>
        <w:t>muktāphalasthūlatarāśrubindūnuvāha vakṣaḥsthalahāravibhramān||6||</w:t>
      </w:r>
    </w:p>
    <w:p>
      <w:pPr>
        <w:spacing w:after="60"/>
        <w:jc w:val="both"/>
      </w:pPr>
      <w:r>
        <w:rPr>
          <w:b w:val="0"/>
          <w:i/>
        </w:rPr>
        <w:t>Word for word:</w:t>
      </w:r>
      <w:r>
        <w:t xml:space="preserve"> sva-matuh — of His mother; ittham — such; karuna-anvitam — full of pathos; vachah — words; nishamya — hearing; tatam — for His father; paritapta-chittah — His heart burning; mukta-phala-sthulatara-ashru-bindun — teardrops larger than pearls; uvaha — He shed; vakshah-sthala-hara-vibhraman — resembling a necklace on His chest.</w:t>
      </w:r>
    </w:p>
    <w:p>
      <w:pPr>
        <w:spacing w:after="60"/>
        <w:ind w:left="510" w:hanging="510"/>
      </w:pPr>
      <w:r>
        <w:rPr>
          <w:b/>
          <w:i w:val="0"/>
        </w:rPr>
        <w:t>6.</w:t>
      </w:r>
      <w:r>
        <w:t xml:space="preserve"> Hearing these sorrowful words from His mother, He longed for His father and His heart burned; He shed teardrops larger than pearls, and they were like a necklace on His chest.</w:t>
      </w:r>
    </w:p>
    <w:p>
      <w:pPr>
        <w:pStyle w:val="Heading3"/>
      </w:pPr>
      <w:r>
        <w:t>Verse 7</w:t>
      </w:r>
    </w:p>
    <w:p>
      <w:pPr>
        <w:spacing w:after="60"/>
        <w:ind w:left="567"/>
      </w:pPr>
      <w:r>
        <w:rPr>
          <w:rFonts w:cs="Noto Serif Devanagari" w:hAnsi="Noto Serif Devanagari"/>
          <w:sz w:val="24"/>
        </w:rPr>
        <w:t>निरीक्ष्य पुत्रं करुणान्वितं शची सुविस्मिता प्राह पतिव्रताभिः।</w:t>
      </w:r>
      <w:r>
        <w:br/>
      </w:r>
      <w:r>
        <w:rPr>
          <w:rFonts w:cs="Noto Serif Devanagari" w:hAnsi="Noto Serif Devanagari"/>
          <w:sz w:val="24"/>
        </w:rPr>
        <w:t>पितः कथं मङ्गलकर्मणि स्वयममङ्गलं वारि विमुञ्चसे दृशोः॥७॥</w:t>
      </w:r>
    </w:p>
    <w:p>
      <w:pPr>
        <w:spacing w:after="60"/>
        <w:jc w:val="both"/>
      </w:pPr>
      <w:r>
        <w:rPr>
          <w:b w:val="0"/>
          <w:i/>
        </w:rPr>
        <w:t>nirīkṣya putraṁ karuṇānvitaṁ śacī suvismitā prāha pativratābhiḥ|</w:t>
      </w:r>
      <w:r>
        <w:br/>
      </w:r>
      <w:r>
        <w:rPr>
          <w:b w:val="0"/>
          <w:i/>
        </w:rPr>
        <w:t>pitaḥ kathaṁ maṅgalakarmaṇi svayamamaṅgalaṁ vāri vimuñcase dṛśoḥ||7||</w:t>
      </w:r>
    </w:p>
    <w:p>
      <w:pPr>
        <w:spacing w:after="60"/>
        <w:jc w:val="both"/>
      </w:pPr>
      <w:r>
        <w:rPr>
          <w:b w:val="0"/>
          <w:i/>
        </w:rPr>
        <w:t>Word for word:</w:t>
      </w:r>
      <w:r>
        <w:t xml:space="preserve"> nirikshya — seeing; putram — her son; karuna-anvitam — full of sorrow; shachi — Shachi; su-vismita — greatly astonished; praha — said; pativratabhih — together with the chaste wives; pitah — "father" (an endearment for a son); katham — why; mangala-karmani — during an auspicious rite; svayam — Yourself; amangalam — inauspicious; vari — water; vimunchase — You shed; drishoh — from Your eyes.</w:t>
      </w:r>
    </w:p>
    <w:p>
      <w:pPr>
        <w:spacing w:after="60"/>
        <w:ind w:left="510" w:hanging="510"/>
      </w:pPr>
      <w:r>
        <w:rPr>
          <w:b/>
          <w:i w:val="0"/>
        </w:rPr>
        <w:t>7.</w:t>
      </w:r>
      <w:r>
        <w:t xml:space="preserve"> Seeing her son so full of sorrow, Shachi, astonished, said together with the chaste wives: "My child</w:t>
      </w:r>
      <w:r>
        <w:rPr>
          <w:b w:val="0"/>
          <w:i w:val="0"/>
          <w:vertAlign w:val="superscript"/>
        </w:rPr>
        <w:t>3</w:t>
      </w:r>
      <w:r>
        <w:t>, why do You Yourself, at an auspicious rite, shed this inauspicious water from Your eyes?"</w:t>
      </w:r>
    </w:p>
    <w:p>
      <w:pPr>
        <w:pStyle w:val="Heading3"/>
      </w:pPr>
      <w:r>
        <w:t>Verse 8</w:t>
      </w:r>
    </w:p>
    <w:p>
      <w:pPr>
        <w:spacing w:after="60"/>
        <w:ind w:left="567"/>
      </w:pPr>
      <w:r>
        <w:rPr>
          <w:rFonts w:cs="Noto Serif Devanagari" w:hAnsi="Noto Serif Devanagari"/>
          <w:sz w:val="24"/>
        </w:rPr>
        <w:t>स मातुरित्थं वचनं निपीय पितृस्मृतिश्वासमलीमसाननः।</w:t>
      </w:r>
      <w:r>
        <w:br/>
      </w:r>
      <w:r>
        <w:rPr>
          <w:rFonts w:cs="Noto Serif Devanagari" w:hAnsi="Noto Serif Devanagari"/>
          <w:sz w:val="24"/>
        </w:rPr>
        <w:t>मातुः समीपं प्रतिवाचमाददे नवीनगम्भीरघनस्वनं यथा॥८॥</w:t>
      </w:r>
    </w:p>
    <w:p>
      <w:pPr>
        <w:spacing w:after="60"/>
        <w:jc w:val="both"/>
      </w:pPr>
      <w:r>
        <w:rPr>
          <w:b w:val="0"/>
          <w:i/>
        </w:rPr>
        <w:t>sa māturitthaṁ vacanaṁ nipīya pitṛsmṛtiśvāsamalīmasānanaḥ|</w:t>
      </w:r>
      <w:r>
        <w:br/>
      </w:r>
      <w:r>
        <w:rPr>
          <w:b w:val="0"/>
          <w:i/>
        </w:rPr>
        <w:t>mātuḥ samīpaṁ prativācamādade navīnagambhīraghanasvanaṁ yathā||8||</w:t>
      </w:r>
    </w:p>
    <w:p>
      <w:pPr>
        <w:spacing w:after="60"/>
        <w:jc w:val="both"/>
      </w:pPr>
      <w:r>
        <w:rPr>
          <w:b w:val="0"/>
          <w:i/>
        </w:rPr>
        <w:t>Word for word:</w:t>
      </w:r>
      <w:r>
        <w:t xml:space="preserve"> sah — He; matuh — of His mother; ittham — such; vachanam — speech; nipiya — having drunk in; pitri-smriti-shvasa-malimasa-ananah — His face darkened by sighs at the memory of His father; matuh — of His mother; samipam — near; prativacham — a reply; adade — uttered; navina-gambhira-ghana-svanam — the deep thunder of a fresh rain-cloud; yatha — like.</w:t>
      </w:r>
    </w:p>
    <w:p>
      <w:pPr>
        <w:spacing w:after="60"/>
        <w:ind w:left="510" w:hanging="510"/>
      </w:pPr>
      <w:r>
        <w:rPr>
          <w:b/>
          <w:i w:val="0"/>
        </w:rPr>
        <w:t>8.</w:t>
      </w:r>
      <w:r>
        <w:t xml:space="preserve"> Having drunk in His mother's words, He, His face darkened by sighs at the memory of His father, stood by her and replied in a voice as deep as the thunder of a fresh rain-cloud:</w:t>
      </w:r>
    </w:p>
    <w:p>
      <w:pPr>
        <w:pStyle w:val="Heading3"/>
      </w:pPr>
      <w:r>
        <w:t>Verse 9</w:t>
      </w:r>
    </w:p>
    <w:p>
      <w:pPr>
        <w:spacing w:after="60"/>
        <w:ind w:left="567"/>
      </w:pPr>
      <w:r>
        <w:rPr>
          <w:rFonts w:cs="Noto Serif Devanagari" w:hAnsi="Noto Serif Devanagari"/>
          <w:sz w:val="24"/>
        </w:rPr>
        <w:t>धनानि वा मे मनुजाश्च मातर्न सन्ति किं येन वचः समीरितम्।</w:t>
      </w:r>
      <w:r>
        <w:br/>
      </w:r>
      <w:r>
        <w:rPr>
          <w:rFonts w:cs="Noto Serif Devanagari" w:hAnsi="Noto Serif Devanagari"/>
          <w:sz w:val="24"/>
        </w:rPr>
        <w:t>त्वयाद्य दीनेव पराश्रयं यतः पिता ममादर्शनतामगादिति॥९॥</w:t>
      </w:r>
    </w:p>
    <w:p>
      <w:pPr>
        <w:spacing w:after="60"/>
        <w:jc w:val="both"/>
      </w:pPr>
      <w:r>
        <w:rPr>
          <w:b w:val="0"/>
          <w:i/>
        </w:rPr>
        <w:t>dhanāni vā me manujāśca mātarna santi kiṁ yena vacaḥ samīritam|</w:t>
      </w:r>
      <w:r>
        <w:br/>
      </w:r>
      <w:r>
        <w:rPr>
          <w:b w:val="0"/>
          <w:i/>
        </w:rPr>
        <w:t>tvayādya dīneva parāśrayaṁ yataḥ pitā mamādarśanatāmagāditi||9||</w:t>
      </w:r>
    </w:p>
    <w:p>
      <w:pPr>
        <w:spacing w:after="60"/>
        <w:jc w:val="both"/>
      </w:pPr>
      <w:r>
        <w:rPr>
          <w:b w:val="0"/>
          <w:i/>
        </w:rPr>
        <w:t>Word for word:</w:t>
      </w:r>
      <w:r>
        <w:t xml:space="preserve"> dhanani — wealth; va — or; me — to Me; manujah — people; cha — and; matah — O mother; na — not; santi — are there; kim — is it that; yena — so that; vachah — words; samiritam — were spoken; tvaya — by you; adya — today; dina — a helpless woman; iva — like; para-ashrayam — leaning on others; yatah — since; pita — father; mama — My; adarshanatam — invisibility; agat — has gone to; iti — thinking.</w:t>
      </w:r>
    </w:p>
    <w:p>
      <w:pPr>
        <w:spacing w:after="60"/>
        <w:ind w:left="510" w:hanging="510"/>
      </w:pPr>
      <w:r>
        <w:rPr>
          <w:b/>
          <w:i w:val="0"/>
        </w:rPr>
        <w:t>9.</w:t>
      </w:r>
      <w:r>
        <w:t xml:space="preserve"> "Mother, have I no wealth and no people, that today you spoke like a helpless woman, as though we had no one to lean on — because, you think, My father has gone and is seen no more?</w:t>
      </w:r>
    </w:p>
    <w:p>
      <w:pPr>
        <w:pStyle w:val="Heading3"/>
      </w:pPr>
      <w:r>
        <w:t>Verse 10</w:t>
      </w:r>
    </w:p>
    <w:p>
      <w:pPr>
        <w:spacing w:after="60"/>
        <w:ind w:left="567"/>
      </w:pPr>
      <w:r>
        <w:rPr>
          <w:rFonts w:cs="Noto Serif Devanagari" w:hAnsi="Noto Serif Devanagari"/>
          <w:sz w:val="24"/>
        </w:rPr>
        <w:t>त्वयैव दृष्टं द्विजसज्जनेभ्यः सुपूगपूर्णानि च भाजनानि।</w:t>
      </w:r>
      <w:r>
        <w:br/>
      </w:r>
      <w:r>
        <w:rPr>
          <w:rFonts w:cs="Noto Serif Devanagari" w:hAnsi="Noto Serif Devanagari"/>
          <w:sz w:val="24"/>
        </w:rPr>
        <w:t>वारत्रयं दातुमनन्यसारं सर्वाङ्गसंलेपनयोग्यगन्धम्॥१०॥</w:t>
      </w:r>
    </w:p>
    <w:p>
      <w:pPr>
        <w:spacing w:after="60"/>
        <w:jc w:val="both"/>
      </w:pPr>
      <w:r>
        <w:rPr>
          <w:b w:val="0"/>
          <w:i/>
        </w:rPr>
        <w:t>tvayaiva dṛṣṭaṁ dvijasajjanebhyaḥ supūgapūrṇāni ca bhājanāni|</w:t>
      </w:r>
      <w:r>
        <w:br/>
      </w:r>
      <w:r>
        <w:rPr>
          <w:b w:val="0"/>
          <w:i/>
        </w:rPr>
        <w:t>vāratrayaṁ dātumananyasāraṁ sarvāṅgasaṁlepanayogyagandham||10||</w:t>
      </w:r>
    </w:p>
    <w:p>
      <w:pPr>
        <w:spacing w:after="60"/>
        <w:jc w:val="both"/>
      </w:pPr>
      <w:r>
        <w:rPr>
          <w:b w:val="0"/>
          <w:i/>
        </w:rPr>
        <w:t>Word for word:</w:t>
      </w:r>
      <w:r>
        <w:t xml:space="preserve"> tvaya eva — by you yourself; drishtam — it was seen; dvija-sajjanebhyah — to brahmanas and good people; su-puga-purnani — full of choice betel nuts; cha — and; bhajanani — vessels; vara-trayam — three times; datum — being given; ananya-saram — of unrivalled quality; sarva-anga-samlepana-yogya-gandham — perfume enough to anoint the whole body.</w:t>
      </w:r>
    </w:p>
    <w:p>
      <w:pPr>
        <w:spacing w:after="60"/>
        <w:ind w:left="510" w:hanging="510"/>
      </w:pPr>
      <w:r>
        <w:rPr>
          <w:b/>
          <w:i w:val="0"/>
        </w:rPr>
        <w:t>10.</w:t>
      </w:r>
      <w:r>
        <w:t xml:space="preserve"> You yourself saw how, three times over, brahmanas and good people were given vessels full of choice betel nuts and perfumes of unrivalled quality, enough to anoint the whole body.</w:t>
      </w:r>
    </w:p>
    <w:p>
      <w:pPr>
        <w:pStyle w:val="Heading3"/>
      </w:pPr>
      <w:r>
        <w:t>Verse 11</w:t>
      </w:r>
    </w:p>
    <w:p>
      <w:pPr>
        <w:spacing w:after="60"/>
        <w:ind w:left="567"/>
      </w:pPr>
      <w:r>
        <w:rPr>
          <w:rFonts w:cs="Noto Serif Devanagari" w:hAnsi="Noto Serif Devanagari"/>
          <w:sz w:val="24"/>
        </w:rPr>
        <w:t>अन्येषु योग्येषु च सुव्ययो यत्तत्त्वं विजानासि यथा यथेष्टम्।</w:t>
      </w:r>
      <w:r>
        <w:br/>
      </w:r>
      <w:r>
        <w:rPr>
          <w:rFonts w:cs="Noto Serif Devanagari" w:hAnsi="Noto Serif Devanagari"/>
          <w:sz w:val="24"/>
        </w:rPr>
        <w:t>अमर्त्यकार्येषु ममास्ति शक्तिस्तथापि लोकाचरितं करोमि॥११॥</w:t>
      </w:r>
    </w:p>
    <w:p>
      <w:pPr>
        <w:spacing w:after="60"/>
        <w:jc w:val="both"/>
      </w:pPr>
      <w:r>
        <w:rPr>
          <w:b w:val="0"/>
          <w:i/>
        </w:rPr>
        <w:t>anyeṣu yogyeṣu ca suvyayo yattattvaṁ vijānāsi yathā yatheṣṭam|</w:t>
      </w:r>
      <w:r>
        <w:br/>
      </w:r>
      <w:r>
        <w:rPr>
          <w:b w:val="0"/>
          <w:i/>
        </w:rPr>
        <w:t>amartyakāryeṣu mamāsti śaktistathāpi lokācaritaṁ karomi||11||</w:t>
      </w:r>
    </w:p>
    <w:p>
      <w:pPr>
        <w:spacing w:after="60"/>
        <w:jc w:val="both"/>
      </w:pPr>
      <w:r>
        <w:rPr>
          <w:b w:val="0"/>
          <w:i/>
        </w:rPr>
        <w:t>Word for word:</w:t>
      </w:r>
      <w:r>
        <w:t xml:space="preserve"> anyeshu — on others; yogyeshu — worthy; cha — and; su-vyayah — generous spending; yat — which; tat — that; tvam — you; vijanasi — know; yatha — how; yatha-ishtam — as much as was wished; amartya-karyeshu — for superhuman deeds; mama — My; asti — there is; shaktih — power; tatha api — even so; loka-acharitam — the ways of the world; karomi — I follow.</w:t>
      </w:r>
    </w:p>
    <w:p>
      <w:pPr>
        <w:spacing w:after="60"/>
        <w:ind w:left="510" w:hanging="510"/>
      </w:pPr>
      <w:r>
        <w:rPr>
          <w:b/>
          <w:i w:val="0"/>
        </w:rPr>
        <w:t>11.</w:t>
      </w:r>
      <w:r>
        <w:t xml:space="preserve"> And how generously it was spent on other worthy people — you know that: on each as much as he wished. I have the power to do deeds beyond mortals, and yet I follow the ways of the world.</w:t>
      </w:r>
    </w:p>
    <w:p>
      <w:pPr>
        <w:pStyle w:val="Heading3"/>
      </w:pPr>
      <w:r>
        <w:t>Verse 12</w:t>
      </w:r>
    </w:p>
    <w:p>
      <w:pPr>
        <w:spacing w:after="60"/>
        <w:ind w:left="567"/>
      </w:pPr>
      <w:r>
        <w:rPr>
          <w:rFonts w:cs="Noto Serif Devanagari" w:hAnsi="Noto Serif Devanagari"/>
          <w:sz w:val="24"/>
        </w:rPr>
        <w:t>पित्रा विहीनोऽहमगाधशक्तिस्तथापि मातुर्वचसा दुनोमि।</w:t>
      </w:r>
      <w:r>
        <w:br/>
      </w:r>
      <w:r>
        <w:rPr>
          <w:rFonts w:cs="Noto Serif Devanagari" w:hAnsi="Noto Serif Devanagari"/>
          <w:sz w:val="24"/>
        </w:rPr>
        <w:t>इतीरितं तस्य निशम्य माता तं शान्तयित्वा मधुरैर्वचोभिः॥१२॥</w:t>
      </w:r>
    </w:p>
    <w:p>
      <w:pPr>
        <w:spacing w:after="60"/>
        <w:jc w:val="both"/>
      </w:pPr>
      <w:r>
        <w:rPr>
          <w:b w:val="0"/>
          <w:i/>
        </w:rPr>
        <w:t>pitrā vihīno'hamagādhaśaktistathāpi māturvacasā dunomi|</w:t>
      </w:r>
      <w:r>
        <w:br/>
      </w:r>
      <w:r>
        <w:rPr>
          <w:b w:val="0"/>
          <w:i/>
        </w:rPr>
        <w:t>itīritaṁ tasya niśamya mātā taṁ śāntayitvā madhurairvacobhiḥ||12||</w:t>
      </w:r>
    </w:p>
    <w:p>
      <w:pPr>
        <w:spacing w:after="60"/>
        <w:jc w:val="both"/>
      </w:pPr>
      <w:r>
        <w:rPr>
          <w:b w:val="0"/>
          <w:i/>
        </w:rPr>
        <w:t>Word for word:</w:t>
      </w:r>
      <w:r>
        <w:t xml:space="preserve"> pitra — of a father; vihinah — bereft; aham — I; agadha-shaktih — of fathomless power; tatha api — even so; matuh — of mother; vachasa — by the words; dunomi — am pained; iti — thus; iritam — spoken; tasya — His; nishamya — hearing; mata — the mother; tam — Him; shantayitva — having calmed; madhuraih — with sweet; vachobhih — words.</w:t>
      </w:r>
    </w:p>
    <w:p>
      <w:pPr>
        <w:spacing w:after="60"/>
        <w:ind w:left="510" w:hanging="510"/>
      </w:pPr>
      <w:r>
        <w:rPr>
          <w:b/>
          <w:i w:val="0"/>
        </w:rPr>
        <w:t>12.</w:t>
      </w:r>
      <w:r>
        <w:t xml:space="preserve"> I may have lost My father, but My power is fathomless; even so, My mother's words wound Me." Hearing what He said, His mother calmed Him with sweet words.</w:t>
      </w:r>
    </w:p>
    <w:p>
      <w:pPr>
        <w:pStyle w:val="Heading3"/>
      </w:pPr>
      <w:r>
        <w:t>Verse 13</w:t>
      </w:r>
    </w:p>
    <w:p>
      <w:pPr>
        <w:spacing w:after="60"/>
        <w:ind w:left="567"/>
      </w:pPr>
      <w:r>
        <w:rPr>
          <w:rFonts w:cs="Noto Serif Devanagari" w:hAnsi="Noto Serif Devanagari"/>
          <w:sz w:val="24"/>
        </w:rPr>
        <w:t>प्रसाधनैरंशुकरत्नयुग्मैर्विभूषयामासुरनर्घ्यमाल्यैः।</w:t>
      </w:r>
      <w:r>
        <w:br/>
      </w:r>
      <w:r>
        <w:rPr>
          <w:rFonts w:cs="Noto Serif Devanagari" w:hAnsi="Noto Serif Devanagari"/>
          <w:sz w:val="24"/>
        </w:rPr>
        <w:t>श्रीगौरचन्द्रं जगदेकबन्धुं स्त्रीणां मनोज्ञं रुचिरं स्मयेन॥१३॥</w:t>
      </w:r>
    </w:p>
    <w:p>
      <w:pPr>
        <w:spacing w:after="60"/>
        <w:jc w:val="both"/>
      </w:pPr>
      <w:r>
        <w:rPr>
          <w:b w:val="0"/>
          <w:i/>
        </w:rPr>
        <w:t>prasādhanairaṁśukaratnayugmairvibhūṣayāmāsuranarghyamālyaiḥ|</w:t>
      </w:r>
      <w:r>
        <w:br/>
      </w:r>
      <w:r>
        <w:rPr>
          <w:b w:val="0"/>
          <w:i/>
        </w:rPr>
        <w:t>śrīgauracandraṁ jagadekabandhuṁ strīṇāṁ manojñaṁ ruciraṁ smayena||13||</w:t>
      </w:r>
    </w:p>
    <w:p>
      <w:pPr>
        <w:spacing w:after="60"/>
        <w:jc w:val="both"/>
      </w:pPr>
      <w:r>
        <w:rPr>
          <w:b w:val="0"/>
          <w:i/>
        </w:rPr>
        <w:t>Word for word:</w:t>
      </w:r>
      <w:r>
        <w:t xml:space="preserve"> prasadhanaih — with cosmetics; amshuka-ratna-yugmaih — with pairs of garments and with jewels; vibhushayam asuh — they adorned; anarghya-malyaih — with priceless garlands; shri-gaura-chandram — Sri Gaurachandra; jagat-eka-bandhum — the one friend of the world; strinam — to women; manojnam — charming; ruchiram — beautiful; smayena — with His smile.</w:t>
      </w:r>
    </w:p>
    <w:p>
      <w:pPr>
        <w:spacing w:after="60"/>
        <w:ind w:left="510" w:hanging="510"/>
      </w:pPr>
      <w:r>
        <w:rPr>
          <w:b/>
          <w:i w:val="0"/>
        </w:rPr>
        <w:t>13.</w:t>
      </w:r>
      <w:r>
        <w:t xml:space="preserve"> And Sri Gaurachandra — the one friend of the world, charming to women, beautiful in His smile — was adorned with cosmetics, pairs of garments, jewels and priceless garlands,</w:t>
      </w:r>
    </w:p>
    <w:p>
      <w:pPr>
        <w:pStyle w:val="Heading3"/>
      </w:pPr>
      <w:r>
        <w:t>Verse 14</w:t>
      </w:r>
    </w:p>
    <w:p>
      <w:pPr>
        <w:spacing w:after="60"/>
        <w:ind w:left="567"/>
      </w:pPr>
      <w:r>
        <w:rPr>
          <w:rFonts w:cs="Noto Serif Devanagari" w:hAnsi="Noto Serif Devanagari"/>
          <w:sz w:val="24"/>
        </w:rPr>
        <w:t>सचन्दनैरागुरुसारगन्धैः समालिपन्पुत्रमदीनश्रद्धाः।</w:t>
      </w:r>
      <w:r>
        <w:br/>
      </w:r>
      <w:r>
        <w:rPr>
          <w:rFonts w:cs="Noto Serif Devanagari" w:hAnsi="Noto Serif Devanagari"/>
          <w:sz w:val="24"/>
        </w:rPr>
        <w:t>तदा कुमाराः पृथिवीसुराणां समागताः पुरुषर्षभं शुभे॥१४॥</w:t>
      </w:r>
    </w:p>
    <w:p>
      <w:pPr>
        <w:spacing w:after="60"/>
        <w:jc w:val="both"/>
      </w:pPr>
      <w:r>
        <w:rPr>
          <w:b w:val="0"/>
          <w:i/>
        </w:rPr>
        <w:t>sacandanairāgurusāragandhaiḥ samālipanputramadīnaśraddhāḥ|</w:t>
      </w:r>
      <w:r>
        <w:br/>
      </w:r>
      <w:r>
        <w:rPr>
          <w:b w:val="0"/>
          <w:i/>
        </w:rPr>
        <w:t>tadā kumārāḥ pṛthivīsurāṇāṁ samāgatāḥ puruṣarṣabhaṁ śubhe||14||</w:t>
      </w:r>
    </w:p>
    <w:p>
      <w:pPr>
        <w:spacing w:after="60"/>
        <w:jc w:val="both"/>
      </w:pPr>
      <w:r>
        <w:rPr>
          <w:b w:val="0"/>
          <w:i/>
        </w:rPr>
        <w:t>Word for word:</w:t>
      </w:r>
      <w:r>
        <w:t xml:space="preserve"> sa-chandanaih — with sandal; aguru-sara-gandhaih — with perfumes of choice aguru; samalipan — anointed; putram — the son (of Shachi); adina-shraddhah — with unflagging faith; tada — then; kumarah — the sons; prithivi-suranam — of the brahmanas ("gods on earth"); samagatah — who had come; purusha-rishabham — to the bull among men; shubhe — at the auspicious (hour).</w:t>
      </w:r>
    </w:p>
    <w:p>
      <w:pPr>
        <w:spacing w:after="60"/>
        <w:ind w:left="510" w:hanging="510"/>
      </w:pPr>
      <w:r>
        <w:rPr>
          <w:b/>
          <w:i w:val="0"/>
        </w:rPr>
        <w:t>14.</w:t>
      </w:r>
      <w:r>
        <w:t xml:space="preserve"> and with unflagging faith anointed with sandal and the perfumes of choice aguru: this was done by the sons of the brahmanas, who had come at that auspicious hour to Him, the bull among men.</w:t>
      </w:r>
    </w:p>
    <w:p>
      <w:pPr>
        <w:pStyle w:val="Heading3"/>
      </w:pPr>
      <w:r>
        <w:t>Verse 15</w:t>
      </w:r>
    </w:p>
    <w:p>
      <w:pPr>
        <w:spacing w:after="60"/>
        <w:ind w:left="567"/>
      </w:pPr>
      <w:r>
        <w:rPr>
          <w:rFonts w:cs="Noto Serif Devanagari" w:hAnsi="Noto Serif Devanagari"/>
          <w:sz w:val="24"/>
        </w:rPr>
        <w:t>तस्मिन्क्षणे वल्लभमिश्रवर्यः कार्यं पितॄणामथ देवतानाम्।</w:t>
      </w:r>
      <w:r>
        <w:br/>
      </w:r>
      <w:r>
        <w:rPr>
          <w:rFonts w:cs="Noto Serif Devanagari" w:hAnsi="Noto Serif Devanagari"/>
          <w:sz w:val="24"/>
        </w:rPr>
        <w:t>समाप्य कन्यां वरहेमगौरीं विभूषितामाभरणैः स चक्रे॥१५॥</w:t>
      </w:r>
    </w:p>
    <w:p>
      <w:pPr>
        <w:spacing w:after="60"/>
        <w:jc w:val="both"/>
      </w:pPr>
      <w:r>
        <w:rPr>
          <w:b w:val="0"/>
          <w:i/>
        </w:rPr>
        <w:t>tasminkṣaṇe vallabhamiśravaryaḥ kāryaṁ pitṝṇāmatha devatānām|</w:t>
      </w:r>
      <w:r>
        <w:br/>
      </w:r>
      <w:r>
        <w:rPr>
          <w:b w:val="0"/>
          <w:i/>
        </w:rPr>
        <w:t>samāpya kanyāṁ varahemagaurīṁ vibhūṣitāmābharaṇaiḥ sa cakre||15||</w:t>
      </w:r>
    </w:p>
    <w:p>
      <w:pPr>
        <w:spacing w:after="60"/>
        <w:jc w:val="both"/>
      </w:pPr>
      <w:r>
        <w:rPr>
          <w:b w:val="0"/>
          <w:i/>
        </w:rPr>
        <w:t>Word for word:</w:t>
      </w:r>
      <w:r>
        <w:t xml:space="preserve"> tasmin — at that; kshane — moment; vallabha-mishra-varyah — the excellent Vallabha Mishra; karyam — the rite; pitrinam — to the ancestors; atha — and; devatanam — to the deities; samapya — having completed; kanyam — his daughter; vara-hema-gaurim — fair as the finest gold; vibhushitam — adorned; abharanaih — with ornaments; sah — he; chakre — made.</w:t>
      </w:r>
    </w:p>
    <w:p>
      <w:pPr>
        <w:spacing w:after="60"/>
        <w:ind w:left="510" w:hanging="510"/>
      </w:pPr>
      <w:r>
        <w:rPr>
          <w:b/>
          <w:i w:val="0"/>
        </w:rPr>
        <w:t>15.</w:t>
      </w:r>
      <w:r>
        <w:t xml:space="preserve"> At that same hour the excellent Vallabha Mishra, having completed the rites for the ancestors and the gods, adorned with ornaments his daughter, fair as the finest gold.</w:t>
      </w:r>
    </w:p>
    <w:p>
      <w:pPr>
        <w:pStyle w:val="Heading3"/>
      </w:pPr>
      <w:r>
        <w:t>Verse 16</w:t>
      </w:r>
    </w:p>
    <w:p>
      <w:pPr>
        <w:spacing w:after="60"/>
        <w:ind w:left="567"/>
      </w:pPr>
      <w:r>
        <w:rPr>
          <w:rFonts w:cs="Noto Serif Devanagari" w:hAnsi="Noto Serif Devanagari"/>
          <w:sz w:val="24"/>
        </w:rPr>
        <w:t>ततो द्विजानानयने वरेण्यान्वरस्य संप्रेषितवान्समेत्य।</w:t>
      </w:r>
      <w:r>
        <w:br/>
      </w:r>
      <w:r>
        <w:rPr>
          <w:rFonts w:cs="Noto Serif Devanagari" w:hAnsi="Noto Serif Devanagari"/>
          <w:sz w:val="24"/>
        </w:rPr>
        <w:t>ऊचुश्च ते मङ्गलपूर्वमाशु शुभाय यात्रां कुरु सामघोषैः॥१६॥</w:t>
      </w:r>
    </w:p>
    <w:p>
      <w:pPr>
        <w:spacing w:after="60"/>
        <w:jc w:val="both"/>
      </w:pPr>
      <w:r>
        <w:rPr>
          <w:b w:val="0"/>
          <w:i/>
        </w:rPr>
        <w:t>tato dvijānānayane vareṇyānvarasya saṁpreṣitavānsametya|</w:t>
      </w:r>
      <w:r>
        <w:br/>
      </w:r>
      <w:r>
        <w:rPr>
          <w:b w:val="0"/>
          <w:i/>
        </w:rPr>
        <w:t>ūcuśca te maṅgalapūrvamāśu śubhāya yātrāṁ kuru sāmaghoṣaiḥ||16||</w:t>
      </w:r>
    </w:p>
    <w:p>
      <w:pPr>
        <w:spacing w:after="60"/>
        <w:jc w:val="both"/>
      </w:pPr>
      <w:r>
        <w:rPr>
          <w:b w:val="0"/>
          <w:i/>
        </w:rPr>
        <w:t>Word for word:</w:t>
      </w:r>
      <w:r>
        <w:t xml:space="preserve"> tatah — then; dvijan — brahmanas; anayane — to bring; varenyan — most worthy; varasya — the bridegroom; sampreshitavan — he sent; sametya — arriving; uchuh — said; cha — and; te — they; mangala-purvam — with blessings; ashu — quickly; shubhaya — for good fortune; yatram — the procession; kuru — make; sama-ghoshaih — to the chanting of the Sama Veda.</w:t>
      </w:r>
    </w:p>
    <w:p>
      <w:pPr>
        <w:spacing w:after="60"/>
        <w:ind w:left="510" w:hanging="510"/>
      </w:pPr>
      <w:r>
        <w:rPr>
          <w:b/>
          <w:i w:val="0"/>
        </w:rPr>
        <w:t>16.</w:t>
      </w:r>
      <w:r>
        <w:t xml:space="preserve"> Then he sent the most worthy brahmanas to bring the bridegroom. They came and said with blessings: "For good fortune, set out quickly, to the chanting of the Sama Veda!"</w:t>
      </w:r>
    </w:p>
    <w:p>
      <w:pPr>
        <w:pStyle w:val="Heading3"/>
      </w:pPr>
      <w:r>
        <w:t>Verse 17</w:t>
      </w:r>
    </w:p>
    <w:p>
      <w:pPr>
        <w:spacing w:after="60"/>
        <w:ind w:left="567"/>
      </w:pPr>
      <w:r>
        <w:rPr>
          <w:rFonts w:cs="Noto Serif Devanagari" w:hAnsi="Noto Serif Devanagari"/>
          <w:sz w:val="24"/>
        </w:rPr>
        <w:t>स्वयं हरिर्विप्रवरस्य सज्जनैर्मनुष्ययानैर्जयनिस्वनैर्ययौ।</w:t>
      </w:r>
      <w:r>
        <w:br/>
      </w:r>
      <w:r>
        <w:rPr>
          <w:rFonts w:cs="Noto Serif Devanagari" w:hAnsi="Noto Serif Devanagari"/>
          <w:sz w:val="24"/>
        </w:rPr>
        <w:t>प्रदीप्तदीपावलिभिर्निकेतनं मिश्रस्य हैमं शिखरं शिवो यथा॥१७॥</w:t>
      </w:r>
    </w:p>
    <w:p>
      <w:pPr>
        <w:spacing w:after="60"/>
        <w:jc w:val="both"/>
      </w:pPr>
      <w:r>
        <w:rPr>
          <w:b w:val="0"/>
          <w:i/>
        </w:rPr>
        <w:t>svayaṁ harirvipravarasya sajjanairmanuṣyayānairjayanisvanairyayau|</w:t>
      </w:r>
      <w:r>
        <w:br/>
      </w:r>
      <w:r>
        <w:rPr>
          <w:b w:val="0"/>
          <w:i/>
        </w:rPr>
        <w:t>pradīptadīpāvalibhirniketanaṁ miśrasya haimaṁ śikharaṁ śivo yathā||17||</w:t>
      </w:r>
    </w:p>
    <w:p>
      <w:pPr>
        <w:spacing w:after="60"/>
        <w:jc w:val="both"/>
      </w:pPr>
      <w:r>
        <w:rPr>
          <w:b w:val="0"/>
          <w:i/>
        </w:rPr>
        <w:t>Word for word:</w:t>
      </w:r>
      <w:r>
        <w:t xml:space="preserve"> svayam — Himself; harih — Hari; vipra-varasya — of the best of brahmanas; sajjanaih — with the good people; manushya-yanaih — in palanquins; jaya-nisvanaih — with cries of "Victory!"; yayau — went; pradipta-dipa-avalibhih — with rows of blazing lamps; niketanam — to the house; mishrasya — of the Mishra; haimam — to the golden; shikharam — peak; shivah — Shiva; yatha — as.</w:t>
      </w:r>
    </w:p>
    <w:p>
      <w:pPr>
        <w:spacing w:after="60"/>
        <w:ind w:left="510" w:hanging="510"/>
      </w:pPr>
      <w:r>
        <w:rPr>
          <w:b/>
          <w:i w:val="0"/>
        </w:rPr>
        <w:t>17.</w:t>
      </w:r>
      <w:r>
        <w:t xml:space="preserve"> And Hari Himself, in a palanquin, with the good people sent by the best of brahmanas, amid cries of "Victory!" and rows of blazing lamps, set out for the Mishra's house — as Shiva once went to the golden peak</w:t>
      </w:r>
      <w:r>
        <w:rPr>
          <w:b w:val="0"/>
          <w:i w:val="0"/>
          <w:vertAlign w:val="superscript"/>
        </w:rPr>
        <w:t>4</w:t>
      </w:r>
      <w:r>
        <w:t>.</w:t>
      </w:r>
    </w:p>
    <w:p>
      <w:pPr>
        <w:pStyle w:val="Heading3"/>
      </w:pPr>
      <w:r>
        <w:t>Verse 18</w:t>
      </w:r>
    </w:p>
    <w:p>
      <w:pPr>
        <w:spacing w:after="60"/>
        <w:ind w:left="567"/>
      </w:pPr>
      <w:r>
        <w:rPr>
          <w:rFonts w:cs="Noto Serif Devanagari" w:hAnsi="Noto Serif Devanagari"/>
          <w:sz w:val="24"/>
        </w:rPr>
        <w:t>ततोऽभिगम्याश्रममात्मनो नयन्मिश्रः स्वयं तं वरयांबभूव।</w:t>
      </w:r>
      <w:r>
        <w:br/>
      </w:r>
      <w:r>
        <w:rPr>
          <w:rFonts w:cs="Noto Serif Devanagari" w:hAnsi="Noto Serif Devanagari"/>
          <w:sz w:val="24"/>
        </w:rPr>
        <w:t>पाद्यादिना गन्धवरांशुमाल्यैर्धूपैस्तथैवागुरुसारयुक्तैः॥१८॥</w:t>
      </w:r>
    </w:p>
    <w:p>
      <w:pPr>
        <w:spacing w:after="60"/>
        <w:jc w:val="both"/>
      </w:pPr>
      <w:r>
        <w:rPr>
          <w:b w:val="0"/>
          <w:i/>
        </w:rPr>
        <w:t>tato'bhigamyāśramamātmano nayanmiśraḥ svayaṁ taṁ varayāṁbabhūva|</w:t>
      </w:r>
      <w:r>
        <w:br/>
      </w:r>
      <w:r>
        <w:rPr>
          <w:b w:val="0"/>
          <w:i/>
        </w:rPr>
        <w:t>pādyādinā gandhavarāṁśumālyairdhūpaistathaivāgurusārayuktaiḥ||18||</w:t>
      </w:r>
    </w:p>
    <w:p>
      <w:pPr>
        <w:spacing w:after="60"/>
        <w:jc w:val="both"/>
      </w:pPr>
      <w:r>
        <w:rPr>
          <w:b w:val="0"/>
          <w:i/>
        </w:rPr>
        <w:t>Word for word:</w:t>
      </w:r>
      <w:r>
        <w:t xml:space="preserve"> tatah — then; abhigamya — coming out to meet; ashramam — to the house; atmanah — his own; nayan — leading; mishrah — the Mishra; svayam — himself; tam — Him; varayam babhuva — honoured as bridegroom; padya-adina — with water for the feet and the rest; gandha-vara-amshu-malyaih — with the finest perfumes, garments and garlands; dhupaih — with incense; tatha eva — and likewise; aguru-sara-yuktaih — mixed with choice aguru.</w:t>
      </w:r>
    </w:p>
    <w:p>
      <w:pPr>
        <w:spacing w:after="60"/>
        <w:ind w:left="510" w:hanging="510"/>
      </w:pPr>
      <w:r>
        <w:rPr>
          <w:b/>
          <w:i w:val="0"/>
        </w:rPr>
        <w:t>18.</w:t>
      </w:r>
      <w:r>
        <w:t xml:space="preserve"> The Mishra came out to meet Him, himself led Him into his house and honoured Him as bridegroom: with water for His feet and the rest, with the finest perfumes, garments and garlands, and with incense of choice aguru.</w:t>
      </w:r>
    </w:p>
    <w:p>
      <w:pPr>
        <w:pStyle w:val="Heading3"/>
      </w:pPr>
      <w:r>
        <w:t>Verse 19</w:t>
      </w:r>
    </w:p>
    <w:p>
      <w:pPr>
        <w:spacing w:after="60"/>
        <w:ind w:left="567"/>
      </w:pPr>
      <w:r>
        <w:rPr>
          <w:rFonts w:cs="Noto Serif Devanagari" w:hAnsi="Noto Serif Devanagari"/>
          <w:sz w:val="24"/>
        </w:rPr>
        <w:t>बभौ वरः पूर्णनिशाकरप्रभो जितस्मरस्मेरमुखेन रोचिषा।</w:t>
      </w:r>
      <w:r>
        <w:br/>
      </w:r>
      <w:r>
        <w:rPr>
          <w:rFonts w:cs="Noto Serif Devanagari" w:hAnsi="Noto Serif Devanagari"/>
          <w:sz w:val="24"/>
        </w:rPr>
        <w:t>प्रतप्तचामीकररोचिषा लसत्सुमेरुशुद्धोज्ज्वलदेहयष्टिः॥१९॥</w:t>
      </w:r>
    </w:p>
    <w:p>
      <w:pPr>
        <w:spacing w:after="60"/>
        <w:jc w:val="both"/>
      </w:pPr>
      <w:r>
        <w:rPr>
          <w:b w:val="0"/>
          <w:i/>
        </w:rPr>
        <w:t>babhau varaḥ pūrṇaniśākaraprabho jitasmarasmeramukhena rociṣā|</w:t>
      </w:r>
      <w:r>
        <w:br/>
      </w:r>
      <w:r>
        <w:rPr>
          <w:b w:val="0"/>
          <w:i/>
        </w:rPr>
        <w:t>prataptacāmīkararociṣā lasatsumeruśuddhojjvaladehayaṣṭiḥ||19||</w:t>
      </w:r>
    </w:p>
    <w:p>
      <w:pPr>
        <w:spacing w:after="60"/>
        <w:jc w:val="both"/>
      </w:pPr>
      <w:r>
        <w:rPr>
          <w:b w:val="0"/>
          <w:i/>
        </w:rPr>
        <w:t>Word for word:</w:t>
      </w:r>
      <w:r>
        <w:t xml:space="preserve"> babhau — shone; varah — the bridegroom; purna-nishakara-prabhah — radiant as the full moon; jita-smara-smera-mukhena — with a smiling face that surpassed Kama; rochisha — with splendour; pratapta-chamikara-rochisha — with the lustre of molten gold; lasat — gleaming; sumeru-shuddha-ujjvala-deha-yashtih — His slender body pure and bright as Sumeru.</w:t>
      </w:r>
    </w:p>
    <w:p>
      <w:pPr>
        <w:spacing w:after="60"/>
        <w:ind w:left="510" w:hanging="510"/>
      </w:pPr>
      <w:r>
        <w:rPr>
          <w:b/>
          <w:i w:val="0"/>
        </w:rPr>
        <w:t>19.</w:t>
      </w:r>
      <w:r>
        <w:t xml:space="preserve"> The bridegroom shone like the full moon: His smiling face outshone Kama, and His slender body, pure and bright as Sumeru, gleamed with the lustre of molten gold.</w:t>
      </w:r>
    </w:p>
    <w:p>
      <w:pPr>
        <w:pStyle w:val="Heading3"/>
      </w:pPr>
      <w:r>
        <w:t>Verse 20</w:t>
      </w:r>
    </w:p>
    <w:p>
      <w:pPr>
        <w:spacing w:after="60"/>
        <w:ind w:left="567"/>
      </w:pPr>
      <w:r>
        <w:rPr>
          <w:rFonts w:cs="Noto Serif Devanagari" w:hAnsi="Noto Serif Devanagari"/>
          <w:sz w:val="24"/>
        </w:rPr>
        <w:t>करद्वयेनाङ्गदकङ्कणाङ्गुरीविराजितेनाब्जतलाभिशोभिना।</w:t>
      </w:r>
      <w:r>
        <w:br/>
      </w:r>
      <w:r>
        <w:rPr>
          <w:rFonts w:cs="Noto Serif Devanagari" w:hAnsi="Noto Serif Devanagari"/>
          <w:sz w:val="24"/>
        </w:rPr>
        <w:t>अनल्पकल्पद्रुममाशु चक्रे समाश्रितानामभिलाषदो हरिः॥२०॥</w:t>
      </w:r>
    </w:p>
    <w:p>
      <w:pPr>
        <w:spacing w:after="60"/>
        <w:jc w:val="both"/>
      </w:pPr>
      <w:r>
        <w:rPr>
          <w:b w:val="0"/>
          <w:i/>
        </w:rPr>
        <w:t>karadvayenāṅgadakaṅkaṇāṅgurīvirājitenābjatalābhiśobhinā|</w:t>
      </w:r>
      <w:r>
        <w:br/>
      </w:r>
      <w:r>
        <w:rPr>
          <w:b w:val="0"/>
          <w:i/>
        </w:rPr>
        <w:t>analpakalpadrumamāśu cakre samāśritānāmabhilāṣado hariḥ||20||</w:t>
      </w:r>
    </w:p>
    <w:p>
      <w:pPr>
        <w:spacing w:after="60"/>
        <w:jc w:val="both"/>
      </w:pPr>
      <w:r>
        <w:rPr>
          <w:b w:val="0"/>
          <w:i/>
        </w:rPr>
        <w:t>Word for word:</w:t>
      </w:r>
      <w:r>
        <w:t xml:space="preserve"> kara-dvayena — with His two arms; angada-kankana-anguri-virajitena — glittering with armlets, bracelets and rings; abja-tala-abhishobhina — beautiful with lotus palms; analpa-kalpa-drumam — into a mighty wish-fulfilling tree; ashu — at once; chakre — made (Himself); samashritanam — of those who take shelter; abhilasha-dah — the giver of desires; harih — Hari.</w:t>
      </w:r>
    </w:p>
    <w:p>
      <w:pPr>
        <w:spacing w:after="60"/>
        <w:ind w:left="510" w:hanging="510"/>
      </w:pPr>
      <w:r>
        <w:rPr>
          <w:b/>
          <w:i w:val="0"/>
        </w:rPr>
        <w:t>20.</w:t>
      </w:r>
      <w:r>
        <w:t xml:space="preserve"> His arms glittered with armlets, bracelets and rings, His palms were lovely as lotuses — and Hari, who grants the desires of all who take shelter of Him, at once became like a mighty wish-fulfilling tree.</w:t>
      </w:r>
    </w:p>
    <w:p>
      <w:pPr>
        <w:pStyle w:val="Heading3"/>
      </w:pPr>
      <w:r>
        <w:t>Verse 21</w:t>
      </w:r>
    </w:p>
    <w:p>
      <w:pPr>
        <w:spacing w:after="60"/>
        <w:ind w:left="567"/>
      </w:pPr>
      <w:r>
        <w:rPr>
          <w:rFonts w:cs="Noto Serif Devanagari" w:hAnsi="Noto Serif Devanagari"/>
          <w:sz w:val="24"/>
        </w:rPr>
        <w:t>सुतां समानीय निशाकरप्रभां प्रभाविनिध्वस्ततमःसमग्राम्।</w:t>
      </w:r>
      <w:r>
        <w:br/>
      </w:r>
      <w:r>
        <w:rPr>
          <w:rFonts w:cs="Noto Serif Devanagari" w:hAnsi="Noto Serif Devanagari"/>
          <w:sz w:val="24"/>
        </w:rPr>
        <w:t>स्वलङ्कृतां साधु ददौ जगद्गुरोः पादे विरेजेऽथ तयोरभिख्या॥२१॥</w:t>
      </w:r>
    </w:p>
    <w:p>
      <w:pPr>
        <w:spacing w:after="60"/>
        <w:jc w:val="both"/>
      </w:pPr>
      <w:r>
        <w:rPr>
          <w:b w:val="0"/>
          <w:i/>
        </w:rPr>
        <w:t>sutāṁ samānīya niśākaraprabhāṁ prabhāvinidhvastatamaḥsamagrām|</w:t>
      </w:r>
      <w:r>
        <w:br/>
      </w:r>
      <w:r>
        <w:rPr>
          <w:b w:val="0"/>
          <w:i/>
        </w:rPr>
        <w:t>svalaṅkṛtāṁ sādhu dadau jagadguroḥ pāde vireje'tha tayorabhikhyā||21||</w:t>
      </w:r>
    </w:p>
    <w:p>
      <w:pPr>
        <w:spacing w:after="60"/>
        <w:jc w:val="both"/>
      </w:pPr>
      <w:r>
        <w:rPr>
          <w:b w:val="0"/>
          <w:i/>
        </w:rPr>
        <w:t>Word for word:</w:t>
      </w:r>
      <w:r>
        <w:t xml:space="preserve"> sutam — his daughter; samaniya — bringing; nishakara-prabham — radiant as the moon; prabha-vinidhvasta-tamah-samagram — who dispelled all darkness by her radiance; su-alankritam — beautifully adorned; sadhu — duly; dadau — he gave; jagat-guroh — of the Teacher of the world; pade — at the feet; vireje — shone forth; atha — then; tayoh — of the two; abhikhya — the beauty.</w:t>
      </w:r>
    </w:p>
    <w:p>
      <w:pPr>
        <w:spacing w:after="60"/>
        <w:ind w:left="510" w:hanging="510"/>
      </w:pPr>
      <w:r>
        <w:rPr>
          <w:b/>
          <w:i w:val="0"/>
        </w:rPr>
        <w:t>21.</w:t>
      </w:r>
      <w:r>
        <w:t xml:space="preserve"> Vallabha brought his daughter, beautifully adorned and radiant as the moon — her radiance dispelled all darkness — and duly gave her at the feet of the Teacher of the world. And then the beauty of the two shone forth.</w:t>
      </w:r>
    </w:p>
    <w:p>
      <w:pPr>
        <w:pStyle w:val="Heading3"/>
      </w:pPr>
      <w:r>
        <w:t>Verse 22</w:t>
      </w:r>
    </w:p>
    <w:p>
      <w:pPr>
        <w:spacing w:after="60"/>
        <w:ind w:left="567"/>
      </w:pPr>
      <w:r>
        <w:rPr>
          <w:rFonts w:cs="Noto Serif Devanagari" w:hAnsi="Noto Serif Devanagari"/>
          <w:sz w:val="24"/>
        </w:rPr>
        <w:t>तयोर्मुखेन्दुः समरोज्ज्वलश्रिया सरोहिणीचन्द्रसमः सुशोभाम्।</w:t>
      </w:r>
      <w:r>
        <w:br/>
      </w:r>
      <w:r>
        <w:rPr>
          <w:rFonts w:cs="Noto Serif Devanagari" w:hAnsi="Noto Serif Devanagari"/>
          <w:sz w:val="24"/>
        </w:rPr>
        <w:t>पुपोषतुः पुष्पचयैरसिञ्चतां परस्परं तौ हरपार्वतीव॥२२॥</w:t>
      </w:r>
    </w:p>
    <w:p>
      <w:pPr>
        <w:spacing w:after="60"/>
        <w:jc w:val="both"/>
      </w:pPr>
      <w:r>
        <w:rPr>
          <w:b w:val="0"/>
          <w:i/>
        </w:rPr>
        <w:t>tayormukhenduḥ samarojjvalaśriyā sarohiṇīcandrasamaḥ suśobhām|</w:t>
      </w:r>
      <w:r>
        <w:br/>
      </w:r>
      <w:r>
        <w:rPr>
          <w:b w:val="0"/>
          <w:i/>
        </w:rPr>
        <w:t>pupoṣatuḥ puṣpacayairasiñcatāṁ parasparaṁ tau harapārvatīva||22||</w:t>
      </w:r>
    </w:p>
    <w:p>
      <w:pPr>
        <w:spacing w:after="60"/>
        <w:jc w:val="both"/>
      </w:pPr>
      <w:r>
        <w:rPr>
          <w:b w:val="0"/>
          <w:i/>
        </w:rPr>
        <w:t>Word for word:</w:t>
      </w:r>
      <w:r>
        <w:t xml:space="preserve"> tayoh — of the two; mukha-induh — the moon of the face; samara-ujjvala-shriya — with beauty blazing as if in contest; sa-rohini-chandra-samah — like the moon with Rohini; su-shobham — loveliness; puposhatuh — the two increased; pushpa-chayaih — with handfuls of flowers; asinchatam — showered; parasparam — each other; tau — the two; hara-parvati — Hara and Parvati; iva — like.</w:t>
      </w:r>
    </w:p>
    <w:p>
      <w:pPr>
        <w:spacing w:after="60"/>
        <w:ind w:left="510" w:hanging="510"/>
      </w:pPr>
      <w:r>
        <w:rPr>
          <w:b/>
          <w:i w:val="0"/>
        </w:rPr>
        <w:t>22.</w:t>
      </w:r>
      <w:r>
        <w:t xml:space="preserve"> Their moon-like faces, blazing with beauty as if in contest, were like the moon with Rohini</w:t>
      </w:r>
      <w:r>
        <w:rPr>
          <w:b w:val="0"/>
          <w:i w:val="0"/>
          <w:vertAlign w:val="superscript"/>
        </w:rPr>
        <w:t>5</w:t>
      </w:r>
      <w:r>
        <w:t>; they heightened each other's loveliness and, like Hara and Parvati, showered each other with handfuls of flowers.</w:t>
      </w:r>
    </w:p>
    <w:p>
      <w:pPr>
        <w:pStyle w:val="Heading3"/>
      </w:pPr>
      <w:r>
        <w:t>Verse 23</w:t>
      </w:r>
    </w:p>
    <w:p>
      <w:pPr>
        <w:spacing w:after="60"/>
        <w:ind w:left="567"/>
      </w:pPr>
      <w:r>
        <w:rPr>
          <w:rFonts w:cs="Noto Serif Devanagari" w:hAnsi="Noto Serif Devanagari"/>
          <w:sz w:val="24"/>
        </w:rPr>
        <w:t>अथोपविष्टे कमलाधिनाथे लक्ष्मीश्च तत्रोपविवेश ह्रीयुता।</w:t>
      </w:r>
      <w:r>
        <w:br/>
      </w:r>
      <w:r>
        <w:rPr>
          <w:rFonts w:cs="Noto Serif Devanagari" w:hAnsi="Noto Serif Devanagari"/>
          <w:sz w:val="24"/>
        </w:rPr>
        <w:t>पुरस्ततोऽभ्येत्य शुचिः समाविशद्दातुं स कन्यां विधिना विधानवित्॥२३॥</w:t>
      </w:r>
    </w:p>
    <w:p>
      <w:pPr>
        <w:spacing w:after="60"/>
        <w:jc w:val="both"/>
      </w:pPr>
      <w:r>
        <w:rPr>
          <w:b w:val="0"/>
          <w:i/>
        </w:rPr>
        <w:t>athopaviṣṭe kamalādhināthe lakṣmīśca tatropaviveśa hrīyutā|</w:t>
      </w:r>
      <w:r>
        <w:br/>
      </w:r>
      <w:r>
        <w:rPr>
          <w:b w:val="0"/>
          <w:i/>
        </w:rPr>
        <w:t>purastato'bhyetya śuciḥ samāviśaddātuṁ sa kanyāṁ vidhinā vidhānavit||23||</w:t>
      </w:r>
    </w:p>
    <w:p>
      <w:pPr>
        <w:spacing w:after="60"/>
        <w:jc w:val="both"/>
      </w:pPr>
      <w:r>
        <w:rPr>
          <w:b w:val="0"/>
          <w:i/>
        </w:rPr>
        <w:t>Word for word:</w:t>
      </w:r>
      <w:r>
        <w:t xml:space="preserve"> atha — then; upavishte — when He was seated; kamala-adhinathe — the Lord of Kamala; lakshmih — Lakshmi; cha — and; tatra — there; upavivesha — sat down; hri-yuta — shyly; purah — in front; tatah — then; abhyetya — approaching; shuchih — pure; samavishat — sat down; datum — to give; sah — he; kanyam — his daughter; vidhina — according to rule; vidhana-vit — the knower of rites.</w:t>
      </w:r>
    </w:p>
    <w:p>
      <w:pPr>
        <w:spacing w:after="60"/>
        <w:ind w:left="510" w:hanging="510"/>
      </w:pPr>
      <w:r>
        <w:rPr>
          <w:b/>
          <w:i w:val="0"/>
        </w:rPr>
        <w:t>23.</w:t>
      </w:r>
      <w:r>
        <w:t xml:space="preserve"> When the Lord of Kamala had taken His seat, Lakshmi too sat down there shyly. Then the pure Vallabha, versed in the rites, came forward and sat before them to give away his daughter according to rule.</w:t>
      </w:r>
    </w:p>
    <w:p>
      <w:pPr>
        <w:pStyle w:val="Heading3"/>
      </w:pPr>
      <w:r>
        <w:t>Verse 24</w:t>
      </w:r>
    </w:p>
    <w:p>
      <w:pPr>
        <w:spacing w:after="60"/>
        <w:ind w:left="567"/>
      </w:pPr>
      <w:r>
        <w:rPr>
          <w:rFonts w:cs="Noto Serif Devanagari" w:hAnsi="Noto Serif Devanagari"/>
          <w:sz w:val="24"/>
        </w:rPr>
        <w:t>यस्याङ्घ्रिपद्मे विनिवेद्य पाद्यं प्रजापतिः प्राप जगत्सिसृक्षाम्।</w:t>
      </w:r>
      <w:r>
        <w:br/>
      </w:r>
      <w:r>
        <w:rPr>
          <w:rFonts w:cs="Noto Serif Devanagari" w:hAnsi="Noto Serif Devanagari"/>
          <w:sz w:val="24"/>
        </w:rPr>
        <w:t>तत्रैव पाद्यं विदधे स वल्लभो नखद्युतिध्वस्ततमःसमूहे॥२४॥</w:t>
      </w:r>
    </w:p>
    <w:p>
      <w:pPr>
        <w:spacing w:after="60"/>
        <w:jc w:val="both"/>
      </w:pPr>
      <w:r>
        <w:rPr>
          <w:b w:val="0"/>
          <w:i/>
        </w:rPr>
        <w:t>yasyāṅghripadme vinivedya pādyaṁ prajāpatiḥ prāpa jagatsisṛkṣām|</w:t>
      </w:r>
      <w:r>
        <w:br/>
      </w:r>
      <w:r>
        <w:rPr>
          <w:b w:val="0"/>
          <w:i/>
        </w:rPr>
        <w:t>tatraiva pādyaṁ vidadhe sa vallabho nakhadyutidhvastatamaḥsamūhe||24||</w:t>
      </w:r>
    </w:p>
    <w:p>
      <w:pPr>
        <w:spacing w:after="60"/>
        <w:jc w:val="both"/>
      </w:pPr>
      <w:r>
        <w:rPr>
          <w:b w:val="0"/>
          <w:i/>
        </w:rPr>
        <w:t>Word for word:</w:t>
      </w:r>
      <w:r>
        <w:t xml:space="preserve"> yasya — whose; anghri-padme — to the lotus feet; vinivedya — having offered; padyam — water for the feet; prajapatih — Prajapati; prapa — obtained; jagat-sisriksham — the will to create the world; tatra eva — to those very (feet); padyam — water for the feet; vidadhe — offered; sah — that; vallabhah — Vallabha; nakha-dyuti-dhvasta-tamah-samuhe — which dispel the mass of darkness with the radiance of their nails.</w:t>
      </w:r>
    </w:p>
    <w:p>
      <w:pPr>
        <w:spacing w:after="60"/>
        <w:ind w:left="510" w:hanging="510"/>
      </w:pPr>
      <w:r>
        <w:rPr>
          <w:b/>
          <w:i w:val="0"/>
        </w:rPr>
        <w:t>24.</w:t>
      </w:r>
      <w:r>
        <w:t xml:space="preserve"> By offering water to His lotus feet Prajapati once obtained the power to create the world</w:t>
      </w:r>
      <w:r>
        <w:rPr>
          <w:b w:val="0"/>
          <w:i w:val="0"/>
          <w:vertAlign w:val="superscript"/>
        </w:rPr>
        <w:t>6</w:t>
      </w:r>
      <w:r>
        <w:t>; and to those very feet, whose shining nails dispel the darkness, Vallabha offered water for washing.</w:t>
      </w:r>
    </w:p>
    <w:p>
      <w:pPr>
        <w:pStyle w:val="Heading3"/>
      </w:pPr>
      <w:r>
        <w:t>Verse 25</w:t>
      </w:r>
    </w:p>
    <w:p>
      <w:pPr>
        <w:spacing w:after="60"/>
        <w:ind w:left="567"/>
      </w:pPr>
      <w:r>
        <w:rPr>
          <w:rFonts w:cs="Noto Serif Devanagari" w:hAnsi="Noto Serif Devanagari"/>
          <w:sz w:val="24"/>
        </w:rPr>
        <w:t>यस्मै महेन्द्रोऽधिनृपासनं ददौ सरत्नसिंहासनकम्बलावृतम्।</w:t>
      </w:r>
      <w:r>
        <w:br/>
      </w:r>
      <w:r>
        <w:rPr>
          <w:rFonts w:cs="Noto Serif Devanagari" w:hAnsi="Noto Serif Devanagari"/>
          <w:sz w:val="24"/>
        </w:rPr>
        <w:t>तस्मै स कौशेयसुविष्टरासनं ददौ निपीतं वरपीतवाससे॥२५॥</w:t>
      </w:r>
    </w:p>
    <w:p>
      <w:pPr>
        <w:spacing w:after="60"/>
        <w:jc w:val="both"/>
      </w:pPr>
      <w:r>
        <w:rPr>
          <w:b w:val="0"/>
          <w:i/>
        </w:rPr>
        <w:t>yasmai mahendro'dhinṛpāsanaṁ dadau saratnasiṁhāsanakambalāvṛtam|</w:t>
      </w:r>
      <w:r>
        <w:br/>
      </w:r>
      <w:r>
        <w:rPr>
          <w:b w:val="0"/>
          <w:i/>
        </w:rPr>
        <w:t>tasmai sa kauśeyasuviṣṭarāsanaṁ dadau nipītaṁ varapītavāsase||25||</w:t>
      </w:r>
    </w:p>
    <w:p>
      <w:pPr>
        <w:spacing w:after="60"/>
        <w:jc w:val="both"/>
      </w:pPr>
      <w:r>
        <w:rPr>
          <w:b w:val="0"/>
          <w:i/>
        </w:rPr>
        <w:t>Word for word:</w:t>
      </w:r>
      <w:r>
        <w:t xml:space="preserve"> yasmai — to whom; maha-indrah — great Indra; adhinripa-asanam — a royal throne; dadau — gave; sa-ratna-simhasana-kambala-avritam — spread with a jewelled lion-seat and a rug; tasmai — to Him; sah — he; kausheya-su-vishtara-asanam — a fine silken seat; dadau — gave; nipitam — drinking (Him) in (with his eyes); vara-pita-vasase — clad in excellent yellow garments.</w:t>
      </w:r>
    </w:p>
    <w:p>
      <w:pPr>
        <w:spacing w:after="60"/>
        <w:ind w:left="510" w:hanging="510"/>
      </w:pPr>
      <w:r>
        <w:rPr>
          <w:b/>
          <w:i w:val="0"/>
        </w:rPr>
        <w:t>25.</w:t>
      </w:r>
      <w:r>
        <w:t xml:space="preserve"> To Him to whom great Indra yielded his royal throne — a jewelled lion-seat spread with a rug</w:t>
      </w:r>
      <w:r>
        <w:rPr>
          <w:b w:val="0"/>
          <w:i w:val="0"/>
          <w:vertAlign w:val="superscript"/>
        </w:rPr>
        <w:t>7</w:t>
      </w:r>
      <w:r>
        <w:t xml:space="preserve"> — to Him, clad in the finest yellow garments, Vallabha, drinking Him in with his eyes, offered a fine silken seat.</w:t>
      </w:r>
    </w:p>
    <w:p>
      <w:pPr>
        <w:pStyle w:val="Heading3"/>
      </w:pPr>
      <w:r>
        <w:t>Verse 26</w:t>
      </w:r>
    </w:p>
    <w:p>
      <w:pPr>
        <w:spacing w:after="60"/>
        <w:ind w:left="567"/>
      </w:pPr>
      <w:r>
        <w:rPr>
          <w:rFonts w:cs="Noto Serif Devanagari" w:hAnsi="Noto Serif Devanagari"/>
          <w:sz w:val="24"/>
        </w:rPr>
        <w:t>क्रमेण सोऽर्घ्यादिकमेव कर्म विधानतो हर्षतनूरुहोद्गमैः।</w:t>
      </w:r>
      <w:r>
        <w:br/>
      </w:r>
      <w:r>
        <w:rPr>
          <w:rFonts w:cs="Noto Serif Devanagari" w:hAnsi="Noto Serif Devanagari"/>
          <w:sz w:val="24"/>
        </w:rPr>
        <w:t>कृत्वा कृतज्ञः प्रददौ हरेः करे कन्यां समुत्सृज्य सरोजलोचनाम्॥२६॥</w:t>
      </w:r>
    </w:p>
    <w:p>
      <w:pPr>
        <w:spacing w:after="60"/>
        <w:jc w:val="both"/>
      </w:pPr>
      <w:r>
        <w:rPr>
          <w:b w:val="0"/>
          <w:i/>
        </w:rPr>
        <w:t>krameṇa so'rghyādikameva karma vidhānato harṣatanūruhodgamaiḥ|</w:t>
      </w:r>
      <w:r>
        <w:br/>
      </w:r>
      <w:r>
        <w:rPr>
          <w:b w:val="0"/>
          <w:i/>
        </w:rPr>
        <w:t>kṛtvā kṛtajñaḥ pradadau hareḥ kare kanyāṁ samutsṛjya sarojalocanām||26||</w:t>
      </w:r>
    </w:p>
    <w:p>
      <w:pPr>
        <w:spacing w:after="60"/>
        <w:jc w:val="both"/>
      </w:pPr>
      <w:r>
        <w:rPr>
          <w:b w:val="0"/>
          <w:i/>
        </w:rPr>
        <w:t>Word for word:</w:t>
      </w:r>
      <w:r>
        <w:t xml:space="preserve"> kramena — in due order; sah — he; arghya-adikam — beginning with arghya; eva — indeed; karma — the rites; vidhanatah — according to the rules; harsha-tanuruha-udgamaih — with his hair bristling with joy; kritva — having performed; krita-jnah — grateful; pradadau — gave; hareh — of Hari; kare — into the hand; kanyam — his daughter; samutsrijya — formally relinquishing; saroja-lochanam — lotus-eyed.</w:t>
      </w:r>
    </w:p>
    <w:p>
      <w:pPr>
        <w:spacing w:after="60"/>
        <w:ind w:left="510" w:hanging="510"/>
      </w:pPr>
      <w:r>
        <w:rPr>
          <w:b/>
          <w:i w:val="0"/>
        </w:rPr>
        <w:t>26.</w:t>
      </w:r>
      <w:r>
        <w:t xml:space="preserve"> Having performed in due order and according to rule the rites beginning with the offering of arghya — the hair on his body bristling with joy — the grateful Vallabha formally gave away his lotus-eyed daughter, placing her hand in Hari's.</w:t>
      </w:r>
    </w:p>
    <w:p>
      <w:pPr>
        <w:pStyle w:val="Heading3"/>
      </w:pPr>
      <w:r>
        <w:t>Verse 27</w:t>
      </w:r>
    </w:p>
    <w:p>
      <w:pPr>
        <w:spacing w:after="60"/>
        <w:ind w:left="567"/>
      </w:pPr>
      <w:r>
        <w:rPr>
          <w:rFonts w:cs="Noto Serif Devanagari" w:hAnsi="Noto Serif Devanagari"/>
          <w:sz w:val="24"/>
        </w:rPr>
        <w:t>ततो निवृत्तेऽतिमहोत्सवे शुभे लक्ष्मीं समादाय निजां पुरीं ययौ।</w:t>
      </w:r>
      <w:r>
        <w:br/>
      </w:r>
      <w:r>
        <w:rPr>
          <w:rFonts w:cs="Noto Serif Devanagari" w:hAnsi="Noto Serif Devanagari"/>
          <w:sz w:val="24"/>
        </w:rPr>
        <w:t>विश्वम्भरो विश्वभरार्तिहा विभुर्मनुष्ययानैर्मनुजाभिनन्दितः॥२७॥</w:t>
      </w:r>
    </w:p>
    <w:p>
      <w:pPr>
        <w:spacing w:after="60"/>
        <w:jc w:val="both"/>
      </w:pPr>
      <w:r>
        <w:rPr>
          <w:b w:val="0"/>
          <w:i/>
        </w:rPr>
        <w:t>tato nivṛtte'timahotsave śubhe lakṣmīṁ samādāya nijāṁ purīṁ yayau|</w:t>
      </w:r>
      <w:r>
        <w:br/>
      </w:r>
      <w:r>
        <w:rPr>
          <w:b w:val="0"/>
          <w:i/>
        </w:rPr>
        <w:t>viśvambharo viśvabharārtihā vibhurmanuṣyayānairmanujābhinanditaḥ||27||</w:t>
      </w:r>
    </w:p>
    <w:p>
      <w:pPr>
        <w:spacing w:after="60"/>
        <w:jc w:val="both"/>
      </w:pPr>
      <w:r>
        <w:rPr>
          <w:b w:val="0"/>
          <w:i/>
        </w:rPr>
        <w:t>Word for word:</w:t>
      </w:r>
      <w:r>
        <w:t xml:space="preserve"> tatah — then; nivritte — when was over; ati-maha-utsave — the very great festival; shubhe — auspicious; lakshmim — Lakshmi; samadaya — taking; nijam — to His own; purim — home; yayau — went; vishvambharah — Vishvambhara; vishvabhara-arti-ha — who removes the affliction of the Earth; vibhuh — the Almighty; manushya-yanaih — in palanquins; manuja-abhinanditah — hailed by the people.</w:t>
      </w:r>
    </w:p>
    <w:p>
      <w:pPr>
        <w:spacing w:after="60"/>
        <w:ind w:left="510" w:hanging="510"/>
      </w:pPr>
      <w:r>
        <w:rPr>
          <w:b/>
          <w:i w:val="0"/>
        </w:rPr>
        <w:t>27.</w:t>
      </w:r>
      <w:r>
        <w:t xml:space="preserve"> When the great and auspicious festival was over, the almighty Vishvambhara, who relieves the Earth of her affliction</w:t>
      </w:r>
      <w:r>
        <w:rPr>
          <w:b w:val="0"/>
          <w:i w:val="0"/>
          <w:vertAlign w:val="superscript"/>
        </w:rPr>
        <w:t>8</w:t>
      </w:r>
      <w:r>
        <w:t>, took Lakshmi and, hailed by the people, went home in a palanquin.</w:t>
      </w:r>
    </w:p>
    <w:p>
      <w:pPr>
        <w:spacing w:after="60"/>
        <w:jc w:val="both"/>
      </w:pPr>
      <w:r>
        <w:rPr>
          <w:b w:val="0"/>
          <w:i/>
        </w:rPr>
        <w:t>Thus ends the tenth sarga, "The Wedding" (Vaivahika), of the first prakrama of the great poem "Sri Krishna-chaitanya-charitamrita."</w:t>
      </w:r>
    </w:p>
    <w:p>
      <w:pPr>
        <w:spacing w:after="60"/>
        <w:ind w:left="283"/>
      </w:pPr>
      <w:r>
        <w:rPr>
          <w:b/>
          <w:i w:val="0"/>
          <w:sz w:val="18"/>
        </w:rPr>
        <w:t>1.</w:t>
      </w:r>
      <w:r>
        <w:rPr>
          <w:sz w:val="18"/>
        </w:rPr>
        <w:t xml:space="preserve"> The nandimukha shraddha is a rite honouring the ancestors, performed before a joyful event such as a wedding.</w:t>
      </w:r>
    </w:p>
    <w:p>
      <w:pPr>
        <w:spacing w:after="60"/>
        <w:ind w:left="283"/>
      </w:pPr>
      <w:r>
        <w:rPr>
          <w:b/>
          <w:i w:val="0"/>
          <w:sz w:val="18"/>
        </w:rPr>
        <w:t>2.</w:t>
      </w:r>
      <w:r>
        <w:rPr>
          <w:sz w:val="18"/>
        </w:rPr>
        <w:t xml:space="preserve"> That is, the ulu-dhvani, the joyful ululation of women customary at Bengali festivals.</w:t>
      </w:r>
    </w:p>
    <w:p>
      <w:pPr>
        <w:spacing w:after="60"/>
        <w:ind w:left="283"/>
      </w:pPr>
      <w:r>
        <w:rPr>
          <w:b/>
          <w:i w:val="0"/>
          <w:sz w:val="18"/>
        </w:rPr>
        <w:t>3.</w:t>
      </w:r>
      <w:r>
        <w:rPr>
          <w:sz w:val="18"/>
        </w:rPr>
        <w:t xml:space="preserve"> Literally "father," an affectionate way of addressing a son in Bengal.</w:t>
      </w:r>
    </w:p>
    <w:p>
      <w:pPr>
        <w:spacing w:after="60"/>
        <w:ind w:left="283"/>
      </w:pPr>
      <w:r>
        <w:rPr>
          <w:b/>
          <w:i w:val="0"/>
          <w:sz w:val="18"/>
        </w:rPr>
        <w:t>4.</w:t>
      </w:r>
      <w:r>
        <w:rPr>
          <w:sz w:val="18"/>
        </w:rPr>
        <w:t xml:space="preserve"> A comparison with Shiva's wedding procession to the house of Himavat, the father of Parvati (cf. v. 22).</w:t>
      </w:r>
    </w:p>
    <w:p>
      <w:pPr>
        <w:spacing w:after="60"/>
        <w:ind w:left="283"/>
      </w:pPr>
      <w:r>
        <w:rPr>
          <w:b/>
          <w:i w:val="0"/>
          <w:sz w:val="18"/>
        </w:rPr>
        <w:t>5.</w:t>
      </w:r>
      <w:r>
        <w:rPr>
          <w:sz w:val="18"/>
        </w:rPr>
        <w:t xml:space="preserve"> Rohini is the constellation who is the favourite wife of the Moon god.</w:t>
      </w:r>
    </w:p>
    <w:p>
      <w:pPr>
        <w:spacing w:after="60"/>
        <w:ind w:left="283"/>
      </w:pPr>
      <w:r>
        <w:rPr>
          <w:b/>
          <w:i w:val="0"/>
          <w:sz w:val="18"/>
        </w:rPr>
        <w:t>6.</w:t>
      </w:r>
      <w:r>
        <w:rPr>
          <w:sz w:val="18"/>
        </w:rPr>
        <w:t xml:space="preserve"> Prajapati is Brahma: he was able to create the world by the grace of the Lord, whom he worshipped.</w:t>
      </w:r>
    </w:p>
    <w:p>
      <w:pPr>
        <w:spacing w:after="60"/>
        <w:ind w:left="283"/>
      </w:pPr>
      <w:r>
        <w:rPr>
          <w:b/>
          <w:i w:val="0"/>
          <w:sz w:val="18"/>
        </w:rPr>
        <w:t>7.</w:t>
      </w:r>
      <w:r>
        <w:rPr>
          <w:sz w:val="18"/>
        </w:rPr>
        <w:t xml:space="preserve"> Indra (Mahendra), king of the gods, honours the Lord as his master.</w:t>
      </w:r>
    </w:p>
    <w:p>
      <w:pPr>
        <w:spacing w:after="60"/>
        <w:ind w:left="283"/>
      </w:pPr>
      <w:r>
        <w:rPr>
          <w:b/>
          <w:i w:val="0"/>
          <w:sz w:val="18"/>
        </w:rPr>
        <w:t>8.</w:t>
      </w:r>
      <w:r>
        <w:rPr>
          <w:sz w:val="18"/>
        </w:rPr>
        <w:t xml:space="preserve"> A play on words: Vishvambhara ("He who sustains the universe") relieves the affliction of Vishvabhara ("the All-bearing," the Earth).</w:t>
      </w:r>
    </w:p>
    <w:p>
      <w:pPr>
        <w:pStyle w:val="Heading2"/>
      </w:pPr>
      <w:r>
        <w:t>Prakrama 1, Sarga 11. The Festival of Sri Lakshmi's Departure</w:t>
      </w:r>
    </w:p>
    <w:p>
      <w:pPr>
        <w:spacing w:after="60"/>
        <w:jc w:val="both"/>
      </w:pPr>
      <w:r>
        <w:rPr>
          <w:b w:val="0"/>
          <w:i/>
        </w:rPr>
        <w:t>Lakshmi enters Shachi's house; the Lord's journey to East Bengal and the people's wonder; His stay on the bank of the Padmavati; Lakshmi's service to her mother-in-law; the snakebite and Lakshmi's departure in the waters of the Ganga</w:t>
      </w:r>
    </w:p>
    <w:p>
      <w:pPr>
        <w:pStyle w:val="Heading3"/>
      </w:pPr>
      <w:r>
        <w:t>Verse 1</w:t>
      </w:r>
    </w:p>
    <w:p>
      <w:pPr>
        <w:spacing w:after="60"/>
        <w:ind w:left="567"/>
      </w:pPr>
      <w:r>
        <w:rPr>
          <w:rFonts w:cs="Noto Serif Devanagari" w:hAnsi="Noto Serif Devanagari"/>
          <w:sz w:val="24"/>
        </w:rPr>
        <w:t>ततः शची द्विजस्त्रीभिः कृत्वा सुमहदुत्सवम्।</w:t>
      </w:r>
      <w:r>
        <w:br/>
      </w:r>
      <w:r>
        <w:rPr>
          <w:rFonts w:cs="Noto Serif Devanagari" w:hAnsi="Noto Serif Devanagari"/>
          <w:sz w:val="24"/>
        </w:rPr>
        <w:t>स्नुषां प्रवेशयामास निजगेहे सभर्तृकाम्॥१॥</w:t>
      </w:r>
    </w:p>
    <w:p>
      <w:pPr>
        <w:spacing w:after="60"/>
        <w:jc w:val="both"/>
      </w:pPr>
      <w:r>
        <w:rPr>
          <w:b w:val="0"/>
          <w:i/>
        </w:rPr>
        <w:t>tataḥ śacī dvijastrībhiḥ kṛtvā sumahadutsavam|</w:t>
      </w:r>
      <w:r>
        <w:br/>
      </w:r>
      <w:r>
        <w:rPr>
          <w:b w:val="0"/>
          <w:i/>
        </w:rPr>
        <w:t>snuṣāṁ praveśayāmāsa nijagehe sabhartṛkām||1||</w:t>
      </w:r>
    </w:p>
    <w:p>
      <w:pPr>
        <w:spacing w:after="60"/>
        <w:jc w:val="both"/>
      </w:pPr>
      <w:r>
        <w:rPr>
          <w:b w:val="0"/>
          <w:i/>
        </w:rPr>
        <w:t>Word for word:</w:t>
      </w:r>
      <w:r>
        <w:t xml:space="preserve"> tatah — then; shachi — Shachi; dvija-stribhih — with the brahmanas' wives; kritva — having held; su-mahat — a very great; utsavam — festival; snusham — her daughter-in-law; praveshayam asa — led in; nija-gehe — into her house; sa-bhartrikam — together with her husband.</w:t>
      </w:r>
    </w:p>
    <w:p>
      <w:pPr>
        <w:spacing w:after="60"/>
        <w:ind w:left="510" w:hanging="510"/>
      </w:pPr>
      <w:r>
        <w:rPr>
          <w:b/>
          <w:i w:val="0"/>
        </w:rPr>
        <w:t>1.</w:t>
      </w:r>
      <w:r>
        <w:t xml:space="preserve"> Then Shachi, together with the wives of the brahmanas, held a great festival and led her daughter-in-law, with her husband, into her house.</w:t>
      </w:r>
    </w:p>
    <w:p>
      <w:pPr>
        <w:pStyle w:val="Heading3"/>
      </w:pPr>
      <w:r>
        <w:t>Verse 2</w:t>
      </w:r>
    </w:p>
    <w:p>
      <w:pPr>
        <w:spacing w:after="60"/>
        <w:ind w:left="567"/>
      </w:pPr>
      <w:r>
        <w:rPr>
          <w:rFonts w:cs="Noto Serif Devanagari" w:hAnsi="Noto Serif Devanagari"/>
          <w:sz w:val="24"/>
        </w:rPr>
        <w:t>ब्राह्मणेभ्यो ददावन्नं गन्धं माल्यं सभक्तितः।</w:t>
      </w:r>
      <w:r>
        <w:br/>
      </w:r>
      <w:r>
        <w:rPr>
          <w:rFonts w:cs="Noto Serif Devanagari" w:hAnsi="Noto Serif Devanagari"/>
          <w:sz w:val="24"/>
        </w:rPr>
        <w:t>अन्येभ्यः शिल्पिमुख्येभ्यो नटेभ्यः प्रददौ धनम्॥२॥</w:t>
      </w:r>
    </w:p>
    <w:p>
      <w:pPr>
        <w:spacing w:after="60"/>
        <w:jc w:val="both"/>
      </w:pPr>
      <w:r>
        <w:rPr>
          <w:b w:val="0"/>
          <w:i/>
        </w:rPr>
        <w:t>brāhmaṇebhyo dadāvannaṁ gandhaṁ mālyaṁ sabhaktitaḥ|</w:t>
      </w:r>
      <w:r>
        <w:br/>
      </w:r>
      <w:r>
        <w:rPr>
          <w:b w:val="0"/>
          <w:i/>
        </w:rPr>
        <w:t>anyebhyaḥ śilpimukhyebhyo naṭebhyaḥ pradadau dhanam||2||</w:t>
      </w:r>
    </w:p>
    <w:p>
      <w:pPr>
        <w:spacing w:after="60"/>
        <w:jc w:val="both"/>
      </w:pPr>
      <w:r>
        <w:rPr>
          <w:b w:val="0"/>
          <w:i/>
        </w:rPr>
        <w:t>Word for word:</w:t>
      </w:r>
      <w:r>
        <w:t xml:space="preserve"> brahmanebhyah — to the brahmanas; dadau — she gave; annam — food; gandham — perfume; malyam — garlands; sa-bhaktitah — with devotion; anyebhyah — to others; shilpi-mukhyebhyah — to the chief craftsmen; natebhyah — to the dancers; pradadau — gave; dhanam — money.</w:t>
      </w:r>
    </w:p>
    <w:p>
      <w:pPr>
        <w:spacing w:after="60"/>
        <w:ind w:left="510" w:hanging="510"/>
      </w:pPr>
      <w:r>
        <w:rPr>
          <w:b/>
          <w:i w:val="0"/>
        </w:rPr>
        <w:t>2.</w:t>
      </w:r>
      <w:r>
        <w:t xml:space="preserve"> To the brahmanas she gave food, perfumes and garlands with devotion, and to others — the chief craftsmen and the dancers — she gave money.</w:t>
      </w:r>
    </w:p>
    <w:p>
      <w:pPr>
        <w:pStyle w:val="Heading3"/>
      </w:pPr>
      <w:r>
        <w:t>Verse 3</w:t>
      </w:r>
    </w:p>
    <w:p>
      <w:pPr>
        <w:spacing w:after="60"/>
        <w:ind w:left="567"/>
      </w:pPr>
      <w:r>
        <w:rPr>
          <w:rFonts w:cs="Noto Serif Devanagari" w:hAnsi="Noto Serif Devanagari"/>
          <w:sz w:val="24"/>
        </w:rPr>
        <w:t>ततो वसन् शुभे गेहे सकुटुम्बः सुखी प्रभुः।</w:t>
      </w:r>
      <w:r>
        <w:br/>
      </w:r>
      <w:r>
        <w:rPr>
          <w:rFonts w:cs="Noto Serif Devanagari" w:hAnsi="Noto Serif Devanagari"/>
          <w:sz w:val="24"/>
        </w:rPr>
        <w:t>रराज नभसि स्वच्छे नक्षत्रैरिव चन्द्रमाः॥३॥</w:t>
      </w:r>
    </w:p>
    <w:p>
      <w:pPr>
        <w:spacing w:after="60"/>
        <w:jc w:val="both"/>
      </w:pPr>
      <w:r>
        <w:rPr>
          <w:b w:val="0"/>
          <w:i/>
        </w:rPr>
        <w:t>tato vasan śubhe gehe sakuṭumbaḥ sukhī prabhuḥ|</w:t>
      </w:r>
      <w:r>
        <w:br/>
      </w:r>
      <w:r>
        <w:rPr>
          <w:b w:val="0"/>
          <w:i/>
        </w:rPr>
        <w:t>rarāja nabhasi svacche nakṣatrairiva candramāḥ||3||</w:t>
      </w:r>
    </w:p>
    <w:p>
      <w:pPr>
        <w:spacing w:after="60"/>
        <w:jc w:val="both"/>
      </w:pPr>
      <w:r>
        <w:rPr>
          <w:b w:val="0"/>
          <w:i/>
        </w:rPr>
        <w:t>Word for word:</w:t>
      </w:r>
      <w:r>
        <w:t xml:space="preserve"> tatah — then; vasan — living; shubhe — in the auspicious; gehe — house; sa-kutumbah — with His family; sukhi — happy; prabhuh — the Lord; raraja — shone; nabhasi — in the sky; svachchhe — clear; nakshatraih — with the stars; iva — like; chandramah — the moon.</w:t>
      </w:r>
    </w:p>
    <w:p>
      <w:pPr>
        <w:spacing w:after="60"/>
        <w:ind w:left="510" w:hanging="510"/>
      </w:pPr>
      <w:r>
        <w:rPr>
          <w:b/>
          <w:i w:val="0"/>
        </w:rPr>
        <w:t>3.</w:t>
      </w:r>
      <w:r>
        <w:t xml:space="preserve"> And the Lord lived happily in that auspicious house with His family, shining like the moon among the stars in a clear sky.</w:t>
      </w:r>
    </w:p>
    <w:p>
      <w:pPr>
        <w:pStyle w:val="Heading3"/>
      </w:pPr>
      <w:r>
        <w:t>Verse 4</w:t>
      </w:r>
    </w:p>
    <w:p>
      <w:pPr>
        <w:spacing w:after="60"/>
        <w:ind w:left="567"/>
      </w:pPr>
      <w:r>
        <w:rPr>
          <w:rFonts w:cs="Noto Serif Devanagari" w:hAnsi="Noto Serif Devanagari"/>
          <w:sz w:val="24"/>
        </w:rPr>
        <w:t>लक्ष्मीनारायणदृष्टिमात्रे सर्वशुभानि हि।</w:t>
      </w:r>
      <w:r>
        <w:br/>
      </w:r>
      <w:r>
        <w:rPr>
          <w:rFonts w:cs="Noto Serif Devanagari" w:hAnsi="Noto Serif Devanagari"/>
          <w:sz w:val="24"/>
        </w:rPr>
        <w:t>आजग्मुः श्रीशचीगेहे स्वभाग्यख्यापनाय च॥४॥</w:t>
      </w:r>
    </w:p>
    <w:p>
      <w:pPr>
        <w:spacing w:after="60"/>
        <w:jc w:val="both"/>
      </w:pPr>
      <w:r>
        <w:rPr>
          <w:b w:val="0"/>
          <w:i/>
        </w:rPr>
        <w:t>lakṣmīnārāyaṇadṛṣṭimātre sarvaśubhāni hi|</w:t>
      </w:r>
      <w:r>
        <w:br/>
      </w:r>
      <w:r>
        <w:rPr>
          <w:b w:val="0"/>
          <w:i/>
        </w:rPr>
        <w:t>ājagmuḥ śrīśacīgehe svabhāgyakhyāpanāya ca||4||</w:t>
      </w:r>
    </w:p>
    <w:p>
      <w:pPr>
        <w:spacing w:after="60"/>
        <w:jc w:val="both"/>
      </w:pPr>
      <w:r>
        <w:rPr>
          <w:b w:val="0"/>
          <w:i/>
        </w:rPr>
        <w:t>Word for word:</w:t>
      </w:r>
      <w:r>
        <w:t xml:space="preserve"> lakshmi-narayana-drishti-matre — at the mere glance of Lakshmi and Narayana; sarva-shubhani — all blessings; hi — indeed; ajagmuh — came; shri-shachi-gehe — to the house of Sri Shachi; sva-bhagya-khyapanaya — to proclaim their own good fortune; cha — and.</w:t>
      </w:r>
    </w:p>
    <w:p>
      <w:pPr>
        <w:spacing w:after="60"/>
        <w:ind w:left="510" w:hanging="510"/>
      </w:pPr>
      <w:r>
        <w:rPr>
          <w:b/>
          <w:i w:val="0"/>
        </w:rPr>
        <w:t>4.</w:t>
      </w:r>
      <w:r>
        <w:t xml:space="preserve"> At a mere glance from Lakshmi and Narayana all blessings came of themselves to the house of Sri Shachi — as if to proclaim their own good fortune.</w:t>
      </w:r>
    </w:p>
    <w:p>
      <w:pPr>
        <w:pStyle w:val="Heading3"/>
      </w:pPr>
      <w:r>
        <w:t>Verse 5</w:t>
      </w:r>
    </w:p>
    <w:p>
      <w:pPr>
        <w:spacing w:after="60"/>
        <w:ind w:left="567"/>
      </w:pPr>
      <w:r>
        <w:rPr>
          <w:rFonts w:cs="Noto Serif Devanagari" w:hAnsi="Noto Serif Devanagari"/>
          <w:sz w:val="24"/>
        </w:rPr>
        <w:t>ततो गृहाश्रमे स्थित्वा धनार्थं प्रययौ दिशि।</w:t>
      </w:r>
      <w:r>
        <w:br/>
      </w:r>
      <w:r>
        <w:rPr>
          <w:rFonts w:cs="Noto Serif Devanagari" w:hAnsi="Noto Serif Devanagari"/>
          <w:sz w:val="24"/>
        </w:rPr>
        <w:t>पूर्वस्यां सज्जनैः सार्धं देशान्कुर्वन्सुनिर्मलान्॥५॥</w:t>
      </w:r>
    </w:p>
    <w:p>
      <w:pPr>
        <w:spacing w:after="60"/>
        <w:jc w:val="both"/>
      </w:pPr>
      <w:r>
        <w:rPr>
          <w:b w:val="0"/>
          <w:i/>
        </w:rPr>
        <w:t>tato gṛhāśrame sthitvā dhanārthaṁ prayayau diśi|</w:t>
      </w:r>
      <w:r>
        <w:br/>
      </w:r>
      <w:r>
        <w:rPr>
          <w:b w:val="0"/>
          <w:i/>
        </w:rPr>
        <w:t>pūrvasyāṁ sajjanaiḥ sārdhaṁ deśānkurvansunirmalān||5||</w:t>
      </w:r>
    </w:p>
    <w:p>
      <w:pPr>
        <w:spacing w:after="60"/>
        <w:jc w:val="both"/>
      </w:pPr>
      <w:r>
        <w:rPr>
          <w:b w:val="0"/>
          <w:i/>
        </w:rPr>
        <w:t>Word for word:</w:t>
      </w:r>
      <w:r>
        <w:t xml:space="preserve"> tatah — then; griha-ashrame — in household life; sthitva — being settled; dhana-artham — for the sake of wealth; prayayau — set out; dishi — in the direction; purvasyam — eastern; sajjanaih — with good companions; sardham — together; deshan — the lands; kurvan — making; su-nirmalan — utterly pure.</w:t>
      </w:r>
    </w:p>
    <w:p>
      <w:pPr>
        <w:spacing w:after="60"/>
        <w:ind w:left="510" w:hanging="510"/>
      </w:pPr>
      <w:r>
        <w:rPr>
          <w:b/>
          <w:i w:val="0"/>
        </w:rPr>
        <w:t>5.</w:t>
      </w:r>
      <w:r>
        <w:t xml:space="preserve"> Once settled in household life, He set out for the east with good companions to earn wealth, purifying those lands as He went.</w:t>
      </w:r>
    </w:p>
    <w:p>
      <w:pPr>
        <w:pStyle w:val="Heading3"/>
      </w:pPr>
      <w:r>
        <w:t>Verse 6</w:t>
      </w:r>
    </w:p>
    <w:p>
      <w:pPr>
        <w:spacing w:after="60"/>
        <w:ind w:left="567"/>
      </w:pPr>
      <w:r>
        <w:rPr>
          <w:rFonts w:cs="Noto Serif Devanagari" w:hAnsi="Noto Serif Devanagari"/>
          <w:sz w:val="24"/>
        </w:rPr>
        <w:t>यं यं देशं ययौ जिष्णू राकापतिनिभाननः।</w:t>
      </w:r>
      <w:r>
        <w:br/>
      </w:r>
      <w:r>
        <w:rPr>
          <w:rFonts w:cs="Noto Serif Devanagari" w:hAnsi="Noto Serif Devanagari"/>
          <w:sz w:val="24"/>
        </w:rPr>
        <w:t>तत्र तत्रैव तत्रस्था जना दृष्ट्वा मुदान्विताः॥६॥</w:t>
      </w:r>
    </w:p>
    <w:p>
      <w:pPr>
        <w:spacing w:after="60"/>
        <w:jc w:val="both"/>
      </w:pPr>
      <w:r>
        <w:rPr>
          <w:b w:val="0"/>
          <w:i/>
        </w:rPr>
        <w:t>yaṁ yaṁ deśaṁ yayau jiṣṇū rākāpatinibhānanaḥ|</w:t>
      </w:r>
      <w:r>
        <w:br/>
      </w:r>
      <w:r>
        <w:rPr>
          <w:b w:val="0"/>
          <w:i/>
        </w:rPr>
        <w:t>tatra tatraiva tatrasthā janā dṛṣṭvā mudānvitāḥ||6||</w:t>
      </w:r>
    </w:p>
    <w:p>
      <w:pPr>
        <w:spacing w:after="60"/>
        <w:jc w:val="both"/>
      </w:pPr>
      <w:r>
        <w:rPr>
          <w:b w:val="0"/>
          <w:i/>
        </w:rPr>
        <w:t>Word for word:</w:t>
      </w:r>
      <w:r>
        <w:t xml:space="preserve"> yam yam — whatever; desham — land; yayau — He went to; jishnuh — the Victorious; raka-pati-nibha-ananah — whose face was like the full moon; tatra tatra eva — in each and every place; tatra-sthah — dwelling there; janah — the people; drishtva — seeing (Him); muda-anvitah — were filled with joy.</w:t>
      </w:r>
    </w:p>
    <w:p>
      <w:pPr>
        <w:spacing w:after="60"/>
        <w:ind w:left="510" w:hanging="510"/>
      </w:pPr>
      <w:r>
        <w:rPr>
          <w:b/>
          <w:i w:val="0"/>
        </w:rPr>
        <w:t>6.</w:t>
      </w:r>
      <w:r>
        <w:t xml:space="preserve"> Whatever land the Victorious One came to, He whose face was like the full moon, everywhere the people who lived there were filled with joy at the sight of Him.</w:t>
      </w:r>
    </w:p>
    <w:p>
      <w:pPr>
        <w:pStyle w:val="Heading3"/>
      </w:pPr>
      <w:r>
        <w:t>Verse 7</w:t>
      </w:r>
    </w:p>
    <w:p>
      <w:pPr>
        <w:spacing w:after="60"/>
        <w:ind w:left="567"/>
      </w:pPr>
      <w:r>
        <w:rPr>
          <w:rFonts w:cs="Noto Serif Devanagari" w:hAnsi="Noto Serif Devanagari"/>
          <w:sz w:val="24"/>
        </w:rPr>
        <w:t>पश्यन्तो वदनं तस्य तृप्तिवारिधिपारगाः।</w:t>
      </w:r>
      <w:r>
        <w:br/>
      </w:r>
      <w:r>
        <w:rPr>
          <w:rFonts w:cs="Noto Serif Devanagari" w:hAnsi="Noto Serif Devanagari"/>
          <w:sz w:val="24"/>
        </w:rPr>
        <w:t>न बभूवुः स्त्रियश्चोचुः कस्यायं शुद्धदर्शनः॥७॥</w:t>
      </w:r>
    </w:p>
    <w:p>
      <w:pPr>
        <w:spacing w:after="60"/>
        <w:jc w:val="both"/>
      </w:pPr>
      <w:r>
        <w:rPr>
          <w:b w:val="0"/>
          <w:i/>
        </w:rPr>
        <w:t>paśyanto vadanaṁ tasya tṛptivāridhipāragāḥ|</w:t>
      </w:r>
      <w:r>
        <w:br/>
      </w:r>
      <w:r>
        <w:rPr>
          <w:b w:val="0"/>
          <w:i/>
        </w:rPr>
        <w:t>na babhūvuḥ striyaścocuḥ kasyāyaṁ śuddhadarśanaḥ||7||</w:t>
      </w:r>
    </w:p>
    <w:p>
      <w:pPr>
        <w:spacing w:after="60"/>
        <w:jc w:val="both"/>
      </w:pPr>
      <w:r>
        <w:rPr>
          <w:b w:val="0"/>
          <w:i/>
        </w:rPr>
        <w:t>Word for word:</w:t>
      </w:r>
      <w:r>
        <w:t xml:space="preserve"> pashyantah — gazing; vadanam — at the face; tasya — His; tripti-varidhi-paragah — reaching the far shore of the ocean of satisfaction; na — not; babhuvuh — they became; striyah — the women; cha — and; uchuh — said; kasya — whose; ayam — this; shuddha-darshanah — whose sight purifies.</w:t>
      </w:r>
    </w:p>
    <w:p>
      <w:pPr>
        <w:spacing w:after="60"/>
        <w:ind w:left="510" w:hanging="510"/>
      </w:pPr>
      <w:r>
        <w:rPr>
          <w:b/>
          <w:i w:val="0"/>
        </w:rPr>
        <w:t>7.</w:t>
      </w:r>
      <w:r>
        <w:t xml:space="preserve"> Gazing at His face, they could never reach the farther shore of the ocean of satisfaction</w:t>
      </w:r>
      <w:r>
        <w:rPr>
          <w:b w:val="0"/>
          <w:i w:val="0"/>
          <w:vertAlign w:val="superscript"/>
        </w:rPr>
        <w:t>1</w:t>
      </w:r>
      <w:r>
        <w:t>. And the women said: "Whose son is He, whose very sight purifies?</w:t>
      </w:r>
    </w:p>
    <w:p>
      <w:pPr>
        <w:pStyle w:val="Heading3"/>
      </w:pPr>
      <w:r>
        <w:t>Verse 8</w:t>
      </w:r>
    </w:p>
    <w:p>
      <w:pPr>
        <w:spacing w:after="60"/>
        <w:ind w:left="567"/>
      </w:pPr>
      <w:r>
        <w:rPr>
          <w:rFonts w:cs="Noto Serif Devanagari" w:hAnsi="Noto Serif Devanagari"/>
          <w:sz w:val="24"/>
        </w:rPr>
        <w:t>मात्रास्य केन पुण्येन धृतो गर्भे नरोत्तमः।</w:t>
      </w:r>
      <w:r>
        <w:br/>
      </w:r>
      <w:r>
        <w:rPr>
          <w:rFonts w:cs="Noto Serif Devanagari" w:hAnsi="Noto Serif Devanagari"/>
          <w:sz w:val="24"/>
        </w:rPr>
        <w:t>असौ विजितकन्दर्पो दृष्टपूर्वो न हि क्वचित्॥८॥</w:t>
      </w:r>
    </w:p>
    <w:p>
      <w:pPr>
        <w:spacing w:after="60"/>
        <w:jc w:val="both"/>
      </w:pPr>
      <w:r>
        <w:rPr>
          <w:b w:val="0"/>
          <w:i/>
        </w:rPr>
        <w:t>mātrāsya kena puṇyena dhṛto garbhe narottamaḥ|</w:t>
      </w:r>
      <w:r>
        <w:br/>
      </w:r>
      <w:r>
        <w:rPr>
          <w:b w:val="0"/>
          <w:i/>
        </w:rPr>
        <w:t>asau vijitakandarpo dṛṣṭapūrvo na hi kvacit||8||</w:t>
      </w:r>
    </w:p>
    <w:p>
      <w:pPr>
        <w:spacing w:after="60"/>
        <w:jc w:val="both"/>
      </w:pPr>
      <w:r>
        <w:rPr>
          <w:b w:val="0"/>
          <w:i/>
        </w:rPr>
        <w:t>Word for word:</w:t>
      </w:r>
      <w:r>
        <w:t xml:space="preserve"> matra — by the mother; asya — His; kena — by what; punyena — merit; dhritah — was borne; garbhe — in the womb; nara-uttamah — the best of men; asau — He; vijita-kandarpah — who surpasses Kandarpa; drishta-purvah — seen before; na — not; hi — indeed; kvachit — anywhere.</w:t>
      </w:r>
    </w:p>
    <w:p>
      <w:pPr>
        <w:spacing w:after="60"/>
        <w:ind w:left="510" w:hanging="510"/>
      </w:pPr>
      <w:r>
        <w:rPr>
          <w:b/>
          <w:i w:val="0"/>
        </w:rPr>
        <w:t>8.</w:t>
      </w:r>
      <w:r>
        <w:t xml:space="preserve"> By what merit did His mother bear in her womb this best of men, who surpasses Kandarpa? His like has never been seen anywhere.</w:t>
      </w:r>
    </w:p>
    <w:p>
      <w:pPr>
        <w:pStyle w:val="Heading3"/>
      </w:pPr>
      <w:r>
        <w:t>Verse 9</w:t>
      </w:r>
    </w:p>
    <w:p>
      <w:pPr>
        <w:spacing w:after="60"/>
        <w:ind w:left="567"/>
      </w:pPr>
      <w:r>
        <w:rPr>
          <w:rFonts w:cs="Noto Serif Devanagari" w:hAnsi="Noto Serif Devanagari"/>
          <w:sz w:val="24"/>
        </w:rPr>
        <w:t>पत्नीत्वमस्य प्राप्ता का चिराराधितशङ्करा।</w:t>
      </w:r>
      <w:r>
        <w:br/>
      </w:r>
      <w:r>
        <w:rPr>
          <w:rFonts w:cs="Noto Serif Devanagari" w:hAnsi="Noto Serif Devanagari"/>
          <w:sz w:val="24"/>
        </w:rPr>
        <w:t>असौ नारायणः सैव लक्ष्मीरेव न संशयः॥९॥</w:t>
      </w:r>
    </w:p>
    <w:p>
      <w:pPr>
        <w:spacing w:after="60"/>
        <w:jc w:val="both"/>
      </w:pPr>
      <w:r>
        <w:rPr>
          <w:b w:val="0"/>
          <w:i/>
        </w:rPr>
        <w:t>patnītvamasya prāptā kā cirārādhitaśaṅkarā|</w:t>
      </w:r>
      <w:r>
        <w:br/>
      </w:r>
      <w:r>
        <w:rPr>
          <w:b w:val="0"/>
          <w:i/>
        </w:rPr>
        <w:t>asau nārāyaṇaḥ saiva lakṣmīreva na saṁśayaḥ||9||</w:t>
      </w:r>
    </w:p>
    <w:p>
      <w:pPr>
        <w:spacing w:after="60"/>
        <w:jc w:val="both"/>
      </w:pPr>
      <w:r>
        <w:rPr>
          <w:b w:val="0"/>
          <w:i/>
        </w:rPr>
        <w:t>Word for word:</w:t>
      </w:r>
      <w:r>
        <w:t xml:space="preserve"> patnitvam — wifehood; asya — His; prapta — attained; ka — which woman; chira-aradhita-shankara — who long worshipped Shankara; asau — He; narayanah — Narayana; sa — she; eva — indeed; lakshmih — Lakshmi; eva — surely; na — no; samshayah — doubt.</w:t>
      </w:r>
    </w:p>
    <w:p>
      <w:pPr>
        <w:spacing w:after="60"/>
        <w:ind w:left="510" w:hanging="510"/>
      </w:pPr>
      <w:r>
        <w:rPr>
          <w:b/>
          <w:i w:val="0"/>
        </w:rPr>
        <w:t>9.</w:t>
      </w:r>
      <w:r>
        <w:t xml:space="preserve"> Which girl, having long worshipped Shankara</w:t>
      </w:r>
      <w:r>
        <w:rPr>
          <w:b w:val="0"/>
          <w:i w:val="0"/>
          <w:vertAlign w:val="superscript"/>
        </w:rPr>
        <w:t>2</w:t>
      </w:r>
      <w:r>
        <w:t>, has become His wife? He is Narayana, and she, without a doubt, is Lakshmi herself."</w:t>
      </w:r>
    </w:p>
    <w:p>
      <w:pPr>
        <w:pStyle w:val="Heading3"/>
      </w:pPr>
      <w:r>
        <w:t>Verse 10</w:t>
      </w:r>
    </w:p>
    <w:p>
      <w:pPr>
        <w:spacing w:after="60"/>
        <w:ind w:left="567"/>
      </w:pPr>
      <w:r>
        <w:rPr>
          <w:rFonts w:cs="Noto Serif Devanagari" w:hAnsi="Noto Serif Devanagari"/>
          <w:sz w:val="24"/>
        </w:rPr>
        <w:t>एवं बहुविधां वाचं श्रुत्वा तत्र जनेरिताम्।</w:t>
      </w:r>
      <w:r>
        <w:br/>
      </w:r>
      <w:r>
        <w:rPr>
          <w:rFonts w:cs="Noto Serif Devanagari" w:hAnsi="Noto Serif Devanagari"/>
          <w:sz w:val="24"/>
        </w:rPr>
        <w:t>आकर्णार्द्रदृशा तेषां प्रीतिं तन्वन्ययौ हरिः॥१०॥</w:t>
      </w:r>
    </w:p>
    <w:p>
      <w:pPr>
        <w:spacing w:after="60"/>
        <w:jc w:val="both"/>
      </w:pPr>
      <w:r>
        <w:rPr>
          <w:b w:val="0"/>
          <w:i/>
        </w:rPr>
        <w:t>evaṁ bahuvidhāṁ vācaṁ śrutvā tatra janeritām|</w:t>
      </w:r>
      <w:r>
        <w:br/>
      </w:r>
      <w:r>
        <w:rPr>
          <w:b w:val="0"/>
          <w:i/>
        </w:rPr>
        <w:t>ākarṇārdradṛśā teṣāṁ prītiṁ tanvanyayau hariḥ||10||</w:t>
      </w:r>
    </w:p>
    <w:p>
      <w:pPr>
        <w:spacing w:after="60"/>
        <w:jc w:val="both"/>
      </w:pPr>
      <w:r>
        <w:rPr>
          <w:b w:val="0"/>
          <w:i/>
        </w:rPr>
        <w:t>Word for word:</w:t>
      </w:r>
      <w:r>
        <w:t xml:space="preserve"> evam — such; bahu-vidham — many kinds of; vacham — words; shrutva — hearing; tatra — there; jana-iritam — spoken by the people; akarna-ardra-drisha — with a moist glance of eyes reaching to the ears; tesham — their; pritim — love; tanvan — increasing; yayau — went on; harih — Hari.</w:t>
      </w:r>
    </w:p>
    <w:p>
      <w:pPr>
        <w:spacing w:after="60"/>
        <w:ind w:left="510" w:hanging="510"/>
      </w:pPr>
      <w:r>
        <w:rPr>
          <w:b/>
          <w:i w:val="0"/>
        </w:rPr>
        <w:t>10.</w:t>
      </w:r>
      <w:r>
        <w:t xml:space="preserve"> Hearing such words from the people everywhere, Hari went on His way, increasing their love with the moist glance of His eyes, which reached to His ears.</w:t>
      </w:r>
    </w:p>
    <w:p>
      <w:pPr>
        <w:pStyle w:val="Heading3"/>
      </w:pPr>
      <w:r>
        <w:t>Verse 11</w:t>
      </w:r>
    </w:p>
    <w:p>
      <w:pPr>
        <w:spacing w:after="60"/>
        <w:ind w:left="567"/>
      </w:pPr>
      <w:r>
        <w:rPr>
          <w:rFonts w:cs="Noto Serif Devanagari" w:hAnsi="Noto Serif Devanagari"/>
          <w:sz w:val="24"/>
        </w:rPr>
        <w:t>पद्मावतीनदीतीरे गत्वा स्नात्वा यथाविधि।</w:t>
      </w:r>
      <w:r>
        <w:br/>
      </w:r>
      <w:r>
        <w:rPr>
          <w:rFonts w:cs="Noto Serif Devanagari" w:hAnsi="Noto Serif Devanagari"/>
          <w:sz w:val="24"/>
        </w:rPr>
        <w:t>तत्रावसत्साधुजनैः पूजितः श्रद्धयान्वितैः॥११॥</w:t>
      </w:r>
    </w:p>
    <w:p>
      <w:pPr>
        <w:spacing w:after="60"/>
        <w:jc w:val="both"/>
      </w:pPr>
      <w:r>
        <w:rPr>
          <w:b w:val="0"/>
          <w:i/>
        </w:rPr>
        <w:t>padmāvatīnadītīre gatvā snātvā yathāvidhi|</w:t>
      </w:r>
      <w:r>
        <w:br/>
      </w:r>
      <w:r>
        <w:rPr>
          <w:b w:val="0"/>
          <w:i/>
        </w:rPr>
        <w:t>tatrāvasatsādhujanaiḥ pūjitaḥ śraddhayānvitaiḥ||11||</w:t>
      </w:r>
    </w:p>
    <w:p>
      <w:pPr>
        <w:spacing w:after="60"/>
        <w:jc w:val="both"/>
      </w:pPr>
      <w:r>
        <w:rPr>
          <w:b w:val="0"/>
          <w:i/>
        </w:rPr>
        <w:t>Word for word:</w:t>
      </w:r>
      <w:r>
        <w:t xml:space="preserve"> padmavati-nadi-tire — to the bank of the Padmavati river; gatva — going; snatva — bathing; yatha-vidhi — according to rule; tatra — there; avasat — He stayed; sadhu-janaih — by saintly people; pujitah — worshipped; shraddhaya — with faith; anvitaih — filled.</w:t>
      </w:r>
    </w:p>
    <w:p>
      <w:pPr>
        <w:spacing w:after="60"/>
        <w:ind w:left="510" w:hanging="510"/>
      </w:pPr>
      <w:r>
        <w:rPr>
          <w:b/>
          <w:i w:val="0"/>
        </w:rPr>
        <w:t>11.</w:t>
      </w:r>
      <w:r>
        <w:t xml:space="preserve"> He came to the bank of the river Padmavati</w:t>
      </w:r>
      <w:r>
        <w:rPr>
          <w:b w:val="0"/>
          <w:i w:val="0"/>
          <w:vertAlign w:val="superscript"/>
        </w:rPr>
        <w:t>3</w:t>
      </w:r>
      <w:r>
        <w:t>, bathed according to rule and stayed there, worshipped by saintly people full of faith.</w:t>
      </w:r>
    </w:p>
    <w:p>
      <w:pPr>
        <w:pStyle w:val="Heading3"/>
      </w:pPr>
      <w:r>
        <w:t>Verse 12</w:t>
      </w:r>
    </w:p>
    <w:p>
      <w:pPr>
        <w:spacing w:after="60"/>
        <w:ind w:left="567"/>
      </w:pPr>
      <w:r>
        <w:rPr>
          <w:rFonts w:cs="Noto Serif Devanagari" w:hAnsi="Noto Serif Devanagari"/>
          <w:sz w:val="24"/>
        </w:rPr>
        <w:t>गङ्गातुल्या पावनी सा बभूव सुमहानदी।</w:t>
      </w:r>
      <w:r>
        <w:br/>
      </w:r>
      <w:r>
        <w:rPr>
          <w:rFonts w:cs="Noto Serif Devanagari" w:hAnsi="Noto Serif Devanagari"/>
          <w:sz w:val="24"/>
        </w:rPr>
        <w:t>पद्मावती महावेगा महापुलिनसंयुता॥१२॥</w:t>
      </w:r>
    </w:p>
    <w:p>
      <w:pPr>
        <w:spacing w:after="60"/>
        <w:jc w:val="both"/>
      </w:pPr>
      <w:r>
        <w:rPr>
          <w:b w:val="0"/>
          <w:i/>
        </w:rPr>
        <w:t>gaṅgātulyā pāvanī sā babhūva sumahānadī|</w:t>
      </w:r>
      <w:r>
        <w:br/>
      </w:r>
      <w:r>
        <w:rPr>
          <w:b w:val="0"/>
          <w:i/>
        </w:rPr>
        <w:t>padmāvatī mahāvegā mahāpulinasaṁyutā||12||</w:t>
      </w:r>
    </w:p>
    <w:p>
      <w:pPr>
        <w:spacing w:after="60"/>
        <w:jc w:val="both"/>
      </w:pPr>
      <w:r>
        <w:rPr>
          <w:b w:val="0"/>
          <w:i/>
        </w:rPr>
        <w:t>Word for word:</w:t>
      </w:r>
      <w:r>
        <w:t xml:space="preserve"> ganga-tulya — equal to the Ganga; pavani — purifying; sa — she; babhuva — became; su-maha-nadi — the very great river; padmavati — the Padmavati; maha-vega — swift-flowing; maha-pulina-samyuta — with broad sandbanks.</w:t>
      </w:r>
    </w:p>
    <w:p>
      <w:pPr>
        <w:spacing w:after="60"/>
        <w:ind w:left="510" w:hanging="510"/>
      </w:pPr>
      <w:r>
        <w:rPr>
          <w:b/>
          <w:i w:val="0"/>
        </w:rPr>
        <w:t>12.</w:t>
      </w:r>
      <w:r>
        <w:t xml:space="preserve"> And that great river, the swift Padmavati with her broad sandbanks, became as purifying as the Ganga.</w:t>
      </w:r>
    </w:p>
    <w:p>
      <w:pPr>
        <w:pStyle w:val="Heading3"/>
      </w:pPr>
      <w:r>
        <w:t>Verse 13</w:t>
      </w:r>
    </w:p>
    <w:p>
      <w:pPr>
        <w:spacing w:after="60"/>
        <w:ind w:left="567"/>
      </w:pPr>
      <w:r>
        <w:rPr>
          <w:rFonts w:cs="Noto Serif Devanagari" w:hAnsi="Noto Serif Devanagari"/>
          <w:sz w:val="24"/>
        </w:rPr>
        <w:t>कुम्भीरैर्मकरैर्मीनैर्विद्युद्भिरिव चञ्चलैः।</w:t>
      </w:r>
      <w:r>
        <w:br/>
      </w:r>
      <w:r>
        <w:rPr>
          <w:rFonts w:cs="Noto Serif Devanagari" w:hAnsi="Noto Serif Devanagari"/>
          <w:sz w:val="24"/>
        </w:rPr>
        <w:t>शोभिता सज्जनावासविराजितमहत्तटा॥१३॥</w:t>
      </w:r>
    </w:p>
    <w:p>
      <w:pPr>
        <w:spacing w:after="60"/>
        <w:jc w:val="both"/>
      </w:pPr>
      <w:r>
        <w:rPr>
          <w:b w:val="0"/>
          <w:i/>
        </w:rPr>
        <w:t>kumbhīrairmakarairmīnairvidyudbhiriva cañcalaiḥ|</w:t>
      </w:r>
      <w:r>
        <w:br/>
      </w:r>
      <w:r>
        <w:rPr>
          <w:b w:val="0"/>
          <w:i/>
        </w:rPr>
        <w:t>śobhitā sajjanāvāsavirājitamahattaṭā||13||</w:t>
      </w:r>
    </w:p>
    <w:p>
      <w:pPr>
        <w:spacing w:after="60"/>
        <w:jc w:val="both"/>
      </w:pPr>
      <w:r>
        <w:rPr>
          <w:b w:val="0"/>
          <w:i/>
        </w:rPr>
        <w:t>Word for word:</w:t>
      </w:r>
      <w:r>
        <w:t xml:space="preserve"> kumbhiraih — with crocodiles; makaraih — with makaras; minaih — with fish; vidyudbhih — lightning flashes; iva — like; chanchalaih — darting; shobhita — adorned; sajjana-avasa-virajita-mahat-tata — whose broad banks were graced with the dwellings of the virtuous.</w:t>
      </w:r>
    </w:p>
    <w:p>
      <w:pPr>
        <w:spacing w:after="60"/>
        <w:ind w:left="510" w:hanging="510"/>
      </w:pPr>
      <w:r>
        <w:rPr>
          <w:b/>
          <w:i w:val="0"/>
        </w:rPr>
        <w:t>13.</w:t>
      </w:r>
      <w:r>
        <w:t xml:space="preserve"> She was adorned with crocodiles, makaras</w:t>
      </w:r>
      <w:r>
        <w:rPr>
          <w:b w:val="0"/>
          <w:i w:val="0"/>
          <w:vertAlign w:val="superscript"/>
        </w:rPr>
        <w:t>4</w:t>
      </w:r>
      <w:r>
        <w:t xml:space="preserve"> and fish darting like lightning, and her broad banks were graced with the dwellings of the virtuous.</w:t>
      </w:r>
    </w:p>
    <w:p>
      <w:pPr>
        <w:pStyle w:val="Heading3"/>
      </w:pPr>
      <w:r>
        <w:t>Verse 14</w:t>
      </w:r>
    </w:p>
    <w:p>
      <w:pPr>
        <w:spacing w:after="60"/>
        <w:ind w:left="567"/>
      </w:pPr>
      <w:r>
        <w:rPr>
          <w:rFonts w:cs="Noto Serif Devanagari" w:hAnsi="Noto Serif Devanagari"/>
          <w:sz w:val="24"/>
        </w:rPr>
        <w:t>विश्वम्भरस्नानधौतजलौघाघहरा शुभा।</w:t>
      </w:r>
      <w:r>
        <w:br/>
      </w:r>
      <w:r>
        <w:rPr>
          <w:rFonts w:cs="Noto Serif Devanagari" w:hAnsi="Noto Serif Devanagari"/>
          <w:sz w:val="24"/>
        </w:rPr>
        <w:t>महातीर्थतमा साभूत्तत्तीरे निवसन्हरिः॥१४॥</w:t>
      </w:r>
    </w:p>
    <w:p>
      <w:pPr>
        <w:spacing w:after="60"/>
        <w:jc w:val="both"/>
      </w:pPr>
      <w:r>
        <w:rPr>
          <w:b w:val="0"/>
          <w:i/>
        </w:rPr>
        <w:t>viśvambharasnānadhautajalaughāghaharā śubhā|</w:t>
      </w:r>
      <w:r>
        <w:br/>
      </w:r>
      <w:r>
        <w:rPr>
          <w:b w:val="0"/>
          <w:i/>
        </w:rPr>
        <w:t>mahātīrthatamā sābhūttattīre nivasanhariḥ||14||</w:t>
      </w:r>
    </w:p>
    <w:p>
      <w:pPr>
        <w:spacing w:after="60"/>
        <w:jc w:val="both"/>
      </w:pPr>
      <w:r>
        <w:rPr>
          <w:b w:val="0"/>
          <w:i/>
        </w:rPr>
        <w:t>Word for word:</w:t>
      </w:r>
      <w:r>
        <w:t xml:space="preserve"> vishvambhara-snana-dhauta-jala-ogha-agha-hara — whose waters, cleansed by Vishvambhara's bath, take away sin; shubha — auspicious; maha-tirthatama — the greatest of holy places; sa — she; abhut — became; tat-tire — on her bank; nivasan — dwelling; harih — Hari.</w:t>
      </w:r>
    </w:p>
    <w:p>
      <w:pPr>
        <w:spacing w:after="60"/>
        <w:ind w:left="510" w:hanging="510"/>
      </w:pPr>
      <w:r>
        <w:rPr>
          <w:b/>
          <w:i w:val="0"/>
        </w:rPr>
        <w:t>14.</w:t>
      </w:r>
      <w:r>
        <w:t xml:space="preserve"> Her waters, cleansed by Vishvambhara's bath, take away sin, and she, the auspicious one, became the greatest of holy places. Dwelling on her bank, Hari</w:t>
      </w:r>
    </w:p>
    <w:p>
      <w:pPr>
        <w:pStyle w:val="Heading3"/>
      </w:pPr>
      <w:r>
        <w:t>Verse 15</w:t>
      </w:r>
    </w:p>
    <w:p>
      <w:pPr>
        <w:spacing w:after="60"/>
        <w:ind w:left="567"/>
      </w:pPr>
      <w:r>
        <w:rPr>
          <w:rFonts w:cs="Noto Serif Devanagari" w:hAnsi="Noto Serif Devanagari"/>
          <w:sz w:val="24"/>
        </w:rPr>
        <w:t>महात्मनां सुपुण्यानां कुर्वन्नयनयोः सुखम्।</w:t>
      </w:r>
      <w:r>
        <w:br/>
      </w:r>
      <w:r>
        <w:rPr>
          <w:rFonts w:cs="Noto Serif Devanagari" w:hAnsi="Noto Serif Devanagari"/>
          <w:sz w:val="24"/>
        </w:rPr>
        <w:t>मुमोद मधुहातीव साधुदर्शनलालसः॥१५॥</w:t>
      </w:r>
    </w:p>
    <w:p>
      <w:pPr>
        <w:spacing w:after="60"/>
        <w:jc w:val="both"/>
      </w:pPr>
      <w:r>
        <w:rPr>
          <w:b w:val="0"/>
          <w:i/>
        </w:rPr>
        <w:t>mahātmanāṁ supuṇyānāṁ kurvannayanayoḥ sukham|</w:t>
      </w:r>
      <w:r>
        <w:br/>
      </w:r>
      <w:r>
        <w:rPr>
          <w:b w:val="0"/>
          <w:i/>
        </w:rPr>
        <w:t>mumoda madhuhātīva sādhudarśanalālasaḥ||15||</w:t>
      </w:r>
    </w:p>
    <w:p>
      <w:pPr>
        <w:spacing w:after="60"/>
        <w:jc w:val="both"/>
      </w:pPr>
      <w:r>
        <w:rPr>
          <w:b w:val="0"/>
          <w:i/>
        </w:rPr>
        <w:t>Word for word:</w:t>
      </w:r>
      <w:r>
        <w:t xml:space="preserve"> maha-atmanam — of great souls; su-punyanam — of the virtuous; kurvan — giving; nayanayoh — to the eyes; sukham — delight; mumoda — rejoiced; madhu-ha — the Slayer of Madhu; ativa — greatly; sadhu-darshana-lalasah — eager to see the saintly.</w:t>
      </w:r>
    </w:p>
    <w:p>
      <w:pPr>
        <w:spacing w:after="60"/>
        <w:ind w:left="510" w:hanging="510"/>
      </w:pPr>
      <w:r>
        <w:rPr>
          <w:b/>
          <w:i w:val="0"/>
        </w:rPr>
        <w:t>15.</w:t>
      </w:r>
      <w:r>
        <w:t xml:space="preserve"> gave delight to the eyes of great and virtuous souls; and the Slayer of Madhu</w:t>
      </w:r>
      <w:r>
        <w:rPr>
          <w:b w:val="0"/>
          <w:i w:val="0"/>
          <w:vertAlign w:val="superscript"/>
        </w:rPr>
        <w:t>5</w:t>
      </w:r>
      <w:r>
        <w:t>, eager to see the saintly, rejoiced exceedingly.</w:t>
      </w:r>
    </w:p>
    <w:p>
      <w:pPr>
        <w:pStyle w:val="Heading3"/>
      </w:pPr>
      <w:r>
        <w:t>Verse 16</w:t>
      </w:r>
    </w:p>
    <w:p>
      <w:pPr>
        <w:spacing w:after="60"/>
        <w:ind w:left="567"/>
      </w:pPr>
      <w:r>
        <w:rPr>
          <w:rFonts w:cs="Noto Serif Devanagari" w:hAnsi="Noto Serif Devanagari"/>
          <w:sz w:val="24"/>
        </w:rPr>
        <w:t>दयालुरनयत्स्वामी मासान्कतिपयान्विभुः।</w:t>
      </w:r>
      <w:r>
        <w:br/>
      </w:r>
      <w:r>
        <w:rPr>
          <w:rFonts w:cs="Noto Serif Devanagari" w:hAnsi="Noto Serif Devanagari"/>
          <w:sz w:val="24"/>
        </w:rPr>
        <w:t>पाठयन्ब्राह्मणान्सर्वान्विद्यारसकुतूहली॥१६॥</w:t>
      </w:r>
    </w:p>
    <w:p>
      <w:pPr>
        <w:spacing w:after="60"/>
        <w:jc w:val="both"/>
      </w:pPr>
      <w:r>
        <w:rPr>
          <w:b w:val="0"/>
          <w:i/>
        </w:rPr>
        <w:t>dayāluranayatsvāmī māsānkatipayānvibhuḥ|</w:t>
      </w:r>
      <w:r>
        <w:br/>
      </w:r>
      <w:r>
        <w:rPr>
          <w:b w:val="0"/>
          <w:i/>
        </w:rPr>
        <w:t>pāṭhayanbrāhmaṇānsarvānvidyārasakutūhalī||16||</w:t>
      </w:r>
    </w:p>
    <w:p>
      <w:pPr>
        <w:spacing w:after="60"/>
        <w:jc w:val="both"/>
      </w:pPr>
      <w:r>
        <w:rPr>
          <w:b w:val="0"/>
          <w:i/>
        </w:rPr>
        <w:t>Word for word:</w:t>
      </w:r>
      <w:r>
        <w:t xml:space="preserve"> dayaluh — the merciful; anayat — spent; svami — Master; masan — months; katipayan — several; vibhuh — the Almighty; pathayan — teaching; brahmanan — the brahmanas; sarvan — all; vidya-rasa-kutuhali — delighting in the taste of learning.</w:t>
      </w:r>
    </w:p>
    <w:p>
      <w:pPr>
        <w:spacing w:after="60"/>
        <w:ind w:left="510" w:hanging="510"/>
      </w:pPr>
      <w:r>
        <w:rPr>
          <w:b/>
          <w:i w:val="0"/>
        </w:rPr>
        <w:t>16.</w:t>
      </w:r>
      <w:r>
        <w:t xml:space="preserve"> So the merciful Master, the Almighty, who delighted in the taste of learning, spent several months there teaching all the brahmanas.</w:t>
      </w:r>
    </w:p>
    <w:p>
      <w:pPr>
        <w:pStyle w:val="Heading3"/>
      </w:pPr>
      <w:r>
        <w:t>Verse 17</w:t>
      </w:r>
    </w:p>
    <w:p>
      <w:pPr>
        <w:spacing w:after="60"/>
        <w:ind w:left="567"/>
      </w:pPr>
      <w:r>
        <w:rPr>
          <w:rFonts w:cs="Noto Serif Devanagari" w:hAnsi="Noto Serif Devanagari"/>
          <w:sz w:val="24"/>
        </w:rPr>
        <w:t>अथ लक्ष्मीर्महाभागा पतिप्राणा धृतव्रता।</w:t>
      </w:r>
      <w:r>
        <w:br/>
      </w:r>
      <w:r>
        <w:rPr>
          <w:rFonts w:cs="Noto Serif Devanagari" w:hAnsi="Noto Serif Devanagari"/>
          <w:sz w:val="24"/>
        </w:rPr>
        <w:t>शच्याः शुश्रूषणं चक्रे पादसंवाहनादिभिः॥१७॥</w:t>
      </w:r>
    </w:p>
    <w:p>
      <w:pPr>
        <w:spacing w:after="60"/>
        <w:jc w:val="both"/>
      </w:pPr>
      <w:r>
        <w:rPr>
          <w:b w:val="0"/>
          <w:i/>
        </w:rPr>
        <w:t>atha lakṣmīrmahābhāgā patiprāṇā dhṛtavratā|</w:t>
      </w:r>
      <w:r>
        <w:br/>
      </w:r>
      <w:r>
        <w:rPr>
          <w:b w:val="0"/>
          <w:i/>
        </w:rPr>
        <w:t>śacyāḥ śuśrūṣaṇaṁ cakre pādasaṁvāhanādibhiḥ||17||</w:t>
      </w:r>
    </w:p>
    <w:p>
      <w:pPr>
        <w:spacing w:after="60"/>
        <w:jc w:val="both"/>
      </w:pPr>
      <w:r>
        <w:rPr>
          <w:b w:val="0"/>
          <w:i/>
        </w:rPr>
        <w:t>Word for word:</w:t>
      </w:r>
      <w:r>
        <w:t xml:space="preserve"> atha — meanwhile; lakshmih — Lakshmi; maha-bhaga — the most fortunate; pati-prana — whose husband was her very life; dhrita-vrata — faithful to her vows; shachyah — to Shachi; shushrushanam — service; chakre — rendered; pada-samvahana-adibhih — by massaging her feet and so on.</w:t>
      </w:r>
    </w:p>
    <w:p>
      <w:pPr>
        <w:spacing w:after="60"/>
        <w:ind w:left="510" w:hanging="510"/>
      </w:pPr>
      <w:r>
        <w:rPr>
          <w:b/>
          <w:i w:val="0"/>
        </w:rPr>
        <w:t>17.</w:t>
      </w:r>
      <w:r>
        <w:t xml:space="preserve"> Meanwhile the blessed Lakshmi, whose husband was her very life and who was faithful to her vows, served Shachi by massaging her feet and in many other ways.</w:t>
      </w:r>
    </w:p>
    <w:p>
      <w:pPr>
        <w:pStyle w:val="Heading3"/>
      </w:pPr>
      <w:r>
        <w:t>Verse 18</w:t>
      </w:r>
    </w:p>
    <w:p>
      <w:pPr>
        <w:spacing w:after="60"/>
        <w:ind w:left="567"/>
      </w:pPr>
      <w:r>
        <w:rPr>
          <w:rFonts w:cs="Noto Serif Devanagari" w:hAnsi="Noto Serif Devanagari"/>
          <w:sz w:val="24"/>
        </w:rPr>
        <w:t>देवतानां गृहे लेपमार्जनस्वस्तिकादिकम्।</w:t>
      </w:r>
      <w:r>
        <w:br/>
      </w:r>
      <w:r>
        <w:rPr>
          <w:rFonts w:cs="Noto Serif Devanagari" w:hAnsi="Noto Serif Devanagari"/>
          <w:sz w:val="24"/>
        </w:rPr>
        <w:t>धूपदीपादिनैवेद्यं माल्यं प्रादात्सुसंस्कृतम्॥१८॥</w:t>
      </w:r>
    </w:p>
    <w:p>
      <w:pPr>
        <w:spacing w:after="60"/>
        <w:jc w:val="both"/>
      </w:pPr>
      <w:r>
        <w:rPr>
          <w:b w:val="0"/>
          <w:i/>
        </w:rPr>
        <w:t>devatānāṁ gṛhe lepamārjanasvastikādikam|</w:t>
      </w:r>
      <w:r>
        <w:br/>
      </w:r>
      <w:r>
        <w:rPr>
          <w:b w:val="0"/>
          <w:i/>
        </w:rPr>
        <w:t>dhūpadīpādinaivedyaṁ mālyaṁ prādātsusaṁskṛtam||18||</w:t>
      </w:r>
    </w:p>
    <w:p>
      <w:pPr>
        <w:spacing w:after="60"/>
        <w:jc w:val="both"/>
      </w:pPr>
      <w:r>
        <w:rPr>
          <w:b w:val="0"/>
          <w:i/>
        </w:rPr>
        <w:t>Word for word:</w:t>
      </w:r>
      <w:r>
        <w:t xml:space="preserve"> devatanam — of the deities; grihe — in the shrine; lepa-marjana-svastika-adikam — plastering, sweeping, drawing svastikas and the like; dhupa-dipa-adi-naivedyam — incense, lamps and the rest, and food offerings; malyam — garlands; pradat — she offered; su-samskritam — carefully prepared.</w:t>
      </w:r>
    </w:p>
    <w:p>
      <w:pPr>
        <w:spacing w:after="60"/>
        <w:ind w:left="510" w:hanging="510"/>
      </w:pPr>
      <w:r>
        <w:rPr>
          <w:b/>
          <w:i w:val="0"/>
        </w:rPr>
        <w:t>18.</w:t>
      </w:r>
      <w:r>
        <w:t xml:space="preserve"> In the shrine of the deities she plastered and swept the floor, drew svastikas and other auspicious signs, and offered incense, lamps and the rest, food offerings and carefully made garlands.</w:t>
      </w:r>
    </w:p>
    <w:p>
      <w:pPr>
        <w:pStyle w:val="Heading3"/>
      </w:pPr>
      <w:r>
        <w:t>Verse 19</w:t>
      </w:r>
    </w:p>
    <w:p>
      <w:pPr>
        <w:spacing w:after="60"/>
        <w:ind w:left="567"/>
      </w:pPr>
      <w:r>
        <w:rPr>
          <w:rFonts w:cs="Noto Serif Devanagari" w:hAnsi="Noto Serif Devanagari"/>
          <w:sz w:val="24"/>
        </w:rPr>
        <w:t>तस्याः सा सेवया वाण्या सौशील्येन च कर्मणा।</w:t>
      </w:r>
      <w:r>
        <w:br/>
      </w:r>
      <w:r>
        <w:rPr>
          <w:rFonts w:cs="Noto Serif Devanagari" w:hAnsi="Noto Serif Devanagari"/>
          <w:sz w:val="24"/>
        </w:rPr>
        <w:t>अतीव सुचिरं प्रीता शची पूर्तिममन्यत॥१९॥</w:t>
      </w:r>
    </w:p>
    <w:p>
      <w:pPr>
        <w:spacing w:after="60"/>
        <w:jc w:val="both"/>
      </w:pPr>
      <w:r>
        <w:rPr>
          <w:b w:val="0"/>
          <w:i/>
        </w:rPr>
        <w:t>tasyāḥ sā sevayā vāṇyā sauśīlyena ca karmaṇā|</w:t>
      </w:r>
      <w:r>
        <w:br/>
      </w:r>
      <w:r>
        <w:rPr>
          <w:b w:val="0"/>
          <w:i/>
        </w:rPr>
        <w:t>atīva suciraṁ prītā śacī pūrtimamanyata||19||</w:t>
      </w:r>
    </w:p>
    <w:p>
      <w:pPr>
        <w:spacing w:after="60"/>
        <w:jc w:val="both"/>
      </w:pPr>
      <w:r>
        <w:rPr>
          <w:b w:val="0"/>
          <w:i/>
        </w:rPr>
        <w:t>Word for word:</w:t>
      </w:r>
      <w:r>
        <w:t xml:space="preserve"> tasyah — her; sa — she; sevaya — by the service; vanya — by the speech; saushilyena — by the good nature; cha — and; karmana — by the deeds; ativa — greatly; su-chiram — for long; prita — pleased; shachi — Shachi; purtim — fulfilment; amanyata — felt.</w:t>
      </w:r>
    </w:p>
    <w:p>
      <w:pPr>
        <w:spacing w:after="60"/>
        <w:ind w:left="510" w:hanging="510"/>
      </w:pPr>
      <w:r>
        <w:rPr>
          <w:b/>
          <w:i w:val="0"/>
        </w:rPr>
        <w:t>19.</w:t>
      </w:r>
      <w:r>
        <w:t xml:space="preserve"> Shachi was so pleased with her service, her speech, her good nature and her deeds that for a long time she felt her happiness complete.</w:t>
      </w:r>
    </w:p>
    <w:p>
      <w:pPr>
        <w:pStyle w:val="Heading3"/>
      </w:pPr>
      <w:r>
        <w:t>Verse 20</w:t>
      </w:r>
    </w:p>
    <w:p>
      <w:pPr>
        <w:spacing w:after="60"/>
        <w:ind w:left="567"/>
      </w:pPr>
      <w:r>
        <w:rPr>
          <w:rFonts w:cs="Noto Serif Devanagari" w:hAnsi="Noto Serif Devanagari"/>
          <w:sz w:val="24"/>
        </w:rPr>
        <w:t>वधूं सुतस्यान्यतमां स्नेहोद्गततनूरुहा।</w:t>
      </w:r>
      <w:r>
        <w:br/>
      </w:r>
      <w:r>
        <w:rPr>
          <w:rFonts w:cs="Noto Serif Devanagari" w:hAnsi="Noto Serif Devanagari"/>
          <w:sz w:val="24"/>
        </w:rPr>
        <w:t>कन्यामिव स्नेहवशाल्लालयन्ती स्वपुत्रवत्॥२०॥</w:t>
      </w:r>
    </w:p>
    <w:p>
      <w:pPr>
        <w:spacing w:after="60"/>
        <w:jc w:val="both"/>
      </w:pPr>
      <w:r>
        <w:rPr>
          <w:b w:val="0"/>
          <w:i/>
        </w:rPr>
        <w:t>vadhūṁ sutasyānyatamāṁ snehodgatatanūruhā|</w:t>
      </w:r>
      <w:r>
        <w:br/>
      </w:r>
      <w:r>
        <w:rPr>
          <w:b w:val="0"/>
          <w:i/>
        </w:rPr>
        <w:t>kanyāmiva snehavaśāllālayantī svaputravat||20||</w:t>
      </w:r>
    </w:p>
    <w:p>
      <w:pPr>
        <w:spacing w:after="60"/>
        <w:jc w:val="both"/>
      </w:pPr>
      <w:r>
        <w:rPr>
          <w:b w:val="0"/>
          <w:i/>
        </w:rPr>
        <w:t>Word for word:</w:t>
      </w:r>
      <w:r>
        <w:t xml:space="preserve"> vadhum — the bride; sutasya — of her son; anyatamam — matchless; sneha-udgata-tanuruha — her hair bristling with tenderness; kanyam — a daughter; iva — like; sneha-vashat — out of love; lalayanti — cherishing; sva-putra-vat — like her own son.</w:t>
      </w:r>
    </w:p>
    <w:p>
      <w:pPr>
        <w:spacing w:after="60"/>
        <w:ind w:left="510" w:hanging="510"/>
      </w:pPr>
      <w:r>
        <w:rPr>
          <w:b/>
          <w:i w:val="0"/>
        </w:rPr>
        <w:t>20.</w:t>
      </w:r>
      <w:r>
        <w:t xml:space="preserve"> Her hair bristled with tenderness for her son's matchless wife; out of love she cherished her like a daughter — just as she did her own son.</w:t>
      </w:r>
    </w:p>
    <w:p>
      <w:pPr>
        <w:pStyle w:val="Heading3"/>
      </w:pPr>
      <w:r>
        <w:t>Verse 21</w:t>
      </w:r>
    </w:p>
    <w:p>
      <w:pPr>
        <w:spacing w:after="60"/>
        <w:ind w:left="567"/>
      </w:pPr>
      <w:r>
        <w:rPr>
          <w:rFonts w:cs="Noto Serif Devanagari" w:hAnsi="Noto Serif Devanagari"/>
          <w:sz w:val="24"/>
        </w:rPr>
        <w:t>एवं स्थिता गृहे काले दैवादागत्य कुण्डली।</w:t>
      </w:r>
      <w:r>
        <w:br/>
      </w:r>
      <w:r>
        <w:rPr>
          <w:rFonts w:cs="Noto Serif Devanagari" w:hAnsi="Noto Serif Devanagari"/>
          <w:sz w:val="24"/>
        </w:rPr>
        <w:t>अदशत्पादमूले तां लक्ष्मीमालक्ष्य सा शची॥२१॥</w:t>
      </w:r>
    </w:p>
    <w:p>
      <w:pPr>
        <w:spacing w:after="60"/>
        <w:jc w:val="both"/>
      </w:pPr>
      <w:r>
        <w:rPr>
          <w:b w:val="0"/>
          <w:i/>
        </w:rPr>
        <w:t>evaṁ sthitā gṛhe kāle daivādāgatya kuṇḍalī|</w:t>
      </w:r>
      <w:r>
        <w:br/>
      </w:r>
      <w:r>
        <w:rPr>
          <w:b w:val="0"/>
          <w:i/>
        </w:rPr>
        <w:t>adaśatpādamūle tāṁ lakṣmīmālakṣya sā śacī||21||</w:t>
      </w:r>
    </w:p>
    <w:p>
      <w:pPr>
        <w:spacing w:after="60"/>
        <w:jc w:val="both"/>
      </w:pPr>
      <w:r>
        <w:rPr>
          <w:b w:val="0"/>
          <w:i/>
        </w:rPr>
        <w:t>Word for word:</w:t>
      </w:r>
      <w:r>
        <w:t xml:space="preserve"> evam — thus; sthita — (while she was) living; grihe — in the house; kale — in time; daivat — by fate; agatya — coming; kundali — a snake; adashat — bit; pada-mule — on the sole of the foot; tam — her; lakshmim — Lakshmi; alakshya — seeing; sa — she; shachi — Shachi.</w:t>
      </w:r>
    </w:p>
    <w:p>
      <w:pPr>
        <w:spacing w:after="60"/>
        <w:ind w:left="510" w:hanging="510"/>
      </w:pPr>
      <w:r>
        <w:rPr>
          <w:b/>
          <w:i w:val="0"/>
        </w:rPr>
        <w:t>21.</w:t>
      </w:r>
      <w:r>
        <w:t xml:space="preserve"> So she lived in the house; but in time, by the will of fate, a snake came and bit her on the sole of her foot. Seeing Lakshmi (so), Shachi,</w:t>
      </w:r>
    </w:p>
    <w:p>
      <w:pPr>
        <w:pStyle w:val="Heading3"/>
      </w:pPr>
      <w:r>
        <w:t>Verse 22</w:t>
      </w:r>
    </w:p>
    <w:p>
      <w:pPr>
        <w:spacing w:after="60"/>
        <w:ind w:left="567"/>
      </w:pPr>
      <w:r>
        <w:rPr>
          <w:rFonts w:cs="Noto Serif Devanagari" w:hAnsi="Noto Serif Devanagari"/>
          <w:sz w:val="24"/>
        </w:rPr>
        <w:t>व्यजिज्ञपन्महाभीतियुक्ता जाङ्गलिकान्स्नुषाम्।</w:t>
      </w:r>
      <w:r>
        <w:br/>
      </w:r>
      <w:r>
        <w:rPr>
          <w:rFonts w:cs="Noto Serif Devanagari" w:hAnsi="Noto Serif Devanagari"/>
          <w:sz w:val="24"/>
        </w:rPr>
        <w:t>समानीयाकरोद्यत्नं तद्विषस्य प्रमार्जने॥२२॥</w:t>
      </w:r>
    </w:p>
    <w:p>
      <w:pPr>
        <w:spacing w:after="60"/>
        <w:jc w:val="both"/>
      </w:pPr>
      <w:r>
        <w:rPr>
          <w:b w:val="0"/>
          <w:i/>
        </w:rPr>
        <w:t>vyajijñapanmahābhītiyuktā jāṅgalikānsnuṣām|</w:t>
      </w:r>
      <w:r>
        <w:br/>
      </w:r>
      <w:r>
        <w:rPr>
          <w:b w:val="0"/>
          <w:i/>
        </w:rPr>
        <w:t>samānīyākarodyatnaṁ tadviṣasya pramārjane||22||</w:t>
      </w:r>
    </w:p>
    <w:p>
      <w:pPr>
        <w:spacing w:after="60"/>
        <w:jc w:val="both"/>
      </w:pPr>
      <w:r>
        <w:rPr>
          <w:b w:val="0"/>
          <w:i/>
        </w:rPr>
        <w:t>Word for word:</w:t>
      </w:r>
      <w:r>
        <w:t xml:space="preserve"> vyajijnapat — she informed; maha-bhiti-yukta — seized with great fear; jangalikan — the snake-poison healers; snusham — about her daughter-in-law; samaniya — summoning (them); akarot — made; yatnam — effort; tat-vishasya — of that poison; pramarjane — to remove.</w:t>
      </w:r>
    </w:p>
    <w:p>
      <w:pPr>
        <w:spacing w:after="60"/>
        <w:ind w:left="510" w:hanging="510"/>
      </w:pPr>
      <w:r>
        <w:rPr>
          <w:b/>
          <w:i w:val="0"/>
        </w:rPr>
        <w:t>22.</w:t>
      </w:r>
      <w:r>
        <w:t xml:space="preserve"> seized with great fear, sent word about her daughter-in-law to the healers of snake poison, summoned them, and strove to draw out the poison.</w:t>
      </w:r>
    </w:p>
    <w:p>
      <w:pPr>
        <w:pStyle w:val="Heading3"/>
      </w:pPr>
      <w:r>
        <w:t>Verse 23</w:t>
      </w:r>
    </w:p>
    <w:p>
      <w:pPr>
        <w:spacing w:after="60"/>
        <w:ind w:left="567"/>
      </w:pPr>
      <w:r>
        <w:rPr>
          <w:rFonts w:cs="Noto Serif Devanagari" w:hAnsi="Noto Serif Devanagari"/>
          <w:sz w:val="24"/>
        </w:rPr>
        <w:t>शची मन्त्रैर्बहुविधैर्नाभूत्तद्विषमार्जनम्।</w:t>
      </w:r>
      <w:r>
        <w:br/>
      </w:r>
      <w:r>
        <w:rPr>
          <w:rFonts w:cs="Noto Serif Devanagari" w:hAnsi="Noto Serif Devanagari"/>
          <w:sz w:val="24"/>
        </w:rPr>
        <w:t>ततः कालकृतं मत्वा समानीय प्रयत्नतः॥२३॥</w:t>
      </w:r>
    </w:p>
    <w:p>
      <w:pPr>
        <w:spacing w:after="60"/>
        <w:jc w:val="both"/>
      </w:pPr>
      <w:r>
        <w:rPr>
          <w:b w:val="0"/>
          <w:i/>
        </w:rPr>
        <w:t>śacī mantrairbahuvidhairnābhūttadviṣamārjanam|</w:t>
      </w:r>
      <w:r>
        <w:br/>
      </w:r>
      <w:r>
        <w:rPr>
          <w:b w:val="0"/>
          <w:i/>
        </w:rPr>
        <w:t>tataḥ kālakṛtaṁ matvā samānīya prayatnataḥ||23||</w:t>
      </w:r>
    </w:p>
    <w:p>
      <w:pPr>
        <w:spacing w:after="60"/>
        <w:jc w:val="both"/>
      </w:pPr>
      <w:r>
        <w:rPr>
          <w:b w:val="0"/>
          <w:i/>
        </w:rPr>
        <w:t>Word for word:</w:t>
      </w:r>
      <w:r>
        <w:t xml:space="preserve"> shachi — Shachi; mantraih — with mantras; bahu-vidhaih — of many kinds; na — not; abhut — took place; tat-visha-marjanam — the removal of that poison; tatah — then; kala-kritam — the work of Time; matva — deeming it; samaniya — bringing (her); prayatnatah — with care.</w:t>
      </w:r>
    </w:p>
    <w:p>
      <w:pPr>
        <w:spacing w:after="60"/>
        <w:ind w:left="510" w:hanging="510"/>
      </w:pPr>
      <w:r>
        <w:rPr>
          <w:b/>
          <w:i w:val="0"/>
        </w:rPr>
        <w:t>23.</w:t>
      </w:r>
      <w:r>
        <w:t xml:space="preserve"> But for all the many mantras Shachi tried, the poison did not leave. Then, deeming it the work of Time, she carefully brought her</w:t>
      </w:r>
    </w:p>
    <w:p>
      <w:pPr>
        <w:pStyle w:val="Heading3"/>
      </w:pPr>
      <w:r>
        <w:t>Verse 24</w:t>
      </w:r>
    </w:p>
    <w:p>
      <w:pPr>
        <w:spacing w:after="60"/>
        <w:ind w:left="567"/>
      </w:pPr>
      <w:r>
        <w:rPr>
          <w:rFonts w:cs="Noto Serif Devanagari" w:hAnsi="Noto Serif Devanagari"/>
          <w:sz w:val="24"/>
        </w:rPr>
        <w:t>जह्नुकन्यापयोमध्ये तुलसीदामभूषिताम्।</w:t>
      </w:r>
      <w:r>
        <w:br/>
      </w:r>
      <w:r>
        <w:rPr>
          <w:rFonts w:cs="Noto Serif Devanagari" w:hAnsi="Noto Serif Devanagari"/>
          <w:sz w:val="24"/>
        </w:rPr>
        <w:t>कृत्वा वधूं सह स्त्रीभिश्चकार हरिकीर्तनम्॥२४॥</w:t>
      </w:r>
    </w:p>
    <w:p>
      <w:pPr>
        <w:spacing w:after="60"/>
        <w:jc w:val="both"/>
      </w:pPr>
      <w:r>
        <w:rPr>
          <w:b w:val="0"/>
          <w:i/>
        </w:rPr>
        <w:t>jahnukanyāpayomadhye tulasīdāmabhūṣitām|</w:t>
      </w:r>
      <w:r>
        <w:br/>
      </w:r>
      <w:r>
        <w:rPr>
          <w:b w:val="0"/>
          <w:i/>
        </w:rPr>
        <w:t>kṛtvā vadhūṁ saha strībhiścakāra harikīrtanam||24||</w:t>
      </w:r>
    </w:p>
    <w:p>
      <w:pPr>
        <w:spacing w:after="60"/>
        <w:jc w:val="both"/>
      </w:pPr>
      <w:r>
        <w:rPr>
          <w:b w:val="0"/>
          <w:i/>
        </w:rPr>
        <w:t>Word for word:</w:t>
      </w:r>
      <w:r>
        <w:t xml:space="preserve"> jahnu-kanya-payo-madhye — in the waters of Jahnu's daughter; tulasi-dama-bhushitam — adorned with a garland of tulasi; kritva — placing; vadhum — the young wife; saha — together; stribhih — with the women; chakara — performed; hari-kirtanam — the kirtana of Hari.</w:t>
      </w:r>
    </w:p>
    <w:p>
      <w:pPr>
        <w:spacing w:after="60"/>
        <w:ind w:left="510" w:hanging="510"/>
      </w:pPr>
      <w:r>
        <w:rPr>
          <w:b/>
          <w:i w:val="0"/>
        </w:rPr>
        <w:t>24.</w:t>
      </w:r>
      <w:r>
        <w:t xml:space="preserve"> into the waters of Jahnu's daughter</w:t>
      </w:r>
      <w:r>
        <w:rPr>
          <w:b w:val="0"/>
          <w:i w:val="0"/>
          <w:vertAlign w:val="superscript"/>
        </w:rPr>
        <w:t>6</w:t>
      </w:r>
      <w:r>
        <w:t>, adorned her daughter-in-law with a garland of tulasi and, together with the other women, sang the kirtana of Hari.</w:t>
      </w:r>
    </w:p>
    <w:p>
      <w:pPr>
        <w:pStyle w:val="Heading3"/>
      </w:pPr>
      <w:r>
        <w:t>Verse 25</w:t>
      </w:r>
    </w:p>
    <w:p>
      <w:pPr>
        <w:spacing w:after="60"/>
        <w:ind w:left="567"/>
      </w:pPr>
      <w:r>
        <w:rPr>
          <w:rFonts w:cs="Noto Serif Devanagari" w:hAnsi="Noto Serif Devanagari"/>
          <w:sz w:val="24"/>
        </w:rPr>
        <w:t>आयाते विमले व्योम्नि गन्धर्वरथसङ्कुले।</w:t>
      </w:r>
      <w:r>
        <w:br/>
      </w:r>
      <w:r>
        <w:rPr>
          <w:rFonts w:cs="Noto Serif Devanagari" w:hAnsi="Noto Serif Devanagari"/>
          <w:sz w:val="24"/>
        </w:rPr>
        <w:t>ब्रह्मादिभिर्योगसिद्धैर्गीयमाने सुमङ्गले॥२५॥</w:t>
      </w:r>
    </w:p>
    <w:p>
      <w:pPr>
        <w:spacing w:after="60"/>
        <w:jc w:val="both"/>
      </w:pPr>
      <w:r>
        <w:rPr>
          <w:b w:val="0"/>
          <w:i/>
        </w:rPr>
        <w:t>āyāte vimale vyomni gandharvarathasaṅkule|</w:t>
      </w:r>
      <w:r>
        <w:br/>
      </w:r>
      <w:r>
        <w:rPr>
          <w:b w:val="0"/>
          <w:i/>
        </w:rPr>
        <w:t>brahmādibhiryogasiddhairgīyamāne sumaṅgale||25||</w:t>
      </w:r>
    </w:p>
    <w:p>
      <w:pPr>
        <w:spacing w:after="60"/>
        <w:jc w:val="both"/>
      </w:pPr>
      <w:r>
        <w:rPr>
          <w:b w:val="0"/>
          <w:i/>
        </w:rPr>
        <w:t>Word for word:</w:t>
      </w:r>
      <w:r>
        <w:t xml:space="preserve"> ayate — when there had come; vimale — clear; vyomni — in the sky; gandharva-ratha-sankule — crowded with Gandharva chariots; brahma-adibhih — by Brahma and the others; yoga-siddhaih — by perfected yogis; giyamane — while being sung; su-mangale — the auspicious (song).</w:t>
      </w:r>
    </w:p>
    <w:p>
      <w:pPr>
        <w:spacing w:after="60"/>
        <w:ind w:left="510" w:hanging="510"/>
      </w:pPr>
      <w:r>
        <w:rPr>
          <w:b/>
          <w:i w:val="0"/>
        </w:rPr>
        <w:t>25.</w:t>
      </w:r>
      <w:r>
        <w:t xml:space="preserve"> And when the clear sky had filled with the chariots of the Gandharvas, and Brahma and the other gods with the perfected yogis were singing an auspicious song,</w:t>
      </w:r>
    </w:p>
    <w:p>
      <w:pPr>
        <w:pStyle w:val="Heading3"/>
      </w:pPr>
      <w:r>
        <w:t>Verse 26</w:t>
      </w:r>
    </w:p>
    <w:p>
      <w:pPr>
        <w:spacing w:after="60"/>
        <w:ind w:left="567"/>
      </w:pPr>
      <w:r>
        <w:rPr>
          <w:rFonts w:cs="Noto Serif Devanagari" w:hAnsi="Noto Serif Devanagari"/>
          <w:sz w:val="24"/>
        </w:rPr>
        <w:t>महालक्ष्मीर्जगन्माता गन्तुं स्वप्रभुसन्निधौ।</w:t>
      </w:r>
      <w:r>
        <w:br/>
      </w:r>
      <w:r>
        <w:rPr>
          <w:rFonts w:cs="Noto Serif Devanagari" w:hAnsi="Noto Serif Devanagari"/>
          <w:sz w:val="24"/>
        </w:rPr>
        <w:t>स्मृत्वा कृष्णपदाम्भोजं स्वर्नद्यां देहमत्यजत्॥२६॥</w:t>
      </w:r>
    </w:p>
    <w:p>
      <w:pPr>
        <w:spacing w:after="60"/>
        <w:jc w:val="both"/>
      </w:pPr>
      <w:r>
        <w:rPr>
          <w:b w:val="0"/>
          <w:i/>
        </w:rPr>
        <w:t>mahālakṣmīrjaganmātā gantuṁ svaprabhusannidhau|</w:t>
      </w:r>
      <w:r>
        <w:br/>
      </w:r>
      <w:r>
        <w:rPr>
          <w:b w:val="0"/>
          <w:i/>
        </w:rPr>
        <w:t>smṛtvā kṛṣṇapadāmbhojaṁ svarnadyāṁ dehamatyajat||26||</w:t>
      </w:r>
    </w:p>
    <w:p>
      <w:pPr>
        <w:spacing w:after="60"/>
        <w:jc w:val="both"/>
      </w:pPr>
      <w:r>
        <w:rPr>
          <w:b w:val="0"/>
          <w:i/>
        </w:rPr>
        <w:t>Word for word:</w:t>
      </w:r>
      <w:r>
        <w:t xml:space="preserve"> maha-lakshmih — Mahalakshmi; jagat-mata — the mother of the world; gantum — to go; sva-prabhu-sannidhau — into the presence of her Lord; smritva — remembering; krishna-pada-ambhojam — the lotus feet of Krishna; svar-nadyam — in the heavenly river; deham — her body; atyajat — gave up.</w:t>
      </w:r>
    </w:p>
    <w:p>
      <w:pPr>
        <w:spacing w:after="60"/>
        <w:ind w:left="510" w:hanging="510"/>
      </w:pPr>
      <w:r>
        <w:rPr>
          <w:b/>
          <w:i w:val="0"/>
        </w:rPr>
        <w:t>26.</w:t>
      </w:r>
      <w:r>
        <w:t xml:space="preserve"> Mahalakshmi, the mother of the world, remembering the lotus feet of Krishna, gave up her body in the heavenly river to go to her Lord.</w:t>
      </w:r>
    </w:p>
    <w:p>
      <w:pPr>
        <w:pStyle w:val="Heading3"/>
      </w:pPr>
      <w:r>
        <w:t>Verse 27</w:t>
      </w:r>
    </w:p>
    <w:p>
      <w:pPr>
        <w:spacing w:after="60"/>
        <w:ind w:left="567"/>
      </w:pPr>
      <w:r>
        <w:rPr>
          <w:rFonts w:cs="Noto Serif Devanagari" w:hAnsi="Noto Serif Devanagari"/>
          <w:sz w:val="24"/>
        </w:rPr>
        <w:t>ततो जगाम निलयमात्मनश्च सुशोभनम्।</w:t>
      </w:r>
      <w:r>
        <w:br/>
      </w:r>
      <w:r>
        <w:rPr>
          <w:rFonts w:cs="Noto Serif Devanagari" w:hAnsi="Noto Serif Devanagari"/>
          <w:sz w:val="24"/>
        </w:rPr>
        <w:t>इन्द्रादिभिरगम्यं च सर्वमङ्गलरूपकम्॥२७॥</w:t>
      </w:r>
    </w:p>
    <w:p>
      <w:pPr>
        <w:spacing w:after="60"/>
        <w:jc w:val="both"/>
      </w:pPr>
      <w:r>
        <w:rPr>
          <w:b w:val="0"/>
          <w:i/>
        </w:rPr>
        <w:t>tato jagāma nilayamātmanaśca suśobhanam|</w:t>
      </w:r>
      <w:r>
        <w:br/>
      </w:r>
      <w:r>
        <w:rPr>
          <w:b w:val="0"/>
          <w:i/>
        </w:rPr>
        <w:t>indrādibhiragamyaṁ ca sarvamaṅgalarūpakam||27||</w:t>
      </w:r>
    </w:p>
    <w:p>
      <w:pPr>
        <w:spacing w:after="60"/>
        <w:jc w:val="both"/>
      </w:pPr>
      <w:r>
        <w:rPr>
          <w:b w:val="0"/>
          <w:i/>
        </w:rPr>
        <w:t>Word for word:</w:t>
      </w:r>
      <w:r>
        <w:t xml:space="preserve"> tatah — then; jagama — she went; nilayam — to the abode; atmanah — her own; cha — and; su-shobhanam — most beautiful; indra-adibhih — by Indra and the others; agamyam — unattainable; cha — and; sarva-mangala-rupakam — the very form of all auspiciousness.</w:t>
      </w:r>
    </w:p>
    <w:p>
      <w:pPr>
        <w:spacing w:after="60"/>
        <w:ind w:left="510" w:hanging="510"/>
      </w:pPr>
      <w:r>
        <w:rPr>
          <w:b/>
          <w:i w:val="0"/>
        </w:rPr>
        <w:t>27.</w:t>
      </w:r>
      <w:r>
        <w:t xml:space="preserve"> And she went to her own beautiful abode, unattainable for Indra and the other gods, the very form of all that is auspicious —</w:t>
      </w:r>
    </w:p>
    <w:p>
      <w:pPr>
        <w:pStyle w:val="Heading3"/>
      </w:pPr>
      <w:r>
        <w:t>Verse 28</w:t>
      </w:r>
    </w:p>
    <w:p>
      <w:pPr>
        <w:spacing w:after="60"/>
        <w:ind w:left="567"/>
      </w:pPr>
      <w:r>
        <w:rPr>
          <w:rFonts w:cs="Noto Serif Devanagari" w:hAnsi="Noto Serif Devanagari"/>
          <w:sz w:val="24"/>
        </w:rPr>
        <w:t>लक्ष्म्या परमया युक्ता लक्ष्मीर्लोकनमस्कृतम्॥२८॥</w:t>
      </w:r>
    </w:p>
    <w:p>
      <w:pPr>
        <w:spacing w:after="60"/>
        <w:jc w:val="both"/>
      </w:pPr>
      <w:r>
        <w:rPr>
          <w:b w:val="0"/>
          <w:i/>
        </w:rPr>
        <w:t>lakṣmyā paramayā yuktā lakṣmīrlokanamaskṛtam||28||</w:t>
      </w:r>
    </w:p>
    <w:p>
      <w:pPr>
        <w:spacing w:after="60"/>
        <w:jc w:val="both"/>
      </w:pPr>
      <w:r>
        <w:rPr>
          <w:b w:val="0"/>
          <w:i/>
        </w:rPr>
        <w:t>Word for word:</w:t>
      </w:r>
      <w:r>
        <w:t xml:space="preserve"> lakshmya — with splendour; paramaya — supreme; yukta — endowed; lakshmih — Lakshmi; loka-namaskritam — (to the abode) revered by the worlds.</w:t>
      </w:r>
    </w:p>
    <w:p>
      <w:pPr>
        <w:spacing w:after="60"/>
        <w:ind w:left="510" w:hanging="510"/>
      </w:pPr>
      <w:r>
        <w:rPr>
          <w:b/>
          <w:i w:val="0"/>
        </w:rPr>
        <w:t>28.</w:t>
      </w:r>
      <w:r>
        <w:t xml:space="preserve"> Lakshmi, endowed with supreme splendour — to the abode revered by the worlds.</w:t>
      </w:r>
    </w:p>
    <w:p>
      <w:pPr>
        <w:spacing w:after="60"/>
        <w:jc w:val="both"/>
      </w:pPr>
      <w:r>
        <w:rPr>
          <w:b w:val="0"/>
          <w:i/>
        </w:rPr>
        <w:t>Thus ends the eleventh sarga, "The Festival of Sri Lakshmi's Departure" (Shri-lakshmi-vijaya-utsava)&lt;super&gt;7&lt;/super&gt;, of the first prakrama of the great poem "Sri Krishna-chaitanya-charitamrita."</w:t>
      </w:r>
    </w:p>
    <w:p>
      <w:pPr>
        <w:spacing w:after="60"/>
        <w:ind w:left="283"/>
      </w:pPr>
      <w:r>
        <w:rPr>
          <w:b/>
          <w:i w:val="0"/>
          <w:sz w:val="18"/>
        </w:rPr>
        <w:t>1.</w:t>
      </w:r>
      <w:r>
        <w:rPr>
          <w:sz w:val="18"/>
        </w:rPr>
        <w:t xml:space="preserve"> That is, they could never look at Him enough.</w:t>
      </w:r>
    </w:p>
    <w:p>
      <w:pPr>
        <w:spacing w:after="60"/>
        <w:ind w:left="283"/>
      </w:pPr>
      <w:r>
        <w:rPr>
          <w:b/>
          <w:i w:val="0"/>
          <w:sz w:val="18"/>
        </w:rPr>
        <w:t>2.</w:t>
      </w:r>
      <w:r>
        <w:rPr>
          <w:sz w:val="18"/>
        </w:rPr>
        <w:t xml:space="preserve"> Girls worship Shiva (Shankara) to obtain a worthy husband.</w:t>
      </w:r>
    </w:p>
    <w:p>
      <w:pPr>
        <w:spacing w:after="60"/>
        <w:ind w:left="283"/>
      </w:pPr>
      <w:r>
        <w:rPr>
          <w:b/>
          <w:i w:val="0"/>
          <w:sz w:val="18"/>
        </w:rPr>
        <w:t>3.</w:t>
      </w:r>
      <w:r>
        <w:rPr>
          <w:sz w:val="18"/>
        </w:rPr>
        <w:t xml:space="preserve"> The Padmavati (Padma) is the main branch of the Ganga in East Bengal.</w:t>
      </w:r>
    </w:p>
    <w:p>
      <w:pPr>
        <w:spacing w:after="60"/>
        <w:ind w:left="283"/>
      </w:pPr>
      <w:r>
        <w:rPr>
          <w:b/>
          <w:i w:val="0"/>
          <w:sz w:val="18"/>
        </w:rPr>
        <w:t>4.</w:t>
      </w:r>
      <w:r>
        <w:rPr>
          <w:sz w:val="18"/>
        </w:rPr>
        <w:t xml:space="preserve"> The makara is a mythical water creature, the mount of Varuna and of the Ganga.</w:t>
      </w:r>
    </w:p>
    <w:p>
      <w:pPr>
        <w:spacing w:after="60"/>
        <w:ind w:left="283"/>
      </w:pPr>
      <w:r>
        <w:rPr>
          <w:b/>
          <w:i w:val="0"/>
          <w:sz w:val="18"/>
        </w:rPr>
        <w:t>5.</w:t>
      </w:r>
      <w:r>
        <w:rPr>
          <w:sz w:val="18"/>
        </w:rPr>
        <w:t xml:space="preserve"> Madhu is a demon slain by Vishnu; "Slayer of Madhu" (Madhuha) is a name of the Lord.</w:t>
      </w:r>
    </w:p>
    <w:p>
      <w:pPr>
        <w:spacing w:after="60"/>
        <w:ind w:left="283"/>
      </w:pPr>
      <w:r>
        <w:rPr>
          <w:b/>
          <w:i w:val="0"/>
          <w:sz w:val="18"/>
        </w:rPr>
        <w:t>6.</w:t>
      </w:r>
      <w:r>
        <w:rPr>
          <w:sz w:val="18"/>
        </w:rPr>
        <w:t xml:space="preserve"> Jahnu's daughter (Jahnavi) is the Ganga.</w:t>
      </w:r>
    </w:p>
    <w:p>
      <w:pPr>
        <w:spacing w:after="60"/>
        <w:ind w:left="283"/>
      </w:pPr>
      <w:r>
        <w:rPr>
          <w:b/>
          <w:i w:val="0"/>
          <w:sz w:val="18"/>
        </w:rPr>
        <w:t>7.</w:t>
      </w:r>
      <w:r>
        <w:rPr>
          <w:sz w:val="18"/>
        </w:rPr>
        <w:t xml:space="preserve"> Vijaya here means "departure" (as in the Bengali usage for the passing of saints).</w:t>
      </w:r>
    </w:p>
    <w:p>
      <w:pPr>
        <w:pStyle w:val="Heading2"/>
      </w:pPr>
      <w:r>
        <w:t>Prakrama 1, Sarga 12. The Consolation of Shachi; Lakshmi's Departure to Heaven</w:t>
      </w:r>
    </w:p>
    <w:p>
      <w:pPr>
        <w:spacing w:after="60"/>
        <w:jc w:val="both"/>
      </w:pPr>
      <w:r>
        <w:rPr>
          <w:b w:val="0"/>
          <w:i/>
        </w:rPr>
        <w:t>Shachi's lament for her daughter-in-law; the Lord's return from East Bengal; Shachi tells Him what has happened; the Lord consoles His mother with the story of an apsara cursed by Indra</w:t>
      </w:r>
    </w:p>
    <w:p>
      <w:pPr>
        <w:pStyle w:val="Heading3"/>
      </w:pPr>
      <w:r>
        <w:t>Verse 1</w:t>
      </w:r>
    </w:p>
    <w:p>
      <w:pPr>
        <w:spacing w:after="60"/>
        <w:ind w:left="567"/>
      </w:pPr>
      <w:r>
        <w:rPr>
          <w:rFonts w:cs="Noto Serif Devanagari" w:hAnsi="Noto Serif Devanagari"/>
          <w:sz w:val="24"/>
        </w:rPr>
        <w:t>अथ तां विललाप दुःखिता स्ववधूं धर्मपरायणां शची।</w:t>
      </w:r>
      <w:r>
        <w:br/>
      </w:r>
      <w:r>
        <w:rPr>
          <w:rFonts w:cs="Noto Serif Devanagari" w:hAnsi="Noto Serif Devanagari"/>
          <w:sz w:val="24"/>
        </w:rPr>
        <w:t>विगलन्नयनाम्बुधारया स्तनयोः क्षालनमेव साकरोत्॥१॥</w:t>
      </w:r>
    </w:p>
    <w:p>
      <w:pPr>
        <w:spacing w:after="60"/>
        <w:jc w:val="both"/>
      </w:pPr>
      <w:r>
        <w:rPr>
          <w:b w:val="0"/>
          <w:i/>
        </w:rPr>
        <w:t>atha tāṁ vilalāpa duḥkhitā svavadhūṁ dharmaparāyaṇāṁ śacī|</w:t>
      </w:r>
      <w:r>
        <w:br/>
      </w:r>
      <w:r>
        <w:rPr>
          <w:b w:val="0"/>
          <w:i/>
        </w:rPr>
        <w:t>vigalannayanāmbudhārayā stanayoḥ kṣālanameva sākarot||1||</w:t>
      </w:r>
    </w:p>
    <w:p>
      <w:pPr>
        <w:spacing w:after="60"/>
        <w:jc w:val="both"/>
      </w:pPr>
      <w:r>
        <w:rPr>
          <w:b w:val="0"/>
          <w:i/>
        </w:rPr>
        <w:t>Word for word:</w:t>
      </w:r>
      <w:r>
        <w:t xml:space="preserve"> atha — then; tam — for her; vilalapa — lamented; duhkhita — grieving; sva-vadhum — her daughter-in-law; dharma-parayanam — devoted to dharma; shachi — Shachi; vigalat-nayana-ambu-dharaya — with the stream of tears flowing from her eyes; stanayoh — of her breasts; kshalanam — bathing; eva — only; sa — she; akarot — did.</w:t>
      </w:r>
    </w:p>
    <w:p>
      <w:pPr>
        <w:spacing w:after="60"/>
        <w:ind w:left="510" w:hanging="510"/>
      </w:pPr>
      <w:r>
        <w:rPr>
          <w:b/>
          <w:i w:val="0"/>
        </w:rPr>
        <w:t>1.</w:t>
      </w:r>
      <w:r>
        <w:t xml:space="preserve"> Then Shachi grievingly lamented for her daughter-in-law, who had been devoted to dharma, and the streams of tears flowing from her eyes bathed her breast.</w:t>
      </w:r>
    </w:p>
    <w:p>
      <w:pPr>
        <w:pStyle w:val="Heading3"/>
      </w:pPr>
      <w:r>
        <w:t>Verse 2</w:t>
      </w:r>
    </w:p>
    <w:p>
      <w:pPr>
        <w:spacing w:after="60"/>
        <w:ind w:left="567"/>
      </w:pPr>
      <w:r>
        <w:rPr>
          <w:rFonts w:cs="Noto Serif Devanagari" w:hAnsi="Noto Serif Devanagari"/>
          <w:sz w:val="24"/>
        </w:rPr>
        <w:t>अवदद्भुजगाधम त्वया किमिदं कर्म दुरात्मना कृतम्।</w:t>
      </w:r>
      <w:r>
        <w:br/>
      </w:r>
      <w:r>
        <w:rPr>
          <w:rFonts w:cs="Noto Serif Devanagari" w:hAnsi="Noto Serif Devanagari"/>
          <w:sz w:val="24"/>
        </w:rPr>
        <w:t>विकटैर्दशनैः कथं न मामदशस्त्वं हि विहाय मे स्नुषाम्॥२॥</w:t>
      </w:r>
    </w:p>
    <w:p>
      <w:pPr>
        <w:spacing w:after="60"/>
        <w:jc w:val="both"/>
      </w:pPr>
      <w:r>
        <w:rPr>
          <w:b w:val="0"/>
          <w:i/>
        </w:rPr>
        <w:t>avadadbhujagādhama tvayā kimidaṁ karma durātmanā kṛtam|</w:t>
      </w:r>
      <w:r>
        <w:br/>
      </w:r>
      <w:r>
        <w:rPr>
          <w:b w:val="0"/>
          <w:i/>
        </w:rPr>
        <w:t>vikaṭairdaśanaiḥ kathaṁ na māmadaśastvaṁ hi vihāya me snuṣām||2||</w:t>
      </w:r>
    </w:p>
    <w:p>
      <w:pPr>
        <w:spacing w:after="60"/>
        <w:jc w:val="both"/>
      </w:pPr>
      <w:r>
        <w:rPr>
          <w:b w:val="0"/>
          <w:i/>
        </w:rPr>
        <w:t>Word for word:</w:t>
      </w:r>
      <w:r>
        <w:t xml:space="preserve"> avadat — she said; bhujaga-adhama — O lowest of serpents; tvaya — by you; kim — what; idam — this; karma — deed; duratmana — wicked one; kritam — was done; vikataih — with terrible; dashanaih — fangs; katham — why; na — not; mam — me; adashah — did you bite; tvam — you; hi — indeed; vihaya — sparing; me — my; snusham — daughter-in-law.</w:t>
      </w:r>
    </w:p>
    <w:p>
      <w:pPr>
        <w:spacing w:after="60"/>
        <w:ind w:left="510" w:hanging="510"/>
      </w:pPr>
      <w:r>
        <w:rPr>
          <w:b/>
          <w:i w:val="0"/>
        </w:rPr>
        <w:t>2.</w:t>
      </w:r>
      <w:r>
        <w:t xml:space="preserve"> She said: "Lowest of serpents! What is this wicked deed you have done? Why did you not bite me with your terrible fangs, and spare my daughter-in-law?</w:t>
      </w:r>
    </w:p>
    <w:p>
      <w:pPr>
        <w:pStyle w:val="Heading3"/>
      </w:pPr>
      <w:r>
        <w:t>Verse 3</w:t>
      </w:r>
    </w:p>
    <w:p>
      <w:pPr>
        <w:spacing w:after="60"/>
        <w:ind w:left="567"/>
      </w:pPr>
      <w:r>
        <w:rPr>
          <w:rFonts w:cs="Noto Serif Devanagari" w:hAnsi="Noto Serif Devanagari"/>
          <w:sz w:val="24"/>
        </w:rPr>
        <w:t>विनियुज्य वधूं निषेवणे मम पुत्रो गतवान्सुधार्मिकः।</w:t>
      </w:r>
      <w:r>
        <w:br/>
      </w:r>
      <w:r>
        <w:rPr>
          <w:rFonts w:cs="Noto Serif Devanagari" w:hAnsi="Noto Serif Devanagari"/>
          <w:sz w:val="24"/>
        </w:rPr>
        <w:t>धनधान्यसमर्जनाय मे ह्यन्तेवासिजनैः सुसंवृतः॥३॥</w:t>
      </w:r>
    </w:p>
    <w:p>
      <w:pPr>
        <w:spacing w:after="60"/>
        <w:jc w:val="both"/>
      </w:pPr>
      <w:r>
        <w:rPr>
          <w:b w:val="0"/>
          <w:i/>
        </w:rPr>
        <w:t>viniyujya vadhūṁ niṣevaṇe mama putro gatavānsudhārmikaḥ|</w:t>
      </w:r>
      <w:r>
        <w:br/>
      </w:r>
      <w:r>
        <w:rPr>
          <w:b w:val="0"/>
          <w:i/>
        </w:rPr>
        <w:t>dhanadhānyasamarjanāya me hyantevāsijanaiḥ susaṁvṛtaḥ||3||</w:t>
      </w:r>
    </w:p>
    <w:p>
      <w:pPr>
        <w:spacing w:after="60"/>
        <w:jc w:val="both"/>
      </w:pPr>
      <w:r>
        <w:rPr>
          <w:b w:val="0"/>
          <w:i/>
        </w:rPr>
        <w:t>Word for word:</w:t>
      </w:r>
      <w:r>
        <w:t xml:space="preserve"> viniyujya — having engaged; vadhum — his wife; nishevane — in service; mama — to me; putrah — son; gatavan — went away; su-dharmikah — the righteous; dhana-dhanya-samarjanaya — to earn wealth and grain; me — my; hi — indeed; antevasi-janaih — by his students; su-samvritah — surrounded.</w:t>
      </w:r>
    </w:p>
    <w:p>
      <w:pPr>
        <w:spacing w:after="60"/>
        <w:ind w:left="510" w:hanging="510"/>
      </w:pPr>
      <w:r>
        <w:rPr>
          <w:b/>
          <w:i w:val="0"/>
        </w:rPr>
        <w:t>3.</w:t>
      </w:r>
      <w:r>
        <w:t xml:space="preserve"> My righteous son entrusted his wife with serving me, and went away, surrounded by his students, to earn wealth and grain for me.</w:t>
      </w:r>
    </w:p>
    <w:p>
      <w:pPr>
        <w:pStyle w:val="Heading3"/>
      </w:pPr>
      <w:r>
        <w:t>Verse 4</w:t>
      </w:r>
    </w:p>
    <w:p>
      <w:pPr>
        <w:spacing w:after="60"/>
        <w:ind w:left="567"/>
      </w:pPr>
      <w:r>
        <w:rPr>
          <w:rFonts w:cs="Noto Serif Devanagari" w:hAnsi="Noto Serif Devanagari"/>
          <w:sz w:val="24"/>
        </w:rPr>
        <w:t>तदिदं वदनं कथं स्नुषापरिहीना तनयस्य पश्यतु।</w:t>
      </w:r>
      <w:r>
        <w:br/>
      </w:r>
      <w:r>
        <w:rPr>
          <w:rFonts w:cs="Noto Serif Devanagari" w:hAnsi="Noto Serif Devanagari"/>
          <w:sz w:val="24"/>
        </w:rPr>
        <w:t>इति विलप्य भृशं शुचाकुला कुलवतीमपहाय समादिशत्॥४॥</w:t>
      </w:r>
    </w:p>
    <w:p>
      <w:pPr>
        <w:spacing w:after="60"/>
        <w:jc w:val="both"/>
      </w:pPr>
      <w:r>
        <w:rPr>
          <w:b w:val="0"/>
          <w:i/>
        </w:rPr>
        <w:t>tadidaṁ vadanaṁ kathaṁ snuṣāparihīnā tanayasya paśyatu|</w:t>
      </w:r>
      <w:r>
        <w:br/>
      </w:r>
      <w:r>
        <w:rPr>
          <w:b w:val="0"/>
          <w:i/>
        </w:rPr>
        <w:t>iti vilapya bhṛśaṁ śucākulā kulavatīmapahāya samādiśat||4||</w:t>
      </w:r>
    </w:p>
    <w:p>
      <w:pPr>
        <w:spacing w:after="60"/>
        <w:jc w:val="both"/>
      </w:pPr>
      <w:r>
        <w:rPr>
          <w:b w:val="0"/>
          <w:i/>
        </w:rPr>
        <w:t>Word for word:</w:t>
      </w:r>
      <w:r>
        <w:t xml:space="preserve"> tat — therefore; idam — this; vadanam — face; katham — how; snusha-parihina — bereft of her daughter-in-law; tanayasya — of her son; pashyatu — shall she look on; iti — thus; vilapya — lamenting; bhrisham — bitterly; shucha-akula — overcome with grief; kulavatim — the noble lady; apahaya — leaving; samadishat — she instructed.</w:t>
      </w:r>
    </w:p>
    <w:p>
      <w:pPr>
        <w:spacing w:after="60"/>
        <w:ind w:left="510" w:hanging="510"/>
      </w:pPr>
      <w:r>
        <w:rPr>
          <w:b/>
          <w:i w:val="0"/>
        </w:rPr>
        <w:t>4.</w:t>
      </w:r>
      <w:r>
        <w:t xml:space="preserve"> How shall I, bereft of my daughter-in-law, now look upon my son's face?" Having lamented thus bitterly, overcome with grief, she left (the body of) her noble daughter-in-law and gave instructions:</w:t>
      </w:r>
    </w:p>
    <w:p>
      <w:pPr>
        <w:pStyle w:val="Heading3"/>
      </w:pPr>
      <w:r>
        <w:t>Verse 5</w:t>
      </w:r>
    </w:p>
    <w:p>
      <w:pPr>
        <w:spacing w:after="60"/>
        <w:ind w:left="567"/>
      </w:pPr>
      <w:r>
        <w:rPr>
          <w:rFonts w:cs="Noto Serif Devanagari" w:hAnsi="Noto Serif Devanagari"/>
          <w:sz w:val="24"/>
        </w:rPr>
        <w:t>कुरु निजं कुलयोग्यसुसत्क्रियामकरोत्स्वस्वजनस्त्वनन्तरम्।</w:t>
      </w:r>
      <w:r>
        <w:br/>
      </w:r>
      <w:r>
        <w:rPr>
          <w:rFonts w:cs="Noto Serif Devanagari" w:hAnsi="Noto Serif Devanagari"/>
          <w:sz w:val="24"/>
        </w:rPr>
        <w:t>निजगृहं समगात्परिदेवनलोलनयनयोः परिमुच्य जलं घनम्॥५॥</w:t>
      </w:r>
    </w:p>
    <w:p>
      <w:pPr>
        <w:spacing w:after="60"/>
        <w:jc w:val="both"/>
      </w:pPr>
      <w:r>
        <w:rPr>
          <w:b w:val="0"/>
          <w:i/>
        </w:rPr>
        <w:t>kuru nijaṁ kulayogyasusatkriyāmakarotsvasvajanastvanantaram|</w:t>
      </w:r>
      <w:r>
        <w:br/>
      </w:r>
      <w:r>
        <w:rPr>
          <w:b w:val="0"/>
          <w:i/>
        </w:rPr>
        <w:t>nijagṛhaṁ samagātparidevanalolanayanayoḥ parimucya jalaṁ ghanam||5||</w:t>
      </w:r>
    </w:p>
    <w:p>
      <w:pPr>
        <w:spacing w:after="60"/>
        <w:jc w:val="both"/>
      </w:pPr>
      <w:r>
        <w:rPr>
          <w:b w:val="0"/>
          <w:i/>
        </w:rPr>
        <w:t>Word for word:</w:t>
      </w:r>
      <w:r>
        <w:t xml:space="preserve"> kuru — perform; nijam — your own; kula-yogya-su-sat-kriyam — the holy rite befitting the family; akarot — performed; sva-sva-janah — her kinsman; tu — and; anantaram — thereupon; nija-griham — to her house; samagat — she went; paridevana-lola-nayanayoh — from eyes restless with weeping; parimuchya — shedding; jalam — tears; ghanam — copious.</w:t>
      </w:r>
    </w:p>
    <w:p>
      <w:pPr>
        <w:spacing w:after="60"/>
        <w:ind w:left="510" w:hanging="510"/>
      </w:pPr>
      <w:r>
        <w:rPr>
          <w:b/>
          <w:i w:val="0"/>
        </w:rPr>
        <w:t>5.</w:t>
      </w:r>
      <w:r>
        <w:t xml:space="preserve"> "Perform the holy rite befitting our family." And a kinsman then performed it. And Shachi went home, shedding copious tears from eyes restless with weeping.</w:t>
      </w:r>
    </w:p>
    <w:p>
      <w:pPr>
        <w:pStyle w:val="Heading3"/>
      </w:pPr>
      <w:r>
        <w:t>Verse 6</w:t>
      </w:r>
    </w:p>
    <w:p>
      <w:pPr>
        <w:spacing w:after="60"/>
        <w:ind w:left="567"/>
      </w:pPr>
      <w:r>
        <w:rPr>
          <w:rFonts w:cs="Noto Serif Devanagari" w:hAnsi="Noto Serif Devanagari"/>
          <w:sz w:val="24"/>
        </w:rPr>
        <w:t>स्वजनबन्धुभिराशु विबोधिता स्थितवती सुखितेव चिरं शची।</w:t>
      </w:r>
      <w:r>
        <w:br/>
      </w:r>
      <w:r>
        <w:rPr>
          <w:rFonts w:cs="Noto Serif Devanagari" w:hAnsi="Noto Serif Devanagari"/>
          <w:sz w:val="24"/>
        </w:rPr>
        <w:t>स्वस्य पुत्रवदनं स्मरती सा कृष्णनामपरिपूर्णमुखासीत्॥६॥</w:t>
      </w:r>
    </w:p>
    <w:p>
      <w:pPr>
        <w:spacing w:after="60"/>
        <w:jc w:val="both"/>
      </w:pPr>
      <w:r>
        <w:rPr>
          <w:b w:val="0"/>
          <w:i/>
        </w:rPr>
        <w:t>svajanabandhubhirāśu vibodhitā sthitavatī sukhiteva ciraṁ śacī|</w:t>
      </w:r>
      <w:r>
        <w:br/>
      </w:r>
      <w:r>
        <w:rPr>
          <w:b w:val="0"/>
          <w:i/>
        </w:rPr>
        <w:t>svasya putravadanaṁ smaratī sā kṛṣṇanāmaparipūrṇamukhāsīt||6||</w:t>
      </w:r>
    </w:p>
    <w:p>
      <w:pPr>
        <w:spacing w:after="60"/>
        <w:jc w:val="both"/>
      </w:pPr>
      <w:r>
        <w:rPr>
          <w:b w:val="0"/>
          <w:i/>
        </w:rPr>
        <w:t>Word for word:</w:t>
      </w:r>
      <w:r>
        <w:t xml:space="preserve"> sva-jana-bandhubhih — by relatives and friends; ashu — soon; vibodhita — consoled; sthitavati — remained; sukhita — at ease; iva — as if; chiram — for long; shachi — Shachi; svasya — her own; putra-vadanam — son's face; smarati — remembering; sa — she; krishna-nama-paripurna-mukha — her mouth full of the name of Krishna; asit — was.</w:t>
      </w:r>
    </w:p>
    <w:p>
      <w:pPr>
        <w:spacing w:after="60"/>
        <w:ind w:left="510" w:hanging="510"/>
      </w:pPr>
      <w:r>
        <w:rPr>
          <w:b/>
          <w:i w:val="0"/>
        </w:rPr>
        <w:t>6.</w:t>
      </w:r>
      <w:r>
        <w:t xml:space="preserve"> Soon her relatives and friends consoled her, and for a long time she remained as if at peace: she remembered her son's face, and her mouth was full of the name of Krishna.</w:t>
      </w:r>
    </w:p>
    <w:p>
      <w:pPr>
        <w:pStyle w:val="Heading3"/>
      </w:pPr>
      <w:r>
        <w:t>Verse 7</w:t>
      </w:r>
    </w:p>
    <w:p>
      <w:pPr>
        <w:spacing w:after="60"/>
        <w:ind w:left="567"/>
      </w:pPr>
      <w:r>
        <w:rPr>
          <w:rFonts w:cs="Noto Serif Devanagari" w:hAnsi="Noto Serif Devanagari"/>
          <w:sz w:val="24"/>
        </w:rPr>
        <w:t>अथ कियद्दिवसात्परिहर्षितः परमसाधुभिरेव निवेदितम्।</w:t>
      </w:r>
      <w:r>
        <w:br/>
      </w:r>
      <w:r>
        <w:rPr>
          <w:rFonts w:cs="Noto Serif Devanagari" w:hAnsi="Noto Serif Devanagari"/>
          <w:sz w:val="24"/>
        </w:rPr>
        <w:t>रजतकाञ्चनचेलसमन्वितं समनयत्स्वगृहं परमेश्वरः॥७॥</w:t>
      </w:r>
    </w:p>
    <w:p>
      <w:pPr>
        <w:spacing w:after="60"/>
        <w:jc w:val="both"/>
      </w:pPr>
      <w:r>
        <w:rPr>
          <w:b w:val="0"/>
          <w:i/>
        </w:rPr>
        <w:t>atha kiyaddivasātpariharṣitaḥ paramasādhubhireva niveditam|</w:t>
      </w:r>
      <w:r>
        <w:br/>
      </w:r>
      <w:r>
        <w:rPr>
          <w:b w:val="0"/>
          <w:i/>
        </w:rPr>
        <w:t>rajatakāñcanacelasamanvitaṁ samanayatsvagṛhaṁ parameśvaraḥ||7||</w:t>
      </w:r>
    </w:p>
    <w:p>
      <w:pPr>
        <w:spacing w:after="60"/>
        <w:jc w:val="both"/>
      </w:pPr>
      <w:r>
        <w:rPr>
          <w:b w:val="0"/>
          <w:i/>
        </w:rPr>
        <w:t>Word for word:</w:t>
      </w:r>
      <w:r>
        <w:t xml:space="preserve"> atha — then; kiyad-divasat — after some days; pariharshitah — joyful; parama-sadhubhih — by the great saints; eva — indeed; niveditam — what had been offered; rajata-kanchana-chela-samanvitam — consisting of silver, gold and cloth; samanayat — brought; sva-griham — to His home; parama-ishvarah — the Supreme Lord.</w:t>
      </w:r>
    </w:p>
    <w:p>
      <w:pPr>
        <w:spacing w:after="60"/>
        <w:ind w:left="510" w:hanging="510"/>
      </w:pPr>
      <w:r>
        <w:rPr>
          <w:b/>
          <w:i w:val="0"/>
        </w:rPr>
        <w:t>7.</w:t>
      </w:r>
      <w:r>
        <w:t xml:space="preserve"> Some days later the Supreme Lord joyfully brought home what the great saints had offered Him — silver, gold and cloth.</w:t>
      </w:r>
    </w:p>
    <w:p>
      <w:pPr>
        <w:pStyle w:val="Heading3"/>
      </w:pPr>
      <w:r>
        <w:t>Verse 8</w:t>
      </w:r>
    </w:p>
    <w:p>
      <w:pPr>
        <w:spacing w:after="60"/>
        <w:ind w:left="567"/>
      </w:pPr>
      <w:r>
        <w:rPr>
          <w:rFonts w:cs="Noto Serif Devanagari" w:hAnsi="Noto Serif Devanagari"/>
          <w:sz w:val="24"/>
        </w:rPr>
        <w:t>अथ निरीक्ष्य शची सुतमागतं सपदि पूर्णनिशाकरसम्प्रभम्।</w:t>
      </w:r>
      <w:r>
        <w:br/>
      </w:r>
      <w:r>
        <w:rPr>
          <w:rFonts w:cs="Noto Serif Devanagari" w:hAnsi="Noto Serif Devanagari"/>
          <w:sz w:val="24"/>
        </w:rPr>
        <w:t>न मनसातितुतोष बहुव्यथां हृदि वहन्त्यगमत्स्नुषयार्पिताम्॥८॥</w:t>
      </w:r>
    </w:p>
    <w:p>
      <w:pPr>
        <w:spacing w:after="60"/>
        <w:jc w:val="both"/>
      </w:pPr>
      <w:r>
        <w:rPr>
          <w:b w:val="0"/>
          <w:i/>
        </w:rPr>
        <w:t>atha nirīkṣya śacī sutamāgataṁ sapadi pūrṇaniśākarasamprabham|</w:t>
      </w:r>
      <w:r>
        <w:br/>
      </w:r>
      <w:r>
        <w:rPr>
          <w:b w:val="0"/>
          <w:i/>
        </w:rPr>
        <w:t>na manasātitutoṣa bahuvyathāṁ hṛdi vahantyagamatsnuṣayārpitām||8||</w:t>
      </w:r>
    </w:p>
    <w:p>
      <w:pPr>
        <w:spacing w:after="60"/>
        <w:jc w:val="both"/>
      </w:pPr>
      <w:r>
        <w:rPr>
          <w:b w:val="0"/>
          <w:i/>
        </w:rPr>
        <w:t>Word for word:</w:t>
      </w:r>
      <w:r>
        <w:t xml:space="preserve"> atha — then; nirikshya — seeing; shachi — Shachi; sutam — her son; agatam — arrived; sapadi — suddenly; purna-nishakara-samprabham — radiant as the full moon; na — not; manasa — at heart; ati-tutosha — was greatly gladdened; bahu-vyatham — great pain; hridi — in her heart; vahanti — carrying; agamat — she went (to Him); snushaya-arpitam — caused by (the loss of) her daughter-in-law.</w:t>
      </w:r>
    </w:p>
    <w:p>
      <w:pPr>
        <w:spacing w:after="60"/>
        <w:ind w:left="510" w:hanging="510"/>
      </w:pPr>
      <w:r>
        <w:rPr>
          <w:b/>
          <w:i w:val="0"/>
        </w:rPr>
        <w:t>8.</w:t>
      </w:r>
      <w:r>
        <w:t xml:space="preserve"> Seeing that her son had returned, radiant as the full moon, Shachi was not very glad at heart: she went to Him carrying in her heart the great pain of losing her daughter-in-law.</w:t>
      </w:r>
    </w:p>
    <w:p>
      <w:pPr>
        <w:pStyle w:val="Heading3"/>
      </w:pPr>
      <w:r>
        <w:t>Verse 9</w:t>
      </w:r>
    </w:p>
    <w:p>
      <w:pPr>
        <w:spacing w:after="60"/>
        <w:ind w:left="567"/>
      </w:pPr>
      <w:r>
        <w:rPr>
          <w:rFonts w:cs="Noto Serif Devanagari" w:hAnsi="Noto Serif Devanagari"/>
          <w:sz w:val="24"/>
        </w:rPr>
        <w:t>अथ निरीक्ष्य शचीं कमलेक्षणः परिनिपत्य पदोः पदरेणुकम्।</w:t>
      </w:r>
      <w:r>
        <w:br/>
      </w:r>
      <w:r>
        <w:rPr>
          <w:rFonts w:cs="Noto Serif Devanagari" w:hAnsi="Noto Serif Devanagari"/>
          <w:sz w:val="24"/>
        </w:rPr>
        <w:t>शिरसि संविदधे जननीमुखं विमलिनं स निरीक्ष्य सुविस्मितः॥९॥</w:t>
      </w:r>
    </w:p>
    <w:p>
      <w:pPr>
        <w:spacing w:after="60"/>
        <w:jc w:val="both"/>
      </w:pPr>
      <w:r>
        <w:rPr>
          <w:b w:val="0"/>
          <w:i/>
        </w:rPr>
        <w:t>atha nirīkṣya śacīṁ kamalekṣaṇaḥ parinipatya padoḥ padareṇukam|</w:t>
      </w:r>
      <w:r>
        <w:br/>
      </w:r>
      <w:r>
        <w:rPr>
          <w:b w:val="0"/>
          <w:i/>
        </w:rPr>
        <w:t>śirasi saṁvidadhe jananīmukhaṁ vimalinaṁ sa nirīkṣya suvismitaḥ||9||</w:t>
      </w:r>
    </w:p>
    <w:p>
      <w:pPr>
        <w:spacing w:after="60"/>
        <w:jc w:val="both"/>
      </w:pPr>
      <w:r>
        <w:rPr>
          <w:b w:val="0"/>
          <w:i/>
        </w:rPr>
        <w:t>Word for word:</w:t>
      </w:r>
      <w:r>
        <w:t xml:space="preserve"> atha — then; nirikshya — seeing; shachim — Shachi; kamala-ikshanah — the lotus-eyed Lord; parinipatya — falling down; padoh — at her feet; pada-renukam — the dust of her feet; shirasi — on His head; samvidadhe — placed; janani-mukham — His mother's face; vimalinam — clouded; sah — He; nirikshya — seeing; su-vismitah — greatly surprised.</w:t>
      </w:r>
    </w:p>
    <w:p>
      <w:pPr>
        <w:spacing w:after="60"/>
        <w:ind w:left="510" w:hanging="510"/>
      </w:pPr>
      <w:r>
        <w:rPr>
          <w:b/>
          <w:i w:val="0"/>
        </w:rPr>
        <w:t>9.</w:t>
      </w:r>
      <w:r>
        <w:t xml:space="preserve"> The lotus-eyed Lord, seeing Shachi, fell at her feet and placed the dust of her feet on His head; and when He looked at His mother's face, all clouded over, He was greatly surprised.</w:t>
      </w:r>
    </w:p>
    <w:p>
      <w:pPr>
        <w:pStyle w:val="Heading3"/>
      </w:pPr>
      <w:r>
        <w:t>Verse 10</w:t>
      </w:r>
    </w:p>
    <w:p>
      <w:pPr>
        <w:spacing w:after="60"/>
        <w:ind w:left="567"/>
      </w:pPr>
      <w:r>
        <w:rPr>
          <w:rFonts w:cs="Noto Serif Devanagari" w:hAnsi="Noto Serif Devanagari"/>
          <w:sz w:val="24"/>
        </w:rPr>
        <w:t>स्मितसुधोक्षितया च गिरानघो यदधिलब्धधनं सुसमर्पयन्।</w:t>
      </w:r>
      <w:r>
        <w:br/>
      </w:r>
      <w:r>
        <w:rPr>
          <w:rFonts w:cs="Noto Serif Devanagari" w:hAnsi="Noto Serif Devanagari"/>
          <w:sz w:val="24"/>
        </w:rPr>
        <w:t>समवदद्वद मातरलं मुखं विरसमेव तवाद्य कथं स्नुषा॥१०॥</w:t>
      </w:r>
    </w:p>
    <w:p>
      <w:pPr>
        <w:spacing w:after="60"/>
        <w:jc w:val="both"/>
      </w:pPr>
      <w:r>
        <w:rPr>
          <w:b w:val="0"/>
          <w:i/>
        </w:rPr>
        <w:t>smitasudhokṣitayā ca girānagho yadadhilabdhadhanaṁ susamarpayan|</w:t>
      </w:r>
      <w:r>
        <w:br/>
      </w:r>
      <w:r>
        <w:rPr>
          <w:b w:val="0"/>
          <w:i/>
        </w:rPr>
        <w:t>samavadadvada mātaralaṁ mukhaṁ virasameva tavādya kathaṁ snuṣā||10||</w:t>
      </w:r>
    </w:p>
    <w:p>
      <w:pPr>
        <w:spacing w:after="60"/>
        <w:jc w:val="both"/>
      </w:pPr>
      <w:r>
        <w:rPr>
          <w:b w:val="0"/>
          <w:i/>
        </w:rPr>
        <w:t>Word for word:</w:t>
      </w:r>
      <w:r>
        <w:t xml:space="preserve"> smita-sudha-ukshitaya — sprinkled with the nectar of a smile; cha — and; gira — with words; anaghah — the Sinless One; yat — whatever; adhilabdha-dhanam — wealth He had gained; su-samarpayan — presenting; samavadat — said; vada — tell; matah — mother; alam — quite; mukham — face; virasam — joyless; eva — indeed; tava — your; adya — today; katham — how is; snusha — your daughter-in-law.</w:t>
      </w:r>
    </w:p>
    <w:p>
      <w:pPr>
        <w:spacing w:after="60"/>
        <w:ind w:left="510" w:hanging="510"/>
      </w:pPr>
      <w:r>
        <w:rPr>
          <w:b/>
          <w:i w:val="0"/>
        </w:rPr>
        <w:t>10.</w:t>
      </w:r>
      <w:r>
        <w:t xml:space="preserve"> The Sinless One presented her with all the wealth He had gained and said, His words sprinkled with the nectar of a smile: "Tell Me, mother, why is your face so joyless today? How is your daughter-in-law?"</w:t>
      </w:r>
    </w:p>
    <w:p>
      <w:pPr>
        <w:pStyle w:val="Heading3"/>
      </w:pPr>
      <w:r>
        <w:t>Verse 11</w:t>
      </w:r>
    </w:p>
    <w:p>
      <w:pPr>
        <w:spacing w:after="60"/>
        <w:ind w:left="567"/>
      </w:pPr>
      <w:r>
        <w:rPr>
          <w:rFonts w:cs="Noto Serif Devanagari" w:hAnsi="Noto Serif Devanagari"/>
          <w:sz w:val="24"/>
        </w:rPr>
        <w:t>इति सुधावचसा मुदिता शची वरवधूस्मृतिसन्नगिरावदत्।</w:t>
      </w:r>
      <w:r>
        <w:br/>
      </w:r>
      <w:r>
        <w:rPr>
          <w:rFonts w:cs="Noto Serif Devanagari" w:hAnsi="Noto Serif Devanagari"/>
          <w:sz w:val="24"/>
        </w:rPr>
        <w:t>सकलमेव वधूकथनं हृदा परिगलन्नयनाम्बुजबिन्दुभिः॥११॥</w:t>
      </w:r>
    </w:p>
    <w:p>
      <w:pPr>
        <w:spacing w:after="60"/>
        <w:jc w:val="both"/>
      </w:pPr>
      <w:r>
        <w:rPr>
          <w:b w:val="0"/>
          <w:i/>
        </w:rPr>
        <w:t>iti sudhāvacasā muditā śacī varavadhūsmṛtisannagirāvadat|</w:t>
      </w:r>
      <w:r>
        <w:br/>
      </w:r>
      <w:r>
        <w:rPr>
          <w:b w:val="0"/>
          <w:i/>
        </w:rPr>
        <w:t>sakalameva vadhūkathanaṁ hṛdā parigalannayanāmbujabindubhiḥ||11||</w:t>
      </w:r>
    </w:p>
    <w:p>
      <w:pPr>
        <w:spacing w:after="60"/>
        <w:jc w:val="both"/>
      </w:pPr>
      <w:r>
        <w:rPr>
          <w:b w:val="0"/>
          <w:i/>
        </w:rPr>
        <w:t>Word for word:</w:t>
      </w:r>
      <w:r>
        <w:t xml:space="preserve"> iti — such; sudha-vachasa — by nectar-like words; mudita — gladdened; shachi — Shachi; vara-vadhu-smriti-sanna-gira — in a voice failing at the memory of the excellent bride; avadat — told; sakalam — the whole; eva — indeed; vadhu-kathanam — story of the bride; hrida — from her heart; parigalat-nayana-ambuja-bindubhih — with drops falling from her lotus eyes.</w:t>
      </w:r>
    </w:p>
    <w:p>
      <w:pPr>
        <w:spacing w:after="60"/>
        <w:ind w:left="510" w:hanging="510"/>
      </w:pPr>
      <w:r>
        <w:rPr>
          <w:b/>
          <w:i w:val="0"/>
        </w:rPr>
        <w:t>11.</w:t>
      </w:r>
      <w:r>
        <w:t xml:space="preserve"> Gladdened by these nectar-like words, Shachi, in a voice that failed at the memory of her excellent daughter-in-law, told Him from her heart the whole story, while drops rolled from her lotus eyes.</w:t>
      </w:r>
    </w:p>
    <w:p>
      <w:pPr>
        <w:pStyle w:val="Heading3"/>
      </w:pPr>
      <w:r>
        <w:t>Verse 12</w:t>
      </w:r>
    </w:p>
    <w:p>
      <w:pPr>
        <w:spacing w:after="60"/>
        <w:ind w:left="567"/>
      </w:pPr>
      <w:r>
        <w:rPr>
          <w:rFonts w:cs="Noto Serif Devanagari" w:hAnsi="Noto Serif Devanagari"/>
          <w:sz w:val="24"/>
        </w:rPr>
        <w:t>आशु चार्द्रदृशापि चाम्बिकायाः शोकहर्षपरिपूरितदेहः।</w:t>
      </w:r>
      <w:r>
        <w:br/>
      </w:r>
      <w:r>
        <w:rPr>
          <w:rFonts w:cs="Noto Serif Devanagari" w:hAnsi="Noto Serif Devanagari"/>
          <w:sz w:val="24"/>
        </w:rPr>
        <w:t>इति निशम्य वचो मधुसूदनः समवदत्करुणार्द्रदृशाम्बिकाम्॥१२॥</w:t>
      </w:r>
    </w:p>
    <w:p>
      <w:pPr>
        <w:spacing w:after="60"/>
        <w:jc w:val="both"/>
      </w:pPr>
      <w:r>
        <w:rPr>
          <w:b w:val="0"/>
          <w:i/>
        </w:rPr>
        <w:t>āśu cārdradṛśāpi cāmbikāyāḥ śokaharṣaparipūritadehaḥ|</w:t>
      </w:r>
      <w:r>
        <w:br/>
      </w:r>
      <w:r>
        <w:rPr>
          <w:b w:val="0"/>
          <w:i/>
        </w:rPr>
        <w:t>iti niśamya vaco madhusūdanaḥ samavadatkaruṇārdradṛśāmbikām||12||</w:t>
      </w:r>
    </w:p>
    <w:p>
      <w:pPr>
        <w:spacing w:after="60"/>
        <w:jc w:val="both"/>
      </w:pPr>
      <w:r>
        <w:rPr>
          <w:b w:val="0"/>
          <w:i/>
        </w:rPr>
        <w:t>Word for word:</w:t>
      </w:r>
      <w:r>
        <w:t xml:space="preserve"> ashu — at once; cha — and; ardra-drisha — with moistened eyes; api — also; cha — and; ambikayah — at (the words) of His mother; shoka-harsha-paripurita-dehah — His body filled with grief and joy; iti — such; nishamya — having heard; vachah — words; madhu-sudanah — Madhusudana; samavadat — spoke; karuna-ardra-drisha — with eyes moist with compassion; ambikam — to His mother.</w:t>
      </w:r>
    </w:p>
    <w:p>
      <w:pPr>
        <w:spacing w:after="60"/>
        <w:ind w:left="510" w:hanging="510"/>
      </w:pPr>
      <w:r>
        <w:rPr>
          <w:b/>
          <w:i w:val="0"/>
        </w:rPr>
        <w:t>12.</w:t>
      </w:r>
      <w:r>
        <w:t xml:space="preserve"> At once His eyes grew moist and His body was filled with both grief and joy</w:t>
      </w:r>
      <w:r>
        <w:rPr>
          <w:b w:val="0"/>
          <w:i w:val="0"/>
          <w:vertAlign w:val="superscript"/>
        </w:rPr>
        <w:t>1</w:t>
      </w:r>
      <w:r>
        <w:t>. Having heard these words, Madhusudana answered His mother, looking at her with eyes moist with compassion.</w:t>
      </w:r>
    </w:p>
    <w:p>
      <w:pPr>
        <w:pStyle w:val="Heading3"/>
      </w:pPr>
      <w:r>
        <w:t>Verse 13</w:t>
      </w:r>
    </w:p>
    <w:p>
      <w:pPr>
        <w:spacing w:after="60"/>
        <w:ind w:left="567"/>
      </w:pPr>
      <w:r>
        <w:rPr>
          <w:rFonts w:cs="Noto Serif Devanagari" w:hAnsi="Noto Serif Devanagari"/>
          <w:sz w:val="24"/>
        </w:rPr>
        <w:t>आत्मगोपनबलैर्वचनैस्तद्गोपयन्हि सकलं जगदीशः।</w:t>
      </w:r>
      <w:r>
        <w:br/>
      </w:r>
      <w:r>
        <w:rPr>
          <w:rFonts w:cs="Noto Serif Devanagari" w:hAnsi="Noto Serif Devanagari"/>
          <w:sz w:val="24"/>
        </w:rPr>
        <w:t>शृणु यथेयमवातरदप्सरा सुरवधूः पृथिवीमनु साम्प्रतम्॥१३॥</w:t>
      </w:r>
    </w:p>
    <w:p>
      <w:pPr>
        <w:spacing w:after="60"/>
        <w:jc w:val="both"/>
      </w:pPr>
      <w:r>
        <w:rPr>
          <w:b w:val="0"/>
          <w:i/>
        </w:rPr>
        <w:t>ātmagopanabalairvacanaistadgopayanhi sakalaṁ jagadīśaḥ|</w:t>
      </w:r>
      <w:r>
        <w:br/>
      </w:r>
      <w:r>
        <w:rPr>
          <w:b w:val="0"/>
          <w:i/>
        </w:rPr>
        <w:t>śṛṇu yatheyamavātaradapsarā suravadhūḥ pṛthivīmanu sāmpratam||13||</w:t>
      </w:r>
    </w:p>
    <w:p>
      <w:pPr>
        <w:spacing w:after="60"/>
        <w:jc w:val="both"/>
      </w:pPr>
      <w:r>
        <w:rPr>
          <w:b w:val="0"/>
          <w:i/>
        </w:rPr>
        <w:t>Word for word:</w:t>
      </w:r>
      <w:r>
        <w:t xml:space="preserve"> atma-gopana-balaih — strong in concealing Himself; vachanaih — with words; tat — that; gopayan — concealing; hi — indeed; sakalam — everything; jagat-ishah — the Lord of the world; shrinu — hear; yatha — how; iyam — this; avatarat — descended; apsara — apsara; sura-vadhuh — a heavenly maiden; prithivim anu — to the earth; sampratam — now.</w:t>
      </w:r>
    </w:p>
    <w:p>
      <w:pPr>
        <w:spacing w:after="60"/>
        <w:ind w:left="510" w:hanging="510"/>
      </w:pPr>
      <w:r>
        <w:rPr>
          <w:b/>
          <w:i w:val="0"/>
        </w:rPr>
        <w:t>13.</w:t>
      </w:r>
      <w:r>
        <w:t xml:space="preserve"> Concealing everything with words strong to hide His own self, the Lord of the world said: "Listen to how this apsara, a heavenly maiden, recently came down to earth.</w:t>
      </w:r>
    </w:p>
    <w:p>
      <w:pPr>
        <w:pStyle w:val="Heading3"/>
      </w:pPr>
      <w:r>
        <w:t>Verse 14</w:t>
      </w:r>
    </w:p>
    <w:p>
      <w:pPr>
        <w:spacing w:after="60"/>
        <w:ind w:left="567"/>
      </w:pPr>
      <w:r>
        <w:rPr>
          <w:rFonts w:cs="Noto Serif Devanagari" w:hAnsi="Noto Serif Devanagari"/>
          <w:sz w:val="24"/>
        </w:rPr>
        <w:t>मघवतः सदसीन्दुनिभाननां स्खलितनृत्यपदां विधिना क्षणम्।</w:t>
      </w:r>
      <w:r>
        <w:br/>
      </w:r>
      <w:r>
        <w:rPr>
          <w:rFonts w:cs="Noto Serif Devanagari" w:hAnsi="Noto Serif Devanagari"/>
          <w:sz w:val="24"/>
        </w:rPr>
        <w:t>समवलोक्य शशाप सुरेश्वरो भव नरस्य सुतेत्यवधार्य तत्॥१४॥</w:t>
      </w:r>
    </w:p>
    <w:p>
      <w:pPr>
        <w:spacing w:after="60"/>
        <w:jc w:val="both"/>
      </w:pPr>
      <w:r>
        <w:rPr>
          <w:b w:val="0"/>
          <w:i/>
        </w:rPr>
        <w:t>maghavataḥ sadasīndunibhānanāṁ skhalitanṛtyapadāṁ vidhinā kṣaṇam|</w:t>
      </w:r>
      <w:r>
        <w:br/>
      </w:r>
      <w:r>
        <w:rPr>
          <w:b w:val="0"/>
          <w:i/>
        </w:rPr>
        <w:t>samavalokya śaśāpa sureśvaro bhava narasya sutetyavadhārya tat||14||</w:t>
      </w:r>
    </w:p>
    <w:p>
      <w:pPr>
        <w:spacing w:after="60"/>
        <w:jc w:val="both"/>
      </w:pPr>
      <w:r>
        <w:rPr>
          <w:b w:val="0"/>
          <w:i/>
        </w:rPr>
        <w:t>Word for word:</w:t>
      </w:r>
      <w:r>
        <w:t xml:space="preserve"> maghavatah — of Maghavan (Indra); sadasi — in the assembly; indu-nibha-ananam — the moon-faced one; skhalita-nritya-padam — whose dance step faltered; vidhina — by fate; kshanam — for a moment; samavalokya — seeing; shashapa — cursed; sura-ishvarah — the lord of the gods; bhava — become; narasya — of a man; suta — the daughter; iti — thus; avadharya — having considered; tat — that.</w:t>
      </w:r>
    </w:p>
    <w:p>
      <w:pPr>
        <w:spacing w:after="60"/>
        <w:ind w:left="510" w:hanging="510"/>
      </w:pPr>
      <w:r>
        <w:rPr>
          <w:b/>
          <w:i w:val="0"/>
        </w:rPr>
        <w:t>14.</w:t>
      </w:r>
      <w:r>
        <w:t xml:space="preserve"> Once, in the assembly of Maghavan</w:t>
      </w:r>
      <w:r>
        <w:rPr>
          <w:b w:val="0"/>
          <w:i w:val="0"/>
          <w:vertAlign w:val="superscript"/>
        </w:rPr>
        <w:t>2</w:t>
      </w:r>
      <w:r>
        <w:t>, the moon-faced apsara by the will of fate faltered for a moment in her dance step. Seeing this and having considered it, the lord of the gods cursed her: 'Become the daughter of a man!'</w:t>
      </w:r>
    </w:p>
    <w:p>
      <w:pPr>
        <w:pStyle w:val="Heading3"/>
      </w:pPr>
      <w:r>
        <w:t>Verse 15</w:t>
      </w:r>
    </w:p>
    <w:p>
      <w:pPr>
        <w:spacing w:after="60"/>
        <w:ind w:left="567"/>
      </w:pPr>
      <w:r>
        <w:rPr>
          <w:rFonts w:cs="Noto Serif Devanagari" w:hAnsi="Noto Serif Devanagari"/>
          <w:sz w:val="24"/>
        </w:rPr>
        <w:t>समपतत्पदयोरिति तां पुनः सकलनाथवधूर्भव शोभने।</w:t>
      </w:r>
      <w:r>
        <w:br/>
      </w:r>
      <w:r>
        <w:rPr>
          <w:rFonts w:cs="Noto Serif Devanagari" w:hAnsi="Noto Serif Devanagari"/>
          <w:sz w:val="24"/>
        </w:rPr>
        <w:t>पुनरिहाभिमुखं सुरदुर्लभं समनुभूय हरेः पदमुज्ज्वलम्॥१५॥</w:t>
      </w:r>
    </w:p>
    <w:p>
      <w:pPr>
        <w:spacing w:after="60"/>
        <w:jc w:val="both"/>
      </w:pPr>
      <w:r>
        <w:rPr>
          <w:b w:val="0"/>
          <w:i/>
        </w:rPr>
        <w:t>samapatatpadayoriti tāṁ punaḥ sakalanāthavadhūrbhava śobhane|</w:t>
      </w:r>
      <w:r>
        <w:br/>
      </w:r>
      <w:r>
        <w:rPr>
          <w:b w:val="0"/>
          <w:i/>
        </w:rPr>
        <w:t>punarihābhimukhaṁ suradurlabhaṁ samanubhūya hareḥ padamujjvalam||15||</w:t>
      </w:r>
    </w:p>
    <w:p>
      <w:pPr>
        <w:spacing w:after="60"/>
        <w:jc w:val="both"/>
      </w:pPr>
      <w:r>
        <w:rPr>
          <w:b w:val="0"/>
          <w:i/>
        </w:rPr>
        <w:t>Word for word:</w:t>
      </w:r>
      <w:r>
        <w:t xml:space="preserve"> samapatat — she fell; padayoh — at his feet; iti — then; tam — to her; punah — again; sakala-natha-vadhuh — the wife of the Lord of all; bhava — become; shobhane — O lovely one; punah — again; iha — here; abhimukham — back; sura-durlabham — hard for the gods to attain; samanubhuya — having experienced; hareh — of Hari; padam — the feet; ujjvalam — radiant.</w:t>
      </w:r>
    </w:p>
    <w:p>
      <w:pPr>
        <w:spacing w:after="60"/>
        <w:ind w:left="510" w:hanging="510"/>
      </w:pPr>
      <w:r>
        <w:rPr>
          <w:b/>
          <w:i w:val="0"/>
        </w:rPr>
        <w:t>15.</w:t>
      </w:r>
      <w:r>
        <w:t xml:space="preserve"> Then she fell at his feet, and he said to her: 'Become the wife of the Lord of all, O lovely one! Having known the radiant feet of Hari, which even the gods can hardly attain, you will come back here again —</w:t>
      </w:r>
    </w:p>
    <w:p>
      <w:pPr>
        <w:pStyle w:val="Heading3"/>
      </w:pPr>
      <w:r>
        <w:t>Verse 16</w:t>
      </w:r>
    </w:p>
    <w:p>
      <w:pPr>
        <w:spacing w:after="60"/>
        <w:ind w:left="567"/>
      </w:pPr>
      <w:r>
        <w:rPr>
          <w:rFonts w:cs="Noto Serif Devanagari" w:hAnsi="Noto Serif Devanagari"/>
          <w:sz w:val="24"/>
        </w:rPr>
        <w:t>बत गमिष्यसि गच्छ सुशोभने सुरपतेर्वचसातिमुमोद सा।</w:t>
      </w:r>
      <w:r>
        <w:br/>
      </w:r>
      <w:r>
        <w:rPr>
          <w:rFonts w:cs="Noto Serif Devanagari" w:hAnsi="Noto Serif Devanagari"/>
          <w:sz w:val="24"/>
        </w:rPr>
        <w:t>सुरनदीसलिले परिमुच्य तं त्रिदशशापजपापमथागमत्॥१६॥</w:t>
      </w:r>
    </w:p>
    <w:p>
      <w:pPr>
        <w:spacing w:after="60"/>
        <w:jc w:val="both"/>
      </w:pPr>
      <w:r>
        <w:rPr>
          <w:b w:val="0"/>
          <w:i/>
        </w:rPr>
        <w:t>bata gamiṣyasi gaccha suśobhane surapatervacasātimumoda sā|</w:t>
      </w:r>
      <w:r>
        <w:br/>
      </w:r>
      <w:r>
        <w:rPr>
          <w:b w:val="0"/>
          <w:i/>
        </w:rPr>
        <w:t>suranadīsalile parimucya taṁ tridaśaśāpajapāpamathāgamat||16||</w:t>
      </w:r>
    </w:p>
    <w:p>
      <w:pPr>
        <w:spacing w:after="60"/>
        <w:jc w:val="both"/>
      </w:pPr>
      <w:r>
        <w:rPr>
          <w:b w:val="0"/>
          <w:i/>
        </w:rPr>
        <w:t>Word for word:</w:t>
      </w:r>
      <w:r>
        <w:t xml:space="preserve"> bata — ah; gamishyasi — you will return; gachchha — go; su-shobhane — O most lovely one; sura-pateh — of the lord of the gods; vachasa — at the words; ati-mumoda — rejoiced greatly; sa — she; sura-nadi-salile — in the waters of the river of the gods; parimuchya — casting off; tam — that; tridasha-shapa-ja-papam — sin born of the gods' curse; atha — now; agamat — she has gone.</w:t>
      </w:r>
    </w:p>
    <w:p>
      <w:pPr>
        <w:spacing w:after="60"/>
        <w:ind w:left="510" w:hanging="510"/>
      </w:pPr>
      <w:r>
        <w:rPr>
          <w:b/>
          <w:i w:val="0"/>
        </w:rPr>
        <w:t>16.</w:t>
      </w:r>
      <w:r>
        <w:t xml:space="preserve"> ah, you will return! Go, most lovely one!' The words of the lord of the gods filled her with joy. And now, in the waters of the river of the gods, she has cast off the sin born of the curse of the lord of the gods, and has gone.</w:t>
      </w:r>
    </w:p>
    <w:p>
      <w:pPr>
        <w:pStyle w:val="Heading3"/>
      </w:pPr>
      <w:r>
        <w:t>Verse 17</w:t>
      </w:r>
    </w:p>
    <w:p>
      <w:pPr>
        <w:spacing w:after="60"/>
        <w:ind w:left="567"/>
      </w:pPr>
      <w:r>
        <w:rPr>
          <w:rFonts w:cs="Noto Serif Devanagari" w:hAnsi="Noto Serif Devanagari"/>
          <w:sz w:val="24"/>
        </w:rPr>
        <w:t>किंवा लक्ष्मीरूपा जगदीश्वरी निजप्रभुचरणाब्जमगात्स्वयम्।</w:t>
      </w:r>
      <w:r>
        <w:br/>
      </w:r>
      <w:r>
        <w:rPr>
          <w:rFonts w:cs="Noto Serif Devanagari" w:hAnsi="Noto Serif Devanagari"/>
          <w:sz w:val="24"/>
        </w:rPr>
        <w:t>तदलमेव शुचा भवितव्यता भवति कालकृतं सकलं जगत्॥१७॥</w:t>
      </w:r>
    </w:p>
    <w:p>
      <w:pPr>
        <w:spacing w:after="60"/>
        <w:jc w:val="both"/>
      </w:pPr>
      <w:r>
        <w:rPr>
          <w:b w:val="0"/>
          <w:i/>
        </w:rPr>
        <w:t>kiṁvā lakṣmīrūpā jagadīśvarī nijaprabhucaraṇābjamagātsvayam|</w:t>
      </w:r>
      <w:r>
        <w:br/>
      </w:r>
      <w:r>
        <w:rPr>
          <w:b w:val="0"/>
          <w:i/>
        </w:rPr>
        <w:t>tadalameva śucā bhavitavyatā bhavati kālakṛtaṁ sakalaṁ jagat||17||</w:t>
      </w:r>
    </w:p>
    <w:p>
      <w:pPr>
        <w:spacing w:after="60"/>
        <w:jc w:val="both"/>
      </w:pPr>
      <w:r>
        <w:rPr>
          <w:b w:val="0"/>
          <w:i/>
        </w:rPr>
        <w:t>Word for word:</w:t>
      </w:r>
      <w:r>
        <w:t xml:space="preserve"> kimva — or else; lakshmi-rupa — in the form of Lakshmi; jagat-ishvari — the Mistress of the world; nija-prabhu-charana-abjam — to the lotus feet of her Lord; agat — went; svayam — herself; tat — therefore; alam — enough; eva — indeed; shucha — of grief; bhavitavyata — what must be; bhavati — comes to pass; kala-kritam — wrought by Time; sakalam — the whole; jagat — world.</w:t>
      </w:r>
    </w:p>
    <w:p>
      <w:pPr>
        <w:spacing w:after="60"/>
        <w:ind w:left="510" w:hanging="510"/>
      </w:pPr>
      <w:r>
        <w:rPr>
          <w:b/>
          <w:i w:val="0"/>
        </w:rPr>
        <w:t>17.</w:t>
      </w:r>
      <w:r>
        <w:t xml:space="preserve"> Or else it was the Mistress of the world herself, in the form of Lakshmi, who went to the lotus feet of her Lord</w:t>
      </w:r>
      <w:r>
        <w:rPr>
          <w:b w:val="0"/>
          <w:i w:val="0"/>
          <w:vertAlign w:val="superscript"/>
        </w:rPr>
        <w:t>3</w:t>
      </w:r>
      <w:r>
        <w:t>. So enough of grief: what must be comes to pass — the whole world is wrought by Time."</w:t>
      </w:r>
    </w:p>
    <w:p>
      <w:pPr>
        <w:pStyle w:val="Heading3"/>
      </w:pPr>
      <w:r>
        <w:t>Verse 18</w:t>
      </w:r>
    </w:p>
    <w:p>
      <w:pPr>
        <w:spacing w:after="60"/>
        <w:ind w:left="567"/>
      </w:pPr>
      <w:r>
        <w:rPr>
          <w:rFonts w:cs="Noto Serif Devanagari" w:hAnsi="Noto Serif Devanagari"/>
          <w:sz w:val="24"/>
        </w:rPr>
        <w:t>इति निशम्य शची सुतस्य तद्वचनमिन्दुमुखस्य शुचं जहौ।</w:t>
      </w:r>
      <w:r>
        <w:br/>
      </w:r>
      <w:r>
        <w:rPr>
          <w:rFonts w:cs="Noto Serif Devanagari" w:hAnsi="Noto Serif Devanagari"/>
          <w:sz w:val="24"/>
        </w:rPr>
        <w:t>प्रकटवैभवगोपनकारणं मनुजभावधरस्य हरेस्ततः॥१८॥</w:t>
      </w:r>
    </w:p>
    <w:p>
      <w:pPr>
        <w:spacing w:after="60"/>
        <w:jc w:val="both"/>
      </w:pPr>
      <w:r>
        <w:rPr>
          <w:b w:val="0"/>
          <w:i/>
        </w:rPr>
        <w:t>iti niśamya śacī sutasya tadvacanamindumukhasya śucaṁ jahau|</w:t>
      </w:r>
      <w:r>
        <w:br/>
      </w:r>
      <w:r>
        <w:rPr>
          <w:b w:val="0"/>
          <w:i/>
        </w:rPr>
        <w:t>prakaṭavaibhavagopanakāraṇaṁ manujabhāvadharasya harestataḥ||18||</w:t>
      </w:r>
    </w:p>
    <w:p>
      <w:pPr>
        <w:spacing w:after="60"/>
        <w:jc w:val="both"/>
      </w:pPr>
      <w:r>
        <w:rPr>
          <w:b w:val="0"/>
          <w:i/>
        </w:rPr>
        <w:t>Word for word:</w:t>
      </w:r>
      <w:r>
        <w:t xml:space="preserve"> iti — thus; nishamya — hearing; shachi — Shachi; sutasya — of her son; tat — those; vachanam — words; indu-mukhasya — moon-faced; shucham — grief; jahau — gave up; prakata-vaibhava-gopana-karanam — the means of concealing His manifest glory; manuja-bhava-dharasya — who had assumed human nature; hareh — of Hari; tatah — such (it was).</w:t>
      </w:r>
    </w:p>
    <w:p>
      <w:pPr>
        <w:spacing w:after="60"/>
        <w:ind w:left="510" w:hanging="510"/>
      </w:pPr>
      <w:r>
        <w:rPr>
          <w:b/>
          <w:i w:val="0"/>
        </w:rPr>
        <w:t>18.</w:t>
      </w:r>
      <w:r>
        <w:t xml:space="preserve"> Hearing these words of her moon-faced son, Shachi gave up her grief. Thus did Hari, having taken on a human nature, conceal His manifest glory.</w:t>
      </w:r>
    </w:p>
    <w:p>
      <w:pPr>
        <w:pStyle w:val="Heading3"/>
      </w:pPr>
      <w:r>
        <w:t>Verse 19</w:t>
      </w:r>
    </w:p>
    <w:p>
      <w:pPr>
        <w:spacing w:after="60"/>
        <w:ind w:left="567"/>
      </w:pPr>
      <w:r>
        <w:rPr>
          <w:rFonts w:cs="Noto Serif Devanagari" w:hAnsi="Noto Serif Devanagari"/>
          <w:sz w:val="24"/>
        </w:rPr>
        <w:t>न खलु चित्रमिदं भगवान्स्वयं सुरकथावचनं कृतवान्हि यत्।</w:t>
      </w:r>
      <w:r>
        <w:br/>
      </w:r>
      <w:r>
        <w:rPr>
          <w:rFonts w:cs="Noto Serif Devanagari" w:hAnsi="Noto Serif Devanagari"/>
          <w:sz w:val="24"/>
        </w:rPr>
        <w:t>यदनुभावरसेन पितामहः सृजति हन्ति जगत्त्रयमीश्वरः॥१९॥</w:t>
      </w:r>
    </w:p>
    <w:p>
      <w:pPr>
        <w:spacing w:after="60"/>
        <w:jc w:val="both"/>
      </w:pPr>
      <w:r>
        <w:rPr>
          <w:b w:val="0"/>
          <w:i/>
        </w:rPr>
        <w:t>na khalu citramidaṁ bhagavānsvayaṁ surakathāvacanaṁ kṛtavānhi yat|</w:t>
      </w:r>
      <w:r>
        <w:br/>
      </w:r>
      <w:r>
        <w:rPr>
          <w:b w:val="0"/>
          <w:i/>
        </w:rPr>
        <w:t>yadanubhāvarasena pitāmahaḥ sṛjati hanti jagattrayamīśvaraḥ||19||</w:t>
      </w:r>
    </w:p>
    <w:p>
      <w:pPr>
        <w:spacing w:after="60"/>
        <w:jc w:val="both"/>
      </w:pPr>
      <w:r>
        <w:rPr>
          <w:b w:val="0"/>
          <w:i/>
        </w:rPr>
        <w:t>Word for word:</w:t>
      </w:r>
      <w:r>
        <w:t xml:space="preserve"> na — not; khalu — at all; chitram — strange; idam — this; bhagavan — Bhagavan; svayam — Himself; sura-katha-vachanam — a story of the gods; kritavan — told; hi — indeed; yat — that; yat-anubhava-rasena — by the power of whose might; pitamahah — the Grandsire (Brahma); srijati — creates; hanti — destroys; jagat-trayam — the three worlds; ishvarah — Ishvara (Shiva).</w:t>
      </w:r>
    </w:p>
    <w:p>
      <w:pPr>
        <w:spacing w:after="60"/>
        <w:ind w:left="510" w:hanging="510"/>
      </w:pPr>
      <w:r>
        <w:rPr>
          <w:b/>
          <w:i w:val="0"/>
        </w:rPr>
        <w:t>19.</w:t>
      </w:r>
      <w:r>
        <w:t xml:space="preserve"> And it is no wonder at all that Bhagavan Himself told a story of the gods — He by the power of whose might the Grandsire creates and Ishvara destroys the three worlds</w:t>
      </w:r>
      <w:r>
        <w:rPr>
          <w:b w:val="0"/>
          <w:i w:val="0"/>
          <w:vertAlign w:val="superscript"/>
        </w:rPr>
        <w:t>4</w:t>
      </w:r>
      <w:r>
        <w:t>.</w:t>
      </w:r>
    </w:p>
    <w:p>
      <w:pPr>
        <w:spacing w:after="60"/>
        <w:jc w:val="both"/>
      </w:pPr>
      <w:r>
        <w:rPr>
          <w:b w:val="0"/>
          <w:i/>
        </w:rPr>
        <w:t>Thus ends the twelfth sarga, "The Removal of Sri Shachi's Grief; Lakshmi's Departure to Heaven" (Shri-shachi-shoka-apanodana, Lakshmi-svarga-gamana), of the first prakrama of the great poem "Sri Krishna-chaitanya-charitamrita."</w:t>
      </w:r>
    </w:p>
    <w:p>
      <w:pPr>
        <w:spacing w:after="60"/>
        <w:ind w:left="283"/>
      </w:pPr>
      <w:r>
        <w:rPr>
          <w:b/>
          <w:i w:val="0"/>
          <w:sz w:val="18"/>
        </w:rPr>
        <w:t>1.</w:t>
      </w:r>
      <w:r>
        <w:rPr>
          <w:sz w:val="18"/>
        </w:rPr>
        <w:t xml:space="preserve"> The beginning of the verse is corrupt in all witnesses; the translation is conjectural.</w:t>
      </w:r>
    </w:p>
    <w:p>
      <w:pPr>
        <w:spacing w:after="60"/>
        <w:ind w:left="283"/>
      </w:pPr>
      <w:r>
        <w:rPr>
          <w:b/>
          <w:i w:val="0"/>
          <w:sz w:val="18"/>
        </w:rPr>
        <w:t>2.</w:t>
      </w:r>
      <w:r>
        <w:rPr>
          <w:sz w:val="18"/>
        </w:rPr>
        <w:t xml:space="preserve"> Maghavan is Indra, king of the gods.</w:t>
      </w:r>
    </w:p>
    <w:p>
      <w:pPr>
        <w:spacing w:after="60"/>
        <w:ind w:left="283"/>
      </w:pPr>
      <w:r>
        <w:rPr>
          <w:b/>
          <w:i w:val="0"/>
          <w:sz w:val="18"/>
        </w:rPr>
        <w:t>3.</w:t>
      </w:r>
      <w:r>
        <w:rPr>
          <w:sz w:val="18"/>
        </w:rPr>
        <w:t xml:space="preserve"> First the Lord tells the "concealing" story of the apsara (v. 13), and then hints at the truth: His consort is Lakshmi herself.</w:t>
      </w:r>
    </w:p>
    <w:p>
      <w:pPr>
        <w:spacing w:after="60"/>
        <w:ind w:left="283"/>
      </w:pPr>
      <w:r>
        <w:rPr>
          <w:b/>
          <w:i w:val="0"/>
          <w:sz w:val="18"/>
        </w:rPr>
        <w:t>4.</w:t>
      </w:r>
      <w:r>
        <w:rPr>
          <w:sz w:val="18"/>
        </w:rPr>
        <w:t xml:space="preserve"> The Grandsire is Brahma; Ishvara is Shiva.</w:t>
      </w:r>
    </w:p>
    <w:p>
      <w:pPr>
        <w:pStyle w:val="Heading2"/>
      </w:pPr>
      <w:r>
        <w:t>Prakrama 1, Sarga 13. The Marriage of Sri Vishnupriya: The Consolation of Sri Sanatana</w:t>
      </w:r>
    </w:p>
    <w:p>
      <w:pPr>
        <w:spacing w:after="60"/>
        <w:jc w:val="both"/>
      </w:pPr>
      <w:r>
        <w:rPr>
          <w:b w:val="0"/>
          <w:i/>
        </w:rPr>
        <w:t>Shachi seeks the daughter of Sanatana Mishra as a bride for her son; the betrothal and the preparations; the Lord pretends to know nothing of the wedding, and the grieved Sanatana and his wife resign themselves; the Lord removes their sorrow</w:t>
      </w:r>
    </w:p>
    <w:p>
      <w:pPr>
        <w:pStyle w:val="Heading3"/>
      </w:pPr>
      <w:r>
        <w:t>Verse 1</w:t>
      </w:r>
    </w:p>
    <w:p>
      <w:pPr>
        <w:spacing w:after="60"/>
        <w:ind w:left="567"/>
      </w:pPr>
      <w:r>
        <w:rPr>
          <w:rFonts w:cs="Noto Serif Devanagari" w:hAnsi="Noto Serif Devanagari"/>
          <w:sz w:val="24"/>
        </w:rPr>
        <w:t>अथावसद्गृहे रम्ये मात्रा सज्जनबन्धुभिः।</w:t>
      </w:r>
      <w:r>
        <w:br/>
      </w:r>
      <w:r>
        <w:rPr>
          <w:rFonts w:cs="Noto Serif Devanagari" w:hAnsi="Noto Serif Devanagari"/>
          <w:sz w:val="24"/>
        </w:rPr>
        <w:t>मुमोद च सुरैः सार्धं यथादित्या पुरन्दरः॥१॥</w:t>
      </w:r>
    </w:p>
    <w:p>
      <w:pPr>
        <w:spacing w:after="60"/>
        <w:jc w:val="both"/>
      </w:pPr>
      <w:r>
        <w:rPr>
          <w:b w:val="0"/>
          <w:i/>
        </w:rPr>
        <w:t>athāvasadgṛhe ramye mātrā sajjanabandhubhiḥ|</w:t>
      </w:r>
      <w:r>
        <w:br/>
      </w:r>
      <w:r>
        <w:rPr>
          <w:b w:val="0"/>
          <w:i/>
        </w:rPr>
        <w:t>mumoda ca suraiḥ sārdhaṁ yathādityā purandaraḥ||1||</w:t>
      </w:r>
    </w:p>
    <w:p>
      <w:pPr>
        <w:spacing w:after="60"/>
        <w:jc w:val="both"/>
      </w:pPr>
      <w:r>
        <w:rPr>
          <w:b w:val="0"/>
          <w:i/>
        </w:rPr>
        <w:t>Word for word:</w:t>
      </w:r>
      <w:r>
        <w:t xml:space="preserve"> atha — then; avasat — He lived; grihe — in the house; ramye — charming; matra — with His mother; sajjana-bandhubhih — with good people and kinsmen; mumoda — rejoiced; cha — and; suraih — the gods; sardham — together with; yatha — as; aditya — with Aditi; purandarah — Purandara (Indra).</w:t>
      </w:r>
    </w:p>
    <w:p>
      <w:pPr>
        <w:spacing w:after="60"/>
        <w:ind w:left="510" w:hanging="510"/>
      </w:pPr>
      <w:r>
        <w:rPr>
          <w:b/>
          <w:i w:val="0"/>
        </w:rPr>
        <w:t>1.</w:t>
      </w:r>
      <w:r>
        <w:t xml:space="preserve"> Then the Lord lived in His charming home with His mother, with good people and kinsmen, and rejoiced like Purandara</w:t>
      </w:r>
      <w:r>
        <w:rPr>
          <w:b w:val="0"/>
          <w:i w:val="0"/>
          <w:vertAlign w:val="superscript"/>
        </w:rPr>
        <w:t>1</w:t>
      </w:r>
      <w:r>
        <w:t xml:space="preserve"> with Aditi among the gods.</w:t>
      </w:r>
    </w:p>
    <w:p>
      <w:pPr>
        <w:pStyle w:val="Heading3"/>
      </w:pPr>
      <w:r>
        <w:t>Verse 2</w:t>
      </w:r>
    </w:p>
    <w:p>
      <w:pPr>
        <w:spacing w:after="60"/>
        <w:ind w:left="567"/>
      </w:pPr>
      <w:r>
        <w:rPr>
          <w:rFonts w:cs="Noto Serif Devanagari" w:hAnsi="Noto Serif Devanagari"/>
          <w:sz w:val="24"/>
        </w:rPr>
        <w:t>ततः शची चिन्तयित्वा विवाहार्थं सुतस्य सा।</w:t>
      </w:r>
      <w:r>
        <w:br/>
      </w:r>
      <w:r>
        <w:rPr>
          <w:rFonts w:cs="Noto Serif Devanagari" w:hAnsi="Noto Serif Devanagari"/>
          <w:sz w:val="24"/>
        </w:rPr>
        <w:t>काशीनाथं द्विजश्रेष्ठं प्राह गच्छस्व साम्प्रतम्॥२॥</w:t>
      </w:r>
    </w:p>
    <w:p>
      <w:pPr>
        <w:spacing w:after="60"/>
        <w:jc w:val="both"/>
      </w:pPr>
      <w:r>
        <w:rPr>
          <w:b w:val="0"/>
          <w:i/>
        </w:rPr>
        <w:t>tataḥ śacī cintayitvā vivāhārthaṁ sutasya sā|</w:t>
      </w:r>
      <w:r>
        <w:br/>
      </w:r>
      <w:r>
        <w:rPr>
          <w:b w:val="0"/>
          <w:i/>
        </w:rPr>
        <w:t>kāśīnāthaṁ dvijaśreṣṭhaṁ prāha gacchasva sāmpratam||2||</w:t>
      </w:r>
    </w:p>
    <w:p>
      <w:pPr>
        <w:spacing w:after="60"/>
        <w:jc w:val="both"/>
      </w:pPr>
      <w:r>
        <w:rPr>
          <w:b w:val="0"/>
          <w:i/>
        </w:rPr>
        <w:t>Word for word:</w:t>
      </w:r>
      <w:r>
        <w:t xml:space="preserve"> tatah — then; shachi — Shachi; chintayitva — having thought; vivaha-artham — about the marriage; sutasya — of her son; sa — she; kashinatham — to Kashinatha; dvija-shreshtham — the best of the twice-born; praha — said; gachchhasva — go; sampratam — now.</w:t>
      </w:r>
    </w:p>
    <w:p>
      <w:pPr>
        <w:spacing w:after="60"/>
        <w:ind w:left="510" w:hanging="510"/>
      </w:pPr>
      <w:r>
        <w:rPr>
          <w:b/>
          <w:i w:val="0"/>
        </w:rPr>
        <w:t>2.</w:t>
      </w:r>
      <w:r>
        <w:t xml:space="preserve"> One day Shachi, having thought about her son's marriage, said to Kashinatha, the best of brahmanas: "Go now</w:t>
      </w:r>
    </w:p>
    <w:p>
      <w:pPr>
        <w:pStyle w:val="Heading3"/>
      </w:pPr>
      <w:r>
        <w:t>Verse 3</w:t>
      </w:r>
    </w:p>
    <w:p>
      <w:pPr>
        <w:spacing w:after="60"/>
        <w:ind w:left="567"/>
      </w:pPr>
      <w:r>
        <w:rPr>
          <w:rFonts w:cs="Noto Serif Devanagari" w:hAnsi="Noto Serif Devanagari"/>
          <w:sz w:val="24"/>
        </w:rPr>
        <w:t>श्रीमत्सनातनं विप्रं पण्डितं धर्मिणां वरम्।</w:t>
      </w:r>
      <w:r>
        <w:br/>
      </w:r>
      <w:r>
        <w:rPr>
          <w:rFonts w:cs="Noto Serif Devanagari" w:hAnsi="Noto Serif Devanagari"/>
          <w:sz w:val="24"/>
        </w:rPr>
        <w:t>वदस्व मम पुत्राय सुतां दातुं यथाविधि॥३॥</w:t>
      </w:r>
    </w:p>
    <w:p>
      <w:pPr>
        <w:spacing w:after="60"/>
        <w:jc w:val="both"/>
      </w:pPr>
      <w:r>
        <w:rPr>
          <w:b w:val="0"/>
          <w:i/>
        </w:rPr>
        <w:t>śrīmatsanātanaṁ vipraṁ paṇḍitaṁ dharmiṇāṁ varam|</w:t>
      </w:r>
      <w:r>
        <w:br/>
      </w:r>
      <w:r>
        <w:rPr>
          <w:b w:val="0"/>
          <w:i/>
        </w:rPr>
        <w:t>vadasva mama putrāya sutāṁ dātuṁ yathāvidhi||3||</w:t>
      </w:r>
    </w:p>
    <w:p>
      <w:pPr>
        <w:spacing w:after="60"/>
        <w:jc w:val="both"/>
      </w:pPr>
      <w:r>
        <w:rPr>
          <w:b w:val="0"/>
          <w:i/>
        </w:rPr>
        <w:t>Word for word:</w:t>
      </w:r>
      <w:r>
        <w:t xml:space="preserve"> shrimat-sanatanam — to the venerable Sanatana; vipram — the brahmana; panditam — the scholar; dharminam — of the righteous; varam — the best; vadasva — tell; mama — my; putraya — to the son; sutam — his daughter; datum — to give; yatha-vidhi — according to the rite.</w:t>
      </w:r>
    </w:p>
    <w:p>
      <w:pPr>
        <w:spacing w:after="60"/>
        <w:ind w:left="510" w:hanging="510"/>
      </w:pPr>
      <w:r>
        <w:rPr>
          <w:b/>
          <w:i w:val="0"/>
        </w:rPr>
        <w:t>3.</w:t>
      </w:r>
      <w:r>
        <w:t xml:space="preserve"> to the venerable brahmana Sanatana, the learned pandita, the best of the righteous, and ask him to give his daughter to my son according to the rite."</w:t>
      </w:r>
    </w:p>
    <w:p>
      <w:pPr>
        <w:pStyle w:val="Heading3"/>
      </w:pPr>
      <w:r>
        <w:t>Verse 4</w:t>
      </w:r>
    </w:p>
    <w:p>
      <w:pPr>
        <w:spacing w:after="60"/>
        <w:ind w:left="567"/>
      </w:pPr>
      <w:r>
        <w:rPr>
          <w:rFonts w:cs="Noto Serif Devanagari" w:hAnsi="Noto Serif Devanagari"/>
          <w:sz w:val="24"/>
        </w:rPr>
        <w:t>तच्छ्रुत्वा वचनं तस्याः काशीनाथद्विजोत्तमः।</w:t>
      </w:r>
      <w:r>
        <w:br/>
      </w:r>
      <w:r>
        <w:rPr>
          <w:rFonts w:cs="Noto Serif Devanagari" w:hAnsi="Noto Serif Devanagari"/>
          <w:sz w:val="24"/>
        </w:rPr>
        <w:t>न्यवेदयत्तत्सकलं पण्डिताय महात्मने॥४॥</w:t>
      </w:r>
    </w:p>
    <w:p>
      <w:pPr>
        <w:spacing w:after="60"/>
        <w:jc w:val="both"/>
      </w:pPr>
      <w:r>
        <w:rPr>
          <w:b w:val="0"/>
          <w:i/>
        </w:rPr>
        <w:t>tacchrutvā vacanaṁ tasyāḥ kāśīnāthadvijottamaḥ|</w:t>
      </w:r>
      <w:r>
        <w:br/>
      </w:r>
      <w:r>
        <w:rPr>
          <w:b w:val="0"/>
          <w:i/>
        </w:rPr>
        <w:t>nyavedayattatsakalaṁ paṇḍitāya mahātmane||4||</w:t>
      </w:r>
    </w:p>
    <w:p>
      <w:pPr>
        <w:spacing w:after="60"/>
        <w:jc w:val="both"/>
      </w:pPr>
      <w:r>
        <w:rPr>
          <w:b w:val="0"/>
          <w:i/>
        </w:rPr>
        <w:t>Word for word:</w:t>
      </w:r>
      <w:r>
        <w:t xml:space="preserve"> tat — that; shrutva — hearing; vachanam — word; tasyah — her; kashinatha-dvija-uttamah — Kashinatha, the excellent brahmana; nyavedayat — conveyed; tat — that; sakalam — all; panditaya — to the pandita; maha-atmane — high-souled.</w:t>
      </w:r>
    </w:p>
    <w:p>
      <w:pPr>
        <w:spacing w:after="60"/>
        <w:ind w:left="510" w:hanging="510"/>
      </w:pPr>
      <w:r>
        <w:rPr>
          <w:b/>
          <w:i w:val="0"/>
        </w:rPr>
        <w:t>4.</w:t>
      </w:r>
      <w:r>
        <w:t xml:space="preserve"> Having heard her words, Kashinatha, that excellent brahmana, conveyed all this to the high-souled pandita.</w:t>
      </w:r>
    </w:p>
    <w:p>
      <w:pPr>
        <w:pStyle w:val="Heading3"/>
      </w:pPr>
      <w:r>
        <w:t>Verse 5</w:t>
      </w:r>
    </w:p>
    <w:p>
      <w:pPr>
        <w:spacing w:after="60"/>
        <w:ind w:left="567"/>
      </w:pPr>
      <w:r>
        <w:rPr>
          <w:rFonts w:cs="Noto Serif Devanagari" w:hAnsi="Noto Serif Devanagari"/>
          <w:sz w:val="24"/>
        </w:rPr>
        <w:t>गच्छ त्वं द्विजशार्दूल कर्तव्यं यत्प्रयोजनम्।</w:t>
      </w:r>
      <w:r>
        <w:br/>
      </w:r>
      <w:r>
        <w:rPr>
          <w:rFonts w:cs="Noto Serif Devanagari" w:hAnsi="Noto Serif Devanagari"/>
          <w:sz w:val="24"/>
        </w:rPr>
        <w:t>समयं निर्णयं कृत्वा प्राहेष्यामो द्विजोत्तमम्॥५॥</w:t>
      </w:r>
    </w:p>
    <w:p>
      <w:pPr>
        <w:spacing w:after="60"/>
        <w:jc w:val="both"/>
      </w:pPr>
      <w:r>
        <w:rPr>
          <w:b w:val="0"/>
          <w:i/>
        </w:rPr>
        <w:t>gaccha tvaṁ dvijaśārdūla kartavyaṁ yatprayojanam|</w:t>
      </w:r>
      <w:r>
        <w:br/>
      </w:r>
      <w:r>
        <w:rPr>
          <w:b w:val="0"/>
          <w:i/>
        </w:rPr>
        <w:t>samayaṁ nirṇayaṁ kṛtvā prāheṣyāmo dvijottamam||5||</w:t>
      </w:r>
    </w:p>
    <w:p>
      <w:pPr>
        <w:spacing w:after="60"/>
        <w:jc w:val="both"/>
      </w:pPr>
      <w:r>
        <w:rPr>
          <w:b w:val="0"/>
          <w:i/>
        </w:rPr>
        <w:t>Word for word:</w:t>
      </w:r>
      <w:r>
        <w:t xml:space="preserve"> gachchha — go; tvam — you; dvija-shardula — O tiger among the twice-born; kartavyam — to be done; yat — whatever; prayojanam — business; samayam — the time; nirnayam — settlement; kritva — having made; prahesyamah — we shall send; dvija-uttamam — a worthy brahmana.</w:t>
      </w:r>
    </w:p>
    <w:p>
      <w:pPr>
        <w:spacing w:after="60"/>
        <w:ind w:left="510" w:hanging="510"/>
      </w:pPr>
      <w:r>
        <w:rPr>
          <w:b/>
          <w:i w:val="0"/>
        </w:rPr>
        <w:t>5.</w:t>
      </w:r>
      <w:r>
        <w:t xml:space="preserve"> (He replied:) "Go, O tiger among the twice-born. When we have considered what needs to be done and settled the time, we shall send a worthy brahmana (to you)."</w:t>
      </w:r>
    </w:p>
    <w:p>
      <w:pPr>
        <w:pStyle w:val="Heading3"/>
      </w:pPr>
      <w:r>
        <w:t>Verse 6</w:t>
      </w:r>
    </w:p>
    <w:p>
      <w:pPr>
        <w:spacing w:after="60"/>
        <w:ind w:left="567"/>
      </w:pPr>
      <w:r>
        <w:rPr>
          <w:rFonts w:cs="Noto Serif Devanagari" w:hAnsi="Noto Serif Devanagari"/>
          <w:sz w:val="24"/>
        </w:rPr>
        <w:t>तच्छ्रुत्वा सकलं पत्न्या विमृश्य बन्धुभिः सह।</w:t>
      </w:r>
      <w:r>
        <w:br/>
      </w:r>
      <w:r>
        <w:rPr>
          <w:rFonts w:cs="Noto Serif Devanagari" w:hAnsi="Noto Serif Devanagari"/>
          <w:sz w:val="24"/>
        </w:rPr>
        <w:t>कर्तव्यमेतन्निश्चित्य काशीनाथमथाब्रवीत्॥६॥</w:t>
      </w:r>
    </w:p>
    <w:p>
      <w:pPr>
        <w:spacing w:after="60"/>
        <w:jc w:val="both"/>
      </w:pPr>
      <w:r>
        <w:rPr>
          <w:b w:val="0"/>
          <w:i/>
        </w:rPr>
        <w:t>tacchrutvā sakalaṁ patnyā vimṛśya bandhubhiḥ saha|</w:t>
      </w:r>
      <w:r>
        <w:br/>
      </w:r>
      <w:r>
        <w:rPr>
          <w:b w:val="0"/>
          <w:i/>
        </w:rPr>
        <w:t>kartavyametanniścitya kāśīnāthamathābravīt||6||</w:t>
      </w:r>
    </w:p>
    <w:p>
      <w:pPr>
        <w:spacing w:after="60"/>
        <w:jc w:val="both"/>
      </w:pPr>
      <w:r>
        <w:rPr>
          <w:b w:val="0"/>
          <w:i/>
        </w:rPr>
        <w:t>Word for word:</w:t>
      </w:r>
      <w:r>
        <w:t xml:space="preserve"> tat — that; shrutva — hearing; sakalam — all; patnya — with his wife; vimrishya — having deliberated; bandhubhih saha — with his kinsmen; kartavyam — to be done; etat — this; nishchitya — having decided; kashinatham — to Kashinatha; atha — then; abravit — he spoke.</w:t>
      </w:r>
    </w:p>
    <w:p>
      <w:pPr>
        <w:spacing w:after="60"/>
        <w:ind w:left="510" w:hanging="510"/>
      </w:pPr>
      <w:r>
        <w:rPr>
          <w:b/>
          <w:i w:val="0"/>
        </w:rPr>
        <w:t>6.</w:t>
      </w:r>
      <w:r>
        <w:t xml:space="preserve"> Having heard everything, he consulted with his wife and kinsmen, decided that this ought to be done, and then spoke (thus) to Kashinatha.</w:t>
      </w:r>
    </w:p>
    <w:p>
      <w:pPr>
        <w:pStyle w:val="Heading3"/>
      </w:pPr>
      <w:r>
        <w:t>Verse 7</w:t>
      </w:r>
    </w:p>
    <w:p>
      <w:pPr>
        <w:spacing w:after="60"/>
        <w:ind w:left="567"/>
      </w:pPr>
      <w:r>
        <w:rPr>
          <w:rFonts w:cs="Noto Serif Devanagari" w:hAnsi="Noto Serif Devanagari"/>
          <w:sz w:val="24"/>
        </w:rPr>
        <w:t>श्रुत्वेत्थं वचनं तस्य समागम्य यथोदितम्।</w:t>
      </w:r>
      <w:r>
        <w:br/>
      </w:r>
      <w:r>
        <w:rPr>
          <w:rFonts w:cs="Noto Serif Devanagari" w:hAnsi="Noto Serif Devanagari"/>
          <w:sz w:val="24"/>
        </w:rPr>
        <w:t>शच्यै न्यवेदयत्सर्वं ततः सा हर्षिताभवत्॥७॥</w:t>
      </w:r>
    </w:p>
    <w:p>
      <w:pPr>
        <w:spacing w:after="60"/>
        <w:jc w:val="both"/>
      </w:pPr>
      <w:r>
        <w:rPr>
          <w:b w:val="0"/>
          <w:i/>
        </w:rPr>
        <w:t>śrutvetthaṁ vacanaṁ tasya samāgamya yathoditam|</w:t>
      </w:r>
      <w:r>
        <w:br/>
      </w:r>
      <w:r>
        <w:rPr>
          <w:b w:val="0"/>
          <w:i/>
        </w:rPr>
        <w:t>śacyai nyavedayatsarvaṁ tataḥ sā harṣitābhavat||7||</w:t>
      </w:r>
    </w:p>
    <w:p>
      <w:pPr>
        <w:spacing w:after="60"/>
        <w:jc w:val="both"/>
      </w:pPr>
      <w:r>
        <w:rPr>
          <w:b w:val="0"/>
          <w:i/>
        </w:rPr>
        <w:t>Word for word:</w:t>
      </w:r>
      <w:r>
        <w:t xml:space="preserve"> shrutva — hearing; ittham — thus; vachanam — word; tasya — his; samagamya — coming back; yatha-uditam — as it was spoken; shachyai — to Shachi; nyavedayat — reported; sarvam — all; tatah — then; sa — she; harshita — delighted; abhavat — became.</w:t>
      </w:r>
    </w:p>
    <w:p>
      <w:pPr>
        <w:spacing w:after="60"/>
        <w:ind w:left="510" w:hanging="510"/>
      </w:pPr>
      <w:r>
        <w:rPr>
          <w:b/>
          <w:i w:val="0"/>
        </w:rPr>
        <w:t>7.</w:t>
      </w:r>
      <w:r>
        <w:t xml:space="preserve"> Hearing his words, Kashinatha returned and reported everything to Shachi just as it had been said, and she was delighted.</w:t>
      </w:r>
    </w:p>
    <w:p>
      <w:pPr>
        <w:pStyle w:val="Heading3"/>
      </w:pPr>
      <w:r>
        <w:t>Verse 8</w:t>
      </w:r>
    </w:p>
    <w:p>
      <w:pPr>
        <w:spacing w:after="60"/>
        <w:ind w:left="567"/>
      </w:pPr>
      <w:r>
        <w:rPr>
          <w:rFonts w:cs="Noto Serif Devanagari" w:hAnsi="Noto Serif Devanagari"/>
          <w:sz w:val="24"/>
        </w:rPr>
        <w:t>ततः कालेन कियता पण्डितः श्रीसनातनः।</w:t>
      </w:r>
      <w:r>
        <w:br/>
      </w:r>
      <w:r>
        <w:rPr>
          <w:rFonts w:cs="Noto Serif Devanagari" w:hAnsi="Noto Serif Devanagari"/>
          <w:sz w:val="24"/>
        </w:rPr>
        <w:t>शुद्धः स्वाचारनिरतो वैष्णवो लोकपालकः॥८॥</w:t>
      </w:r>
    </w:p>
    <w:p>
      <w:pPr>
        <w:spacing w:after="60"/>
        <w:jc w:val="both"/>
      </w:pPr>
      <w:r>
        <w:rPr>
          <w:b w:val="0"/>
          <w:i/>
        </w:rPr>
        <w:t>tataḥ kālena kiyatā paṇḍitaḥ śrīsanātanaḥ|</w:t>
      </w:r>
      <w:r>
        <w:br/>
      </w:r>
      <w:r>
        <w:rPr>
          <w:b w:val="0"/>
          <w:i/>
        </w:rPr>
        <w:t>śuddhaḥ svācāranirato vaiṣṇavo lokapālakaḥ||8||</w:t>
      </w:r>
    </w:p>
    <w:p>
      <w:pPr>
        <w:spacing w:after="60"/>
        <w:jc w:val="both"/>
      </w:pPr>
      <w:r>
        <w:rPr>
          <w:b w:val="0"/>
          <w:i/>
        </w:rPr>
        <w:t>Word for word:</w:t>
      </w:r>
      <w:r>
        <w:t xml:space="preserve"> tatah — then; kalena kiyata — after some time; panditah — the pandita; shri-sanatanah — Sri Sanatana; shuddhah — pure; sva-achara-niratah — devoted to his own right conduct; vaishnavah — a Vaishnava; loka-palakah — a protector of people.</w:t>
      </w:r>
    </w:p>
    <w:p>
      <w:pPr>
        <w:spacing w:after="60"/>
        <w:ind w:left="510" w:hanging="510"/>
      </w:pPr>
      <w:r>
        <w:rPr>
          <w:b/>
          <w:i w:val="0"/>
        </w:rPr>
        <w:t>8.</w:t>
      </w:r>
      <w:r>
        <w:t xml:space="preserve"> After some time the pandita Sri Sanatana — pure, devoted to right conduct, a Vaishnava, a protector of people,</w:t>
      </w:r>
    </w:p>
    <w:p>
      <w:pPr>
        <w:pStyle w:val="Heading3"/>
      </w:pPr>
      <w:r>
        <w:t>Verse 9</w:t>
      </w:r>
    </w:p>
    <w:p>
      <w:pPr>
        <w:spacing w:after="60"/>
        <w:ind w:left="567"/>
      </w:pPr>
      <w:r>
        <w:rPr>
          <w:rFonts w:cs="Noto Serif Devanagari" w:hAnsi="Noto Serif Devanagari"/>
          <w:sz w:val="24"/>
        </w:rPr>
        <w:t>दयालुरातिथेयश्च सुशीलः प्रियवाक्शुचिः।</w:t>
      </w:r>
      <w:r>
        <w:br/>
      </w:r>
      <w:r>
        <w:rPr>
          <w:rFonts w:cs="Noto Serif Devanagari" w:hAnsi="Noto Serif Devanagari"/>
          <w:sz w:val="24"/>
        </w:rPr>
        <w:t>प्राहिणोद्ब्राह्मणं कञ्चित्समागत्यानमच्छचीम्॥९॥</w:t>
      </w:r>
    </w:p>
    <w:p>
      <w:pPr>
        <w:spacing w:after="60"/>
        <w:jc w:val="both"/>
      </w:pPr>
      <w:r>
        <w:rPr>
          <w:b w:val="0"/>
          <w:i/>
        </w:rPr>
        <w:t>dayālurātitheyaśca suśīlaḥ priyavākśuciḥ|</w:t>
      </w:r>
      <w:r>
        <w:br/>
      </w:r>
      <w:r>
        <w:rPr>
          <w:b w:val="0"/>
          <w:i/>
        </w:rPr>
        <w:t>prāhiṇodbrāhmaṇaṁ kañcitsamāgatyānamacchacīm||9||</w:t>
      </w:r>
    </w:p>
    <w:p>
      <w:pPr>
        <w:spacing w:after="60"/>
        <w:jc w:val="both"/>
      </w:pPr>
      <w:r>
        <w:rPr>
          <w:b w:val="0"/>
          <w:i/>
        </w:rPr>
        <w:t>Word for word:</w:t>
      </w:r>
      <w:r>
        <w:t xml:space="preserve"> dayaluh — compassionate; atitheyah — hospitable; cha — and; su-shilah — of good character; priya-vak — kind in speech; shuchih — pure; prahinot — sent; brahmanam — a brahmana; kanchit — a certain; samagatya — having come; anamat — he bowed; shachim — to Shachi.</w:t>
      </w:r>
    </w:p>
    <w:p>
      <w:pPr>
        <w:spacing w:after="60"/>
        <w:ind w:left="510" w:hanging="510"/>
      </w:pPr>
      <w:r>
        <w:rPr>
          <w:b/>
          <w:i w:val="0"/>
        </w:rPr>
        <w:t>9.</w:t>
      </w:r>
      <w:r>
        <w:t xml:space="preserve"> compassionate and hospitable, of good character, kind in speech and pure — sent a certain brahmana. He came, bowed to Shachi,</w:t>
      </w:r>
    </w:p>
    <w:p>
      <w:pPr>
        <w:pStyle w:val="Heading3"/>
      </w:pPr>
      <w:r>
        <w:t>Verse 10</w:t>
      </w:r>
    </w:p>
    <w:p>
      <w:pPr>
        <w:spacing w:after="60"/>
        <w:ind w:left="567"/>
      </w:pPr>
      <w:r>
        <w:rPr>
          <w:rFonts w:cs="Noto Serif Devanagari" w:hAnsi="Noto Serif Devanagari"/>
          <w:sz w:val="24"/>
        </w:rPr>
        <w:t>प्राह तां तव पुत्राय पण्डिताय महात्मने।</w:t>
      </w:r>
      <w:r>
        <w:br/>
      </w:r>
      <w:r>
        <w:rPr>
          <w:rFonts w:cs="Noto Serif Devanagari" w:hAnsi="Noto Serif Devanagari"/>
          <w:sz w:val="24"/>
        </w:rPr>
        <w:t>सुतां सर्वगुणैर्युक्तां रूपौदार्यसमन्विताम्॥१०॥</w:t>
      </w:r>
    </w:p>
    <w:p>
      <w:pPr>
        <w:spacing w:after="60"/>
        <w:jc w:val="both"/>
      </w:pPr>
      <w:r>
        <w:rPr>
          <w:b w:val="0"/>
          <w:i/>
        </w:rPr>
        <w:t>prāha tāṁ tava putrāya paṇḍitāya mahātmane|</w:t>
      </w:r>
      <w:r>
        <w:br/>
      </w:r>
      <w:r>
        <w:rPr>
          <w:b w:val="0"/>
          <w:i/>
        </w:rPr>
        <w:t>sutāṁ sarvaguṇairyuktāṁ rūpaudāryasamanvitām||10||</w:t>
      </w:r>
    </w:p>
    <w:p>
      <w:pPr>
        <w:spacing w:after="60"/>
        <w:jc w:val="both"/>
      </w:pPr>
      <w:r>
        <w:rPr>
          <w:b w:val="0"/>
          <w:i/>
        </w:rPr>
        <w:t>Word for word:</w:t>
      </w:r>
      <w:r>
        <w:t xml:space="preserve"> praha — said; tam — to her; tava — your; putraya — to the son; panditaya — learned; maha-atmane — high-souled; sutam — his daughter; sarva-gunaih — with all virtues; yuktam — endowed; rupa-audarya-samanvitam — possessed of beauty and nobility.</w:t>
      </w:r>
    </w:p>
    <w:p>
      <w:pPr>
        <w:spacing w:after="60"/>
        <w:ind w:left="510" w:hanging="510"/>
      </w:pPr>
      <w:r>
        <w:rPr>
          <w:b/>
          <w:i w:val="0"/>
        </w:rPr>
        <w:t>10.</w:t>
      </w:r>
      <w:r>
        <w:t xml:space="preserve"> and said to her: "O virtuous lady! The pandita Sri Sanatana begs to give to your son, so learned and high-souled,</w:t>
      </w:r>
    </w:p>
    <w:p>
      <w:pPr>
        <w:pStyle w:val="Heading3"/>
      </w:pPr>
      <w:r>
        <w:t>Verse 11</w:t>
      </w:r>
    </w:p>
    <w:p>
      <w:pPr>
        <w:spacing w:after="60"/>
        <w:ind w:left="567"/>
      </w:pPr>
      <w:r>
        <w:rPr>
          <w:rFonts w:cs="Noto Serif Devanagari" w:hAnsi="Noto Serif Devanagari"/>
          <w:sz w:val="24"/>
        </w:rPr>
        <w:t>दातुं प्रार्थयते साध्वि पण्डितः श्रीसनातनः।</w:t>
      </w:r>
      <w:r>
        <w:br/>
      </w:r>
      <w:r>
        <w:rPr>
          <w:rFonts w:cs="Noto Serif Devanagari" w:hAnsi="Noto Serif Devanagari"/>
          <w:sz w:val="24"/>
        </w:rPr>
        <w:t>ततः प्रमुदिता साध्वी शची वाक्यमथाददे॥११॥</w:t>
      </w:r>
    </w:p>
    <w:p>
      <w:pPr>
        <w:spacing w:after="60"/>
        <w:jc w:val="both"/>
      </w:pPr>
      <w:r>
        <w:rPr>
          <w:b w:val="0"/>
          <w:i/>
        </w:rPr>
        <w:t>dātuṁ prārthayate sādhvi paṇḍitaḥ śrīsanātanaḥ|</w:t>
      </w:r>
      <w:r>
        <w:br/>
      </w:r>
      <w:r>
        <w:rPr>
          <w:b w:val="0"/>
          <w:i/>
        </w:rPr>
        <w:t>tataḥ pramuditā sādhvī śacī vākyamathādade||11||</w:t>
      </w:r>
    </w:p>
    <w:p>
      <w:pPr>
        <w:spacing w:after="60"/>
        <w:jc w:val="both"/>
      </w:pPr>
      <w:r>
        <w:rPr>
          <w:b w:val="0"/>
          <w:i/>
        </w:rPr>
        <w:t>Word for word:</w:t>
      </w:r>
      <w:r>
        <w:t xml:space="preserve"> datum — to give; prarthayate — begs; sadhvi — O virtuous lady; panditah — the pandita; shri-sanatanah — Sri Sanatana; tatah — then; pramudita — delighted; sadhvi — the virtuous; shachi — Shachi; vakyam — speech; atha — then; adade — took up.</w:t>
      </w:r>
    </w:p>
    <w:p>
      <w:pPr>
        <w:spacing w:after="60"/>
        <w:ind w:left="510" w:hanging="510"/>
      </w:pPr>
      <w:r>
        <w:rPr>
          <w:b/>
          <w:i w:val="0"/>
        </w:rPr>
        <w:t>11.</w:t>
      </w:r>
      <w:r>
        <w:t xml:space="preserve"> his daughter, who is endowed with every virtue, with beauty and nobility." Then the virtuous Shachi, delighted, replied:</w:t>
      </w:r>
    </w:p>
    <w:p>
      <w:pPr>
        <w:pStyle w:val="Heading3"/>
      </w:pPr>
      <w:r>
        <w:t>Verse 12</w:t>
      </w:r>
    </w:p>
    <w:p>
      <w:pPr>
        <w:spacing w:after="60"/>
        <w:ind w:left="567"/>
      </w:pPr>
      <w:r>
        <w:rPr>
          <w:rFonts w:cs="Noto Serif Devanagari" w:hAnsi="Noto Serif Devanagari"/>
          <w:sz w:val="24"/>
        </w:rPr>
        <w:t>ममैव सम्मतो नित्यं सम्बन्धः सद्गुणाश्रयः।</w:t>
      </w:r>
      <w:r>
        <w:br/>
      </w:r>
      <w:r>
        <w:rPr>
          <w:rFonts w:cs="Noto Serif Devanagari" w:hAnsi="Noto Serif Devanagari"/>
          <w:sz w:val="24"/>
        </w:rPr>
        <w:t>कर्तव्यमेतन्नियतं शुभकालमथाह तम्॥१२॥</w:t>
      </w:r>
    </w:p>
    <w:p>
      <w:pPr>
        <w:spacing w:after="60"/>
        <w:jc w:val="both"/>
      </w:pPr>
      <w:r>
        <w:rPr>
          <w:b w:val="0"/>
          <w:i/>
        </w:rPr>
        <w:t>mamaiva sammato nityaṁ sambandhaḥ sadguṇāśrayaḥ|</w:t>
      </w:r>
      <w:r>
        <w:br/>
      </w:r>
      <w:r>
        <w:rPr>
          <w:b w:val="0"/>
          <w:i/>
        </w:rPr>
        <w:t>kartavyametanniyataṁ śubhakālamathāha tam||12||</w:t>
      </w:r>
    </w:p>
    <w:p>
      <w:pPr>
        <w:spacing w:after="60"/>
        <w:jc w:val="both"/>
      </w:pPr>
      <w:r>
        <w:rPr>
          <w:b w:val="0"/>
          <w:i/>
        </w:rPr>
        <w:t>Word for word:</w:t>
      </w:r>
      <w:r>
        <w:t xml:space="preserve"> mama — to me; eva — indeed; sammatah — agreeable; nityam — always; sambandhah — alliance; sat-guna-ashrayah — the abode of good qualities; kartavyam — to be done; etat — this; niyatam — certainly; shubha-kalam — at an auspicious time; atha — thus; aha — she said; tam — to him.</w:t>
      </w:r>
    </w:p>
    <w:p>
      <w:pPr>
        <w:spacing w:after="60"/>
        <w:ind w:left="510" w:hanging="510"/>
      </w:pPr>
      <w:r>
        <w:rPr>
          <w:b/>
          <w:i w:val="0"/>
        </w:rPr>
        <w:t>12.</w:t>
      </w:r>
      <w:r>
        <w:t xml:space="preserve"> "This alliance, the abode of all good qualities, has always been dear to me. It must certainly be performed at an auspicious hour" — so she said to him.</w:t>
      </w:r>
    </w:p>
    <w:p>
      <w:pPr>
        <w:pStyle w:val="Heading3"/>
      </w:pPr>
      <w:r>
        <w:t>Verse 13</w:t>
      </w:r>
    </w:p>
    <w:p>
      <w:pPr>
        <w:spacing w:after="60"/>
        <w:ind w:left="567"/>
      </w:pPr>
      <w:r>
        <w:rPr>
          <w:rFonts w:cs="Noto Serif Devanagari" w:hAnsi="Noto Serif Devanagari"/>
          <w:sz w:val="24"/>
        </w:rPr>
        <w:t>ततो हृष्टो द्विजश्रेष्ठोऽवदन्मधुरया गिरा।</w:t>
      </w:r>
      <w:r>
        <w:br/>
      </w:r>
      <w:r>
        <w:rPr>
          <w:rFonts w:cs="Noto Serif Devanagari" w:hAnsi="Noto Serif Devanagari"/>
          <w:sz w:val="24"/>
        </w:rPr>
        <w:t>विष्णुप्रिया पतिं प्राप्य तव पुत्रं श्रियान्वितम्॥१३॥</w:t>
      </w:r>
    </w:p>
    <w:p>
      <w:pPr>
        <w:spacing w:after="60"/>
        <w:jc w:val="both"/>
      </w:pPr>
      <w:r>
        <w:rPr>
          <w:b w:val="0"/>
          <w:i/>
        </w:rPr>
        <w:t>tato hṛṣṭo dvijaśreṣṭho'vadanmadhurayā girā|</w:t>
      </w:r>
      <w:r>
        <w:br/>
      </w:r>
      <w:r>
        <w:rPr>
          <w:b w:val="0"/>
          <w:i/>
        </w:rPr>
        <w:t>viṣṇupriyā patiṁ prāpya tava putraṁ śriyānvitam||13||</w:t>
      </w:r>
    </w:p>
    <w:p>
      <w:pPr>
        <w:spacing w:after="60"/>
        <w:jc w:val="both"/>
      </w:pPr>
      <w:r>
        <w:rPr>
          <w:b w:val="0"/>
          <w:i/>
        </w:rPr>
        <w:t>Word for word:</w:t>
      </w:r>
      <w:r>
        <w:t xml:space="preserve"> tatah — then; hrishtah — delighted; dvija-shreshthah — the best of brahmanas; avadat — said; madhuraya gira — with sweet words; vishnupriya — Vishnupriya; patim — as husband; prapya — having obtained; tava — your; putram — son; shriya-anvitam — endowed with splendour.</w:t>
      </w:r>
    </w:p>
    <w:p>
      <w:pPr>
        <w:spacing w:after="60"/>
        <w:ind w:left="510" w:hanging="510"/>
      </w:pPr>
      <w:r>
        <w:rPr>
          <w:b/>
          <w:i w:val="0"/>
        </w:rPr>
        <w:t>13.</w:t>
      </w:r>
      <w:r>
        <w:t xml:space="preserve"> Then the best of brahmanas, delighted, said in a sweet voice: "Having won your splendid son as her husband, may Vishnupriya prove true to her name</w:t>
      </w:r>
      <w:r>
        <w:rPr>
          <w:b w:val="0"/>
          <w:i w:val="0"/>
          <w:vertAlign w:val="superscript"/>
        </w:rPr>
        <w:t>2</w:t>
      </w:r>
      <w:r>
        <w:t>.</w:t>
      </w:r>
    </w:p>
    <w:p>
      <w:pPr>
        <w:pStyle w:val="Heading3"/>
      </w:pPr>
      <w:r>
        <w:t>Verse 14</w:t>
      </w:r>
    </w:p>
    <w:p>
      <w:pPr>
        <w:spacing w:after="60"/>
        <w:ind w:left="567"/>
      </w:pPr>
      <w:r>
        <w:rPr>
          <w:rFonts w:cs="Noto Serif Devanagari" w:hAnsi="Noto Serif Devanagari"/>
          <w:sz w:val="24"/>
        </w:rPr>
        <w:t>यथार्थनाम्नी भवतु श्रीमद्विश्वम्भरः प्रभुः।</w:t>
      </w:r>
      <w:r>
        <w:br/>
      </w:r>
      <w:r>
        <w:rPr>
          <w:rFonts w:cs="Noto Serif Devanagari" w:hAnsi="Noto Serif Devanagari"/>
          <w:sz w:val="24"/>
        </w:rPr>
        <w:t>तामुद्वाह्य यथा कृष्णो रुक्मिणीं प्राप्य निर्वृतः॥१४॥</w:t>
      </w:r>
    </w:p>
    <w:p>
      <w:pPr>
        <w:spacing w:after="60"/>
        <w:jc w:val="both"/>
      </w:pPr>
      <w:r>
        <w:rPr>
          <w:b w:val="0"/>
          <w:i/>
        </w:rPr>
        <w:t>yathārthanāmnī bhavatu śrīmadviśvambharaḥ prabhuḥ|</w:t>
      </w:r>
      <w:r>
        <w:br/>
      </w:r>
      <w:r>
        <w:rPr>
          <w:b w:val="0"/>
          <w:i/>
        </w:rPr>
        <w:t>tāmudvāhya yathā kṛṣṇo rukmiṇīṁ prāpya nirvṛtaḥ||14||</w:t>
      </w:r>
    </w:p>
    <w:p>
      <w:pPr>
        <w:spacing w:after="60"/>
        <w:jc w:val="both"/>
      </w:pPr>
      <w:r>
        <w:rPr>
          <w:b w:val="0"/>
          <w:i/>
        </w:rPr>
        <w:t>Word for word:</w:t>
      </w:r>
      <w:r>
        <w:t xml:space="preserve"> yathartha-namni — one whose name is true to its meaning; bhavatu — may she become; shrimat-vishvambharah — Srimad Vishvambhara; prabhuh — Prabhu; tam — her; udvahya — having married; yatha — as; krishnah — Krishna; rukminim — Rukmini; prapya — having won; nirvritah — was blissful.</w:t>
      </w:r>
    </w:p>
    <w:p>
      <w:pPr>
        <w:spacing w:after="60"/>
        <w:ind w:left="510" w:hanging="510"/>
      </w:pPr>
      <w:r>
        <w:rPr>
          <w:b/>
          <w:i w:val="0"/>
        </w:rPr>
        <w:t>14.</w:t>
      </w:r>
      <w:r>
        <w:t xml:space="preserve"> And may Srimad Vishvambhara Prabhu, having married her, be as blissful</w:t>
      </w:r>
    </w:p>
    <w:p>
      <w:pPr>
        <w:pStyle w:val="Heading3"/>
      </w:pPr>
      <w:r>
        <w:t>Verse 15</w:t>
      </w:r>
    </w:p>
    <w:p>
      <w:pPr>
        <w:spacing w:after="60"/>
        <w:ind w:left="567"/>
      </w:pPr>
      <w:r>
        <w:rPr>
          <w:rFonts w:cs="Noto Serif Devanagari" w:hAnsi="Noto Serif Devanagari"/>
          <w:sz w:val="24"/>
        </w:rPr>
        <w:t>तथा निर्वृतिमाप्नोतु सत्यमेतद्वदामि ते।</w:t>
      </w:r>
      <w:r>
        <w:br/>
      </w:r>
      <w:r>
        <w:rPr>
          <w:rFonts w:cs="Noto Serif Devanagari" w:hAnsi="Noto Serif Devanagari"/>
          <w:sz w:val="24"/>
        </w:rPr>
        <w:t>इति द्विजेन्द्रवचनं श्रुत्वा हर्षान्विता शची॥१५॥</w:t>
      </w:r>
    </w:p>
    <w:p>
      <w:pPr>
        <w:spacing w:after="60"/>
        <w:jc w:val="both"/>
      </w:pPr>
      <w:r>
        <w:rPr>
          <w:b w:val="0"/>
          <w:i/>
        </w:rPr>
        <w:t>tathā nirvṛtimāpnotu satyametadvadāmi te|</w:t>
      </w:r>
      <w:r>
        <w:br/>
      </w:r>
      <w:r>
        <w:rPr>
          <w:b w:val="0"/>
          <w:i/>
        </w:rPr>
        <w:t>iti dvijendravacanaṁ śrutvā harṣānvitā śacī||15||</w:t>
      </w:r>
    </w:p>
    <w:p>
      <w:pPr>
        <w:spacing w:after="60"/>
        <w:jc w:val="both"/>
      </w:pPr>
      <w:r>
        <w:rPr>
          <w:b w:val="0"/>
          <w:i/>
        </w:rPr>
        <w:t>Word for word:</w:t>
      </w:r>
      <w:r>
        <w:t xml:space="preserve"> tatha — so; nirvritim — bliss; apnotu — may He attain; satyam — the truth; etat — this; vadami — I speak; te — to you; iti — such; dvija-indra-vachanam — words of the best of brahmanas; shrutva — hearing; harsha-anvita — was filled with joy; shachi — Shachi.</w:t>
      </w:r>
    </w:p>
    <w:p>
      <w:pPr>
        <w:spacing w:after="60"/>
        <w:ind w:left="510" w:hanging="510"/>
      </w:pPr>
      <w:r>
        <w:rPr>
          <w:b/>
          <w:i w:val="0"/>
        </w:rPr>
        <w:t>15.</w:t>
      </w:r>
      <w:r>
        <w:t xml:space="preserve"> as Krishna was blissful when He won Rukmini. I am telling you the truth." Hearing these words of the best of brahmanas, Shachi was filled with joy.</w:t>
      </w:r>
    </w:p>
    <w:p>
      <w:pPr>
        <w:pStyle w:val="Heading3"/>
      </w:pPr>
      <w:r>
        <w:t>Verse 16</w:t>
      </w:r>
    </w:p>
    <w:p>
      <w:pPr>
        <w:spacing w:after="60"/>
        <w:ind w:left="567"/>
      </w:pPr>
      <w:r>
        <w:rPr>
          <w:rFonts w:cs="Noto Serif Devanagari" w:hAnsi="Noto Serif Devanagari"/>
          <w:sz w:val="24"/>
        </w:rPr>
        <w:t>द्विजश्च गत्वा तत्सर्वं पण्डिताय न्यवेदयत्।</w:t>
      </w:r>
      <w:r>
        <w:br/>
      </w:r>
      <w:r>
        <w:rPr>
          <w:rFonts w:cs="Noto Serif Devanagari" w:hAnsi="Noto Serif Devanagari"/>
          <w:sz w:val="24"/>
        </w:rPr>
        <w:t>ततो हर्षान्वितो भूत्वा पण्डितः श्रीसनातनः॥१६॥</w:t>
      </w:r>
    </w:p>
    <w:p>
      <w:pPr>
        <w:spacing w:after="60"/>
        <w:jc w:val="both"/>
      </w:pPr>
      <w:r>
        <w:rPr>
          <w:b w:val="0"/>
          <w:i/>
        </w:rPr>
        <w:t>dvijaśca gatvā tatsarvaṁ paṇḍitāya nyavedayat|</w:t>
      </w:r>
      <w:r>
        <w:br/>
      </w:r>
      <w:r>
        <w:rPr>
          <w:b w:val="0"/>
          <w:i/>
        </w:rPr>
        <w:t>tato harṣānvito bhūtvā paṇḍitaḥ śrīsanātanaḥ||16||</w:t>
      </w:r>
    </w:p>
    <w:p>
      <w:pPr>
        <w:spacing w:after="60"/>
        <w:jc w:val="both"/>
      </w:pPr>
      <w:r>
        <w:rPr>
          <w:b w:val="0"/>
          <w:i/>
        </w:rPr>
        <w:t>Word for word:</w:t>
      </w:r>
      <w:r>
        <w:t xml:space="preserve"> dvijah — the brahmana; cha — and; gatva — going; tat — that; sarvam — all; panditaya — to the pandita; nyavedayat — reported; tatah — then; harsha-anvitah — filled with joy; bhutva — becoming; panditah — the pandita; shri-sanatanah — Sri Sanatana.</w:t>
      </w:r>
    </w:p>
    <w:p>
      <w:pPr>
        <w:spacing w:after="60"/>
        <w:ind w:left="510" w:hanging="510"/>
      </w:pPr>
      <w:r>
        <w:rPr>
          <w:b/>
          <w:i w:val="0"/>
        </w:rPr>
        <w:t>16.</w:t>
      </w:r>
      <w:r>
        <w:t xml:space="preserve"> The brahmana went back and reported everything to the pandita. Then, filled with joy, the pandita Sri Sanatana,</w:t>
      </w:r>
    </w:p>
    <w:p>
      <w:pPr>
        <w:pStyle w:val="Heading3"/>
      </w:pPr>
      <w:r>
        <w:t>Verse 17</w:t>
      </w:r>
    </w:p>
    <w:p>
      <w:pPr>
        <w:spacing w:after="60"/>
        <w:ind w:left="567"/>
      </w:pPr>
      <w:r>
        <w:rPr>
          <w:rFonts w:cs="Noto Serif Devanagari" w:hAnsi="Noto Serif Devanagari"/>
          <w:sz w:val="24"/>
        </w:rPr>
        <w:t>सर्वद्रव्याद्यलङ्कारमाहरत्सत्वरं कृती।</w:t>
      </w:r>
      <w:r>
        <w:br/>
      </w:r>
      <w:r>
        <w:rPr>
          <w:rFonts w:cs="Noto Serif Devanagari" w:hAnsi="Noto Serif Devanagari"/>
          <w:sz w:val="24"/>
        </w:rPr>
        <w:t>ततः स समयं ज्ञात्वाधिवासं कर्तुमुद्यतः॥१७॥</w:t>
      </w:r>
    </w:p>
    <w:p>
      <w:pPr>
        <w:spacing w:after="60"/>
        <w:jc w:val="both"/>
      </w:pPr>
      <w:r>
        <w:rPr>
          <w:b w:val="0"/>
          <w:i/>
        </w:rPr>
        <w:t>sarvadravyādyalaṅkāramāharatsatvaraṁ kṛtī|</w:t>
      </w:r>
      <w:r>
        <w:br/>
      </w:r>
      <w:r>
        <w:rPr>
          <w:b w:val="0"/>
          <w:i/>
        </w:rPr>
        <w:t>tataḥ sa samayaṁ jñātvādhivāsaṁ kartumudyataḥ||17||</w:t>
      </w:r>
    </w:p>
    <w:p>
      <w:pPr>
        <w:spacing w:after="60"/>
        <w:jc w:val="both"/>
      </w:pPr>
      <w:r>
        <w:rPr>
          <w:b w:val="0"/>
          <w:i/>
        </w:rPr>
        <w:t>Word for word:</w:t>
      </w:r>
      <w:r>
        <w:t xml:space="preserve"> sarva-dravya-adi-alankaram — all the provisions, ornaments and the rest; aharat — gathered; satvaram — quickly; kriti — the capable man; tatah — then; sah — he; samayam — the time; jnatva — learning; adhivasam — the adhivasa; kartum — to perform; udyatah — made ready.</w:t>
      </w:r>
    </w:p>
    <w:p>
      <w:pPr>
        <w:spacing w:after="60"/>
        <w:ind w:left="510" w:hanging="510"/>
      </w:pPr>
      <w:r>
        <w:rPr>
          <w:b/>
          <w:i w:val="0"/>
        </w:rPr>
        <w:t>17.</w:t>
      </w:r>
      <w:r>
        <w:t xml:space="preserve"> a capable man, quickly gathered all the provisions, ornaments and everything else, and then, learning the appointed time, made ready to perform the adhivasa.</w:t>
      </w:r>
    </w:p>
    <w:p>
      <w:pPr>
        <w:pStyle w:val="Heading3"/>
      </w:pPr>
      <w:r>
        <w:t>Verse 18</w:t>
      </w:r>
    </w:p>
    <w:p>
      <w:pPr>
        <w:spacing w:after="60"/>
        <w:ind w:left="567"/>
      </w:pPr>
      <w:r>
        <w:rPr>
          <w:rFonts w:cs="Noto Serif Devanagari" w:hAnsi="Noto Serif Devanagari"/>
          <w:sz w:val="24"/>
        </w:rPr>
        <w:t>ततो गणक आगत्य प्रोवाच विनयान्वितः।</w:t>
      </w:r>
      <w:r>
        <w:br/>
      </w:r>
      <w:r>
        <w:rPr>
          <w:rFonts w:cs="Noto Serif Devanagari" w:hAnsi="Noto Serif Devanagari"/>
          <w:sz w:val="24"/>
        </w:rPr>
        <w:t>मयाभ्येत्य पथि मुदा श्रीमद्विश्वम्भरः प्रभुः॥१८॥</w:t>
      </w:r>
    </w:p>
    <w:p>
      <w:pPr>
        <w:spacing w:after="60"/>
        <w:jc w:val="both"/>
      </w:pPr>
      <w:r>
        <w:rPr>
          <w:b w:val="0"/>
          <w:i/>
        </w:rPr>
        <w:t>tato gaṇaka āgatya provāca vinayānvitaḥ|</w:t>
      </w:r>
      <w:r>
        <w:br/>
      </w:r>
      <w:r>
        <w:rPr>
          <w:b w:val="0"/>
          <w:i/>
        </w:rPr>
        <w:t>mayābhyetya pathi mudā śrīmadviśvambharaḥ prabhuḥ||18||</w:t>
      </w:r>
    </w:p>
    <w:p>
      <w:pPr>
        <w:spacing w:after="60"/>
        <w:jc w:val="both"/>
      </w:pPr>
      <w:r>
        <w:rPr>
          <w:b w:val="0"/>
          <w:i/>
        </w:rPr>
        <w:t>Word for word:</w:t>
      </w:r>
      <w:r>
        <w:t xml:space="preserve"> tatah — then; ganakah — the astrologer; agatya — coming; provacha — said; vinaya-anvitah — humbly; maya — by me; abhyetya — approaching; pathi — on the road; muda — gladly; shrimat-vishvambharah — Srimad Vishvambhara; prabhuh — Prabhu.</w:t>
      </w:r>
    </w:p>
    <w:p>
      <w:pPr>
        <w:spacing w:after="60"/>
        <w:ind w:left="510" w:hanging="510"/>
      </w:pPr>
      <w:r>
        <w:rPr>
          <w:b/>
          <w:i w:val="0"/>
        </w:rPr>
        <w:t>18.</w:t>
      </w:r>
      <w:r>
        <w:t xml:space="preserve"> Just then the astrologer came and humbly said: "On the road I gladly met Srimad Vishvambhara Prabhu</w:t>
      </w:r>
    </w:p>
    <w:p>
      <w:pPr>
        <w:pStyle w:val="Heading3"/>
      </w:pPr>
      <w:r>
        <w:t>Verse 19</w:t>
      </w:r>
    </w:p>
    <w:p>
      <w:pPr>
        <w:spacing w:after="60"/>
        <w:ind w:left="567"/>
      </w:pPr>
      <w:r>
        <w:rPr>
          <w:rFonts w:cs="Noto Serif Devanagari" w:hAnsi="Noto Serif Devanagari"/>
          <w:sz w:val="24"/>
        </w:rPr>
        <w:t>दृष्टः पृष्टश्च भगवन्नधिवासस्तवानघ।</w:t>
      </w:r>
      <w:r>
        <w:br/>
      </w:r>
      <w:r>
        <w:rPr>
          <w:rFonts w:cs="Noto Serif Devanagari" w:hAnsi="Noto Serif Devanagari"/>
          <w:sz w:val="24"/>
        </w:rPr>
        <w:t>विवाहस्याद्य किं तत्र विलम्बस्तात दृश्यते॥१९॥</w:t>
      </w:r>
    </w:p>
    <w:p>
      <w:pPr>
        <w:spacing w:after="60"/>
        <w:jc w:val="both"/>
      </w:pPr>
      <w:r>
        <w:rPr>
          <w:b w:val="0"/>
          <w:i/>
        </w:rPr>
        <w:t>dṛṣṭaḥ pṛṣṭaśca bhagavannadhivāsastavānagha|</w:t>
      </w:r>
      <w:r>
        <w:br/>
      </w:r>
      <w:r>
        <w:rPr>
          <w:b w:val="0"/>
          <w:i/>
        </w:rPr>
        <w:t>vivāhasyādya kiṁ tatra vilambastāta dṛśyate||19||</w:t>
      </w:r>
    </w:p>
    <w:p>
      <w:pPr>
        <w:spacing w:after="60"/>
        <w:jc w:val="both"/>
      </w:pPr>
      <w:r>
        <w:rPr>
          <w:b w:val="0"/>
          <w:i/>
        </w:rPr>
        <w:t>Word for word:</w:t>
      </w:r>
      <w:r>
        <w:t xml:space="preserve"> drishtah — was seen; prishtah — was asked; cha — and; bhagavan — O Bhagavan; adhivasah — adhivasa; tava — Your; anagha — O sinless one; vivahasya — of the wedding; adya — today; kim — why; tatra — there; vilambah — delay; tata — dear one; drishyate — is seen.</w:t>
      </w:r>
    </w:p>
    <w:p>
      <w:pPr>
        <w:spacing w:after="60"/>
        <w:ind w:left="510" w:hanging="510"/>
      </w:pPr>
      <w:r>
        <w:rPr>
          <w:b/>
          <w:i w:val="0"/>
        </w:rPr>
        <w:t>19.</w:t>
      </w:r>
      <w:r>
        <w:t xml:space="preserve"> and asked Him: 'O Bhagavan, O sinless one, today is Your adhivasa before the wedding. Why, dear one, do I see delay there?'</w:t>
      </w:r>
    </w:p>
    <w:p>
      <w:pPr>
        <w:pStyle w:val="Heading3"/>
      </w:pPr>
      <w:r>
        <w:t>Verse 20</w:t>
      </w:r>
    </w:p>
    <w:p>
      <w:pPr>
        <w:spacing w:after="60"/>
        <w:ind w:left="567"/>
      </w:pPr>
      <w:r>
        <w:rPr>
          <w:rFonts w:cs="Noto Serif Devanagari" w:hAnsi="Noto Serif Devanagari"/>
          <w:sz w:val="24"/>
        </w:rPr>
        <w:t>तच्छ्रुत्वा प्राह मां देवो राजत्स्मेरमुखाम्बुजः।</w:t>
      </w:r>
      <w:r>
        <w:br/>
      </w:r>
      <w:r>
        <w:rPr>
          <w:rFonts w:cs="Noto Serif Devanagari" w:hAnsi="Noto Serif Devanagari"/>
          <w:sz w:val="24"/>
        </w:rPr>
        <w:t>कुतः कस्य विवाहस्ते विदितस्तद्वदस्व मे॥२०॥</w:t>
      </w:r>
    </w:p>
    <w:p>
      <w:pPr>
        <w:spacing w:after="60"/>
        <w:jc w:val="both"/>
      </w:pPr>
      <w:r>
        <w:rPr>
          <w:b w:val="0"/>
          <w:i/>
        </w:rPr>
        <w:t>tacchrutvā prāha māṁ devo rājatsmeramukhāmbujaḥ|</w:t>
      </w:r>
      <w:r>
        <w:br/>
      </w:r>
      <w:r>
        <w:rPr>
          <w:b w:val="0"/>
          <w:i/>
        </w:rPr>
        <w:t>kutaḥ kasya vivāhaste viditastadvadasva me||20||</w:t>
      </w:r>
    </w:p>
    <w:p>
      <w:pPr>
        <w:spacing w:after="60"/>
        <w:jc w:val="both"/>
      </w:pPr>
      <w:r>
        <w:rPr>
          <w:b w:val="0"/>
          <w:i/>
        </w:rPr>
        <w:t>Word for word:</w:t>
      </w:r>
      <w:r>
        <w:t xml:space="preserve"> tat — that; shrutva — hearing; praha — said; mam — to me; devah — the Lord; rajat-smera-mukha-ambujah — whose lotus face shone with a smile; kutah — from where; kasya — whose; vivahah — wedding; te — to you; viditah — known; tat — that; vadasva — tell; me — Me.</w:t>
      </w:r>
    </w:p>
    <w:p>
      <w:pPr>
        <w:spacing w:after="60"/>
        <w:ind w:left="510" w:hanging="510"/>
      </w:pPr>
      <w:r>
        <w:rPr>
          <w:b/>
          <w:i w:val="0"/>
        </w:rPr>
        <w:t>20.</w:t>
      </w:r>
      <w:r>
        <w:t xml:space="preserve"> Hearing this, the Lord, His lotus face shining with a smile, answered me: 'Where did you get that? Whose wedding? Tell Me.'</w:t>
      </w:r>
    </w:p>
    <w:p>
      <w:pPr>
        <w:pStyle w:val="Heading3"/>
      </w:pPr>
      <w:r>
        <w:t>Verse 21</w:t>
      </w:r>
    </w:p>
    <w:p>
      <w:pPr>
        <w:spacing w:after="60"/>
        <w:ind w:left="567"/>
      </w:pPr>
      <w:r>
        <w:rPr>
          <w:rFonts w:cs="Noto Serif Devanagari" w:hAnsi="Noto Serif Devanagari"/>
          <w:sz w:val="24"/>
        </w:rPr>
        <w:t>इति श्रुत्वा मया तस्य वचनं तव सन्निधौ।</w:t>
      </w:r>
      <w:r>
        <w:br/>
      </w:r>
      <w:r>
        <w:rPr>
          <w:rFonts w:cs="Noto Serif Devanagari" w:hAnsi="Noto Serif Devanagari"/>
          <w:sz w:val="24"/>
        </w:rPr>
        <w:t>समागतं निशम्यैतद्यद्युक्तं तत्समाचर॥२१॥</w:t>
      </w:r>
    </w:p>
    <w:p>
      <w:pPr>
        <w:spacing w:after="60"/>
        <w:jc w:val="both"/>
      </w:pPr>
      <w:r>
        <w:rPr>
          <w:b w:val="0"/>
          <w:i/>
        </w:rPr>
        <w:t>iti śrutvā mayā tasya vacanaṁ tava sannidhau|</w:t>
      </w:r>
      <w:r>
        <w:br/>
      </w:r>
      <w:r>
        <w:rPr>
          <w:b w:val="0"/>
          <w:i/>
        </w:rPr>
        <w:t>samāgataṁ niśamyaitadyadyuktaṁ tatsamācara||21||</w:t>
      </w:r>
    </w:p>
    <w:p>
      <w:pPr>
        <w:spacing w:after="60"/>
        <w:jc w:val="both"/>
      </w:pPr>
      <w:r>
        <w:rPr>
          <w:b w:val="0"/>
          <w:i/>
        </w:rPr>
        <w:t>Word for word:</w:t>
      </w:r>
      <w:r>
        <w:t xml:space="preserve"> iti — such; shrutva — having heard; maya — by me; tasya — His; vachanam — word; tava — your; sannidhau — into the presence; samagatam — I have come; nishamya — having heard; etat — this; yat — what; yuktam — is fitting; tat — that; samachara — do.</w:t>
      </w:r>
    </w:p>
    <w:p>
      <w:pPr>
        <w:spacing w:after="60"/>
        <w:ind w:left="510" w:hanging="510"/>
      </w:pPr>
      <w:r>
        <w:rPr>
          <w:b/>
          <w:i w:val="0"/>
        </w:rPr>
        <w:t>21.</w:t>
      </w:r>
      <w:r>
        <w:t xml:space="preserve"> Having heard such words from Him, I have come to you. Now that you have heard this, do whatever is fitting."</w:t>
      </w:r>
    </w:p>
    <w:p>
      <w:pPr>
        <w:pStyle w:val="Heading3"/>
      </w:pPr>
      <w:r>
        <w:t>Verse 22</w:t>
      </w:r>
    </w:p>
    <w:p>
      <w:pPr>
        <w:spacing w:after="60"/>
        <w:ind w:left="567"/>
      </w:pPr>
      <w:r>
        <w:rPr>
          <w:rFonts w:cs="Noto Serif Devanagari" w:hAnsi="Noto Serif Devanagari"/>
          <w:sz w:val="24"/>
        </w:rPr>
        <w:t>इति श्रुत्वा वचस्तस्य गणकस्य सुदुःखितः।</w:t>
      </w:r>
      <w:r>
        <w:br/>
      </w:r>
      <w:r>
        <w:rPr>
          <w:rFonts w:cs="Noto Serif Devanagari" w:hAnsi="Noto Serif Devanagari"/>
          <w:sz w:val="24"/>
        </w:rPr>
        <w:t>श्रीमत्सनातनो धैर्यमवलम्ब्याब्रवीद्वचः॥२२॥</w:t>
      </w:r>
    </w:p>
    <w:p>
      <w:pPr>
        <w:spacing w:after="60"/>
        <w:jc w:val="both"/>
      </w:pPr>
      <w:r>
        <w:rPr>
          <w:b w:val="0"/>
          <w:i/>
        </w:rPr>
        <w:t>iti śrutvā vacastasya gaṇakasya suduḥkhitaḥ|</w:t>
      </w:r>
      <w:r>
        <w:br/>
      </w:r>
      <w:r>
        <w:rPr>
          <w:b w:val="0"/>
          <w:i/>
        </w:rPr>
        <w:t>śrīmatsanātano dhairyamavalambyābravīdvacaḥ||22||</w:t>
      </w:r>
    </w:p>
    <w:p>
      <w:pPr>
        <w:spacing w:after="60"/>
        <w:jc w:val="both"/>
      </w:pPr>
      <w:r>
        <w:rPr>
          <w:b w:val="0"/>
          <w:i/>
        </w:rPr>
        <w:t>Word for word:</w:t>
      </w:r>
      <w:r>
        <w:t xml:space="preserve"> iti — such; shrutva — hearing; vachah — words; tasya — of that; ganakasya — astrologer; su-duhkhitah — deeply grieved; shrimat-sanatanah — the venerable Sanatana; dhairyam — fortitude; avalambya — summoning; abravit — spoke; vachah — words.</w:t>
      </w:r>
    </w:p>
    <w:p>
      <w:pPr>
        <w:spacing w:after="60"/>
        <w:ind w:left="510" w:hanging="510"/>
      </w:pPr>
      <w:r>
        <w:rPr>
          <w:b/>
          <w:i w:val="0"/>
        </w:rPr>
        <w:t>22.</w:t>
      </w:r>
      <w:r>
        <w:t xml:space="preserve"> Hearing these words of the astrologer, the venerable Sanatana was deeply grieved, but, summoning all his fortitude, he said:</w:t>
      </w:r>
    </w:p>
    <w:p>
      <w:pPr>
        <w:pStyle w:val="Heading3"/>
      </w:pPr>
      <w:r>
        <w:t>Verse 23</w:t>
      </w:r>
    </w:p>
    <w:p>
      <w:pPr>
        <w:spacing w:after="60"/>
        <w:ind w:left="567"/>
      </w:pPr>
      <w:r>
        <w:rPr>
          <w:rFonts w:cs="Noto Serif Devanagari" w:hAnsi="Noto Serif Devanagari"/>
          <w:sz w:val="24"/>
        </w:rPr>
        <w:t>कृतं मयैतत्सकलं द्रव्यालङ्करणानि च।</w:t>
      </w:r>
      <w:r>
        <w:br/>
      </w:r>
      <w:r>
        <w:rPr>
          <w:rFonts w:cs="Noto Serif Devanagari" w:hAnsi="Noto Serif Devanagari"/>
          <w:sz w:val="24"/>
        </w:rPr>
        <w:t>तथापि तस्य न तत्रादरोऽभूद्दैवदोषतः॥२३॥</w:t>
      </w:r>
    </w:p>
    <w:p>
      <w:pPr>
        <w:spacing w:after="60"/>
        <w:jc w:val="both"/>
      </w:pPr>
      <w:r>
        <w:rPr>
          <w:b w:val="0"/>
          <w:i/>
        </w:rPr>
        <w:t>kṛtaṁ mayaitatsakalaṁ dravyālaṅkaraṇāni ca|</w:t>
      </w:r>
      <w:r>
        <w:br/>
      </w:r>
      <w:r>
        <w:rPr>
          <w:b w:val="0"/>
          <w:i/>
        </w:rPr>
        <w:t>tathāpi tasya na tatrādaro'bhūddaivadoṣataḥ||23||</w:t>
      </w:r>
    </w:p>
    <w:p>
      <w:pPr>
        <w:spacing w:after="60"/>
        <w:jc w:val="both"/>
      </w:pPr>
      <w:r>
        <w:rPr>
          <w:b w:val="0"/>
          <w:i/>
        </w:rPr>
        <w:t>Word for word:</w:t>
      </w:r>
      <w:r>
        <w:t xml:space="preserve"> kritam — done; maya — by me; etat — this; sakalam — all; dravya-alankaranani — provisions and ornaments; cha — and; tatha api — even so; tasya — on His part; na — no; tatra — for it; adarah — regard; abhut — there was; daiva-doshatah — through the fault of fate.</w:t>
      </w:r>
    </w:p>
    <w:p>
      <w:pPr>
        <w:spacing w:after="60"/>
        <w:ind w:left="510" w:hanging="510"/>
      </w:pPr>
      <w:r>
        <w:rPr>
          <w:b/>
          <w:i w:val="0"/>
        </w:rPr>
        <w:t>23.</w:t>
      </w:r>
      <w:r>
        <w:t xml:space="preserve"> "I have prepared everything — the provisions and the ornaments. And yet, through the fault of fate, He has shown no regard for it.</w:t>
      </w:r>
    </w:p>
    <w:p>
      <w:pPr>
        <w:pStyle w:val="Heading3"/>
      </w:pPr>
      <w:r>
        <w:t>Verse 24</w:t>
      </w:r>
    </w:p>
    <w:p>
      <w:pPr>
        <w:spacing w:after="60"/>
        <w:ind w:left="567"/>
      </w:pPr>
      <w:r>
        <w:rPr>
          <w:rFonts w:cs="Noto Serif Devanagari" w:hAnsi="Noto Serif Devanagari"/>
          <w:sz w:val="24"/>
        </w:rPr>
        <w:t>ममात्र किं मया कार्यं नापराध्यामि कुत्रचित्।</w:t>
      </w:r>
      <w:r>
        <w:br/>
      </w:r>
      <w:r>
        <w:rPr>
          <w:rFonts w:cs="Noto Serif Devanagari" w:hAnsi="Noto Serif Devanagari"/>
          <w:sz w:val="24"/>
        </w:rPr>
        <w:t>ततः सन्त्रस्तहृदया पत्नी तस्य शुचिव्रता॥२४॥</w:t>
      </w:r>
    </w:p>
    <w:p>
      <w:pPr>
        <w:spacing w:after="60"/>
        <w:jc w:val="both"/>
      </w:pPr>
      <w:r>
        <w:rPr>
          <w:b w:val="0"/>
          <w:i/>
        </w:rPr>
        <w:t>mamātra kiṁ mayā kāryaṁ nāparādhyāmi kutracit|</w:t>
      </w:r>
      <w:r>
        <w:br/>
      </w:r>
      <w:r>
        <w:rPr>
          <w:b w:val="0"/>
          <w:i/>
        </w:rPr>
        <w:t>tataḥ santrastahṛdayā patnī tasya śucivratā||24||</w:t>
      </w:r>
    </w:p>
    <w:p>
      <w:pPr>
        <w:spacing w:after="60"/>
        <w:jc w:val="both"/>
      </w:pPr>
      <w:r>
        <w:rPr>
          <w:b w:val="0"/>
          <w:i/>
        </w:rPr>
        <w:t>Word for word:</w:t>
      </w:r>
      <w:r>
        <w:t xml:space="preserve"> mama — for me; atra — here; kim — what; maya — by me; karyam — to be done; na — not; aparadhyami — I have offended; kutrachit — in any way; tatah — then; santrasta-hridaya — with an anxious heart; patni — wife; tasya — his; shuchi-vrata — pure in her vows.</w:t>
      </w:r>
    </w:p>
    <w:p>
      <w:pPr>
        <w:spacing w:after="60"/>
        <w:ind w:left="510" w:hanging="510"/>
      </w:pPr>
      <w:r>
        <w:rPr>
          <w:b/>
          <w:i w:val="0"/>
        </w:rPr>
        <w:t>24.</w:t>
      </w:r>
      <w:r>
        <w:t xml:space="preserve"> What am I to do now? I have given no offence in any way." Then his wife, pure in her vows, her heart anxious —</w:t>
      </w:r>
    </w:p>
    <w:p>
      <w:pPr>
        <w:pStyle w:val="Heading3"/>
      </w:pPr>
      <w:r>
        <w:t>Verse 25</w:t>
      </w:r>
    </w:p>
    <w:p>
      <w:pPr>
        <w:spacing w:after="60"/>
        <w:ind w:left="567"/>
      </w:pPr>
      <w:r>
        <w:rPr>
          <w:rFonts w:cs="Noto Serif Devanagari" w:hAnsi="Noto Serif Devanagari"/>
          <w:sz w:val="24"/>
        </w:rPr>
        <w:t>कुलजा विष्णुभक्ता च पतिसेवापरायणा।</w:t>
      </w:r>
      <w:r>
        <w:br/>
      </w:r>
      <w:r>
        <w:rPr>
          <w:rFonts w:cs="Noto Serif Devanagari" w:hAnsi="Noto Serif Devanagari"/>
          <w:sz w:val="24"/>
        </w:rPr>
        <w:t>अब्रवीद्दुःखिता दुःखयुक्तं पण्डितसत्तमम्॥२५॥</w:t>
      </w:r>
    </w:p>
    <w:p>
      <w:pPr>
        <w:spacing w:after="60"/>
        <w:jc w:val="both"/>
      </w:pPr>
      <w:r>
        <w:rPr>
          <w:b w:val="0"/>
          <w:i/>
        </w:rPr>
        <w:t>kulajā viṣṇubhaktā ca patisevāparāyaṇā|</w:t>
      </w:r>
      <w:r>
        <w:br/>
      </w:r>
      <w:r>
        <w:rPr>
          <w:b w:val="0"/>
          <w:i/>
        </w:rPr>
        <w:t>abravīdduḥkhitā duḥkhayuktaṁ paṇḍitasattamam||25||</w:t>
      </w:r>
    </w:p>
    <w:p>
      <w:pPr>
        <w:spacing w:after="60"/>
        <w:jc w:val="both"/>
      </w:pPr>
      <w:r>
        <w:rPr>
          <w:b w:val="0"/>
          <w:i/>
        </w:rPr>
        <w:t>Word for word:</w:t>
      </w:r>
      <w:r>
        <w:t xml:space="preserve"> kula-ja — of noble family; vishnu-bhakta — devoted to Vishnu; cha — and; pati-seva-parayana — wholly given to serving her husband; abravit — spoke; duhkhita — grieved; duhkha-yuktam — to the sorrowful; pandita-sattamam — best of panditas.</w:t>
      </w:r>
    </w:p>
    <w:p>
      <w:pPr>
        <w:spacing w:after="60"/>
        <w:ind w:left="510" w:hanging="510"/>
      </w:pPr>
      <w:r>
        <w:rPr>
          <w:b/>
          <w:i w:val="0"/>
        </w:rPr>
        <w:t>25.</w:t>
      </w:r>
      <w:r>
        <w:t xml:space="preserve"> born of a noble family, devoted to Vishnu, wholly given to serving her husband — grieved herself, spoke to that sorrowful best of panditas.</w:t>
      </w:r>
    </w:p>
    <w:p>
      <w:pPr>
        <w:pStyle w:val="Heading3"/>
      </w:pPr>
      <w:r>
        <w:t>Verse 26</w:t>
      </w:r>
    </w:p>
    <w:p>
      <w:pPr>
        <w:spacing w:after="60"/>
        <w:ind w:left="567"/>
      </w:pPr>
      <w:r>
        <w:rPr>
          <w:rFonts w:cs="Noto Serif Devanagari" w:hAnsi="Noto Serif Devanagari"/>
          <w:sz w:val="24"/>
        </w:rPr>
        <w:t>पतिं पतिव्रता वाक्यं न करोति यदा स्वयम्।</w:t>
      </w:r>
      <w:r>
        <w:br/>
      </w:r>
      <w:r>
        <w:rPr>
          <w:rFonts w:cs="Noto Serif Devanagari" w:hAnsi="Noto Serif Devanagari"/>
          <w:sz w:val="24"/>
        </w:rPr>
        <w:t>श्रीमद्विश्वम्भरो नात्रापराधो मे कथं भवान्॥२६॥</w:t>
      </w:r>
    </w:p>
    <w:p>
      <w:pPr>
        <w:spacing w:after="60"/>
        <w:jc w:val="both"/>
      </w:pPr>
      <w:r>
        <w:rPr>
          <w:b w:val="0"/>
          <w:i/>
        </w:rPr>
        <w:t>patiṁ pativratā vākyaṁ na karoti yadā svayam|</w:t>
      </w:r>
      <w:r>
        <w:br/>
      </w:r>
      <w:r>
        <w:rPr>
          <w:b w:val="0"/>
          <w:i/>
        </w:rPr>
        <w:t>śrīmadviśvambharo nātrāparādho me kathaṁ bhavān||26||</w:t>
      </w:r>
    </w:p>
    <w:p>
      <w:pPr>
        <w:spacing w:after="60"/>
        <w:jc w:val="both"/>
      </w:pPr>
      <w:r>
        <w:rPr>
          <w:b w:val="0"/>
          <w:i/>
        </w:rPr>
        <w:t>Word for word:</w:t>
      </w:r>
      <w:r>
        <w:t xml:space="preserve"> patim — to her husband; pati-vrata — the faithful wife; vakyam — words; na — not; karoti — does; yada — when; svayam — Himself; shrimat-vishvambharah — Srimad Vishvambhara; na — no; atra — here; aparadhah — fault; me — my (lord); katham — why; bhavan — are you.</w:t>
      </w:r>
    </w:p>
    <w:p>
      <w:pPr>
        <w:spacing w:after="60"/>
        <w:ind w:left="510" w:hanging="510"/>
      </w:pPr>
      <w:r>
        <w:rPr>
          <w:b/>
          <w:i w:val="0"/>
        </w:rPr>
        <w:t>26.</w:t>
      </w:r>
      <w:r>
        <w:t xml:space="preserve"> The faithful wife said to her husband: "If Srimad Vishvambhara does not do it of His own accord, the fault is not ours. Why then, my lord,</w:t>
      </w:r>
    </w:p>
    <w:p>
      <w:pPr>
        <w:pStyle w:val="Heading3"/>
      </w:pPr>
      <w:r>
        <w:t>Verse 27</w:t>
      </w:r>
    </w:p>
    <w:p>
      <w:pPr>
        <w:spacing w:after="60"/>
        <w:ind w:left="567"/>
      </w:pPr>
      <w:r>
        <w:rPr>
          <w:rFonts w:cs="Noto Serif Devanagari" w:hAnsi="Noto Serif Devanagari"/>
          <w:sz w:val="24"/>
        </w:rPr>
        <w:t>दुःखितः किन्तु नास्माभिर्वक्तव्यं किञ्चिदण्वपि।</w:t>
      </w:r>
      <w:r>
        <w:br/>
      </w:r>
      <w:r>
        <w:rPr>
          <w:rFonts w:cs="Noto Serif Devanagari" w:hAnsi="Noto Serif Devanagari"/>
          <w:sz w:val="24"/>
        </w:rPr>
        <w:t>कार्यमेतन्न कर्तव्यं त्यज दुःखं सुखी भव॥२७॥</w:t>
      </w:r>
    </w:p>
    <w:p>
      <w:pPr>
        <w:spacing w:after="60"/>
        <w:jc w:val="both"/>
      </w:pPr>
      <w:r>
        <w:rPr>
          <w:b w:val="0"/>
          <w:i/>
        </w:rPr>
        <w:t>duḥkhitaḥ kintu nāsmābhirvaktavyaṁ kiñcidaṇvapi|</w:t>
      </w:r>
      <w:r>
        <w:br/>
      </w:r>
      <w:r>
        <w:rPr>
          <w:b w:val="0"/>
          <w:i/>
        </w:rPr>
        <w:t>kāryametanna kartavyaṁ tyaja duḥkhaṁ sukhī bhava||27||</w:t>
      </w:r>
    </w:p>
    <w:p>
      <w:pPr>
        <w:spacing w:after="60"/>
        <w:jc w:val="both"/>
      </w:pPr>
      <w:r>
        <w:rPr>
          <w:b w:val="0"/>
          <w:i/>
        </w:rPr>
        <w:t>Word for word:</w:t>
      </w:r>
      <w:r>
        <w:t xml:space="preserve"> duhkhitah — grieved; kintu — but; na — not; asmabhih — by us; vaktavyam — to be said; kinchit — anything; anu — the least; api — even; karyam — matter; etat — this; na — not; kartavyam — to be pressed; tyaja — give up; duhkham — sorrow; sukhi — happy; bhava — be.</w:t>
      </w:r>
    </w:p>
    <w:p>
      <w:pPr>
        <w:spacing w:after="60"/>
        <w:ind w:left="510" w:hanging="510"/>
      </w:pPr>
      <w:r>
        <w:rPr>
          <w:b/>
          <w:i w:val="0"/>
        </w:rPr>
        <w:t>27.</w:t>
      </w:r>
      <w:r>
        <w:t xml:space="preserve"> are you so grieved? It is not for us to say even the least word: we must not press this matter. Give up your sorrow and be happy."</w:t>
      </w:r>
    </w:p>
    <w:p>
      <w:pPr>
        <w:pStyle w:val="Heading3"/>
      </w:pPr>
      <w:r>
        <w:t>Verse 28</w:t>
      </w:r>
    </w:p>
    <w:p>
      <w:pPr>
        <w:spacing w:after="60"/>
        <w:ind w:left="567"/>
      </w:pPr>
      <w:r>
        <w:rPr>
          <w:rFonts w:cs="Noto Serif Devanagari" w:hAnsi="Noto Serif Devanagari"/>
          <w:sz w:val="24"/>
        </w:rPr>
        <w:t>इति तस्या वचः श्रुत्वा प्रियायाः प्रीतिमावहन्।</w:t>
      </w:r>
      <w:r>
        <w:br/>
      </w:r>
      <w:r>
        <w:rPr>
          <w:rFonts w:cs="Noto Serif Devanagari" w:hAnsi="Noto Serif Devanagari"/>
          <w:sz w:val="24"/>
        </w:rPr>
        <w:t>उवाच बन्धुभिः सार्धमेतदेव सुनिश्चितम्॥२८॥</w:t>
      </w:r>
    </w:p>
    <w:p>
      <w:pPr>
        <w:spacing w:after="60"/>
        <w:jc w:val="both"/>
      </w:pPr>
      <w:r>
        <w:rPr>
          <w:b w:val="0"/>
          <w:i/>
        </w:rPr>
        <w:t>iti tasyā vacaḥ śrutvā priyāyāḥ prītimāvahan|</w:t>
      </w:r>
      <w:r>
        <w:br/>
      </w:r>
      <w:r>
        <w:rPr>
          <w:b w:val="0"/>
          <w:i/>
        </w:rPr>
        <w:t>uvāca bandhubhiḥ sārdhametadeva suniścitam||28||</w:t>
      </w:r>
    </w:p>
    <w:p>
      <w:pPr>
        <w:spacing w:after="60"/>
        <w:jc w:val="both"/>
      </w:pPr>
      <w:r>
        <w:rPr>
          <w:b w:val="0"/>
          <w:i/>
        </w:rPr>
        <w:t>Word for word:</w:t>
      </w:r>
      <w:r>
        <w:t xml:space="preserve"> iti — such; tasyah — her; vachah — words; shrutva — hearing; priyayah — of his beloved; pritim — affection; avahan — feeling; uvacha — he said; bandhubhih sardham — together with his kinsmen; etat — this; eva — indeed; su-nishchitam — firmly resolved.</w:t>
      </w:r>
    </w:p>
    <w:p>
      <w:pPr>
        <w:spacing w:after="60"/>
        <w:ind w:left="510" w:hanging="510"/>
      </w:pPr>
      <w:r>
        <w:rPr>
          <w:b/>
          <w:i w:val="0"/>
        </w:rPr>
        <w:t>28.</w:t>
      </w:r>
      <w:r>
        <w:t xml:space="preserve"> Hearing these words of his beloved and feeling tenderness for her, he said together with his kinsmen: "This, then, is firmly resolved:</w:t>
      </w:r>
    </w:p>
    <w:p>
      <w:pPr>
        <w:pStyle w:val="Heading3"/>
      </w:pPr>
      <w:r>
        <w:t>Verse 29</w:t>
      </w:r>
    </w:p>
    <w:p>
      <w:pPr>
        <w:spacing w:after="60"/>
        <w:ind w:left="567"/>
      </w:pPr>
      <w:r>
        <w:rPr>
          <w:rFonts w:cs="Noto Serif Devanagari" w:hAnsi="Noto Serif Devanagari"/>
          <w:sz w:val="24"/>
        </w:rPr>
        <w:t>नाकरोद्यदि विप्रेन्द्रो न करिष्याम एव हि।</w:t>
      </w:r>
      <w:r>
        <w:br/>
      </w:r>
      <w:r>
        <w:rPr>
          <w:rFonts w:cs="Noto Serif Devanagari" w:hAnsi="Noto Serif Devanagari"/>
          <w:sz w:val="24"/>
        </w:rPr>
        <w:t>ततोऽसौ भगवान्ज्ञात्वा दुःखितौ द्विजदम्पती॥२९॥</w:t>
      </w:r>
    </w:p>
    <w:p>
      <w:pPr>
        <w:spacing w:after="60"/>
        <w:jc w:val="both"/>
      </w:pPr>
      <w:r>
        <w:rPr>
          <w:b w:val="0"/>
          <w:i/>
        </w:rPr>
        <w:t>nākarodyadi viprendro na kariṣyāma eva hi|</w:t>
      </w:r>
      <w:r>
        <w:br/>
      </w:r>
      <w:r>
        <w:rPr>
          <w:b w:val="0"/>
          <w:i/>
        </w:rPr>
        <w:t>tato'sau bhagavānjñātvā duḥkhitau dvijadampatī||29||</w:t>
      </w:r>
    </w:p>
    <w:p>
      <w:pPr>
        <w:spacing w:after="60"/>
        <w:jc w:val="both"/>
      </w:pPr>
      <w:r>
        <w:rPr>
          <w:b w:val="0"/>
          <w:i/>
        </w:rPr>
        <w:t>Word for word:</w:t>
      </w:r>
      <w:r>
        <w:t xml:space="preserve"> na — not; akarot — has done; yadi — if; vipra-indrah — the best of brahmanas; na — not; karishyamah — we shall do; eva hi — then indeed; tatah — then; asau — He; bhagavan — Bhagavan; jnatva — knowing; duhkhitau — grieved; dvija-dampati — the brahmana couple.</w:t>
      </w:r>
    </w:p>
    <w:p>
      <w:pPr>
        <w:spacing w:after="60"/>
        <w:ind w:left="510" w:hanging="510"/>
      </w:pPr>
      <w:r>
        <w:rPr>
          <w:b/>
          <w:i w:val="0"/>
        </w:rPr>
        <w:t>29.</w:t>
      </w:r>
      <w:r>
        <w:t xml:space="preserve"> if the best of brahmanas does not do it, neither shall we." And then Bhagavan learned that the brahmana couple were grieving —</w:t>
      </w:r>
    </w:p>
    <w:p>
      <w:pPr>
        <w:pStyle w:val="Heading3"/>
      </w:pPr>
      <w:r>
        <w:t>Verse 30</w:t>
      </w:r>
    </w:p>
    <w:p>
      <w:pPr>
        <w:spacing w:after="60"/>
        <w:ind w:left="567"/>
      </w:pPr>
      <w:r>
        <w:rPr>
          <w:rFonts w:cs="Noto Serif Devanagari" w:hAnsi="Noto Serif Devanagari"/>
          <w:sz w:val="24"/>
        </w:rPr>
        <w:t>रोषेण लज्जया युक्तौ विष्णुभक्तौ विमत्सरौ।</w:t>
      </w:r>
      <w:r>
        <w:br/>
      </w:r>
      <w:r>
        <w:rPr>
          <w:rFonts w:cs="Noto Serif Devanagari" w:hAnsi="Noto Serif Devanagari"/>
          <w:sz w:val="24"/>
        </w:rPr>
        <w:t>ब्रह्मण्यो भगवान्देवस्तयोर्दुःखमवाहरत्॥३०॥</w:t>
      </w:r>
    </w:p>
    <w:p>
      <w:pPr>
        <w:spacing w:after="60"/>
        <w:jc w:val="both"/>
      </w:pPr>
      <w:r>
        <w:rPr>
          <w:b w:val="0"/>
          <w:i/>
        </w:rPr>
        <w:t>roṣeṇa lajjayā yuktau viṣṇubhaktau vimatsarau|</w:t>
      </w:r>
      <w:r>
        <w:br/>
      </w:r>
      <w:r>
        <w:rPr>
          <w:b w:val="0"/>
          <w:i/>
        </w:rPr>
        <w:t>brahmaṇyo bhagavāndevastayorduḥkhamavāharat||30||</w:t>
      </w:r>
    </w:p>
    <w:p>
      <w:pPr>
        <w:spacing w:after="60"/>
        <w:jc w:val="both"/>
      </w:pPr>
      <w:r>
        <w:rPr>
          <w:b w:val="0"/>
          <w:i/>
        </w:rPr>
        <w:t>Word for word:</w:t>
      </w:r>
      <w:r>
        <w:t xml:space="preserve"> roshena — by vexation; lajjaya — by shame; yuktau — seized; vishnu-bhaktau — devoted to Vishnu; vimatsarau — free of envy; brahmanyah — kind to brahmanas; bhagavan — Bhagavan; devah — the Lord; tayoh — their; duhkham — sorrow; avaharat — took away.</w:t>
      </w:r>
    </w:p>
    <w:p>
      <w:pPr>
        <w:spacing w:after="60"/>
        <w:ind w:left="510" w:hanging="510"/>
      </w:pPr>
      <w:r>
        <w:rPr>
          <w:b/>
          <w:i w:val="0"/>
        </w:rPr>
        <w:t>30.</w:t>
      </w:r>
      <w:r>
        <w:t xml:space="preserve"> that they, devoted to Vishnu and free of envy, were seized with vexation and shame — and the Lord Bhagavan, kind to brahmanas, took away their sorrow.</w:t>
      </w:r>
    </w:p>
    <w:p>
      <w:pPr>
        <w:spacing w:after="60"/>
        <w:jc w:val="both"/>
      </w:pPr>
      <w:r>
        <w:rPr>
          <w:b w:val="0"/>
          <w:i/>
        </w:rPr>
        <w:t>Thus ends the thirteenth sarga, "The Consolation of Sri Sanatana" (Shri-sanatana-santvana), in the account of Sri Vishnupriya's marriage, of the first prakrama of the great poem "Sri Krishna-chaitanya-charitamrita."</w:t>
      </w:r>
    </w:p>
    <w:p>
      <w:pPr>
        <w:spacing w:after="60"/>
        <w:ind w:left="283"/>
      </w:pPr>
      <w:r>
        <w:rPr>
          <w:b/>
          <w:i w:val="0"/>
          <w:sz w:val="18"/>
        </w:rPr>
        <w:t>1.</w:t>
      </w:r>
      <w:r>
        <w:rPr>
          <w:sz w:val="18"/>
        </w:rPr>
        <w:t xml:space="preserve"> Purandara is Indra; Aditi is the mother of Indra and the other gods. The Lord, living with His mother among friends, is likened to Indra beside Aditi among the gods.</w:t>
      </w:r>
    </w:p>
    <w:p>
      <w:pPr>
        <w:spacing w:after="60"/>
        <w:ind w:left="283"/>
      </w:pPr>
      <w:r>
        <w:rPr>
          <w:b/>
          <w:i w:val="0"/>
          <w:sz w:val="18"/>
        </w:rPr>
        <w:t>2.</w:t>
      </w:r>
      <w:r>
        <w:rPr>
          <w:sz w:val="18"/>
        </w:rPr>
        <w:t xml:space="preserve"> The name Vishnupriya means "beloved of Vishnu."</w:t>
      </w:r>
    </w:p>
    <w:p>
      <w:pPr>
        <w:pStyle w:val="Heading2"/>
      </w:pPr>
      <w:r>
        <w:t>Prakrama 1, Sarga 14. The Marriage of Sri Vishnupriya</w:t>
      </w:r>
    </w:p>
    <w:p>
      <w:pPr>
        <w:spacing w:after="60"/>
        <w:jc w:val="both"/>
      </w:pPr>
      <w:r>
        <w:rPr>
          <w:b w:val="0"/>
          <w:i/>
        </w:rPr>
        <w:t>Moved by Sanatana's grief, the Lord consents to the wedding; the adhivasa of bridegroom and bride; the wedding procession and the rite in Sanatana's house; Shachi welcomes the couple home</w:t>
      </w:r>
    </w:p>
    <w:p>
      <w:pPr>
        <w:pStyle w:val="Heading3"/>
      </w:pPr>
      <w:r>
        <w:t>Verse 1</w:t>
      </w:r>
    </w:p>
    <w:p>
      <w:pPr>
        <w:spacing w:after="60"/>
        <w:ind w:left="567"/>
      </w:pPr>
      <w:r>
        <w:rPr>
          <w:rFonts w:cs="Noto Serif Devanagari" w:hAnsi="Noto Serif Devanagari"/>
          <w:sz w:val="24"/>
        </w:rPr>
        <w:t>ततश्च भगवान्कृष्णः करुणापरमानसः।</w:t>
      </w:r>
      <w:r>
        <w:br/>
      </w:r>
      <w:r>
        <w:rPr>
          <w:rFonts w:cs="Noto Serif Devanagari" w:hAnsi="Noto Serif Devanagari"/>
          <w:sz w:val="24"/>
        </w:rPr>
        <w:t>तयोर्दुःखमनुस्मृत्य प्रापय्य निजब्राह्मणम्॥१॥</w:t>
      </w:r>
    </w:p>
    <w:p>
      <w:pPr>
        <w:spacing w:after="60"/>
        <w:jc w:val="both"/>
      </w:pPr>
      <w:r>
        <w:rPr>
          <w:b w:val="0"/>
          <w:i/>
        </w:rPr>
        <w:t>tataśca bhagavānkṛṣṇaḥ karuṇāparamānasaḥ|</w:t>
      </w:r>
      <w:r>
        <w:br/>
      </w:r>
      <w:r>
        <w:rPr>
          <w:b w:val="0"/>
          <w:i/>
        </w:rPr>
        <w:t>tayorduḥkhamanusmṛtya prāpayya nijabrāhmaṇam||1||</w:t>
      </w:r>
    </w:p>
    <w:p>
      <w:pPr>
        <w:spacing w:after="60"/>
        <w:jc w:val="both"/>
      </w:pPr>
      <w:r>
        <w:rPr>
          <w:b w:val="0"/>
          <w:i/>
        </w:rPr>
        <w:t>Word for word:</w:t>
      </w:r>
      <w:r>
        <w:t xml:space="preserve"> tatah — then; cha — and; bhagavan — Bhagavan; krishnah — Krishna; karuna-para-manasah — His heart intent on compassion; tayoh — their; duhkham — sorrow; anusmritya — remembering; prapayya — sending; nija-brahmanam — His own brahmana.</w:t>
      </w:r>
    </w:p>
    <w:p>
      <w:pPr>
        <w:spacing w:after="60"/>
        <w:ind w:left="510" w:hanging="510"/>
      </w:pPr>
      <w:r>
        <w:rPr>
          <w:b/>
          <w:i w:val="0"/>
        </w:rPr>
        <w:t>1.</w:t>
      </w:r>
      <w:r>
        <w:t xml:space="preserve"> Then Bhagavan Krishna, whose heart is devoted to compassion, remembered their sorrow and sent His own brahmana to them,</w:t>
      </w:r>
    </w:p>
    <w:p>
      <w:pPr>
        <w:pStyle w:val="Heading3"/>
      </w:pPr>
      <w:r>
        <w:t>Verse 2</w:t>
      </w:r>
    </w:p>
    <w:p>
      <w:pPr>
        <w:spacing w:after="60"/>
        <w:ind w:left="567"/>
      </w:pPr>
      <w:r>
        <w:rPr>
          <w:rFonts w:cs="Noto Serif Devanagari" w:hAnsi="Noto Serif Devanagari"/>
          <w:sz w:val="24"/>
        </w:rPr>
        <w:t>वाण्या मधुरया विप्रमुखेन प्राकृतो यथा।</w:t>
      </w:r>
      <w:r>
        <w:br/>
      </w:r>
      <w:r>
        <w:rPr>
          <w:rFonts w:cs="Noto Serif Devanagari" w:hAnsi="Noto Serif Devanagari"/>
          <w:sz w:val="24"/>
        </w:rPr>
        <w:t>अनुनीय तयोः कन्यामुद्वाहार्थं मनो दधे॥२॥</w:t>
      </w:r>
    </w:p>
    <w:p>
      <w:pPr>
        <w:spacing w:after="60"/>
        <w:jc w:val="both"/>
      </w:pPr>
      <w:r>
        <w:rPr>
          <w:b w:val="0"/>
          <w:i/>
        </w:rPr>
        <w:t>vāṇyā madhurayā vipramukhena prākṛto yathā|</w:t>
      </w:r>
      <w:r>
        <w:br/>
      </w:r>
      <w:r>
        <w:rPr>
          <w:b w:val="0"/>
          <w:i/>
        </w:rPr>
        <w:t>anunīya tayoḥ kanyāmudvāhārthaṁ mano dadhe||2||</w:t>
      </w:r>
    </w:p>
    <w:p>
      <w:pPr>
        <w:spacing w:after="60"/>
        <w:jc w:val="both"/>
      </w:pPr>
      <w:r>
        <w:rPr>
          <w:b w:val="0"/>
          <w:i/>
        </w:rPr>
        <w:t>Word for word:</w:t>
      </w:r>
      <w:r>
        <w:t xml:space="preserve"> vanya madhuraya — with sweet words; vipra-mukhena — through the mouth of the brahmana; prakritah — an ordinary man; yatha — like; anuniya — having conciliated (them); tayoh — their; kanyam — daughter; udvaha-artham — to marry; manah — mind; dadhe — He set.</w:t>
      </w:r>
    </w:p>
    <w:p>
      <w:pPr>
        <w:spacing w:after="60"/>
        <w:ind w:left="510" w:hanging="510"/>
      </w:pPr>
      <w:r>
        <w:rPr>
          <w:b/>
          <w:i w:val="0"/>
        </w:rPr>
        <w:t>2.</w:t>
      </w:r>
      <w:r>
        <w:t xml:space="preserve"> and, like an ordinary man, He conciliated them with sweet words through the mouth of that brahmana and resolved to marry their daughter.</w:t>
      </w:r>
    </w:p>
    <w:p>
      <w:pPr>
        <w:pStyle w:val="Heading3"/>
      </w:pPr>
      <w:r>
        <w:t>Verse 3</w:t>
      </w:r>
    </w:p>
    <w:p>
      <w:pPr>
        <w:spacing w:after="60"/>
        <w:ind w:left="567"/>
      </w:pPr>
      <w:r>
        <w:rPr>
          <w:rFonts w:cs="Noto Serif Devanagari" w:hAnsi="Noto Serif Devanagari"/>
          <w:sz w:val="24"/>
        </w:rPr>
        <w:t>ततः शुभे विलग्नेन्दुनक्षत्रशुभसंयुते।</w:t>
      </w:r>
      <w:r>
        <w:br/>
      </w:r>
      <w:r>
        <w:rPr>
          <w:rFonts w:cs="Noto Serif Devanagari" w:hAnsi="Noto Serif Devanagari"/>
          <w:sz w:val="24"/>
        </w:rPr>
        <w:t>अधिवासदिने साधुविप्रसङ्घसमागते॥३॥</w:t>
      </w:r>
    </w:p>
    <w:p>
      <w:pPr>
        <w:spacing w:after="60"/>
        <w:jc w:val="both"/>
      </w:pPr>
      <w:r>
        <w:rPr>
          <w:b w:val="0"/>
          <w:i/>
        </w:rPr>
        <w:t>tataḥ śubhe vilagnendunakṣatraśubhasaṁyute|</w:t>
      </w:r>
      <w:r>
        <w:br/>
      </w:r>
      <w:r>
        <w:rPr>
          <w:b w:val="0"/>
          <w:i/>
        </w:rPr>
        <w:t>adhivāsadine sādhuviprasaṅghasamāgate||3||</w:t>
      </w:r>
    </w:p>
    <w:p>
      <w:pPr>
        <w:spacing w:after="60"/>
        <w:jc w:val="both"/>
      </w:pPr>
      <w:r>
        <w:rPr>
          <w:b w:val="0"/>
          <w:i/>
        </w:rPr>
        <w:t>Word for word:</w:t>
      </w:r>
      <w:r>
        <w:t xml:space="preserve"> tatah — then; shubhe — on the auspicious; vilagna-indu-nakshatra-shubha-samyute — marked by a favourable conjunction of the lagna, the moon and the nakshatra; adhivasa-dine — on the day of the adhivasa; sadhu-vipra-sangha-samagate — when hosts of saintly brahmanas had gathered.</w:t>
      </w:r>
    </w:p>
    <w:p>
      <w:pPr>
        <w:spacing w:after="60"/>
        <w:ind w:left="510" w:hanging="510"/>
      </w:pPr>
      <w:r>
        <w:rPr>
          <w:b/>
          <w:i w:val="0"/>
        </w:rPr>
        <w:t>3.</w:t>
      </w:r>
      <w:r>
        <w:t xml:space="preserve"> And so came the auspicious day of the adhivasa, marked by a favourable conjunction of the lagna, the moon and the nakshatra</w:t>
      </w:r>
      <w:r>
        <w:rPr>
          <w:b w:val="0"/>
          <w:i w:val="0"/>
          <w:vertAlign w:val="superscript"/>
        </w:rPr>
        <w:t>1</w:t>
      </w:r>
      <w:r>
        <w:t>. Hosts of saintly brahmanas gathered,</w:t>
      </w:r>
    </w:p>
    <w:p>
      <w:pPr>
        <w:pStyle w:val="Heading3"/>
      </w:pPr>
      <w:r>
        <w:t>Verse 4</w:t>
      </w:r>
    </w:p>
    <w:p>
      <w:pPr>
        <w:spacing w:after="60"/>
        <w:ind w:left="567"/>
      </w:pPr>
      <w:r>
        <w:rPr>
          <w:rFonts w:cs="Noto Serif Devanagari" w:hAnsi="Noto Serif Devanagari"/>
          <w:sz w:val="24"/>
        </w:rPr>
        <w:t>मृदङ्गपणवाध्माने वेदध्वनिनिनादिते।</w:t>
      </w:r>
      <w:r>
        <w:br/>
      </w:r>
      <w:r>
        <w:rPr>
          <w:rFonts w:cs="Noto Serif Devanagari" w:hAnsi="Noto Serif Devanagari"/>
          <w:sz w:val="24"/>
        </w:rPr>
        <w:t>धूपदीपपताकाभिरलङ्कृतदिगन्तरे॥४॥</w:t>
      </w:r>
    </w:p>
    <w:p>
      <w:pPr>
        <w:spacing w:after="60"/>
        <w:jc w:val="both"/>
      </w:pPr>
      <w:r>
        <w:rPr>
          <w:b w:val="0"/>
          <w:i/>
        </w:rPr>
        <w:t>mṛdaṅgapaṇavādhmāne vedadhvanininādite|</w:t>
      </w:r>
      <w:r>
        <w:br/>
      </w:r>
      <w:r>
        <w:rPr>
          <w:b w:val="0"/>
          <w:i/>
        </w:rPr>
        <w:t>dhūpadīpapatākābhiralaṅkṛtadigantare||4||</w:t>
      </w:r>
    </w:p>
    <w:p>
      <w:pPr>
        <w:spacing w:after="60"/>
        <w:jc w:val="both"/>
      </w:pPr>
      <w:r>
        <w:rPr>
          <w:b w:val="0"/>
          <w:i/>
        </w:rPr>
        <w:t>Word for word:</w:t>
      </w:r>
      <w:r>
        <w:t xml:space="preserve"> mridanga-panava-adhmane — when mridangas and panavas resounded; veda-dhvani-ninadite — ringing with the sound of the Vedas; dhupa-dipa-patakabhih — with incense, lamps and banners; alankrita-dik-antare — when all quarters were adorned.</w:t>
      </w:r>
    </w:p>
    <w:p>
      <w:pPr>
        <w:spacing w:after="60"/>
        <w:ind w:left="510" w:hanging="510"/>
      </w:pPr>
      <w:r>
        <w:rPr>
          <w:b/>
          <w:i w:val="0"/>
        </w:rPr>
        <w:t>4.</w:t>
      </w:r>
      <w:r>
        <w:t xml:space="preserve"> mridangas and panavas resounded, everything rang with the sound of the Vedas, and all the quarters were adorned with incense, lamps and banners.</w:t>
      </w:r>
    </w:p>
    <w:p>
      <w:pPr>
        <w:pStyle w:val="Heading3"/>
      </w:pPr>
      <w:r>
        <w:t>Verse 5</w:t>
      </w:r>
    </w:p>
    <w:p>
      <w:pPr>
        <w:spacing w:after="60"/>
        <w:ind w:left="567"/>
      </w:pPr>
      <w:r>
        <w:rPr>
          <w:rFonts w:cs="Noto Serif Devanagari" w:hAnsi="Noto Serif Devanagari"/>
          <w:sz w:val="24"/>
        </w:rPr>
        <w:t>स्वस्तिवाचनपूर्वं हि सम्पूज्य पितृदेवताः।</w:t>
      </w:r>
      <w:r>
        <w:br/>
      </w:r>
      <w:r>
        <w:rPr>
          <w:rFonts w:cs="Noto Serif Devanagari" w:hAnsi="Noto Serif Devanagari"/>
          <w:sz w:val="24"/>
        </w:rPr>
        <w:t>अधिवासक्रियां चक्रे ब्राह्मणैः सह स प्रभुः॥५॥</w:t>
      </w:r>
    </w:p>
    <w:p>
      <w:pPr>
        <w:spacing w:after="60"/>
        <w:jc w:val="both"/>
      </w:pPr>
      <w:r>
        <w:rPr>
          <w:b w:val="0"/>
          <w:i/>
        </w:rPr>
        <w:t>svastivācanapūrvaṁ hi sampūjya pitṛdevatāḥ|</w:t>
      </w:r>
      <w:r>
        <w:br/>
      </w:r>
      <w:r>
        <w:rPr>
          <w:b w:val="0"/>
          <w:i/>
        </w:rPr>
        <w:t>adhivāsakriyāṁ cakre brāhmaṇaiḥ saha sa prabhuḥ||5||</w:t>
      </w:r>
    </w:p>
    <w:p>
      <w:pPr>
        <w:spacing w:after="60"/>
        <w:jc w:val="both"/>
      </w:pPr>
      <w:r>
        <w:rPr>
          <w:b w:val="0"/>
          <w:i/>
        </w:rPr>
        <w:t>Word for word:</w:t>
      </w:r>
      <w:r>
        <w:t xml:space="preserve"> svasti-vachana-purvam — preceded by the recitation of blessings (svasti-vachana); hi — indeed; sampujya — having worshipped; pitri-devatah — the forefathers and the gods; adhivasa-kriyam — the rite of adhivasa; chakre — performed; brahmanaih saha — together with the brahmanas; sah — that; prabhuh — Prabhu.</w:t>
      </w:r>
    </w:p>
    <w:p>
      <w:pPr>
        <w:spacing w:after="60"/>
        <w:ind w:left="510" w:hanging="510"/>
      </w:pPr>
      <w:r>
        <w:rPr>
          <w:b/>
          <w:i w:val="0"/>
        </w:rPr>
        <w:t>5.</w:t>
      </w:r>
      <w:r>
        <w:t xml:space="preserve"> After the recitation of blessings and the worship of the forefathers and the gods, Prabhu performed the rite of adhivasa together with the brahmanas.</w:t>
      </w:r>
    </w:p>
    <w:p>
      <w:pPr>
        <w:pStyle w:val="Heading3"/>
      </w:pPr>
      <w:r>
        <w:t>Verse 6</w:t>
      </w:r>
    </w:p>
    <w:p>
      <w:pPr>
        <w:spacing w:after="60"/>
        <w:ind w:left="567"/>
      </w:pPr>
      <w:r>
        <w:rPr>
          <w:rFonts w:cs="Noto Serif Devanagari" w:hAnsi="Noto Serif Devanagari"/>
          <w:sz w:val="24"/>
        </w:rPr>
        <w:t>ततो ददौ द्विजातिभ्यः सज्जनेभ्यश्च चन्दनम्।</w:t>
      </w:r>
      <w:r>
        <w:br/>
      </w:r>
      <w:r>
        <w:rPr>
          <w:rFonts w:cs="Noto Serif Devanagari" w:hAnsi="Noto Serif Devanagari"/>
          <w:sz w:val="24"/>
        </w:rPr>
        <w:t>गन्धताम्बूलमाल्यं च भूरि भूरियशा हरिः॥६॥</w:t>
      </w:r>
    </w:p>
    <w:p>
      <w:pPr>
        <w:spacing w:after="60"/>
        <w:jc w:val="both"/>
      </w:pPr>
      <w:r>
        <w:rPr>
          <w:b w:val="0"/>
          <w:i/>
        </w:rPr>
        <w:t>tato dadau dvijātibhyaḥ sajjanebhyaśca candanam|</w:t>
      </w:r>
      <w:r>
        <w:br/>
      </w:r>
      <w:r>
        <w:rPr>
          <w:b w:val="0"/>
          <w:i/>
        </w:rPr>
        <w:t>gandhatāmbūlamālyaṁ ca bhūri bhūriyaśā hariḥ||6||</w:t>
      </w:r>
    </w:p>
    <w:p>
      <w:pPr>
        <w:spacing w:after="60"/>
        <w:jc w:val="both"/>
      </w:pPr>
      <w:r>
        <w:rPr>
          <w:b w:val="0"/>
          <w:i/>
        </w:rPr>
        <w:t>Word for word:</w:t>
      </w:r>
      <w:r>
        <w:t xml:space="preserve"> tatah — then; dadau — gave; dvijatibhyah — to the twice-born; sajjanebhyah — to the good people; cha — and; chandanam — sandal paste; gandha-tambula-malyam — perfumes, betel and garlands; cha — and; bhuri — abundantly; bhuri-yashah — of great fame; harih — Hari.</w:t>
      </w:r>
    </w:p>
    <w:p>
      <w:pPr>
        <w:spacing w:after="60"/>
        <w:ind w:left="510" w:hanging="510"/>
      </w:pPr>
      <w:r>
        <w:rPr>
          <w:b/>
          <w:i w:val="0"/>
        </w:rPr>
        <w:t>6.</w:t>
      </w:r>
      <w:r>
        <w:t xml:space="preserve"> Then Hari of great fame lavishly presented the twice-born and the good people with sandal paste, perfumes, betel</w:t>
      </w:r>
      <w:r>
        <w:rPr>
          <w:b w:val="0"/>
          <w:i w:val="0"/>
          <w:vertAlign w:val="superscript"/>
        </w:rPr>
        <w:t>2</w:t>
      </w:r>
      <w:r>
        <w:t xml:space="preserve"> and garlands.</w:t>
      </w:r>
    </w:p>
    <w:p>
      <w:pPr>
        <w:pStyle w:val="Heading3"/>
      </w:pPr>
      <w:r>
        <w:t>Verse 7</w:t>
      </w:r>
    </w:p>
    <w:p>
      <w:pPr>
        <w:spacing w:after="60"/>
        <w:ind w:left="567"/>
      </w:pPr>
      <w:r>
        <w:rPr>
          <w:rFonts w:cs="Noto Serif Devanagari" w:hAnsi="Noto Serif Devanagari"/>
          <w:sz w:val="24"/>
        </w:rPr>
        <w:t>तस्मिन्काले पण्डितार्यः श्रीयुतः श्रीसनातनः।</w:t>
      </w:r>
      <w:r>
        <w:br/>
      </w:r>
      <w:r>
        <w:rPr>
          <w:rFonts w:cs="Noto Serif Devanagari" w:hAnsi="Noto Serif Devanagari"/>
          <w:sz w:val="24"/>
        </w:rPr>
        <w:t>अभ्ययाच्छ्रद्धया युक्तः प्रहृष्टेनान्तरात्मना॥७॥</w:t>
      </w:r>
    </w:p>
    <w:p>
      <w:pPr>
        <w:spacing w:after="60"/>
        <w:jc w:val="both"/>
      </w:pPr>
      <w:r>
        <w:rPr>
          <w:b w:val="0"/>
          <w:i/>
        </w:rPr>
        <w:t>tasminkāle paṇḍitāryaḥ śrīyutaḥ śrīsanātanaḥ|</w:t>
      </w:r>
      <w:r>
        <w:br/>
      </w:r>
      <w:r>
        <w:rPr>
          <w:b w:val="0"/>
          <w:i/>
        </w:rPr>
        <w:t>abhyayācchraddhayā yuktaḥ prahṛṣṭenāntarātmanā||7||</w:t>
      </w:r>
    </w:p>
    <w:p>
      <w:pPr>
        <w:spacing w:after="60"/>
        <w:jc w:val="both"/>
      </w:pPr>
      <w:r>
        <w:rPr>
          <w:b w:val="0"/>
          <w:i/>
        </w:rPr>
        <w:t>Word for word:</w:t>
      </w:r>
      <w:r>
        <w:t xml:space="preserve"> tasmin kale — at that time; pandita-aryah — the noble pandita; shri-yutah — the venerable; shri-sanatanah — Sri Sanatana; abhyayat — came; shraddhaya yuktah — full of reverence; prahrishtena antar-atmana — with a rejoicing heart.</w:t>
      </w:r>
    </w:p>
    <w:p>
      <w:pPr>
        <w:spacing w:after="60"/>
        <w:ind w:left="510" w:hanging="510"/>
      </w:pPr>
      <w:r>
        <w:rPr>
          <w:b/>
          <w:i w:val="0"/>
        </w:rPr>
        <w:t>7.</w:t>
      </w:r>
      <w:r>
        <w:t xml:space="preserve"> At that time the venerable Sri Sanatana, the noble pandita, arrived, full of reverence, his heart rejoicing.</w:t>
      </w:r>
    </w:p>
    <w:p>
      <w:pPr>
        <w:pStyle w:val="Heading3"/>
      </w:pPr>
      <w:r>
        <w:t>Verse 8</w:t>
      </w:r>
    </w:p>
    <w:p>
      <w:pPr>
        <w:spacing w:after="60"/>
        <w:ind w:left="567"/>
      </w:pPr>
      <w:r>
        <w:rPr>
          <w:rFonts w:cs="Noto Serif Devanagari" w:hAnsi="Noto Serif Devanagari"/>
          <w:sz w:val="24"/>
        </w:rPr>
        <w:t>ब्राह्मणान्विप्रसाध्वीश्च प्रेषयित्वा यथाविधि।</w:t>
      </w:r>
      <w:r>
        <w:br/>
      </w:r>
      <w:r>
        <w:rPr>
          <w:rFonts w:cs="Noto Serif Devanagari" w:hAnsi="Noto Serif Devanagari"/>
          <w:sz w:val="24"/>
        </w:rPr>
        <w:t>कारयामास जामातुरधिवासं महात्मनः॥८॥</w:t>
      </w:r>
    </w:p>
    <w:p>
      <w:pPr>
        <w:spacing w:after="60"/>
        <w:jc w:val="both"/>
      </w:pPr>
      <w:r>
        <w:rPr>
          <w:b w:val="0"/>
          <w:i/>
        </w:rPr>
        <w:t>brāhmaṇānviprasādhvīśca preṣayitvā yathāvidhi|</w:t>
      </w:r>
      <w:r>
        <w:br/>
      </w:r>
      <w:r>
        <w:rPr>
          <w:b w:val="0"/>
          <w:i/>
        </w:rPr>
        <w:t>kārayāmāsa jāmāturadhivāsaṁ mahātmanaḥ||8||</w:t>
      </w:r>
    </w:p>
    <w:p>
      <w:pPr>
        <w:spacing w:after="60"/>
        <w:jc w:val="both"/>
      </w:pPr>
      <w:r>
        <w:rPr>
          <w:b w:val="0"/>
          <w:i/>
        </w:rPr>
        <w:t>Word for word:</w:t>
      </w:r>
      <w:r>
        <w:t xml:space="preserve"> brahmanan — brahmanas; vipra-sadhvih — virtuous brahmana wives; cha — and; preshayitva — sending; yatha-vidhi — according to the rite; karayam asa — had performed; jamatuh — of his son-in-law; adhivasam — the adhivasa; maha-atmanah — high-souled.</w:t>
      </w:r>
    </w:p>
    <w:p>
      <w:pPr>
        <w:spacing w:after="60"/>
        <w:ind w:left="510" w:hanging="510"/>
      </w:pPr>
      <w:r>
        <w:rPr>
          <w:b/>
          <w:i w:val="0"/>
        </w:rPr>
        <w:t>8.</w:t>
      </w:r>
      <w:r>
        <w:t xml:space="preserve"> He sent brahmanas and virtuous brahmana wives and had the adhivasa of his high-souled son-in-law performed according to the rite,</w:t>
      </w:r>
    </w:p>
    <w:p>
      <w:pPr>
        <w:pStyle w:val="Heading3"/>
      </w:pPr>
      <w:r>
        <w:t>Verse 9</w:t>
      </w:r>
    </w:p>
    <w:p>
      <w:pPr>
        <w:spacing w:after="60"/>
        <w:ind w:left="567"/>
      </w:pPr>
      <w:r>
        <w:rPr>
          <w:rFonts w:cs="Noto Serif Devanagari" w:hAnsi="Noto Serif Devanagari"/>
          <w:sz w:val="24"/>
        </w:rPr>
        <w:t>स्वयं चक्रे स्वदुहितुरधिवासं यथाविधि।</w:t>
      </w:r>
      <w:r>
        <w:br/>
      </w:r>
      <w:r>
        <w:rPr>
          <w:rFonts w:cs="Noto Serif Devanagari" w:hAnsi="Noto Serif Devanagari"/>
          <w:sz w:val="24"/>
        </w:rPr>
        <w:t>महानन्दरसे मग्नो नाविन्दद्भववेदनाम्॥९॥</w:t>
      </w:r>
    </w:p>
    <w:p>
      <w:pPr>
        <w:spacing w:after="60"/>
        <w:jc w:val="both"/>
      </w:pPr>
      <w:r>
        <w:rPr>
          <w:b w:val="0"/>
          <w:i/>
        </w:rPr>
        <w:t>svayaṁ cakre svaduhituradhivāsaṁ yathāvidhi|</w:t>
      </w:r>
      <w:r>
        <w:br/>
      </w:r>
      <w:r>
        <w:rPr>
          <w:b w:val="0"/>
          <w:i/>
        </w:rPr>
        <w:t>mahānandarase magno nāvindadbhavavedanām||9||</w:t>
      </w:r>
    </w:p>
    <w:p>
      <w:pPr>
        <w:spacing w:after="60"/>
        <w:jc w:val="both"/>
      </w:pPr>
      <w:r>
        <w:rPr>
          <w:b w:val="0"/>
          <w:i/>
        </w:rPr>
        <w:t>Word for word:</w:t>
      </w:r>
      <w:r>
        <w:t xml:space="preserve"> svayam — himself; chakre — performed; sva-duhituh — of his own daughter; adhivasam — the adhivasa; yatha-vidhi — according to the rite; maha-ananda-rase — in the rapture of great joy; magnah — immersed; na — not; avindat — felt; bhava-vedanam — the pains of worldly existence.</w:t>
      </w:r>
    </w:p>
    <w:p>
      <w:pPr>
        <w:spacing w:after="60"/>
        <w:ind w:left="510" w:hanging="510"/>
      </w:pPr>
      <w:r>
        <w:rPr>
          <w:b/>
          <w:i w:val="0"/>
        </w:rPr>
        <w:t>9.</w:t>
      </w:r>
      <w:r>
        <w:t xml:space="preserve"> while he himself performed his daughter's adhivasa according to the rite and, immersed in the rapture of great joy, felt nothing of the pains of worldly existence.</w:t>
      </w:r>
    </w:p>
    <w:p>
      <w:pPr>
        <w:pStyle w:val="Heading3"/>
      </w:pPr>
      <w:r>
        <w:t>Verse 10</w:t>
      </w:r>
    </w:p>
    <w:p>
      <w:pPr>
        <w:spacing w:after="60"/>
        <w:ind w:left="567"/>
      </w:pPr>
      <w:r>
        <w:rPr>
          <w:rFonts w:cs="Noto Serif Devanagari" w:hAnsi="Noto Serif Devanagari"/>
          <w:sz w:val="24"/>
        </w:rPr>
        <w:t>अथापरदिने प्रातर्भगवाञ्जाह्नवीजलम्।</w:t>
      </w:r>
      <w:r>
        <w:br/>
      </w:r>
      <w:r>
        <w:rPr>
          <w:rFonts w:cs="Noto Serif Devanagari" w:hAnsi="Noto Serif Devanagari"/>
          <w:sz w:val="24"/>
        </w:rPr>
        <w:t>अवगाह्याह्निकं कृत्वा प्रायात्साधुभिरन्वितः॥१०॥</w:t>
      </w:r>
    </w:p>
    <w:p>
      <w:pPr>
        <w:spacing w:after="60"/>
        <w:jc w:val="both"/>
      </w:pPr>
      <w:r>
        <w:rPr>
          <w:b w:val="0"/>
          <w:i/>
        </w:rPr>
        <w:t>athāparadine prātarbhagavāñjāhnavījalam|</w:t>
      </w:r>
      <w:r>
        <w:br/>
      </w:r>
      <w:r>
        <w:rPr>
          <w:b w:val="0"/>
          <w:i/>
        </w:rPr>
        <w:t>avagāhyāhnikaṁ kṛtvā prāyātsādhubhiranvitaḥ||10||</w:t>
      </w:r>
    </w:p>
    <w:p>
      <w:pPr>
        <w:spacing w:after="60"/>
        <w:jc w:val="both"/>
      </w:pPr>
      <w:r>
        <w:rPr>
          <w:b w:val="0"/>
          <w:i/>
        </w:rPr>
        <w:t>Word for word:</w:t>
      </w:r>
      <w:r>
        <w:t xml:space="preserve"> atha — then; apara-dine — on the next day; pratah — in the morning; bhagavan — Bhagavan; jahnavi-jalam — into the waters of the Jahnavi; avagahya — plunging; ahnikam — the daily rites; kritva — performing; prayat — set out; sadhubhih anvitah — accompanied by saintly men.</w:t>
      </w:r>
    </w:p>
    <w:p>
      <w:pPr>
        <w:spacing w:after="60"/>
        <w:ind w:left="510" w:hanging="510"/>
      </w:pPr>
      <w:r>
        <w:rPr>
          <w:b/>
          <w:i w:val="0"/>
        </w:rPr>
        <w:t>10.</w:t>
      </w:r>
      <w:r>
        <w:t xml:space="preserve"> The next morning Bhagavan, having bathed in the waters of the Jahnavi and performed His daily rites, went on His way accompanied by saintly men.</w:t>
      </w:r>
    </w:p>
    <w:p>
      <w:pPr>
        <w:pStyle w:val="Heading3"/>
      </w:pPr>
      <w:r>
        <w:t>Verse 11</w:t>
      </w:r>
    </w:p>
    <w:p>
      <w:pPr>
        <w:spacing w:after="60"/>
        <w:ind w:left="567"/>
      </w:pPr>
      <w:r>
        <w:rPr>
          <w:rFonts w:cs="Noto Serif Devanagari" w:hAnsi="Noto Serif Devanagari"/>
          <w:sz w:val="24"/>
        </w:rPr>
        <w:t>नान्दीमुखान्पितृगणान्सम्पूज्य सुसमाहितः।</w:t>
      </w:r>
      <w:r>
        <w:br/>
      </w:r>
      <w:r>
        <w:rPr>
          <w:rFonts w:cs="Noto Serif Devanagari" w:hAnsi="Noto Serif Devanagari"/>
          <w:sz w:val="24"/>
        </w:rPr>
        <w:t>स्थितं तं सहसाभ्येत्य द्विजपुत्रा महौजसः॥११॥</w:t>
      </w:r>
    </w:p>
    <w:p>
      <w:pPr>
        <w:spacing w:after="60"/>
        <w:jc w:val="both"/>
      </w:pPr>
      <w:r>
        <w:rPr>
          <w:b w:val="0"/>
          <w:i/>
        </w:rPr>
        <w:t>nāndīmukhānpitṛgaṇānsampūjya susamāhitaḥ|</w:t>
      </w:r>
      <w:r>
        <w:br/>
      </w:r>
      <w:r>
        <w:rPr>
          <w:b w:val="0"/>
          <w:i/>
        </w:rPr>
        <w:t>sthitaṁ taṁ sahasābhyetya dvijaputrā mahaujasaḥ||11||</w:t>
      </w:r>
    </w:p>
    <w:p>
      <w:pPr>
        <w:spacing w:after="60"/>
        <w:jc w:val="both"/>
      </w:pPr>
      <w:r>
        <w:rPr>
          <w:b w:val="0"/>
          <w:i/>
        </w:rPr>
        <w:t>Word for word:</w:t>
      </w:r>
      <w:r>
        <w:t xml:space="preserve"> nandimukhan — the nandimukha; pitri-ganan — hosts of forefathers; sampujya — having worshipped; su-samahitah — with full attention; sthitam — seated; tam — Him; sahasa — at once; abhyetya — approaching; dvija-putrah — sons of brahmanas; maha-ojasah — full of vigour.</w:t>
      </w:r>
    </w:p>
    <w:p>
      <w:pPr>
        <w:spacing w:after="60"/>
        <w:ind w:left="510" w:hanging="510"/>
      </w:pPr>
      <w:r>
        <w:rPr>
          <w:b/>
          <w:i w:val="0"/>
        </w:rPr>
        <w:t>11.</w:t>
      </w:r>
      <w:r>
        <w:t xml:space="preserve"> When, having attentively worshipped the forefathers with the nandimukha rite</w:t>
      </w:r>
      <w:r>
        <w:rPr>
          <w:b w:val="0"/>
          <w:i w:val="0"/>
          <w:vertAlign w:val="superscript"/>
        </w:rPr>
        <w:t>3</w:t>
      </w:r>
      <w:r>
        <w:t>, He was seated, vigorous young sons of brahmanas at once approached Him</w:t>
      </w:r>
    </w:p>
    <w:p>
      <w:pPr>
        <w:pStyle w:val="Heading3"/>
      </w:pPr>
      <w:r>
        <w:t>Verse 12</w:t>
      </w:r>
    </w:p>
    <w:p>
      <w:pPr>
        <w:spacing w:after="60"/>
        <w:ind w:left="567"/>
      </w:pPr>
      <w:r>
        <w:rPr>
          <w:rFonts w:cs="Noto Serif Devanagari" w:hAnsi="Noto Serif Devanagari"/>
          <w:sz w:val="24"/>
        </w:rPr>
        <w:t>वस्त्रालङ्कारमालाभिर्गन्धाद्यैः समभूषयन्।</w:t>
      </w:r>
      <w:r>
        <w:br/>
      </w:r>
      <w:r>
        <w:rPr>
          <w:rFonts w:cs="Noto Serif Devanagari" w:hAnsi="Noto Serif Devanagari"/>
          <w:sz w:val="24"/>
        </w:rPr>
        <w:t>श्रीमद्विश्वम्भरं देवं सूर्यकोटिसमप्रभम्॥१२॥</w:t>
      </w:r>
    </w:p>
    <w:p>
      <w:pPr>
        <w:spacing w:after="60"/>
        <w:jc w:val="both"/>
      </w:pPr>
      <w:r>
        <w:rPr>
          <w:b w:val="0"/>
          <w:i/>
        </w:rPr>
        <w:t>vastrālaṅkāramālābhirgandhādyaiḥ samabhūṣayan|</w:t>
      </w:r>
      <w:r>
        <w:br/>
      </w:r>
      <w:r>
        <w:rPr>
          <w:b w:val="0"/>
          <w:i/>
        </w:rPr>
        <w:t>śrīmadviśvambharaṁ devaṁ sūryakoṭisamaprabham||12||</w:t>
      </w:r>
    </w:p>
    <w:p>
      <w:pPr>
        <w:spacing w:after="60"/>
        <w:jc w:val="both"/>
      </w:pPr>
      <w:r>
        <w:rPr>
          <w:b w:val="0"/>
          <w:i/>
        </w:rPr>
        <w:t>Word for word:</w:t>
      </w:r>
      <w:r>
        <w:t xml:space="preserve"> vastra-alankara-malabhih — with garments, ornaments and garlands; gandha-adyaih — with perfumes and the rest; samabhushayan — they adorned; shrimat-vishvambharam — Srimad Vishvambhara; devam — the Lord; surya-koti-sama-prabham — radiant as millions of suns.</w:t>
      </w:r>
    </w:p>
    <w:p>
      <w:pPr>
        <w:spacing w:after="60"/>
        <w:ind w:left="510" w:hanging="510"/>
      </w:pPr>
      <w:r>
        <w:rPr>
          <w:b/>
          <w:i w:val="0"/>
        </w:rPr>
        <w:t>12.</w:t>
      </w:r>
      <w:r>
        <w:t xml:space="preserve"> and adorned Srimad Vishvambhara, the Lord radiant as millions of suns, with garments, ornaments and garlands, perfumes and the rest.</w:t>
      </w:r>
    </w:p>
    <w:p>
      <w:pPr>
        <w:pStyle w:val="Heading3"/>
      </w:pPr>
      <w:r>
        <w:t>Verse 13</w:t>
      </w:r>
    </w:p>
    <w:p>
      <w:pPr>
        <w:spacing w:after="60"/>
        <w:ind w:left="567"/>
      </w:pPr>
      <w:r>
        <w:rPr>
          <w:rFonts w:cs="Noto Serif Devanagari" w:hAnsi="Noto Serif Devanagari"/>
          <w:sz w:val="24"/>
        </w:rPr>
        <w:t>तस्मिन्क्षणे चकाराशु श्रीसनातनपण्डितः।</w:t>
      </w:r>
      <w:r>
        <w:br/>
      </w:r>
      <w:r>
        <w:rPr>
          <w:rFonts w:cs="Noto Serif Devanagari" w:hAnsi="Noto Serif Devanagari"/>
          <w:sz w:val="24"/>
        </w:rPr>
        <w:t>वस्त्रालङ्कारमालाभिर्गन्धाद्यैः समलङ्कृताम्॥१३॥</w:t>
      </w:r>
    </w:p>
    <w:p>
      <w:pPr>
        <w:spacing w:after="60"/>
        <w:jc w:val="both"/>
      </w:pPr>
      <w:r>
        <w:rPr>
          <w:b w:val="0"/>
          <w:i/>
        </w:rPr>
        <w:t>tasminkṣaṇe cakārāśu śrīsanātanapaṇḍitaḥ|</w:t>
      </w:r>
      <w:r>
        <w:br/>
      </w:r>
      <w:r>
        <w:rPr>
          <w:b w:val="0"/>
          <w:i/>
        </w:rPr>
        <w:t>vastrālaṅkāramālābhirgandhādyaiḥ samalaṅkṛtām||13||</w:t>
      </w:r>
    </w:p>
    <w:p>
      <w:pPr>
        <w:spacing w:after="60"/>
        <w:jc w:val="both"/>
      </w:pPr>
      <w:r>
        <w:rPr>
          <w:b w:val="0"/>
          <w:i/>
        </w:rPr>
        <w:t>Word for word:</w:t>
      </w:r>
      <w:r>
        <w:t xml:space="preserve"> tasmin kshane — at that moment; chakara — made; ashu — quickly; shri-sanatana-panditah — Sri Sanatana Pandita; vastra-alankara-malabhih — with garments, ornaments and garlands; gandha-adyaih — with perfumes and the rest; samalankritam — adorned.</w:t>
      </w:r>
    </w:p>
    <w:p>
      <w:pPr>
        <w:spacing w:after="60"/>
        <w:ind w:left="510" w:hanging="510"/>
      </w:pPr>
      <w:r>
        <w:rPr>
          <w:b/>
          <w:i w:val="0"/>
        </w:rPr>
        <w:t>13.</w:t>
      </w:r>
      <w:r>
        <w:t xml:space="preserve"> At that very moment Sri Sanatana Pandita quickly had his daughter adorned with garments, ornaments, garlands, perfumes and the rest,</w:t>
      </w:r>
    </w:p>
    <w:p>
      <w:pPr>
        <w:pStyle w:val="Heading3"/>
      </w:pPr>
      <w:r>
        <w:t>Verse 14</w:t>
      </w:r>
    </w:p>
    <w:p>
      <w:pPr>
        <w:spacing w:after="60"/>
        <w:ind w:left="567"/>
      </w:pPr>
      <w:r>
        <w:rPr>
          <w:rFonts w:cs="Noto Serif Devanagari" w:hAnsi="Noto Serif Devanagari"/>
          <w:sz w:val="24"/>
        </w:rPr>
        <w:t>कन्यां वैवाहिकं कालं विदित्वा ब्राह्मणोत्तमान्।</w:t>
      </w:r>
      <w:r>
        <w:br/>
      </w:r>
      <w:r>
        <w:rPr>
          <w:rFonts w:cs="Noto Serif Devanagari" w:hAnsi="Noto Serif Devanagari"/>
          <w:sz w:val="24"/>
        </w:rPr>
        <w:t>प्रेषयामास जामातुरादरानयनाय सः॥१४॥</w:t>
      </w:r>
    </w:p>
    <w:p>
      <w:pPr>
        <w:spacing w:after="60"/>
        <w:jc w:val="both"/>
      </w:pPr>
      <w:r>
        <w:rPr>
          <w:b w:val="0"/>
          <w:i/>
        </w:rPr>
        <w:t>kanyāṁ vaivāhikaṁ kālaṁ viditvā brāhmaṇottamān|</w:t>
      </w:r>
      <w:r>
        <w:br/>
      </w:r>
      <w:r>
        <w:rPr>
          <w:b w:val="0"/>
          <w:i/>
        </w:rPr>
        <w:t>preṣayāmāsa jāmāturādarānayanāya saḥ||14||</w:t>
      </w:r>
    </w:p>
    <w:p>
      <w:pPr>
        <w:spacing w:after="60"/>
        <w:jc w:val="both"/>
      </w:pPr>
      <w:r>
        <w:rPr>
          <w:b w:val="0"/>
          <w:i/>
        </w:rPr>
        <w:t>Word for word:</w:t>
      </w:r>
      <w:r>
        <w:t xml:space="preserve"> kanyam — his daughter; vaivahikam — for the wedding; kalam — the time; viditva — knowing; brahmana-uttaman — excellent brahmanas; preshayam asa — sent; jamatuh — of the son-in-law; adara-anayanaya — to bring with honour; sah — he.</w:t>
      </w:r>
    </w:p>
    <w:p>
      <w:pPr>
        <w:spacing w:after="60"/>
        <w:ind w:left="510" w:hanging="510"/>
      </w:pPr>
      <w:r>
        <w:rPr>
          <w:b/>
          <w:i w:val="0"/>
        </w:rPr>
        <w:t>14.</w:t>
      </w:r>
      <w:r>
        <w:t xml:space="preserve"> and, knowing that the hour of the wedding had come, sent excellent brahmanas to bring his son-in-law with honour.</w:t>
      </w:r>
    </w:p>
    <w:p>
      <w:pPr>
        <w:pStyle w:val="Heading3"/>
      </w:pPr>
      <w:r>
        <w:t>Verse 15</w:t>
      </w:r>
    </w:p>
    <w:p>
      <w:pPr>
        <w:spacing w:after="60"/>
        <w:ind w:left="567"/>
      </w:pPr>
      <w:r>
        <w:rPr>
          <w:rFonts w:cs="Noto Serif Devanagari" w:hAnsi="Noto Serif Devanagari"/>
          <w:sz w:val="24"/>
        </w:rPr>
        <w:t>ततो गत्वा द्विजश्रेष्ठाः प्रोचुश्च विनयान्विताः।</w:t>
      </w:r>
      <w:r>
        <w:br/>
      </w:r>
      <w:r>
        <w:rPr>
          <w:rFonts w:cs="Noto Serif Devanagari" w:hAnsi="Noto Serif Devanagari"/>
          <w:sz w:val="24"/>
        </w:rPr>
        <w:t>उद्वाहार्थं तव शुभः कालोऽयं समुपस्थितः॥१५॥</w:t>
      </w:r>
    </w:p>
    <w:p>
      <w:pPr>
        <w:spacing w:after="60"/>
        <w:jc w:val="both"/>
      </w:pPr>
      <w:r>
        <w:rPr>
          <w:b w:val="0"/>
          <w:i/>
        </w:rPr>
        <w:t>tato gatvā dvijaśreṣṭhāḥ procuśca vinayānvitāḥ|</w:t>
      </w:r>
      <w:r>
        <w:br/>
      </w:r>
      <w:r>
        <w:rPr>
          <w:b w:val="0"/>
          <w:i/>
        </w:rPr>
        <w:t>udvāhārthaṁ tava śubhaḥ kālo'yaṁ samupasthitaḥ||15||</w:t>
      </w:r>
    </w:p>
    <w:p>
      <w:pPr>
        <w:spacing w:after="60"/>
        <w:jc w:val="both"/>
      </w:pPr>
      <w:r>
        <w:rPr>
          <w:b w:val="0"/>
          <w:i/>
        </w:rPr>
        <w:t>Word for word:</w:t>
      </w:r>
      <w:r>
        <w:t xml:space="preserve"> tatah — then; gatva — going; dvija-shreshthah — the best of brahmanas; prochuh — said; cha — and; vinaya-anvitah — humbly; udvaha-artham — for the wedding; tava — Your; shubhah — auspicious; kalah — time; ayam — this; samupasthitah — has arrived.</w:t>
      </w:r>
    </w:p>
    <w:p>
      <w:pPr>
        <w:spacing w:after="60"/>
        <w:ind w:left="510" w:hanging="510"/>
      </w:pPr>
      <w:r>
        <w:rPr>
          <w:b/>
          <w:i w:val="0"/>
        </w:rPr>
        <w:t>15.</w:t>
      </w:r>
      <w:r>
        <w:t xml:space="preserve"> Arriving, those best of brahmanas humbly said: "The auspicious hour of Your wedding has come.</w:t>
      </w:r>
    </w:p>
    <w:p>
      <w:pPr>
        <w:pStyle w:val="Heading3"/>
      </w:pPr>
      <w:r>
        <w:t>Verse 16</w:t>
      </w:r>
    </w:p>
    <w:p>
      <w:pPr>
        <w:spacing w:after="60"/>
        <w:ind w:left="567"/>
      </w:pPr>
      <w:r>
        <w:rPr>
          <w:rFonts w:cs="Noto Serif Devanagari" w:hAnsi="Noto Serif Devanagari"/>
          <w:sz w:val="24"/>
        </w:rPr>
        <w:t>विजयस्व शुभाय त्वं गमनाय मतिं कुरु।</w:t>
      </w:r>
      <w:r>
        <w:br/>
      </w:r>
      <w:r>
        <w:rPr>
          <w:rFonts w:cs="Noto Serif Devanagari" w:hAnsi="Noto Serif Devanagari"/>
          <w:sz w:val="24"/>
        </w:rPr>
        <w:t>पण्डितस्य गृहे तस्य भाग्यं को वक्तुमर्हति॥१६॥</w:t>
      </w:r>
    </w:p>
    <w:p>
      <w:pPr>
        <w:spacing w:after="60"/>
        <w:jc w:val="both"/>
      </w:pPr>
      <w:r>
        <w:rPr>
          <w:b w:val="0"/>
          <w:i/>
        </w:rPr>
        <w:t>vijayasva śubhāya tvaṁ gamanāya matiṁ kuru|</w:t>
      </w:r>
      <w:r>
        <w:br/>
      </w:r>
      <w:r>
        <w:rPr>
          <w:b w:val="0"/>
          <w:i/>
        </w:rPr>
        <w:t>paṇḍitasya gṛhe tasya bhāgyaṁ ko vaktumarhati||16||</w:t>
      </w:r>
    </w:p>
    <w:p>
      <w:pPr>
        <w:spacing w:after="60"/>
        <w:jc w:val="both"/>
      </w:pPr>
      <w:r>
        <w:rPr>
          <w:b w:val="0"/>
          <w:i/>
        </w:rPr>
        <w:t>Word for word:</w:t>
      </w:r>
      <w:r>
        <w:t xml:space="preserve"> vijayasva — set forth in triumph; shubhaya — for the auspicious (rite); tvam — You; gamanaya — to going; matim — mind; kuru — turn; panditasya — of the pandita; grihe — to the house; tasya — his; bhagyam — good fortune; kah — who; vaktum — to describe; arhati — can.</w:t>
      </w:r>
    </w:p>
    <w:p>
      <w:pPr>
        <w:spacing w:after="60"/>
        <w:ind w:left="510" w:hanging="510"/>
      </w:pPr>
      <w:r>
        <w:rPr>
          <w:b/>
          <w:i w:val="0"/>
        </w:rPr>
        <w:t>16.</w:t>
      </w:r>
      <w:r>
        <w:t xml:space="preserve"> Set forth in triumph on this auspicious errand, make up Your mind to go to the pandita's house! Who can describe his good fortune?"</w:t>
      </w:r>
    </w:p>
    <w:p>
      <w:pPr>
        <w:pStyle w:val="Heading3"/>
      </w:pPr>
      <w:r>
        <w:t>Verse 17</w:t>
      </w:r>
    </w:p>
    <w:p>
      <w:pPr>
        <w:spacing w:after="60"/>
        <w:ind w:left="567"/>
      </w:pPr>
      <w:r>
        <w:rPr>
          <w:rFonts w:cs="Noto Serif Devanagari" w:hAnsi="Noto Serif Devanagari"/>
          <w:sz w:val="24"/>
        </w:rPr>
        <w:t>तच्छ्रुत्वा ब्राह्मणवचो भगवान्सादराननः।</w:t>
      </w:r>
      <w:r>
        <w:br/>
      </w:r>
      <w:r>
        <w:rPr>
          <w:rFonts w:cs="Noto Serif Devanagari" w:hAnsi="Noto Serif Devanagari"/>
          <w:sz w:val="24"/>
        </w:rPr>
        <w:t>जयघोषैर्ब्रह्मघोषैर्मृदङ्गपटहस्वनैः॥१७॥</w:t>
      </w:r>
    </w:p>
    <w:p>
      <w:pPr>
        <w:spacing w:after="60"/>
        <w:jc w:val="both"/>
      </w:pPr>
      <w:r>
        <w:rPr>
          <w:b w:val="0"/>
          <w:i/>
        </w:rPr>
        <w:t>tacchrutvā brāhmaṇavaco bhagavānsādarānanaḥ|</w:t>
      </w:r>
      <w:r>
        <w:br/>
      </w:r>
      <w:r>
        <w:rPr>
          <w:b w:val="0"/>
          <w:i/>
        </w:rPr>
        <w:t>jayaghoṣairbrahmaghoṣairmṛdaṅgapaṭahasvanaiḥ||17||</w:t>
      </w:r>
    </w:p>
    <w:p>
      <w:pPr>
        <w:spacing w:after="60"/>
        <w:jc w:val="both"/>
      </w:pPr>
      <w:r>
        <w:rPr>
          <w:b w:val="0"/>
          <w:i/>
        </w:rPr>
        <w:t>Word for word:</w:t>
      </w:r>
      <w:r>
        <w:t xml:space="preserve"> tat — that; shrutva — hearing; brahmana-vachah — the words of the brahmanas; bhagavan — Bhagavan; sa-adara-ananah — with a gracious face; jaya-ghoshaih — with cries of "jaya!"; brahma-ghoshaih — with the chanting of the Vedas; mridanga-pataha-svanaih — with the sound of mridangas and patahas.</w:t>
      </w:r>
    </w:p>
    <w:p>
      <w:pPr>
        <w:spacing w:after="60"/>
        <w:ind w:left="510" w:hanging="510"/>
      </w:pPr>
      <w:r>
        <w:rPr>
          <w:b/>
          <w:i w:val="0"/>
        </w:rPr>
        <w:t>17.</w:t>
      </w:r>
      <w:r>
        <w:t xml:space="preserve"> Hearing the words of the brahmanas, Bhagavan smiled graciously</w:t>
      </w:r>
      <w:r>
        <w:rPr>
          <w:b w:val="0"/>
          <w:i w:val="0"/>
          <w:vertAlign w:val="superscript"/>
        </w:rPr>
        <w:t>4</w:t>
      </w:r>
      <w:r>
        <w:t>, at once bowed to His mother, mounted a litter and joyfully set out amid cries of "jaya!", the chanting of the Vedas, the sound of mridangas and patahas,</w:t>
      </w:r>
    </w:p>
    <w:p>
      <w:pPr>
        <w:pStyle w:val="Heading3"/>
      </w:pPr>
      <w:r>
        <w:t>Verse 18</w:t>
      </w:r>
    </w:p>
    <w:p>
      <w:pPr>
        <w:spacing w:after="60"/>
        <w:ind w:left="567"/>
      </w:pPr>
      <w:r>
        <w:rPr>
          <w:rFonts w:cs="Noto Serif Devanagari" w:hAnsi="Noto Serif Devanagari"/>
          <w:sz w:val="24"/>
        </w:rPr>
        <w:t>वीणापणवकांस्यादिनिस्वनैर्मुदितो ययौ।</w:t>
      </w:r>
      <w:r>
        <w:br/>
      </w:r>
      <w:r>
        <w:rPr>
          <w:rFonts w:cs="Noto Serif Devanagari" w:hAnsi="Noto Serif Devanagari"/>
          <w:sz w:val="24"/>
        </w:rPr>
        <w:t>मातरं सम्प्रणम्याशु दोलारोहणपूर्वकम्॥१८॥</w:t>
      </w:r>
    </w:p>
    <w:p>
      <w:pPr>
        <w:spacing w:after="60"/>
        <w:jc w:val="both"/>
      </w:pPr>
      <w:r>
        <w:rPr>
          <w:b w:val="0"/>
          <w:i/>
        </w:rPr>
        <w:t>vīṇāpaṇavakāṁsyādinisvanairmudito yayau|</w:t>
      </w:r>
      <w:r>
        <w:br/>
      </w:r>
      <w:r>
        <w:rPr>
          <w:b w:val="0"/>
          <w:i/>
        </w:rPr>
        <w:t>mātaraṁ sampraṇamyāśu dolārohaṇapūrvakam||18||</w:t>
      </w:r>
    </w:p>
    <w:p>
      <w:pPr>
        <w:spacing w:after="60"/>
        <w:jc w:val="both"/>
      </w:pPr>
      <w:r>
        <w:rPr>
          <w:b w:val="0"/>
          <w:i/>
        </w:rPr>
        <w:t>Word for word:</w:t>
      </w:r>
      <w:r>
        <w:t xml:space="preserve"> vina-panava-kamsya-adi-nisvanaih — with the sounds of vinas, panavas, bronze cymbals and the rest; muditah — joyful; yayau — went; mataram — to His mother; sampranamya — bowing; ashu — at once; dola-arohana-purvakam — having mounted a litter.</w:t>
      </w:r>
    </w:p>
    <w:p>
      <w:pPr>
        <w:spacing w:after="60"/>
        <w:ind w:left="510" w:hanging="510"/>
      </w:pPr>
      <w:r>
        <w:rPr>
          <w:b/>
          <w:i w:val="0"/>
        </w:rPr>
        <w:t>18.</w:t>
      </w:r>
      <w:r>
        <w:t xml:space="preserve"> and the music of vinas, panavas, bronze cymbals and the rest.</w:t>
      </w:r>
    </w:p>
    <w:p>
      <w:pPr>
        <w:pStyle w:val="Heading3"/>
      </w:pPr>
      <w:r>
        <w:t>Verse 19</w:t>
      </w:r>
    </w:p>
    <w:p>
      <w:pPr>
        <w:spacing w:after="60"/>
        <w:ind w:left="567"/>
      </w:pPr>
      <w:r>
        <w:rPr>
          <w:rFonts w:cs="Noto Serif Devanagari" w:hAnsi="Noto Serif Devanagari"/>
          <w:sz w:val="24"/>
        </w:rPr>
        <w:t>दीपावलिभिरन्यैश्च नक्षत्रैरिव चन्द्रमाः।</w:t>
      </w:r>
      <w:r>
        <w:br/>
      </w:r>
      <w:r>
        <w:rPr>
          <w:rFonts w:cs="Noto Serif Devanagari" w:hAnsi="Noto Serif Devanagari"/>
          <w:sz w:val="24"/>
        </w:rPr>
        <w:t>शरच्चन्द्रांशुशुभ्रायां शिविकायां रराज सः॥१९॥</w:t>
      </w:r>
    </w:p>
    <w:p>
      <w:pPr>
        <w:spacing w:after="60"/>
        <w:jc w:val="both"/>
      </w:pPr>
      <w:r>
        <w:rPr>
          <w:b w:val="0"/>
          <w:i/>
        </w:rPr>
        <w:t>dīpāvalibhiranyaiśca nakṣatrairiva candramāḥ|</w:t>
      </w:r>
      <w:r>
        <w:br/>
      </w:r>
      <w:r>
        <w:rPr>
          <w:b w:val="0"/>
          <w:i/>
        </w:rPr>
        <w:t>śaraccandrāṁśuśubhrāyāṁ śivikāyāṁ rarāja saḥ||19||</w:t>
      </w:r>
    </w:p>
    <w:p>
      <w:pPr>
        <w:spacing w:after="60"/>
        <w:jc w:val="both"/>
      </w:pPr>
      <w:r>
        <w:rPr>
          <w:b w:val="0"/>
          <w:i/>
        </w:rPr>
        <w:t>Word for word:</w:t>
      </w:r>
      <w:r>
        <w:t xml:space="preserve"> dipa-avalibhih — by rows of lamps; anyaih — by other (lights); cha — and; nakshatraih — by stars; iva — like; chandramah — the moon; sharat-chandra-amshu-shubhrayam — white as the rays of the autumn moon; shibikayam — in the palanquin; raraja — shone; sah — He.</w:t>
      </w:r>
    </w:p>
    <w:p>
      <w:pPr>
        <w:spacing w:after="60"/>
        <w:ind w:left="510" w:hanging="510"/>
      </w:pPr>
      <w:r>
        <w:rPr>
          <w:b/>
          <w:i w:val="0"/>
        </w:rPr>
        <w:t>19.</w:t>
      </w:r>
      <w:r>
        <w:t xml:space="preserve"> Surrounded by rows of lamps and other lights, like the moon among the stars, He shone in a palanquin white as the rays of the autumn moon:</w:t>
      </w:r>
    </w:p>
    <w:p>
      <w:pPr>
        <w:pStyle w:val="Heading3"/>
      </w:pPr>
      <w:r>
        <w:t>Verse 20</w:t>
      </w:r>
    </w:p>
    <w:p>
      <w:pPr>
        <w:spacing w:after="60"/>
        <w:ind w:left="567"/>
      </w:pPr>
      <w:r>
        <w:rPr>
          <w:rFonts w:cs="Noto Serif Devanagari" w:hAnsi="Noto Serif Devanagari"/>
          <w:sz w:val="24"/>
        </w:rPr>
        <w:t>सुवर्णगौरः क्षीराब्धौ मेरुशृङ्ग इवापरः।</w:t>
      </w:r>
      <w:r>
        <w:br/>
      </w:r>
      <w:r>
        <w:rPr>
          <w:rFonts w:cs="Noto Serif Devanagari" w:hAnsi="Noto Serif Devanagari"/>
          <w:sz w:val="24"/>
        </w:rPr>
        <w:t>जगन्मोहनलावण्यं व्यक्तीकृत्य स्वयं हरिः॥२०॥</w:t>
      </w:r>
    </w:p>
    <w:p>
      <w:pPr>
        <w:spacing w:after="60"/>
        <w:jc w:val="both"/>
      </w:pPr>
      <w:r>
        <w:rPr>
          <w:b w:val="0"/>
          <w:i/>
        </w:rPr>
        <w:t>suvarṇagauraḥ kṣīrābdhau meruśṛṅga ivāparaḥ|</w:t>
      </w:r>
      <w:r>
        <w:br/>
      </w:r>
      <w:r>
        <w:rPr>
          <w:b w:val="0"/>
          <w:i/>
        </w:rPr>
        <w:t>jaganmohanalāvaṇyaṁ vyaktīkṛtya svayaṁ hariḥ||20||</w:t>
      </w:r>
    </w:p>
    <w:p>
      <w:pPr>
        <w:spacing w:after="60"/>
        <w:jc w:val="both"/>
      </w:pPr>
      <w:r>
        <w:rPr>
          <w:b w:val="0"/>
          <w:i/>
        </w:rPr>
        <w:t>Word for word:</w:t>
      </w:r>
      <w:r>
        <w:t xml:space="preserve"> suvarna-gaurah — golden-hued; kshirabdhau — in the Milk Ocean; meru-shringah — a peak of Meru; iva — like; aparah — another; jagat-mohana-lavanyam — world-enchanting beauty; vyaktikritya — revealing; svayam — Himself; harih — Hari.</w:t>
      </w:r>
    </w:p>
    <w:p>
      <w:pPr>
        <w:spacing w:after="60"/>
        <w:ind w:left="510" w:hanging="510"/>
      </w:pPr>
      <w:r>
        <w:rPr>
          <w:b/>
          <w:i w:val="0"/>
        </w:rPr>
        <w:t>20.</w:t>
      </w:r>
      <w:r>
        <w:t xml:space="preserve"> golden-hued, like a second peak of Meru in the Milk Ocean, Hari Himself revealed a beauty that enchants the world.</w:t>
      </w:r>
    </w:p>
    <w:p>
      <w:pPr>
        <w:pStyle w:val="Heading3"/>
      </w:pPr>
      <w:r>
        <w:t>Verse 21</w:t>
      </w:r>
    </w:p>
    <w:p>
      <w:pPr>
        <w:spacing w:after="60"/>
        <w:ind w:left="567"/>
      </w:pPr>
      <w:r>
        <w:rPr>
          <w:rFonts w:cs="Noto Serif Devanagari" w:hAnsi="Noto Serif Devanagari"/>
          <w:sz w:val="24"/>
        </w:rPr>
        <w:t>प्राप्तं जामातरं वीक्ष्य हर्षोत्फुल्लतनूरुहः।</w:t>
      </w:r>
      <w:r>
        <w:br/>
      </w:r>
      <w:r>
        <w:rPr>
          <w:rFonts w:cs="Noto Serif Devanagari" w:hAnsi="Noto Serif Devanagari"/>
          <w:sz w:val="24"/>
        </w:rPr>
        <w:t>उद्यम्यानीय विधिना पाद्यमासनमादरात्॥२१॥</w:t>
      </w:r>
    </w:p>
    <w:p>
      <w:pPr>
        <w:spacing w:after="60"/>
        <w:jc w:val="both"/>
      </w:pPr>
      <w:r>
        <w:rPr>
          <w:b w:val="0"/>
          <w:i/>
        </w:rPr>
        <w:t>prāptaṁ jāmātaraṁ vīkṣya harṣotphullatanūruhaḥ|</w:t>
      </w:r>
      <w:r>
        <w:br/>
      </w:r>
      <w:r>
        <w:rPr>
          <w:b w:val="0"/>
          <w:i/>
        </w:rPr>
        <w:t>udyamyānīya vidhinā pādyamāsanamādarāt||21||</w:t>
      </w:r>
    </w:p>
    <w:p>
      <w:pPr>
        <w:spacing w:after="60"/>
        <w:jc w:val="both"/>
      </w:pPr>
      <w:r>
        <w:rPr>
          <w:b w:val="0"/>
          <w:i/>
        </w:rPr>
        <w:t>Word for word:</w:t>
      </w:r>
      <w:r>
        <w:t xml:space="preserve"> praptam — arrived; jamataram — the son-in-law; vikshya — seeing; harsha-utphulla-tanuruhah — his hair standing on end with joy; udyamya — rising up; aniya — bringing (Him) in; vidhina — according to the rite; padyam — water for the feet; asanam — a seat; adarat — respectfully.</w:t>
      </w:r>
    </w:p>
    <w:p>
      <w:pPr>
        <w:spacing w:after="60"/>
        <w:ind w:left="510" w:hanging="510"/>
      </w:pPr>
      <w:r>
        <w:rPr>
          <w:b/>
          <w:i w:val="0"/>
        </w:rPr>
        <w:t>21.</w:t>
      </w:r>
      <w:r>
        <w:t xml:space="preserve"> Seeing that his son-in-law had arrived, (Sanatana,) his hair standing on end with joy, rose, brought Him in with honour, offered Him according to the rite water for His feet and a seat,</w:t>
      </w:r>
    </w:p>
    <w:p>
      <w:pPr>
        <w:pStyle w:val="Heading3"/>
      </w:pPr>
      <w:r>
        <w:t>Verse 22</w:t>
      </w:r>
    </w:p>
    <w:p>
      <w:pPr>
        <w:spacing w:after="60"/>
        <w:ind w:left="567"/>
      </w:pPr>
      <w:r>
        <w:rPr>
          <w:rFonts w:cs="Noto Serif Devanagari" w:hAnsi="Noto Serif Devanagari"/>
          <w:sz w:val="24"/>
        </w:rPr>
        <w:t>दत्त्वा तं वरयामास वस्त्रस्रगनुलेपनैः।</w:t>
      </w:r>
      <w:r>
        <w:br/>
      </w:r>
      <w:r>
        <w:rPr>
          <w:rFonts w:cs="Noto Serif Devanagari" w:hAnsi="Noto Serif Devanagari"/>
          <w:sz w:val="24"/>
        </w:rPr>
        <w:t>द्रुतकाञ्चनगौराङ्गं मालतीमाल्यवक्षसम्॥२२॥</w:t>
      </w:r>
    </w:p>
    <w:p>
      <w:pPr>
        <w:spacing w:after="60"/>
        <w:jc w:val="both"/>
      </w:pPr>
      <w:r>
        <w:rPr>
          <w:b w:val="0"/>
          <w:i/>
        </w:rPr>
        <w:t>dattvā taṁ varayāmāsa vastrasraganulepanaiḥ|</w:t>
      </w:r>
      <w:r>
        <w:br/>
      </w:r>
      <w:r>
        <w:rPr>
          <w:b w:val="0"/>
          <w:i/>
        </w:rPr>
        <w:t>drutakāñcanagaurāṅgaṁ mālatīmālyavakṣasam||22||</w:t>
      </w:r>
    </w:p>
    <w:p>
      <w:pPr>
        <w:spacing w:after="60"/>
        <w:jc w:val="both"/>
      </w:pPr>
      <w:r>
        <w:rPr>
          <w:b w:val="0"/>
          <w:i/>
        </w:rPr>
        <w:t>Word for word:</w:t>
      </w:r>
      <w:r>
        <w:t xml:space="preserve"> dattva — having given; tam — Him; varayam asa — honoured as the bridegroom; vastra-srak-anulepanaih — with garments, garlands and unguents; druta-kanchana-gaura-angam — whose limbs were golden like molten gold; malati-malya-vakshasam — with a garland of malati flowers on His chest.</w:t>
      </w:r>
    </w:p>
    <w:p>
      <w:pPr>
        <w:spacing w:after="60"/>
        <w:ind w:left="510" w:hanging="510"/>
      </w:pPr>
      <w:r>
        <w:rPr>
          <w:b/>
          <w:i w:val="0"/>
        </w:rPr>
        <w:t>22.</w:t>
      </w:r>
      <w:r>
        <w:t xml:space="preserve"> and honoured Him as the bridegroom with garments, garlands and unguents. His body was golden like molten gold, and on His chest lay a garland of malati flowers —</w:t>
      </w:r>
    </w:p>
    <w:p>
      <w:pPr>
        <w:pStyle w:val="Heading3"/>
      </w:pPr>
      <w:r>
        <w:t>Verse 23</w:t>
      </w:r>
    </w:p>
    <w:p>
      <w:pPr>
        <w:spacing w:after="60"/>
        <w:ind w:left="567"/>
      </w:pPr>
      <w:r>
        <w:rPr>
          <w:rFonts w:cs="Noto Serif Devanagari" w:hAnsi="Noto Serif Devanagari"/>
          <w:sz w:val="24"/>
        </w:rPr>
        <w:t>मेरुशृङ्गं यथा गङ्गाद्विधाधारासमन्वितम्।</w:t>
      </w:r>
      <w:r>
        <w:br/>
      </w:r>
      <w:r>
        <w:rPr>
          <w:rFonts w:cs="Noto Serif Devanagari" w:hAnsi="Noto Serif Devanagari"/>
          <w:sz w:val="24"/>
        </w:rPr>
        <w:t>उद्यत्पूर्णनिशानाथवदनं पङ्कजेक्षणम्॥२३॥</w:t>
      </w:r>
    </w:p>
    <w:p>
      <w:pPr>
        <w:spacing w:after="60"/>
        <w:jc w:val="both"/>
      </w:pPr>
      <w:r>
        <w:rPr>
          <w:b w:val="0"/>
          <w:i/>
        </w:rPr>
        <w:t>meruśṛṅgaṁ yathā gaṅgādvidhādhārāsamanvitam|</w:t>
      </w:r>
      <w:r>
        <w:br/>
      </w:r>
      <w:r>
        <w:rPr>
          <w:b w:val="0"/>
          <w:i/>
        </w:rPr>
        <w:t>udyatpūrṇaniśānāthavadanaṁ paṅkajekṣaṇam||23||</w:t>
      </w:r>
    </w:p>
    <w:p>
      <w:pPr>
        <w:spacing w:after="60"/>
        <w:jc w:val="both"/>
      </w:pPr>
      <w:r>
        <w:rPr>
          <w:b w:val="0"/>
          <w:i/>
        </w:rPr>
        <w:t>Word for word:</w:t>
      </w:r>
      <w:r>
        <w:t xml:space="preserve"> meru-shringam — the peak of Meru; yatha — like; ganga-dvidha-dhara-samanvitam — with the twofold stream of the Ganga; udyat-purna-nisha-natha-vadanam — whose face was like the rising full moon; pankaja-ikshanam — lotus-eyed.</w:t>
      </w:r>
    </w:p>
    <w:p>
      <w:pPr>
        <w:spacing w:after="60"/>
        <w:ind w:left="510" w:hanging="510"/>
      </w:pPr>
      <w:r>
        <w:rPr>
          <w:b/>
          <w:i w:val="0"/>
        </w:rPr>
        <w:t>23.</w:t>
      </w:r>
      <w:r>
        <w:t xml:space="preserve"> like the peak of Meru down which the Ganga flows in a twofold stream. His face was like the rising full moon, His eyes like lotuses.</w:t>
      </w:r>
    </w:p>
    <w:p>
      <w:pPr>
        <w:pStyle w:val="Heading3"/>
      </w:pPr>
      <w:r>
        <w:t>Verse 24</w:t>
      </w:r>
    </w:p>
    <w:p>
      <w:pPr>
        <w:spacing w:after="60"/>
        <w:ind w:left="567"/>
      </w:pPr>
      <w:r>
        <w:rPr>
          <w:rFonts w:cs="Noto Serif Devanagari" w:hAnsi="Noto Serif Devanagari"/>
          <w:sz w:val="24"/>
        </w:rPr>
        <w:t>दृष्ट्वा जामातरं श्वश्रूर्मुमोद सुस्मितानना।</w:t>
      </w:r>
      <w:r>
        <w:br/>
      </w:r>
      <w:r>
        <w:rPr>
          <w:rFonts w:cs="Noto Serif Devanagari" w:hAnsi="Noto Serif Devanagari"/>
          <w:sz w:val="24"/>
        </w:rPr>
        <w:t>सा दीपैः स्वस्तिकैर्लाजैर्माङ्गल्यैस्तद्द्विजस्त्रियः॥२४॥</w:t>
      </w:r>
    </w:p>
    <w:p>
      <w:pPr>
        <w:spacing w:after="60"/>
        <w:jc w:val="both"/>
      </w:pPr>
      <w:r>
        <w:rPr>
          <w:b w:val="0"/>
          <w:i/>
        </w:rPr>
        <w:t>dṛṣṭvā jāmātaraṁ śvaśrūrmumoda susmitānanā|</w:t>
      </w:r>
      <w:r>
        <w:br/>
      </w:r>
      <w:r>
        <w:rPr>
          <w:b w:val="0"/>
          <w:i/>
        </w:rPr>
        <w:t>sā dīpaiḥ svastikairlājairmāṅgalyaistaddvijastriyaḥ||24||</w:t>
      </w:r>
    </w:p>
    <w:p>
      <w:pPr>
        <w:spacing w:after="60"/>
        <w:jc w:val="both"/>
      </w:pPr>
      <w:r>
        <w:rPr>
          <w:b w:val="0"/>
          <w:i/>
        </w:rPr>
        <w:t>Word for word:</w:t>
      </w:r>
      <w:r>
        <w:t xml:space="preserve"> drishtva — seeing; jamataram — the son-in-law; shvashruh — the mother-in-law; mumoda — rejoiced; su-smita-anana — with a bright smile on her face; sa — she; dipaih — with lamps; svastikaih — with svastikas; lajaih — with parched rice; mangalyaih — with auspicious (things); tat-dvija-striyah — and the brahmana women there.</w:t>
      </w:r>
    </w:p>
    <w:p>
      <w:pPr>
        <w:spacing w:after="60"/>
        <w:ind w:left="510" w:hanging="510"/>
      </w:pPr>
      <w:r>
        <w:rPr>
          <w:b/>
          <w:i w:val="0"/>
        </w:rPr>
        <w:t>24.</w:t>
      </w:r>
      <w:r>
        <w:t xml:space="preserve"> Seeing her son-in-law, the mother-in-law rejoiced, her face bright with a smile. She and the brahmana women gathered there — with lamps, svastikas, parched rice and other auspicious things —</w:t>
      </w:r>
    </w:p>
    <w:p>
      <w:pPr>
        <w:pStyle w:val="Heading3"/>
      </w:pPr>
      <w:r>
        <w:t>Verse 25</w:t>
      </w:r>
    </w:p>
    <w:p>
      <w:pPr>
        <w:spacing w:after="60"/>
        <w:ind w:left="567"/>
      </w:pPr>
      <w:r>
        <w:rPr>
          <w:rFonts w:cs="Noto Serif Devanagari" w:hAnsi="Noto Serif Devanagari"/>
          <w:sz w:val="24"/>
        </w:rPr>
        <w:t>चक्रुर्निर्मञ्छनं प्रीता जामातुर्हृद्यकोविदाः।</w:t>
      </w:r>
      <w:r>
        <w:br/>
      </w:r>
      <w:r>
        <w:rPr>
          <w:rFonts w:cs="Noto Serif Devanagari" w:hAnsi="Noto Serif Devanagari"/>
          <w:sz w:val="24"/>
        </w:rPr>
        <w:t>परमानन्दसम्पूर्णाः कौतूहलसमन्विताः॥२५॥</w:t>
      </w:r>
    </w:p>
    <w:p>
      <w:pPr>
        <w:spacing w:after="60"/>
        <w:jc w:val="both"/>
      </w:pPr>
      <w:r>
        <w:rPr>
          <w:b w:val="0"/>
          <w:i/>
        </w:rPr>
        <w:t>cakrurnirmañchanaṁ prītā jāmāturhṛdyakovidāḥ|</w:t>
      </w:r>
      <w:r>
        <w:br/>
      </w:r>
      <w:r>
        <w:rPr>
          <w:b w:val="0"/>
          <w:i/>
        </w:rPr>
        <w:t>paramānandasampūrṇāḥ kautūhalasamanvitāḥ||25||</w:t>
      </w:r>
    </w:p>
    <w:p>
      <w:pPr>
        <w:spacing w:after="60"/>
        <w:jc w:val="both"/>
      </w:pPr>
      <w:r>
        <w:rPr>
          <w:b w:val="0"/>
          <w:i/>
        </w:rPr>
        <w:t>Word for word:</w:t>
      </w:r>
      <w:r>
        <w:t xml:space="preserve"> chakruh — performed; nirmanchhanam — the nirmanchhana (waving of auspicious things); pritah — delighted; jamatuh — for the son-in-law; hridya-kovidah — knowing what pleases the heart; parama-ananda-sampurnah — filled with supreme joy; kautuhala-samanvitah — full of eager delight.</w:t>
      </w:r>
    </w:p>
    <w:p>
      <w:pPr>
        <w:spacing w:after="60"/>
        <w:ind w:left="510" w:hanging="510"/>
      </w:pPr>
      <w:r>
        <w:rPr>
          <w:b/>
          <w:i w:val="0"/>
        </w:rPr>
        <w:t>25.</w:t>
      </w:r>
      <w:r>
        <w:t xml:space="preserve"> joyfully performed the nirmanchhana rite</w:t>
      </w:r>
      <w:r>
        <w:rPr>
          <w:b w:val="0"/>
          <w:i w:val="0"/>
          <w:vertAlign w:val="superscript"/>
        </w:rPr>
        <w:t>5</w:t>
      </w:r>
      <w:r>
        <w:t xml:space="preserve"> over the son-in-law: filled with supreme bliss and eager delight, they knew well what pleases the heart.</w:t>
      </w:r>
    </w:p>
    <w:p>
      <w:pPr>
        <w:pStyle w:val="Heading3"/>
      </w:pPr>
      <w:r>
        <w:t>Verse 26</w:t>
      </w:r>
    </w:p>
    <w:p>
      <w:pPr>
        <w:spacing w:after="60"/>
        <w:ind w:left="567"/>
      </w:pPr>
      <w:r>
        <w:rPr>
          <w:rFonts w:cs="Noto Serif Devanagari" w:hAnsi="Noto Serif Devanagari"/>
          <w:sz w:val="24"/>
        </w:rPr>
        <w:t>समानीय सुतां दिव्यां श्रीसनातनपण्डितः।</w:t>
      </w:r>
      <w:r>
        <w:br/>
      </w:r>
      <w:r>
        <w:rPr>
          <w:rFonts w:cs="Noto Serif Devanagari" w:hAnsi="Noto Serif Devanagari"/>
          <w:sz w:val="24"/>
        </w:rPr>
        <w:t>न्यवेदयत्पादमूले जामातुः सुसमाहितः॥२६॥</w:t>
      </w:r>
    </w:p>
    <w:p>
      <w:pPr>
        <w:spacing w:after="60"/>
        <w:jc w:val="both"/>
      </w:pPr>
      <w:r>
        <w:rPr>
          <w:b w:val="0"/>
          <w:i/>
        </w:rPr>
        <w:t>samānīya sutāṁ divyāṁ śrīsanātanapaṇḍitaḥ|</w:t>
      </w:r>
      <w:r>
        <w:br/>
      </w:r>
      <w:r>
        <w:rPr>
          <w:b w:val="0"/>
          <w:i/>
        </w:rPr>
        <w:t>nyavedayatpādamūle jāmātuḥ susamāhitaḥ||26||</w:t>
      </w:r>
    </w:p>
    <w:p>
      <w:pPr>
        <w:spacing w:after="60"/>
        <w:jc w:val="both"/>
      </w:pPr>
      <w:r>
        <w:rPr>
          <w:b w:val="0"/>
          <w:i/>
        </w:rPr>
        <w:t>Word for word:</w:t>
      </w:r>
      <w:r>
        <w:t xml:space="preserve"> samaniya — bringing; sutam — his daughter; divyam — divine; shri-sanatana-panditah — Sri Sanatana Pandita; nyavedayat — offered; pada-mule — at the feet; jamatuh — of his son-in-law; su-samahitah — with full attention.</w:t>
      </w:r>
    </w:p>
    <w:p>
      <w:pPr>
        <w:spacing w:after="60"/>
        <w:ind w:left="510" w:hanging="510"/>
      </w:pPr>
      <w:r>
        <w:rPr>
          <w:b/>
          <w:i w:val="0"/>
        </w:rPr>
        <w:t>26.</w:t>
      </w:r>
      <w:r>
        <w:t xml:space="preserve"> Sri Sanatana Pandita brought his divine daughter and with full attention offered her at the feet of his son-in-law.</w:t>
      </w:r>
    </w:p>
    <w:p>
      <w:pPr>
        <w:pStyle w:val="Heading3"/>
      </w:pPr>
      <w:r>
        <w:t>Verse 27</w:t>
      </w:r>
    </w:p>
    <w:p>
      <w:pPr>
        <w:spacing w:after="60"/>
        <w:ind w:left="567"/>
      </w:pPr>
      <w:r>
        <w:rPr>
          <w:rFonts w:cs="Noto Serif Devanagari" w:hAnsi="Noto Serif Devanagari"/>
          <w:sz w:val="24"/>
        </w:rPr>
        <w:t>ततो जयजयैर्नादैर्विप्राणां वेदनिस्वनैः।</w:t>
      </w:r>
      <w:r>
        <w:br/>
      </w:r>
      <w:r>
        <w:rPr>
          <w:rFonts w:cs="Noto Serif Devanagari" w:hAnsi="Noto Serif Devanagari"/>
          <w:sz w:val="24"/>
        </w:rPr>
        <w:t>नानावादित्रनिर्घोषैर्बभूव महदुत्सवः॥२७॥</w:t>
      </w:r>
    </w:p>
    <w:p>
      <w:pPr>
        <w:spacing w:after="60"/>
        <w:jc w:val="both"/>
      </w:pPr>
      <w:r>
        <w:rPr>
          <w:b w:val="0"/>
          <w:i/>
        </w:rPr>
        <w:t>tato jayajayairnādairviprāṇāṁ vedanisvanaiḥ|</w:t>
      </w:r>
      <w:r>
        <w:br/>
      </w:r>
      <w:r>
        <w:rPr>
          <w:b w:val="0"/>
          <w:i/>
        </w:rPr>
        <w:t>nānāvāditranirghoṣairbabhūva mahadutsavaḥ||27||</w:t>
      </w:r>
    </w:p>
    <w:p>
      <w:pPr>
        <w:spacing w:after="60"/>
        <w:jc w:val="both"/>
      </w:pPr>
      <w:r>
        <w:rPr>
          <w:b w:val="0"/>
          <w:i/>
        </w:rPr>
        <w:t>Word for word:</w:t>
      </w:r>
      <w:r>
        <w:t xml:space="preserve"> tatah — then; jaya-jayaih — of "jaya, jaya!"; nadaih — with cries; vipranam — of the brahmanas; veda-nisvanaih — with the sound of the Vedas; nana-vaditra-nirghoshaih — with the din of many instruments; babhuva — there was; mahat — a great; utsavah — festival.</w:t>
      </w:r>
    </w:p>
    <w:p>
      <w:pPr>
        <w:spacing w:after="60"/>
        <w:ind w:left="510" w:hanging="510"/>
      </w:pPr>
      <w:r>
        <w:rPr>
          <w:b/>
          <w:i w:val="0"/>
        </w:rPr>
        <w:t>27.</w:t>
      </w:r>
      <w:r>
        <w:t xml:space="preserve"> Then, amid cries of "jaya, jaya!", the sound of the Vedas from the brahmanas' lips and the din of many instruments, a great festival began.</w:t>
      </w:r>
    </w:p>
    <w:p>
      <w:pPr>
        <w:pStyle w:val="Heading3"/>
      </w:pPr>
      <w:r>
        <w:t>Verse 28</w:t>
      </w:r>
    </w:p>
    <w:p>
      <w:pPr>
        <w:spacing w:after="60"/>
        <w:ind w:left="567"/>
      </w:pPr>
      <w:r>
        <w:rPr>
          <w:rFonts w:cs="Noto Serif Devanagari" w:hAnsi="Noto Serif Devanagari"/>
          <w:sz w:val="24"/>
        </w:rPr>
        <w:t>ववर्ष पुष्पैरन्योन्यं विष्णुर्विष्णुप्रिया च सा।</w:t>
      </w:r>
      <w:r>
        <w:br/>
      </w:r>
      <w:r>
        <w:rPr>
          <w:rFonts w:cs="Noto Serif Devanagari" w:hAnsi="Noto Serif Devanagari"/>
          <w:sz w:val="24"/>
        </w:rPr>
        <w:t>साक्षादेव महानन्दोऽवततार स्वयं विभुः॥२८॥</w:t>
      </w:r>
    </w:p>
    <w:p>
      <w:pPr>
        <w:spacing w:after="60"/>
        <w:jc w:val="both"/>
      </w:pPr>
      <w:r>
        <w:rPr>
          <w:b w:val="0"/>
          <w:i/>
        </w:rPr>
        <w:t>vavarṣa puṣpairanyonyaṁ viṣṇurviṣṇupriyā ca sā|</w:t>
      </w:r>
      <w:r>
        <w:br/>
      </w:r>
      <w:r>
        <w:rPr>
          <w:b w:val="0"/>
          <w:i/>
        </w:rPr>
        <w:t>sākṣādeva mahānando'vatatāra svayaṁ vibhuḥ||28||</w:t>
      </w:r>
    </w:p>
    <w:p>
      <w:pPr>
        <w:spacing w:after="60"/>
        <w:jc w:val="both"/>
      </w:pPr>
      <w:r>
        <w:rPr>
          <w:b w:val="0"/>
          <w:i/>
        </w:rPr>
        <w:t>Word for word:</w:t>
      </w:r>
      <w:r>
        <w:t xml:space="preserve"> vavarsha — showered; pushpaih — with flowers; anyonyam — each other; vishnuh — Vishnu; vishnupriya — Vishnupriya; cha — and; sa — she; sakshat — visibly; eva — indeed; maha-anandah — Great Bliss; avatatara — descended; svayam — Himself; vibhuh — the Almighty.</w:t>
      </w:r>
    </w:p>
    <w:p>
      <w:pPr>
        <w:spacing w:after="60"/>
        <w:ind w:left="510" w:hanging="510"/>
      </w:pPr>
      <w:r>
        <w:rPr>
          <w:b/>
          <w:i w:val="0"/>
        </w:rPr>
        <w:t>28.</w:t>
      </w:r>
      <w:r>
        <w:t xml:space="preserve"> Vishnu and Vishnupriya showered each other with flowers: Great Bliss itself, the Almighty Himself, had visibly descended.</w:t>
      </w:r>
    </w:p>
    <w:p>
      <w:pPr>
        <w:pStyle w:val="Heading3"/>
      </w:pPr>
      <w:r>
        <w:t>Verse 29</w:t>
      </w:r>
    </w:p>
    <w:p>
      <w:pPr>
        <w:spacing w:after="60"/>
        <w:ind w:left="567"/>
      </w:pPr>
      <w:r>
        <w:rPr>
          <w:rFonts w:cs="Noto Serif Devanagari" w:hAnsi="Noto Serif Devanagari"/>
          <w:sz w:val="24"/>
        </w:rPr>
        <w:t>ततः स आसने शुभ्रे शुद्धास्तरणसंयुते।</w:t>
      </w:r>
      <w:r>
        <w:br/>
      </w:r>
      <w:r>
        <w:rPr>
          <w:rFonts w:cs="Noto Serif Devanagari" w:hAnsi="Noto Serif Devanagari"/>
          <w:sz w:val="24"/>
        </w:rPr>
        <w:t>उपविष्टो महाबाहुर्हरिः सा च शुभा वधूः॥२९॥</w:t>
      </w:r>
    </w:p>
    <w:p>
      <w:pPr>
        <w:spacing w:after="60"/>
        <w:jc w:val="both"/>
      </w:pPr>
      <w:r>
        <w:rPr>
          <w:b w:val="0"/>
          <w:i/>
        </w:rPr>
        <w:t>tataḥ sa āsane śubhre śuddhāstaraṇasaṁyute|</w:t>
      </w:r>
      <w:r>
        <w:br/>
      </w:r>
      <w:r>
        <w:rPr>
          <w:b w:val="0"/>
          <w:i/>
        </w:rPr>
        <w:t>upaviṣṭo mahābāhurhariḥ sā ca śubhā vadhūḥ||29||</w:t>
      </w:r>
    </w:p>
    <w:p>
      <w:pPr>
        <w:spacing w:after="60"/>
        <w:jc w:val="both"/>
      </w:pPr>
      <w:r>
        <w:rPr>
          <w:b w:val="0"/>
          <w:i/>
        </w:rPr>
        <w:t>Word for word:</w:t>
      </w:r>
      <w:r>
        <w:t xml:space="preserve"> tatah — then; sah — He; asane — on a seat; shubhre — bright; shuddha-astarana-samyute — spread with a clean cloth; upavishtah — sat; maha-bahuh — mighty-armed; harih — Hari; sa — she; cha — and; shubha — lovely; vadhuh — bride.</w:t>
      </w:r>
    </w:p>
    <w:p>
      <w:pPr>
        <w:spacing w:after="60"/>
        <w:ind w:left="510" w:hanging="510"/>
      </w:pPr>
      <w:r>
        <w:rPr>
          <w:b/>
          <w:i w:val="0"/>
        </w:rPr>
        <w:t>29.</w:t>
      </w:r>
      <w:r>
        <w:t xml:space="preserve"> Then mighty-armed Hari sat on a bright seat spread with a clean cloth, and beside Him the lovely bride,</w:t>
      </w:r>
    </w:p>
    <w:p>
      <w:pPr>
        <w:pStyle w:val="Heading3"/>
      </w:pPr>
      <w:r>
        <w:t>Verse 30</w:t>
      </w:r>
    </w:p>
    <w:p>
      <w:pPr>
        <w:spacing w:after="60"/>
        <w:ind w:left="567"/>
      </w:pPr>
      <w:r>
        <w:rPr>
          <w:rFonts w:cs="Noto Serif Devanagari" w:hAnsi="Noto Serif Devanagari"/>
          <w:sz w:val="24"/>
        </w:rPr>
        <w:t>द्वारवत्यां यथा कृष्णो रुक्मिणी रुचिरानना।</w:t>
      </w:r>
      <w:r>
        <w:br/>
      </w:r>
      <w:r>
        <w:rPr>
          <w:rFonts w:cs="Noto Serif Devanagari" w:hAnsi="Noto Serif Devanagari"/>
          <w:sz w:val="24"/>
        </w:rPr>
        <w:t>ववृधेऽथानयोः कान्ती रोहिणीशशिनोरिव॥३०॥</w:t>
      </w:r>
    </w:p>
    <w:p>
      <w:pPr>
        <w:spacing w:after="60"/>
        <w:jc w:val="both"/>
      </w:pPr>
      <w:r>
        <w:rPr>
          <w:b w:val="0"/>
          <w:i/>
        </w:rPr>
        <w:t>dvāravatyāṁ yathā kṛṣṇo rukmiṇī rucirānanā|</w:t>
      </w:r>
      <w:r>
        <w:br/>
      </w:r>
      <w:r>
        <w:rPr>
          <w:b w:val="0"/>
          <w:i/>
        </w:rPr>
        <w:t>vavṛdhe'thānayoḥ kāntī rohiṇīśaśinoriva||30||</w:t>
      </w:r>
    </w:p>
    <w:p>
      <w:pPr>
        <w:spacing w:after="60"/>
        <w:jc w:val="both"/>
      </w:pPr>
      <w:r>
        <w:rPr>
          <w:b w:val="0"/>
          <w:i/>
        </w:rPr>
        <w:t>Word for word:</w:t>
      </w:r>
      <w:r>
        <w:t xml:space="preserve"> dvaravatyam — in Dvaravati (Dvaraka); yatha — as; krishnah — Krishna; rukmini — Rukmini; ruchira-anana — of lovely face; vavridhe — grew; atha — and; anayoh — of the two; kanti — the radiance; rohini-shashinoh — of Rohini and the moon; iva — like.</w:t>
      </w:r>
    </w:p>
    <w:p>
      <w:pPr>
        <w:spacing w:after="60"/>
        <w:ind w:left="510" w:hanging="510"/>
      </w:pPr>
      <w:r>
        <w:rPr>
          <w:b/>
          <w:i w:val="0"/>
        </w:rPr>
        <w:t>30.</w:t>
      </w:r>
      <w:r>
        <w:t xml:space="preserve"> like Krishna in Dvaravati with fair-faced Rukmini, and their radiance grew like that of the moon and Rohini</w:t>
      </w:r>
      <w:r>
        <w:rPr>
          <w:b w:val="0"/>
          <w:i w:val="0"/>
          <w:vertAlign w:val="superscript"/>
        </w:rPr>
        <w:t>6</w:t>
      </w:r>
      <w:r>
        <w:t>.</w:t>
      </w:r>
    </w:p>
    <w:p>
      <w:pPr>
        <w:pStyle w:val="Heading3"/>
      </w:pPr>
      <w:r>
        <w:t>Verse 31</w:t>
      </w:r>
    </w:p>
    <w:p>
      <w:pPr>
        <w:spacing w:after="60"/>
        <w:ind w:left="567"/>
      </w:pPr>
      <w:r>
        <w:rPr>
          <w:rFonts w:cs="Noto Serif Devanagari" w:hAnsi="Noto Serif Devanagari"/>
          <w:sz w:val="24"/>
        </w:rPr>
        <w:t>आगत्य विधिवत्कन्यामुत्सृज्य करपङ्कजे।</w:t>
      </w:r>
      <w:r>
        <w:br/>
      </w:r>
      <w:r>
        <w:rPr>
          <w:rFonts w:cs="Noto Serif Devanagari" w:hAnsi="Noto Serif Devanagari"/>
          <w:sz w:val="24"/>
        </w:rPr>
        <w:t>दत्त्वा कृतार्थमात्मानं मेने स श्रीसनातनः॥३१॥</w:t>
      </w:r>
    </w:p>
    <w:p>
      <w:pPr>
        <w:spacing w:after="60"/>
        <w:jc w:val="both"/>
      </w:pPr>
      <w:r>
        <w:rPr>
          <w:b w:val="0"/>
          <w:i/>
        </w:rPr>
        <w:t>āgatya vidhivatkanyāmutsṛjya karapaṅkaje|</w:t>
      </w:r>
      <w:r>
        <w:br/>
      </w:r>
      <w:r>
        <w:rPr>
          <w:b w:val="0"/>
          <w:i/>
        </w:rPr>
        <w:t>dattvā kṛtārthamātmānaṁ mene sa śrīsanātanaḥ||31||</w:t>
      </w:r>
    </w:p>
    <w:p>
      <w:pPr>
        <w:spacing w:after="60"/>
        <w:jc w:val="both"/>
      </w:pPr>
      <w:r>
        <w:rPr>
          <w:b w:val="0"/>
          <w:i/>
        </w:rPr>
        <w:t>Word for word:</w:t>
      </w:r>
      <w:r>
        <w:t xml:space="preserve"> agatya — approaching; vidhivat — according to the rite; kanyam — his daughter; utsrijya — giving away; kara-pankaje — into the lotus hand; dattva — having given; krita-artham — fulfilled; atmanam — himself; mene — considered; sah — he; shri-sanatanah — Sri Sanatana.</w:t>
      </w:r>
    </w:p>
    <w:p>
      <w:pPr>
        <w:spacing w:after="60"/>
        <w:ind w:left="510" w:hanging="510"/>
      </w:pPr>
      <w:r>
        <w:rPr>
          <w:b/>
          <w:i w:val="0"/>
        </w:rPr>
        <w:t>31.</w:t>
      </w:r>
      <w:r>
        <w:t xml:space="preserve"> Sri Sanatana came forward, gave his daughter's hand into the lotus hand (of the Lord) according to the rite, and, having given her away, considered his life fulfilled.</w:t>
      </w:r>
    </w:p>
    <w:p>
      <w:pPr>
        <w:pStyle w:val="Heading3"/>
      </w:pPr>
      <w:r>
        <w:t>Verse 32</w:t>
      </w:r>
    </w:p>
    <w:p>
      <w:pPr>
        <w:spacing w:after="60"/>
        <w:ind w:left="567"/>
      </w:pPr>
      <w:r>
        <w:rPr>
          <w:rFonts w:cs="Noto Serif Devanagari" w:hAnsi="Noto Serif Devanagari"/>
          <w:sz w:val="24"/>
        </w:rPr>
        <w:t>ततो विवाहे निर्वृत्ते कृत्वा च सुमहोत्सवम्।</w:t>
      </w:r>
      <w:r>
        <w:br/>
      </w:r>
      <w:r>
        <w:rPr>
          <w:rFonts w:cs="Noto Serif Devanagari" w:hAnsi="Noto Serif Devanagari"/>
          <w:sz w:val="24"/>
        </w:rPr>
        <w:t>आजगाम निजं गेहं सभार्यो जगतां गुरुः॥३२॥</w:t>
      </w:r>
    </w:p>
    <w:p>
      <w:pPr>
        <w:spacing w:after="60"/>
        <w:jc w:val="both"/>
      </w:pPr>
      <w:r>
        <w:rPr>
          <w:b w:val="0"/>
          <w:i/>
        </w:rPr>
        <w:t>tato vivāhe nirvṛtte kṛtvā ca sumahotsavam|</w:t>
      </w:r>
      <w:r>
        <w:br/>
      </w:r>
      <w:r>
        <w:rPr>
          <w:b w:val="0"/>
          <w:i/>
        </w:rPr>
        <w:t>ājagāma nijaṁ gehaṁ sabhāryo jagatāṁ guruḥ||32||</w:t>
      </w:r>
    </w:p>
    <w:p>
      <w:pPr>
        <w:spacing w:after="60"/>
        <w:jc w:val="both"/>
      </w:pPr>
      <w:r>
        <w:rPr>
          <w:b w:val="0"/>
          <w:i/>
        </w:rPr>
        <w:t>Word for word:</w:t>
      </w:r>
      <w:r>
        <w:t xml:space="preserve"> tatah — then; vivahe nirvritte — when the wedding was complete; kritva — having held; cha — and; su-maha-utsavam — a very great festival; ajagama — came; nijam — to His own; geham — house; sa-bharyah — with His wife; jagatam — of the worlds; guruh — the Teacher.</w:t>
      </w:r>
    </w:p>
    <w:p>
      <w:pPr>
        <w:spacing w:after="60"/>
        <w:ind w:left="510" w:hanging="510"/>
      </w:pPr>
      <w:r>
        <w:rPr>
          <w:b/>
          <w:i w:val="0"/>
        </w:rPr>
        <w:t>32.</w:t>
      </w:r>
      <w:r>
        <w:t xml:space="preserve"> When the wedding was complete and a great festival had been held, the Teacher of the worlds returned with His wife to His own house.</w:t>
      </w:r>
    </w:p>
    <w:p>
      <w:pPr>
        <w:pStyle w:val="Heading3"/>
      </w:pPr>
      <w:r>
        <w:t>Verse 33</w:t>
      </w:r>
    </w:p>
    <w:p>
      <w:pPr>
        <w:spacing w:after="60"/>
        <w:ind w:left="567"/>
      </w:pPr>
      <w:r>
        <w:rPr>
          <w:rFonts w:cs="Noto Serif Devanagari" w:hAnsi="Noto Serif Devanagari"/>
          <w:sz w:val="24"/>
        </w:rPr>
        <w:t>दृष्ट्वा तु तं क्षितिसुरैरभिनन्द्यमानं</w:t>
      </w:r>
      <w:r>
        <w:br/>
      </w:r>
      <w:r>
        <w:rPr>
          <w:rFonts w:cs="Noto Serif Devanagari" w:hAnsi="Noto Serif Devanagari"/>
          <w:sz w:val="24"/>
        </w:rPr>
        <w:t>वध्वा समं सपदि गेहमुपागतं सा।</w:t>
      </w:r>
      <w:r>
        <w:br/>
      </w:r>
      <w:r>
        <w:rPr>
          <w:rFonts w:cs="Noto Serif Devanagari" w:hAnsi="Noto Serif Devanagari"/>
          <w:sz w:val="24"/>
        </w:rPr>
        <w:t>गेहप्रवेशनविधिं मुदिता चकार</w:t>
      </w:r>
      <w:r>
        <w:br/>
      </w:r>
      <w:r>
        <w:rPr>
          <w:rFonts w:cs="Noto Serif Devanagari" w:hAnsi="Noto Serif Devanagari"/>
          <w:sz w:val="24"/>
        </w:rPr>
        <w:t>साध्वीभिर्बन्धुरमुखी जननी मुरारेः॥३३॥</w:t>
      </w:r>
    </w:p>
    <w:p>
      <w:pPr>
        <w:spacing w:after="60"/>
        <w:jc w:val="both"/>
      </w:pPr>
      <w:r>
        <w:rPr>
          <w:b w:val="0"/>
          <w:i/>
        </w:rPr>
        <w:t>dṛṣṭvā tu taṁ kṣitisurairabhinandyamānaṁ</w:t>
      </w:r>
      <w:r>
        <w:br/>
      </w:r>
      <w:r>
        <w:rPr>
          <w:b w:val="0"/>
          <w:i/>
        </w:rPr>
        <w:t>vadhvā samaṁ sapadi gehamupāgataṁ sā|</w:t>
      </w:r>
      <w:r>
        <w:br/>
      </w:r>
      <w:r>
        <w:rPr>
          <w:b w:val="0"/>
          <w:i/>
        </w:rPr>
        <w:t>gehapraveśanavidhiṁ muditā cakāra</w:t>
      </w:r>
      <w:r>
        <w:br/>
      </w:r>
      <w:r>
        <w:rPr>
          <w:b w:val="0"/>
          <w:i/>
        </w:rPr>
        <w:t>sādhvībhirbandhuramukhī jananī murāreḥ||33||</w:t>
      </w:r>
    </w:p>
    <w:p>
      <w:pPr>
        <w:spacing w:after="60"/>
        <w:jc w:val="both"/>
      </w:pPr>
      <w:r>
        <w:rPr>
          <w:b w:val="0"/>
          <w:i/>
        </w:rPr>
        <w:t>Word for word:</w:t>
      </w:r>
      <w:r>
        <w:t xml:space="preserve"> drishtva — seeing; tu — and; tam — Him; kshiti-suraih — by the gods on earth (brahmanas); abhinandyamanam — being greeted; vadhva samam — together with the bride; sapadi — soon; geham — to the house; upagatam — come; sa — she; geha-praveshana-vidhim — the rite of entering the house; mudita — joyful; chakara — performed; sadhvibhih — with virtuous women; bandhura-mukhi — lovely-faced; janani — the mother; murareh — of Murari (Krishna).</w:t>
      </w:r>
    </w:p>
    <w:p>
      <w:pPr>
        <w:spacing w:after="60"/>
        <w:ind w:left="510" w:hanging="510"/>
      </w:pPr>
      <w:r>
        <w:rPr>
          <w:b/>
          <w:i w:val="0"/>
        </w:rPr>
        <w:t>33.</w:t>
      </w:r>
      <w:r>
        <w:t xml:space="preserve"> Seeing Him soon arrive home with the bride, greeted by the gods on earth</w:t>
      </w:r>
      <w:r>
        <w:rPr>
          <w:b w:val="0"/>
          <w:i w:val="0"/>
          <w:vertAlign w:val="superscript"/>
        </w:rPr>
        <w:t>7</w:t>
      </w:r>
      <w:r>
        <w:t>, the lovely-faced mother of Murari</w:t>
      </w:r>
      <w:r>
        <w:rPr>
          <w:b w:val="0"/>
          <w:i w:val="0"/>
          <w:vertAlign w:val="superscript"/>
        </w:rPr>
        <w:t>8</w:t>
      </w:r>
      <w:r>
        <w:t xml:space="preserve"> joyfully performed, with the virtuous women, the rite of entering the house.</w:t>
      </w:r>
    </w:p>
    <w:p>
      <w:pPr>
        <w:spacing w:after="60"/>
        <w:jc w:val="both"/>
      </w:pPr>
      <w:r>
        <w:rPr>
          <w:b w:val="0"/>
          <w:i/>
        </w:rPr>
        <w:t>Thus ends the fourteenth sarga, "The Marriage of Sri Vishnupriya" (Shri-vishnupriya-vivaha), of the first prakrama of the great poem "Sri Krishna-chaitanya-charitamrita."</w:t>
      </w:r>
    </w:p>
    <w:p>
      <w:pPr>
        <w:spacing w:after="60"/>
        <w:ind w:left="283"/>
      </w:pPr>
      <w:r>
        <w:rPr>
          <w:b/>
          <w:i w:val="0"/>
          <w:sz w:val="18"/>
        </w:rPr>
        <w:t>1.</w:t>
      </w:r>
      <w:r>
        <w:rPr>
          <w:sz w:val="18"/>
        </w:rPr>
        <w:t xml:space="preserve"> The lagna is the zodiacal sign rising at the moment of the rite; a nakshatra is a lunar asterism. Their favourable conjunction with the moon determines the time of the wedding.</w:t>
      </w:r>
    </w:p>
    <w:p>
      <w:pPr>
        <w:spacing w:after="60"/>
        <w:ind w:left="283"/>
      </w:pPr>
      <w:r>
        <w:rPr>
          <w:b/>
          <w:i w:val="0"/>
          <w:sz w:val="18"/>
        </w:rPr>
        <w:t>2.</w:t>
      </w:r>
      <w:r>
        <w:rPr>
          <w:sz w:val="18"/>
        </w:rPr>
        <w:t xml:space="preserve"> Betel (tambula): betel leaves with areca nut and spices, offered to guests.</w:t>
      </w:r>
    </w:p>
    <w:p>
      <w:pPr>
        <w:spacing w:after="60"/>
        <w:ind w:left="283"/>
      </w:pPr>
      <w:r>
        <w:rPr>
          <w:b/>
          <w:i w:val="0"/>
          <w:sz w:val="18"/>
        </w:rPr>
        <w:t>3.</w:t>
      </w:r>
      <w:r>
        <w:rPr>
          <w:sz w:val="18"/>
        </w:rPr>
        <w:t xml:space="preserve"> The nandimukha are forefathers honoured with a special rite (nandimukha shraddha) before a wedding and other joyful occasions.</w:t>
      </w:r>
    </w:p>
    <w:p>
      <w:pPr>
        <w:spacing w:after="60"/>
        <w:ind w:left="283"/>
      </w:pPr>
      <w:r>
        <w:rPr>
          <w:b/>
          <w:i w:val="0"/>
          <w:sz w:val="18"/>
        </w:rPr>
        <w:t>4.</w:t>
      </w:r>
      <w:r>
        <w:rPr>
          <w:sz w:val="18"/>
        </w:rPr>
        <w:t xml:space="preserve"> Literally, "with a gracious face."</w:t>
      </w:r>
    </w:p>
    <w:p>
      <w:pPr>
        <w:spacing w:after="60"/>
        <w:ind w:left="283"/>
      </w:pPr>
      <w:r>
        <w:rPr>
          <w:b/>
          <w:i w:val="0"/>
          <w:sz w:val="18"/>
        </w:rPr>
        <w:t>5.</w:t>
      </w:r>
      <w:r>
        <w:rPr>
          <w:sz w:val="18"/>
        </w:rPr>
        <w:t xml:space="preserve"> Nirmanchhana: the rite of waving lamps and other auspicious things around the bridegroom to ward off the evil eye.</w:t>
      </w:r>
    </w:p>
    <w:p>
      <w:pPr>
        <w:spacing w:after="60"/>
        <w:ind w:left="283"/>
      </w:pPr>
      <w:r>
        <w:rPr>
          <w:b/>
          <w:i w:val="0"/>
          <w:sz w:val="18"/>
        </w:rPr>
        <w:t>6.</w:t>
      </w:r>
      <w:r>
        <w:rPr>
          <w:sz w:val="18"/>
        </w:rPr>
        <w:t xml:space="preserve"> Rohini is the nakshatra who is the favourite consort of the moon-god.</w:t>
      </w:r>
    </w:p>
    <w:p>
      <w:pPr>
        <w:spacing w:after="60"/>
        <w:ind w:left="283"/>
      </w:pPr>
      <w:r>
        <w:rPr>
          <w:b/>
          <w:i w:val="0"/>
          <w:sz w:val="18"/>
        </w:rPr>
        <w:t>7.</w:t>
      </w:r>
      <w:r>
        <w:rPr>
          <w:sz w:val="18"/>
        </w:rPr>
        <w:t xml:space="preserve"> The gods on earth are the brahmanas.</w:t>
      </w:r>
    </w:p>
    <w:p>
      <w:pPr>
        <w:spacing w:after="60"/>
        <w:ind w:left="283"/>
      </w:pPr>
      <w:r>
        <w:rPr>
          <w:b/>
          <w:i w:val="0"/>
          <w:sz w:val="18"/>
        </w:rPr>
        <w:t>8.</w:t>
      </w:r>
      <w:r>
        <w:rPr>
          <w:sz w:val="18"/>
        </w:rPr>
        <w:t xml:space="preserve"> Murari ("Enemy of Mura") is Krishna; here, Gauranga.</w:t>
      </w:r>
    </w:p>
    <w:p>
      <w:pPr>
        <w:pStyle w:val="Heading2"/>
      </w:pPr>
      <w:r>
        <w:t>Prakrama 1, Sarga 15. The Meeting with Srimad Ishvara Puri</w:t>
      </w:r>
    </w:p>
    <w:p>
      <w:pPr>
        <w:spacing w:after="60"/>
        <w:jc w:val="both"/>
      </w:pPr>
      <w:r>
        <w:rPr>
          <w:b w:val="0"/>
          <w:i/>
        </w:rPr>
        <w:t>The Lord lives at home, teaching and gladdening His mother and wife; the journey to Gaya for His father's rite; a fever cured by the water from brahmanas' feet; the meeting with Ishvara Puri and initiation into the mantra</w:t>
      </w:r>
    </w:p>
    <w:p>
      <w:pPr>
        <w:pStyle w:val="Heading3"/>
      </w:pPr>
      <w:r>
        <w:t>Verse 1</w:t>
      </w:r>
    </w:p>
    <w:p>
      <w:pPr>
        <w:spacing w:after="60"/>
        <w:ind w:left="567"/>
      </w:pPr>
      <w:r>
        <w:rPr>
          <w:rFonts w:cs="Noto Serif Devanagari" w:hAnsi="Noto Serif Devanagari"/>
          <w:sz w:val="24"/>
        </w:rPr>
        <w:t>ततः पुरस्थैरभिनन्दितो हरि-</w:t>
      </w:r>
      <w:r>
        <w:br/>
      </w:r>
      <w:r>
        <w:rPr>
          <w:rFonts w:cs="Noto Serif Devanagari" w:hAnsi="Noto Serif Devanagari"/>
          <w:sz w:val="24"/>
        </w:rPr>
        <w:t>र्वसन्गृहे ब्राह्मणवैद्यसज्जनान्।</w:t>
      </w:r>
      <w:r>
        <w:br/>
      </w:r>
      <w:r>
        <w:rPr>
          <w:rFonts w:cs="Noto Serif Devanagari" w:hAnsi="Noto Serif Devanagari"/>
          <w:sz w:val="24"/>
        </w:rPr>
        <w:t>अपाठयल्लौकिकसत्क्रियाविधिं</w:t>
      </w:r>
      <w:r>
        <w:br/>
      </w:r>
      <w:r>
        <w:rPr>
          <w:rFonts w:cs="Noto Serif Devanagari" w:hAnsi="Noto Serif Devanagari"/>
          <w:sz w:val="24"/>
        </w:rPr>
        <w:t>चकार कारुण्यविधानमद्भुतम्॥१॥</w:t>
      </w:r>
    </w:p>
    <w:p>
      <w:pPr>
        <w:spacing w:after="60"/>
        <w:jc w:val="both"/>
      </w:pPr>
      <w:r>
        <w:rPr>
          <w:b w:val="0"/>
          <w:i/>
        </w:rPr>
        <w:t>tataḥ purasthairabhinandito hari-</w:t>
      </w:r>
      <w:r>
        <w:br/>
      </w:r>
      <w:r>
        <w:rPr>
          <w:b w:val="0"/>
          <w:i/>
        </w:rPr>
        <w:t>rvasangṛhe brāhmaṇavaidyasajjanān|</w:t>
      </w:r>
      <w:r>
        <w:br/>
      </w:r>
      <w:r>
        <w:rPr>
          <w:b w:val="0"/>
          <w:i/>
        </w:rPr>
        <w:t>apāṭhayallaukikasatkriyāvidhiṁ</w:t>
      </w:r>
      <w:r>
        <w:br/>
      </w:r>
      <w:r>
        <w:rPr>
          <w:b w:val="0"/>
          <w:i/>
        </w:rPr>
        <w:t>cakāra kāruṇyavidhānamadbhutam||1||</w:t>
      </w:r>
    </w:p>
    <w:p>
      <w:pPr>
        <w:spacing w:after="60"/>
        <w:jc w:val="both"/>
      </w:pPr>
      <w:r>
        <w:rPr>
          <w:b w:val="0"/>
          <w:i/>
        </w:rPr>
        <w:t>Word for word:</w:t>
      </w:r>
      <w:r>
        <w:t xml:space="preserve"> tatah — then; pura-sthaih — by the townspeople; abhinanditah — greeted; harih — Hari; vasan — living; grihe — at home; brahmana-vaidya-sajjanan — brahmanas, vaidyas and good people; apathayat — taught; laukika-sat-kriya-vidhim — the rules of good worldly rites; chakara — observed; karunya-vidhanam — a work of mercy; adbhutam — wondrous.</w:t>
      </w:r>
    </w:p>
    <w:p>
      <w:pPr>
        <w:spacing w:after="60"/>
        <w:ind w:left="510" w:hanging="510"/>
      </w:pPr>
      <w:r>
        <w:rPr>
          <w:b/>
          <w:i w:val="0"/>
        </w:rPr>
        <w:t>1.</w:t>
      </w:r>
      <w:r>
        <w:t xml:space="preserve"> Then Hari, greeted by the townspeople, lived at home: He taught brahmanas, vaidyas</w:t>
      </w:r>
      <w:r>
        <w:rPr>
          <w:b w:val="0"/>
          <w:i w:val="0"/>
          <w:vertAlign w:val="superscript"/>
        </w:rPr>
        <w:t>1</w:t>
      </w:r>
      <w:r>
        <w:t xml:space="preserve"> and good people and observed the rules of good worldly rites — and this was a wondrous work of His mercy.</w:t>
      </w:r>
    </w:p>
    <w:p>
      <w:pPr>
        <w:pStyle w:val="Heading3"/>
      </w:pPr>
      <w:r>
        <w:t>Verse 2</w:t>
      </w:r>
    </w:p>
    <w:p>
      <w:pPr>
        <w:spacing w:after="60"/>
        <w:ind w:left="567"/>
      </w:pPr>
      <w:r>
        <w:rPr>
          <w:rFonts w:cs="Noto Serif Devanagari" w:hAnsi="Noto Serif Devanagari"/>
          <w:sz w:val="24"/>
        </w:rPr>
        <w:t>वाचस्पतेर्वाग्मितया जहार</w:t>
      </w:r>
      <w:r>
        <w:br/>
      </w:r>
      <w:r>
        <w:rPr>
          <w:rFonts w:cs="Noto Serif Devanagari" w:hAnsi="Noto Serif Devanagari"/>
          <w:sz w:val="24"/>
        </w:rPr>
        <w:t>काव्यस्य काव्येन विधोः श्रियं सः।</w:t>
      </w:r>
      <w:r>
        <w:br/>
      </w:r>
      <w:r>
        <w:rPr>
          <w:rFonts w:cs="Noto Serif Devanagari" w:hAnsi="Noto Serif Devanagari"/>
          <w:sz w:val="24"/>
        </w:rPr>
        <w:t>कान्त्या स्वयं भूमिगते सुरेशे</w:t>
      </w:r>
      <w:r>
        <w:br/>
      </w:r>
      <w:r>
        <w:rPr>
          <w:rFonts w:cs="Noto Serif Devanagari" w:hAnsi="Noto Serif Devanagari"/>
          <w:sz w:val="24"/>
        </w:rPr>
        <w:t>न्यस्तां पुनस्तां हरये ददुः किम्॥२॥</w:t>
      </w:r>
    </w:p>
    <w:p>
      <w:pPr>
        <w:spacing w:after="60"/>
        <w:jc w:val="both"/>
      </w:pPr>
      <w:r>
        <w:rPr>
          <w:b w:val="0"/>
          <w:i/>
        </w:rPr>
        <w:t>vācaspatervāgmitayā jahāra</w:t>
      </w:r>
      <w:r>
        <w:br/>
      </w:r>
      <w:r>
        <w:rPr>
          <w:b w:val="0"/>
          <w:i/>
        </w:rPr>
        <w:t>kāvyasya kāvyena vidhoḥ śriyaṁ saḥ|</w:t>
      </w:r>
      <w:r>
        <w:br/>
      </w:r>
      <w:r>
        <w:rPr>
          <w:b w:val="0"/>
          <w:i/>
        </w:rPr>
        <w:t>kāntyā svayaṁ bhūmigate sureśe</w:t>
      </w:r>
      <w:r>
        <w:br/>
      </w:r>
      <w:r>
        <w:rPr>
          <w:b w:val="0"/>
          <w:i/>
        </w:rPr>
        <w:t>nyastāṁ punastāṁ haraye daduḥ kim||2||</w:t>
      </w:r>
    </w:p>
    <w:p>
      <w:pPr>
        <w:spacing w:after="60"/>
        <w:jc w:val="both"/>
      </w:pPr>
      <w:r>
        <w:rPr>
          <w:b w:val="0"/>
          <w:i/>
        </w:rPr>
        <w:t>Word for word:</w:t>
      </w:r>
      <w:r>
        <w:t xml:space="preserve"> vachaspateh — of Vachaspati (Brihaspati); vagmitaya — by eloquence; jahara — took away; kavyasya — of Kavya (Shukra); kavyena — by poetry; vidhoh — of the moon; shriyam — the splendour; sah — He; kantya — by radiance; svayam — Himself; bhumi-gate — having come to earth; sura-ishe — the Lord of the gods; nyastam — entrusted; punah — back; tam — it; haraye — to Hari; daduh — they gave; kim — did (they not)?</w:t>
      </w:r>
    </w:p>
    <w:p>
      <w:pPr>
        <w:spacing w:after="60"/>
        <w:ind w:left="510" w:hanging="510"/>
      </w:pPr>
      <w:r>
        <w:rPr>
          <w:b/>
          <w:i w:val="0"/>
        </w:rPr>
        <w:t>2.</w:t>
      </w:r>
      <w:r>
        <w:t xml:space="preserve"> By His eloquence He took away the glory of Vachaspati, by His poetry that of Kavya, by His radiance the splendour of the moon</w:t>
      </w:r>
      <w:r>
        <w:rPr>
          <w:b w:val="0"/>
          <w:i w:val="0"/>
          <w:vertAlign w:val="superscript"/>
        </w:rPr>
        <w:t>2</w:t>
      </w:r>
      <w:r>
        <w:t>. When the Lord of the gods Himself had come to earth, did they not give back to Hari what had been entrusted to them?</w:t>
      </w:r>
    </w:p>
    <w:p>
      <w:pPr>
        <w:pStyle w:val="Heading3"/>
      </w:pPr>
      <w:r>
        <w:t>Verse 3</w:t>
      </w:r>
    </w:p>
    <w:p>
      <w:pPr>
        <w:spacing w:after="60"/>
        <w:ind w:left="567"/>
      </w:pPr>
      <w:r>
        <w:rPr>
          <w:rFonts w:cs="Noto Serif Devanagari" w:hAnsi="Noto Serif Devanagari"/>
          <w:sz w:val="24"/>
        </w:rPr>
        <w:t>सोऽध्यापयद्विप्रमहत्तमांस्तान्</w:t>
      </w:r>
      <w:r>
        <w:br/>
      </w:r>
      <w:r>
        <w:rPr>
          <w:rFonts w:cs="Noto Serif Devanagari" w:hAnsi="Noto Serif Devanagari"/>
          <w:sz w:val="24"/>
        </w:rPr>
        <w:t>ये पूर्वजन्मार्जितपुण्यराशयः।</w:t>
      </w:r>
      <w:r>
        <w:br/>
      </w:r>
      <w:r>
        <w:rPr>
          <w:rFonts w:cs="Noto Serif Devanagari" w:hAnsi="Noto Serif Devanagari"/>
          <w:sz w:val="24"/>
        </w:rPr>
        <w:t>ब्रूमः कथं भाग्यवतां महद्गुणं</w:t>
      </w:r>
      <w:r>
        <w:br/>
      </w:r>
      <w:r>
        <w:rPr>
          <w:rFonts w:cs="Noto Serif Devanagari" w:hAnsi="Noto Serif Devanagari"/>
          <w:sz w:val="24"/>
        </w:rPr>
        <w:t>येषां स्वयं लोकगुरुर्गुरुर्भवेत्॥३॥</w:t>
      </w:r>
    </w:p>
    <w:p>
      <w:pPr>
        <w:spacing w:after="60"/>
        <w:jc w:val="both"/>
      </w:pPr>
      <w:r>
        <w:rPr>
          <w:b w:val="0"/>
          <w:i/>
        </w:rPr>
        <w:t>so'dhyāpayadvipramahattamāṁstān</w:t>
      </w:r>
      <w:r>
        <w:br/>
      </w:r>
      <w:r>
        <w:rPr>
          <w:b w:val="0"/>
          <w:i/>
        </w:rPr>
        <w:t>ye pūrvajanmārjitapuṇyarāśayaḥ|</w:t>
      </w:r>
      <w:r>
        <w:br/>
      </w:r>
      <w:r>
        <w:rPr>
          <w:b w:val="0"/>
          <w:i/>
        </w:rPr>
        <w:t>brūmaḥ kathaṁ bhāgyavatāṁ mahadguṇaṁ</w:t>
      </w:r>
      <w:r>
        <w:br/>
      </w:r>
      <w:r>
        <w:rPr>
          <w:b w:val="0"/>
          <w:i/>
        </w:rPr>
        <w:t>yeṣāṁ svayaṁ lokagururgururbhavet||3||</w:t>
      </w:r>
    </w:p>
    <w:p>
      <w:pPr>
        <w:spacing w:after="60"/>
        <w:jc w:val="both"/>
      </w:pPr>
      <w:r>
        <w:rPr>
          <w:b w:val="0"/>
          <w:i/>
        </w:rPr>
        <w:t>Word for word:</w:t>
      </w:r>
      <w:r>
        <w:t xml:space="preserve"> sah — He; adhyapayat — taught; vipra-mahattaman — the greatest of brahmanas; tan — those; ye — who; purva-janma-arjita-punya-rashayah — had amassed heaps of merit in former births; brumah — shall we tell; katham — how; bhagyavatam — of the fortunate ones; mahat-gunam — the great merit; yesham — whose; svayam — Himself; loka-guruh — the Teacher of the world; guruh — teacher; bhavet — became.</w:t>
      </w:r>
    </w:p>
    <w:p>
      <w:pPr>
        <w:spacing w:after="60"/>
        <w:ind w:left="510" w:hanging="510"/>
      </w:pPr>
      <w:r>
        <w:rPr>
          <w:b/>
          <w:i w:val="0"/>
        </w:rPr>
        <w:t>3.</w:t>
      </w:r>
      <w:r>
        <w:t xml:space="preserve"> He taught the greatest of brahmanas — those who in former births had amassed heaps of merit. How can we describe the great merit of those fortunate ones, whose teacher the Teacher of the world Himself became?</w:t>
      </w:r>
    </w:p>
    <w:p>
      <w:pPr>
        <w:pStyle w:val="Heading3"/>
      </w:pPr>
      <w:r>
        <w:t>Verse 4</w:t>
      </w:r>
    </w:p>
    <w:p>
      <w:pPr>
        <w:spacing w:after="60"/>
        <w:ind w:left="567"/>
      </w:pPr>
      <w:r>
        <w:rPr>
          <w:rFonts w:cs="Noto Serif Devanagari" w:hAnsi="Noto Serif Devanagari"/>
          <w:sz w:val="24"/>
        </w:rPr>
        <w:t>सौन्दर्यमाधुर्यविलासविभ्रमै-</w:t>
      </w:r>
      <w:r>
        <w:br/>
      </w:r>
      <w:r>
        <w:rPr>
          <w:rFonts w:cs="Noto Serif Devanagari" w:hAnsi="Noto Serif Devanagari"/>
          <w:sz w:val="24"/>
        </w:rPr>
        <w:t>रराज राजद्वरहेमगौरः।</w:t>
      </w:r>
      <w:r>
        <w:br/>
      </w:r>
      <w:r>
        <w:rPr>
          <w:rFonts w:cs="Noto Serif Devanagari" w:hAnsi="Noto Serif Devanagari"/>
          <w:sz w:val="24"/>
        </w:rPr>
        <w:t>विष्णुप्रियालालितपादपङ्कजो</w:t>
      </w:r>
      <w:r>
        <w:br/>
      </w:r>
      <w:r>
        <w:rPr>
          <w:rFonts w:cs="Noto Serif Devanagari" w:hAnsi="Noto Serif Devanagari"/>
          <w:sz w:val="24"/>
        </w:rPr>
        <w:t>रसेन पूर्णो रसिकेन्द्रमौलिः॥४॥</w:t>
      </w:r>
    </w:p>
    <w:p>
      <w:pPr>
        <w:spacing w:after="60"/>
        <w:jc w:val="both"/>
      </w:pPr>
      <w:r>
        <w:rPr>
          <w:b w:val="0"/>
          <w:i/>
        </w:rPr>
        <w:t>saundaryamādhuryavilāsavibhramai-</w:t>
      </w:r>
      <w:r>
        <w:br/>
      </w:r>
      <w:r>
        <w:rPr>
          <w:b w:val="0"/>
          <w:i/>
        </w:rPr>
        <w:t>rarāja rājadvarahemagauraḥ|</w:t>
      </w:r>
      <w:r>
        <w:br/>
      </w:r>
      <w:r>
        <w:rPr>
          <w:b w:val="0"/>
          <w:i/>
        </w:rPr>
        <w:t>viṣṇupriyālālitapādapaṅkajo</w:t>
      </w:r>
      <w:r>
        <w:br/>
      </w:r>
      <w:r>
        <w:rPr>
          <w:b w:val="0"/>
          <w:i/>
        </w:rPr>
        <w:t>rasena pūrṇo rasikendramauliḥ||4||</w:t>
      </w:r>
    </w:p>
    <w:p>
      <w:pPr>
        <w:spacing w:after="60"/>
        <w:jc w:val="both"/>
      </w:pPr>
      <w:r>
        <w:rPr>
          <w:b w:val="0"/>
          <w:i/>
        </w:rPr>
        <w:t>Word for word:</w:t>
      </w:r>
      <w:r>
        <w:t xml:space="preserve"> saundarya-madhurya-vilasa-vibhramaih — with beauty, sweetness, playfulness and charm; raraja — shone; rajat-vara-hema-gaurah — golden like gleaming pure gold; vishnupriya-lalita-pada-pankajah — whose lotus feet were caressed by Vishnupriya; rasena — with rasa; purnah — full; rasika-indra-maulih — the crown of the kings of rasikas.</w:t>
      </w:r>
    </w:p>
    <w:p>
      <w:pPr>
        <w:spacing w:after="60"/>
        <w:ind w:left="510" w:hanging="510"/>
      </w:pPr>
      <w:r>
        <w:rPr>
          <w:b/>
          <w:i w:val="0"/>
        </w:rPr>
        <w:t>4.</w:t>
      </w:r>
      <w:r>
        <w:t xml:space="preserve"> Gleaming like pure gold, He shone with beauty, sweetness, playfulness and charm. Vishnupriya caressed His lotus feet; full of rasa, He was the crown of the kings of rasikas</w:t>
      </w:r>
      <w:r>
        <w:rPr>
          <w:b w:val="0"/>
          <w:i w:val="0"/>
          <w:vertAlign w:val="superscript"/>
        </w:rPr>
        <w:t>3</w:t>
      </w:r>
      <w:r>
        <w:t>.</w:t>
      </w:r>
    </w:p>
    <w:p>
      <w:pPr>
        <w:pStyle w:val="Heading3"/>
      </w:pPr>
      <w:r>
        <w:t>Verse 5</w:t>
      </w:r>
    </w:p>
    <w:p>
      <w:pPr>
        <w:spacing w:after="60"/>
        <w:ind w:left="567"/>
      </w:pPr>
      <w:r>
        <w:rPr>
          <w:rFonts w:cs="Noto Serif Devanagari" w:hAnsi="Noto Serif Devanagari"/>
          <w:sz w:val="24"/>
        </w:rPr>
        <w:t>विद्याविलासेन विलोलबाहु-</w:t>
      </w:r>
      <w:r>
        <w:br/>
      </w:r>
      <w:r>
        <w:rPr>
          <w:rFonts w:cs="Noto Serif Devanagari" w:hAnsi="Noto Serif Devanagari"/>
          <w:sz w:val="24"/>
        </w:rPr>
        <w:t>र्गच्छन्पथि शिष्यसमाकुलो हरिः।</w:t>
      </w:r>
      <w:r>
        <w:br/>
      </w:r>
      <w:r>
        <w:rPr>
          <w:rFonts w:cs="Noto Serif Devanagari" w:hAnsi="Noto Serif Devanagari"/>
          <w:sz w:val="24"/>
        </w:rPr>
        <w:t>आगत्य गेहे निजमातुरन्तिके</w:t>
      </w:r>
      <w:r>
        <w:br/>
      </w:r>
      <w:r>
        <w:rPr>
          <w:rFonts w:cs="Noto Serif Devanagari" w:hAnsi="Noto Serif Devanagari"/>
          <w:sz w:val="24"/>
        </w:rPr>
        <w:t>तस्याः सुखं नित्यमधात्प्रियासमम्॥५॥</w:t>
      </w:r>
    </w:p>
    <w:p>
      <w:pPr>
        <w:spacing w:after="60"/>
        <w:jc w:val="both"/>
      </w:pPr>
      <w:r>
        <w:rPr>
          <w:b w:val="0"/>
          <w:i/>
        </w:rPr>
        <w:t>vidyāvilāsena vilolabāhu-</w:t>
      </w:r>
      <w:r>
        <w:br/>
      </w:r>
      <w:r>
        <w:rPr>
          <w:b w:val="0"/>
          <w:i/>
        </w:rPr>
        <w:t>rgacchanpathi śiṣyasamākulo hariḥ|</w:t>
      </w:r>
      <w:r>
        <w:br/>
      </w:r>
      <w:r>
        <w:rPr>
          <w:b w:val="0"/>
          <w:i/>
        </w:rPr>
        <w:t>āgatya gehe nijamāturantike</w:t>
      </w:r>
      <w:r>
        <w:br/>
      </w:r>
      <w:r>
        <w:rPr>
          <w:b w:val="0"/>
          <w:i/>
        </w:rPr>
        <w:t>tasyāḥ sukhaṁ nityamadhātpriyāsamam||5||</w:t>
      </w:r>
    </w:p>
    <w:p>
      <w:pPr>
        <w:spacing w:after="60"/>
        <w:jc w:val="both"/>
      </w:pPr>
      <w:r>
        <w:rPr>
          <w:b w:val="0"/>
          <w:i/>
        </w:rPr>
        <w:t>Word for word:</w:t>
      </w:r>
      <w:r>
        <w:t xml:space="preserve"> vidya-vilasena — in the play of learning; vilola-bahuh — swinging His arms; gachchhan — walking; pathi — on the road; shishya-samakulah — thronged by students; harih — Hari; agatya — coming; gehe — home; nija-matuh — of His mother; antike — into the presence; tasyah — to her; sukham — joy; nityam — always; adhat — gave; priya-samam — equally with His beloved.</w:t>
      </w:r>
    </w:p>
    <w:p>
      <w:pPr>
        <w:spacing w:after="60"/>
        <w:ind w:left="510" w:hanging="510"/>
      </w:pPr>
      <w:r>
        <w:rPr>
          <w:b/>
          <w:i w:val="0"/>
        </w:rPr>
        <w:t>5.</w:t>
      </w:r>
      <w:r>
        <w:t xml:space="preserve"> Rapt in the play of learning, Hari walked along the road swinging His arms, thronged by His students; and coming home to His mother, He always gave her joy equally with His beloved wife.</w:t>
      </w:r>
    </w:p>
    <w:p>
      <w:pPr>
        <w:pStyle w:val="Heading3"/>
      </w:pPr>
      <w:r>
        <w:t>Verse 6</w:t>
      </w:r>
    </w:p>
    <w:p>
      <w:pPr>
        <w:spacing w:after="60"/>
        <w:ind w:left="567"/>
      </w:pPr>
      <w:r>
        <w:rPr>
          <w:rFonts w:cs="Noto Serif Devanagari" w:hAnsi="Noto Serif Devanagari"/>
          <w:sz w:val="24"/>
        </w:rPr>
        <w:t>ततः स लोकाननुशिक्षयन्मन-</w:t>
      </w:r>
      <w:r>
        <w:br/>
      </w:r>
      <w:r>
        <w:rPr>
          <w:rFonts w:cs="Noto Serif Devanagari" w:hAnsi="Noto Serif Devanagari"/>
          <w:sz w:val="24"/>
        </w:rPr>
        <w:t>श्चकार कर्तुं पितृकार्यमच्युतः।</w:t>
      </w:r>
      <w:r>
        <w:br/>
      </w:r>
      <w:r>
        <w:rPr>
          <w:rFonts w:cs="Noto Serif Devanagari" w:hAnsi="Noto Serif Devanagari"/>
          <w:sz w:val="24"/>
        </w:rPr>
        <w:t>श्राद्धं स कृत्वा विधिवद्विधानवि-</w:t>
      </w:r>
      <w:r>
        <w:br/>
      </w:r>
      <w:r>
        <w:rPr>
          <w:rFonts w:cs="Noto Serif Devanagari" w:hAnsi="Noto Serif Devanagari"/>
          <w:sz w:val="24"/>
        </w:rPr>
        <w:t>द्गयां प्रतस्थे क्षितिदेवतान्वितः॥६॥</w:t>
      </w:r>
    </w:p>
    <w:p>
      <w:pPr>
        <w:spacing w:after="60"/>
        <w:jc w:val="both"/>
      </w:pPr>
      <w:r>
        <w:rPr>
          <w:b w:val="0"/>
          <w:i/>
        </w:rPr>
        <w:t>tataḥ sa lokānanuśikṣayanmana-</w:t>
      </w:r>
      <w:r>
        <w:br/>
      </w:r>
      <w:r>
        <w:rPr>
          <w:b w:val="0"/>
          <w:i/>
        </w:rPr>
        <w:t>ścakāra kartuṁ pitṛkāryamacyutaḥ|</w:t>
      </w:r>
      <w:r>
        <w:br/>
      </w:r>
      <w:r>
        <w:rPr>
          <w:b w:val="0"/>
          <w:i/>
        </w:rPr>
        <w:t>śrāddhaṁ sa kṛtvā vidhivadvidhānavi-</w:t>
      </w:r>
      <w:r>
        <w:br/>
      </w:r>
      <w:r>
        <w:rPr>
          <w:b w:val="0"/>
          <w:i/>
        </w:rPr>
        <w:t>dgayāṁ pratasthe kṣitidevatānvitaḥ||6||</w:t>
      </w:r>
    </w:p>
    <w:p>
      <w:pPr>
        <w:spacing w:after="60"/>
        <w:jc w:val="both"/>
      </w:pPr>
      <w:r>
        <w:rPr>
          <w:b w:val="0"/>
          <w:i/>
        </w:rPr>
        <w:t>Word for word:</w:t>
      </w:r>
      <w:r>
        <w:t xml:space="preserve"> tatah — then; sah — He; lokan — people; anushikshayan — teaching; manah chakara — resolved; kartum — to perform; pitri-karyam — the rite for His father; achyutah — Achyuta; shraddham — the shraddha; sah — He; kritva — performing; vidhivat — duly; vidhana-vit — knower of the injunctions; gayam — for Gaya; pratasthe — set out; kshiti-devata-anvitah — accompanied by the gods on earth (brahmanas).</w:t>
      </w:r>
    </w:p>
    <w:p>
      <w:pPr>
        <w:spacing w:after="60"/>
        <w:ind w:left="510" w:hanging="510"/>
      </w:pPr>
      <w:r>
        <w:rPr>
          <w:b/>
          <w:i w:val="0"/>
        </w:rPr>
        <w:t>6.</w:t>
      </w:r>
      <w:r>
        <w:t xml:space="preserve"> Then Achyuta, teaching people, resolved to perform the rite for His father. Knower of the injunctions, He duly performed the shraddha and set out for Gaya with the gods on earth</w:t>
      </w:r>
      <w:r>
        <w:rPr>
          <w:b w:val="0"/>
          <w:i w:val="0"/>
          <w:vertAlign w:val="superscript"/>
        </w:rPr>
        <w:t>4</w:t>
      </w:r>
      <w:r>
        <w:t>.</w:t>
      </w:r>
    </w:p>
    <w:p>
      <w:pPr>
        <w:pStyle w:val="Heading3"/>
      </w:pPr>
      <w:r>
        <w:t>Verse 7</w:t>
      </w:r>
    </w:p>
    <w:p>
      <w:pPr>
        <w:spacing w:after="60"/>
        <w:ind w:left="567"/>
      </w:pPr>
      <w:r>
        <w:rPr>
          <w:rFonts w:cs="Noto Serif Devanagari" w:hAnsi="Noto Serif Devanagari"/>
          <w:sz w:val="24"/>
        </w:rPr>
        <w:t>गच्छन्पथि प्राकृतचेष्टया हस-</w:t>
      </w:r>
      <w:r>
        <w:br/>
      </w:r>
      <w:r>
        <w:rPr>
          <w:rFonts w:cs="Noto Serif Devanagari" w:hAnsi="Noto Serif Devanagari"/>
          <w:sz w:val="24"/>
        </w:rPr>
        <w:t>न्नर्मोक्तिभिः कौतुकमावहन्सताम्।</w:t>
      </w:r>
      <w:r>
        <w:br/>
      </w:r>
      <w:r>
        <w:rPr>
          <w:rFonts w:cs="Noto Serif Devanagari" w:hAnsi="Noto Serif Devanagari"/>
          <w:sz w:val="24"/>
        </w:rPr>
        <w:t>रेमे कुरङ्गावलिराजितासु</w:t>
      </w:r>
      <w:r>
        <w:br/>
      </w:r>
      <w:r>
        <w:rPr>
          <w:rFonts w:cs="Noto Serif Devanagari" w:hAnsi="Noto Serif Devanagari"/>
          <w:sz w:val="24"/>
        </w:rPr>
        <w:t>स्थलीषु पश्यन्मृगकौतुकानि॥७॥</w:t>
      </w:r>
    </w:p>
    <w:p>
      <w:pPr>
        <w:spacing w:after="60"/>
        <w:jc w:val="both"/>
      </w:pPr>
      <w:r>
        <w:rPr>
          <w:b w:val="0"/>
          <w:i/>
        </w:rPr>
        <w:t>gacchanpathi prākṛtaceṣṭayā hasa-</w:t>
      </w:r>
      <w:r>
        <w:br/>
      </w:r>
      <w:r>
        <w:rPr>
          <w:b w:val="0"/>
          <w:i/>
        </w:rPr>
        <w:t>nnarmoktibhiḥ kautukamāvahansatām|</w:t>
      </w:r>
      <w:r>
        <w:br/>
      </w:r>
      <w:r>
        <w:rPr>
          <w:b w:val="0"/>
          <w:i/>
        </w:rPr>
        <w:t>reme kuraṅgāvalirājitāsu</w:t>
      </w:r>
      <w:r>
        <w:br/>
      </w:r>
      <w:r>
        <w:rPr>
          <w:b w:val="0"/>
          <w:i/>
        </w:rPr>
        <w:t>sthalīṣu paśyanmṛgakautukāni||7||</w:t>
      </w:r>
    </w:p>
    <w:p>
      <w:pPr>
        <w:spacing w:after="60"/>
        <w:jc w:val="both"/>
      </w:pPr>
      <w:r>
        <w:rPr>
          <w:b w:val="0"/>
          <w:i/>
        </w:rPr>
        <w:t>Word for word:</w:t>
      </w:r>
      <w:r>
        <w:t xml:space="preserve"> gachchhan — going; pathi — along the road; prakrita-cheshtaya — with the manners of an ordinary man; hasan — laughing; narma-uktibhih — with jests; kautukam — merriment; avahan — bringing; satam — to the good; reme — He delighted; kuranga-avali-rajitasu — graced by herds of antelope; sthalishu — on the plains; pashyan — watching; mriga-kautukani — the frolics of the animals.</w:t>
      </w:r>
    </w:p>
    <w:p>
      <w:pPr>
        <w:spacing w:after="60"/>
        <w:ind w:left="510" w:hanging="510"/>
      </w:pPr>
      <w:r>
        <w:rPr>
          <w:b/>
          <w:i w:val="0"/>
        </w:rPr>
        <w:t>7.</w:t>
      </w:r>
      <w:r>
        <w:t xml:space="preserve"> Going along the road, He behaved like an ordinary man: He laughed and amused the good with His jests, and on the plains graced by herds of antelope He delighted in watching the frolics of the animals.</w:t>
      </w:r>
    </w:p>
    <w:p>
      <w:pPr>
        <w:pStyle w:val="Heading3"/>
      </w:pPr>
      <w:r>
        <w:t>Verse 8</w:t>
      </w:r>
    </w:p>
    <w:p>
      <w:pPr>
        <w:spacing w:after="60"/>
        <w:ind w:left="567"/>
      </w:pPr>
      <w:r>
        <w:rPr>
          <w:rFonts w:cs="Noto Serif Devanagari" w:hAnsi="Noto Serif Devanagari"/>
          <w:sz w:val="24"/>
        </w:rPr>
        <w:t>स्नात्वा स चोरान्धयके नदे मुदा</w:t>
      </w:r>
      <w:r>
        <w:br/>
      </w:r>
      <w:r>
        <w:rPr>
          <w:rFonts w:cs="Noto Serif Devanagari" w:hAnsi="Noto Serif Devanagari"/>
          <w:sz w:val="24"/>
        </w:rPr>
        <w:t>कृत्वाह्निकं देवपितॄन्यथाविधि।</w:t>
      </w:r>
      <w:r>
        <w:br/>
      </w:r>
      <w:r>
        <w:rPr>
          <w:rFonts w:cs="Noto Serif Devanagari" w:hAnsi="Noto Serif Devanagari"/>
          <w:sz w:val="24"/>
        </w:rPr>
        <w:t>सन्तर्पयित्वा सहसान्वितः प्रियै-</w:t>
      </w:r>
      <w:r>
        <w:br/>
      </w:r>
      <w:r>
        <w:rPr>
          <w:rFonts w:cs="Noto Serif Devanagari" w:hAnsi="Noto Serif Devanagari"/>
          <w:sz w:val="24"/>
        </w:rPr>
        <w:t>र्मन्दारमारुह्य ददर्श देवताः॥८॥</w:t>
      </w:r>
    </w:p>
    <w:p>
      <w:pPr>
        <w:spacing w:after="60"/>
        <w:jc w:val="both"/>
      </w:pPr>
      <w:r>
        <w:rPr>
          <w:b w:val="0"/>
          <w:i/>
        </w:rPr>
        <w:t>snātvā sa corāndhayake nade mudā</w:t>
      </w:r>
      <w:r>
        <w:br/>
      </w:r>
      <w:r>
        <w:rPr>
          <w:b w:val="0"/>
          <w:i/>
        </w:rPr>
        <w:t>kṛtvāhnikaṁ devapitṝnyathāvidhi|</w:t>
      </w:r>
      <w:r>
        <w:br/>
      </w:r>
      <w:r>
        <w:rPr>
          <w:b w:val="0"/>
          <w:i/>
        </w:rPr>
        <w:t>santarpayitvā sahasānvitaḥ priyai-</w:t>
      </w:r>
      <w:r>
        <w:br/>
      </w:r>
      <w:r>
        <w:rPr>
          <w:b w:val="0"/>
          <w:i/>
        </w:rPr>
        <w:t>rmandāramāruhya dadarśa devatāḥ||8||</w:t>
      </w:r>
    </w:p>
    <w:p>
      <w:pPr>
        <w:spacing w:after="60"/>
        <w:jc w:val="both"/>
      </w:pPr>
      <w:r>
        <w:rPr>
          <w:b w:val="0"/>
          <w:i/>
        </w:rPr>
        <w:t>Word for word:</w:t>
      </w:r>
      <w:r>
        <w:t xml:space="preserve"> snatva — bathing; sah — He; chorandhayake nade — in the river Chorandhayaka; muda — joyfully; kritva — performing; ahnikam — the daily rites; deva-pitrin — the gods and forefathers; yatha-vidhi — according to the rules; santarpayitva — satisfying (with libations); sahasa — then at once; anvitah priyaih — with His dear companions; mandaram — Mandara; aruhya — climbing; dadarsha — saw; devatah — the deities.</w:t>
      </w:r>
    </w:p>
    <w:p>
      <w:pPr>
        <w:spacing w:after="60"/>
        <w:ind w:left="510" w:hanging="510"/>
      </w:pPr>
      <w:r>
        <w:rPr>
          <w:b/>
          <w:i w:val="0"/>
        </w:rPr>
        <w:t>8.</w:t>
      </w:r>
      <w:r>
        <w:t xml:space="preserve"> Having joyfully bathed in the river Chorandhayaka and performed His daily rites according to the rules, He satisfied the gods and forefathers with libations, and then, with His dear companions, climbed Mount Mandara and saw the deities there</w:t>
      </w:r>
      <w:r>
        <w:rPr>
          <w:b w:val="0"/>
          <w:i w:val="0"/>
          <w:vertAlign w:val="superscript"/>
        </w:rPr>
        <w:t>5</w:t>
      </w:r>
      <w:r>
        <w:t>.</w:t>
      </w:r>
    </w:p>
    <w:p>
      <w:pPr>
        <w:pStyle w:val="Heading3"/>
      </w:pPr>
      <w:r>
        <w:t>Verse 9</w:t>
      </w:r>
    </w:p>
    <w:p>
      <w:pPr>
        <w:spacing w:after="60"/>
        <w:ind w:left="567"/>
      </w:pPr>
      <w:r>
        <w:rPr>
          <w:rFonts w:cs="Noto Serif Devanagari" w:hAnsi="Noto Serif Devanagari"/>
          <w:sz w:val="24"/>
        </w:rPr>
        <w:t>ततोऽवतीर्यावजगाम सत्वरं</w:t>
      </w:r>
      <w:r>
        <w:br/>
      </w:r>
      <w:r>
        <w:rPr>
          <w:rFonts w:cs="Noto Serif Devanagari" w:hAnsi="Noto Serif Devanagari"/>
          <w:sz w:val="24"/>
        </w:rPr>
        <w:t>धराधराधो भवनं द्विजस्य सः।</w:t>
      </w:r>
      <w:r>
        <w:br/>
      </w:r>
      <w:r>
        <w:rPr>
          <w:rFonts w:cs="Noto Serif Devanagari" w:hAnsi="Noto Serif Devanagari"/>
          <w:sz w:val="24"/>
        </w:rPr>
        <w:t>मनुष्यशिक्षामनुदर्शयन्प्रभु-</w:t>
      </w:r>
      <w:r>
        <w:br/>
      </w:r>
      <w:r>
        <w:rPr>
          <w:rFonts w:cs="Noto Serif Devanagari" w:hAnsi="Noto Serif Devanagari"/>
          <w:sz w:val="24"/>
        </w:rPr>
        <w:t>र्ज्वरेण सन्तप्ततनुर्बभूव॥९॥</w:t>
      </w:r>
    </w:p>
    <w:p>
      <w:pPr>
        <w:spacing w:after="60"/>
        <w:jc w:val="both"/>
      </w:pPr>
      <w:r>
        <w:rPr>
          <w:b w:val="0"/>
          <w:i/>
        </w:rPr>
        <w:t>tato'vatīryāvajagāma satvaraṁ</w:t>
      </w:r>
      <w:r>
        <w:br/>
      </w:r>
      <w:r>
        <w:rPr>
          <w:b w:val="0"/>
          <w:i/>
        </w:rPr>
        <w:t>dharādharādho bhavanaṁ dvijasya saḥ|</w:t>
      </w:r>
      <w:r>
        <w:br/>
      </w:r>
      <w:r>
        <w:rPr>
          <w:b w:val="0"/>
          <w:i/>
        </w:rPr>
        <w:t>manuṣyaśikṣāmanudarśayanprabhu-</w:t>
      </w:r>
      <w:r>
        <w:br/>
      </w:r>
      <w:r>
        <w:rPr>
          <w:b w:val="0"/>
          <w:i/>
        </w:rPr>
        <w:t>rjvareṇa santaptatanurbabhūva||9||</w:t>
      </w:r>
    </w:p>
    <w:p>
      <w:pPr>
        <w:spacing w:after="60"/>
        <w:jc w:val="both"/>
      </w:pPr>
      <w:r>
        <w:rPr>
          <w:b w:val="0"/>
          <w:i/>
        </w:rPr>
        <w:t>Word for word:</w:t>
      </w:r>
      <w:r>
        <w:t xml:space="preserve"> tatah — then; avatirya — descending; avajagama — went down; satvaram — quickly; dharadhara-adhah — at the foot of the mountain; bhavanam — to the house; dvijasya — of a brahmana; sah — He; manushya-shiksham — a lesson for men; anudarshayan — showing; prabhuh — Prabhu; jvarena — with fever; santapta-tanuh — His body burning; babhuva — became.</w:t>
      </w:r>
    </w:p>
    <w:p>
      <w:pPr>
        <w:spacing w:after="60"/>
        <w:ind w:left="510" w:hanging="510"/>
      </w:pPr>
      <w:r>
        <w:rPr>
          <w:b/>
          <w:i w:val="0"/>
        </w:rPr>
        <w:t>9.</w:t>
      </w:r>
      <w:r>
        <w:t xml:space="preserve"> Then Prabhu quickly came down to the house of a brahmana at the foot of the mountain; and, giving a lesson to people, He fell ill with a burning fever.</w:t>
      </w:r>
    </w:p>
    <w:p>
      <w:pPr>
        <w:pStyle w:val="Heading3"/>
      </w:pPr>
      <w:r>
        <w:t>Verse 10</w:t>
      </w:r>
    </w:p>
    <w:p>
      <w:pPr>
        <w:spacing w:after="60"/>
        <w:ind w:left="567"/>
      </w:pPr>
      <w:r>
        <w:rPr>
          <w:rFonts w:cs="Noto Serif Devanagari" w:hAnsi="Noto Serif Devanagari"/>
          <w:sz w:val="24"/>
        </w:rPr>
        <w:t>बभूव मे वर्त्मनि दैवयोगा-</w:t>
      </w:r>
      <w:r>
        <w:br/>
      </w:r>
      <w:r>
        <w:rPr>
          <w:rFonts w:cs="Noto Serif Devanagari" w:hAnsi="Noto Serif Devanagari"/>
          <w:sz w:val="24"/>
        </w:rPr>
        <w:t>च्छरीरवैवश्यमतः कथं स्यात्।</w:t>
      </w:r>
      <w:r>
        <w:br/>
      </w:r>
      <w:r>
        <w:rPr>
          <w:rFonts w:cs="Noto Serif Devanagari" w:hAnsi="Noto Serif Devanagari"/>
          <w:sz w:val="24"/>
        </w:rPr>
        <w:t>गयासु मे पैतृककर्मविघ्नः</w:t>
      </w:r>
      <w:r>
        <w:br/>
      </w:r>
      <w:r>
        <w:rPr>
          <w:rFonts w:cs="Noto Serif Devanagari" w:hAnsi="Noto Serif Devanagari"/>
          <w:sz w:val="24"/>
        </w:rPr>
        <w:t>श्रेयस्यभूदित्यतिचिन्तयाकुलः॥१०॥</w:t>
      </w:r>
    </w:p>
    <w:p>
      <w:pPr>
        <w:spacing w:after="60"/>
        <w:jc w:val="both"/>
      </w:pPr>
      <w:r>
        <w:rPr>
          <w:b w:val="0"/>
          <w:i/>
        </w:rPr>
        <w:t>babhūva me vartmani daivayogā-</w:t>
      </w:r>
      <w:r>
        <w:br/>
      </w:r>
      <w:r>
        <w:rPr>
          <w:b w:val="0"/>
          <w:i/>
        </w:rPr>
        <w:t>ccharīravaivaśyamataḥ kathaṁ syāt|</w:t>
      </w:r>
      <w:r>
        <w:br/>
      </w:r>
      <w:r>
        <w:rPr>
          <w:b w:val="0"/>
          <w:i/>
        </w:rPr>
        <w:t>gayāsu me paitṛkakarmavighnaḥ</w:t>
      </w:r>
      <w:r>
        <w:br/>
      </w:r>
      <w:r>
        <w:rPr>
          <w:b w:val="0"/>
          <w:i/>
        </w:rPr>
        <w:t>śreyasyabhūdityaticintayākulaḥ||10||</w:t>
      </w:r>
    </w:p>
    <w:p>
      <w:pPr>
        <w:spacing w:after="60"/>
        <w:jc w:val="both"/>
      </w:pPr>
      <w:r>
        <w:rPr>
          <w:b w:val="0"/>
          <w:i/>
        </w:rPr>
        <w:t>Word for word:</w:t>
      </w:r>
      <w:r>
        <w:t xml:space="preserve"> babhuva — has come; me — upon Me; vartmani — on the way; daiva-yogat — by the will of fate; sharira-vaivashyam — weakness of body; atah — so; katham — how; syat — will (it) be (done); gayasu — at Gaya; me — My; paitrika-karma-vighnah — an obstacle to the rite for My father; shreyasi — in a good (work); abhut — has arisen; iti — thus; ati-chintaya — with great anxiety; akulah — troubled.</w:t>
      </w:r>
    </w:p>
    <w:p>
      <w:pPr>
        <w:spacing w:after="60"/>
        <w:ind w:left="510" w:hanging="510"/>
      </w:pPr>
      <w:r>
        <w:rPr>
          <w:b/>
          <w:i w:val="0"/>
        </w:rPr>
        <w:t>10.</w:t>
      </w:r>
      <w:r>
        <w:t xml:space="preserve"> "On the way, by the will of fate, My body has grown weak," He thought anxiously. "How now will My rite for My father be performed at Gaya? An obstacle has arisen to a good work."</w:t>
      </w:r>
    </w:p>
    <w:p>
      <w:pPr>
        <w:pStyle w:val="Heading3"/>
      </w:pPr>
      <w:r>
        <w:t>Verse 11</w:t>
      </w:r>
    </w:p>
    <w:p>
      <w:pPr>
        <w:spacing w:after="60"/>
        <w:ind w:left="567"/>
      </w:pPr>
      <w:r>
        <w:rPr>
          <w:rFonts w:cs="Noto Serif Devanagari" w:hAnsi="Noto Serif Devanagari"/>
          <w:sz w:val="24"/>
        </w:rPr>
        <w:t>ततोऽप्युपायं परिचिन्तयन्स्वयं</w:t>
      </w:r>
      <w:r>
        <w:br/>
      </w:r>
      <w:r>
        <w:rPr>
          <w:rFonts w:cs="Noto Serif Devanagari" w:hAnsi="Noto Serif Devanagari"/>
          <w:sz w:val="24"/>
        </w:rPr>
        <w:t>ज्वरस्य शान्त्यै द्विजपादसेवनम्।</w:t>
      </w:r>
      <w:r>
        <w:br/>
      </w:r>
      <w:r>
        <w:rPr>
          <w:rFonts w:cs="Noto Serif Devanagari" w:hAnsi="Noto Serif Devanagari"/>
          <w:sz w:val="24"/>
        </w:rPr>
        <w:t>वरं स विज्ञाय तथोपपादयं-</w:t>
      </w:r>
      <w:r>
        <w:br/>
      </w:r>
      <w:r>
        <w:rPr>
          <w:rFonts w:cs="Noto Serif Devanagari" w:hAnsi="Noto Serif Devanagari"/>
          <w:sz w:val="24"/>
        </w:rPr>
        <w:t>स्तदम्बुपानं भगवांश्चकार॥११॥</w:t>
      </w:r>
    </w:p>
    <w:p>
      <w:pPr>
        <w:spacing w:after="60"/>
        <w:jc w:val="both"/>
      </w:pPr>
      <w:r>
        <w:rPr>
          <w:b w:val="0"/>
          <w:i/>
        </w:rPr>
        <w:t>tato'pyupāyaṁ paricintayansvayaṁ</w:t>
      </w:r>
      <w:r>
        <w:br/>
      </w:r>
      <w:r>
        <w:rPr>
          <w:b w:val="0"/>
          <w:i/>
        </w:rPr>
        <w:t>jvarasya śāntyai dvijapādasevanam|</w:t>
      </w:r>
      <w:r>
        <w:br/>
      </w:r>
      <w:r>
        <w:rPr>
          <w:b w:val="0"/>
          <w:i/>
        </w:rPr>
        <w:t>varaṁ sa vijñāya tathopapādayaṁ-</w:t>
      </w:r>
      <w:r>
        <w:br/>
      </w:r>
      <w:r>
        <w:rPr>
          <w:b w:val="0"/>
          <w:i/>
        </w:rPr>
        <w:t>stadambupānaṁ bhagavāṁścakāra||11||</w:t>
      </w:r>
    </w:p>
    <w:p>
      <w:pPr>
        <w:spacing w:after="60"/>
        <w:jc w:val="both"/>
      </w:pPr>
      <w:r>
        <w:rPr>
          <w:b w:val="0"/>
          <w:i/>
        </w:rPr>
        <w:t>Word for word:</w:t>
      </w:r>
      <w:r>
        <w:t xml:space="preserve"> tatah — then; api — indeed; upayam — a remedy; parichintayan — considering; svayam — Himself; jvarasya — of the fever; shantyai — for the cure; dvija-pada-sevanam — service to the feet of brahmanas; varam — the best; sah — He; vijnaya — recognising; tatha — so; upapadayan — arranging; tat-ambu-panam — drinking of that water (from their feet); bhagavan — Bhagavan; chakara — did.</w:t>
      </w:r>
    </w:p>
    <w:p>
      <w:pPr>
        <w:spacing w:after="60"/>
        <w:ind w:left="510" w:hanging="510"/>
      </w:pPr>
      <w:r>
        <w:rPr>
          <w:b/>
          <w:i w:val="0"/>
        </w:rPr>
        <w:t>11.</w:t>
      </w:r>
      <w:r>
        <w:t xml:space="preserve"> Then, considering a remedy for the fever Himself, He recognised the service of brahmanas' feet as the best of all, and, arranging it so, Bhagavan drank the water that had washed their feet.</w:t>
      </w:r>
    </w:p>
    <w:p>
      <w:pPr>
        <w:pStyle w:val="Heading3"/>
      </w:pPr>
      <w:r>
        <w:t>Verse 12</w:t>
      </w:r>
    </w:p>
    <w:p>
      <w:pPr>
        <w:spacing w:after="60"/>
        <w:ind w:left="567"/>
      </w:pPr>
      <w:r>
        <w:rPr>
          <w:rFonts w:cs="Noto Serif Devanagari" w:hAnsi="Noto Serif Devanagari"/>
          <w:sz w:val="24"/>
        </w:rPr>
        <w:t>ये सर्वविप्रा मधुसूदनाश्रया</w:t>
      </w:r>
      <w:r>
        <w:br/>
      </w:r>
      <w:r>
        <w:rPr>
          <w:rFonts w:cs="Noto Serif Devanagari" w:hAnsi="Noto Serif Devanagari"/>
          <w:sz w:val="24"/>
        </w:rPr>
        <w:t>निरन्तरं कृष्णपदाभिचिन्तकाः।</w:t>
      </w:r>
      <w:r>
        <w:br/>
      </w:r>
      <w:r>
        <w:rPr>
          <w:rFonts w:cs="Noto Serif Devanagari" w:hAnsi="Noto Serif Devanagari"/>
          <w:sz w:val="24"/>
        </w:rPr>
        <w:t>ततः स्वयं कृष्णजनाभिमानी</w:t>
      </w:r>
      <w:r>
        <w:br/>
      </w:r>
      <w:r>
        <w:rPr>
          <w:rFonts w:cs="Noto Serif Devanagari" w:hAnsi="Noto Serif Devanagari"/>
          <w:sz w:val="24"/>
        </w:rPr>
        <w:t>तेषां परं पादजलं पपौ प्रभुः॥१२॥</w:t>
      </w:r>
    </w:p>
    <w:p>
      <w:pPr>
        <w:spacing w:after="60"/>
        <w:jc w:val="both"/>
      </w:pPr>
      <w:r>
        <w:rPr>
          <w:b w:val="0"/>
          <w:i/>
        </w:rPr>
        <w:t>ye sarvaviprā madhusūdanāśrayā</w:t>
      </w:r>
      <w:r>
        <w:br/>
      </w:r>
      <w:r>
        <w:rPr>
          <w:b w:val="0"/>
          <w:i/>
        </w:rPr>
        <w:t>nirantaraṁ kṛṣṇapadābhicintakāḥ|</w:t>
      </w:r>
      <w:r>
        <w:br/>
      </w:r>
      <w:r>
        <w:rPr>
          <w:b w:val="0"/>
          <w:i/>
        </w:rPr>
        <w:t>tataḥ svayaṁ kṛṣṇajanābhimānī</w:t>
      </w:r>
      <w:r>
        <w:br/>
      </w:r>
      <w:r>
        <w:rPr>
          <w:b w:val="0"/>
          <w:i/>
        </w:rPr>
        <w:t>teṣāṁ paraṁ pādajalaṁ papau prabhuḥ||12||</w:t>
      </w:r>
    </w:p>
    <w:p>
      <w:pPr>
        <w:spacing w:after="60"/>
        <w:jc w:val="both"/>
      </w:pPr>
      <w:r>
        <w:rPr>
          <w:b w:val="0"/>
          <w:i/>
        </w:rPr>
        <w:t>Word for word:</w:t>
      </w:r>
      <w:r>
        <w:t xml:space="preserve"> ye — who; sarva-viprah — all the brahmanas; madhusudana-ashrayah — sheltered in Madhusudana; nirantaram — ceaselessly; krishna-pada-abhichintakah — meditating on Krishna's feet; tatah — therefore; svayam — Himself; krishna-jana-abhimani — regarding Himself as one of Krishna's people; tesham — their; param — only; pada-jalam — foot-water; papau — drank; prabhuh — Prabhu.</w:t>
      </w:r>
    </w:p>
    <w:p>
      <w:pPr>
        <w:spacing w:after="60"/>
        <w:ind w:left="510" w:hanging="510"/>
      </w:pPr>
      <w:r>
        <w:rPr>
          <w:b/>
          <w:i w:val="0"/>
        </w:rPr>
        <w:t>12.</w:t>
      </w:r>
      <w:r>
        <w:t xml:space="preserve"> All those brahmanas had taken shelter in Madhusudana and ceaselessly meditated on Krishna's feet. That is why Prabhu, who regarded Himself as one of Krishna's people, drank the water from their feet.</w:t>
      </w:r>
    </w:p>
    <w:p>
      <w:pPr>
        <w:pStyle w:val="Heading3"/>
      </w:pPr>
      <w:r>
        <w:t>Verse 13</w:t>
      </w:r>
    </w:p>
    <w:p>
      <w:pPr>
        <w:spacing w:after="60"/>
        <w:ind w:left="567"/>
      </w:pPr>
      <w:r>
        <w:rPr>
          <w:rFonts w:cs="Noto Serif Devanagari" w:hAnsi="Noto Serif Devanagari"/>
          <w:sz w:val="24"/>
        </w:rPr>
        <w:t>ततो ज्वरस्योपशमो बभूव</w:t>
      </w:r>
      <w:r>
        <w:br/>
      </w:r>
      <w:r>
        <w:rPr>
          <w:rFonts w:cs="Noto Serif Devanagari" w:hAnsi="Noto Serif Devanagari"/>
          <w:sz w:val="24"/>
        </w:rPr>
        <w:t>तान्दर्शयित्वा द्विजपादभक्तिम्।</w:t>
      </w:r>
      <w:r>
        <w:br/>
      </w:r>
      <w:r>
        <w:rPr>
          <w:rFonts w:cs="Noto Serif Devanagari" w:hAnsi="Noto Serif Devanagari"/>
          <w:sz w:val="24"/>
        </w:rPr>
        <w:t>जगाम तीर्थं स पुनःपुनाख्यं</w:t>
      </w:r>
      <w:r>
        <w:br/>
      </w:r>
      <w:r>
        <w:rPr>
          <w:rFonts w:cs="Noto Serif Devanagari" w:hAnsi="Noto Serif Devanagari"/>
          <w:sz w:val="24"/>
        </w:rPr>
        <w:t>चकार तत्र द्विजदेवतार्चनम्॥१३॥</w:t>
      </w:r>
    </w:p>
    <w:p>
      <w:pPr>
        <w:spacing w:after="60"/>
        <w:jc w:val="both"/>
      </w:pPr>
      <w:r>
        <w:rPr>
          <w:b w:val="0"/>
          <w:i/>
        </w:rPr>
        <w:t>tato jvarasyopaśamo babhūva</w:t>
      </w:r>
      <w:r>
        <w:br/>
      </w:r>
      <w:r>
        <w:rPr>
          <w:b w:val="0"/>
          <w:i/>
        </w:rPr>
        <w:t>tāndarśayitvā dvijapādabhaktim|</w:t>
      </w:r>
      <w:r>
        <w:br/>
      </w:r>
      <w:r>
        <w:rPr>
          <w:b w:val="0"/>
          <w:i/>
        </w:rPr>
        <w:t>jagāma tīrthaṁ sa punaḥpunākhyaṁ</w:t>
      </w:r>
      <w:r>
        <w:br/>
      </w:r>
      <w:r>
        <w:rPr>
          <w:b w:val="0"/>
          <w:i/>
        </w:rPr>
        <w:t>cakāra tatra dvijadevatārcanam||13||</w:t>
      </w:r>
    </w:p>
    <w:p>
      <w:pPr>
        <w:spacing w:after="60"/>
        <w:jc w:val="both"/>
      </w:pPr>
      <w:r>
        <w:rPr>
          <w:b w:val="0"/>
          <w:i/>
        </w:rPr>
        <w:t>Word for word:</w:t>
      </w:r>
      <w:r>
        <w:t xml:space="preserve"> tatah — then; jvarasya — of the fever; upashamah — abatement; babhuva — came; tan — to them; darshayitva — showing; dvija-pada-bhaktim — devotion to the feet of brahmanas; jagama — went; tirtham — to the holy place; sah — He; punahpuna-akhyam — called Punahpuna; chakara — performed; tatra — there; dvija-devata-archanam — worship of brahmanas and gods.</w:t>
      </w:r>
    </w:p>
    <w:p>
      <w:pPr>
        <w:spacing w:after="60"/>
        <w:ind w:left="510" w:hanging="510"/>
      </w:pPr>
      <w:r>
        <w:rPr>
          <w:b/>
          <w:i w:val="0"/>
        </w:rPr>
        <w:t>13.</w:t>
      </w:r>
      <w:r>
        <w:t xml:space="preserve"> And the fever abated. Having shown them what devotion to the feet of brahmanas is, He went to the holy place called Punahpuna</w:t>
      </w:r>
      <w:r>
        <w:rPr>
          <w:b w:val="0"/>
          <w:i w:val="0"/>
          <w:vertAlign w:val="superscript"/>
        </w:rPr>
        <w:t>6</w:t>
      </w:r>
      <w:r>
        <w:t xml:space="preserve"> and there worshipped the brahmanas and the gods.</w:t>
      </w:r>
    </w:p>
    <w:p>
      <w:pPr>
        <w:pStyle w:val="Heading3"/>
      </w:pPr>
      <w:r>
        <w:t>Verse 14</w:t>
      </w:r>
    </w:p>
    <w:p>
      <w:pPr>
        <w:spacing w:after="60"/>
        <w:ind w:left="567"/>
      </w:pPr>
      <w:r>
        <w:rPr>
          <w:rFonts w:cs="Noto Serif Devanagari" w:hAnsi="Noto Serif Devanagari"/>
          <w:sz w:val="24"/>
        </w:rPr>
        <w:t>ततः समुत्तीर्य नदीं स गच्छं-</w:t>
      </w:r>
      <w:r>
        <w:br/>
      </w:r>
      <w:r>
        <w:rPr>
          <w:rFonts w:cs="Noto Serif Devanagari" w:hAnsi="Noto Serif Devanagari"/>
          <w:sz w:val="24"/>
        </w:rPr>
        <w:t>स्तीर्थोत्तमे राजगृहे सुपुण्ये।</w:t>
      </w:r>
      <w:r>
        <w:br/>
      </w:r>
      <w:r>
        <w:rPr>
          <w:rFonts w:cs="Noto Serif Devanagari" w:hAnsi="Noto Serif Devanagari"/>
          <w:sz w:val="24"/>
        </w:rPr>
        <w:t>ब्रह्माख्यकुण्डे पितृदेवपूजां</w:t>
      </w:r>
      <w:r>
        <w:br/>
      </w:r>
      <w:r>
        <w:rPr>
          <w:rFonts w:cs="Noto Serif Devanagari" w:hAnsi="Noto Serif Devanagari"/>
          <w:sz w:val="24"/>
        </w:rPr>
        <w:t>चकार लोकाननुशिक्षयन्सः॥१४॥</w:t>
      </w:r>
    </w:p>
    <w:p>
      <w:pPr>
        <w:spacing w:after="60"/>
        <w:jc w:val="both"/>
      </w:pPr>
      <w:r>
        <w:rPr>
          <w:b w:val="0"/>
          <w:i/>
        </w:rPr>
        <w:t>tataḥ samuttīrya nadīṁ sa gacchaṁ-</w:t>
      </w:r>
      <w:r>
        <w:br/>
      </w:r>
      <w:r>
        <w:rPr>
          <w:b w:val="0"/>
          <w:i/>
        </w:rPr>
        <w:t>stīrthottame rājagṛhe supuṇye|</w:t>
      </w:r>
      <w:r>
        <w:br/>
      </w:r>
      <w:r>
        <w:rPr>
          <w:b w:val="0"/>
          <w:i/>
        </w:rPr>
        <w:t>brahmākhyakuṇḍe pitṛdevapūjāṁ</w:t>
      </w:r>
      <w:r>
        <w:br/>
      </w:r>
      <w:r>
        <w:rPr>
          <w:b w:val="0"/>
          <w:i/>
        </w:rPr>
        <w:t>cakāra lokānanuśikṣayansaḥ||14||</w:t>
      </w:r>
    </w:p>
    <w:p>
      <w:pPr>
        <w:spacing w:after="60"/>
        <w:jc w:val="both"/>
      </w:pPr>
      <w:r>
        <w:rPr>
          <w:b w:val="0"/>
          <w:i/>
        </w:rPr>
        <w:t>Word for word:</w:t>
      </w:r>
      <w:r>
        <w:t xml:space="preserve"> tatah — then; samuttirya — crossing; nadim — the river; sah — He; gachchhan — going on; tirtha-uttame — in the best of holy places; rajagrihe — at Rajagriha; su-punye — most sacred; brahma-akhya-kunde — at the pond called Brahma(-kunda); pitri-deva-pujam — worship of forefathers and gods; chakara — performed; lokan — people; anushikshayan — teaching; sah — He.</w:t>
      </w:r>
    </w:p>
    <w:p>
      <w:pPr>
        <w:spacing w:after="60"/>
        <w:ind w:left="510" w:hanging="510"/>
      </w:pPr>
      <w:r>
        <w:rPr>
          <w:b/>
          <w:i w:val="0"/>
        </w:rPr>
        <w:t>14.</w:t>
      </w:r>
      <w:r>
        <w:t xml:space="preserve"> Crossing the river and going on, He, teaching people, worshipped the forefathers and the gods at the pond called Brahma-kunda in Rajagriha</w:t>
      </w:r>
      <w:r>
        <w:rPr>
          <w:b w:val="0"/>
          <w:i w:val="0"/>
          <w:vertAlign w:val="superscript"/>
        </w:rPr>
        <w:t>7</w:t>
      </w:r>
      <w:r>
        <w:t>, the most sacred of holy places.</w:t>
      </w:r>
    </w:p>
    <w:p>
      <w:pPr>
        <w:pStyle w:val="Heading3"/>
      </w:pPr>
      <w:r>
        <w:t>Verse 15</w:t>
      </w:r>
    </w:p>
    <w:p>
      <w:pPr>
        <w:spacing w:after="60"/>
        <w:ind w:left="567"/>
      </w:pPr>
      <w:r>
        <w:rPr>
          <w:rFonts w:cs="Noto Serif Devanagari" w:hAnsi="Noto Serif Devanagari"/>
          <w:sz w:val="24"/>
        </w:rPr>
        <w:t>पत्या स्वमातुः ससुरोऽगमच्छनै-</w:t>
      </w:r>
      <w:r>
        <w:br/>
      </w:r>
      <w:r>
        <w:rPr>
          <w:rFonts w:cs="Noto Serif Devanagari" w:hAnsi="Noto Serif Devanagari"/>
          <w:sz w:val="24"/>
        </w:rPr>
        <w:t>र्गयां गदाभृच्चरणं दिदृक्षुः॥१५॥</w:t>
      </w:r>
    </w:p>
    <w:p>
      <w:pPr>
        <w:spacing w:after="60"/>
        <w:jc w:val="both"/>
      </w:pPr>
      <w:r>
        <w:rPr>
          <w:b w:val="0"/>
          <w:i/>
        </w:rPr>
        <w:t>patyā svamātuḥ sasuro'gamacchanai-</w:t>
      </w:r>
      <w:r>
        <w:br/>
      </w:r>
      <w:r>
        <w:rPr>
          <w:b w:val="0"/>
          <w:i/>
        </w:rPr>
        <w:t>rgayāṁ gadābhṛccaraṇaṁ didṛkṣuḥ||15||</w:t>
      </w:r>
    </w:p>
    <w:p>
      <w:pPr>
        <w:spacing w:after="60"/>
        <w:jc w:val="both"/>
      </w:pPr>
      <w:r>
        <w:rPr>
          <w:b w:val="0"/>
          <w:i/>
        </w:rPr>
        <w:t>Word for word:</w:t>
      </w:r>
      <w:r>
        <w:t xml:space="preserve"> patya — with (for the sake of) the husband; sva-matuh — of His mother; sa-surah — with the (earthly) gods; agamat — came; shanaih — slowly; gayam — to Gaya; gada-bhrit-charanam — the feet of the Club-bearer; didrikshuh — wishing to see.</w:t>
      </w:r>
    </w:p>
    <w:p>
      <w:pPr>
        <w:spacing w:after="60"/>
        <w:ind w:left="510" w:hanging="510"/>
      </w:pPr>
      <w:r>
        <w:rPr>
          <w:b/>
          <w:i w:val="0"/>
        </w:rPr>
        <w:t>15.</w:t>
      </w:r>
      <w:r>
        <w:t xml:space="preserve"> …For the sake of His mother's husband</w:t>
      </w:r>
      <w:r>
        <w:rPr>
          <w:b w:val="0"/>
          <w:i w:val="0"/>
          <w:vertAlign w:val="superscript"/>
        </w:rPr>
        <w:t>8</w:t>
      </w:r>
      <w:r>
        <w:t xml:space="preserve"> He came slowly, with the gods on earth, to Gaya, wishing to see the feet of the Club-bearer</w:t>
      </w:r>
      <w:r>
        <w:rPr>
          <w:b w:val="0"/>
          <w:i w:val="0"/>
          <w:vertAlign w:val="superscript"/>
        </w:rPr>
        <w:t>9</w:t>
      </w:r>
      <w:r>
        <w:t>.</w:t>
      </w:r>
    </w:p>
    <w:p>
      <w:pPr>
        <w:pStyle w:val="Heading3"/>
      </w:pPr>
      <w:r>
        <w:t>Verse 16</w:t>
      </w:r>
    </w:p>
    <w:p>
      <w:pPr>
        <w:spacing w:after="60"/>
        <w:ind w:left="567"/>
      </w:pPr>
      <w:r>
        <w:rPr>
          <w:rFonts w:cs="Noto Serif Devanagari" w:hAnsi="Noto Serif Devanagari"/>
          <w:sz w:val="24"/>
        </w:rPr>
        <w:t>तस्मिन्शुभं न्यासिवरं ददर्श</w:t>
      </w:r>
      <w:r>
        <w:br/>
      </w:r>
      <w:r>
        <w:rPr>
          <w:rFonts w:cs="Noto Serif Devanagari" w:hAnsi="Noto Serif Devanagari"/>
          <w:sz w:val="24"/>
        </w:rPr>
        <w:t>स ईश्वराख्यं हरिपादभक्तम्।</w:t>
      </w:r>
      <w:r>
        <w:br/>
      </w:r>
      <w:r>
        <w:rPr>
          <w:rFonts w:cs="Noto Serif Devanagari" w:hAnsi="Noto Serif Devanagari"/>
          <w:sz w:val="24"/>
        </w:rPr>
        <w:t>पुरीं परेशः परयात्मभक्त्या</w:t>
      </w:r>
      <w:r>
        <w:br/>
      </w:r>
      <w:r>
        <w:rPr>
          <w:rFonts w:cs="Noto Serif Devanagari" w:hAnsi="Noto Serif Devanagari"/>
          <w:sz w:val="24"/>
        </w:rPr>
        <w:t>तुष्टं ननामैनमथाब्रवीच्च॥१६॥</w:t>
      </w:r>
    </w:p>
    <w:p>
      <w:pPr>
        <w:spacing w:after="60"/>
        <w:jc w:val="both"/>
      </w:pPr>
      <w:r>
        <w:rPr>
          <w:b w:val="0"/>
          <w:i/>
        </w:rPr>
        <w:t>tasminśubhaṁ nyāsivaraṁ dadarśa</w:t>
      </w:r>
      <w:r>
        <w:br/>
      </w:r>
      <w:r>
        <w:rPr>
          <w:b w:val="0"/>
          <w:i/>
        </w:rPr>
        <w:t>sa īśvarākhyaṁ haripādabhaktam|</w:t>
      </w:r>
      <w:r>
        <w:br/>
      </w:r>
      <w:r>
        <w:rPr>
          <w:b w:val="0"/>
          <w:i/>
        </w:rPr>
        <w:t>purīṁ pareśaḥ parayātmabhaktyā</w:t>
      </w:r>
      <w:r>
        <w:br/>
      </w:r>
      <w:r>
        <w:rPr>
          <w:b w:val="0"/>
          <w:i/>
        </w:rPr>
        <w:t>tuṣṭaṁ nanāmainamathābravīcca||16||</w:t>
      </w:r>
    </w:p>
    <w:p>
      <w:pPr>
        <w:spacing w:after="60"/>
        <w:jc w:val="both"/>
      </w:pPr>
      <w:r>
        <w:rPr>
          <w:b w:val="0"/>
          <w:i/>
        </w:rPr>
        <w:t>Word for word:</w:t>
      </w:r>
      <w:r>
        <w:t xml:space="preserve"> tasmin — there; shubham — auspicious; nyasi-varam — the best of sannyasis; dadarsha — saw; sah — He; ishvara-akhyam — named Ishvara; hari-pada-bhaktam — devoted to Hari's feet; purim — Puri; para-ishah — the Supreme Lord; paraya — with supreme; atma-bhaktya — heartfelt devotion; tushtam — pleased; nanama — bowed; enam — to him; atha — then; abravit — spoke; cha — and.</w:t>
      </w:r>
    </w:p>
    <w:p>
      <w:pPr>
        <w:spacing w:after="60"/>
        <w:ind w:left="510" w:hanging="510"/>
      </w:pPr>
      <w:r>
        <w:rPr>
          <w:b/>
          <w:i w:val="0"/>
        </w:rPr>
        <w:t>16.</w:t>
      </w:r>
      <w:r>
        <w:t xml:space="preserve"> There the Supreme Lord saw the auspicious Ishvara Puri, the best of sannyasis, devoted to Hari's feet. With the deepest devotion of His heart He bowed to him, and he was pleased. Then the Lord said:</w:t>
      </w:r>
    </w:p>
    <w:p>
      <w:pPr>
        <w:pStyle w:val="Heading3"/>
      </w:pPr>
      <w:r>
        <w:t>Verse 17</w:t>
      </w:r>
    </w:p>
    <w:p>
      <w:pPr>
        <w:spacing w:after="60"/>
        <w:ind w:left="567"/>
      </w:pPr>
      <w:r>
        <w:rPr>
          <w:rFonts w:cs="Noto Serif Devanagari" w:hAnsi="Noto Serif Devanagari"/>
          <w:sz w:val="24"/>
        </w:rPr>
        <w:t>दिष्ट्याद्य दृष्टं भगवन्पदाम्बुजं</w:t>
      </w:r>
      <w:r>
        <w:br/>
      </w:r>
      <w:r>
        <w:rPr>
          <w:rFonts w:cs="Noto Serif Devanagari" w:hAnsi="Noto Serif Devanagari"/>
          <w:sz w:val="24"/>
        </w:rPr>
        <w:t>तव प्रभो ब्रूहि यथा भवाम्बुधिम्।</w:t>
      </w:r>
      <w:r>
        <w:br/>
      </w:r>
      <w:r>
        <w:rPr>
          <w:rFonts w:cs="Noto Serif Devanagari" w:hAnsi="Noto Serif Devanagari"/>
          <w:sz w:val="24"/>
        </w:rPr>
        <w:t>निस्तीर्य कृष्णाङ्घ्रिसरोरुहामृतं</w:t>
      </w:r>
      <w:r>
        <w:br/>
      </w:r>
      <w:r>
        <w:rPr>
          <w:rFonts w:cs="Noto Serif Devanagari" w:hAnsi="Noto Serif Devanagari"/>
          <w:sz w:val="24"/>
        </w:rPr>
        <w:t>पश्यामि तन्मे करुणानिधे स्वयम्॥१७॥</w:t>
      </w:r>
    </w:p>
    <w:p>
      <w:pPr>
        <w:spacing w:after="60"/>
        <w:jc w:val="both"/>
      </w:pPr>
      <w:r>
        <w:rPr>
          <w:b w:val="0"/>
          <w:i/>
        </w:rPr>
        <w:t>diṣṭyādya dṛṣṭaṁ bhagavanpadāmbujaṁ</w:t>
      </w:r>
      <w:r>
        <w:br/>
      </w:r>
      <w:r>
        <w:rPr>
          <w:b w:val="0"/>
          <w:i/>
        </w:rPr>
        <w:t>tava prabho brūhi yathā bhavāmbudhim|</w:t>
      </w:r>
      <w:r>
        <w:br/>
      </w:r>
      <w:r>
        <w:rPr>
          <w:b w:val="0"/>
          <w:i/>
        </w:rPr>
        <w:t>nistīrya kṛṣṇāṅghrisaroruhāmṛtaṁ</w:t>
      </w:r>
      <w:r>
        <w:br/>
      </w:r>
      <w:r>
        <w:rPr>
          <w:b w:val="0"/>
          <w:i/>
        </w:rPr>
        <w:t>paśyāmi tanme karuṇānidhe svayam||17||</w:t>
      </w:r>
    </w:p>
    <w:p>
      <w:pPr>
        <w:spacing w:after="60"/>
        <w:jc w:val="both"/>
      </w:pPr>
      <w:r>
        <w:rPr>
          <w:b w:val="0"/>
          <w:i/>
        </w:rPr>
        <w:t>Word for word:</w:t>
      </w:r>
      <w:r>
        <w:t xml:space="preserve"> dishtya — by good fortune; adya — today; drishtam — are seen; bhagavan — O revered one; pada-ambujam — the lotus feet; tava — your; prabho — O master; bruhi — tell; yatha — how; bhava-ambudhim — the ocean of worldly existence; nistirya — crossing; krishna-anghri-saroruha-amritam — the nectar of Krishna's lotus feet; pashyami — I may behold (taste); tat — that; me — to me; karuna-nidhe — O treasury of mercy; svayam — yourself.</w:t>
      </w:r>
    </w:p>
    <w:p>
      <w:pPr>
        <w:spacing w:after="60"/>
        <w:ind w:left="510" w:hanging="510"/>
      </w:pPr>
      <w:r>
        <w:rPr>
          <w:b/>
          <w:i w:val="0"/>
        </w:rPr>
        <w:t>17.</w:t>
      </w:r>
      <w:r>
        <w:t xml:space="preserve"> "O revered one! By good fortune I have seen your lotus feet today. Tell Me yourself, O master, O treasury of mercy, how I may cross the ocean of worldly existence and taste the nectar of Krishna's lotus feet."</w:t>
      </w:r>
    </w:p>
    <w:p>
      <w:pPr>
        <w:pStyle w:val="Heading3"/>
      </w:pPr>
      <w:r>
        <w:t>Verse 18</w:t>
      </w:r>
    </w:p>
    <w:p>
      <w:pPr>
        <w:spacing w:after="60"/>
        <w:ind w:left="567"/>
      </w:pPr>
      <w:r>
        <w:rPr>
          <w:rFonts w:cs="Noto Serif Devanagari" w:hAnsi="Noto Serif Devanagari"/>
          <w:sz w:val="24"/>
        </w:rPr>
        <w:t>स इत्थमाकर्ण्य हरेर्वचोऽमृतं</w:t>
      </w:r>
      <w:r>
        <w:br/>
      </w:r>
      <w:r>
        <w:rPr>
          <w:rFonts w:cs="Noto Serif Devanagari" w:hAnsi="Noto Serif Devanagari"/>
          <w:sz w:val="24"/>
        </w:rPr>
        <w:t>मुदा ददौ मन्त्रवरं मतिज्ञः।</w:t>
      </w:r>
      <w:r>
        <w:br/>
      </w:r>
      <w:r>
        <w:rPr>
          <w:rFonts w:cs="Noto Serif Devanagari" w:hAnsi="Noto Serif Devanagari"/>
          <w:sz w:val="24"/>
        </w:rPr>
        <w:t>दशाक्षरं प्राप्य स गौरचन्द्रमा-</w:t>
      </w:r>
      <w:r>
        <w:br/>
      </w:r>
      <w:r>
        <w:rPr>
          <w:rFonts w:cs="Noto Serif Devanagari" w:hAnsi="Noto Serif Devanagari"/>
          <w:sz w:val="24"/>
        </w:rPr>
        <w:t>स्तुष्टाव तं भक्तिविभावितः स्वयम्॥१८॥</w:t>
      </w:r>
    </w:p>
    <w:p>
      <w:pPr>
        <w:spacing w:after="60"/>
        <w:jc w:val="both"/>
      </w:pPr>
      <w:r>
        <w:rPr>
          <w:b w:val="0"/>
          <w:i/>
        </w:rPr>
        <w:t>sa itthamākarṇya harervaco'mṛtaṁ</w:t>
      </w:r>
      <w:r>
        <w:br/>
      </w:r>
      <w:r>
        <w:rPr>
          <w:b w:val="0"/>
          <w:i/>
        </w:rPr>
        <w:t>mudā dadau mantravaraṁ matijñaḥ|</w:t>
      </w:r>
      <w:r>
        <w:br/>
      </w:r>
      <w:r>
        <w:rPr>
          <w:b w:val="0"/>
          <w:i/>
        </w:rPr>
        <w:t>daśākṣaraṁ prāpya sa gauracandramā-</w:t>
      </w:r>
      <w:r>
        <w:br/>
      </w:r>
      <w:r>
        <w:rPr>
          <w:b w:val="0"/>
          <w:i/>
        </w:rPr>
        <w:t>stuṣṭāva taṁ bhaktivibhāvitaḥ svayam||18||</w:t>
      </w:r>
    </w:p>
    <w:p>
      <w:pPr>
        <w:spacing w:after="60"/>
        <w:jc w:val="both"/>
      </w:pPr>
      <w:r>
        <w:rPr>
          <w:b w:val="0"/>
          <w:i/>
        </w:rPr>
        <w:t>Word for word:</w:t>
      </w:r>
      <w:r>
        <w:t xml:space="preserve"> sah — he; ittham — thus; akarnya — hearing; hareh — of Hari; vachah-amritam — the nectar of words; muda — gladly; dadau — gave; mantra-varam — the best of mantras; mati-jnah — knowing (His) heart; dasha-aksharam — the ten-syllable (mantra); prapya — receiving; sah — He; gaura-chandramah — Gaurachandra; tushtava — praised; tam — him; bhakti-vibhavitah — overwhelmed by devotion; svayam — Himself.</w:t>
      </w:r>
    </w:p>
    <w:p>
      <w:pPr>
        <w:spacing w:after="60"/>
        <w:ind w:left="510" w:hanging="510"/>
      </w:pPr>
      <w:r>
        <w:rPr>
          <w:b/>
          <w:i w:val="0"/>
        </w:rPr>
        <w:t>18.</w:t>
      </w:r>
      <w:r>
        <w:t xml:space="preserve"> Hearing these nectarean words of Hari, Puri, who knew His heart, gladly gave Him the best of mantras — the ten-syllable one</w:t>
      </w:r>
      <w:r>
        <w:rPr>
          <w:b w:val="0"/>
          <w:i w:val="0"/>
          <w:vertAlign w:val="superscript"/>
        </w:rPr>
        <w:t>10</w:t>
      </w:r>
      <w:r>
        <w:t>. Having received it, Gaurachandra Himself, overwhelmed by devotion, praised him:</w:t>
      </w:r>
    </w:p>
    <w:p>
      <w:pPr>
        <w:pStyle w:val="Heading3"/>
      </w:pPr>
      <w:r>
        <w:t>Verse 19</w:t>
      </w:r>
    </w:p>
    <w:p>
      <w:pPr>
        <w:spacing w:after="60"/>
        <w:ind w:left="567"/>
      </w:pPr>
      <w:r>
        <w:rPr>
          <w:rFonts w:cs="Noto Serif Devanagari" w:hAnsi="Noto Serif Devanagari"/>
          <w:sz w:val="24"/>
        </w:rPr>
        <w:t>न्यासिन्दयालो तव पादसङ्गमा-</w:t>
      </w:r>
      <w:r>
        <w:br/>
      </w:r>
      <w:r>
        <w:rPr>
          <w:rFonts w:cs="Noto Serif Devanagari" w:hAnsi="Noto Serif Devanagari"/>
          <w:sz w:val="24"/>
        </w:rPr>
        <w:t>त्कृतार्थता मेऽद्य बभूव दुर्लभा।</w:t>
      </w:r>
      <w:r>
        <w:br/>
      </w:r>
      <w:r>
        <w:rPr>
          <w:rFonts w:cs="Noto Serif Devanagari" w:hAnsi="Noto Serif Devanagari"/>
          <w:sz w:val="24"/>
        </w:rPr>
        <w:t>श्रीकृष्णपादाब्जमधून्मदा च सा</w:t>
      </w:r>
      <w:r>
        <w:br/>
      </w:r>
      <w:r>
        <w:rPr>
          <w:rFonts w:cs="Noto Serif Devanagari" w:hAnsi="Noto Serif Devanagari"/>
          <w:sz w:val="24"/>
        </w:rPr>
        <w:t>यथा तरिष्यामि दुरन्तसंसृतिम्॥१९॥</w:t>
      </w:r>
    </w:p>
    <w:p>
      <w:pPr>
        <w:spacing w:after="60"/>
        <w:jc w:val="both"/>
      </w:pPr>
      <w:r>
        <w:rPr>
          <w:b w:val="0"/>
          <w:i/>
        </w:rPr>
        <w:t>nyāsindayālo tava pādasaṅgamā-</w:t>
      </w:r>
      <w:r>
        <w:br/>
      </w:r>
      <w:r>
        <w:rPr>
          <w:b w:val="0"/>
          <w:i/>
        </w:rPr>
        <w:t>tkṛtārthatā me'dya babhūva durlabhā|</w:t>
      </w:r>
      <w:r>
        <w:br/>
      </w:r>
      <w:r>
        <w:rPr>
          <w:b w:val="0"/>
          <w:i/>
        </w:rPr>
        <w:t>śrīkṛṣṇapādābjamadhūnmadā ca sā</w:t>
      </w:r>
      <w:r>
        <w:br/>
      </w:r>
      <w:r>
        <w:rPr>
          <w:b w:val="0"/>
          <w:i/>
        </w:rPr>
        <w:t>yathā tariṣyāmi durantasaṁsṛtim||19||</w:t>
      </w:r>
    </w:p>
    <w:p>
      <w:pPr>
        <w:spacing w:after="60"/>
        <w:jc w:val="both"/>
      </w:pPr>
      <w:r>
        <w:rPr>
          <w:b w:val="0"/>
          <w:i/>
        </w:rPr>
        <w:t>Word for word:</w:t>
      </w:r>
      <w:r>
        <w:t xml:space="preserve"> nyasin — O sannyasi; dayalo — O merciful one; tava — your; pada-sangamat — from contact with the feet; krita-arthata — fulfilment; me — my; adya — today; babhuva — has come; durlabha — rare; shri-krishna-pada-abja-madhu-unmada — intoxicated with the honey of Sri Krishna's lotus feet; cha — and; sa — that; yatha — so that; tarishyami — I shall cross; duranta-samsritim — the endless round of birth and death.</w:t>
      </w:r>
    </w:p>
    <w:p>
      <w:pPr>
        <w:spacing w:after="60"/>
        <w:ind w:left="510" w:hanging="510"/>
      </w:pPr>
      <w:r>
        <w:rPr>
          <w:b/>
          <w:i w:val="0"/>
        </w:rPr>
        <w:t>19.</w:t>
      </w:r>
      <w:r>
        <w:t xml:space="preserve"> "O sannyasi, O merciful one! Through contact with your feet I have today attained a rare fulfilment — intoxication with the honey of Sri Krishna's lotus feet, by which I shall cross the endless round of birth and death."</w:t>
      </w:r>
    </w:p>
    <w:p>
      <w:pPr>
        <w:spacing w:after="60"/>
        <w:jc w:val="both"/>
      </w:pPr>
      <w:r>
        <w:rPr>
          <w:b w:val="0"/>
          <w:i/>
        </w:rPr>
        <w:t>Thus ends the fifteenth sarga, "The Meeting with Srimad Ishvara Puri" (Shrimad-ishvara-puri-darshana), of the first prakrama of the great poem "Sri Krishna-chaitanya-charitamrita."</w:t>
      </w:r>
    </w:p>
    <w:p>
      <w:pPr>
        <w:spacing w:after="60"/>
        <w:ind w:left="283"/>
      </w:pPr>
      <w:r>
        <w:rPr>
          <w:b/>
          <w:i w:val="0"/>
          <w:sz w:val="18"/>
        </w:rPr>
        <w:t>1.</w:t>
      </w:r>
      <w:r>
        <w:rPr>
          <w:sz w:val="18"/>
        </w:rPr>
        <w:t xml:space="preserve"> Vaidyas: the community of physicians, to which Murari Gupta himself belonged.</w:t>
      </w:r>
    </w:p>
    <w:p>
      <w:pPr>
        <w:spacing w:after="60"/>
        <w:ind w:left="283"/>
      </w:pPr>
      <w:r>
        <w:rPr>
          <w:b/>
          <w:i w:val="0"/>
          <w:sz w:val="18"/>
        </w:rPr>
        <w:t>2.</w:t>
      </w:r>
      <w:r>
        <w:rPr>
          <w:sz w:val="18"/>
        </w:rPr>
        <w:t xml:space="preserve"> Vachaspati is Brihaspati, the preceptor of the gods and the model of eloquence; Kavya is Shukra, the preceptor of the asuras and the model of the poet. The sense: their eloquence and poetry, and the moon's radiance, belong originally to the Lord, and when He came to earth they gave Him back, as it were, what had been deposited with them.</w:t>
      </w:r>
    </w:p>
    <w:p>
      <w:pPr>
        <w:spacing w:after="60"/>
        <w:ind w:left="283"/>
      </w:pPr>
      <w:r>
        <w:rPr>
          <w:b/>
          <w:i w:val="0"/>
          <w:sz w:val="18"/>
        </w:rPr>
        <w:t>3.</w:t>
      </w:r>
      <w:r>
        <w:rPr>
          <w:sz w:val="18"/>
        </w:rPr>
        <w:t xml:space="preserve"> Rasa is the taste, the inner experience of loving service; rasikas are those able to relish it.</w:t>
      </w:r>
    </w:p>
    <w:p>
      <w:pPr>
        <w:spacing w:after="60"/>
        <w:ind w:left="283"/>
      </w:pPr>
      <w:r>
        <w:rPr>
          <w:b/>
          <w:i w:val="0"/>
          <w:sz w:val="18"/>
        </w:rPr>
        <w:t>4.</w:t>
      </w:r>
      <w:r>
        <w:rPr>
          <w:sz w:val="18"/>
        </w:rPr>
        <w:t xml:space="preserve"> That is, with brahmanas.</w:t>
      </w:r>
    </w:p>
    <w:p>
      <w:pPr>
        <w:spacing w:after="60"/>
        <w:ind w:left="283"/>
      </w:pPr>
      <w:r>
        <w:rPr>
          <w:b/>
          <w:i w:val="0"/>
          <w:sz w:val="18"/>
        </w:rPr>
        <w:t>5.</w:t>
      </w:r>
      <w:r>
        <w:rPr>
          <w:sz w:val="18"/>
        </w:rPr>
        <w:t xml:space="preserve"> Mandara is a sacred hill in Bihar (near present-day Bhagalpur), where Madhusudana is worshipped.</w:t>
      </w:r>
    </w:p>
    <w:p>
      <w:pPr>
        <w:spacing w:after="60"/>
        <w:ind w:left="283"/>
      </w:pPr>
      <w:r>
        <w:rPr>
          <w:b/>
          <w:i w:val="0"/>
          <w:sz w:val="18"/>
        </w:rPr>
        <w:t>6.</w:t>
      </w:r>
      <w:r>
        <w:rPr>
          <w:sz w:val="18"/>
        </w:rPr>
        <w:t xml:space="preserve"> Punahpuna (the present Punpun) is a sacred river on the way to Gaya.</w:t>
      </w:r>
    </w:p>
    <w:p>
      <w:pPr>
        <w:spacing w:after="60"/>
        <w:ind w:left="283"/>
      </w:pPr>
      <w:r>
        <w:rPr>
          <w:b/>
          <w:i w:val="0"/>
          <w:sz w:val="18"/>
        </w:rPr>
        <w:t>7.</w:t>
      </w:r>
      <w:r>
        <w:rPr>
          <w:sz w:val="18"/>
        </w:rPr>
        <w:t xml:space="preserve"> Rajagriha (present-day Rajgir) is an ancient holy town in Bihar.</w:t>
      </w:r>
    </w:p>
    <w:p>
      <w:pPr>
        <w:spacing w:after="60"/>
        <w:ind w:left="283"/>
      </w:pPr>
      <w:r>
        <w:rPr>
          <w:b/>
          <w:i w:val="0"/>
          <w:sz w:val="18"/>
        </w:rPr>
        <w:t>8.</w:t>
      </w:r>
      <w:r>
        <w:rPr>
          <w:sz w:val="18"/>
        </w:rPr>
        <w:t xml:space="preserve"> In all witnesses only half of this verse survives. Literally "with His mother's husband," that is, apparently, for the sake of His late father, Jagannatha Mishra; the sense is conjectural.</w:t>
      </w:r>
    </w:p>
    <w:p>
      <w:pPr>
        <w:spacing w:after="60"/>
        <w:ind w:left="283"/>
      </w:pPr>
      <w:r>
        <w:rPr>
          <w:b/>
          <w:i w:val="0"/>
          <w:sz w:val="18"/>
        </w:rPr>
        <w:t>9.</w:t>
      </w:r>
      <w:r>
        <w:rPr>
          <w:sz w:val="18"/>
        </w:rPr>
        <w:t xml:space="preserve"> The Club-bearer is Gadadhara, Vishnu as worshipped at Gaya; His footprint (Vishnu-pada) is the chief shrine of Gaya.</w:t>
      </w:r>
    </w:p>
    <w:p>
      <w:pPr>
        <w:spacing w:after="60"/>
        <w:ind w:left="283"/>
      </w:pPr>
      <w:r>
        <w:rPr>
          <w:b/>
          <w:i w:val="0"/>
          <w:sz w:val="18"/>
        </w:rPr>
        <w:t>10.</w:t>
      </w:r>
      <w:r>
        <w:rPr>
          <w:sz w:val="18"/>
        </w:rPr>
        <w:t xml:space="preserve"> The ten-syllable mantra is the mantra of Gopala-Krishna.</w:t>
      </w:r>
    </w:p>
    <w:p>
      <w:pPr>
        <w:pStyle w:val="Heading2"/>
      </w:pPr>
      <w:r>
        <w:t>Prakrama 1, Sarga 16. The Journey to Gaya</w:t>
      </w:r>
    </w:p>
    <w:p>
      <w:pPr>
        <w:spacing w:after="60"/>
        <w:jc w:val="both"/>
      </w:pPr>
      <w:r>
        <w:rPr>
          <w:b w:val="0"/>
          <w:i/>
        </w:rPr>
        <w:t>Ancestral rites at the holy places of Gaya; Jagannatha Mishra appears to accept the pinda; love awakens at the footprint of Vishnu; a voice from the sky bids the Lord return home; His ecstasy in Navadvipa; a brief glance ahead — sannyasa, Puri, the South, Mathura; the fruit of hearing</w:t>
      </w:r>
    </w:p>
    <w:p>
      <w:pPr>
        <w:pStyle w:val="Heading3"/>
      </w:pPr>
      <w:r>
        <w:t>Verse 1</w:t>
      </w:r>
    </w:p>
    <w:p>
      <w:pPr>
        <w:spacing w:after="60"/>
        <w:ind w:left="567"/>
      </w:pPr>
      <w:r>
        <w:rPr>
          <w:rFonts w:cs="Noto Serif Devanagari" w:hAnsi="Noto Serif Devanagari"/>
          <w:sz w:val="24"/>
        </w:rPr>
        <w:t>गुरौ स भक्तिं परिदर्शयन्स्वयं</w:t>
      </w:r>
      <w:r>
        <w:br/>
      </w:r>
      <w:r>
        <w:rPr>
          <w:rFonts w:cs="Noto Serif Devanagari" w:hAnsi="Noto Serif Devanagari"/>
          <w:sz w:val="24"/>
        </w:rPr>
        <w:t>फल्गुषु चक्रे पितृदेवतार्चनम्।</w:t>
      </w:r>
      <w:r>
        <w:br/>
      </w:r>
      <w:r>
        <w:rPr>
          <w:rFonts w:cs="Noto Serif Devanagari" w:hAnsi="Noto Serif Devanagari"/>
          <w:sz w:val="24"/>
        </w:rPr>
        <w:t>प्रेतादिशृङ्गे पितृपिण्डदानं</w:t>
      </w:r>
      <w:r>
        <w:br/>
      </w:r>
      <w:r>
        <w:rPr>
          <w:rFonts w:cs="Noto Serif Devanagari" w:hAnsi="Noto Serif Devanagari"/>
          <w:sz w:val="24"/>
        </w:rPr>
        <w:t>ब्रह्माङ्गुलीरेणुयुतेषु कृत्वा॥१॥</w:t>
      </w:r>
    </w:p>
    <w:p>
      <w:pPr>
        <w:spacing w:after="60"/>
        <w:jc w:val="both"/>
      </w:pPr>
      <w:r>
        <w:rPr>
          <w:b w:val="0"/>
          <w:i/>
        </w:rPr>
        <w:t>gurau sa bhaktiṁ paridarśayansvayaṁ</w:t>
      </w:r>
      <w:r>
        <w:br/>
      </w:r>
      <w:r>
        <w:rPr>
          <w:b w:val="0"/>
          <w:i/>
        </w:rPr>
        <w:t>phalguṣu cakre pitṛdevatārcanam|</w:t>
      </w:r>
      <w:r>
        <w:br/>
      </w:r>
      <w:r>
        <w:rPr>
          <w:b w:val="0"/>
          <w:i/>
        </w:rPr>
        <w:t>pretādiśṛṅge pitṛpiṇḍadānaṁ</w:t>
      </w:r>
      <w:r>
        <w:br/>
      </w:r>
      <w:r>
        <w:rPr>
          <w:b w:val="0"/>
          <w:i/>
        </w:rPr>
        <w:t>brahmāṅgulīreṇuyuteṣu kṛtvā||1||</w:t>
      </w:r>
    </w:p>
    <w:p>
      <w:pPr>
        <w:spacing w:after="60"/>
        <w:jc w:val="both"/>
      </w:pPr>
      <w:r>
        <w:rPr>
          <w:b w:val="0"/>
          <w:i/>
        </w:rPr>
        <w:t>Word for word:</w:t>
      </w:r>
      <w:r>
        <w:t xml:space="preserve"> gurau — towards the guru; sah — He; bhaktim — devotion; paridarshayan — showing; svayam — Himself; phalgushu — at the Phalgu; chakre — performed; pitri-devata-archanam — worship of forefathers and gods; preta-adi-shringe — on the peak of Preta (Pretashila); pitri-pinda-danam — the offering of pinda to the forefathers; brahma-anguli-renu-yuteshu — on (spots) bearing the dust of Brahma's fingers; kritva — having made.</w:t>
      </w:r>
    </w:p>
    <w:p>
      <w:pPr>
        <w:spacing w:after="60"/>
        <w:ind w:left="510" w:hanging="510"/>
      </w:pPr>
      <w:r>
        <w:rPr>
          <w:b/>
          <w:i w:val="0"/>
        </w:rPr>
        <w:t>1.</w:t>
      </w:r>
      <w:r>
        <w:t xml:space="preserve"> Himself showing what devotion to the guru should be, He worshipped the forefathers and the gods at the Phalgu, and on the peak of Pretashila, on spots bearing the dust of Brahma's fingers, offered pindas to the forefathers</w:t>
      </w:r>
      <w:r>
        <w:rPr>
          <w:b w:val="0"/>
          <w:i w:val="0"/>
          <w:vertAlign w:val="superscript"/>
        </w:rPr>
        <w:t>1</w:t>
      </w:r>
      <w:r>
        <w:t>.</w:t>
      </w:r>
    </w:p>
    <w:p>
      <w:pPr>
        <w:pStyle w:val="Heading3"/>
      </w:pPr>
      <w:r>
        <w:t>Verse 2</w:t>
      </w:r>
    </w:p>
    <w:p>
      <w:pPr>
        <w:spacing w:after="60"/>
        <w:ind w:left="567"/>
      </w:pPr>
      <w:r>
        <w:rPr>
          <w:rFonts w:cs="Noto Serif Devanagari" w:hAnsi="Noto Serif Devanagari"/>
          <w:sz w:val="24"/>
        </w:rPr>
        <w:t>देवान्समभ्यर्च्य ददौ द्विजातये</w:t>
      </w:r>
      <w:r>
        <w:br/>
      </w:r>
      <w:r>
        <w:rPr>
          <w:rFonts w:cs="Noto Serif Devanagari" w:hAnsi="Noto Serif Devanagari"/>
          <w:sz w:val="24"/>
        </w:rPr>
        <w:t>पितॄन्समुद्दिश्य यथेष्टदक्षिणाम्।</w:t>
      </w:r>
      <w:r>
        <w:br/>
      </w:r>
      <w:r>
        <w:rPr>
          <w:rFonts w:cs="Noto Serif Devanagari" w:hAnsi="Noto Serif Devanagari"/>
          <w:sz w:val="24"/>
        </w:rPr>
        <w:t>ततोऽवरुह्याशु ययावुदीचीं</w:t>
      </w:r>
      <w:r>
        <w:br/>
      </w:r>
      <w:r>
        <w:rPr>
          <w:rFonts w:cs="Noto Serif Devanagari" w:hAnsi="Noto Serif Devanagari"/>
          <w:sz w:val="24"/>
        </w:rPr>
        <w:t>पितृक्रियां दक्षिणमानसे च॥२॥</w:t>
      </w:r>
    </w:p>
    <w:p>
      <w:pPr>
        <w:spacing w:after="60"/>
        <w:jc w:val="both"/>
      </w:pPr>
      <w:r>
        <w:rPr>
          <w:b w:val="0"/>
          <w:i/>
        </w:rPr>
        <w:t>devānsamabhyarcya dadau dvijātaye</w:t>
      </w:r>
      <w:r>
        <w:br/>
      </w:r>
      <w:r>
        <w:rPr>
          <w:b w:val="0"/>
          <w:i/>
        </w:rPr>
        <w:t>pitṝnsamuddiśya yatheṣṭadakṣiṇām|</w:t>
      </w:r>
      <w:r>
        <w:br/>
      </w:r>
      <w:r>
        <w:rPr>
          <w:b w:val="0"/>
          <w:i/>
        </w:rPr>
        <w:t>tato'varuhyāśu yayāvudīcīṁ</w:t>
      </w:r>
      <w:r>
        <w:br/>
      </w:r>
      <w:r>
        <w:rPr>
          <w:b w:val="0"/>
          <w:i/>
        </w:rPr>
        <w:t>pitṛkriyāṁ dakṣiṇamānase ca||2||</w:t>
      </w:r>
    </w:p>
    <w:p>
      <w:pPr>
        <w:spacing w:after="60"/>
        <w:jc w:val="both"/>
      </w:pPr>
      <w:r>
        <w:rPr>
          <w:b w:val="0"/>
          <w:i/>
        </w:rPr>
        <w:t>Word for word:</w:t>
      </w:r>
      <w:r>
        <w:t xml:space="preserve"> devan — the gods; samabhyarchya — having worshipped; dadau — gave; dvijataye — to the brahmana; pitrin — the forefathers; samuddishya — on behalf of; yatha-ishta-dakshinam — as much dakshina as desired; tatah — then; avaruhya — descending; ashu — quickly; yayau — went; udichim — northward; pitri-kriyam — the rite for the forefathers; dakshina-manase — at Dakshina-manasa; cha — and.</w:t>
      </w:r>
    </w:p>
    <w:p>
      <w:pPr>
        <w:spacing w:after="60"/>
        <w:ind w:left="510" w:hanging="510"/>
      </w:pPr>
      <w:r>
        <w:rPr>
          <w:b/>
          <w:i w:val="0"/>
        </w:rPr>
        <w:t>2.</w:t>
      </w:r>
      <w:r>
        <w:t xml:space="preserve"> Having worshipped the gods, He gave the brahmanas as much dakshina as they wished on behalf of His forefathers; then He quickly came down and went north. Having performed the ancestral rite at Dakshina-manasa</w:t>
      </w:r>
    </w:p>
    <w:p>
      <w:pPr>
        <w:pStyle w:val="Heading3"/>
      </w:pPr>
      <w:r>
        <w:t>Verse 3</w:t>
      </w:r>
    </w:p>
    <w:p>
      <w:pPr>
        <w:spacing w:after="60"/>
        <w:ind w:left="567"/>
      </w:pPr>
      <w:r>
        <w:rPr>
          <w:rFonts w:cs="Noto Serif Devanagari" w:hAnsi="Noto Serif Devanagari"/>
          <w:sz w:val="24"/>
        </w:rPr>
        <w:t>कृत्वोत्तरे मानससंज्ञके च</w:t>
      </w:r>
      <w:r>
        <w:br/>
      </w:r>
      <w:r>
        <w:rPr>
          <w:rFonts w:cs="Noto Serif Devanagari" w:hAnsi="Noto Serif Devanagari"/>
          <w:sz w:val="24"/>
        </w:rPr>
        <w:t>ययौ स जिह्वाचपले द्विजान्वितः।</w:t>
      </w:r>
      <w:r>
        <w:br/>
      </w:r>
      <w:r>
        <w:rPr>
          <w:rFonts w:cs="Noto Serif Devanagari" w:hAnsi="Noto Serif Devanagari"/>
          <w:sz w:val="24"/>
        </w:rPr>
        <w:t>श्राद्धं पितॄणामथ देवतानां</w:t>
      </w:r>
      <w:r>
        <w:br/>
      </w:r>
      <w:r>
        <w:rPr>
          <w:rFonts w:cs="Noto Serif Devanagari" w:hAnsi="Noto Serif Devanagari"/>
          <w:sz w:val="24"/>
        </w:rPr>
        <w:t>कृत्वा गयामूर्ध्नि जगाम हृष्टः॥३॥</w:t>
      </w:r>
    </w:p>
    <w:p>
      <w:pPr>
        <w:spacing w:after="60"/>
        <w:jc w:val="both"/>
      </w:pPr>
      <w:r>
        <w:rPr>
          <w:b w:val="0"/>
          <w:i/>
        </w:rPr>
        <w:t>kṛtvottare mānasasaṁjñake ca</w:t>
      </w:r>
      <w:r>
        <w:br/>
      </w:r>
      <w:r>
        <w:rPr>
          <w:b w:val="0"/>
          <w:i/>
        </w:rPr>
        <w:t>yayau sa jihvācapale dvijānvitaḥ|</w:t>
      </w:r>
      <w:r>
        <w:br/>
      </w:r>
      <w:r>
        <w:rPr>
          <w:b w:val="0"/>
          <w:i/>
        </w:rPr>
        <w:t>śrāddhaṁ pitṝṇāmatha devatānāṁ</w:t>
      </w:r>
      <w:r>
        <w:br/>
      </w:r>
      <w:r>
        <w:rPr>
          <w:b w:val="0"/>
          <w:i/>
        </w:rPr>
        <w:t>kṛtvā gayāmūrdhni jagāma hṛṣṭaḥ||3||</w:t>
      </w:r>
    </w:p>
    <w:p>
      <w:pPr>
        <w:spacing w:after="60"/>
        <w:jc w:val="both"/>
      </w:pPr>
      <w:r>
        <w:rPr>
          <w:b w:val="0"/>
          <w:i/>
        </w:rPr>
        <w:t>Word for word:</w:t>
      </w:r>
      <w:r>
        <w:t xml:space="preserve"> kritva — having performed; uttare manasa-samjnake — at the (pond) called Uttara-manasa; cha — and; yayau — went; sah — He; jihvachapale — to Jihvachapala; dvija-anvitah — with the brahmanas; shraddham — the shraddha; pitrinam — to the forefathers; atha — and; devatanam — to the gods; kritva — having performed; gaya-murdhni — to the head of Gaya; jagama — went; hrishtah — joyful.</w:t>
      </w:r>
    </w:p>
    <w:p>
      <w:pPr>
        <w:spacing w:after="60"/>
        <w:ind w:left="510" w:hanging="510"/>
      </w:pPr>
      <w:r>
        <w:rPr>
          <w:b/>
          <w:i w:val="0"/>
        </w:rPr>
        <w:t>3.</w:t>
      </w:r>
      <w:r>
        <w:t xml:space="preserve"> and at the (pond) called Uttara-manasa, He went with the brahmanas to Jihvachapala. Having performed there the shraddha for the forefathers and the gods, He went joyfully to the head of Gaya</w:t>
      </w:r>
      <w:r>
        <w:rPr>
          <w:b w:val="0"/>
          <w:i w:val="0"/>
          <w:vertAlign w:val="superscript"/>
        </w:rPr>
        <w:t>2</w:t>
      </w:r>
      <w:r>
        <w:t>.</w:t>
      </w:r>
    </w:p>
    <w:p>
      <w:pPr>
        <w:pStyle w:val="Heading3"/>
      </w:pPr>
      <w:r>
        <w:t>Verse 4</w:t>
      </w:r>
    </w:p>
    <w:p>
      <w:pPr>
        <w:spacing w:after="60"/>
        <w:ind w:left="567"/>
      </w:pPr>
      <w:r>
        <w:rPr>
          <w:rFonts w:cs="Noto Serif Devanagari" w:hAnsi="Noto Serif Devanagari"/>
          <w:sz w:val="24"/>
        </w:rPr>
        <w:t>द्विजोत्तमैः षोडशवेदिकायां</w:t>
      </w:r>
      <w:r>
        <w:br/>
      </w:r>
      <w:r>
        <w:rPr>
          <w:rFonts w:cs="Noto Serif Devanagari" w:hAnsi="Noto Serif Devanagari"/>
          <w:sz w:val="24"/>
        </w:rPr>
        <w:t>चकार पिण्डं पितृकर्मपूर्वकम्।</w:t>
      </w:r>
      <w:r>
        <w:br/>
      </w:r>
      <w:r>
        <w:rPr>
          <w:rFonts w:cs="Noto Serif Devanagari" w:hAnsi="Noto Serif Devanagari"/>
          <w:sz w:val="24"/>
        </w:rPr>
        <w:t>श्रीमज्जगन्नाथपुरन्दराख्यः</w:t>
      </w:r>
      <w:r>
        <w:br/>
      </w:r>
      <w:r>
        <w:rPr>
          <w:rFonts w:cs="Noto Serif Devanagari" w:hAnsi="Noto Serif Devanagari"/>
          <w:sz w:val="24"/>
        </w:rPr>
        <w:t>प्रत्यक्षीभूय जगृहे मुदान्वितः॥४॥</w:t>
      </w:r>
    </w:p>
    <w:p>
      <w:pPr>
        <w:spacing w:after="60"/>
        <w:jc w:val="both"/>
      </w:pPr>
      <w:r>
        <w:rPr>
          <w:b w:val="0"/>
          <w:i/>
        </w:rPr>
        <w:t>dvijottamaiḥ ṣoḍaśavedikāyāṁ</w:t>
      </w:r>
      <w:r>
        <w:br/>
      </w:r>
      <w:r>
        <w:rPr>
          <w:b w:val="0"/>
          <w:i/>
        </w:rPr>
        <w:t>cakāra piṇḍaṁ pitṛkarmapūrvakam|</w:t>
      </w:r>
      <w:r>
        <w:br/>
      </w:r>
      <w:r>
        <w:rPr>
          <w:b w:val="0"/>
          <w:i/>
        </w:rPr>
        <w:t>śrīmajjagannāthapurandarākhyaḥ</w:t>
      </w:r>
      <w:r>
        <w:br/>
      </w:r>
      <w:r>
        <w:rPr>
          <w:b w:val="0"/>
          <w:i/>
        </w:rPr>
        <w:t>pratyakṣībhūya jagṛhe mudānvitaḥ||4||</w:t>
      </w:r>
    </w:p>
    <w:p>
      <w:pPr>
        <w:spacing w:after="60"/>
        <w:jc w:val="both"/>
      </w:pPr>
      <w:r>
        <w:rPr>
          <w:b w:val="0"/>
          <w:i/>
        </w:rPr>
        <w:t>Word for word:</w:t>
      </w:r>
      <w:r>
        <w:t xml:space="preserve"> dvija-uttamaih — with the best of brahmanas; shodasha-vedikayam — at the Sixteen Altars; chakara — made; pindam — the pinda; pitri-karma-purvakam — with the ancestral rite; shrimat-jagannatha-purandara-akhyah — he named Srimad Jagannatha Purandara; pratyakshibhuya — appearing visibly; jagrihe — accepted; muda-anvitah — joyfully.</w:t>
      </w:r>
    </w:p>
    <w:p>
      <w:pPr>
        <w:spacing w:after="60"/>
        <w:ind w:left="510" w:hanging="510"/>
      </w:pPr>
      <w:r>
        <w:rPr>
          <w:b/>
          <w:i w:val="0"/>
        </w:rPr>
        <w:t>4.</w:t>
      </w:r>
      <w:r>
        <w:t xml:space="preserve"> At the Sixteen Altars</w:t>
      </w:r>
      <w:r>
        <w:rPr>
          <w:b w:val="0"/>
          <w:i w:val="0"/>
          <w:vertAlign w:val="superscript"/>
        </w:rPr>
        <w:t>3</w:t>
      </w:r>
      <w:r>
        <w:t>, together with the best of brahmanas, He performed the ancestral rite and offered the pinda — and Srimad Jagannatha Purandara, appearing visibly, joyfully accepted it.</w:t>
      </w:r>
    </w:p>
    <w:p>
      <w:pPr>
        <w:pStyle w:val="Heading3"/>
      </w:pPr>
      <w:r>
        <w:t>Verse 5</w:t>
      </w:r>
    </w:p>
    <w:p>
      <w:pPr>
        <w:spacing w:after="60"/>
        <w:ind w:left="567"/>
      </w:pPr>
      <w:r>
        <w:rPr>
          <w:rFonts w:cs="Noto Serif Devanagari" w:hAnsi="Noto Serif Devanagari"/>
          <w:sz w:val="24"/>
        </w:rPr>
        <w:t>यथा श्रीरामेण हि दत्तपिण्डो</w:t>
      </w:r>
      <w:r>
        <w:br/>
      </w:r>
      <w:r>
        <w:rPr>
          <w:rFonts w:cs="Noto Serif Devanagari" w:hAnsi="Noto Serif Devanagari"/>
          <w:sz w:val="24"/>
        </w:rPr>
        <w:t>गृहीत आगम्य तदीयपित्रा।</w:t>
      </w:r>
      <w:r>
        <w:br/>
      </w:r>
      <w:r>
        <w:rPr>
          <w:rFonts w:cs="Noto Serif Devanagari" w:hAnsi="Noto Serif Devanagari"/>
          <w:sz w:val="24"/>
        </w:rPr>
        <w:t>एवं हि सर्वत्र हरेश्चरित्रं</w:t>
      </w:r>
      <w:r>
        <w:br/>
      </w:r>
      <w:r>
        <w:rPr>
          <w:rFonts w:cs="Noto Serif Devanagari" w:hAnsi="Noto Serif Devanagari"/>
          <w:sz w:val="24"/>
        </w:rPr>
        <w:t>तथापि दुष्प्राप्यतमं यदेतत्॥५॥</w:t>
      </w:r>
    </w:p>
    <w:p>
      <w:pPr>
        <w:spacing w:after="60"/>
        <w:jc w:val="both"/>
      </w:pPr>
      <w:r>
        <w:rPr>
          <w:b w:val="0"/>
          <w:i/>
        </w:rPr>
        <w:t>yathā śrīrāmeṇa hi dattapiṇḍo</w:t>
      </w:r>
      <w:r>
        <w:br/>
      </w:r>
      <w:r>
        <w:rPr>
          <w:b w:val="0"/>
          <w:i/>
        </w:rPr>
        <w:t>gṛhīta āgamya tadīyapitrā|</w:t>
      </w:r>
      <w:r>
        <w:br/>
      </w:r>
      <w:r>
        <w:rPr>
          <w:b w:val="0"/>
          <w:i/>
        </w:rPr>
        <w:t>evaṁ hi sarvatra hareścaritraṁ</w:t>
      </w:r>
      <w:r>
        <w:br/>
      </w:r>
      <w:r>
        <w:rPr>
          <w:b w:val="0"/>
          <w:i/>
        </w:rPr>
        <w:t>tathāpi duṣprāpyatamaṁ yadetat||5||</w:t>
      </w:r>
    </w:p>
    <w:p>
      <w:pPr>
        <w:spacing w:after="60"/>
        <w:jc w:val="both"/>
      </w:pPr>
      <w:r>
        <w:rPr>
          <w:b w:val="0"/>
          <w:i/>
        </w:rPr>
        <w:t>Word for word:</w:t>
      </w:r>
      <w:r>
        <w:t xml:space="preserve"> yatha — as; shri-ramena — by Sri Rama; hi — indeed; datta-pindah — the pinda offered; grihitah — was accepted; agamya — coming; tadiya-pitra — by his father; evam — so; hi — indeed; sarvatra — everywhere; hareh — of Hari; charitram — the deeds; tatha api — and yet; dushprapyatamam — most rarely attained; yat — which; etat — this.</w:t>
      </w:r>
    </w:p>
    <w:p>
      <w:pPr>
        <w:spacing w:after="60"/>
        <w:ind w:left="510" w:hanging="510"/>
      </w:pPr>
      <w:r>
        <w:rPr>
          <w:b/>
          <w:i w:val="0"/>
        </w:rPr>
        <w:t>5.</w:t>
      </w:r>
      <w:r>
        <w:t xml:space="preserve"> Just so, long ago, the pinda offered by Sri Rama was accepted by his father, who came for it</w:t>
      </w:r>
      <w:r>
        <w:rPr>
          <w:b w:val="0"/>
          <w:i w:val="0"/>
          <w:vertAlign w:val="superscript"/>
        </w:rPr>
        <w:t>4</w:t>
      </w:r>
      <w:r>
        <w:t>. Thus Hari's deeds are alike everywhere — and yet this event is the rarest of all.</w:t>
      </w:r>
    </w:p>
    <w:p>
      <w:pPr>
        <w:pStyle w:val="Heading3"/>
      </w:pPr>
      <w:r>
        <w:t>Verse 6</w:t>
      </w:r>
    </w:p>
    <w:p>
      <w:pPr>
        <w:spacing w:after="60"/>
        <w:ind w:left="567"/>
      </w:pPr>
      <w:r>
        <w:rPr>
          <w:rFonts w:cs="Noto Serif Devanagari" w:hAnsi="Noto Serif Devanagari"/>
          <w:sz w:val="24"/>
        </w:rPr>
        <w:t>स विष्णुपद्यां हरिपादचिह्नं</w:t>
      </w:r>
      <w:r>
        <w:br/>
      </w:r>
      <w:r>
        <w:rPr>
          <w:rFonts w:cs="Noto Serif Devanagari" w:hAnsi="Noto Serif Devanagari"/>
          <w:sz w:val="24"/>
        </w:rPr>
        <w:t>दृष्ट्वातिहृष्टो मनसाब्रवीच्च।</w:t>
      </w:r>
      <w:r>
        <w:br/>
      </w:r>
      <w:r>
        <w:rPr>
          <w:rFonts w:cs="Noto Serif Devanagari" w:hAnsi="Noto Serif Devanagari"/>
          <w:sz w:val="24"/>
        </w:rPr>
        <w:t>कथं हरेः पादपयोजलक्ष्म-</w:t>
      </w:r>
      <w:r>
        <w:br/>
      </w:r>
      <w:r>
        <w:rPr>
          <w:rFonts w:cs="Noto Serif Devanagari" w:hAnsi="Noto Serif Devanagari"/>
          <w:sz w:val="24"/>
        </w:rPr>
        <w:t>प्रेमोदयो मे न बभूव दृष्ट्वा॥६॥</w:t>
      </w:r>
    </w:p>
    <w:p>
      <w:pPr>
        <w:spacing w:after="60"/>
        <w:jc w:val="both"/>
      </w:pPr>
      <w:r>
        <w:rPr>
          <w:b w:val="0"/>
          <w:i/>
        </w:rPr>
        <w:t>sa viṣṇupadyāṁ haripādacihnaṁ</w:t>
      </w:r>
      <w:r>
        <w:br/>
      </w:r>
      <w:r>
        <w:rPr>
          <w:b w:val="0"/>
          <w:i/>
        </w:rPr>
        <w:t>dṛṣṭvātihṛṣṭo manasābravīcca|</w:t>
      </w:r>
      <w:r>
        <w:br/>
      </w:r>
      <w:r>
        <w:rPr>
          <w:b w:val="0"/>
          <w:i/>
        </w:rPr>
        <w:t>kathaṁ hareḥ pādapayojalakṣma-</w:t>
      </w:r>
      <w:r>
        <w:br/>
      </w:r>
      <w:r>
        <w:rPr>
          <w:b w:val="0"/>
          <w:i/>
        </w:rPr>
        <w:t>premodayo me na babhūva dṛṣṭvā||6||</w:t>
      </w:r>
    </w:p>
    <w:p>
      <w:pPr>
        <w:spacing w:after="60"/>
        <w:jc w:val="both"/>
      </w:pPr>
      <w:r>
        <w:rPr>
          <w:b w:val="0"/>
          <w:i/>
        </w:rPr>
        <w:t>Word for word:</w:t>
      </w:r>
      <w:r>
        <w:t xml:space="preserve"> sah — He; vishnupadyam — at the Vishnupada; hari-pada-chihnam — the footprint of Hari; drishtva — seeing; ati-hrishtah — overjoyed; manasa — to Himself; abravit — said; cha — and; katham — why; hareh — of Hari; pada-payoja-lakshma — the marks of the lotus foot; prema-udayah — an awakening of love; me — in Me; na — not; babhuva — has come; drishtva — on seeing.</w:t>
      </w:r>
    </w:p>
    <w:p>
      <w:pPr>
        <w:spacing w:after="60"/>
        <w:ind w:left="510" w:hanging="510"/>
      </w:pPr>
      <w:r>
        <w:rPr>
          <w:b/>
          <w:i w:val="0"/>
        </w:rPr>
        <w:t>6.</w:t>
      </w:r>
      <w:r>
        <w:t xml:space="preserve"> Seeing the footprint of Hari at the Vishnupada, He was overjoyed, but said to Himself: "Why, on seeing the marks of Hari's lotus foot, have I felt no awakening of love?"</w:t>
      </w:r>
    </w:p>
    <w:p>
      <w:pPr>
        <w:pStyle w:val="Heading3"/>
      </w:pPr>
      <w:r>
        <w:t>Verse 7</w:t>
      </w:r>
    </w:p>
    <w:p>
      <w:pPr>
        <w:spacing w:after="60"/>
        <w:ind w:left="567"/>
      </w:pPr>
      <w:r>
        <w:rPr>
          <w:rFonts w:cs="Noto Serif Devanagari" w:hAnsi="Noto Serif Devanagari"/>
          <w:sz w:val="24"/>
        </w:rPr>
        <w:t>तस्मिन्क्षणे तस्य बभूव दैवा-</w:t>
      </w:r>
      <w:r>
        <w:br/>
      </w:r>
      <w:r>
        <w:rPr>
          <w:rFonts w:cs="Noto Serif Devanagari" w:hAnsi="Noto Serif Devanagari"/>
          <w:sz w:val="24"/>
        </w:rPr>
        <w:t>त्सुशीततोयैरभिषेचनं मुहुः।</w:t>
      </w:r>
      <w:r>
        <w:br/>
      </w:r>
      <w:r>
        <w:rPr>
          <w:rFonts w:cs="Noto Serif Devanagari" w:hAnsi="Noto Serif Devanagari"/>
          <w:sz w:val="24"/>
        </w:rPr>
        <w:t>कम्पोर्ध्वरोमा भगवान्बभूव</w:t>
      </w:r>
      <w:r>
        <w:br/>
      </w:r>
      <w:r>
        <w:rPr>
          <w:rFonts w:cs="Noto Serif Devanagari" w:hAnsi="Noto Serif Devanagari"/>
          <w:sz w:val="24"/>
        </w:rPr>
        <w:t>प्रेमाम्बुधाराशतधौतवक्षाः॥७॥</w:t>
      </w:r>
    </w:p>
    <w:p>
      <w:pPr>
        <w:spacing w:after="60"/>
        <w:jc w:val="both"/>
      </w:pPr>
      <w:r>
        <w:rPr>
          <w:b w:val="0"/>
          <w:i/>
        </w:rPr>
        <w:t>tasminkṣaṇe tasya babhūva daivā-</w:t>
      </w:r>
      <w:r>
        <w:br/>
      </w:r>
      <w:r>
        <w:rPr>
          <w:b w:val="0"/>
          <w:i/>
        </w:rPr>
        <w:t>tsuśītatoyairabhiṣecanaṁ muhuḥ|</w:t>
      </w:r>
      <w:r>
        <w:br/>
      </w:r>
      <w:r>
        <w:rPr>
          <w:b w:val="0"/>
          <w:i/>
        </w:rPr>
        <w:t>kampordhvaromā bhagavānbabhūva</w:t>
      </w:r>
      <w:r>
        <w:br/>
      </w:r>
      <w:r>
        <w:rPr>
          <w:b w:val="0"/>
          <w:i/>
        </w:rPr>
        <w:t>premāmbudhārāśatadhautavakṣāḥ||7||</w:t>
      </w:r>
    </w:p>
    <w:p>
      <w:pPr>
        <w:spacing w:after="60"/>
        <w:jc w:val="both"/>
      </w:pPr>
      <w:r>
        <w:rPr>
          <w:b w:val="0"/>
          <w:i/>
        </w:rPr>
        <w:t>Word for word:</w:t>
      </w:r>
      <w:r>
        <w:t xml:space="preserve"> tasmin kshane — at that moment; tasya — its (the footprint's); babhuva — took place; daivat — by providence; su-shita-toyaih — with very cool water; abhishechanam — a bathing; muhuh — again and again; kampa-urdhva-roma — trembling, His hair on end; bhagavan — Bhagavan; babhuva — became; prema-ambu-dhara-shata-dhauta-vakshah — His chest washed by a hundred streams of tears of love.</w:t>
      </w:r>
    </w:p>
    <w:p>
      <w:pPr>
        <w:spacing w:after="60"/>
        <w:ind w:left="510" w:hanging="510"/>
      </w:pPr>
      <w:r>
        <w:rPr>
          <w:b/>
          <w:i w:val="0"/>
        </w:rPr>
        <w:t>7.</w:t>
      </w:r>
      <w:r>
        <w:t xml:space="preserve"> At that moment, by providence, the footprint was bathed again and again with very cool water</w:t>
      </w:r>
      <w:r>
        <w:rPr>
          <w:b w:val="0"/>
          <w:i w:val="0"/>
          <w:vertAlign w:val="superscript"/>
        </w:rPr>
        <w:t>5</w:t>
      </w:r>
      <w:r>
        <w:t xml:space="preserve"> — and Bhagavan trembled, His hair stood on end, and His chest was washed by a hundred streams of tears of love.</w:t>
      </w:r>
    </w:p>
    <w:p>
      <w:pPr>
        <w:pStyle w:val="Heading3"/>
      </w:pPr>
      <w:r>
        <w:t>Verse 8</w:t>
      </w:r>
    </w:p>
    <w:p>
      <w:pPr>
        <w:spacing w:after="60"/>
        <w:ind w:left="567"/>
      </w:pPr>
      <w:r>
        <w:rPr>
          <w:rFonts w:cs="Noto Serif Devanagari" w:hAnsi="Noto Serif Devanagari"/>
          <w:sz w:val="24"/>
        </w:rPr>
        <w:t>स विह्वलः कृष्णपदाब्जयुग्म-</w:t>
      </w:r>
      <w:r>
        <w:br/>
      </w:r>
      <w:r>
        <w:rPr>
          <w:rFonts w:cs="Noto Serif Devanagari" w:hAnsi="Noto Serif Devanagari"/>
          <w:sz w:val="24"/>
        </w:rPr>
        <w:t>प्रेमोत्सवेनाशु विमुक्तसङ्गः।</w:t>
      </w:r>
      <w:r>
        <w:br/>
      </w:r>
      <w:r>
        <w:rPr>
          <w:rFonts w:cs="Noto Serif Devanagari" w:hAnsi="Noto Serif Devanagari"/>
          <w:sz w:val="24"/>
        </w:rPr>
        <w:t>त्यक्त्वा गयां गन्तुमियेष रम्यां</w:t>
      </w:r>
      <w:r>
        <w:br/>
      </w:r>
      <w:r>
        <w:rPr>
          <w:rFonts w:cs="Noto Serif Devanagari" w:hAnsi="Noto Serif Devanagari"/>
          <w:sz w:val="24"/>
        </w:rPr>
        <w:t>मधोर्वनं साधुनिषेवितां ताम्॥८॥</w:t>
      </w:r>
    </w:p>
    <w:p>
      <w:pPr>
        <w:spacing w:after="60"/>
        <w:jc w:val="both"/>
      </w:pPr>
      <w:r>
        <w:rPr>
          <w:b w:val="0"/>
          <w:i/>
        </w:rPr>
        <w:t>sa vihvalaḥ kṛṣṇapadābjayugma-</w:t>
      </w:r>
      <w:r>
        <w:br/>
      </w:r>
      <w:r>
        <w:rPr>
          <w:b w:val="0"/>
          <w:i/>
        </w:rPr>
        <w:t>premotsavenāśu vimuktasaṅgaḥ|</w:t>
      </w:r>
      <w:r>
        <w:br/>
      </w:r>
      <w:r>
        <w:rPr>
          <w:b w:val="0"/>
          <w:i/>
        </w:rPr>
        <w:t>tyaktvā gayāṁ gantumiyeṣa ramyāṁ</w:t>
      </w:r>
      <w:r>
        <w:br/>
      </w:r>
      <w:r>
        <w:rPr>
          <w:b w:val="0"/>
          <w:i/>
        </w:rPr>
        <w:t>madhorvanaṁ sādhuniṣevitāṁ tām||8||</w:t>
      </w:r>
    </w:p>
    <w:p>
      <w:pPr>
        <w:spacing w:after="60"/>
        <w:jc w:val="both"/>
      </w:pPr>
      <w:r>
        <w:rPr>
          <w:b w:val="0"/>
          <w:i/>
        </w:rPr>
        <w:t>Word for word:</w:t>
      </w:r>
      <w:r>
        <w:t xml:space="preserve"> sah — He; vihvalah — beside Himself; krishna-pada-abja-yugma-prema-utsavena — by the festival of love for Krishna's lotus feet; ashu — at once; vimukta-sangah — free of all attachment; tyaktva — leaving; gayam — Gaya; gantum — to go; iyesha — wished; ramyam — lovely; madhoh vanam — to Madhuvana; sadhu-nishevitam — frequented by saints; tam — that.</w:t>
      </w:r>
    </w:p>
    <w:p>
      <w:pPr>
        <w:spacing w:after="60"/>
        <w:ind w:left="510" w:hanging="510"/>
      </w:pPr>
      <w:r>
        <w:rPr>
          <w:b/>
          <w:i w:val="0"/>
        </w:rPr>
        <w:t>8.</w:t>
      </w:r>
      <w:r>
        <w:t xml:space="preserve"> Beside Himself with the festival of love for Krishna's lotus feet, at once free of all attachment, He wished to leave Gaya and go to lovely Madhuvana</w:t>
      </w:r>
      <w:r>
        <w:rPr>
          <w:b w:val="0"/>
          <w:i w:val="0"/>
          <w:vertAlign w:val="superscript"/>
        </w:rPr>
        <w:t>6</w:t>
      </w:r>
      <w:r>
        <w:t>, frequented by saints.</w:t>
      </w:r>
    </w:p>
    <w:p>
      <w:pPr>
        <w:pStyle w:val="Heading3"/>
      </w:pPr>
      <w:r>
        <w:t>Verse 9</w:t>
      </w:r>
    </w:p>
    <w:p>
      <w:pPr>
        <w:spacing w:after="60"/>
        <w:ind w:left="567"/>
      </w:pPr>
      <w:r>
        <w:rPr>
          <w:rFonts w:cs="Noto Serif Devanagari" w:hAnsi="Noto Serif Devanagari"/>
          <w:sz w:val="24"/>
        </w:rPr>
        <w:t>प्राहाशरीरा नवमेघनिस्वना</w:t>
      </w:r>
      <w:r>
        <w:br/>
      </w:r>
      <w:r>
        <w:rPr>
          <w:rFonts w:cs="Noto Serif Devanagari" w:hAnsi="Noto Serif Devanagari"/>
          <w:sz w:val="24"/>
        </w:rPr>
        <w:t>वाणी तमाहूय चल स्वमन्दिरम्।</w:t>
      </w:r>
      <w:r>
        <w:br/>
      </w:r>
      <w:r>
        <w:rPr>
          <w:rFonts w:cs="Noto Serif Devanagari" w:hAnsi="Noto Serif Devanagari"/>
          <w:sz w:val="24"/>
        </w:rPr>
        <w:t>ततः परं कालवशेन देव</w:t>
      </w:r>
      <w:r>
        <w:br/>
      </w:r>
      <w:r>
        <w:rPr>
          <w:rFonts w:cs="Noto Serif Devanagari" w:hAnsi="Noto Serif Devanagari"/>
          <w:sz w:val="24"/>
        </w:rPr>
        <w:t>मधोर्वनं चान्यदपि स्वचेष्टया॥९॥</w:t>
      </w:r>
    </w:p>
    <w:p>
      <w:pPr>
        <w:spacing w:after="60"/>
        <w:jc w:val="both"/>
      </w:pPr>
      <w:r>
        <w:rPr>
          <w:b w:val="0"/>
          <w:i/>
        </w:rPr>
        <w:t>prāhāśarīrā navameghanisvanā</w:t>
      </w:r>
      <w:r>
        <w:br/>
      </w:r>
      <w:r>
        <w:rPr>
          <w:b w:val="0"/>
          <w:i/>
        </w:rPr>
        <w:t>vāṇī tamāhūya cala svamandiram|</w:t>
      </w:r>
      <w:r>
        <w:br/>
      </w:r>
      <w:r>
        <w:rPr>
          <w:b w:val="0"/>
          <w:i/>
        </w:rPr>
        <w:t>tataḥ paraṁ kālavaśena deva</w:t>
      </w:r>
      <w:r>
        <w:br/>
      </w:r>
      <w:r>
        <w:rPr>
          <w:b w:val="0"/>
          <w:i/>
        </w:rPr>
        <w:t>madhorvanaṁ cānyadapi svaceṣṭayā||9||</w:t>
      </w:r>
    </w:p>
    <w:p>
      <w:pPr>
        <w:spacing w:after="60"/>
        <w:jc w:val="both"/>
      </w:pPr>
      <w:r>
        <w:rPr>
          <w:b w:val="0"/>
          <w:i/>
        </w:rPr>
        <w:t>Word for word:</w:t>
      </w:r>
      <w:r>
        <w:t xml:space="preserve"> praha — said; asharira — bodiless; nava-megha-nisvana — with a sound like a fresh rain-cloud; vani — a voice; tam — Him; ahuya — calling; chala — go; sva-mandiram — to Your home; tatah param — after that; kala-vashena — in due time; deva — O Lord; madhoh vanam — to Madhuvana; cha — and; anyat api — elsewhere too; sva-cheshtaya — by Your own will.</w:t>
      </w:r>
    </w:p>
    <w:p>
      <w:pPr>
        <w:spacing w:after="60"/>
        <w:ind w:left="510" w:hanging="510"/>
      </w:pPr>
      <w:r>
        <w:rPr>
          <w:b/>
          <w:i w:val="0"/>
        </w:rPr>
        <w:t>9.</w:t>
      </w:r>
      <w:r>
        <w:t xml:space="preserve"> Then a bodiless voice, deep as a fresh rain-cloud, called Him and said: "Go to Your home. Afterwards, in due time, O Lord, You will go by Your own will both to Madhuvana and elsewhere.</w:t>
      </w:r>
    </w:p>
    <w:p>
      <w:pPr>
        <w:pStyle w:val="Heading3"/>
      </w:pPr>
      <w:r>
        <w:t>Verse 10</w:t>
      </w:r>
    </w:p>
    <w:p>
      <w:pPr>
        <w:spacing w:after="60"/>
        <w:ind w:left="567"/>
      </w:pPr>
      <w:r>
        <w:rPr>
          <w:rFonts w:cs="Noto Serif Devanagari" w:hAnsi="Noto Serif Devanagari"/>
          <w:sz w:val="24"/>
        </w:rPr>
        <w:t>भवान्हि सर्वेश्वर एष निश्चितः</w:t>
      </w:r>
      <w:r>
        <w:br/>
      </w:r>
      <w:r>
        <w:rPr>
          <w:rFonts w:cs="Noto Serif Devanagari" w:hAnsi="Noto Serif Devanagari"/>
          <w:sz w:val="24"/>
        </w:rPr>
        <w:t>कर्तुं ह्यकर्तुं च समर्थः सर्वतः।</w:t>
      </w:r>
      <w:r>
        <w:br/>
      </w:r>
      <w:r>
        <w:rPr>
          <w:rFonts w:cs="Noto Serif Devanagari" w:hAnsi="Noto Serif Devanagari"/>
          <w:sz w:val="24"/>
        </w:rPr>
        <w:t>तथापि भृत्यैर्गदितं च यत्प्रभो</w:t>
      </w:r>
      <w:r>
        <w:br/>
      </w:r>
      <w:r>
        <w:rPr>
          <w:rFonts w:cs="Noto Serif Devanagari" w:hAnsi="Noto Serif Devanagari"/>
          <w:sz w:val="24"/>
        </w:rPr>
        <w:t>कर्तुं प्रमाणं हि तमर्हसि ध्रुवम्॥१०॥</w:t>
      </w:r>
    </w:p>
    <w:p>
      <w:pPr>
        <w:spacing w:after="60"/>
        <w:jc w:val="both"/>
      </w:pPr>
      <w:r>
        <w:rPr>
          <w:b w:val="0"/>
          <w:i/>
        </w:rPr>
        <w:t>bhavānhi sarveśvara eṣa niścitaḥ</w:t>
      </w:r>
      <w:r>
        <w:br/>
      </w:r>
      <w:r>
        <w:rPr>
          <w:b w:val="0"/>
          <w:i/>
        </w:rPr>
        <w:t>kartuṁ hyakartuṁ ca samarthaḥ sarvataḥ|</w:t>
      </w:r>
      <w:r>
        <w:br/>
      </w:r>
      <w:r>
        <w:rPr>
          <w:b w:val="0"/>
          <w:i/>
        </w:rPr>
        <w:t>tathāpi bhṛtyairgaditaṁ ca yatprabho</w:t>
      </w:r>
      <w:r>
        <w:br/>
      </w:r>
      <w:r>
        <w:rPr>
          <w:b w:val="0"/>
          <w:i/>
        </w:rPr>
        <w:t>kartuṁ pramāṇaṁ hi tamarhasi dhruvam||10||</w:t>
      </w:r>
    </w:p>
    <w:p>
      <w:pPr>
        <w:spacing w:after="60"/>
        <w:jc w:val="both"/>
      </w:pPr>
      <w:r>
        <w:rPr>
          <w:b w:val="0"/>
          <w:i/>
        </w:rPr>
        <w:t>Word for word:</w:t>
      </w:r>
      <w:r>
        <w:t xml:space="preserve"> bhavan — You; hi — indeed; sarva-ishvarah — the Lord of all; eshah — this; nishchitah — certainly; kartum — to do; hi — indeed; akartum — not to do; cha — and; samarthah — able; sarvatah — in every way; tatha api — even so; bhrityaih — by servants; gaditam — spoken; cha — and; yat — what; prabho — O Lord; kartum — to make; pramanam — true; hi — indeed; tam — that; arhasi — You should; dhruvam — surely.</w:t>
      </w:r>
    </w:p>
    <w:p>
      <w:pPr>
        <w:spacing w:after="60"/>
        <w:ind w:left="510" w:hanging="510"/>
      </w:pPr>
      <w:r>
        <w:rPr>
          <w:b/>
          <w:i w:val="0"/>
        </w:rPr>
        <w:t>10.</w:t>
      </w:r>
      <w:r>
        <w:t xml:space="preserve"> You are certainly the Lord of all, able in every way to do or not to do. Yet, O Lord, the word spoken by Your servants You must surely make true."</w:t>
      </w:r>
    </w:p>
    <w:p>
      <w:pPr>
        <w:pStyle w:val="Heading3"/>
      </w:pPr>
      <w:r>
        <w:t>Verse 11</w:t>
      </w:r>
    </w:p>
    <w:p>
      <w:pPr>
        <w:spacing w:after="60"/>
        <w:ind w:left="567"/>
      </w:pPr>
      <w:r>
        <w:rPr>
          <w:rFonts w:cs="Noto Serif Devanagari" w:hAnsi="Noto Serif Devanagari"/>
          <w:sz w:val="24"/>
        </w:rPr>
        <w:t>स इत्थमाकर्ण्य गिरं सुदिव्या-</w:t>
      </w:r>
      <w:r>
        <w:br/>
      </w:r>
      <w:r>
        <w:rPr>
          <w:rFonts w:cs="Noto Serif Devanagari" w:hAnsi="Noto Serif Devanagari"/>
          <w:sz w:val="24"/>
        </w:rPr>
        <w:t>मागत्य गेहं निजबन्धुभिर्वृतः।</w:t>
      </w:r>
      <w:r>
        <w:br/>
      </w:r>
      <w:r>
        <w:rPr>
          <w:rFonts w:cs="Noto Serif Devanagari" w:hAnsi="Noto Serif Devanagari"/>
          <w:sz w:val="24"/>
        </w:rPr>
        <w:t>ननाम मातुश्चरणे निपत्य</w:t>
      </w:r>
      <w:r>
        <w:br/>
      </w:r>
      <w:r>
        <w:rPr>
          <w:rFonts w:cs="Noto Serif Devanagari" w:hAnsi="Noto Serif Devanagari"/>
          <w:sz w:val="24"/>
        </w:rPr>
        <w:t>बभूव हर्षाश्रुविलोचना शची॥११॥</w:t>
      </w:r>
    </w:p>
    <w:p>
      <w:pPr>
        <w:spacing w:after="60"/>
        <w:jc w:val="both"/>
      </w:pPr>
      <w:r>
        <w:rPr>
          <w:b w:val="0"/>
          <w:i/>
        </w:rPr>
        <w:t>sa itthamākarṇya giraṁ sudivyā-</w:t>
      </w:r>
      <w:r>
        <w:br/>
      </w:r>
      <w:r>
        <w:rPr>
          <w:b w:val="0"/>
          <w:i/>
        </w:rPr>
        <w:t>māgatya gehaṁ nijabandhubhirvṛtaḥ|</w:t>
      </w:r>
      <w:r>
        <w:br/>
      </w:r>
      <w:r>
        <w:rPr>
          <w:b w:val="0"/>
          <w:i/>
        </w:rPr>
        <w:t>nanāma mātuścaraṇe nipatya</w:t>
      </w:r>
      <w:r>
        <w:br/>
      </w:r>
      <w:r>
        <w:rPr>
          <w:b w:val="0"/>
          <w:i/>
        </w:rPr>
        <w:t>babhūva harṣāśruvilocanā śacī||11||</w:t>
      </w:r>
    </w:p>
    <w:p>
      <w:pPr>
        <w:spacing w:after="60"/>
        <w:jc w:val="both"/>
      </w:pPr>
      <w:r>
        <w:rPr>
          <w:b w:val="0"/>
          <w:i/>
        </w:rPr>
        <w:t>Word for word:</w:t>
      </w:r>
      <w:r>
        <w:t xml:space="preserve"> sah — He; ittham — such; akarnya — hearing; giram — words; su-divyam — divine; agatya — coming; geham — home; nija-bandhubhih — by His kinsmen; vritah — surrounded; nanama — bowed; matuh — of His mother; charane — at the feet; nipatya — falling; babhuva — became; harsha-ashru-vilochana — her eyes filled with tears of joy; shachi — Shachi.</w:t>
      </w:r>
    </w:p>
    <w:p>
      <w:pPr>
        <w:spacing w:after="60"/>
        <w:ind w:left="510" w:hanging="510"/>
      </w:pPr>
      <w:r>
        <w:rPr>
          <w:b/>
          <w:i w:val="0"/>
        </w:rPr>
        <w:t>11.</w:t>
      </w:r>
      <w:r>
        <w:t xml:space="preserve"> Having heard this divine speech, He came home, surrounded by His kinsmen, and fell at His mother's feet in obeisance; and Shachi's eyes filled with tears of joy.</w:t>
      </w:r>
    </w:p>
    <w:p>
      <w:pPr>
        <w:pStyle w:val="Heading3"/>
      </w:pPr>
      <w:r>
        <w:t>Verse 12</w:t>
      </w:r>
    </w:p>
    <w:p>
      <w:pPr>
        <w:spacing w:after="60"/>
        <w:ind w:left="567"/>
      </w:pPr>
      <w:r>
        <w:rPr>
          <w:rFonts w:cs="Noto Serif Devanagari" w:hAnsi="Noto Serif Devanagari"/>
          <w:sz w:val="24"/>
        </w:rPr>
        <w:t>गृहे वसन्प्रेमविभिन्नधैर्यं</w:t>
      </w:r>
      <w:r>
        <w:br/>
      </w:r>
      <w:r>
        <w:rPr>
          <w:rFonts w:cs="Noto Serif Devanagari" w:hAnsi="Noto Serif Devanagari"/>
          <w:sz w:val="24"/>
        </w:rPr>
        <w:t>रुदत्यलं रौति मुहुर्मुहुः स्वनैः।</w:t>
      </w:r>
      <w:r>
        <w:br/>
      </w:r>
      <w:r>
        <w:rPr>
          <w:rFonts w:cs="Noto Serif Devanagari" w:hAnsi="Noto Serif Devanagari"/>
          <w:sz w:val="24"/>
        </w:rPr>
        <w:t>सवेपथुर्गद्गदया गिरा लप-</w:t>
      </w:r>
      <w:r>
        <w:br/>
      </w:r>
      <w:r>
        <w:rPr>
          <w:rFonts w:cs="Noto Serif Devanagari" w:hAnsi="Noto Serif Devanagari"/>
          <w:sz w:val="24"/>
        </w:rPr>
        <w:t>त्यलं हरे कृष्ण हरे मुदा क्वचित्॥१२॥</w:t>
      </w:r>
    </w:p>
    <w:p>
      <w:pPr>
        <w:spacing w:after="60"/>
        <w:jc w:val="both"/>
      </w:pPr>
      <w:r>
        <w:rPr>
          <w:b w:val="0"/>
          <w:i/>
        </w:rPr>
        <w:t>gṛhe vasanpremavibhinnadhairyaṁ</w:t>
      </w:r>
      <w:r>
        <w:br/>
      </w:r>
      <w:r>
        <w:rPr>
          <w:b w:val="0"/>
          <w:i/>
        </w:rPr>
        <w:t>rudatyalaṁ rauti muhurmuhuḥ svanaiḥ|</w:t>
      </w:r>
      <w:r>
        <w:br/>
      </w:r>
      <w:r>
        <w:rPr>
          <w:b w:val="0"/>
          <w:i/>
        </w:rPr>
        <w:t>savepathurgadgadayā girā lapa-</w:t>
      </w:r>
      <w:r>
        <w:br/>
      </w:r>
      <w:r>
        <w:rPr>
          <w:b w:val="0"/>
          <w:i/>
        </w:rPr>
        <w:t>tyalaṁ hare kṛṣṇa hare mudā kvacit||12||</w:t>
      </w:r>
    </w:p>
    <w:p>
      <w:pPr>
        <w:spacing w:after="60"/>
        <w:jc w:val="both"/>
      </w:pPr>
      <w:r>
        <w:rPr>
          <w:b w:val="0"/>
          <w:i/>
        </w:rPr>
        <w:t>Word for word:</w:t>
      </w:r>
      <w:r>
        <w:t xml:space="preserve"> grihe — at home; vasan — living; prema-vibhinna-dhairyam — His composure shattered by love; rudati — weeps; alam — abundantly; rauti — cries out; muhuh muhuh — again and again; svanaih — aloud; sa-vepathuh — trembling; gadgadaya gira — in a faltering voice; lapati — calls; alam — much; hare — O Hari; krishna — O Krishna; hare — O Hari; muda — joyfully; kvachit — at times.</w:t>
      </w:r>
    </w:p>
    <w:p>
      <w:pPr>
        <w:spacing w:after="60"/>
        <w:ind w:left="510" w:hanging="510"/>
      </w:pPr>
      <w:r>
        <w:rPr>
          <w:b/>
          <w:i w:val="0"/>
        </w:rPr>
        <w:t>12.</w:t>
      </w:r>
      <w:r>
        <w:t xml:space="preserve"> Living at home, His composure shattered by love, He would weep long and cry out loudly again and again, and at times, trembling, He would joyfully call in a faltering voice: "Hari! Krishna! Hari!"</w:t>
      </w:r>
    </w:p>
    <w:p>
      <w:pPr>
        <w:pStyle w:val="Heading3"/>
      </w:pPr>
      <w:r>
        <w:t>Verse 13</w:t>
      </w:r>
    </w:p>
    <w:p>
      <w:pPr>
        <w:spacing w:after="60"/>
        <w:ind w:left="567"/>
      </w:pPr>
      <w:r>
        <w:rPr>
          <w:rFonts w:cs="Noto Serif Devanagari" w:hAnsi="Noto Serif Devanagari"/>
          <w:sz w:val="24"/>
        </w:rPr>
        <w:t>श्रीवासविप्रादिगणैः क्वचिन्नवं</w:t>
      </w:r>
      <w:r>
        <w:br/>
      </w:r>
      <w:r>
        <w:rPr>
          <w:rFonts w:cs="Noto Serif Devanagari" w:hAnsi="Noto Serif Devanagari"/>
          <w:sz w:val="24"/>
        </w:rPr>
        <w:t>गायत्यलं नृत्यति भावपूर्णः।</w:t>
      </w:r>
      <w:r>
        <w:br/>
      </w:r>
      <w:r>
        <w:rPr>
          <w:rFonts w:cs="Noto Serif Devanagari" w:hAnsi="Noto Serif Devanagari"/>
          <w:sz w:val="24"/>
        </w:rPr>
        <w:t>नानावतारानुकृतिं वितन्व-</w:t>
      </w:r>
      <w:r>
        <w:br/>
      </w:r>
      <w:r>
        <w:rPr>
          <w:rFonts w:cs="Noto Serif Devanagari" w:hAnsi="Noto Serif Devanagari"/>
          <w:sz w:val="24"/>
        </w:rPr>
        <w:t>न्रेमे नृलोकाननुशिक्षयंश्च॥१३॥</w:t>
      </w:r>
    </w:p>
    <w:p>
      <w:pPr>
        <w:spacing w:after="60"/>
        <w:jc w:val="both"/>
      </w:pPr>
      <w:r>
        <w:rPr>
          <w:b w:val="0"/>
          <w:i/>
        </w:rPr>
        <w:t>śrīvāsaviprādigaṇaiḥ kvacinnavaṁ</w:t>
      </w:r>
      <w:r>
        <w:br/>
      </w:r>
      <w:r>
        <w:rPr>
          <w:b w:val="0"/>
          <w:i/>
        </w:rPr>
        <w:t>gāyatyalaṁ nṛtyati bhāvapūrṇaḥ|</w:t>
      </w:r>
      <w:r>
        <w:br/>
      </w:r>
      <w:r>
        <w:rPr>
          <w:b w:val="0"/>
          <w:i/>
        </w:rPr>
        <w:t>nānāvatārānukṛtiṁ vitanva-</w:t>
      </w:r>
      <w:r>
        <w:br/>
      </w:r>
      <w:r>
        <w:rPr>
          <w:b w:val="0"/>
          <w:i/>
        </w:rPr>
        <w:t>nreme nṛlokānanuśikṣayaṁśca||13||</w:t>
      </w:r>
    </w:p>
    <w:p>
      <w:pPr>
        <w:spacing w:after="60"/>
        <w:jc w:val="both"/>
      </w:pPr>
      <w:r>
        <w:rPr>
          <w:b w:val="0"/>
          <w:i/>
        </w:rPr>
        <w:t>Word for word:</w:t>
      </w:r>
      <w:r>
        <w:t xml:space="preserve"> shrivasa-vipra-adi-ganaih — with Srivasa, brahmanas and others; kvachit — at times; navam — anew; gayati — sings; alam — abundantly; nrityati — dances; bhava-purnah — full of feeling; nana-avatara-anukritim — imitation of various avatars; vitanvan — displaying; reme — He delighted; nri-lokan — people; anushikshayan — teaching; cha — and.</w:t>
      </w:r>
    </w:p>
    <w:p>
      <w:pPr>
        <w:spacing w:after="60"/>
        <w:ind w:left="510" w:hanging="510"/>
      </w:pPr>
      <w:r>
        <w:rPr>
          <w:b/>
          <w:i w:val="0"/>
        </w:rPr>
        <w:t>13.</w:t>
      </w:r>
      <w:r>
        <w:t xml:space="preserve"> At times, with Srivasa, the brahmanas and others, He sang in new ways and danced, full of feeling, and, imitating various avatars, He took delight in this and taught the people.</w:t>
      </w:r>
    </w:p>
    <w:p>
      <w:pPr>
        <w:pStyle w:val="Heading3"/>
      </w:pPr>
      <w:r>
        <w:t>Verse 14</w:t>
      </w:r>
    </w:p>
    <w:p>
      <w:pPr>
        <w:spacing w:after="60"/>
        <w:ind w:left="567"/>
      </w:pPr>
      <w:r>
        <w:rPr>
          <w:rFonts w:cs="Noto Serif Devanagari" w:hAnsi="Noto Serif Devanagari"/>
          <w:sz w:val="24"/>
        </w:rPr>
        <w:t>न्यासं स चक्रे हरिपादपद्मे</w:t>
      </w:r>
      <w:r>
        <w:br/>
      </w:r>
      <w:r>
        <w:rPr>
          <w:rFonts w:cs="Noto Serif Devanagari" w:hAnsi="Noto Serif Devanagari"/>
          <w:sz w:val="24"/>
        </w:rPr>
        <w:t>सर्वां क्रियां न्यासिवरो बभूव।</w:t>
      </w:r>
      <w:r>
        <w:br/>
      </w:r>
      <w:r>
        <w:rPr>
          <w:rFonts w:cs="Noto Serif Devanagari" w:hAnsi="Noto Serif Devanagari"/>
          <w:sz w:val="24"/>
        </w:rPr>
        <w:t>ततोऽगमत्क्षेत्रवरे महात्मभि-</w:t>
      </w:r>
      <w:r>
        <w:br/>
      </w:r>
      <w:r>
        <w:rPr>
          <w:rFonts w:cs="Noto Serif Devanagari" w:hAnsi="Noto Serif Devanagari"/>
          <w:sz w:val="24"/>
        </w:rPr>
        <w:t>र्वृतो मुकुन्दप्रमुखैर्हरिप्रियैः॥१४॥</w:t>
      </w:r>
    </w:p>
    <w:p>
      <w:pPr>
        <w:spacing w:after="60"/>
        <w:jc w:val="both"/>
      </w:pPr>
      <w:r>
        <w:rPr>
          <w:b w:val="0"/>
          <w:i/>
        </w:rPr>
        <w:t>nyāsaṁ sa cakre haripādapadme</w:t>
      </w:r>
      <w:r>
        <w:br/>
      </w:r>
      <w:r>
        <w:rPr>
          <w:b w:val="0"/>
          <w:i/>
        </w:rPr>
        <w:t>sarvāṁ kriyāṁ nyāsivaro babhūva|</w:t>
      </w:r>
      <w:r>
        <w:br/>
      </w:r>
      <w:r>
        <w:rPr>
          <w:b w:val="0"/>
          <w:i/>
        </w:rPr>
        <w:t>tato'gamatkṣetravare mahātmabhi-</w:t>
      </w:r>
      <w:r>
        <w:br/>
      </w:r>
      <w:r>
        <w:rPr>
          <w:b w:val="0"/>
          <w:i/>
        </w:rPr>
        <w:t>rvṛto mukundapramukhairharipriyaiḥ||14||</w:t>
      </w:r>
    </w:p>
    <w:p>
      <w:pPr>
        <w:spacing w:after="60"/>
        <w:jc w:val="both"/>
      </w:pPr>
      <w:r>
        <w:rPr>
          <w:b w:val="0"/>
          <w:i/>
        </w:rPr>
        <w:t>Word for word:</w:t>
      </w:r>
      <w:r>
        <w:t xml:space="preserve"> nyasam — renunciation; sah — He; chakre — made; hari-pada-padme — at Hari's lotus feet; sarvam — of every; kriyam — action; nyasi-varah — the best of sannyasis; babhuva — became; tatah — then; agamat — went; kshetra-vare — to the best of kshetras; maha-atmabhih — by great souls; vritah — surrounded; mukunda-pramukhaih — headed by Mukunda; hari-priyaih — dear to Hari.</w:t>
      </w:r>
    </w:p>
    <w:p>
      <w:pPr>
        <w:spacing w:after="60"/>
        <w:ind w:left="510" w:hanging="510"/>
      </w:pPr>
      <w:r>
        <w:rPr>
          <w:b/>
          <w:i w:val="0"/>
        </w:rPr>
        <w:t>14.</w:t>
      </w:r>
      <w:r>
        <w:t xml:space="preserve"> He renounced all action at Hari's lotus feet and became the best of sannyasis. Then, surrounded by great souls headed by Mukunda, dear to Hari, He went to the best of kshetras</w:t>
      </w:r>
      <w:r>
        <w:rPr>
          <w:b w:val="0"/>
          <w:i w:val="0"/>
          <w:vertAlign w:val="superscript"/>
        </w:rPr>
        <w:t>7</w:t>
      </w:r>
    </w:p>
    <w:p>
      <w:pPr>
        <w:pStyle w:val="Heading3"/>
      </w:pPr>
      <w:r>
        <w:t>Verse 15</w:t>
      </w:r>
    </w:p>
    <w:p>
      <w:pPr>
        <w:spacing w:after="60"/>
        <w:ind w:left="567"/>
      </w:pPr>
      <w:r>
        <w:rPr>
          <w:rFonts w:cs="Noto Serif Devanagari" w:hAnsi="Noto Serif Devanagari"/>
          <w:sz w:val="24"/>
        </w:rPr>
        <w:t>ददर्श देवं पुरुषोत्तमेश्वरं</w:t>
      </w:r>
      <w:r>
        <w:br/>
      </w:r>
      <w:r>
        <w:rPr>
          <w:rFonts w:cs="Noto Serif Devanagari" w:hAnsi="Noto Serif Devanagari"/>
          <w:sz w:val="24"/>
        </w:rPr>
        <w:t>चिरं चिरानन्दसुखातिसत्सुखम्।</w:t>
      </w:r>
      <w:r>
        <w:br/>
      </w:r>
      <w:r>
        <w:rPr>
          <w:rFonts w:cs="Noto Serif Devanagari" w:hAnsi="Noto Serif Devanagari"/>
          <w:sz w:val="24"/>
        </w:rPr>
        <w:t>लब्ध्वागमद्राघवदेवनिर्मितं</w:t>
      </w:r>
      <w:r>
        <w:br/>
      </w:r>
      <w:r>
        <w:rPr>
          <w:rFonts w:cs="Noto Serif Devanagari" w:hAnsi="Noto Serif Devanagari"/>
          <w:sz w:val="24"/>
        </w:rPr>
        <w:t>सेतुं पथि प्राज्ञजनैः स साधुभिः॥१५॥</w:t>
      </w:r>
    </w:p>
    <w:p>
      <w:pPr>
        <w:spacing w:after="60"/>
        <w:jc w:val="both"/>
      </w:pPr>
      <w:r>
        <w:rPr>
          <w:b w:val="0"/>
          <w:i/>
        </w:rPr>
        <w:t>dadarśa devaṁ puruṣottameśvaraṁ</w:t>
      </w:r>
      <w:r>
        <w:br/>
      </w:r>
      <w:r>
        <w:rPr>
          <w:b w:val="0"/>
          <w:i/>
        </w:rPr>
        <w:t>ciraṁ cirānandasukhātisatsukham|</w:t>
      </w:r>
      <w:r>
        <w:br/>
      </w:r>
      <w:r>
        <w:rPr>
          <w:b w:val="0"/>
          <w:i/>
        </w:rPr>
        <w:t>labdhvāgamadrāghavadevanirmitaṁ</w:t>
      </w:r>
      <w:r>
        <w:br/>
      </w:r>
      <w:r>
        <w:rPr>
          <w:b w:val="0"/>
          <w:i/>
        </w:rPr>
        <w:t>setuṁ pathi prājñajanaiḥ sa sādhubhiḥ||15||</w:t>
      </w:r>
    </w:p>
    <w:p>
      <w:pPr>
        <w:spacing w:after="60"/>
        <w:jc w:val="both"/>
      </w:pPr>
      <w:r>
        <w:rPr>
          <w:b w:val="0"/>
          <w:i/>
        </w:rPr>
        <w:t>Word for word:</w:t>
      </w:r>
      <w:r>
        <w:t xml:space="preserve"> dadarsha — saw; devam — the Lord; purushottama-ishvaram — the Lord of Purushottama; chiram — for long; chira-ananda-sukha-ati-sat-sukham — the true bliss surpassing everlasting joy and happiness; labdhva — having attained; agamat — went; raghava-deva-nirmitam — built by Lord Raghava; setum — to the bridge; pathi — on the road; prajna-janaih — with wise men; sah — He; sadhubhih — saintly.</w:t>
      </w:r>
    </w:p>
    <w:p>
      <w:pPr>
        <w:spacing w:after="60"/>
        <w:ind w:left="510" w:hanging="510"/>
      </w:pPr>
      <w:r>
        <w:rPr>
          <w:b/>
          <w:i w:val="0"/>
        </w:rPr>
        <w:t>15.</w:t>
      </w:r>
      <w:r>
        <w:t xml:space="preserve"> and long beheld the Lord, the Master of Purushottama — the true bliss surpassing everlasting joy and happiness. Having attained this, He went with wise and saintly men along the road to the bridge built by Lord Raghava</w:t>
      </w:r>
      <w:r>
        <w:rPr>
          <w:b w:val="0"/>
          <w:i w:val="0"/>
          <w:vertAlign w:val="superscript"/>
        </w:rPr>
        <w:t>8</w:t>
      </w:r>
      <w:r>
        <w:t>.</w:t>
      </w:r>
    </w:p>
    <w:p>
      <w:pPr>
        <w:pStyle w:val="Heading3"/>
      </w:pPr>
      <w:r>
        <w:t>Verse 16</w:t>
      </w:r>
    </w:p>
    <w:p>
      <w:pPr>
        <w:spacing w:after="60"/>
        <w:ind w:left="567"/>
      </w:pPr>
      <w:r>
        <w:rPr>
          <w:rFonts w:cs="Noto Serif Devanagari" w:hAnsi="Noto Serif Devanagari"/>
          <w:sz w:val="24"/>
        </w:rPr>
        <w:t>तत्र स्थितान्सप्ततमालवृक्षा-</w:t>
      </w:r>
      <w:r>
        <w:br/>
      </w:r>
      <w:r>
        <w:rPr>
          <w:rFonts w:cs="Noto Serif Devanagari" w:hAnsi="Noto Serif Devanagari"/>
          <w:sz w:val="24"/>
        </w:rPr>
        <w:t>नालिङ्ग्य चक्रे मुहुरेव रोदनम्।</w:t>
      </w:r>
      <w:r>
        <w:br/>
      </w:r>
      <w:r>
        <w:rPr>
          <w:rFonts w:cs="Noto Serif Devanagari" w:hAnsi="Noto Serif Devanagari"/>
          <w:sz w:val="24"/>
        </w:rPr>
        <w:t>ततः समागत्य ददर्श कूर्मे</w:t>
      </w:r>
      <w:r>
        <w:br/>
      </w:r>
      <w:r>
        <w:rPr>
          <w:rFonts w:cs="Noto Serif Devanagari" w:hAnsi="Noto Serif Devanagari"/>
          <w:sz w:val="24"/>
        </w:rPr>
        <w:t>स कूर्मरूपं जगदीश्वरं प्रभुः॥१६॥</w:t>
      </w:r>
    </w:p>
    <w:p>
      <w:pPr>
        <w:spacing w:after="60"/>
        <w:jc w:val="both"/>
      </w:pPr>
      <w:r>
        <w:rPr>
          <w:b w:val="0"/>
          <w:i/>
        </w:rPr>
        <w:t>tatra sthitānsaptatamālavṛkṣā-</w:t>
      </w:r>
      <w:r>
        <w:br/>
      </w:r>
      <w:r>
        <w:rPr>
          <w:b w:val="0"/>
          <w:i/>
        </w:rPr>
        <w:t>nāliṅgya cakre muhureva rodanam|</w:t>
      </w:r>
      <w:r>
        <w:br/>
      </w:r>
      <w:r>
        <w:rPr>
          <w:b w:val="0"/>
          <w:i/>
        </w:rPr>
        <w:t>tataḥ samāgatya dadarśa kūrme</w:t>
      </w:r>
      <w:r>
        <w:br/>
      </w:r>
      <w:r>
        <w:rPr>
          <w:b w:val="0"/>
          <w:i/>
        </w:rPr>
        <w:t>sa kūrmarūpaṁ jagadīśvaraṁ prabhuḥ||16||</w:t>
      </w:r>
    </w:p>
    <w:p>
      <w:pPr>
        <w:spacing w:after="60"/>
        <w:jc w:val="both"/>
      </w:pPr>
      <w:r>
        <w:rPr>
          <w:b w:val="0"/>
          <w:i/>
        </w:rPr>
        <w:t>Word for word:</w:t>
      </w:r>
      <w:r>
        <w:t xml:space="preserve"> tatra — there; sthitan — standing; sapta-tamala-vrikshan — the seven tamala trees; alingya — embracing; chakre — gave way; muhuh — long; eva — indeed; rodanam — to weeping; tatah — then; samagatya — coming; dadarsha — saw; kurme — at Kurma; sah — He; kurma-rupam — in the form of a tortoise; jagat-ishvaram — the Lord of the world; prabhuh — Prabhu.</w:t>
      </w:r>
    </w:p>
    <w:p>
      <w:pPr>
        <w:spacing w:after="60"/>
        <w:ind w:left="510" w:hanging="510"/>
      </w:pPr>
      <w:r>
        <w:rPr>
          <w:b/>
          <w:i w:val="0"/>
        </w:rPr>
        <w:t>16.</w:t>
      </w:r>
      <w:r>
        <w:t xml:space="preserve"> Embracing the seven tamala trees</w:t>
      </w:r>
      <w:r>
        <w:rPr>
          <w:b w:val="0"/>
          <w:i w:val="0"/>
          <w:vertAlign w:val="superscript"/>
        </w:rPr>
        <w:t>9</w:t>
      </w:r>
      <w:r>
        <w:t xml:space="preserve"> that stand there, He wept long. Then Prabhu came to Kurma and saw the Lord of the world in the form of a tortoise</w:t>
      </w:r>
      <w:r>
        <w:rPr>
          <w:b w:val="0"/>
          <w:i w:val="0"/>
          <w:vertAlign w:val="superscript"/>
        </w:rPr>
        <w:t>10</w:t>
      </w:r>
      <w:r>
        <w:t>.</w:t>
      </w:r>
    </w:p>
    <w:p>
      <w:pPr>
        <w:pStyle w:val="Heading3"/>
      </w:pPr>
      <w:r>
        <w:t>Verse 17</w:t>
      </w:r>
    </w:p>
    <w:p>
      <w:pPr>
        <w:spacing w:after="60"/>
        <w:ind w:left="567"/>
      </w:pPr>
      <w:r>
        <w:rPr>
          <w:rFonts w:cs="Noto Serif Devanagari" w:hAnsi="Noto Serif Devanagari"/>
          <w:sz w:val="24"/>
        </w:rPr>
        <w:t>तदागमच्छ्रीपुरुषोत्तमाख्ये</w:t>
      </w:r>
      <w:r>
        <w:br/>
      </w:r>
      <w:r>
        <w:rPr>
          <w:rFonts w:cs="Noto Serif Devanagari" w:hAnsi="Noto Serif Devanagari"/>
          <w:sz w:val="24"/>
        </w:rPr>
        <w:t>क्षेत्रे जगन्नाथमुखं ददर्श।</w:t>
      </w:r>
      <w:r>
        <w:br/>
      </w:r>
      <w:r>
        <w:rPr>
          <w:rFonts w:cs="Noto Serif Devanagari" w:hAnsi="Noto Serif Devanagari"/>
          <w:sz w:val="24"/>
        </w:rPr>
        <w:t>कियद्दिनं तत्र निवासमच्युतो</w:t>
      </w:r>
      <w:r>
        <w:br/>
      </w:r>
      <w:r>
        <w:rPr>
          <w:rFonts w:cs="Noto Serif Devanagari" w:hAnsi="Noto Serif Devanagari"/>
          <w:sz w:val="24"/>
        </w:rPr>
        <w:t>विधाय यातो मथुरां मधुद्विषः॥१७॥</w:t>
      </w:r>
    </w:p>
    <w:p>
      <w:pPr>
        <w:spacing w:after="60"/>
        <w:jc w:val="both"/>
      </w:pPr>
      <w:r>
        <w:rPr>
          <w:b w:val="0"/>
          <w:i/>
        </w:rPr>
        <w:t>tadāgamacchrīpuruṣottamākhye</w:t>
      </w:r>
      <w:r>
        <w:br/>
      </w:r>
      <w:r>
        <w:rPr>
          <w:b w:val="0"/>
          <w:i/>
        </w:rPr>
        <w:t>kṣetre jagannāthamukhaṁ dadarśa|</w:t>
      </w:r>
      <w:r>
        <w:br/>
      </w:r>
      <w:r>
        <w:rPr>
          <w:b w:val="0"/>
          <w:i/>
        </w:rPr>
        <w:t>kiyaddinaṁ tatra nivāsamacyuto</w:t>
      </w:r>
      <w:r>
        <w:br/>
      </w:r>
      <w:r>
        <w:rPr>
          <w:b w:val="0"/>
          <w:i/>
        </w:rPr>
        <w:t>vidhāya yāto mathurāṁ madhudviṣaḥ||17||</w:t>
      </w:r>
    </w:p>
    <w:p>
      <w:pPr>
        <w:spacing w:after="60"/>
        <w:jc w:val="both"/>
      </w:pPr>
      <w:r>
        <w:rPr>
          <w:b w:val="0"/>
          <w:i/>
        </w:rPr>
        <w:t>Word for word:</w:t>
      </w:r>
      <w:r>
        <w:t xml:space="preserve"> tada — then; agamat — He came; shri-purushottama-akhye kshetre — to the kshetra called Sri Purushottama; jagannatha-mukham — the face of Jagannatha; dadarsha — saw; kiyat-dinam — for some days; tatra — there; nivasam — stay; achyutah — Achyuta; vidhaya — having made; yatah — went; mathuram — to Mathura; madhu-dvishah — of the Enemy of Madhu.</w:t>
      </w:r>
    </w:p>
    <w:p>
      <w:pPr>
        <w:spacing w:after="60"/>
        <w:ind w:left="510" w:hanging="510"/>
      </w:pPr>
      <w:r>
        <w:rPr>
          <w:b/>
          <w:i w:val="0"/>
        </w:rPr>
        <w:t>17.</w:t>
      </w:r>
      <w:r>
        <w:t xml:space="preserve"> Then He came back to the kshetra called Sri Purushottama and saw the face of Jagannatha. Having stayed there some days, Achyuta went to Mathura, the city of the Enemy of Madhu.</w:t>
      </w:r>
    </w:p>
    <w:p>
      <w:pPr>
        <w:pStyle w:val="Heading3"/>
      </w:pPr>
      <w:r>
        <w:t>Verse 18</w:t>
      </w:r>
    </w:p>
    <w:p>
      <w:pPr>
        <w:spacing w:after="60"/>
        <w:ind w:left="567"/>
      </w:pPr>
      <w:r>
        <w:rPr>
          <w:rFonts w:cs="Noto Serif Devanagari" w:hAnsi="Noto Serif Devanagari"/>
          <w:sz w:val="24"/>
        </w:rPr>
        <w:t>पादाब्जचिह्नैः समलङ्कृतां स्थलीं</w:t>
      </w:r>
      <w:r>
        <w:br/>
      </w:r>
      <w:r>
        <w:rPr>
          <w:rFonts w:cs="Noto Serif Devanagari" w:hAnsi="Noto Serif Devanagari"/>
          <w:sz w:val="24"/>
        </w:rPr>
        <w:t>रुरोद सम्प्राप्य लुठन्क्षितौ भृशम्।</w:t>
      </w:r>
      <w:r>
        <w:br/>
      </w:r>
      <w:r>
        <w:rPr>
          <w:rFonts w:cs="Noto Serif Devanagari" w:hAnsi="Noto Serif Devanagari"/>
          <w:sz w:val="24"/>
        </w:rPr>
        <w:t>कियद्दिनं तत्र स्थितो जगद्गुरुः</w:t>
      </w:r>
      <w:r>
        <w:br/>
      </w:r>
      <w:r>
        <w:rPr>
          <w:rFonts w:cs="Noto Serif Devanagari" w:hAnsi="Noto Serif Devanagari"/>
          <w:sz w:val="24"/>
        </w:rPr>
        <w:t>प्रेमामृतास्वादनमात्र उत्सुकः॥१८॥</w:t>
      </w:r>
    </w:p>
    <w:p>
      <w:pPr>
        <w:spacing w:after="60"/>
        <w:jc w:val="both"/>
      </w:pPr>
      <w:r>
        <w:rPr>
          <w:b w:val="0"/>
          <w:i/>
        </w:rPr>
        <w:t>pādābjacihnaiḥ samalaṅkṛtāṁ sthalīṁ</w:t>
      </w:r>
      <w:r>
        <w:br/>
      </w:r>
      <w:r>
        <w:rPr>
          <w:b w:val="0"/>
          <w:i/>
        </w:rPr>
        <w:t>ruroda samprāpya luṭhankṣitau bhṛśam|</w:t>
      </w:r>
      <w:r>
        <w:br/>
      </w:r>
      <w:r>
        <w:rPr>
          <w:b w:val="0"/>
          <w:i/>
        </w:rPr>
        <w:t>kiyaddinaṁ tatra sthito jagadguruḥ</w:t>
      </w:r>
      <w:r>
        <w:br/>
      </w:r>
      <w:r>
        <w:rPr>
          <w:b w:val="0"/>
          <w:i/>
        </w:rPr>
        <w:t>premāmṛtāsvādanamātra utsukaḥ||18||</w:t>
      </w:r>
    </w:p>
    <w:p>
      <w:pPr>
        <w:spacing w:after="60"/>
        <w:jc w:val="both"/>
      </w:pPr>
      <w:r>
        <w:rPr>
          <w:b w:val="0"/>
          <w:i/>
        </w:rPr>
        <w:t>Word for word:</w:t>
      </w:r>
      <w:r>
        <w:t xml:space="preserve"> pada-abja-chihnaih — with the marks of lotus feet; samalankritam — adorned; sthalim — the land; ruroda — He wept; samprapya — reaching; luthan — rolling; kshitau — on the ground; bhrisham — vehemently; kiyat-dinam — some days; tatra — there; sthitah — stayed; jagat-guruh — the Teacher of the world; prema-amrita-asvadana-matre — for the tasting of the nectar of love alone; utsukah — eager.</w:t>
      </w:r>
    </w:p>
    <w:p>
      <w:pPr>
        <w:spacing w:after="60"/>
        <w:ind w:left="510" w:hanging="510"/>
      </w:pPr>
      <w:r>
        <w:rPr>
          <w:b/>
          <w:i w:val="0"/>
        </w:rPr>
        <w:t>18.</w:t>
      </w:r>
      <w:r>
        <w:t xml:space="preserve"> Reaching the land adorned with the marks of (Krishna's) lotus feet, the Teacher of the world wept, rolling vehemently on the ground, and stayed there some days, eager only to taste the nectar of love.</w:t>
      </w:r>
    </w:p>
    <w:p>
      <w:pPr>
        <w:pStyle w:val="Heading3"/>
      </w:pPr>
      <w:r>
        <w:t>Verse 19</w:t>
      </w:r>
    </w:p>
    <w:p>
      <w:pPr>
        <w:spacing w:after="60"/>
        <w:ind w:left="567"/>
      </w:pPr>
      <w:r>
        <w:rPr>
          <w:rFonts w:cs="Noto Serif Devanagari" w:hAnsi="Noto Serif Devanagari"/>
          <w:sz w:val="24"/>
        </w:rPr>
        <w:t>इति स मधुपुरीं प्रभुर्वितन्व-</w:t>
      </w:r>
      <w:r>
        <w:br/>
      </w:r>
      <w:r>
        <w:rPr>
          <w:rFonts w:cs="Noto Serif Devanagari" w:hAnsi="Noto Serif Devanagari"/>
          <w:sz w:val="24"/>
        </w:rPr>
        <w:t>न्परमसुखं सहसा जगाम हर्षात्।</w:t>
      </w:r>
      <w:r>
        <w:br/>
      </w:r>
      <w:r>
        <w:rPr>
          <w:rFonts w:cs="Noto Serif Devanagari" w:hAnsi="Noto Serif Devanagari"/>
          <w:sz w:val="24"/>
        </w:rPr>
        <w:t>पुनरनुपदमेव साधुसङ्गा-</w:t>
      </w:r>
      <w:r>
        <w:br/>
      </w:r>
      <w:r>
        <w:rPr>
          <w:rFonts w:cs="Noto Serif Devanagari" w:hAnsi="Noto Serif Devanagari"/>
          <w:sz w:val="24"/>
        </w:rPr>
        <w:t>त्परमपदं पुरुषोत्तमप्रदीव्यम्॥१९॥</w:t>
      </w:r>
    </w:p>
    <w:p>
      <w:pPr>
        <w:spacing w:after="60"/>
        <w:jc w:val="both"/>
      </w:pPr>
      <w:r>
        <w:rPr>
          <w:b w:val="0"/>
          <w:i/>
        </w:rPr>
        <w:t>iti sa madhupurīṁ prabhurvitanva-</w:t>
      </w:r>
      <w:r>
        <w:br/>
      </w:r>
      <w:r>
        <w:rPr>
          <w:b w:val="0"/>
          <w:i/>
        </w:rPr>
        <w:t>nparamasukhaṁ sahasā jagāma harṣāt|</w:t>
      </w:r>
      <w:r>
        <w:br/>
      </w:r>
      <w:r>
        <w:rPr>
          <w:b w:val="0"/>
          <w:i/>
        </w:rPr>
        <w:t>punaranupadameva sādhusaṅgā-</w:t>
      </w:r>
      <w:r>
        <w:br/>
      </w:r>
      <w:r>
        <w:rPr>
          <w:b w:val="0"/>
          <w:i/>
        </w:rPr>
        <w:t>tparamapadaṁ puruṣottamapradīvyam||19||</w:t>
      </w:r>
    </w:p>
    <w:p>
      <w:pPr>
        <w:spacing w:after="60"/>
        <w:jc w:val="both"/>
      </w:pPr>
      <w:r>
        <w:rPr>
          <w:b w:val="0"/>
          <w:i/>
        </w:rPr>
        <w:t>Word for word:</w:t>
      </w:r>
      <w:r>
        <w:t xml:space="preserve"> iti — thus; sah — He; madhu-purim — in Madhupuri; prabhuh — Prabhu; vitanvan — spreading; parama-sukham — supreme bliss; sahasa — suddenly; jagama — went; harshat — in joy; punah — again; anupadam — step by step; eva — indeed; sadhu-sangat — in the company of saints; parama-padam — to the supreme abode; purushottama-pradivyam — the playground of Purushottama.</w:t>
      </w:r>
    </w:p>
    <w:p>
      <w:pPr>
        <w:spacing w:after="60"/>
        <w:ind w:left="510" w:hanging="510"/>
      </w:pPr>
      <w:r>
        <w:rPr>
          <w:b/>
          <w:i w:val="0"/>
        </w:rPr>
        <w:t>19.</w:t>
      </w:r>
      <w:r>
        <w:t xml:space="preserve"> Thus, having spread supreme bliss in Madhupuri, Prabhu suddenly left in joy and again, step by step, in the company of saints, came to the supreme abode — the playground of Purushottama.</w:t>
      </w:r>
    </w:p>
    <w:p>
      <w:pPr>
        <w:pStyle w:val="Heading3"/>
      </w:pPr>
      <w:r>
        <w:t>Verse 20</w:t>
      </w:r>
    </w:p>
    <w:p>
      <w:pPr>
        <w:spacing w:after="60"/>
        <w:ind w:left="567"/>
      </w:pPr>
      <w:r>
        <w:rPr>
          <w:rFonts w:cs="Noto Serif Devanagari" w:hAnsi="Noto Serif Devanagari"/>
          <w:sz w:val="24"/>
        </w:rPr>
        <w:t>श्रुत्वा च तीर्थस्य विधिक्रियां हरे-</w:t>
      </w:r>
      <w:r>
        <w:br/>
      </w:r>
      <w:r>
        <w:rPr>
          <w:rFonts w:cs="Noto Serif Devanagari" w:hAnsi="Noto Serif Devanagari"/>
          <w:sz w:val="24"/>
        </w:rPr>
        <w:t>र्लभेद्गयातीर्थफलं महत्तमम्।</w:t>
      </w:r>
      <w:r>
        <w:br/>
      </w:r>
      <w:r>
        <w:rPr>
          <w:rFonts w:cs="Noto Serif Devanagari" w:hAnsi="Noto Serif Devanagari"/>
          <w:sz w:val="24"/>
        </w:rPr>
        <w:t>देहावसाने विमलां गतिं नरः</w:t>
      </w:r>
      <w:r>
        <w:br/>
      </w:r>
      <w:r>
        <w:rPr>
          <w:rFonts w:cs="Noto Serif Devanagari" w:hAnsi="Noto Serif Devanagari"/>
          <w:sz w:val="24"/>
        </w:rPr>
        <w:t>श्रद्धान्वितो गच्छति पूर्णलालसः॥२०॥</w:t>
      </w:r>
    </w:p>
    <w:p>
      <w:pPr>
        <w:spacing w:after="60"/>
        <w:jc w:val="both"/>
      </w:pPr>
      <w:r>
        <w:rPr>
          <w:b w:val="0"/>
          <w:i/>
        </w:rPr>
        <w:t>śrutvā ca tīrthasya vidhikriyāṁ hare-</w:t>
      </w:r>
      <w:r>
        <w:br/>
      </w:r>
      <w:r>
        <w:rPr>
          <w:b w:val="0"/>
          <w:i/>
        </w:rPr>
        <w:t>rlabhedgayātīrthaphalaṁ mahattamam|</w:t>
      </w:r>
      <w:r>
        <w:br/>
      </w:r>
      <w:r>
        <w:rPr>
          <w:b w:val="0"/>
          <w:i/>
        </w:rPr>
        <w:t>dehāvasāne vimalāṁ gatiṁ naraḥ</w:t>
      </w:r>
      <w:r>
        <w:br/>
      </w:r>
      <w:r>
        <w:rPr>
          <w:b w:val="0"/>
          <w:i/>
        </w:rPr>
        <w:t>śraddhānvito gacchati pūrṇalālasaḥ||20||</w:t>
      </w:r>
    </w:p>
    <w:p>
      <w:pPr>
        <w:spacing w:after="60"/>
        <w:jc w:val="both"/>
      </w:pPr>
      <w:r>
        <w:rPr>
          <w:b w:val="0"/>
          <w:i/>
        </w:rPr>
        <w:t>Word for word:</w:t>
      </w:r>
      <w:r>
        <w:t xml:space="preserve"> shrutva — hearing; cha — and; tirthasya — of the holy place; vidhi-kriyam — the performance of rites; hareh — of Hari; labhet — one gains; gaya-tirtha-phalam — the fruit of pilgrimage to Gaya; mahattamam — the greatest; deha-avasane — at the end of the body; vimalam — pure; gatim — destination; narah — a man; shraddha-anvitah — endowed with faith; gachchhati — reaches; purna-lalasah — with full longing.</w:t>
      </w:r>
    </w:p>
    <w:p>
      <w:pPr>
        <w:spacing w:after="60"/>
        <w:ind w:left="510" w:hanging="510"/>
      </w:pPr>
      <w:r>
        <w:rPr>
          <w:b/>
          <w:i w:val="0"/>
        </w:rPr>
        <w:t>20.</w:t>
      </w:r>
      <w:r>
        <w:t xml:space="preserve"> Whoever hears how Hari performed the rites at the holy place gains the greatest fruit of pilgrimage to Gaya; and a man full of faith and complete longing reaches, at the end of the body, a pure destination.</w:t>
      </w:r>
    </w:p>
    <w:p>
      <w:pPr>
        <w:spacing w:after="60"/>
        <w:jc w:val="both"/>
      </w:pPr>
      <w:r>
        <w:rPr>
          <w:b w:val="0"/>
          <w:i/>
        </w:rPr>
        <w:t>Thus ends the sixteenth sarga, "The Journey to Gaya" (Gaya-gamana), of the first prakrama of the great poem "Sri Krishna-chaitanya-charitamrita." Thus the first prakrama is complete.</w:t>
      </w:r>
    </w:p>
    <w:p>
      <w:pPr>
        <w:spacing w:after="60"/>
        <w:ind w:left="283"/>
      </w:pPr>
      <w:r>
        <w:rPr>
          <w:b/>
          <w:i w:val="0"/>
          <w:sz w:val="18"/>
        </w:rPr>
        <w:t>1.</w:t>
      </w:r>
      <w:r>
        <w:rPr>
          <w:sz w:val="18"/>
        </w:rPr>
        <w:t xml:space="preserve"> The Phalgu is the sacred river of Gaya; Pretashila is a hill near Gaya where pindas (balls of rice) are offered to the forefathers. Its stones, by local tradition, bear the marks of Brahma's fingers. The reading "on the peak of Pretashila" is conjectural.</w:t>
      </w:r>
    </w:p>
    <w:p>
      <w:pPr>
        <w:spacing w:after="60"/>
        <w:ind w:left="283"/>
      </w:pPr>
      <w:r>
        <w:rPr>
          <w:b/>
          <w:i w:val="0"/>
          <w:sz w:val="18"/>
        </w:rPr>
        <w:t>2.</w:t>
      </w:r>
      <w:r>
        <w:rPr>
          <w:sz w:val="18"/>
        </w:rPr>
        <w:t xml:space="preserve"> Dakshina-manasa, Uttara-manasa and Jihvachapala (Jihvalola) are holy places of Gaya where shraddha is performed. "The head of Gaya" is the spot on the head of the asura Gaya on which Vishnu placed His foot; the shrine of the Vishnupada stands there.</w:t>
      </w:r>
    </w:p>
    <w:p>
      <w:pPr>
        <w:spacing w:after="60"/>
        <w:ind w:left="283"/>
      </w:pPr>
      <w:r>
        <w:rPr>
          <w:b/>
          <w:i w:val="0"/>
          <w:sz w:val="18"/>
        </w:rPr>
        <w:t>3.</w:t>
      </w:r>
      <w:r>
        <w:rPr>
          <w:sz w:val="18"/>
        </w:rPr>
        <w:t xml:space="preserve"> The Sixteen Altars (Shodasha-vedi) are the place of pinda offerings by the Vishnupada temple.</w:t>
      </w:r>
    </w:p>
    <w:p>
      <w:pPr>
        <w:spacing w:after="60"/>
        <w:ind w:left="283"/>
      </w:pPr>
      <w:r>
        <w:rPr>
          <w:b/>
          <w:i w:val="0"/>
          <w:sz w:val="18"/>
        </w:rPr>
        <w:t>4.</w:t>
      </w:r>
      <w:r>
        <w:rPr>
          <w:sz w:val="18"/>
        </w:rPr>
        <w:t xml:space="preserve"> Rama's father is Dasharatha.</w:t>
      </w:r>
    </w:p>
    <w:p>
      <w:pPr>
        <w:spacing w:after="60"/>
        <w:ind w:left="283"/>
      </w:pPr>
      <w:r>
        <w:rPr>
          <w:b/>
          <w:i w:val="0"/>
          <w:sz w:val="18"/>
        </w:rPr>
        <w:t>5.</w:t>
      </w:r>
      <w:r>
        <w:rPr>
          <w:sz w:val="18"/>
        </w:rPr>
        <w:t xml:space="preserve"> Literally "its": apparently the footprint of Vishnu; it may also be understood that the Lord Himself was drenched with cool water.</w:t>
      </w:r>
    </w:p>
    <w:p>
      <w:pPr>
        <w:spacing w:after="60"/>
        <w:ind w:left="283"/>
      </w:pPr>
      <w:r>
        <w:rPr>
          <w:b/>
          <w:i w:val="0"/>
          <w:sz w:val="18"/>
        </w:rPr>
        <w:t>6.</w:t>
      </w:r>
      <w:r>
        <w:rPr>
          <w:sz w:val="18"/>
        </w:rPr>
        <w:t xml:space="preserve"> Madhuvana, the forest of Madhu, is the region of Mathura (Vraja).</w:t>
      </w:r>
    </w:p>
    <w:p>
      <w:pPr>
        <w:spacing w:after="60"/>
        <w:ind w:left="283"/>
      </w:pPr>
      <w:r>
        <w:rPr>
          <w:b/>
          <w:i w:val="0"/>
          <w:sz w:val="18"/>
        </w:rPr>
        <w:t>7.</w:t>
      </w:r>
      <w:r>
        <w:rPr>
          <w:sz w:val="18"/>
        </w:rPr>
        <w:t xml:space="preserve"> Verses 14–19 briefly anticipate events described in detail in the following prakramas: the sannyasa, the life in Puri (the kshetra of Purushottama), and the pilgrimages to the South and to Mathura.</w:t>
      </w:r>
    </w:p>
    <w:p>
      <w:pPr>
        <w:spacing w:after="60"/>
        <w:ind w:left="283"/>
      </w:pPr>
      <w:r>
        <w:rPr>
          <w:b/>
          <w:i w:val="0"/>
          <w:sz w:val="18"/>
        </w:rPr>
        <w:t>8.</w:t>
      </w:r>
      <w:r>
        <w:rPr>
          <w:sz w:val="18"/>
        </w:rPr>
        <w:t xml:space="preserve"> Raghava is Rama; the bridge (Setubandha) is the bridge to Lanka built by Rama.</w:t>
      </w:r>
    </w:p>
    <w:p>
      <w:pPr>
        <w:spacing w:after="60"/>
        <w:ind w:left="283"/>
      </w:pPr>
      <w:r>
        <w:rPr>
          <w:b/>
          <w:i w:val="0"/>
          <w:sz w:val="18"/>
        </w:rPr>
        <w:t>9.</w:t>
      </w:r>
      <w:r>
        <w:rPr>
          <w:sz w:val="18"/>
        </w:rPr>
        <w:t xml:space="preserve"> The tamala is a tree with dark bark whose colour recalls Krishna.</w:t>
      </w:r>
    </w:p>
    <w:p>
      <w:pPr>
        <w:spacing w:after="60"/>
        <w:ind w:left="283"/>
      </w:pPr>
      <w:r>
        <w:rPr>
          <w:b/>
          <w:i w:val="0"/>
          <w:sz w:val="18"/>
        </w:rPr>
        <w:t>10.</w:t>
      </w:r>
      <w:r>
        <w:rPr>
          <w:sz w:val="18"/>
        </w:rPr>
        <w:t xml:space="preserve"> Kurma is Kurma-kshetra (Srikurmam) in the South, where Vishnu is worshipped in the form of the Tortoise.</w:t>
      </w:r>
    </w:p>
    <w:p>
      <w:r>
        <w:br w:type="page"/>
      </w:r>
    </w:p>
    <w:p>
      <w:pPr>
        <w:pStyle w:val="Heading1"/>
        <w:jc w:val="center"/>
      </w:pPr>
      <w:r>
        <w:t>Prakrama Two</w:t>
      </w:r>
    </w:p>
    <w:p>
      <w:pPr>
        <w:pStyle w:val="Heading2"/>
      </w:pPr>
      <w:r>
        <w:t>Prakrama 2, Sarga 1. The Manifestation of Ecstasy</w:t>
      </w:r>
    </w:p>
    <w:p>
      <w:pPr>
        <w:spacing w:after="60"/>
        <w:jc w:val="both"/>
      </w:pPr>
      <w:r>
        <w:rPr>
          <w:b w:val="0"/>
          <w:i/>
        </w:rPr>
        <w:t>Opening of the second prakrama: Damodara Pandita asks to hear of the Lord's pastimes in Navadvipa; Murari's prayers; Shachi asks her Son for prema; the Lord's ecstatic states in Navadvipa</w:t>
      </w:r>
    </w:p>
    <w:p>
      <w:pPr>
        <w:pStyle w:val="Heading3"/>
      </w:pPr>
      <w:r>
        <w:t>Verse 1</w:t>
      </w:r>
    </w:p>
    <w:p>
      <w:pPr>
        <w:spacing w:after="60"/>
        <w:ind w:left="567"/>
      </w:pPr>
      <w:r>
        <w:rPr>
          <w:rFonts w:cs="Noto Serif Devanagari" w:hAnsi="Noto Serif Devanagari"/>
          <w:sz w:val="24"/>
        </w:rPr>
        <w:t>ततः प्रोवाच तच्छ्रुत्वा श्रीदामोदरपण्डितः।</w:t>
      </w:r>
      <w:r>
        <w:br/>
      </w:r>
      <w:r>
        <w:rPr>
          <w:rFonts w:cs="Noto Serif Devanagari" w:hAnsi="Noto Serif Devanagari"/>
          <w:sz w:val="24"/>
        </w:rPr>
        <w:t>नवद्वीपे किमकरोल्लीलां लीलानिधिः प्रभुः॥१॥</w:t>
      </w:r>
    </w:p>
    <w:p>
      <w:pPr>
        <w:spacing w:after="60"/>
        <w:jc w:val="both"/>
      </w:pPr>
      <w:r>
        <w:rPr>
          <w:b w:val="0"/>
          <w:i/>
        </w:rPr>
        <w:t>tataḥ provāca tacchrutvā śrīdāmodarapaṇḍitaḥ|</w:t>
      </w:r>
      <w:r>
        <w:br/>
      </w:r>
      <w:r>
        <w:rPr>
          <w:b w:val="0"/>
          <w:i/>
        </w:rPr>
        <w:t>navadvīpe kimakarollīlāṁ līlānidhiḥ prabhuḥ||1||</w:t>
      </w:r>
    </w:p>
    <w:p>
      <w:pPr>
        <w:spacing w:after="60"/>
        <w:jc w:val="both"/>
      </w:pPr>
      <w:r>
        <w:rPr>
          <w:b w:val="0"/>
          <w:i/>
        </w:rPr>
        <w:t>Word for word:</w:t>
      </w:r>
      <w:r>
        <w:t xml:space="preserve"> tatah — then; provacha — said; tat — that; shrutva — having heard; shri-damodara-panditah — Sri Damodara Pandita; navadvipe — in Navadvipa; kim — what; akarot — performed; lilam — pastimes; lila-nidhih — the treasury of pastimes; prabhuh — the Lord.</w:t>
      </w:r>
    </w:p>
    <w:p>
      <w:pPr>
        <w:spacing w:after="60"/>
        <w:ind w:left="510" w:hanging="510"/>
      </w:pPr>
      <w:r>
        <w:rPr>
          <w:b/>
          <w:i w:val="0"/>
        </w:rPr>
        <w:t>1.</w:t>
      </w:r>
      <w:r>
        <w:t xml:space="preserve"> Having heard this, Sri Damodara Pandita</w:t>
      </w:r>
      <w:r>
        <w:rPr>
          <w:b w:val="0"/>
          <w:i w:val="0"/>
          <w:vertAlign w:val="superscript"/>
        </w:rPr>
        <w:t>1</w:t>
      </w:r>
      <w:r>
        <w:t xml:space="preserve"> said: "What pastimes did the Lord, the treasury of pastimes, perform in Navadvipa?</w:t>
      </w:r>
    </w:p>
    <w:p>
      <w:pPr>
        <w:pStyle w:val="Heading3"/>
      </w:pPr>
      <w:r>
        <w:t>Verse 2</w:t>
      </w:r>
    </w:p>
    <w:p>
      <w:pPr>
        <w:spacing w:after="60"/>
        <w:ind w:left="567"/>
      </w:pPr>
      <w:r>
        <w:rPr>
          <w:rFonts w:cs="Noto Serif Devanagari" w:hAnsi="Noto Serif Devanagari"/>
          <w:sz w:val="24"/>
        </w:rPr>
        <w:t>विस्तरेण वदस्वाद्य सर्वश्रुतिरसायनम्।</w:t>
      </w:r>
      <w:r>
        <w:br/>
      </w:r>
      <w:r>
        <w:rPr>
          <w:rFonts w:cs="Noto Serif Devanagari" w:hAnsi="Noto Serif Devanagari"/>
          <w:sz w:val="24"/>
        </w:rPr>
        <w:t>ततोऽसौ वक्तुमारेभे मुरारिर्हर्षयन्द्विजम्॥२॥</w:t>
      </w:r>
    </w:p>
    <w:p>
      <w:pPr>
        <w:spacing w:after="60"/>
        <w:jc w:val="both"/>
      </w:pPr>
      <w:r>
        <w:rPr>
          <w:b w:val="0"/>
          <w:i/>
        </w:rPr>
        <w:t>vistareṇa vadasvādya sarvaśrutirasāyanam|</w:t>
      </w:r>
      <w:r>
        <w:br/>
      </w:r>
      <w:r>
        <w:rPr>
          <w:b w:val="0"/>
          <w:i/>
        </w:rPr>
        <w:t>tato'sau vaktumārebhe murārirharṣayandvijam||2||</w:t>
      </w:r>
    </w:p>
    <w:p>
      <w:pPr>
        <w:spacing w:after="60"/>
        <w:jc w:val="both"/>
      </w:pPr>
      <w:r>
        <w:rPr>
          <w:b w:val="0"/>
          <w:i/>
        </w:rPr>
        <w:t>Word for word:</w:t>
      </w:r>
      <w:r>
        <w:t xml:space="preserve"> vistarena — in detail; vadasva — tell; adya — now; sarva-shruti-rasayanam — an elixir for every ear; tatah — then; asau — he; vaktum — to speak; arebhe — began; murarih — Murari; harshayan — delighting; dvijam — the brahmana.</w:t>
      </w:r>
    </w:p>
    <w:p>
      <w:pPr>
        <w:spacing w:after="60"/>
        <w:ind w:left="510" w:hanging="510"/>
      </w:pPr>
      <w:r>
        <w:rPr>
          <w:b/>
          <w:i w:val="0"/>
        </w:rPr>
        <w:t>2.</w:t>
      </w:r>
      <w:r>
        <w:t xml:space="preserve"> Tell of them now in detail — it is an elixir for every ear." And then Murari, delighting the brahmana, began to speak:</w:t>
      </w:r>
    </w:p>
    <w:p>
      <w:pPr>
        <w:pStyle w:val="Heading3"/>
      </w:pPr>
      <w:r>
        <w:t>Verse 3</w:t>
      </w:r>
    </w:p>
    <w:p>
      <w:pPr>
        <w:spacing w:after="60"/>
        <w:ind w:left="567"/>
      </w:pPr>
      <w:r>
        <w:rPr>
          <w:rFonts w:cs="Noto Serif Devanagari" w:hAnsi="Noto Serif Devanagari"/>
          <w:sz w:val="24"/>
        </w:rPr>
        <w:t>श्रूयतां महदाश्चर्या कथा संक्षेपतो मम।</w:t>
      </w:r>
      <w:r>
        <w:br/>
      </w:r>
      <w:r>
        <w:rPr>
          <w:rFonts w:cs="Noto Serif Devanagari" w:hAnsi="Noto Serif Devanagari"/>
          <w:sz w:val="24"/>
        </w:rPr>
        <w:t>नत्वा वक्ष्यामि देवेशचैतन्यचरणाम्बुजम्॥३॥</w:t>
      </w:r>
    </w:p>
    <w:p>
      <w:pPr>
        <w:spacing w:after="60"/>
        <w:jc w:val="both"/>
      </w:pPr>
      <w:r>
        <w:rPr>
          <w:b w:val="0"/>
          <w:i/>
        </w:rPr>
        <w:t>śrūyatāṁ mahadāścaryā kathā saṁkṣepato mama|</w:t>
      </w:r>
      <w:r>
        <w:br/>
      </w:r>
      <w:r>
        <w:rPr>
          <w:b w:val="0"/>
          <w:i/>
        </w:rPr>
        <w:t>natvā vakṣyāmi deveśacaitanyacaraṇāmbujam||3||</w:t>
      </w:r>
    </w:p>
    <w:p>
      <w:pPr>
        <w:spacing w:after="60"/>
        <w:jc w:val="both"/>
      </w:pPr>
      <w:r>
        <w:rPr>
          <w:b w:val="0"/>
          <w:i/>
        </w:rPr>
        <w:t>Word for word:</w:t>
      </w:r>
      <w:r>
        <w:t xml:space="preserve"> shruyatam — let it be heard; mahat-ashcharya — greatly wondrous; katha — the story; sankshepatah — in brief; mama — my; natva — having bowed; vakshyami — I shall tell; devesha-chaitanya-charana-ambujam — to the lotus feet of Chaitanya, Lord of the gods.</w:t>
      </w:r>
    </w:p>
    <w:p>
      <w:pPr>
        <w:spacing w:after="60"/>
        <w:ind w:left="510" w:hanging="510"/>
      </w:pPr>
      <w:r>
        <w:rPr>
          <w:b/>
          <w:i w:val="0"/>
        </w:rPr>
        <w:t>3.</w:t>
      </w:r>
      <w:r>
        <w:t xml:space="preserve"> "Hear my brief account, great and wondrous. Having bowed to the lotus feet of Chaitanya, Lord of the gods, I shall begin."</w:t>
      </w:r>
    </w:p>
    <w:p>
      <w:pPr>
        <w:pStyle w:val="Heading3"/>
      </w:pPr>
      <w:r>
        <w:t>Verse 4</w:t>
      </w:r>
    </w:p>
    <w:p>
      <w:pPr>
        <w:spacing w:after="60"/>
        <w:ind w:left="567"/>
      </w:pPr>
      <w:r>
        <w:rPr>
          <w:rFonts w:cs="Noto Serif Devanagari" w:hAnsi="Noto Serif Devanagari"/>
          <w:sz w:val="24"/>
        </w:rPr>
        <w:t>चैतन्यचन्द्र तव पादनखेन्दुकान्ति-</w:t>
      </w:r>
      <w:r>
        <w:br/>
      </w:r>
      <w:r>
        <w:rPr>
          <w:rFonts w:cs="Noto Serif Devanagari" w:hAnsi="Noto Serif Devanagari"/>
          <w:sz w:val="24"/>
        </w:rPr>
        <w:t>रेकादशेन्द्रियगणैः सहजीवकोषम्।</w:t>
      </w:r>
      <w:r>
        <w:br/>
      </w:r>
      <w:r>
        <w:rPr>
          <w:rFonts w:cs="Noto Serif Devanagari" w:hAnsi="Noto Serif Devanagari"/>
          <w:sz w:val="24"/>
        </w:rPr>
        <w:t>अन्तर्बहिश्च परिपूरय तस्य नित्यं</w:t>
      </w:r>
      <w:r>
        <w:br/>
      </w:r>
      <w:r>
        <w:rPr>
          <w:rFonts w:cs="Noto Serif Devanagari" w:hAnsi="Noto Serif Devanagari"/>
          <w:sz w:val="24"/>
        </w:rPr>
        <w:t>पुष्णातु नन्दयतु मे शरणागतस्य॥४॥</w:t>
      </w:r>
    </w:p>
    <w:p>
      <w:pPr>
        <w:spacing w:after="60"/>
        <w:jc w:val="both"/>
      </w:pPr>
      <w:r>
        <w:rPr>
          <w:b w:val="0"/>
          <w:i/>
        </w:rPr>
        <w:t>caitanyacandra tava pādanakhendukānti-</w:t>
      </w:r>
      <w:r>
        <w:br/>
      </w:r>
      <w:r>
        <w:rPr>
          <w:b w:val="0"/>
          <w:i/>
        </w:rPr>
        <w:t>rekādaśendriyagaṇaiḥ sahajīvakoṣam|</w:t>
      </w:r>
      <w:r>
        <w:br/>
      </w:r>
      <w:r>
        <w:rPr>
          <w:b w:val="0"/>
          <w:i/>
        </w:rPr>
        <w:t>antarbahiśca paripūraya tasya nityaṁ</w:t>
      </w:r>
      <w:r>
        <w:br/>
      </w:r>
      <w:r>
        <w:rPr>
          <w:b w:val="0"/>
          <w:i/>
        </w:rPr>
        <w:t>puṣṇātu nandayatu me śaraṇāgatasya||4||</w:t>
      </w:r>
    </w:p>
    <w:p>
      <w:pPr>
        <w:spacing w:after="60"/>
        <w:jc w:val="both"/>
      </w:pPr>
      <w:r>
        <w:rPr>
          <w:b w:val="0"/>
          <w:i/>
        </w:rPr>
        <w:t>Word for word:</w:t>
      </w:r>
      <w:r>
        <w:t xml:space="preserve"> chaitanya-chandra — O Chaitanya-chandra; tava — of Your; pada-nakha-indu-kantih — the radiance of the moons of the toenails; ekadasha-indriya-ganaih saha — together with the host of eleven senses; jiva-kosham — the sheath of the soul; antah — within; bahih — without; cha — and; paripuraya — fill; tasya — of him; nityam — always; pushnatu — may it nourish; nandayatu — may it gladden; me — me; sharana-agatasya — who has taken refuge.</w:t>
      </w:r>
    </w:p>
    <w:p>
      <w:pPr>
        <w:spacing w:after="60"/>
        <w:ind w:left="510" w:hanging="510"/>
      </w:pPr>
      <w:r>
        <w:rPr>
          <w:b/>
          <w:i w:val="0"/>
        </w:rPr>
        <w:t>4.</w:t>
      </w:r>
      <w:r>
        <w:t xml:space="preserve"> O Chaitanya-chandra! Let the radiance of the moons of Your toenails fill the sheath of the soul together with its host of eleven senses</w:t>
      </w:r>
      <w:r>
        <w:rPr>
          <w:b w:val="0"/>
          <w:i w:val="0"/>
          <w:vertAlign w:val="superscript"/>
        </w:rPr>
        <w:t>2</w:t>
      </w:r>
      <w:r>
        <w:t xml:space="preserve"> — fill it within and without — and may it ever nourish and gladden me, who have taken refuge in You.</w:t>
      </w:r>
    </w:p>
    <w:p>
      <w:pPr>
        <w:pStyle w:val="Heading3"/>
      </w:pPr>
      <w:r>
        <w:t>Verse 5</w:t>
      </w:r>
    </w:p>
    <w:p>
      <w:pPr>
        <w:spacing w:after="60"/>
        <w:ind w:left="567"/>
      </w:pPr>
      <w:r>
        <w:rPr>
          <w:rFonts w:cs="Noto Serif Devanagari" w:hAnsi="Noto Serif Devanagari"/>
          <w:sz w:val="24"/>
        </w:rPr>
        <w:t>चैतन्यचन्द्र तव पादसरोजयुग्मं</w:t>
      </w:r>
      <w:r>
        <w:br/>
      </w:r>
      <w:r>
        <w:rPr>
          <w:rFonts w:cs="Noto Serif Devanagari" w:hAnsi="Noto Serif Devanagari"/>
          <w:sz w:val="24"/>
        </w:rPr>
        <w:t>दृष्ट्वापि ये त्वयि विभो न परेशबुद्धिम्।</w:t>
      </w:r>
      <w:r>
        <w:br/>
      </w:r>
      <w:r>
        <w:rPr>
          <w:rFonts w:cs="Noto Serif Devanagari" w:hAnsi="Noto Serif Devanagari"/>
          <w:sz w:val="24"/>
        </w:rPr>
        <w:t>कुर्वन्ति मोहवशगा रसभावहीना-</w:t>
      </w:r>
      <w:r>
        <w:br/>
      </w:r>
      <w:r>
        <w:rPr>
          <w:rFonts w:cs="Noto Serif Devanagari" w:hAnsi="Noto Serif Devanagari"/>
          <w:sz w:val="24"/>
        </w:rPr>
        <w:t>स्ते मोहिता विततवैभवमायया ते॥५॥</w:t>
      </w:r>
    </w:p>
    <w:p>
      <w:pPr>
        <w:spacing w:after="60"/>
        <w:jc w:val="both"/>
      </w:pPr>
      <w:r>
        <w:rPr>
          <w:b w:val="0"/>
          <w:i/>
        </w:rPr>
        <w:t>caitanyacandra tava pādasarojayugmaṁ</w:t>
      </w:r>
      <w:r>
        <w:br/>
      </w:r>
      <w:r>
        <w:rPr>
          <w:b w:val="0"/>
          <w:i/>
        </w:rPr>
        <w:t>dṛṣṭvāpi ye tvayi vibho na pareśabuddhim|</w:t>
      </w:r>
      <w:r>
        <w:br/>
      </w:r>
      <w:r>
        <w:rPr>
          <w:b w:val="0"/>
          <w:i/>
        </w:rPr>
        <w:t>kurvanti mohavaśagā rasabhāvahīnā-</w:t>
      </w:r>
      <w:r>
        <w:br/>
      </w:r>
      <w:r>
        <w:rPr>
          <w:b w:val="0"/>
          <w:i/>
        </w:rPr>
        <w:t>ste mohitā vitatavaibhavamāyayā te||5||</w:t>
      </w:r>
    </w:p>
    <w:p>
      <w:pPr>
        <w:spacing w:after="60"/>
        <w:jc w:val="both"/>
      </w:pPr>
      <w:r>
        <w:rPr>
          <w:b w:val="0"/>
          <w:i/>
        </w:rPr>
        <w:t>Word for word:</w:t>
      </w:r>
      <w:r>
        <w:t xml:space="preserve"> chaitanya-chandra — O Chaitanya-chandra; tava — Your; pada-saroja-yugmam — pair of lotus feet; drishtva api — even having seen; ye — those who; tvayi — in You; vibho — O Almighty; na — not; paresha-buddhim — the thought of the Supreme Lord; kurvanti — hold; moha-vashagah — subject to delusion; rasa-bhava-hinah — devoid of rasa and feeling; te — they; mohitah — are deluded; vitata-vaibhava-mayaya — by the far-spread, mighty maya; te — Your.</w:t>
      </w:r>
    </w:p>
    <w:p>
      <w:pPr>
        <w:spacing w:after="60"/>
        <w:ind w:left="510" w:hanging="510"/>
      </w:pPr>
      <w:r>
        <w:rPr>
          <w:b/>
          <w:i w:val="0"/>
        </w:rPr>
        <w:t>5.</w:t>
      </w:r>
      <w:r>
        <w:t xml:space="preserve"> O Chaitanya-chandra! Those who, even after seeing Your lotus feet, do not recognize You, O Almighty, as the Supreme Lord — slaves of delusion, devoid of rasa and feeling — are deluded by Your far-spread and mighty maya.</w:t>
      </w:r>
    </w:p>
    <w:p>
      <w:pPr>
        <w:pStyle w:val="Heading3"/>
      </w:pPr>
      <w:r>
        <w:t>Verse 6</w:t>
      </w:r>
    </w:p>
    <w:p>
      <w:pPr>
        <w:spacing w:after="60"/>
        <w:ind w:left="567"/>
      </w:pPr>
      <w:r>
        <w:rPr>
          <w:rFonts w:cs="Noto Serif Devanagari" w:hAnsi="Noto Serif Devanagari"/>
          <w:sz w:val="24"/>
        </w:rPr>
        <w:t>चैतन्यचन्द्र न हि ते विबुधा विदन्ति</w:t>
      </w:r>
      <w:r>
        <w:br/>
      </w:r>
      <w:r>
        <w:rPr>
          <w:rFonts w:cs="Noto Serif Devanagari" w:hAnsi="Noto Serif Devanagari"/>
          <w:sz w:val="24"/>
        </w:rPr>
        <w:t>पादारविन्दयुगलं कुत एव चान्ये।</w:t>
      </w:r>
      <w:r>
        <w:br/>
      </w:r>
      <w:r>
        <w:rPr>
          <w:rFonts w:cs="Noto Serif Devanagari" w:hAnsi="Noto Serif Devanagari"/>
          <w:sz w:val="24"/>
        </w:rPr>
        <w:t>येषां मुकुन्द दयसे करुणार्द्रमूर्ते</w:t>
      </w:r>
      <w:r>
        <w:br/>
      </w:r>
      <w:r>
        <w:rPr>
          <w:rFonts w:cs="Noto Serif Devanagari" w:hAnsi="Noto Serif Devanagari"/>
          <w:sz w:val="24"/>
        </w:rPr>
        <w:t>ते त्वां भजन्ति प्रणमन्ति विदन्ति नित्यम्॥६॥</w:t>
      </w:r>
    </w:p>
    <w:p>
      <w:pPr>
        <w:spacing w:after="60"/>
        <w:jc w:val="both"/>
      </w:pPr>
      <w:r>
        <w:rPr>
          <w:b w:val="0"/>
          <w:i/>
        </w:rPr>
        <w:t>caitanyacandra na hi te vibudhā vidanti</w:t>
      </w:r>
      <w:r>
        <w:br/>
      </w:r>
      <w:r>
        <w:rPr>
          <w:b w:val="0"/>
          <w:i/>
        </w:rPr>
        <w:t>pādāravindayugalaṁ kuta eva cānye|</w:t>
      </w:r>
      <w:r>
        <w:br/>
      </w:r>
      <w:r>
        <w:rPr>
          <w:b w:val="0"/>
          <w:i/>
        </w:rPr>
        <w:t>yeṣāṁ mukunda dayase karuṇārdramūrte</w:t>
      </w:r>
      <w:r>
        <w:br/>
      </w:r>
      <w:r>
        <w:rPr>
          <w:b w:val="0"/>
          <w:i/>
        </w:rPr>
        <w:t>te tvāṁ bhajanti praṇamanti vidanti nityam||6||</w:t>
      </w:r>
    </w:p>
    <w:p>
      <w:pPr>
        <w:spacing w:after="60"/>
        <w:jc w:val="both"/>
      </w:pPr>
      <w:r>
        <w:rPr>
          <w:b w:val="0"/>
          <w:i/>
        </w:rPr>
        <w:t>Word for word:</w:t>
      </w:r>
      <w:r>
        <w:t xml:space="preserve"> chaitanya-chandra — O Chaitanya-chandra; na hi — not at all; te — Your; vibudhah — the gods; vidanti — know; pada-aravinda-yugalam — pair of lotus feet; kutah eva — how then; cha — and; anye — others; yesham — to whom; mukunda — O Mukunda; dayase — You are merciful; karuna-ardra-murte — O You whose form is moist with compassion; te — they; tvam — You; bhajanti — worship; pranamanti — bow down; vidanti — know; nityam — always.</w:t>
      </w:r>
    </w:p>
    <w:p>
      <w:pPr>
        <w:spacing w:after="60"/>
        <w:ind w:left="510" w:hanging="510"/>
      </w:pPr>
      <w:r>
        <w:rPr>
          <w:b/>
          <w:i w:val="0"/>
        </w:rPr>
        <w:t>6.</w:t>
      </w:r>
      <w:r>
        <w:t xml:space="preserve"> O Chaitanya-chandra! Even the gods do not know Your lotus feet — how then could others? But those to whom You show mercy, O Mukunda, whose form is moist with compassion, worship You, bow to You and know You always.</w:t>
      </w:r>
    </w:p>
    <w:p>
      <w:pPr>
        <w:pStyle w:val="Heading3"/>
      </w:pPr>
      <w:r>
        <w:t>Verse 7</w:t>
      </w:r>
    </w:p>
    <w:p>
      <w:pPr>
        <w:spacing w:after="60"/>
        <w:ind w:left="567"/>
      </w:pPr>
      <w:r>
        <w:rPr>
          <w:rFonts w:cs="Noto Serif Devanagari" w:hAnsi="Noto Serif Devanagari"/>
          <w:sz w:val="24"/>
        </w:rPr>
        <w:t>नत्वा वदामि तव पादसहस्रपत्र-</w:t>
      </w:r>
      <w:r>
        <w:br/>
      </w:r>
      <w:r>
        <w:rPr>
          <w:rFonts w:cs="Noto Serif Devanagari" w:hAnsi="Noto Serif Devanagari"/>
          <w:sz w:val="24"/>
        </w:rPr>
        <w:t>माज्ञा विभो भवतु ते मम तत्र शक्तिः।</w:t>
      </w:r>
      <w:r>
        <w:br/>
      </w:r>
      <w:r>
        <w:rPr>
          <w:rFonts w:cs="Noto Serif Devanagari" w:hAnsi="Noto Serif Devanagari"/>
          <w:sz w:val="24"/>
        </w:rPr>
        <w:t>भूयाद्यथा तव कथामृतसारपूर्णा</w:t>
      </w:r>
      <w:r>
        <w:br/>
      </w:r>
      <w:r>
        <w:rPr>
          <w:rFonts w:cs="Noto Serif Devanagari" w:hAnsi="Noto Serif Devanagari"/>
          <w:sz w:val="24"/>
        </w:rPr>
        <w:t>वाणी वरेण्य नृहरे करुणामृताब्धे॥७॥</w:t>
      </w:r>
    </w:p>
    <w:p>
      <w:pPr>
        <w:spacing w:after="60"/>
        <w:jc w:val="both"/>
      </w:pPr>
      <w:r>
        <w:rPr>
          <w:b w:val="0"/>
          <w:i/>
        </w:rPr>
        <w:t>natvā vadāmi tava pādasahasrapatra-</w:t>
      </w:r>
      <w:r>
        <w:br/>
      </w:r>
      <w:r>
        <w:rPr>
          <w:b w:val="0"/>
          <w:i/>
        </w:rPr>
        <w:t>mājñā vibho bhavatu te mama tatra śaktiḥ|</w:t>
      </w:r>
      <w:r>
        <w:br/>
      </w:r>
      <w:r>
        <w:rPr>
          <w:b w:val="0"/>
          <w:i/>
        </w:rPr>
        <w:t>bhūyādyathā tava kathāmṛtasārapūrṇā</w:t>
      </w:r>
      <w:r>
        <w:br/>
      </w:r>
      <w:r>
        <w:rPr>
          <w:b w:val="0"/>
          <w:i/>
        </w:rPr>
        <w:t>vāṇī vareṇya nṛhare karuṇāmṛtābdhe||7||</w:t>
      </w:r>
    </w:p>
    <w:p>
      <w:pPr>
        <w:spacing w:after="60"/>
        <w:jc w:val="both"/>
      </w:pPr>
      <w:r>
        <w:rPr>
          <w:b w:val="0"/>
          <w:i/>
        </w:rPr>
        <w:t>Word for word:</w:t>
      </w:r>
      <w:r>
        <w:t xml:space="preserve"> natva — having bowed; vadami — I speak; tava — to Your; pada-sahasrapatram — thousand-petalled lotus of the feet; ajna — the command; vibho — O Almighty; bhavatu — may be; te — Your; mama — my; tatra — therein; shaktih — strength; bhuyat — may become; yatha — so that; tava — of Your; katha-amrita-sara-purna — full of the essence of the nectar of the stories; vani — speech; varenya — O Most Excellent; nrihare — O Nrihari; karuna-amrita-abdhe — O ocean of the nectar of compassion.</w:t>
      </w:r>
    </w:p>
    <w:p>
      <w:pPr>
        <w:spacing w:after="60"/>
        <w:ind w:left="510" w:hanging="510"/>
      </w:pPr>
      <w:r>
        <w:rPr>
          <w:b/>
          <w:i w:val="0"/>
        </w:rPr>
        <w:t>7.</w:t>
      </w:r>
      <w:r>
        <w:t xml:space="preserve"> Bowing to the thousand-petalled lotus of Your feet, I say: O Almighty, let Your command be my strength in this task, so that my speech may be filled with the essence of the nectar of Your stories, O Most Excellent, O Nrihari, O ocean of the nectar of compassion!</w:t>
      </w:r>
    </w:p>
    <w:p>
      <w:pPr>
        <w:pStyle w:val="Heading3"/>
      </w:pPr>
      <w:r>
        <w:t>Verse 8</w:t>
      </w:r>
    </w:p>
    <w:p>
      <w:pPr>
        <w:spacing w:after="60"/>
        <w:ind w:left="567"/>
      </w:pPr>
      <w:r>
        <w:rPr>
          <w:rFonts w:cs="Noto Serif Devanagari" w:hAnsi="Noto Serif Devanagari"/>
          <w:sz w:val="24"/>
        </w:rPr>
        <w:t>आगत्य स्वगृहे कृष्णो हरिः प्रेमाश्रुलोचनः।</w:t>
      </w:r>
      <w:r>
        <w:br/>
      </w:r>
      <w:r>
        <w:rPr>
          <w:rFonts w:cs="Noto Serif Devanagari" w:hAnsi="Noto Serif Devanagari"/>
          <w:sz w:val="24"/>
        </w:rPr>
        <w:t>स्वगृहे पाठयन्नित्यं ब्राह्मणान्करुणानिधिः॥८॥</w:t>
      </w:r>
    </w:p>
    <w:p>
      <w:pPr>
        <w:spacing w:after="60"/>
        <w:jc w:val="both"/>
      </w:pPr>
      <w:r>
        <w:rPr>
          <w:b w:val="0"/>
          <w:i/>
        </w:rPr>
        <w:t>āgatya svagṛhe kṛṣṇo hariḥ premāśrulocanaḥ|</w:t>
      </w:r>
      <w:r>
        <w:br/>
      </w:r>
      <w:r>
        <w:rPr>
          <w:b w:val="0"/>
          <w:i/>
        </w:rPr>
        <w:t>svagṛhe pāṭhayannityaṁ brāhmaṇānkaruṇānidhiḥ||8||</w:t>
      </w:r>
    </w:p>
    <w:p>
      <w:pPr>
        <w:spacing w:after="60"/>
        <w:jc w:val="both"/>
      </w:pPr>
      <w:r>
        <w:rPr>
          <w:b w:val="0"/>
          <w:i/>
        </w:rPr>
        <w:t>Word for word:</w:t>
      </w:r>
      <w:r>
        <w:t xml:space="preserve"> agatya — having come; sva-grihe — to His home; krishnah harih — Krishna Hari; prema-ashru-lochanah — His eyes full of tears of love; sva-grihe — in His home; pathayat — taught; nityam — daily; brahmanan — the brahmanas; karuna-nidhih — the treasury of compassion.</w:t>
      </w:r>
    </w:p>
    <w:p>
      <w:pPr>
        <w:spacing w:after="60"/>
        <w:ind w:left="510" w:hanging="510"/>
      </w:pPr>
      <w:r>
        <w:rPr>
          <w:b/>
          <w:i w:val="0"/>
        </w:rPr>
        <w:t>8.</w:t>
      </w:r>
      <w:r>
        <w:t xml:space="preserve"> Having returned home, Krishna Hari, the treasury of compassion, His eyes full of tears of love, taught the brahmanas in His house every day.</w:t>
      </w:r>
    </w:p>
    <w:p>
      <w:pPr>
        <w:pStyle w:val="Heading3"/>
      </w:pPr>
      <w:r>
        <w:t>Verse 9</w:t>
      </w:r>
    </w:p>
    <w:p>
      <w:pPr>
        <w:spacing w:after="60"/>
        <w:ind w:left="567"/>
      </w:pPr>
      <w:r>
        <w:rPr>
          <w:rFonts w:cs="Noto Serif Devanagari" w:hAnsi="Noto Serif Devanagari"/>
          <w:sz w:val="24"/>
        </w:rPr>
        <w:t>एकदा स्वगृहे सुप्तं रुदन्तं स्वसुतं शची।</w:t>
      </w:r>
      <w:r>
        <w:br/>
      </w:r>
      <w:r>
        <w:rPr>
          <w:rFonts w:cs="Noto Serif Devanagari" w:hAnsi="Noto Serif Devanagari"/>
          <w:sz w:val="24"/>
        </w:rPr>
        <w:t>प्रोवाच विस्मिता साध्वी किमिदं त्वं विरोदिषि॥९॥</w:t>
      </w:r>
    </w:p>
    <w:p>
      <w:pPr>
        <w:spacing w:after="60"/>
        <w:jc w:val="both"/>
      </w:pPr>
      <w:r>
        <w:rPr>
          <w:b w:val="0"/>
          <w:i/>
        </w:rPr>
        <w:t>ekadā svagṛhe suptaṁ rudantaṁ svasutaṁ śacī|</w:t>
      </w:r>
      <w:r>
        <w:br/>
      </w:r>
      <w:r>
        <w:rPr>
          <w:b w:val="0"/>
          <w:i/>
        </w:rPr>
        <w:t>provāca vismitā sādhvī kimidaṁ tvaṁ virodiṣi||9||</w:t>
      </w:r>
    </w:p>
    <w:p>
      <w:pPr>
        <w:spacing w:after="60"/>
        <w:jc w:val="both"/>
      </w:pPr>
      <w:r>
        <w:rPr>
          <w:b w:val="0"/>
          <w:i/>
        </w:rPr>
        <w:t>Word for word:</w:t>
      </w:r>
      <w:r>
        <w:t xml:space="preserve"> ekada — once; sva-grihe — at home; suptam — sleeping; rudantam — weeping; sva-sutam — to her son; shachi — Shachi; provacha — said; vismita — astonished; sadhvi — the saintly; kim idam — what is this; tvam — you; virodishi — are weeping.</w:t>
      </w:r>
    </w:p>
    <w:p>
      <w:pPr>
        <w:spacing w:after="60"/>
        <w:ind w:left="510" w:hanging="510"/>
      </w:pPr>
      <w:r>
        <w:rPr>
          <w:b/>
          <w:i w:val="0"/>
        </w:rPr>
        <w:t>9.</w:t>
      </w:r>
      <w:r>
        <w:t xml:space="preserve"> One day the saintly Shachi, seeing her son weeping in his sleep, asked in astonishment: "What is this? Why are you weeping?"</w:t>
      </w:r>
    </w:p>
    <w:p>
      <w:pPr>
        <w:pStyle w:val="Heading3"/>
      </w:pPr>
      <w:r>
        <w:t>Verse 10</w:t>
      </w:r>
    </w:p>
    <w:p>
      <w:pPr>
        <w:spacing w:after="60"/>
        <w:ind w:left="567"/>
      </w:pPr>
      <w:r>
        <w:rPr>
          <w:rFonts w:cs="Noto Serif Devanagari" w:hAnsi="Noto Serif Devanagari"/>
          <w:sz w:val="24"/>
        </w:rPr>
        <w:t>नोवाच किञ्चित्तच्छ्रुत्वा मातरं प्रेमविह्वलः।</w:t>
      </w:r>
      <w:r>
        <w:br/>
      </w:r>
      <w:r>
        <w:rPr>
          <w:rFonts w:cs="Noto Serif Devanagari" w:hAnsi="Noto Serif Devanagari"/>
          <w:sz w:val="24"/>
        </w:rPr>
        <w:t>श्रीमद्विश्वम्भरो नाथस्तदासौ चिन्तिताभवत्॥१०॥</w:t>
      </w:r>
    </w:p>
    <w:p>
      <w:pPr>
        <w:spacing w:after="60"/>
        <w:jc w:val="both"/>
      </w:pPr>
      <w:r>
        <w:rPr>
          <w:b w:val="0"/>
          <w:i/>
        </w:rPr>
        <w:t>novāca kiñcittacchrutvā mātaraṁ premavihvalaḥ|</w:t>
      </w:r>
      <w:r>
        <w:br/>
      </w:r>
      <w:r>
        <w:rPr>
          <w:b w:val="0"/>
          <w:i/>
        </w:rPr>
        <w:t>śrīmadviśvambharo nāthastadāsau cintitābhavat||10||</w:t>
      </w:r>
    </w:p>
    <w:p>
      <w:pPr>
        <w:spacing w:after="60"/>
        <w:jc w:val="both"/>
      </w:pPr>
      <w:r>
        <w:rPr>
          <w:b w:val="0"/>
          <w:i/>
        </w:rPr>
        <w:t>Word for word:</w:t>
      </w:r>
      <w:r>
        <w:t xml:space="preserve"> na uvacha — did not say; kinchit — anything; tat — that; shrutva — having heard; mataram — to His mother; prema-vihvalah — overwhelmed by love; shrimad-vishvambharah — Sriman Vishvambhara; nathah — the Lord; tada — then; asau — she; chintita — anxious; abhavat — became.</w:t>
      </w:r>
    </w:p>
    <w:p>
      <w:pPr>
        <w:spacing w:after="60"/>
        <w:ind w:left="510" w:hanging="510"/>
      </w:pPr>
      <w:r>
        <w:rPr>
          <w:b/>
          <w:i w:val="0"/>
        </w:rPr>
        <w:t>10.</w:t>
      </w:r>
      <w:r>
        <w:t xml:space="preserve"> Sriman Vishvambhara, the Lord, overwhelmed by love, heard this but said nothing to His mother, and she grew anxious.</w:t>
      </w:r>
    </w:p>
    <w:p>
      <w:pPr>
        <w:pStyle w:val="Heading3"/>
      </w:pPr>
      <w:r>
        <w:t>Verse 11</w:t>
      </w:r>
    </w:p>
    <w:p>
      <w:pPr>
        <w:spacing w:after="60"/>
        <w:ind w:left="567"/>
      </w:pPr>
      <w:r>
        <w:rPr>
          <w:rFonts w:cs="Noto Serif Devanagari" w:hAnsi="Noto Serif Devanagari"/>
          <w:sz w:val="24"/>
        </w:rPr>
        <w:t>हरेरनुग्रहात्काले ज्ञात्वा सा प्रेमलक्षणम्।</w:t>
      </w:r>
      <w:r>
        <w:br/>
      </w:r>
      <w:r>
        <w:rPr>
          <w:rFonts w:cs="Noto Serif Devanagari" w:hAnsi="Noto Serif Devanagari"/>
          <w:sz w:val="24"/>
        </w:rPr>
        <w:t>भक्तिं ययाचे गोविन्दे तां शची विनयान्विता॥११॥</w:t>
      </w:r>
    </w:p>
    <w:p>
      <w:pPr>
        <w:spacing w:after="60"/>
        <w:jc w:val="both"/>
      </w:pPr>
      <w:r>
        <w:rPr>
          <w:b w:val="0"/>
          <w:i/>
        </w:rPr>
        <w:t>hareranugrahātkāle jñātvā sā premalakṣaṇam|</w:t>
      </w:r>
      <w:r>
        <w:br/>
      </w:r>
      <w:r>
        <w:rPr>
          <w:b w:val="0"/>
          <w:i/>
        </w:rPr>
        <w:t>bhaktiṁ yayāce govinde tāṁ śacī vinayānvitā||11||</w:t>
      </w:r>
    </w:p>
    <w:p>
      <w:pPr>
        <w:spacing w:after="60"/>
        <w:jc w:val="both"/>
      </w:pPr>
      <w:r>
        <w:rPr>
          <w:b w:val="0"/>
          <w:i/>
        </w:rPr>
        <w:t>Word for word:</w:t>
      </w:r>
      <w:r>
        <w:t xml:space="preserve"> hareh — of Hari; anugrahat — by the mercy; kale — in time; jnatva — having understood; sa — she; prema-lakshanam — the signs of love; bhaktim — devotion; yayache — begged; govinde — for Govinda; tam — that; shachi — Shachi; vinaya-anvita — humbly.</w:t>
      </w:r>
    </w:p>
    <w:p>
      <w:pPr>
        <w:spacing w:after="60"/>
        <w:ind w:left="510" w:hanging="510"/>
      </w:pPr>
      <w:r>
        <w:rPr>
          <w:b/>
          <w:i w:val="0"/>
        </w:rPr>
        <w:t>11.</w:t>
      </w:r>
      <w:r>
        <w:t xml:space="preserve"> In time, by Hari's mercy, she recognized the signs of prema and humbly begged Him for that devotion to Govinda:</w:t>
      </w:r>
    </w:p>
    <w:p>
      <w:pPr>
        <w:pStyle w:val="Heading3"/>
      </w:pPr>
      <w:r>
        <w:t>Verse 12</w:t>
      </w:r>
    </w:p>
    <w:p>
      <w:pPr>
        <w:spacing w:after="60"/>
        <w:ind w:left="567"/>
      </w:pPr>
      <w:r>
        <w:rPr>
          <w:rFonts w:cs="Noto Serif Devanagari" w:hAnsi="Noto Serif Devanagari"/>
          <w:sz w:val="24"/>
        </w:rPr>
        <w:t>यत्र तत्र धनं प्राप्य मह्यं तद्दत्तवान्भवान्।</w:t>
      </w:r>
      <w:r>
        <w:br/>
      </w:r>
      <w:r>
        <w:rPr>
          <w:rFonts w:cs="Noto Serif Devanagari" w:hAnsi="Noto Serif Devanagari"/>
          <w:sz w:val="24"/>
        </w:rPr>
        <w:t>प्रेमाख्यं किं धनं लब्धं गयायां देवदुर्लभम्॥१२॥</w:t>
      </w:r>
    </w:p>
    <w:p>
      <w:pPr>
        <w:spacing w:after="60"/>
        <w:jc w:val="both"/>
      </w:pPr>
      <w:r>
        <w:rPr>
          <w:b w:val="0"/>
          <w:i/>
        </w:rPr>
        <w:t>yatra tatra dhanaṁ prāpya mahyaṁ taddattavānbhavān|</w:t>
      </w:r>
      <w:r>
        <w:br/>
      </w:r>
      <w:r>
        <w:rPr>
          <w:b w:val="0"/>
          <w:i/>
        </w:rPr>
        <w:t>premākhyaṁ kiṁ dhanaṁ labdhaṁ gayāyāṁ devadurlabham||12||</w:t>
      </w:r>
    </w:p>
    <w:p>
      <w:pPr>
        <w:spacing w:after="60"/>
        <w:jc w:val="both"/>
      </w:pPr>
      <w:r>
        <w:rPr>
          <w:b w:val="0"/>
          <w:i/>
        </w:rPr>
        <w:t>Word for word:</w:t>
      </w:r>
      <w:r>
        <w:t xml:space="preserve"> yatra tatra — wherever; dhanam — wealth; prapya — having gained; mahyam — to me; tat — it; dattavan — gave; bhavan — you; prema-akhyam — called prema; kim — what; dhanam — wealth; labdham — has been gained; gayayam — in Gaya; deva-durlabham — rare even for the gods.</w:t>
      </w:r>
    </w:p>
    <w:p>
      <w:pPr>
        <w:spacing w:after="60"/>
        <w:ind w:left="510" w:hanging="510"/>
      </w:pPr>
      <w:r>
        <w:rPr>
          <w:b/>
          <w:i w:val="0"/>
        </w:rPr>
        <w:t>12.</w:t>
      </w:r>
      <w:r>
        <w:t xml:space="preserve"> "Whatever wealth you have gained, wherever it was, you have always given it to me. What then is this wealth called prema, rare even for the gods, that you have gained in Gaya?</w:t>
      </w:r>
    </w:p>
    <w:p>
      <w:pPr>
        <w:pStyle w:val="Heading3"/>
      </w:pPr>
      <w:r>
        <w:t>Verse 13</w:t>
      </w:r>
    </w:p>
    <w:p>
      <w:pPr>
        <w:spacing w:after="60"/>
        <w:ind w:left="567"/>
      </w:pPr>
      <w:r>
        <w:rPr>
          <w:rFonts w:cs="Noto Serif Devanagari" w:hAnsi="Noto Serif Devanagari"/>
          <w:sz w:val="24"/>
        </w:rPr>
        <w:t>तन्मां प्रयच्छ ताताद्य यद्यस्ति करुणा मयि।</w:t>
      </w:r>
      <w:r>
        <w:br/>
      </w:r>
      <w:r>
        <w:rPr>
          <w:rFonts w:cs="Noto Serif Devanagari" w:hAnsi="Noto Serif Devanagari"/>
          <w:sz w:val="24"/>
        </w:rPr>
        <w:t>यथा कृष्णरसाम्भोधौ विहरामि निरन्तरम्॥१३॥</w:t>
      </w:r>
    </w:p>
    <w:p>
      <w:pPr>
        <w:spacing w:after="60"/>
        <w:jc w:val="both"/>
      </w:pPr>
      <w:r>
        <w:rPr>
          <w:b w:val="0"/>
          <w:i/>
        </w:rPr>
        <w:t>tanmāṁ prayaccha tātādya yadyasti karuṇā mayi|</w:t>
      </w:r>
      <w:r>
        <w:br/>
      </w:r>
      <w:r>
        <w:rPr>
          <w:b w:val="0"/>
          <w:i/>
        </w:rPr>
        <w:t>yathā kṛṣṇarasāmbhodhau viharāmi nirantaram||13||</w:t>
      </w:r>
    </w:p>
    <w:p>
      <w:pPr>
        <w:spacing w:after="60"/>
        <w:jc w:val="both"/>
      </w:pPr>
      <w:r>
        <w:rPr>
          <w:b w:val="0"/>
          <w:i/>
        </w:rPr>
        <w:t>Word for word:</w:t>
      </w:r>
      <w:r>
        <w:t xml:space="preserve"> tat — that; mam — to me; prayachchha — give; tata — dear son; adya — today; yadi — if; asti — there is; karuna — compassion; mayi — for me; yatha — so that; krishna-rasa-ambhodhau — in the ocean of the rasa of Krishna; viharami — I may sport; nirantaram — unceasingly.</w:t>
      </w:r>
    </w:p>
    <w:p>
      <w:pPr>
        <w:spacing w:after="60"/>
        <w:ind w:left="510" w:hanging="510"/>
      </w:pPr>
      <w:r>
        <w:rPr>
          <w:b/>
          <w:i w:val="0"/>
        </w:rPr>
        <w:t>13.</w:t>
      </w:r>
      <w:r>
        <w:t xml:space="preserve"> Give it to me today, dear son, if you have any pity for me, so that I may sport unceasingly in the ocean of Krishna's rasa."</w:t>
      </w:r>
    </w:p>
    <w:p>
      <w:pPr>
        <w:pStyle w:val="Heading3"/>
      </w:pPr>
      <w:r>
        <w:t>Verse 14</w:t>
      </w:r>
    </w:p>
    <w:p>
      <w:pPr>
        <w:spacing w:after="60"/>
        <w:ind w:left="567"/>
      </w:pPr>
      <w:r>
        <w:rPr>
          <w:rFonts w:cs="Noto Serif Devanagari" w:hAnsi="Noto Serif Devanagari"/>
          <w:sz w:val="24"/>
        </w:rPr>
        <w:t>इति तस्या वचः श्रुत्वा मातुः स्नेहादुवाच ताम्।</w:t>
      </w:r>
      <w:r>
        <w:br/>
      </w:r>
      <w:r>
        <w:rPr>
          <w:rFonts w:cs="Noto Serif Devanagari" w:hAnsi="Noto Serif Devanagari"/>
          <w:sz w:val="24"/>
        </w:rPr>
        <w:t>वैष्णवानुग्रहान्मातस्तव तत्सम्भविष्यति॥१४॥</w:t>
      </w:r>
    </w:p>
    <w:p>
      <w:pPr>
        <w:spacing w:after="60"/>
        <w:jc w:val="both"/>
      </w:pPr>
      <w:r>
        <w:rPr>
          <w:b w:val="0"/>
          <w:i/>
        </w:rPr>
        <w:t>iti tasyā vacaḥ śrutvā mātuḥ snehāduvāca tām|</w:t>
      </w:r>
      <w:r>
        <w:br/>
      </w:r>
      <w:r>
        <w:rPr>
          <w:b w:val="0"/>
          <w:i/>
        </w:rPr>
        <w:t>vaiṣṇavānugrahānmātastava tatsambhaviṣyati||14||</w:t>
      </w:r>
    </w:p>
    <w:p>
      <w:pPr>
        <w:spacing w:after="60"/>
        <w:jc w:val="both"/>
      </w:pPr>
      <w:r>
        <w:rPr>
          <w:b w:val="0"/>
          <w:i/>
        </w:rPr>
        <w:t>Word for word:</w:t>
      </w:r>
      <w:r>
        <w:t xml:space="preserve"> iti — thus; tasyah — her; vachah — words; shrutva — having heard; matuh — for His mother; snehat — out of affection; uvacha — said; tam — to her; vaishnava-anugrahat — by the mercy of the Vaishnavas; matah — O mother; tava — for you; tat — that; sambhavishyati — will come to be.</w:t>
      </w:r>
    </w:p>
    <w:p>
      <w:pPr>
        <w:spacing w:after="60"/>
        <w:ind w:left="510" w:hanging="510"/>
      </w:pPr>
      <w:r>
        <w:rPr>
          <w:b/>
          <w:i w:val="0"/>
        </w:rPr>
        <w:t>14.</w:t>
      </w:r>
      <w:r>
        <w:t xml:space="preserve"> Hearing these words, He answered His mother with affection: "Mother, by the mercy of the Vaishnavas this will come to be for you."</w:t>
      </w:r>
    </w:p>
    <w:p>
      <w:pPr>
        <w:pStyle w:val="Heading3"/>
      </w:pPr>
      <w:r>
        <w:t>Verse 15</w:t>
      </w:r>
    </w:p>
    <w:p>
      <w:pPr>
        <w:spacing w:after="60"/>
        <w:ind w:left="567"/>
      </w:pPr>
      <w:r>
        <w:rPr>
          <w:rFonts w:cs="Noto Serif Devanagari" w:hAnsi="Noto Serif Devanagari"/>
          <w:sz w:val="24"/>
        </w:rPr>
        <w:t>तच्छ्रुत्वा हर्षिता साध्वी भक्तियुक्ता बभूव सा।</w:t>
      </w:r>
      <w:r>
        <w:br/>
      </w:r>
      <w:r>
        <w:rPr>
          <w:rFonts w:cs="Noto Serif Devanagari" w:hAnsi="Noto Serif Devanagari"/>
          <w:sz w:val="24"/>
        </w:rPr>
        <w:t>श्रीमच्चैतन्यदेवोऽपि ब्राह्मणान्प्राह सादरम्॥१५॥</w:t>
      </w:r>
    </w:p>
    <w:p>
      <w:pPr>
        <w:spacing w:after="60"/>
        <w:jc w:val="both"/>
      </w:pPr>
      <w:r>
        <w:rPr>
          <w:b w:val="0"/>
          <w:i/>
        </w:rPr>
        <w:t>tacchrutvā harṣitā sādhvī bhaktiyuktā babhūva sā|</w:t>
      </w:r>
      <w:r>
        <w:br/>
      </w:r>
      <w:r>
        <w:rPr>
          <w:b w:val="0"/>
          <w:i/>
        </w:rPr>
        <w:t>śrīmaccaitanyadevo'pi brāhmaṇānprāha sādaram||15||</w:t>
      </w:r>
    </w:p>
    <w:p>
      <w:pPr>
        <w:spacing w:after="60"/>
        <w:jc w:val="both"/>
      </w:pPr>
      <w:r>
        <w:rPr>
          <w:b w:val="0"/>
          <w:i/>
        </w:rPr>
        <w:t>Word for word:</w:t>
      </w:r>
      <w:r>
        <w:t xml:space="preserve"> tat — that; shrutva — having heard; harshita — delighted; sadhvi — the saintly lady; bhakti-yukta — filled with devotion; babhuva — became; sa — she; shrimach-chaitanya-devah — Sri Chaitanya-deva; api — and; brahmanan — to the brahmanas; praha — said; sadaram — respectfully.</w:t>
      </w:r>
    </w:p>
    <w:p>
      <w:pPr>
        <w:spacing w:after="60"/>
        <w:ind w:left="510" w:hanging="510"/>
      </w:pPr>
      <w:r>
        <w:rPr>
          <w:b/>
          <w:i w:val="0"/>
        </w:rPr>
        <w:t>15.</w:t>
      </w:r>
      <w:r>
        <w:t xml:space="preserve"> Hearing this, the saintly Shachi was delighted and became filled with devotion. And Sri Chaitanya-deva respectfully said to the brahmanas:</w:t>
      </w:r>
    </w:p>
    <w:p>
      <w:pPr>
        <w:pStyle w:val="Heading3"/>
      </w:pPr>
      <w:r>
        <w:t>Verse 16</w:t>
      </w:r>
    </w:p>
    <w:p>
      <w:pPr>
        <w:spacing w:after="60"/>
        <w:ind w:left="567"/>
      </w:pPr>
      <w:r>
        <w:rPr>
          <w:rFonts w:cs="Noto Serif Devanagari" w:hAnsi="Noto Serif Devanagari"/>
          <w:sz w:val="24"/>
        </w:rPr>
        <w:t>मात्रा मे प्रार्थितः प्रेमा हरौ तच्चावधीयताम्।</w:t>
      </w:r>
      <w:r>
        <w:br/>
      </w:r>
      <w:r>
        <w:rPr>
          <w:rFonts w:cs="Noto Serif Devanagari" w:hAnsi="Noto Serif Devanagari"/>
          <w:sz w:val="24"/>
        </w:rPr>
        <w:t>अस्मिन्यथा सा लभते हरिभक्तिं सुदुर्लभाम्॥१६॥</w:t>
      </w:r>
    </w:p>
    <w:p>
      <w:pPr>
        <w:spacing w:after="60"/>
        <w:jc w:val="both"/>
      </w:pPr>
      <w:r>
        <w:rPr>
          <w:b w:val="0"/>
          <w:i/>
        </w:rPr>
        <w:t>mātrā me prārthitaḥ premā harau taccāvadhīyatām|</w:t>
      </w:r>
      <w:r>
        <w:br/>
      </w:r>
      <w:r>
        <w:rPr>
          <w:b w:val="0"/>
          <w:i/>
        </w:rPr>
        <w:t>asminyathā sā labhate haribhaktiṁ sudurlabhām||16||</w:t>
      </w:r>
    </w:p>
    <w:p>
      <w:pPr>
        <w:spacing w:after="60"/>
        <w:jc w:val="both"/>
      </w:pPr>
      <w:r>
        <w:rPr>
          <w:b w:val="0"/>
          <w:i/>
        </w:rPr>
        <w:t>Word for word:</w:t>
      </w:r>
      <w:r>
        <w:t xml:space="preserve"> matra — by My mother; me — from Me; prarthitah — has been asked; prema — love; harau — for Hari; tat — that; cha — and; avadhiyatam — let it be attended to; asmin — in this; yatha — how; sa — she; labhate — may obtain; hari-bhaktim — devotion to Hari; sudurlabham — most rare.</w:t>
      </w:r>
    </w:p>
    <w:p>
      <w:pPr>
        <w:spacing w:after="60"/>
        <w:ind w:left="510" w:hanging="510"/>
      </w:pPr>
      <w:r>
        <w:rPr>
          <w:b/>
          <w:i w:val="0"/>
        </w:rPr>
        <w:t>16.</w:t>
      </w:r>
      <w:r>
        <w:t xml:space="preserve"> "My mother has asked Me for love of Hari. Consider, then, how she may obtain this most rare devotion to Hari."</w:t>
      </w:r>
    </w:p>
    <w:p>
      <w:pPr>
        <w:pStyle w:val="Heading3"/>
      </w:pPr>
      <w:r>
        <w:t>Verse 17</w:t>
      </w:r>
    </w:p>
    <w:p>
      <w:pPr>
        <w:spacing w:after="60"/>
        <w:ind w:left="567"/>
      </w:pPr>
      <w:r>
        <w:rPr>
          <w:rFonts w:cs="Noto Serif Devanagari" w:hAnsi="Noto Serif Devanagari"/>
          <w:sz w:val="24"/>
        </w:rPr>
        <w:t>तच्छ्रुत्वोचुश्च ते सर्वे भविष्यति तवोदिता।</w:t>
      </w:r>
      <w:r>
        <w:br/>
      </w:r>
      <w:r>
        <w:rPr>
          <w:rFonts w:cs="Noto Serif Devanagari" w:hAnsi="Noto Serif Devanagari"/>
          <w:sz w:val="24"/>
        </w:rPr>
        <w:t>भक्तिस्तस्या जगन्नाथे प्रेमाख्या मुनिदुर्लभा॥१७॥</w:t>
      </w:r>
    </w:p>
    <w:p>
      <w:pPr>
        <w:spacing w:after="60"/>
        <w:jc w:val="both"/>
      </w:pPr>
      <w:r>
        <w:rPr>
          <w:b w:val="0"/>
          <w:i/>
        </w:rPr>
        <w:t>tacchrutvocuśca te sarve bhaviṣyati tavoditā|</w:t>
      </w:r>
      <w:r>
        <w:br/>
      </w:r>
      <w:r>
        <w:rPr>
          <w:b w:val="0"/>
          <w:i/>
        </w:rPr>
        <w:t>bhaktistasyā jagannāthe premākhyā munidurlabhā||17||</w:t>
      </w:r>
    </w:p>
    <w:p>
      <w:pPr>
        <w:spacing w:after="60"/>
        <w:jc w:val="both"/>
      </w:pPr>
      <w:r>
        <w:rPr>
          <w:b w:val="0"/>
          <w:i/>
        </w:rPr>
        <w:t>Word for word:</w:t>
      </w:r>
      <w:r>
        <w:t xml:space="preserve"> tat — that; shrutva — having heard; uchuh — said; cha — and; te — they; sarve — all; bhavishyati — will be; tava — by You; udita — spoken of; bhaktih — the devotion; tasyah — hers; jagannathe — to the Lord of the world; prema-akhya — called prema; muni-durlabha — rare even for sages.</w:t>
      </w:r>
    </w:p>
    <w:p>
      <w:pPr>
        <w:spacing w:after="60"/>
        <w:ind w:left="510" w:hanging="510"/>
      </w:pPr>
      <w:r>
        <w:rPr>
          <w:b/>
          <w:i w:val="0"/>
        </w:rPr>
        <w:t>17.</w:t>
      </w:r>
      <w:r>
        <w:t xml:space="preserve"> Hearing this, they all said: "She will have that devotion to the Lord of the world of which You speak — the devotion called prema, rare even for sages."</w:t>
      </w:r>
    </w:p>
    <w:p>
      <w:pPr>
        <w:pStyle w:val="Heading3"/>
      </w:pPr>
      <w:r>
        <w:t>Verse 18</w:t>
      </w:r>
    </w:p>
    <w:p>
      <w:pPr>
        <w:spacing w:after="60"/>
        <w:ind w:left="567"/>
      </w:pPr>
      <w:r>
        <w:rPr>
          <w:rFonts w:cs="Noto Serif Devanagari" w:hAnsi="Noto Serif Devanagari"/>
          <w:sz w:val="24"/>
        </w:rPr>
        <w:t>तच्छ्रुत्वा श्रीशचीदेवी साक्षाद्भक्तिस्वरूपिणी।</w:t>
      </w:r>
      <w:r>
        <w:br/>
      </w:r>
      <w:r>
        <w:rPr>
          <w:rFonts w:cs="Noto Serif Devanagari" w:hAnsi="Noto Serif Devanagari"/>
          <w:sz w:val="24"/>
        </w:rPr>
        <w:t>लब्ध्वा हरौ दृढां भक्तिं प्रेमपूर्णा बभूव ह॥१८॥</w:t>
      </w:r>
    </w:p>
    <w:p>
      <w:pPr>
        <w:spacing w:after="60"/>
        <w:jc w:val="both"/>
      </w:pPr>
      <w:r>
        <w:rPr>
          <w:b w:val="0"/>
          <w:i/>
        </w:rPr>
        <w:t>tacchrutvā śrīśacīdevī sākṣādbhaktisvarūpiṇī|</w:t>
      </w:r>
      <w:r>
        <w:br/>
      </w:r>
      <w:r>
        <w:rPr>
          <w:b w:val="0"/>
          <w:i/>
        </w:rPr>
        <w:t>labdhvā harau dṛḍhāṁ bhaktiṁ premapūrṇā babhūva ha||18||</w:t>
      </w:r>
    </w:p>
    <w:p>
      <w:pPr>
        <w:spacing w:after="60"/>
        <w:jc w:val="both"/>
      </w:pPr>
      <w:r>
        <w:rPr>
          <w:b w:val="0"/>
          <w:i/>
        </w:rPr>
        <w:t>Word for word:</w:t>
      </w:r>
      <w:r>
        <w:t xml:space="preserve"> tat — that; shrutva — having heard; shri-shachi-devi — Sri Shachi-devi; sakshat — manifestly; bhakti-svarupini — devotion personified; labdhva — having obtained; harau — for Hari; dridham — firm; bhaktim — devotion; prema-purna — full of love; babhuva — became; ha — indeed.</w:t>
      </w:r>
    </w:p>
    <w:p>
      <w:pPr>
        <w:spacing w:after="60"/>
        <w:ind w:left="510" w:hanging="510"/>
      </w:pPr>
      <w:r>
        <w:rPr>
          <w:b/>
          <w:i w:val="0"/>
        </w:rPr>
        <w:t>18.</w:t>
      </w:r>
      <w:r>
        <w:t xml:space="preserve"> Hearing this, Sri Shachi-devi — devotion personified — obtained firm devotion to Hari and became full of love.</w:t>
      </w:r>
    </w:p>
    <w:p>
      <w:pPr>
        <w:pStyle w:val="Heading3"/>
      </w:pPr>
      <w:r>
        <w:t>Verse 19</w:t>
      </w:r>
    </w:p>
    <w:p>
      <w:pPr>
        <w:spacing w:after="60"/>
        <w:ind w:left="567"/>
      </w:pPr>
      <w:r>
        <w:rPr>
          <w:rFonts w:cs="Noto Serif Devanagari" w:hAnsi="Noto Serif Devanagari"/>
          <w:sz w:val="24"/>
        </w:rPr>
        <w:t>ततो रोदिति स क्वापि नानाधारापरिप्लुतः।</w:t>
      </w:r>
      <w:r>
        <w:br/>
      </w:r>
      <w:r>
        <w:rPr>
          <w:rFonts w:cs="Noto Serif Devanagari" w:hAnsi="Noto Serif Devanagari"/>
          <w:sz w:val="24"/>
        </w:rPr>
        <w:t>नासे च श्लेष्मधाराभ्यां विप्लुते संबभूवतुः॥१९॥</w:t>
      </w:r>
    </w:p>
    <w:p>
      <w:pPr>
        <w:spacing w:after="60"/>
        <w:jc w:val="both"/>
      </w:pPr>
      <w:r>
        <w:rPr>
          <w:b w:val="0"/>
          <w:i/>
        </w:rPr>
        <w:t>tato roditi sa kvāpi nānādhārāpariplutaḥ|</w:t>
      </w:r>
      <w:r>
        <w:br/>
      </w:r>
      <w:r>
        <w:rPr>
          <w:b w:val="0"/>
          <w:i/>
        </w:rPr>
        <w:t>nāse ca śleṣmadhārābhyāṁ viplute saṁbabhūvatuḥ||19||</w:t>
      </w:r>
    </w:p>
    <w:p>
      <w:pPr>
        <w:spacing w:after="60"/>
        <w:jc w:val="both"/>
      </w:pPr>
      <w:r>
        <w:rPr>
          <w:b w:val="0"/>
          <w:i/>
        </w:rPr>
        <w:t>Word for word:</w:t>
      </w:r>
      <w:r>
        <w:t xml:space="preserve"> tatah — then; roditi — weeps; sah — He; kvapi — at times; nana-dhara-pariplutah — bathed in many streams (of tears); nase — the nostrils; cha — and; shleshma-dharabhyam — with two streams of mucus; viplute — flooded; sambabhuvatuh — became.</w:t>
      </w:r>
    </w:p>
    <w:p>
      <w:pPr>
        <w:spacing w:after="60"/>
        <w:ind w:left="510" w:hanging="510"/>
      </w:pPr>
      <w:r>
        <w:rPr>
          <w:b/>
          <w:i w:val="0"/>
        </w:rPr>
        <w:t>19.</w:t>
      </w:r>
      <w:r>
        <w:t xml:space="preserve"> And from then on He would at times weep, bathed in many streams of tears, and both His nostrils were flooded by two streams of mucus.</w:t>
      </w:r>
    </w:p>
    <w:p>
      <w:pPr>
        <w:pStyle w:val="Heading3"/>
      </w:pPr>
      <w:r>
        <w:t>Verse 20</w:t>
      </w:r>
    </w:p>
    <w:p>
      <w:pPr>
        <w:spacing w:after="60"/>
        <w:ind w:left="567"/>
      </w:pPr>
      <w:r>
        <w:rPr>
          <w:rFonts w:cs="Noto Serif Devanagari" w:hAnsi="Noto Serif Devanagari"/>
          <w:sz w:val="24"/>
        </w:rPr>
        <w:t>विलुठन्भूतले देवः शुक्लाम्बरद्विजाश्रमे।</w:t>
      </w:r>
      <w:r>
        <w:br/>
      </w:r>
      <w:r>
        <w:rPr>
          <w:rFonts w:cs="Noto Serif Devanagari" w:hAnsi="Noto Serif Devanagari"/>
          <w:sz w:val="24"/>
        </w:rPr>
        <w:t>निरन्तरं श्लेष्मधारामाकृष्याकृष्य दूरतः॥२०॥</w:t>
      </w:r>
    </w:p>
    <w:p>
      <w:pPr>
        <w:spacing w:after="60"/>
        <w:jc w:val="both"/>
      </w:pPr>
      <w:r>
        <w:rPr>
          <w:b w:val="0"/>
          <w:i/>
        </w:rPr>
        <w:t>viluṭhanbhūtale devaḥ śuklāmbaradvijāśrame|</w:t>
      </w:r>
      <w:r>
        <w:br/>
      </w:r>
      <w:r>
        <w:rPr>
          <w:b w:val="0"/>
          <w:i/>
        </w:rPr>
        <w:t>nirantaraṁ śleṣmadhārāmākṛṣyākṛṣya dūrataḥ||20||</w:t>
      </w:r>
    </w:p>
    <w:p>
      <w:pPr>
        <w:spacing w:after="60"/>
        <w:jc w:val="both"/>
      </w:pPr>
      <w:r>
        <w:rPr>
          <w:b w:val="0"/>
          <w:i/>
        </w:rPr>
        <w:t>Word for word:</w:t>
      </w:r>
      <w:r>
        <w:t xml:space="preserve"> viluthan — rolling; bhu-tale — on the ground; devah — the Lord; shuklambara-dvija-ashrame — in the hermitage of the brahmana Shuklambara; nirantaram — incessantly; shleshma-dharam — the stream of mucus; akrishya akrishya — drawing away again and again; duratah — far off.</w:t>
      </w:r>
    </w:p>
    <w:p>
      <w:pPr>
        <w:spacing w:after="60"/>
        <w:ind w:left="510" w:hanging="510"/>
      </w:pPr>
      <w:r>
        <w:rPr>
          <w:b/>
          <w:i w:val="0"/>
        </w:rPr>
        <w:t>20.</w:t>
      </w:r>
      <w:r>
        <w:t xml:space="preserve"> When the Lord rolled on the ground in the hermitage of the brahmana Shuklambara, the ceaseless stream of mucus was drawn away again and again</w:t>
      </w:r>
    </w:p>
    <w:p>
      <w:pPr>
        <w:pStyle w:val="Heading3"/>
      </w:pPr>
      <w:r>
        <w:t>Verse 21</w:t>
      </w:r>
    </w:p>
    <w:p>
      <w:pPr>
        <w:spacing w:after="60"/>
        <w:ind w:left="567"/>
      </w:pPr>
      <w:r>
        <w:rPr>
          <w:rFonts w:cs="Noto Serif Devanagari" w:hAnsi="Noto Serif Devanagari"/>
          <w:sz w:val="24"/>
        </w:rPr>
        <w:t>शुक्लाम्बरब्रह्मचारी क्षिपत्यनिशमेव हि।</w:t>
      </w:r>
      <w:r>
        <w:br/>
      </w:r>
      <w:r>
        <w:rPr>
          <w:rFonts w:cs="Noto Serif Devanagari" w:hAnsi="Noto Serif Devanagari"/>
          <w:sz w:val="24"/>
        </w:rPr>
        <w:t>गौरचन्द्रे रसेनापि परिपूर्णः सदा शुचिः॥२१॥</w:t>
      </w:r>
    </w:p>
    <w:p>
      <w:pPr>
        <w:spacing w:after="60"/>
        <w:jc w:val="both"/>
      </w:pPr>
      <w:r>
        <w:rPr>
          <w:b w:val="0"/>
          <w:i/>
        </w:rPr>
        <w:t>śuklāmbarabrahmacārī kṣipatyaniśameva hi|</w:t>
      </w:r>
      <w:r>
        <w:br/>
      </w:r>
      <w:r>
        <w:rPr>
          <w:b w:val="0"/>
          <w:i/>
        </w:rPr>
        <w:t>gauracandre rasenāpi paripūrṇaḥ sadā śuciḥ||21||</w:t>
      </w:r>
    </w:p>
    <w:p>
      <w:pPr>
        <w:spacing w:after="60"/>
        <w:jc w:val="both"/>
      </w:pPr>
      <w:r>
        <w:rPr>
          <w:b w:val="0"/>
          <w:i/>
        </w:rPr>
        <w:t>Word for word:</w:t>
      </w:r>
      <w:r>
        <w:t xml:space="preserve"> shuklambara-brahmachari — Shuklambara Brahmachari; kshipati — throws; anisham — ceaselessly; eva hi — indeed; gaura-chandre — for Gaurachandra; rasena — with rasa; api — also; paripurnah — filled; sada — ever; shuchih — pure.</w:t>
      </w:r>
    </w:p>
    <w:p>
      <w:pPr>
        <w:spacing w:after="60"/>
        <w:ind w:left="510" w:hanging="510"/>
      </w:pPr>
      <w:r>
        <w:rPr>
          <w:b/>
          <w:i w:val="0"/>
        </w:rPr>
        <w:t>21.</w:t>
      </w:r>
      <w:r>
        <w:t xml:space="preserve"> and tirelessly thrown far off by Shuklambara Brahmachari — ever pure, and full of the rasa of love for Gaurachandra</w:t>
      </w:r>
      <w:r>
        <w:rPr>
          <w:b w:val="0"/>
          <w:i w:val="0"/>
          <w:vertAlign w:val="superscript"/>
        </w:rPr>
        <w:t>3</w:t>
      </w:r>
      <w:r>
        <w:t>.</w:t>
      </w:r>
    </w:p>
    <w:p>
      <w:pPr>
        <w:pStyle w:val="Heading3"/>
      </w:pPr>
      <w:r>
        <w:t>Verse 22</w:t>
      </w:r>
    </w:p>
    <w:p>
      <w:pPr>
        <w:spacing w:after="60"/>
        <w:ind w:left="567"/>
      </w:pPr>
      <w:r>
        <w:rPr>
          <w:rFonts w:cs="Noto Serif Devanagari" w:hAnsi="Noto Serif Devanagari"/>
          <w:sz w:val="24"/>
        </w:rPr>
        <w:t>रोदिति स दिनं प्राप्य प्रबुध्य रजनीमुखे।</w:t>
      </w:r>
      <w:r>
        <w:br/>
      </w:r>
      <w:r>
        <w:rPr>
          <w:rFonts w:cs="Noto Serif Devanagari" w:hAnsi="Noto Serif Devanagari"/>
          <w:sz w:val="24"/>
        </w:rPr>
        <w:t>दिवसोऽयमिति प्राह जना ऊचुरियं क्षपा॥२२॥</w:t>
      </w:r>
    </w:p>
    <w:p>
      <w:pPr>
        <w:spacing w:after="60"/>
        <w:jc w:val="both"/>
      </w:pPr>
      <w:r>
        <w:rPr>
          <w:b w:val="0"/>
          <w:i/>
        </w:rPr>
        <w:t>roditi sa dinaṁ prāpya prabudhya rajanīmukhe|</w:t>
      </w:r>
      <w:r>
        <w:br/>
      </w:r>
      <w:r>
        <w:rPr>
          <w:b w:val="0"/>
          <w:i/>
        </w:rPr>
        <w:t>divaso'yamiti prāha janā ūcuriyaṁ kṣapā||22||</w:t>
      </w:r>
    </w:p>
    <w:p>
      <w:pPr>
        <w:spacing w:after="60"/>
        <w:jc w:val="both"/>
      </w:pPr>
      <w:r>
        <w:rPr>
          <w:b w:val="0"/>
          <w:i/>
        </w:rPr>
        <w:t>Word for word:</w:t>
      </w:r>
      <w:r>
        <w:t xml:space="preserve"> roditi — weeps; sah — He; dinam — the day; prapya — spending; prabudhya — awakening; rajani-mukhe — at nightfall; divasah — day; ayam — this; iti — thus; praha — says; janah — people; uchuh — said; iyam — this; kshapa — night.</w:t>
      </w:r>
    </w:p>
    <w:p>
      <w:pPr>
        <w:spacing w:after="60"/>
        <w:ind w:left="510" w:hanging="510"/>
      </w:pPr>
      <w:r>
        <w:rPr>
          <w:b/>
          <w:i w:val="0"/>
        </w:rPr>
        <w:t>22.</w:t>
      </w:r>
      <w:r>
        <w:t xml:space="preserve"> He would weep all day, and on waking at nightfall would say: "It is day." People would answer: "It is night."</w:t>
      </w:r>
    </w:p>
    <w:p>
      <w:pPr>
        <w:pStyle w:val="Heading3"/>
      </w:pPr>
      <w:r>
        <w:t>Verse 23</w:t>
      </w:r>
    </w:p>
    <w:p>
      <w:pPr>
        <w:spacing w:after="60"/>
        <w:ind w:left="567"/>
      </w:pPr>
      <w:r>
        <w:rPr>
          <w:rFonts w:cs="Noto Serif Devanagari" w:hAnsi="Noto Serif Devanagari"/>
          <w:sz w:val="24"/>
        </w:rPr>
        <w:t>एवं रजन्यां प्रेमार्द्रः सर्वां रात्रिं प्ररोदिति।</w:t>
      </w:r>
      <w:r>
        <w:br/>
      </w:r>
      <w:r>
        <w:rPr>
          <w:rFonts w:cs="Noto Serif Devanagari" w:hAnsi="Noto Serif Devanagari"/>
          <w:sz w:val="24"/>
        </w:rPr>
        <w:t>प्रहरैकं दिवा याते ततोऽसौ बुबुधे हरिः॥२३॥</w:t>
      </w:r>
    </w:p>
    <w:p>
      <w:pPr>
        <w:spacing w:after="60"/>
        <w:jc w:val="both"/>
      </w:pPr>
      <w:r>
        <w:rPr>
          <w:b w:val="0"/>
          <w:i/>
        </w:rPr>
        <w:t>evaṁ rajanyāṁ premārdraḥ sarvāṁ rātriṁ praroditi|</w:t>
      </w:r>
      <w:r>
        <w:br/>
      </w:r>
      <w:r>
        <w:rPr>
          <w:b w:val="0"/>
          <w:i/>
        </w:rPr>
        <w:t>praharaikaṁ divā yāte tato'sau bubudhe hariḥ||23||</w:t>
      </w:r>
    </w:p>
    <w:p>
      <w:pPr>
        <w:spacing w:after="60"/>
        <w:jc w:val="both"/>
      </w:pPr>
      <w:r>
        <w:rPr>
          <w:b w:val="0"/>
          <w:i/>
        </w:rPr>
        <w:t>Word for word:</w:t>
      </w:r>
      <w:r>
        <w:t xml:space="preserve"> evam — thus; rajanyam — at night; prema-ardrah — melted with love; sarvam ratrim — the whole night; proroditi — weeps profusely; prahara-ekam — by one prahara; diva — the day; yate — having gone; tatah — then; asau — He; bubudhe — awoke; harih — Hari.</w:t>
      </w:r>
    </w:p>
    <w:p>
      <w:pPr>
        <w:spacing w:after="60"/>
        <w:ind w:left="510" w:hanging="510"/>
      </w:pPr>
      <w:r>
        <w:rPr>
          <w:b/>
          <w:i w:val="0"/>
        </w:rPr>
        <w:t>23.</w:t>
      </w:r>
      <w:r>
        <w:t xml:space="preserve"> So, melted by love, He would weep aloud the whole night through, and only when the first prahara</w:t>
      </w:r>
      <w:r>
        <w:rPr>
          <w:b w:val="0"/>
          <w:i w:val="0"/>
          <w:vertAlign w:val="superscript"/>
        </w:rPr>
        <w:t>4</w:t>
      </w:r>
      <w:r>
        <w:t xml:space="preserve"> of the day had passed did Hari come to Himself.</w:t>
      </w:r>
    </w:p>
    <w:p>
      <w:pPr>
        <w:pStyle w:val="Heading3"/>
      </w:pPr>
      <w:r>
        <w:t>Verse 24</w:t>
      </w:r>
    </w:p>
    <w:p>
      <w:pPr>
        <w:spacing w:after="60"/>
        <w:ind w:left="567"/>
      </w:pPr>
      <w:r>
        <w:rPr>
          <w:rFonts w:cs="Noto Serif Devanagari" w:hAnsi="Noto Serif Devanagari"/>
          <w:sz w:val="24"/>
        </w:rPr>
        <w:t>ततः प्राह कियद्रात्रिर्वर्तते प्राह तं जनः।</w:t>
      </w:r>
      <w:r>
        <w:br/>
      </w:r>
      <w:r>
        <w:rPr>
          <w:rFonts w:cs="Noto Serif Devanagari" w:hAnsi="Noto Serif Devanagari"/>
          <w:sz w:val="24"/>
        </w:rPr>
        <w:t>दिवसोऽयमतिप्रेम्णा न जानाति दिनं क्षपाम्॥२४॥</w:t>
      </w:r>
    </w:p>
    <w:p>
      <w:pPr>
        <w:spacing w:after="60"/>
        <w:jc w:val="both"/>
      </w:pPr>
      <w:r>
        <w:rPr>
          <w:b w:val="0"/>
          <w:i/>
        </w:rPr>
        <w:t>tataḥ prāha kiyadrātrirvartate prāha taṁ janaḥ|</w:t>
      </w:r>
      <w:r>
        <w:br/>
      </w:r>
      <w:r>
        <w:rPr>
          <w:b w:val="0"/>
          <w:i/>
        </w:rPr>
        <w:t>divaso'yamatipremṇā na jānāti dinaṁ kṣapām||24||</w:t>
      </w:r>
    </w:p>
    <w:p>
      <w:pPr>
        <w:spacing w:after="60"/>
        <w:jc w:val="both"/>
      </w:pPr>
      <w:r>
        <w:rPr>
          <w:b w:val="0"/>
          <w:i/>
        </w:rPr>
        <w:t>Word for word:</w:t>
      </w:r>
      <w:r>
        <w:t xml:space="preserve"> tatah — then; praha — says; kiyat — how much; ratrih — of the night; vartate — remains; praha — says; tam — to Him; janah — a person; divasah — day; ayam — this; ati-premna — through excess of love; na janati — He does not know; dinam — day; kshapam — night.</w:t>
      </w:r>
    </w:p>
    <w:p>
      <w:pPr>
        <w:spacing w:after="60"/>
        <w:ind w:left="510" w:hanging="510"/>
      </w:pPr>
      <w:r>
        <w:rPr>
          <w:b/>
          <w:i w:val="0"/>
        </w:rPr>
        <w:t>24.</w:t>
      </w:r>
      <w:r>
        <w:t xml:space="preserve"> Then He would ask: "How much of the night is left?" and someone would answer: "It is day." Through excess of love He could not tell day from night.</w:t>
      </w:r>
    </w:p>
    <w:p>
      <w:pPr>
        <w:pStyle w:val="Heading3"/>
      </w:pPr>
      <w:r>
        <w:t>Verse 25</w:t>
      </w:r>
    </w:p>
    <w:p>
      <w:pPr>
        <w:spacing w:after="60"/>
        <w:ind w:left="567"/>
      </w:pPr>
      <w:r>
        <w:rPr>
          <w:rFonts w:cs="Noto Serif Devanagari" w:hAnsi="Noto Serif Devanagari"/>
          <w:sz w:val="24"/>
        </w:rPr>
        <w:t>क्वचिच्छ्रुत्वा हरेर्नाम गीतं वा विह्वलः क्षितौ।</w:t>
      </w:r>
      <w:r>
        <w:br/>
      </w:r>
      <w:r>
        <w:rPr>
          <w:rFonts w:cs="Noto Serif Devanagari" w:hAnsi="Noto Serif Devanagari"/>
          <w:sz w:val="24"/>
        </w:rPr>
        <w:t>पतति श्रुतिमात्रेण दण्डवत्कम्पते क्वचित्॥२५॥</w:t>
      </w:r>
    </w:p>
    <w:p>
      <w:pPr>
        <w:spacing w:after="60"/>
        <w:jc w:val="both"/>
      </w:pPr>
      <w:r>
        <w:rPr>
          <w:b w:val="0"/>
          <w:i/>
        </w:rPr>
        <w:t>kvacicchrutvā harernāma gītaṁ vā vihvalaḥ kṣitau|</w:t>
      </w:r>
      <w:r>
        <w:br/>
      </w:r>
      <w:r>
        <w:rPr>
          <w:b w:val="0"/>
          <w:i/>
        </w:rPr>
        <w:t>patati śrutimātreṇa daṇḍavatkampate kvacit||25||</w:t>
      </w:r>
    </w:p>
    <w:p>
      <w:pPr>
        <w:spacing w:after="60"/>
        <w:jc w:val="both"/>
      </w:pPr>
      <w:r>
        <w:rPr>
          <w:b w:val="0"/>
          <w:i/>
        </w:rPr>
        <w:t>Word for word:</w:t>
      </w:r>
      <w:r>
        <w:t xml:space="preserve"> kvachit — sometimes; shrutva — having heard; hareh — of Hari; nama — the name; gitam — a song; va — or; vihvalah — overwhelmed; kshitau — on the ground; patati — falls; shruti-matrena — merely by hearing; dandavat — like a stick; kampate — trembles; kvachit — sometimes.</w:t>
      </w:r>
    </w:p>
    <w:p>
      <w:pPr>
        <w:spacing w:after="60"/>
        <w:ind w:left="510" w:hanging="510"/>
      </w:pPr>
      <w:r>
        <w:rPr>
          <w:b/>
          <w:i w:val="0"/>
        </w:rPr>
        <w:t>25.</w:t>
      </w:r>
      <w:r>
        <w:t xml:space="preserve"> Sometimes, hearing the name of Hari or a song about Him, He was overwhelmed and at the mere sound fell to the ground like a stick; sometimes He trembled.</w:t>
      </w:r>
    </w:p>
    <w:p>
      <w:pPr>
        <w:pStyle w:val="Heading3"/>
      </w:pPr>
      <w:r>
        <w:t>Verse 26</w:t>
      </w:r>
    </w:p>
    <w:p>
      <w:pPr>
        <w:spacing w:after="60"/>
        <w:ind w:left="567"/>
      </w:pPr>
      <w:r>
        <w:rPr>
          <w:rFonts w:cs="Noto Serif Devanagari" w:hAnsi="Noto Serif Devanagari"/>
          <w:sz w:val="24"/>
        </w:rPr>
        <w:t>क्वचिद्गायति गोविन्द कृष्ण कृष्णेति सादरम्।</w:t>
      </w:r>
      <w:r>
        <w:br/>
      </w:r>
      <w:r>
        <w:rPr>
          <w:rFonts w:cs="Noto Serif Devanagari" w:hAnsi="Noto Serif Devanagari"/>
          <w:sz w:val="24"/>
        </w:rPr>
        <w:t>सन्नकण्ठः क्वचित्कम्परोमाञ्चिततनुर्भृशम्॥२६॥</w:t>
      </w:r>
    </w:p>
    <w:p>
      <w:pPr>
        <w:spacing w:after="60"/>
        <w:jc w:val="both"/>
      </w:pPr>
      <w:r>
        <w:rPr>
          <w:b w:val="0"/>
          <w:i/>
        </w:rPr>
        <w:t>kvacidgāyati govinda kṛṣṇa kṛṣṇeti sādaram|</w:t>
      </w:r>
      <w:r>
        <w:br/>
      </w:r>
      <w:r>
        <w:rPr>
          <w:b w:val="0"/>
          <w:i/>
        </w:rPr>
        <w:t>sannakaṇṭhaḥ kvacitkamparomāñcitatanurbhṛśam||26||</w:t>
      </w:r>
    </w:p>
    <w:p>
      <w:pPr>
        <w:spacing w:after="60"/>
        <w:jc w:val="both"/>
      </w:pPr>
      <w:r>
        <w:rPr>
          <w:b w:val="0"/>
          <w:i/>
        </w:rPr>
        <w:t>Word for word:</w:t>
      </w:r>
      <w:r>
        <w:t xml:space="preserve"> kvachit — sometimes; gayati — sings; govinda — "Govinda!"; krishna krishna — "Krishna, Krishna!"; iti — thus; sadaram — reverently; sanna-kanthah — with faltering voice; kvachit — sometimes; kampa-romanchita-tanuh — His body trembling and its hair on end; bhrisham — intensely.</w:t>
      </w:r>
    </w:p>
    <w:p>
      <w:pPr>
        <w:spacing w:after="60"/>
        <w:ind w:left="510" w:hanging="510"/>
      </w:pPr>
      <w:r>
        <w:rPr>
          <w:b/>
          <w:i w:val="0"/>
        </w:rPr>
        <w:t>26.</w:t>
      </w:r>
      <w:r>
        <w:t xml:space="preserve"> Sometimes He reverently sang: "Govinda! Krishna! Krishna!" — and sometimes His voice faltered, His body shook violently and its hair stood on end.</w:t>
      </w:r>
    </w:p>
    <w:p>
      <w:pPr>
        <w:pStyle w:val="Heading3"/>
      </w:pPr>
      <w:r>
        <w:t>Verse 27</w:t>
      </w:r>
    </w:p>
    <w:p>
      <w:pPr>
        <w:spacing w:after="60"/>
        <w:ind w:left="567"/>
      </w:pPr>
      <w:r>
        <w:rPr>
          <w:rFonts w:cs="Noto Serif Devanagari" w:hAnsi="Noto Serif Devanagari"/>
          <w:sz w:val="24"/>
        </w:rPr>
        <w:t>भूत्वा विह्वलतामेति कदाचित्प्रतिबुध्यते।</w:t>
      </w:r>
      <w:r>
        <w:br/>
      </w:r>
      <w:r>
        <w:rPr>
          <w:rFonts w:cs="Noto Serif Devanagari" w:hAnsi="Noto Serif Devanagari"/>
          <w:sz w:val="24"/>
        </w:rPr>
        <w:t>स्नात्वा कदाचित्पूजां स करोति जगतीपतिः॥२७॥</w:t>
      </w:r>
    </w:p>
    <w:p>
      <w:pPr>
        <w:spacing w:after="60"/>
        <w:jc w:val="both"/>
      </w:pPr>
      <w:r>
        <w:rPr>
          <w:b w:val="0"/>
          <w:i/>
        </w:rPr>
        <w:t>bhūtvā vihvalatāmeti kadācitpratibudhyate|</w:t>
      </w:r>
      <w:r>
        <w:br/>
      </w:r>
      <w:r>
        <w:rPr>
          <w:b w:val="0"/>
          <w:i/>
        </w:rPr>
        <w:t>snātvā kadācitpūjāṁ sa karoti jagatīpatiḥ||27||</w:t>
      </w:r>
    </w:p>
    <w:p>
      <w:pPr>
        <w:spacing w:after="60"/>
        <w:jc w:val="both"/>
      </w:pPr>
      <w:r>
        <w:rPr>
          <w:b w:val="0"/>
          <w:i/>
        </w:rPr>
        <w:t>Word for word:</w:t>
      </w:r>
      <w:r>
        <w:t xml:space="preserve"> bhutva — having become (so); vihvalatam — a stupor; eti — enters; kadachit — sometimes; pratibudhyate — comes to Himself; snatva — having bathed; kadachit — sometimes; pujam — worship; sah — He; karoti — performs; jagati-patih — the Lord of the earth.</w:t>
      </w:r>
    </w:p>
    <w:p>
      <w:pPr>
        <w:spacing w:after="60"/>
        <w:ind w:left="510" w:hanging="510"/>
      </w:pPr>
      <w:r>
        <w:rPr>
          <w:b/>
          <w:i w:val="0"/>
        </w:rPr>
        <w:t>27.</w:t>
      </w:r>
      <w:r>
        <w:t xml:space="preserve"> Sometimes He fell into a stupor, sometimes He came to Himself; and sometimes, having bathed, the Lord of the earth performed worship.</w:t>
      </w:r>
    </w:p>
    <w:p>
      <w:pPr>
        <w:pStyle w:val="Heading3"/>
      </w:pPr>
      <w:r>
        <w:t>Verse 28</w:t>
      </w:r>
    </w:p>
    <w:p>
      <w:pPr>
        <w:spacing w:after="60"/>
        <w:ind w:left="567"/>
      </w:pPr>
      <w:r>
        <w:rPr>
          <w:rFonts w:cs="Noto Serif Devanagari" w:hAnsi="Noto Serif Devanagari"/>
          <w:sz w:val="24"/>
        </w:rPr>
        <w:t>निवेद्यान्नं भगवते ततो भुङ्क्ते तदन्नकम्।</w:t>
      </w:r>
      <w:r>
        <w:br/>
      </w:r>
      <w:r>
        <w:rPr>
          <w:rFonts w:cs="Noto Serif Devanagari" w:hAnsi="Noto Serif Devanagari"/>
          <w:sz w:val="24"/>
        </w:rPr>
        <w:t>विप्रान्क्वचित्पाठयति रात्रौ गायति नृत्यति॥२८॥</w:t>
      </w:r>
    </w:p>
    <w:p>
      <w:pPr>
        <w:spacing w:after="60"/>
        <w:jc w:val="both"/>
      </w:pPr>
      <w:r>
        <w:rPr>
          <w:b w:val="0"/>
          <w:i/>
        </w:rPr>
        <w:t>nivedyānnaṁ bhagavate tato bhuṅkte tadannakam|</w:t>
      </w:r>
      <w:r>
        <w:br/>
      </w:r>
      <w:r>
        <w:rPr>
          <w:b w:val="0"/>
          <w:i/>
        </w:rPr>
        <w:t>viprānkvacitpāṭhayati rātrau gāyati nṛtyati||28||</w:t>
      </w:r>
    </w:p>
    <w:p>
      <w:pPr>
        <w:spacing w:after="60"/>
        <w:jc w:val="both"/>
      </w:pPr>
      <w:r>
        <w:rPr>
          <w:b w:val="0"/>
          <w:i/>
        </w:rPr>
        <w:t>Word for word:</w:t>
      </w:r>
      <w:r>
        <w:t xml:space="preserve"> nivedya — having offered; annam — food; bhagavate — to Bhagavan; tatah — then; bhunkte — eats; tat-annakam — that very food; vipran — the brahmanas; kvachit — sometimes; pathayati — teaches; ratrau — at night; gayati — sings; nrityati — dances.</w:t>
      </w:r>
    </w:p>
    <w:p>
      <w:pPr>
        <w:spacing w:after="60"/>
        <w:ind w:left="510" w:hanging="510"/>
      </w:pPr>
      <w:r>
        <w:rPr>
          <w:b/>
          <w:i w:val="0"/>
        </w:rPr>
        <w:t>28.</w:t>
      </w:r>
      <w:r>
        <w:t xml:space="preserve"> Having offered food to Bhagavan, He would then eat it; sometimes He taught the brahmanas, and at night He sang and danced.</w:t>
      </w:r>
    </w:p>
    <w:p>
      <w:pPr>
        <w:pStyle w:val="Heading3"/>
      </w:pPr>
      <w:r>
        <w:t>Verse 29</w:t>
      </w:r>
    </w:p>
    <w:p>
      <w:pPr>
        <w:spacing w:after="60"/>
        <w:ind w:left="567"/>
      </w:pPr>
      <w:r>
        <w:rPr>
          <w:rFonts w:cs="Noto Serif Devanagari" w:hAnsi="Noto Serif Devanagari"/>
          <w:sz w:val="24"/>
        </w:rPr>
        <w:t>एवं बहुविधाकारं हरेः प्रेम समादरात्॥२९॥</w:t>
      </w:r>
    </w:p>
    <w:p>
      <w:pPr>
        <w:spacing w:after="60"/>
        <w:jc w:val="both"/>
      </w:pPr>
      <w:r>
        <w:rPr>
          <w:b w:val="0"/>
          <w:i/>
        </w:rPr>
        <w:t>evaṁ bahuvidhākāraṁ hareḥ prema samādarāt||29||</w:t>
      </w:r>
    </w:p>
    <w:p>
      <w:pPr>
        <w:spacing w:after="60"/>
        <w:jc w:val="both"/>
      </w:pPr>
      <w:r>
        <w:rPr>
          <w:b w:val="0"/>
          <w:i/>
        </w:rPr>
        <w:t>Word for word:</w:t>
      </w:r>
      <w:r>
        <w:t xml:space="preserve"> evam — thus; bahuvidha-akaram — in manifold forms; hareh — for Hari; prema — love; samadarat — with great reverence.</w:t>
      </w:r>
    </w:p>
    <w:p>
      <w:pPr>
        <w:spacing w:after="60"/>
        <w:ind w:left="510" w:hanging="510"/>
      </w:pPr>
      <w:r>
        <w:rPr>
          <w:b/>
          <w:i w:val="0"/>
        </w:rPr>
        <w:t>29.</w:t>
      </w:r>
      <w:r>
        <w:t xml:space="preserve"> Thus, displaying with great reverence love for Hari in manifold forms,</w:t>
      </w:r>
    </w:p>
    <w:p>
      <w:pPr>
        <w:pStyle w:val="Heading3"/>
      </w:pPr>
      <w:r>
        <w:t>Verse 30</w:t>
      </w:r>
    </w:p>
    <w:p>
      <w:pPr>
        <w:spacing w:after="60"/>
        <w:ind w:left="567"/>
      </w:pPr>
      <w:r>
        <w:rPr>
          <w:rFonts w:cs="Noto Serif Devanagari" w:hAnsi="Noto Serif Devanagari"/>
          <w:sz w:val="24"/>
        </w:rPr>
        <w:t>कुर्वँल्लोकगुरुर्लोकशिक्षां चक्रे स नित्यशः।</w:t>
      </w:r>
      <w:r>
        <w:br/>
      </w:r>
      <w:r>
        <w:rPr>
          <w:rFonts w:cs="Noto Serif Devanagari" w:hAnsi="Noto Serif Devanagari"/>
          <w:sz w:val="24"/>
        </w:rPr>
        <w:t>स एव भगवान्कृष्णो लोकानुग्रहकाम्यया॥३०॥</w:t>
      </w:r>
    </w:p>
    <w:p>
      <w:pPr>
        <w:spacing w:after="60"/>
        <w:jc w:val="both"/>
      </w:pPr>
      <w:r>
        <w:rPr>
          <w:b w:val="0"/>
          <w:i/>
        </w:rPr>
        <w:t>kurva~llokagururlokaśikṣāṁ cakre sa nityaśaḥ|</w:t>
      </w:r>
      <w:r>
        <w:br/>
      </w:r>
      <w:r>
        <w:rPr>
          <w:b w:val="0"/>
          <w:i/>
        </w:rPr>
        <w:t>sa eva bhagavānkṛṣṇo lokānugrahakāmyayā||30||</w:t>
      </w:r>
    </w:p>
    <w:p>
      <w:pPr>
        <w:spacing w:after="60"/>
        <w:jc w:val="both"/>
      </w:pPr>
      <w:r>
        <w:rPr>
          <w:b w:val="0"/>
          <w:i/>
        </w:rPr>
        <w:t>Word for word:</w:t>
      </w:r>
      <w:r>
        <w:t xml:space="preserve"> kurvan — displaying; loka-guruh — the Teacher of the world; loka-shiksham — instruction to the people; chakre — gave; sah — He; nityashah — constantly; sah eva — He Himself; bhagavan — Bhagavan; krishnah — Krishna; loka-anugraha-kamyaya — out of the wish to favour the world.</w:t>
      </w:r>
    </w:p>
    <w:p>
      <w:pPr>
        <w:spacing w:after="60"/>
        <w:ind w:left="510" w:hanging="510"/>
      </w:pPr>
      <w:r>
        <w:rPr>
          <w:b/>
          <w:i w:val="0"/>
        </w:rPr>
        <w:t>30.</w:t>
      </w:r>
      <w:r>
        <w:t xml:space="preserve"> the Teacher of the world constantly instructed the people — He, Bhagavan Krishna Himself, wishing to show the world His favour.</w:t>
      </w:r>
    </w:p>
    <w:p>
      <w:pPr>
        <w:spacing w:after="60"/>
        <w:jc w:val="both"/>
      </w:pPr>
      <w:r>
        <w:rPr>
          <w:b w:val="0"/>
          <w:i/>
        </w:rPr>
        <w:t>Thus ends the first sarga, "The Manifestation of Ecstasy" (Bhava-prakasha), of the second prakrama of the great poem "Sri Krishna-chaitanya-charitamrita."</w:t>
      </w:r>
    </w:p>
    <w:p>
      <w:pPr>
        <w:spacing w:after="60"/>
        <w:ind w:left="283"/>
      </w:pPr>
      <w:r>
        <w:rPr>
          <w:b/>
          <w:i w:val="0"/>
          <w:sz w:val="18"/>
        </w:rPr>
        <w:t>1.</w:t>
      </w:r>
      <w:r>
        <w:rPr>
          <w:sz w:val="18"/>
        </w:rPr>
        <w:t xml:space="preserve"> The poem is framed as a dialogue: Murari Gupta tells Damodara Pandita of the Lord's life. "This" is the account of the first prakrama, which ended with the Lord's return from Gaya.</w:t>
      </w:r>
    </w:p>
    <w:p>
      <w:pPr>
        <w:spacing w:after="60"/>
        <w:ind w:left="283"/>
      </w:pPr>
      <w:r>
        <w:rPr>
          <w:b/>
          <w:i w:val="0"/>
          <w:sz w:val="18"/>
        </w:rPr>
        <w:t>2.</w:t>
      </w:r>
      <w:r>
        <w:rPr>
          <w:sz w:val="18"/>
        </w:rPr>
        <w:t xml:space="preserve"> The eleven senses are the five organs of knowledge, the five organs of action, and the mind.</w:t>
      </w:r>
    </w:p>
    <w:p>
      <w:pPr>
        <w:spacing w:after="60"/>
        <w:ind w:left="283"/>
      </w:pPr>
      <w:r>
        <w:rPr>
          <w:b/>
          <w:i w:val="0"/>
          <w:sz w:val="18"/>
        </w:rPr>
        <w:t>3.</w:t>
      </w:r>
      <w:r>
        <w:rPr>
          <w:sz w:val="18"/>
        </w:rPr>
        <w:t xml:space="preserve"> Shuklambara Brahmachari was a poor brahmana of Navadvipa who lived on alms; one of the Lord's first companions.</w:t>
      </w:r>
    </w:p>
    <w:p>
      <w:pPr>
        <w:spacing w:after="60"/>
        <w:ind w:left="283"/>
      </w:pPr>
      <w:r>
        <w:rPr>
          <w:b/>
          <w:i w:val="0"/>
          <w:sz w:val="18"/>
        </w:rPr>
        <w:t>4.</w:t>
      </w:r>
      <w:r>
        <w:rPr>
          <w:sz w:val="18"/>
        </w:rPr>
        <w:t xml:space="preserve"> A prahara ("watch") is an eighth part of the day and night, about three hours.</w:t>
      </w:r>
    </w:p>
    <w:p>
      <w:pPr>
        <w:pStyle w:val="Heading2"/>
      </w:pPr>
      <w:r>
        <w:t>Prakrama 2, Sarga 2. Absorption in the Boar</w:t>
      </w:r>
    </w:p>
    <w:p>
      <w:pPr>
        <w:spacing w:after="60"/>
        <w:jc w:val="both"/>
      </w:pPr>
      <w:r>
        <w:rPr>
          <w:b w:val="0"/>
          <w:i/>
        </w:rPr>
        <w:t>The Lord's ecstasy at the sound of a flute; kirtanas in Srivasa's house; a heavenly voice consoles the Lord; in Murari's house He takes on the form of the Boar and speaks of Himself and the Vedas; His explanation of the verse on the holy name</w:t>
      </w:r>
    </w:p>
    <w:p>
      <w:pPr>
        <w:pStyle w:val="Heading3"/>
      </w:pPr>
      <w:r>
        <w:t>Verse 1</w:t>
      </w:r>
    </w:p>
    <w:p>
      <w:pPr>
        <w:spacing w:after="60"/>
        <w:ind w:left="567"/>
      </w:pPr>
      <w:r>
        <w:rPr>
          <w:rFonts w:cs="Noto Serif Devanagari" w:hAnsi="Noto Serif Devanagari"/>
          <w:sz w:val="24"/>
        </w:rPr>
        <w:t>श्रीवासपण्डितैः सार्धं तद्भ्रातृभिरलंकृतैः।</w:t>
      </w:r>
      <w:r>
        <w:br/>
      </w:r>
      <w:r>
        <w:rPr>
          <w:rFonts w:cs="Noto Serif Devanagari" w:hAnsi="Noto Serif Devanagari"/>
          <w:sz w:val="24"/>
        </w:rPr>
        <w:t>गच्छन्पथि हरिर्वंशीनादश्रवणविह्वलः॥१॥</w:t>
      </w:r>
    </w:p>
    <w:p>
      <w:pPr>
        <w:spacing w:after="60"/>
        <w:jc w:val="both"/>
      </w:pPr>
      <w:r>
        <w:rPr>
          <w:b w:val="0"/>
          <w:i/>
        </w:rPr>
        <w:t>śrīvāsapaṇḍitaiḥ sārdhaṁ tadbhrātṛbhiralaṁkṛtaiḥ|</w:t>
      </w:r>
      <w:r>
        <w:br/>
      </w:r>
      <w:r>
        <w:rPr>
          <w:b w:val="0"/>
          <w:i/>
        </w:rPr>
        <w:t>gacchanpathi harirvaṁśīnādaśravaṇavihvalaḥ||1||</w:t>
      </w:r>
    </w:p>
    <w:p>
      <w:pPr>
        <w:spacing w:after="60"/>
        <w:jc w:val="both"/>
      </w:pPr>
      <w:r>
        <w:rPr>
          <w:b w:val="0"/>
          <w:i/>
        </w:rPr>
        <w:t>Word for word:</w:t>
      </w:r>
      <w:r>
        <w:t xml:space="preserve"> shrivasa-panditaih sardham — together with Srivasa Pandita; tat-bhratribhih — with his brothers; alankritaih — adorned; gachchhan — going; pathi — on the road; harih — Hari; vamshi-nada-shravana-vihvalah — overwhelmed on hearing the sound of a flute.</w:t>
      </w:r>
    </w:p>
    <w:p>
      <w:pPr>
        <w:spacing w:after="60"/>
        <w:ind w:left="510" w:hanging="510"/>
      </w:pPr>
      <w:r>
        <w:rPr>
          <w:b/>
          <w:i w:val="0"/>
        </w:rPr>
        <w:t>1.</w:t>
      </w:r>
      <w:r>
        <w:t xml:space="preserve"> Once, while walking along the road with Srivasa Pandita, who was adorned by his brothers, Hari heard the sound of a flute and was overwhelmed.</w:t>
      </w:r>
    </w:p>
    <w:p>
      <w:pPr>
        <w:pStyle w:val="Heading3"/>
      </w:pPr>
      <w:r>
        <w:t>Verse 2</w:t>
      </w:r>
    </w:p>
    <w:p>
      <w:pPr>
        <w:spacing w:after="60"/>
        <w:ind w:left="567"/>
      </w:pPr>
      <w:r>
        <w:rPr>
          <w:rFonts w:cs="Noto Serif Devanagari" w:hAnsi="Noto Serif Devanagari"/>
          <w:sz w:val="24"/>
        </w:rPr>
        <w:t>पपात दण्डवद्भूमौ मोहितोऽभूत्क्षणं पुनः।</w:t>
      </w:r>
      <w:r>
        <w:br/>
      </w:r>
      <w:r>
        <w:rPr>
          <w:rFonts w:cs="Noto Serif Devanagari" w:hAnsi="Noto Serif Devanagari"/>
          <w:sz w:val="24"/>
        </w:rPr>
        <w:t>रौति नानाविधं देवस्त्वचिरेण विबुध्यते॥२॥</w:t>
      </w:r>
    </w:p>
    <w:p>
      <w:pPr>
        <w:spacing w:after="60"/>
        <w:jc w:val="both"/>
      </w:pPr>
      <w:r>
        <w:rPr>
          <w:b w:val="0"/>
          <w:i/>
        </w:rPr>
        <w:t>papāta daṇḍavadbhūmau mohito'bhūtkṣaṇaṁ punaḥ|</w:t>
      </w:r>
      <w:r>
        <w:br/>
      </w:r>
      <w:r>
        <w:rPr>
          <w:b w:val="0"/>
          <w:i/>
        </w:rPr>
        <w:t>rauti nānāvidhaṁ devastvacireṇa vibudhyate||2||</w:t>
      </w:r>
    </w:p>
    <w:p>
      <w:pPr>
        <w:spacing w:after="60"/>
        <w:jc w:val="both"/>
      </w:pPr>
      <w:r>
        <w:rPr>
          <w:b w:val="0"/>
          <w:i/>
        </w:rPr>
        <w:t>Word for word:</w:t>
      </w:r>
      <w:r>
        <w:t xml:space="preserve"> papata — fell; dandavat — like a stick; bhumau — to the ground; mohitah — senseless; abhut — was; kshanam — for a moment; punah — then; rauti — cries; nana-vidham — in various ways; devah — the Lord; tu — and; achirena — soon; vibudhyate — comes to Himself.</w:t>
      </w:r>
    </w:p>
    <w:p>
      <w:pPr>
        <w:spacing w:after="60"/>
        <w:ind w:left="510" w:hanging="510"/>
      </w:pPr>
      <w:r>
        <w:rPr>
          <w:b/>
          <w:i w:val="0"/>
        </w:rPr>
        <w:t>2.</w:t>
      </w:r>
      <w:r>
        <w:t xml:space="preserve"> He fell to the ground like a stick and for a moment lost consciousness; then He cried out in various ways, but soon came to Himself.</w:t>
      </w:r>
    </w:p>
    <w:p>
      <w:pPr>
        <w:pStyle w:val="Heading3"/>
      </w:pPr>
      <w:r>
        <w:t>Verse 3</w:t>
      </w:r>
    </w:p>
    <w:p>
      <w:pPr>
        <w:spacing w:after="60"/>
        <w:ind w:left="567"/>
      </w:pPr>
      <w:r>
        <w:rPr>
          <w:rFonts w:cs="Noto Serif Devanagari" w:hAnsi="Noto Serif Devanagari"/>
          <w:sz w:val="24"/>
        </w:rPr>
        <w:t>आशीर्युञ्जन्द्विजाग्र्येषु प्रहसन्रुचिराननः।</w:t>
      </w:r>
      <w:r>
        <w:br/>
      </w:r>
      <w:r>
        <w:rPr>
          <w:rFonts w:cs="Noto Serif Devanagari" w:hAnsi="Noto Serif Devanagari"/>
          <w:sz w:val="24"/>
        </w:rPr>
        <w:t>शिष्टैरुपेतो मुमुदे कदाचिल्लौकिकीं क्रियाम्॥३॥</w:t>
      </w:r>
    </w:p>
    <w:p>
      <w:pPr>
        <w:spacing w:after="60"/>
        <w:jc w:val="both"/>
      </w:pPr>
      <w:r>
        <w:rPr>
          <w:b w:val="0"/>
          <w:i/>
        </w:rPr>
        <w:t>āśīryuñjandvijāgryeṣu prahasanrucirānanaḥ|</w:t>
      </w:r>
      <w:r>
        <w:br/>
      </w:r>
      <w:r>
        <w:rPr>
          <w:b w:val="0"/>
          <w:i/>
        </w:rPr>
        <w:t>śiṣṭairupeto mumude kadācillaukikīṁ kriyām||3||</w:t>
      </w:r>
    </w:p>
    <w:p>
      <w:pPr>
        <w:spacing w:after="60"/>
        <w:jc w:val="both"/>
      </w:pPr>
      <w:r>
        <w:rPr>
          <w:b w:val="0"/>
          <w:i/>
        </w:rPr>
        <w:t>Word for word:</w:t>
      </w:r>
      <w:r>
        <w:t xml:space="preserve"> ashir-yunjan — bestowing blessings; dvija-agryeshu — on the foremost brahmanas; prahasan — laughing; ruchira-ananah — with lovely face; shishtaih — by worthy people; upetah — surrounded; mumude — rejoiced; kadachit — sometimes; laukikim — worldly; kriyam — acts.</w:t>
      </w:r>
    </w:p>
    <w:p>
      <w:pPr>
        <w:spacing w:after="60"/>
        <w:ind w:left="510" w:hanging="510"/>
      </w:pPr>
      <w:r>
        <w:rPr>
          <w:b/>
          <w:i w:val="0"/>
        </w:rPr>
        <w:t>3.</w:t>
      </w:r>
      <w:r>
        <w:t xml:space="preserve"> At times, blessing the foremost brahmanas, laughing, His face radiant with beauty, He rejoiced in the company of worthy people; and at times the Lord of Kamala</w:t>
      </w:r>
      <w:r>
        <w:rPr>
          <w:b w:val="0"/>
          <w:i w:val="0"/>
          <w:vertAlign w:val="superscript"/>
        </w:rPr>
        <w:t>1</w:t>
      </w:r>
    </w:p>
    <w:p>
      <w:pPr>
        <w:pStyle w:val="Heading3"/>
      </w:pPr>
      <w:r>
        <w:t>Verse 4</w:t>
      </w:r>
    </w:p>
    <w:p>
      <w:pPr>
        <w:spacing w:after="60"/>
        <w:ind w:left="567"/>
      </w:pPr>
      <w:r>
        <w:rPr>
          <w:rFonts w:cs="Noto Serif Devanagari" w:hAnsi="Noto Serif Devanagari"/>
          <w:sz w:val="24"/>
        </w:rPr>
        <w:t>करोति कमलाध्यक्षो देहयात्राप्रसिद्धये।</w:t>
      </w:r>
      <w:r>
        <w:br/>
      </w:r>
      <w:r>
        <w:rPr>
          <w:rFonts w:cs="Noto Serif Devanagari" w:hAnsi="Noto Serif Devanagari"/>
          <w:sz w:val="24"/>
        </w:rPr>
        <w:t>नवद्वीपविलासं च दर्शयन्जगतीपतिः॥४॥</w:t>
      </w:r>
    </w:p>
    <w:p>
      <w:pPr>
        <w:spacing w:after="60"/>
        <w:jc w:val="both"/>
      </w:pPr>
      <w:r>
        <w:rPr>
          <w:b w:val="0"/>
          <w:i/>
        </w:rPr>
        <w:t>karoti kamalādhyakṣo dehayātrāprasiddhaye|</w:t>
      </w:r>
      <w:r>
        <w:br/>
      </w:r>
      <w:r>
        <w:rPr>
          <w:b w:val="0"/>
          <w:i/>
        </w:rPr>
        <w:t>navadvīpavilāsaṁ ca darśayanjagatīpatiḥ||4||</w:t>
      </w:r>
    </w:p>
    <w:p>
      <w:pPr>
        <w:spacing w:after="60"/>
        <w:jc w:val="both"/>
      </w:pPr>
      <w:r>
        <w:rPr>
          <w:b w:val="0"/>
          <w:i/>
        </w:rPr>
        <w:t>Word for word:</w:t>
      </w:r>
      <w:r>
        <w:t xml:space="preserve"> karoti — performs; kamala-adhyakshah — the Lord of Kamala; deha-yatra-prasiddhaye — for the maintenance of the body; navadvipa-vilasam — the Navadvipa pastimes; cha — and; darshayan — displaying; jagati-patih — the Lord of the earth.</w:t>
      </w:r>
    </w:p>
    <w:p>
      <w:pPr>
        <w:spacing w:after="60"/>
        <w:ind w:left="510" w:hanging="510"/>
      </w:pPr>
      <w:r>
        <w:rPr>
          <w:b/>
          <w:i w:val="0"/>
        </w:rPr>
        <w:t>4.</w:t>
      </w:r>
      <w:r>
        <w:t xml:space="preserve"> also performed worldly acts for the maintenance of the body, displaying His pastimes in Navadvipa — He, the Lord of the earth.</w:t>
      </w:r>
    </w:p>
    <w:p>
      <w:pPr>
        <w:pStyle w:val="Heading3"/>
      </w:pPr>
      <w:r>
        <w:t>Verse 5</w:t>
      </w:r>
    </w:p>
    <w:p>
      <w:pPr>
        <w:spacing w:after="60"/>
        <w:ind w:left="567"/>
      </w:pPr>
      <w:r>
        <w:rPr>
          <w:rFonts w:cs="Noto Serif Devanagari" w:hAnsi="Noto Serif Devanagari"/>
          <w:sz w:val="24"/>
        </w:rPr>
        <w:t>श्रीवासपण्डितैः सार्धं श्रीरामेण महात्मना।</w:t>
      </w:r>
      <w:r>
        <w:br/>
      </w:r>
      <w:r>
        <w:rPr>
          <w:rFonts w:cs="Noto Serif Devanagari" w:hAnsi="Noto Serif Devanagari"/>
          <w:sz w:val="24"/>
        </w:rPr>
        <w:t>तयोः पुर्यां मुकुन्देन वैद्येनान्येन स प्रभुः॥५॥</w:t>
      </w:r>
    </w:p>
    <w:p>
      <w:pPr>
        <w:spacing w:after="60"/>
        <w:jc w:val="both"/>
      </w:pPr>
      <w:r>
        <w:rPr>
          <w:b w:val="0"/>
          <w:i/>
        </w:rPr>
        <w:t>śrīvāsapaṇḍitaiḥ sārdhaṁ śrīrāmeṇa mahātmanā|</w:t>
      </w:r>
      <w:r>
        <w:br/>
      </w:r>
      <w:r>
        <w:rPr>
          <w:b w:val="0"/>
          <w:i/>
        </w:rPr>
        <w:t>tayoḥ puryāṁ mukundena vaidyenānyena sa prabhuḥ||5||</w:t>
      </w:r>
    </w:p>
    <w:p>
      <w:pPr>
        <w:spacing w:after="60"/>
        <w:jc w:val="both"/>
      </w:pPr>
      <w:r>
        <w:rPr>
          <w:b w:val="0"/>
          <w:i/>
        </w:rPr>
        <w:t>Word for word:</w:t>
      </w:r>
      <w:r>
        <w:t xml:space="preserve"> shrivasa-panditaih sardham — with Srivasa Pandita; shri-ramena — with Sri Rama; mahatmana — great-souled; tayoh — of the two; puryam — in the house; mukundena — with Mukunda; vaidyena — with a vaidya; anyena — with another; sah — that; prabhuh — Lord.</w:t>
      </w:r>
    </w:p>
    <w:p>
      <w:pPr>
        <w:spacing w:after="60"/>
        <w:ind w:left="510" w:hanging="510"/>
      </w:pPr>
      <w:r>
        <w:rPr>
          <w:b/>
          <w:i w:val="0"/>
        </w:rPr>
        <w:t>5.</w:t>
      </w:r>
      <w:r>
        <w:t xml:space="preserve"> With Srivasa Pandita and the great-souled Sri Rama</w:t>
      </w:r>
      <w:r>
        <w:rPr>
          <w:b w:val="0"/>
          <w:i w:val="0"/>
          <w:vertAlign w:val="superscript"/>
        </w:rPr>
        <w:t>2</w:t>
      </w:r>
      <w:r>
        <w:t>, in their house, with Mukunda and another vaidya</w:t>
      </w:r>
      <w:r>
        <w:rPr>
          <w:b w:val="0"/>
          <w:i w:val="0"/>
          <w:vertAlign w:val="superscript"/>
        </w:rPr>
        <w:t>3</w:t>
      </w:r>
      <w:r>
        <w:t>, the Lord</w:t>
      </w:r>
    </w:p>
    <w:p>
      <w:pPr>
        <w:pStyle w:val="Heading3"/>
      </w:pPr>
      <w:r>
        <w:t>Verse 6</w:t>
      </w:r>
    </w:p>
    <w:p>
      <w:pPr>
        <w:spacing w:after="60"/>
        <w:ind w:left="567"/>
      </w:pPr>
      <w:r>
        <w:rPr>
          <w:rFonts w:cs="Noto Serif Devanagari" w:hAnsi="Noto Serif Devanagari"/>
          <w:sz w:val="24"/>
        </w:rPr>
        <w:t>ननर्त च जगौ कृष्णगीतं हरिपरायणैः।</w:t>
      </w:r>
      <w:r>
        <w:br/>
      </w:r>
      <w:r>
        <w:rPr>
          <w:rFonts w:cs="Noto Serif Devanagari" w:hAnsi="Noto Serif Devanagari"/>
          <w:sz w:val="24"/>
        </w:rPr>
        <w:t>रात्रौ रात्रौ दिवा प्रेम्णा पुलकाञ्चितविग्रहः॥६॥</w:t>
      </w:r>
    </w:p>
    <w:p>
      <w:pPr>
        <w:spacing w:after="60"/>
        <w:jc w:val="both"/>
      </w:pPr>
      <w:r>
        <w:rPr>
          <w:b w:val="0"/>
          <w:i/>
        </w:rPr>
        <w:t>nanarta ca jagau kṛṣṇagītaṁ hariparāyaṇaiḥ|</w:t>
      </w:r>
      <w:r>
        <w:br/>
      </w:r>
      <w:r>
        <w:rPr>
          <w:b w:val="0"/>
          <w:i/>
        </w:rPr>
        <w:t>rātrau rātrau divā premṇā pulakāñcitavigrahaḥ||6||</w:t>
      </w:r>
    </w:p>
    <w:p>
      <w:pPr>
        <w:spacing w:after="60"/>
        <w:jc w:val="both"/>
      </w:pPr>
      <w:r>
        <w:rPr>
          <w:b w:val="0"/>
          <w:i/>
        </w:rPr>
        <w:t>Word for word:</w:t>
      </w:r>
      <w:r>
        <w:t xml:space="preserve"> nanarta — danced; cha — and; jagau — sang; krishna-gitam — songs of Krishna; hari-parayanaih — with those devoted to Hari; ratrau ratrau — night after night; diva — by day; premna — with love; pulaka-anchita-vigrahah — His body thrilled with gooseflesh.</w:t>
      </w:r>
    </w:p>
    <w:p>
      <w:pPr>
        <w:spacing w:after="60"/>
        <w:ind w:left="510" w:hanging="510"/>
      </w:pPr>
      <w:r>
        <w:rPr>
          <w:b/>
          <w:i w:val="0"/>
        </w:rPr>
        <w:t>6.</w:t>
      </w:r>
      <w:r>
        <w:t xml:space="preserve"> danced and sang songs of Krishna together with those devoted to Hari — night after night, and by day as well — His body thrilling with love.</w:t>
      </w:r>
    </w:p>
    <w:p>
      <w:pPr>
        <w:pStyle w:val="Heading3"/>
      </w:pPr>
      <w:r>
        <w:t>Verse 7</w:t>
      </w:r>
    </w:p>
    <w:p>
      <w:pPr>
        <w:spacing w:after="60"/>
        <w:ind w:left="567"/>
      </w:pPr>
      <w:r>
        <w:rPr>
          <w:rFonts w:cs="Noto Serif Devanagari" w:hAnsi="Noto Serif Devanagari"/>
          <w:sz w:val="24"/>
        </w:rPr>
        <w:t>एकदा निजगेहे स वसन्प्रेमातिविह्वलः।</w:t>
      </w:r>
      <w:r>
        <w:br/>
      </w:r>
      <w:r>
        <w:rPr>
          <w:rFonts w:cs="Noto Serif Devanagari" w:hAnsi="Noto Serif Devanagari"/>
          <w:sz w:val="24"/>
        </w:rPr>
        <w:t>वसामि कुत्र तिष्ठामि कथं मे स्यान्मतिर्हरौ॥७॥</w:t>
      </w:r>
    </w:p>
    <w:p>
      <w:pPr>
        <w:spacing w:after="60"/>
        <w:jc w:val="both"/>
      </w:pPr>
      <w:r>
        <w:rPr>
          <w:b w:val="0"/>
          <w:i/>
        </w:rPr>
        <w:t>ekadā nijagehe sa vasanpremātivihvalaḥ|</w:t>
      </w:r>
      <w:r>
        <w:br/>
      </w:r>
      <w:r>
        <w:rPr>
          <w:b w:val="0"/>
          <w:i/>
        </w:rPr>
        <w:t>vasāmi kutra tiṣṭhāmi kathaṁ me syānmatirharau||7||</w:t>
      </w:r>
    </w:p>
    <w:p>
      <w:pPr>
        <w:spacing w:after="60"/>
        <w:jc w:val="both"/>
      </w:pPr>
      <w:r>
        <w:rPr>
          <w:b w:val="0"/>
          <w:i/>
        </w:rPr>
        <w:t>Word for word:</w:t>
      </w:r>
      <w:r>
        <w:t xml:space="preserve"> ekada — once; nija-gehe — in His own house; sah — He; vasan — staying; prema-ati-vihvalah — utterly overwhelmed by love; vasami — I live; kutra — where; tishthami — I stay; katham — how; me — My; syat — may be; matih — mind; harau — on Hari.</w:t>
      </w:r>
    </w:p>
    <w:p>
      <w:pPr>
        <w:spacing w:after="60"/>
        <w:ind w:left="510" w:hanging="510"/>
      </w:pPr>
      <w:r>
        <w:rPr>
          <w:b/>
          <w:i w:val="0"/>
        </w:rPr>
        <w:t>7.</w:t>
      </w:r>
      <w:r>
        <w:t xml:space="preserve"> Once, while staying at home, utterly overwhelmed by love, He (cried): "Where am I to live, where am I to stay? How can My mind be fixed on Hari?"</w:t>
      </w:r>
    </w:p>
    <w:p>
      <w:pPr>
        <w:pStyle w:val="Heading3"/>
      </w:pPr>
      <w:r>
        <w:t>Verse 8</w:t>
      </w:r>
    </w:p>
    <w:p>
      <w:pPr>
        <w:spacing w:after="60"/>
        <w:ind w:left="567"/>
      </w:pPr>
      <w:r>
        <w:rPr>
          <w:rFonts w:cs="Noto Serif Devanagari" w:hAnsi="Noto Serif Devanagari"/>
          <w:sz w:val="24"/>
        </w:rPr>
        <w:t>इति विह्वलितं देवो नाम्ना तं प्राह सादरम्।</w:t>
      </w:r>
      <w:r>
        <w:br/>
      </w:r>
      <w:r>
        <w:rPr>
          <w:rFonts w:cs="Noto Serif Devanagari" w:hAnsi="Noto Serif Devanagari"/>
          <w:sz w:val="24"/>
        </w:rPr>
        <w:t>हरेरंशमवेहि त्वमात्मानं पृथिवीतले॥८॥</w:t>
      </w:r>
    </w:p>
    <w:p>
      <w:pPr>
        <w:spacing w:after="60"/>
        <w:jc w:val="both"/>
      </w:pPr>
      <w:r>
        <w:rPr>
          <w:b w:val="0"/>
          <w:i/>
        </w:rPr>
        <w:t>iti vihvalitaṁ devo nāmnā taṁ prāha sādaram|</w:t>
      </w:r>
      <w:r>
        <w:br/>
      </w:r>
      <w:r>
        <w:rPr>
          <w:b w:val="0"/>
          <w:i/>
        </w:rPr>
        <w:t>hareraṁśamavehi tvamātmānaṁ pṛthivītale||8||</w:t>
      </w:r>
    </w:p>
    <w:p>
      <w:pPr>
        <w:spacing w:after="60"/>
        <w:jc w:val="both"/>
      </w:pPr>
      <w:r>
        <w:rPr>
          <w:b w:val="0"/>
          <w:i/>
        </w:rPr>
        <w:t>Word for word:</w:t>
      </w:r>
      <w:r>
        <w:t xml:space="preserve"> iti — thus; vihvalitam — to the overwhelmed one; devah — a deity; namna — by name; tam — to Him; praha — spoke; sadaram — respectfully; hareh — of Hari; amsham — a portion; avehi — know; tvam — You; atmanam — Yourself; prithivi-tale — on the earth.</w:t>
      </w:r>
    </w:p>
    <w:p>
      <w:pPr>
        <w:spacing w:after="60"/>
        <w:ind w:left="510" w:hanging="510"/>
      </w:pPr>
      <w:r>
        <w:rPr>
          <w:b/>
          <w:i w:val="0"/>
        </w:rPr>
        <w:t>8.</w:t>
      </w:r>
      <w:r>
        <w:t xml:space="preserve"> Then a deity, calling Him respectfully by name, addressed Him in that overwhelmed state: "Know Yourself to be a portion of Hari on earth.</w:t>
      </w:r>
    </w:p>
    <w:p>
      <w:pPr>
        <w:pStyle w:val="Heading3"/>
      </w:pPr>
      <w:r>
        <w:t>Verse 9</w:t>
      </w:r>
    </w:p>
    <w:p>
      <w:pPr>
        <w:spacing w:after="60"/>
        <w:ind w:left="567"/>
      </w:pPr>
      <w:r>
        <w:rPr>
          <w:rFonts w:cs="Noto Serif Devanagari" w:hAnsi="Noto Serif Devanagari"/>
          <w:sz w:val="24"/>
        </w:rPr>
        <w:t>अवतीर्णोऽसि भगवन्लोकानां प्रेमसिद्धये।</w:t>
      </w:r>
      <w:r>
        <w:br/>
      </w:r>
      <w:r>
        <w:rPr>
          <w:rFonts w:cs="Noto Serif Devanagari" w:hAnsi="Noto Serif Devanagari"/>
          <w:sz w:val="24"/>
        </w:rPr>
        <w:t>खेदं मा कुरु यज्ञोऽयं कीर्तनाख्यः क्षितौ कलौ॥९॥</w:t>
      </w:r>
    </w:p>
    <w:p>
      <w:pPr>
        <w:spacing w:after="60"/>
        <w:jc w:val="both"/>
      </w:pPr>
      <w:r>
        <w:rPr>
          <w:b w:val="0"/>
          <w:i/>
        </w:rPr>
        <w:t>avatīrṇo'si bhagavanlokānāṁ premasiddhaye|</w:t>
      </w:r>
      <w:r>
        <w:br/>
      </w:r>
      <w:r>
        <w:rPr>
          <w:b w:val="0"/>
          <w:i/>
        </w:rPr>
        <w:t>khedaṁ mā kuru yajño'yaṁ kīrtanākhyaḥ kṣitau kalau||9||</w:t>
      </w:r>
    </w:p>
    <w:p>
      <w:pPr>
        <w:spacing w:after="60"/>
        <w:jc w:val="both"/>
      </w:pPr>
      <w:r>
        <w:rPr>
          <w:b w:val="0"/>
          <w:i/>
        </w:rPr>
        <w:t>Word for word:</w:t>
      </w:r>
      <w:r>
        <w:t xml:space="preserve"> avatirnah asi — You have descended; bhagavan — O Bhagavan; lokanam — for the people; prema-siddhaye — for the attainment of love; khedam — sorrow; ma kuru — do not indulge in; yajnah — sacrifice; ayam — this; kirtana-akhyah — called kirtana; kshitau — on earth; kalau — in Kali.</w:t>
      </w:r>
    </w:p>
    <w:p>
      <w:pPr>
        <w:spacing w:after="60"/>
        <w:ind w:left="510" w:hanging="510"/>
      </w:pPr>
      <w:r>
        <w:rPr>
          <w:b/>
          <w:i w:val="0"/>
        </w:rPr>
        <w:t>9.</w:t>
      </w:r>
      <w:r>
        <w:t xml:space="preserve"> You have descended, O Bhagavan, so that people may attain love. Do not grieve: this sacrifice called kirtana, on earth in the age of Kali,</w:t>
      </w:r>
    </w:p>
    <w:p>
      <w:pPr>
        <w:pStyle w:val="Heading3"/>
      </w:pPr>
      <w:r>
        <w:t>Verse 10</w:t>
      </w:r>
    </w:p>
    <w:p>
      <w:pPr>
        <w:spacing w:after="60"/>
        <w:ind w:left="567"/>
      </w:pPr>
      <w:r>
        <w:rPr>
          <w:rFonts w:cs="Noto Serif Devanagari" w:hAnsi="Noto Serif Devanagari"/>
          <w:sz w:val="24"/>
        </w:rPr>
        <w:t>त्वत्प्रसादात्सुसम्पन्नो भविष्यति न संशयः।</w:t>
      </w:r>
      <w:r>
        <w:br/>
      </w:r>
      <w:r>
        <w:rPr>
          <w:rFonts w:cs="Noto Serif Devanagari" w:hAnsi="Noto Serif Devanagari"/>
          <w:sz w:val="24"/>
        </w:rPr>
        <w:t>एवं श्रुत्वा गिरं देव्या हर्षयुक्तो बभूव सः॥१०॥</w:t>
      </w:r>
    </w:p>
    <w:p>
      <w:pPr>
        <w:spacing w:after="60"/>
        <w:jc w:val="both"/>
      </w:pPr>
      <w:r>
        <w:rPr>
          <w:b w:val="0"/>
          <w:i/>
        </w:rPr>
        <w:t>tvatprasādātsusampanno bhaviṣyati na saṁśayaḥ|</w:t>
      </w:r>
      <w:r>
        <w:br/>
      </w:r>
      <w:r>
        <w:rPr>
          <w:b w:val="0"/>
          <w:i/>
        </w:rPr>
        <w:t>evaṁ śrutvā giraṁ devyā harṣayukto babhūva saḥ||10||</w:t>
      </w:r>
    </w:p>
    <w:p>
      <w:pPr>
        <w:spacing w:after="60"/>
        <w:jc w:val="both"/>
      </w:pPr>
      <w:r>
        <w:rPr>
          <w:b w:val="0"/>
          <w:i/>
        </w:rPr>
        <w:t>Word for word:</w:t>
      </w:r>
      <w:r>
        <w:t xml:space="preserve"> tvat-prasadat — by Your grace; susampannah — fully accomplished; bhavishyati — will be; na samshayah — no doubt; evam — thus; shrutva — having heard; giram — the speech; devyah — of the divine voice; harsha-yuktah — joyful; babhuva — became; sah — He.</w:t>
      </w:r>
    </w:p>
    <w:p>
      <w:pPr>
        <w:spacing w:after="60"/>
        <w:ind w:left="510" w:hanging="510"/>
      </w:pPr>
      <w:r>
        <w:rPr>
          <w:b/>
          <w:i w:val="0"/>
        </w:rPr>
        <w:t>10.</w:t>
      </w:r>
      <w:r>
        <w:t xml:space="preserve"> will be fully accomplished by Your grace — of this there is no doubt." Hearing these words of the divine voice, He was filled with joy.</w:t>
      </w:r>
    </w:p>
    <w:p>
      <w:pPr>
        <w:pStyle w:val="Heading3"/>
      </w:pPr>
      <w:r>
        <w:t>Verse 11</w:t>
      </w:r>
    </w:p>
    <w:p>
      <w:pPr>
        <w:spacing w:after="60"/>
        <w:ind w:left="567"/>
      </w:pPr>
      <w:r>
        <w:rPr>
          <w:rFonts w:cs="Noto Serif Devanagari" w:hAnsi="Noto Serif Devanagari"/>
          <w:sz w:val="24"/>
        </w:rPr>
        <w:t>कदाचिद्दैवयोगेन हरिर्दीनानुकम्पया।</w:t>
      </w:r>
      <w:r>
        <w:br/>
      </w:r>
      <w:r>
        <w:rPr>
          <w:rFonts w:cs="Noto Serif Devanagari" w:hAnsi="Noto Serif Devanagari"/>
          <w:sz w:val="24"/>
        </w:rPr>
        <w:t>ययौ वैद्यमुरारेः स वाट्यां प्रेमार्द्रलोचनः॥११॥</w:t>
      </w:r>
    </w:p>
    <w:p>
      <w:pPr>
        <w:spacing w:after="60"/>
        <w:jc w:val="both"/>
      </w:pPr>
      <w:r>
        <w:rPr>
          <w:b w:val="0"/>
          <w:i/>
        </w:rPr>
        <w:t>kadāciddaivayogena harirdīnānukampayā|</w:t>
      </w:r>
      <w:r>
        <w:br/>
      </w:r>
      <w:r>
        <w:rPr>
          <w:b w:val="0"/>
          <w:i/>
        </w:rPr>
        <w:t>yayau vaidyamurāreḥ sa vāṭyāṁ premārdralocanaḥ||11||</w:t>
      </w:r>
    </w:p>
    <w:p>
      <w:pPr>
        <w:spacing w:after="60"/>
        <w:jc w:val="both"/>
      </w:pPr>
      <w:r>
        <w:rPr>
          <w:b w:val="0"/>
          <w:i/>
        </w:rPr>
        <w:t>Word for word:</w:t>
      </w:r>
      <w:r>
        <w:t xml:space="preserve"> kadachit — once; daiva-yogena — by providence; harih — Hari; dina-anukampaya — out of compassion for the lowly; yayau — went; vaidya-murareh — of the vaidya Murari; sah — He; vatyam — to the house; prema-ardra-lochanah — His eyes moist with love.</w:t>
      </w:r>
    </w:p>
    <w:p>
      <w:pPr>
        <w:spacing w:after="60"/>
        <w:ind w:left="510" w:hanging="510"/>
      </w:pPr>
      <w:r>
        <w:rPr>
          <w:b/>
          <w:i w:val="0"/>
        </w:rPr>
        <w:t>11.</w:t>
      </w:r>
      <w:r>
        <w:t xml:space="preserve"> Once, by providence, Hari, out of compassion for the lowly, came to the house of the vaidya Murari, His eyes moist with love.</w:t>
      </w:r>
    </w:p>
    <w:p>
      <w:pPr>
        <w:pStyle w:val="Heading3"/>
      </w:pPr>
      <w:r>
        <w:t>Verse 12</w:t>
      </w:r>
    </w:p>
    <w:p>
      <w:pPr>
        <w:spacing w:after="60"/>
        <w:ind w:left="567"/>
      </w:pPr>
      <w:r>
        <w:rPr>
          <w:rFonts w:cs="Noto Serif Devanagari" w:hAnsi="Noto Serif Devanagari"/>
          <w:sz w:val="24"/>
        </w:rPr>
        <w:t>देवतागृहमध्ये संप्रविश्योपाविशद्विभुः।</w:t>
      </w:r>
      <w:r>
        <w:br/>
      </w:r>
      <w:r>
        <w:rPr>
          <w:rFonts w:cs="Noto Serif Devanagari" w:hAnsi="Noto Serif Devanagari"/>
          <w:sz w:val="24"/>
        </w:rPr>
        <w:t>आप्लुतः प्रेमधाराभिर्निर्झरैरिव पर्वतः॥१२॥</w:t>
      </w:r>
    </w:p>
    <w:p>
      <w:pPr>
        <w:spacing w:after="60"/>
        <w:jc w:val="both"/>
      </w:pPr>
      <w:r>
        <w:rPr>
          <w:b w:val="0"/>
          <w:i/>
        </w:rPr>
        <w:t>devatāgṛhamadhye saṁpraviśyopāviśadvibhuḥ|</w:t>
      </w:r>
      <w:r>
        <w:br/>
      </w:r>
      <w:r>
        <w:rPr>
          <w:b w:val="0"/>
          <w:i/>
        </w:rPr>
        <w:t>āplutaḥ premadhārābhirnirjharairiva parvataḥ||12||</w:t>
      </w:r>
    </w:p>
    <w:p>
      <w:pPr>
        <w:spacing w:after="60"/>
        <w:jc w:val="both"/>
      </w:pPr>
      <w:r>
        <w:rPr>
          <w:b w:val="0"/>
          <w:i/>
        </w:rPr>
        <w:t>Word for word:</w:t>
      </w:r>
      <w:r>
        <w:t xml:space="preserve"> devata-griha-madhye — into the shrine-room; sampravishya — having entered; upavishat — sat down; vibhuh — the Almighty; aplutah — bathed; prema-dharabhih — by streams of love; nirjharaih — by waterfalls; iva — like; parvatah — a mountain.</w:t>
      </w:r>
    </w:p>
    <w:p>
      <w:pPr>
        <w:spacing w:after="60"/>
        <w:ind w:left="510" w:hanging="510"/>
      </w:pPr>
      <w:r>
        <w:rPr>
          <w:b/>
          <w:i w:val="0"/>
        </w:rPr>
        <w:t>12.</w:t>
      </w:r>
      <w:r>
        <w:t xml:space="preserve"> Entering the shrine-room, the Almighty sat down, bathed in streams of love like a mountain in waterfalls.</w:t>
      </w:r>
    </w:p>
    <w:p>
      <w:pPr>
        <w:pStyle w:val="Heading3"/>
      </w:pPr>
      <w:r>
        <w:t>Verse 13</w:t>
      </w:r>
    </w:p>
    <w:p>
      <w:pPr>
        <w:spacing w:after="60"/>
        <w:ind w:left="567"/>
      </w:pPr>
      <w:r>
        <w:rPr>
          <w:rFonts w:cs="Noto Serif Devanagari" w:hAnsi="Noto Serif Devanagari"/>
          <w:sz w:val="24"/>
        </w:rPr>
        <w:t>अहो मां दन्तयुग्मेन तुदत्येष महाबलः।</w:t>
      </w:r>
      <w:r>
        <w:br/>
      </w:r>
      <w:r>
        <w:rPr>
          <w:rFonts w:cs="Noto Serif Devanagari" w:hAnsi="Noto Serif Devanagari"/>
          <w:sz w:val="24"/>
        </w:rPr>
        <w:t>वराहः पर्वताकार इत्युक्त्वापसरन्क्रमात्॥१३॥</w:t>
      </w:r>
    </w:p>
    <w:p>
      <w:pPr>
        <w:spacing w:after="60"/>
        <w:jc w:val="both"/>
      </w:pPr>
      <w:r>
        <w:rPr>
          <w:b w:val="0"/>
          <w:i/>
        </w:rPr>
        <w:t>aho māṁ dantayugmena tudatyeṣa mahābalaḥ|</w:t>
      </w:r>
      <w:r>
        <w:br/>
      </w:r>
      <w:r>
        <w:rPr>
          <w:b w:val="0"/>
          <w:i/>
        </w:rPr>
        <w:t>varāhaḥ parvatākāra ityuktvāpasarankramāt||13||</w:t>
      </w:r>
    </w:p>
    <w:p>
      <w:pPr>
        <w:spacing w:after="60"/>
        <w:jc w:val="both"/>
      </w:pPr>
      <w:r>
        <w:rPr>
          <w:b w:val="0"/>
          <w:i/>
        </w:rPr>
        <w:t>Word for word:</w:t>
      </w:r>
      <w:r>
        <w:t xml:space="preserve"> aho — ah!; mam — Me; danta-yugmena — with a pair of tusks; tudati — gores; eshah — this; maha-balah — mighty; varahah — boar; parvata-akarah — the size of a mountain; iti — thus; uktva — having said; apasaran — retreating; kramat — step by step.</w:t>
      </w:r>
    </w:p>
    <w:p>
      <w:pPr>
        <w:spacing w:after="60"/>
        <w:ind w:left="510" w:hanging="510"/>
      </w:pPr>
      <w:r>
        <w:rPr>
          <w:b/>
          <w:i w:val="0"/>
        </w:rPr>
        <w:t>13.</w:t>
      </w:r>
      <w:r>
        <w:t xml:space="preserve"> "Ah! This mighty boar, huge as a mountain, is goring Me with his two tusks!" He said, and step by step He began to back away.</w:t>
      </w:r>
    </w:p>
    <w:p>
      <w:pPr>
        <w:pStyle w:val="Heading3"/>
      </w:pPr>
      <w:r>
        <w:t>Verse 14</w:t>
      </w:r>
    </w:p>
    <w:p>
      <w:pPr>
        <w:spacing w:after="60"/>
        <w:ind w:left="567"/>
      </w:pPr>
      <w:r>
        <w:rPr>
          <w:rFonts w:cs="Noto Serif Devanagari" w:hAnsi="Noto Serif Devanagari"/>
          <w:sz w:val="24"/>
        </w:rPr>
        <w:t>अहो मां हि तुदत्येष दशनैः शूकरोत्तमः।</w:t>
      </w:r>
      <w:r>
        <w:br/>
      </w:r>
      <w:r>
        <w:rPr>
          <w:rFonts w:cs="Noto Serif Devanagari" w:hAnsi="Noto Serif Devanagari"/>
          <w:sz w:val="24"/>
        </w:rPr>
        <w:t>इत्युक्त्वापससाराशु पुनरेव महाप्रभुः॥१४॥</w:t>
      </w:r>
    </w:p>
    <w:p>
      <w:pPr>
        <w:spacing w:after="60"/>
        <w:jc w:val="both"/>
      </w:pPr>
      <w:r>
        <w:rPr>
          <w:b w:val="0"/>
          <w:i/>
        </w:rPr>
        <w:t>aho māṁ hi tudatyeṣa daśanaiḥ śūkarottamaḥ|</w:t>
      </w:r>
      <w:r>
        <w:br/>
      </w:r>
      <w:r>
        <w:rPr>
          <w:b w:val="0"/>
          <w:i/>
        </w:rPr>
        <w:t>ityuktvāpasasārāśu punareva mahāprabhuḥ||14||</w:t>
      </w:r>
    </w:p>
    <w:p>
      <w:pPr>
        <w:spacing w:after="60"/>
        <w:jc w:val="both"/>
      </w:pPr>
      <w:r>
        <w:rPr>
          <w:b w:val="0"/>
          <w:i/>
        </w:rPr>
        <w:t>Word for word:</w:t>
      </w:r>
      <w:r>
        <w:t xml:space="preserve"> aho — ah!; mam — Me; hi — indeed; tudati — gores; eshah — this; dashanaih — with his tusks; shukara-uttamah — best of boars; iti — thus; uktva — having said; apasasara — retreated; ashu — quickly; punah eva — again; maha-prabhuh — Mahaprabhu.</w:t>
      </w:r>
    </w:p>
    <w:p>
      <w:pPr>
        <w:spacing w:after="60"/>
        <w:ind w:left="510" w:hanging="510"/>
      </w:pPr>
      <w:r>
        <w:rPr>
          <w:b/>
          <w:i w:val="0"/>
        </w:rPr>
        <w:t>14.</w:t>
      </w:r>
      <w:r>
        <w:t xml:space="preserve"> "Ah! This best of boars is goring Me with his tusks!" Mahaprabhu said again, and quickly retreated.</w:t>
      </w:r>
    </w:p>
    <w:p>
      <w:pPr>
        <w:pStyle w:val="Heading3"/>
      </w:pPr>
      <w:r>
        <w:t>Verse 15</w:t>
      </w:r>
    </w:p>
    <w:p>
      <w:pPr>
        <w:spacing w:after="60"/>
        <w:ind w:left="567"/>
      </w:pPr>
      <w:r>
        <w:rPr>
          <w:rFonts w:cs="Noto Serif Devanagari" w:hAnsi="Noto Serif Devanagari"/>
          <w:sz w:val="24"/>
        </w:rPr>
        <w:t>ततः क्षणेनेश्वरत्वं भावेन दर्शयन्स्वयम्।</w:t>
      </w:r>
      <w:r>
        <w:br/>
      </w:r>
      <w:r>
        <w:rPr>
          <w:rFonts w:cs="Noto Serif Devanagari" w:hAnsi="Noto Serif Devanagari"/>
          <w:sz w:val="24"/>
        </w:rPr>
        <w:t>जानुभ्यां भूमिमालम्ब्य करयुग्मेन स व्रजन्॥१५॥</w:t>
      </w:r>
    </w:p>
    <w:p>
      <w:pPr>
        <w:spacing w:after="60"/>
        <w:jc w:val="both"/>
      </w:pPr>
      <w:r>
        <w:rPr>
          <w:b w:val="0"/>
          <w:i/>
        </w:rPr>
        <w:t>tataḥ kṣaṇeneśvaratvaṁ bhāvena darśayansvayam|</w:t>
      </w:r>
      <w:r>
        <w:br/>
      </w:r>
      <w:r>
        <w:rPr>
          <w:b w:val="0"/>
          <w:i/>
        </w:rPr>
        <w:t>jānubhyāṁ bhūmimālambya karayugmena sa vrajan||15||</w:t>
      </w:r>
    </w:p>
    <w:p>
      <w:pPr>
        <w:spacing w:after="60"/>
        <w:jc w:val="both"/>
      </w:pPr>
      <w:r>
        <w:rPr>
          <w:b w:val="0"/>
          <w:i/>
        </w:rPr>
        <w:t>Word for word:</w:t>
      </w:r>
      <w:r>
        <w:t xml:space="preserve"> tatah — then; kshanena — in a moment; ishvaratvam — His lordship; bhavena — in ecstasy; darshayan — displaying; svayam — Himself; janubhyam — with the knees; bhumim — on the ground; alambya — resting; kara-yugmena — with both hands; sah — He; vrajan — moving.</w:t>
      </w:r>
    </w:p>
    <w:p>
      <w:pPr>
        <w:spacing w:after="60"/>
        <w:ind w:left="510" w:hanging="510"/>
      </w:pPr>
      <w:r>
        <w:rPr>
          <w:b/>
          <w:i w:val="0"/>
        </w:rPr>
        <w:t>15.</w:t>
      </w:r>
      <w:r>
        <w:t xml:space="preserve"> Then, a moment later, Himself revealing in ecstasy His nature as the Lord, He went on all fours, resting His knees and both hands on the ground,</w:t>
      </w:r>
    </w:p>
    <w:p>
      <w:pPr>
        <w:pStyle w:val="Heading3"/>
      </w:pPr>
      <w:r>
        <w:t>Verse 16</w:t>
      </w:r>
    </w:p>
    <w:p>
      <w:pPr>
        <w:spacing w:after="60"/>
        <w:ind w:left="567"/>
      </w:pPr>
      <w:r>
        <w:rPr>
          <w:rFonts w:cs="Noto Serif Devanagari" w:hAnsi="Noto Serif Devanagari"/>
          <w:sz w:val="24"/>
        </w:rPr>
        <w:t>वर्तुलाम्बुजनेत्रेण हुङ्कारेणानुनादयन्।</w:t>
      </w:r>
      <w:r>
        <w:br/>
      </w:r>
      <w:r>
        <w:rPr>
          <w:rFonts w:cs="Noto Serif Devanagari" w:hAnsi="Noto Serif Devanagari"/>
          <w:sz w:val="24"/>
        </w:rPr>
        <w:t>दधार दशनाग्रेण पैत्तलं जलपात्रकम्॥१६॥</w:t>
      </w:r>
    </w:p>
    <w:p>
      <w:pPr>
        <w:spacing w:after="60"/>
        <w:jc w:val="both"/>
      </w:pPr>
      <w:r>
        <w:rPr>
          <w:b w:val="0"/>
          <w:i/>
        </w:rPr>
        <w:t>vartulāmbujanetreṇa huṅkāreṇānunādayan|</w:t>
      </w:r>
      <w:r>
        <w:br/>
      </w:r>
      <w:r>
        <w:rPr>
          <w:b w:val="0"/>
          <w:i/>
        </w:rPr>
        <w:t>dadhāra daśanāgreṇa paittalaṁ jalapātrakam||16||</w:t>
      </w:r>
    </w:p>
    <w:p>
      <w:pPr>
        <w:spacing w:after="60"/>
        <w:jc w:val="both"/>
      </w:pPr>
      <w:r>
        <w:rPr>
          <w:b w:val="0"/>
          <w:i/>
        </w:rPr>
        <w:t>Word for word:</w:t>
      </w:r>
      <w:r>
        <w:t xml:space="preserve"> vartula-ambuja-netrena — with round lotus eyes; hunkarena — with a roar; anunadayan — making (all) resound; dadhara — lifted; dashana-agrena — with the tips of His tusks; paittalam — a brass; jala-patrakam — water-pot.</w:t>
      </w:r>
    </w:p>
    <w:p>
      <w:pPr>
        <w:spacing w:after="60"/>
        <w:ind w:left="510" w:hanging="510"/>
      </w:pPr>
      <w:r>
        <w:rPr>
          <w:b/>
          <w:i w:val="0"/>
        </w:rPr>
        <w:t>16.</w:t>
      </w:r>
      <w:r>
        <w:t xml:space="preserve"> and, rolling His round lotus eyes and making all resound with His roar, He lifted a brass water-pot on the tips of His tusks.</w:t>
      </w:r>
    </w:p>
    <w:p>
      <w:pPr>
        <w:pStyle w:val="Heading3"/>
      </w:pPr>
      <w:r>
        <w:t>Verse 17</w:t>
      </w:r>
    </w:p>
    <w:p>
      <w:pPr>
        <w:spacing w:after="60"/>
        <w:ind w:left="567"/>
      </w:pPr>
      <w:r>
        <w:rPr>
          <w:rFonts w:cs="Noto Serif Devanagari" w:hAnsi="Noto Serif Devanagari"/>
          <w:sz w:val="24"/>
        </w:rPr>
        <w:t>क्षणमुन्मुखतां कृत्वा पश्चाद्धृत्वा तु पैत्तलम्।</w:t>
      </w:r>
      <w:r>
        <w:br/>
      </w:r>
      <w:r>
        <w:rPr>
          <w:rFonts w:cs="Noto Serif Devanagari" w:hAnsi="Noto Serif Devanagari"/>
          <w:sz w:val="24"/>
        </w:rPr>
        <w:t>पात्रमूचे स्वरूपं मे वदस्वेति मुरारिकम्॥१७॥</w:t>
      </w:r>
    </w:p>
    <w:p>
      <w:pPr>
        <w:spacing w:after="60"/>
        <w:jc w:val="both"/>
      </w:pPr>
      <w:r>
        <w:rPr>
          <w:b w:val="0"/>
          <w:i/>
        </w:rPr>
        <w:t>kṣaṇamunmukhatāṁ kṛtvā paścāddhṛtvā tu paittalam|</w:t>
      </w:r>
      <w:r>
        <w:br/>
      </w:r>
      <w:r>
        <w:rPr>
          <w:b w:val="0"/>
          <w:i/>
        </w:rPr>
        <w:t>pātramūce svarūpaṁ me vadasveti murārikam||17||</w:t>
      </w:r>
    </w:p>
    <w:p>
      <w:pPr>
        <w:spacing w:after="60"/>
        <w:jc w:val="both"/>
      </w:pPr>
      <w:r>
        <w:rPr>
          <w:b w:val="0"/>
          <w:i/>
        </w:rPr>
        <w:t>Word for word:</w:t>
      </w:r>
      <w:r>
        <w:t xml:space="preserve"> kshanam — for a moment; unmukhatam — upturned face; kritva — making; pashchat — afterwards; dhritva — holding; tu — and; paittalam — the brass; patram — pot; uche — said; svarupam — true form; me — My; vadasva — describe; iti — thus; murarikam — to (humble) Murari.</w:t>
      </w:r>
    </w:p>
    <w:p>
      <w:pPr>
        <w:spacing w:after="60"/>
        <w:ind w:left="510" w:hanging="510"/>
      </w:pPr>
      <w:r>
        <w:rPr>
          <w:b/>
          <w:i w:val="0"/>
        </w:rPr>
        <w:t>17.</w:t>
      </w:r>
      <w:r>
        <w:t xml:space="preserve"> For a moment He turned His face upward; then, holding the brass pot, He said to humble Murari: "Describe My true form."</w:t>
      </w:r>
    </w:p>
    <w:p>
      <w:pPr>
        <w:pStyle w:val="Heading3"/>
      </w:pPr>
      <w:r>
        <w:t>Verse 18</w:t>
      </w:r>
    </w:p>
    <w:p>
      <w:pPr>
        <w:spacing w:after="60"/>
        <w:ind w:left="567"/>
      </w:pPr>
      <w:r>
        <w:rPr>
          <w:rFonts w:cs="Noto Serif Devanagari" w:hAnsi="Noto Serif Devanagari"/>
          <w:sz w:val="24"/>
        </w:rPr>
        <w:t>स प्रोवाच नमन्भूमौ विस्मितो दृश्य ईश्वरः।</w:t>
      </w:r>
      <w:r>
        <w:br/>
      </w:r>
      <w:r>
        <w:rPr>
          <w:rFonts w:cs="Noto Serif Devanagari" w:hAnsi="Noto Serif Devanagari"/>
          <w:sz w:val="24"/>
        </w:rPr>
        <w:t>नाहं वेद्मि स्वरूपं ते भगवन्वनजेक्षण॥१८॥</w:t>
      </w:r>
    </w:p>
    <w:p>
      <w:pPr>
        <w:spacing w:after="60"/>
        <w:jc w:val="both"/>
      </w:pPr>
      <w:r>
        <w:rPr>
          <w:b w:val="0"/>
          <w:i/>
        </w:rPr>
        <w:t>sa provāca namanbhūmau vismito dṛśya īśvaraḥ|</w:t>
      </w:r>
      <w:r>
        <w:br/>
      </w:r>
      <w:r>
        <w:rPr>
          <w:b w:val="0"/>
          <w:i/>
        </w:rPr>
        <w:t>nāhaṁ vedmi svarūpaṁ te bhagavanvanajekṣaṇa||18||</w:t>
      </w:r>
    </w:p>
    <w:p>
      <w:pPr>
        <w:spacing w:after="60"/>
        <w:jc w:val="both"/>
      </w:pPr>
      <w:r>
        <w:rPr>
          <w:b w:val="0"/>
          <w:i/>
        </w:rPr>
        <w:t>Word for word:</w:t>
      </w:r>
      <w:r>
        <w:t xml:space="preserve"> sah — he; provacha — said; naman — bowing; bhumau — to the ground; vismitah — astonished; drishyah — visible; ishvarah — the Lord; na — not; aham — I; vedmi — know; svarupam — true form; te — Your; bhagavan — O Bhagavan; vanaja-ikshana — O lotus-eyed one.</w:t>
      </w:r>
    </w:p>
    <w:p>
      <w:pPr>
        <w:spacing w:after="60"/>
        <w:ind w:left="510" w:hanging="510"/>
      </w:pPr>
      <w:r>
        <w:rPr>
          <w:b/>
          <w:i w:val="0"/>
        </w:rPr>
        <w:t>18.</w:t>
      </w:r>
      <w:r>
        <w:t xml:space="preserve"> Astonished, he bowed to the ground and said: "You are the Lord made visible; but Your true form I do not know, O Bhagavan, O lotus-eyed one.</w:t>
      </w:r>
    </w:p>
    <w:p>
      <w:pPr>
        <w:pStyle w:val="Heading3"/>
      </w:pPr>
      <w:r>
        <w:t>Verse 19</w:t>
      </w:r>
    </w:p>
    <w:p>
      <w:pPr>
        <w:spacing w:after="60"/>
        <w:ind w:left="567"/>
      </w:pPr>
      <w:r>
        <w:rPr>
          <w:rFonts w:cs="Noto Serif Devanagari" w:hAnsi="Noto Serif Devanagari"/>
          <w:sz w:val="24"/>
        </w:rPr>
        <w:t>स्वयमेवात्मनात्मानं वेत्थ त्वं पुरुषोत्तम।</w:t>
      </w:r>
      <w:r>
        <w:br/>
      </w:r>
      <w:r>
        <w:rPr>
          <w:rFonts w:cs="Noto Serif Devanagari" w:hAnsi="Noto Serif Devanagari"/>
          <w:sz w:val="24"/>
        </w:rPr>
        <w:t>इति गीतोक्तवचसा वदन्तं स पुनः पुनः॥१९॥</w:t>
      </w:r>
    </w:p>
    <w:p>
      <w:pPr>
        <w:spacing w:after="60"/>
        <w:jc w:val="both"/>
      </w:pPr>
      <w:r>
        <w:rPr>
          <w:b w:val="0"/>
          <w:i/>
        </w:rPr>
        <w:t>svayamevātmanātmānaṁ vettha tvaṁ puruṣottama|</w:t>
      </w:r>
      <w:r>
        <w:br/>
      </w:r>
      <w:r>
        <w:rPr>
          <w:b w:val="0"/>
          <w:i/>
        </w:rPr>
        <w:t>iti gītoktavacasā vadantaṁ sa punaḥ punaḥ||19||</w:t>
      </w:r>
    </w:p>
    <w:p>
      <w:pPr>
        <w:spacing w:after="60"/>
        <w:jc w:val="both"/>
      </w:pPr>
      <w:r>
        <w:rPr>
          <w:b w:val="0"/>
          <w:i/>
        </w:rPr>
        <w:t>Word for word:</w:t>
      </w:r>
      <w:r>
        <w:t xml:space="preserve"> svayam eva — Yourself alone; atmana — by Yourself; atmanam — Yourself; vettha — know; tvam — You; purushottama — O Supreme Person; iti — thus; gita-ukta-vachasa — with the words spoken in the Gita; vadantam — to him who was saying; sah — He; punah punah — again and again.</w:t>
      </w:r>
    </w:p>
    <w:p>
      <w:pPr>
        <w:spacing w:after="60"/>
        <w:ind w:left="510" w:hanging="510"/>
      </w:pPr>
      <w:r>
        <w:rPr>
          <w:b/>
          <w:i w:val="0"/>
        </w:rPr>
        <w:t>19.</w:t>
      </w:r>
      <w:r>
        <w:t xml:space="preserve"> You alone know Yourself by Yourself, O Supreme Person</w:t>
      </w:r>
      <w:r>
        <w:rPr>
          <w:b w:val="0"/>
          <w:i w:val="0"/>
          <w:vertAlign w:val="superscript"/>
        </w:rPr>
        <w:t>4</w:t>
      </w:r>
      <w:r>
        <w:t>." And as he kept repeating these words of the Gita,</w:t>
      </w:r>
    </w:p>
    <w:p>
      <w:pPr>
        <w:pStyle w:val="Heading3"/>
      </w:pPr>
      <w:r>
        <w:t>Verse 20</w:t>
      </w:r>
    </w:p>
    <w:p>
      <w:pPr>
        <w:spacing w:after="60"/>
        <w:ind w:left="567"/>
      </w:pPr>
      <w:r>
        <w:rPr>
          <w:rFonts w:cs="Noto Serif Devanagari" w:hAnsi="Noto Serif Devanagari"/>
          <w:sz w:val="24"/>
        </w:rPr>
        <w:t>ततस्तं भगवान्प्राह पुनः सुश्लक्ष्णया गिरा।</w:t>
      </w:r>
      <w:r>
        <w:br/>
      </w:r>
      <w:r>
        <w:rPr>
          <w:rFonts w:cs="Noto Serif Devanagari" w:hAnsi="Noto Serif Devanagari"/>
          <w:sz w:val="24"/>
        </w:rPr>
        <w:t>किं मां जानाति वेदोऽयं वैद्यः प्राह स तं प्रभुम्॥२०॥</w:t>
      </w:r>
    </w:p>
    <w:p>
      <w:pPr>
        <w:spacing w:after="60"/>
        <w:jc w:val="both"/>
      </w:pPr>
      <w:r>
        <w:rPr>
          <w:b w:val="0"/>
          <w:i/>
        </w:rPr>
        <w:t>tatastaṁ bhagavānprāha punaḥ suślakṣṇayā girā|</w:t>
      </w:r>
      <w:r>
        <w:br/>
      </w:r>
      <w:r>
        <w:rPr>
          <w:b w:val="0"/>
          <w:i/>
        </w:rPr>
        <w:t>kiṁ māṁ jānāti vedo'yaṁ vaidyaḥ prāha sa taṁ prabhum||20||</w:t>
      </w:r>
    </w:p>
    <w:p>
      <w:pPr>
        <w:spacing w:after="60"/>
        <w:jc w:val="both"/>
      </w:pPr>
      <w:r>
        <w:rPr>
          <w:b w:val="0"/>
          <w:i/>
        </w:rPr>
        <w:t>Word for word:</w:t>
      </w:r>
      <w:r>
        <w:t xml:space="preserve"> tatah — then; tam — to him; bhagavan — Bhagavan; praha — said; punah — again; sushlakshnaya — very gentle; gira — in a voice; kim — does; mam — Me; janati — know; vedah — Veda; ayam — this; vaidyah — the vaidya; praha — said; sah — he; tam — to that; prabhum — Lord.</w:t>
      </w:r>
    </w:p>
    <w:p>
      <w:pPr>
        <w:spacing w:after="60"/>
        <w:ind w:left="510" w:hanging="510"/>
      </w:pPr>
      <w:r>
        <w:rPr>
          <w:b/>
          <w:i w:val="0"/>
        </w:rPr>
        <w:t>20.</w:t>
      </w:r>
      <w:r>
        <w:t xml:space="preserve"> Bhagavan again asked him in a very gentle voice: "And does the Veda know Me?" The vaidya answered the Lord:</w:t>
      </w:r>
    </w:p>
    <w:p>
      <w:pPr>
        <w:pStyle w:val="Heading3"/>
      </w:pPr>
      <w:r>
        <w:t>Verse 21</w:t>
      </w:r>
    </w:p>
    <w:p>
      <w:pPr>
        <w:spacing w:after="60"/>
        <w:ind w:left="567"/>
      </w:pPr>
      <w:r>
        <w:rPr>
          <w:rFonts w:cs="Noto Serif Devanagari" w:hAnsi="Noto Serif Devanagari"/>
          <w:sz w:val="24"/>
        </w:rPr>
        <w:t>वेदस्य शक्तिर्नास्ति त्वां वक्तुं गुह्योऽसि सर्वदा।</w:t>
      </w:r>
      <w:r>
        <w:br/>
      </w:r>
      <w:r>
        <w:rPr>
          <w:rFonts w:cs="Noto Serif Devanagari" w:hAnsi="Noto Serif Devanagari"/>
          <w:sz w:val="24"/>
        </w:rPr>
        <w:t>तच्छ्रुत्वा भगवान्प्राह वेदो विडम्बयत्यलम्॥२१॥</w:t>
      </w:r>
    </w:p>
    <w:p>
      <w:pPr>
        <w:spacing w:after="60"/>
        <w:jc w:val="both"/>
      </w:pPr>
      <w:r>
        <w:rPr>
          <w:b w:val="0"/>
          <w:i/>
        </w:rPr>
        <w:t>vedasya śaktirnāsti tvāṁ vaktuṁ guhyo'si sarvadā|</w:t>
      </w:r>
      <w:r>
        <w:br/>
      </w:r>
      <w:r>
        <w:rPr>
          <w:b w:val="0"/>
          <w:i/>
        </w:rPr>
        <w:t>tacchrutvā bhagavānprāha vedo viḍambayatyalam||21||</w:t>
      </w:r>
    </w:p>
    <w:p>
      <w:pPr>
        <w:spacing w:after="60"/>
        <w:jc w:val="both"/>
      </w:pPr>
      <w:r>
        <w:rPr>
          <w:b w:val="0"/>
          <w:i/>
        </w:rPr>
        <w:t>Word for word:</w:t>
      </w:r>
      <w:r>
        <w:t xml:space="preserve"> vedasya — of the Veda; shaktih — the power; na asti — there is not; tvam — You; vaktum — to describe; guhyah — hidden; asi — You are; sarvada — always; tat — that; shrutva — having heard; bhagavan — Bhagavan; praha — said; vedah — the Veda; vidambayati — mocks; alam — thoroughly.</w:t>
      </w:r>
    </w:p>
    <w:p>
      <w:pPr>
        <w:spacing w:after="60"/>
        <w:ind w:left="510" w:hanging="510"/>
      </w:pPr>
      <w:r>
        <w:rPr>
          <w:b/>
          <w:i w:val="0"/>
        </w:rPr>
        <w:t>21.</w:t>
      </w:r>
      <w:r>
        <w:t xml:space="preserve"> "The Veda has no power to describe You: You are ever hidden." Hearing this, Bhagavan said: "The Veda mocks Me thoroughly:</w:t>
      </w:r>
    </w:p>
    <w:p>
      <w:pPr>
        <w:pStyle w:val="Heading3"/>
      </w:pPr>
      <w:r>
        <w:t>Verse 22</w:t>
      </w:r>
    </w:p>
    <w:p>
      <w:pPr>
        <w:spacing w:after="60"/>
        <w:ind w:left="567"/>
      </w:pPr>
      <w:r>
        <w:rPr>
          <w:rFonts w:cs="Noto Serif Devanagari" w:hAnsi="Noto Serif Devanagari"/>
          <w:sz w:val="24"/>
        </w:rPr>
        <w:t>मां वक्त्यपाणिपादेति वदन्स्मृत्वाब्रवीदिदम्।</w:t>
      </w:r>
      <w:r>
        <w:br/>
      </w:r>
      <w:r>
        <w:rPr>
          <w:rFonts w:cs="Noto Serif Devanagari" w:hAnsi="Noto Serif Devanagari"/>
          <w:sz w:val="24"/>
        </w:rPr>
        <w:t>भगवान्वेदसारज्ञः सर्ववेदार्थनिर्मितः॥२२॥</w:t>
      </w:r>
    </w:p>
    <w:p>
      <w:pPr>
        <w:spacing w:after="60"/>
        <w:jc w:val="both"/>
      </w:pPr>
      <w:r>
        <w:rPr>
          <w:b w:val="0"/>
          <w:i/>
        </w:rPr>
        <w:t>māṁ vaktyapāṇipādeti vadansmṛtvābravīdidam|</w:t>
      </w:r>
      <w:r>
        <w:br/>
      </w:r>
      <w:r>
        <w:rPr>
          <w:b w:val="0"/>
          <w:i/>
        </w:rPr>
        <w:t>bhagavānvedasārajñaḥ sarvavedārthanirmitaḥ||22||</w:t>
      </w:r>
    </w:p>
    <w:p>
      <w:pPr>
        <w:spacing w:after="60"/>
        <w:jc w:val="both"/>
      </w:pPr>
      <w:r>
        <w:rPr>
          <w:b w:val="0"/>
          <w:i/>
        </w:rPr>
        <w:t>Word for word:</w:t>
      </w:r>
      <w:r>
        <w:t xml:space="preserve"> mam — Me; vakti — calls; apani-pada — without hands and feet; iti — thus; vadan — saying; smritva — recalling; abravit — recited; idam — this; bhagavan — Bhagavan; veda-sara-jnah — knower of the essence of the Vedas; sarva-veda-artha-nirmitah — fashioned of the meaning of all the Vedas.</w:t>
      </w:r>
    </w:p>
    <w:p>
      <w:pPr>
        <w:spacing w:after="60"/>
        <w:ind w:left="510" w:hanging="510"/>
      </w:pPr>
      <w:r>
        <w:rPr>
          <w:b/>
          <w:i w:val="0"/>
        </w:rPr>
        <w:t>22.</w:t>
      </w:r>
      <w:r>
        <w:t xml:space="preserve"> it calls Me handless and footless." With these words Bhagavan, knower of the essence of the Vedas, fashioned of the meaning of all the Vedas, recalled and recited this verse:</w:t>
      </w:r>
    </w:p>
    <w:p>
      <w:pPr>
        <w:pStyle w:val="Heading3"/>
      </w:pPr>
      <w:r>
        <w:t>Verse 23</w:t>
      </w:r>
    </w:p>
    <w:p>
      <w:pPr>
        <w:spacing w:after="60"/>
        <w:ind w:left="567"/>
      </w:pPr>
      <w:r>
        <w:rPr>
          <w:rFonts w:cs="Noto Serif Devanagari" w:hAnsi="Noto Serif Devanagari"/>
          <w:sz w:val="24"/>
        </w:rPr>
        <w:t>अपाणिपादो जवनो ग्रहीता</w:t>
      </w:r>
      <w:r>
        <w:br/>
      </w:r>
      <w:r>
        <w:rPr>
          <w:rFonts w:cs="Noto Serif Devanagari" w:hAnsi="Noto Serif Devanagari"/>
          <w:sz w:val="24"/>
        </w:rPr>
        <w:t>पश्यत्यचक्षुः स शृणोत्यकर्णः।</w:t>
      </w:r>
      <w:r>
        <w:br/>
      </w:r>
      <w:r>
        <w:rPr>
          <w:rFonts w:cs="Noto Serif Devanagari" w:hAnsi="Noto Serif Devanagari"/>
          <w:sz w:val="24"/>
        </w:rPr>
        <w:t>स वेत्ति विश्वं नहि तस्य वेत्ता</w:t>
      </w:r>
      <w:r>
        <w:br/>
      </w:r>
      <w:r>
        <w:rPr>
          <w:rFonts w:cs="Noto Serif Devanagari" w:hAnsi="Noto Serif Devanagari"/>
          <w:sz w:val="24"/>
        </w:rPr>
        <w:t>तमाहुरग्र्यं पुरुषं पुराणम्॥२३॥</w:t>
      </w:r>
    </w:p>
    <w:p>
      <w:pPr>
        <w:spacing w:after="60"/>
        <w:jc w:val="both"/>
      </w:pPr>
      <w:r>
        <w:rPr>
          <w:b w:val="0"/>
          <w:i/>
        </w:rPr>
        <w:t>apāṇipādo javano grahītā</w:t>
      </w:r>
      <w:r>
        <w:br/>
      </w:r>
      <w:r>
        <w:rPr>
          <w:b w:val="0"/>
          <w:i/>
        </w:rPr>
        <w:t>paśyatyacakṣuḥ sa śṛṇotyakarṇaḥ|</w:t>
      </w:r>
      <w:r>
        <w:br/>
      </w:r>
      <w:r>
        <w:rPr>
          <w:b w:val="0"/>
          <w:i/>
        </w:rPr>
        <w:t>sa vetti viśvaṁ nahi tasya vettā</w:t>
      </w:r>
      <w:r>
        <w:br/>
      </w:r>
      <w:r>
        <w:rPr>
          <w:b w:val="0"/>
          <w:i/>
        </w:rPr>
        <w:t>tamāhuragryaṁ puruṣaṁ purāṇam||23||</w:t>
      </w:r>
    </w:p>
    <w:p>
      <w:pPr>
        <w:spacing w:after="60"/>
        <w:jc w:val="both"/>
      </w:pPr>
      <w:r>
        <w:rPr>
          <w:b w:val="0"/>
          <w:i/>
        </w:rPr>
        <w:t>Word for word:</w:t>
      </w:r>
      <w:r>
        <w:t xml:space="preserve"> apani-padah — without hands and feet; javanah — swift; grahita — grasping; pashyati — sees; achakshuh — eyeless; sah — He; shrinoti — hears; akarnah — earless; sah — He; vetti — knows; vishvam — the universe; na hi — but not; tasya — of Him; vetta — a knower; tam — Him; ahuh — they call; agryam — the foremost; purusham — Person; puranam — primeval.</w:t>
      </w:r>
    </w:p>
    <w:p>
      <w:pPr>
        <w:spacing w:after="60"/>
        <w:ind w:left="510" w:hanging="510"/>
      </w:pPr>
      <w:r>
        <w:rPr>
          <w:b/>
          <w:i w:val="0"/>
        </w:rPr>
        <w:t>23.</w:t>
      </w:r>
      <w:r>
        <w:t xml:space="preserve"> "Without hands and feet, He is swift and grasps; without eyes He sees, without ears He hears; He knows the universe, but no one knows Him; Him they call the foremost, primeval Person</w:t>
      </w:r>
      <w:r>
        <w:rPr>
          <w:b w:val="0"/>
          <w:i w:val="0"/>
          <w:vertAlign w:val="superscript"/>
        </w:rPr>
        <w:t>5</w:t>
      </w:r>
      <w:r>
        <w:t>."</w:t>
      </w:r>
    </w:p>
    <w:p>
      <w:pPr>
        <w:pStyle w:val="Heading3"/>
      </w:pPr>
      <w:r>
        <w:t>Verse 24</w:t>
      </w:r>
    </w:p>
    <w:p>
      <w:pPr>
        <w:spacing w:after="60"/>
        <w:ind w:left="567"/>
      </w:pPr>
      <w:r>
        <w:rPr>
          <w:rFonts w:cs="Noto Serif Devanagari" w:hAnsi="Noto Serif Devanagari"/>
          <w:sz w:val="24"/>
        </w:rPr>
        <w:t>इति वेदवचो देवो हसन्नेवाभ्यभाषत।</w:t>
      </w:r>
      <w:r>
        <w:br/>
      </w:r>
      <w:r>
        <w:rPr>
          <w:rFonts w:cs="Noto Serif Devanagari" w:hAnsi="Noto Serif Devanagari"/>
          <w:sz w:val="24"/>
        </w:rPr>
        <w:t>नहि जानाति वेदो मामिति निश्चितमेव हि॥२४॥</w:t>
      </w:r>
    </w:p>
    <w:p>
      <w:pPr>
        <w:spacing w:after="60"/>
        <w:jc w:val="both"/>
      </w:pPr>
      <w:r>
        <w:rPr>
          <w:b w:val="0"/>
          <w:i/>
        </w:rPr>
        <w:t>iti vedavaco devo hasannevābhyabhāṣata|</w:t>
      </w:r>
      <w:r>
        <w:br/>
      </w:r>
      <w:r>
        <w:rPr>
          <w:b w:val="0"/>
          <w:i/>
        </w:rPr>
        <w:t>nahi jānāti vedo māmiti niścitameva hi||24||</w:t>
      </w:r>
    </w:p>
    <w:p>
      <w:pPr>
        <w:spacing w:after="60"/>
        <w:jc w:val="both"/>
      </w:pPr>
      <w:r>
        <w:rPr>
          <w:b w:val="0"/>
          <w:i/>
        </w:rPr>
        <w:t>Word for word:</w:t>
      </w:r>
      <w:r>
        <w:t xml:space="preserve"> iti — thus; veda-vachah — the words of the Veda; devah — the Lord; hasan eva — laughing; abhyabhashata — recited; na hi — not at all; janati — knows; vedah — the Veda; mam — Me; iti — thus; nishchitam — certain; eva hi — indeed.</w:t>
      </w:r>
    </w:p>
    <w:p>
      <w:pPr>
        <w:spacing w:after="60"/>
        <w:ind w:left="510" w:hanging="510"/>
      </w:pPr>
      <w:r>
        <w:rPr>
          <w:b/>
          <w:i w:val="0"/>
        </w:rPr>
        <w:t>24.</w:t>
      </w:r>
      <w:r>
        <w:t xml:space="preserve"> Having recited these words of the Veda with a laugh, the Lord said: "The Veda does not know Me at all — that is certain."</w:t>
      </w:r>
    </w:p>
    <w:p>
      <w:pPr>
        <w:pStyle w:val="Heading3"/>
      </w:pPr>
      <w:r>
        <w:t>Verse 25</w:t>
      </w:r>
    </w:p>
    <w:p>
      <w:pPr>
        <w:spacing w:after="60"/>
        <w:ind w:left="567"/>
      </w:pPr>
      <w:r>
        <w:rPr>
          <w:rFonts w:cs="Noto Serif Devanagari" w:hAnsi="Noto Serif Devanagari"/>
          <w:sz w:val="24"/>
        </w:rPr>
        <w:t>अम्बष्ठः प्राह भगवन्करुणां कर्तुमर्हसि।</w:t>
      </w:r>
      <w:r>
        <w:br/>
      </w:r>
      <w:r>
        <w:rPr>
          <w:rFonts w:cs="Noto Serif Devanagari" w:hAnsi="Noto Serif Devanagari"/>
          <w:sz w:val="24"/>
        </w:rPr>
        <w:t>तं प्राह भगवान्देवः प्रेमा मयि दयामयः॥२५॥</w:t>
      </w:r>
    </w:p>
    <w:p>
      <w:pPr>
        <w:spacing w:after="60"/>
        <w:jc w:val="both"/>
      </w:pPr>
      <w:r>
        <w:rPr>
          <w:b w:val="0"/>
          <w:i/>
        </w:rPr>
        <w:t>ambaṣṭhaḥ prāha bhagavankaruṇāṁ kartumarhasi|</w:t>
      </w:r>
      <w:r>
        <w:br/>
      </w:r>
      <w:r>
        <w:rPr>
          <w:b w:val="0"/>
          <w:i/>
        </w:rPr>
        <w:t>taṁ prāha bhagavāndevaḥ premā mayi dayāmayaḥ||25||</w:t>
      </w:r>
    </w:p>
    <w:p>
      <w:pPr>
        <w:spacing w:after="60"/>
        <w:jc w:val="both"/>
      </w:pPr>
      <w:r>
        <w:rPr>
          <w:b w:val="0"/>
          <w:i/>
        </w:rPr>
        <w:t>Word for word:</w:t>
      </w:r>
      <w:r>
        <w:t xml:space="preserve"> ambashthah — the Ambashtha; praha — said; bhagavan — O Bhagavan; karunam — mercy; kartum arhasi — please show; tam — to him; praha — said; bhagavan — Bhagavan; devah — the Lord; prema — love; mayi — for Me; daya-mayah — the merciful.</w:t>
      </w:r>
    </w:p>
    <w:p>
      <w:pPr>
        <w:spacing w:after="60"/>
        <w:ind w:left="510" w:hanging="510"/>
      </w:pPr>
      <w:r>
        <w:rPr>
          <w:b/>
          <w:i w:val="0"/>
        </w:rPr>
        <w:t>25.</w:t>
      </w:r>
      <w:r>
        <w:t xml:space="preserve"> The Ambashtha</w:t>
      </w:r>
      <w:r>
        <w:rPr>
          <w:b w:val="0"/>
          <w:i w:val="0"/>
          <w:vertAlign w:val="superscript"/>
        </w:rPr>
        <w:t>6</w:t>
      </w:r>
      <w:r>
        <w:t xml:space="preserve"> said: "O Bhagavan, be merciful to me!" The merciful Bhagavan answered him: "(May you have) love for Me."</w:t>
      </w:r>
    </w:p>
    <w:p>
      <w:pPr>
        <w:pStyle w:val="Heading3"/>
      </w:pPr>
      <w:r>
        <w:t>Verse 26</w:t>
      </w:r>
    </w:p>
    <w:p>
      <w:pPr>
        <w:spacing w:after="60"/>
        <w:ind w:left="567"/>
      </w:pPr>
      <w:r>
        <w:rPr>
          <w:rFonts w:cs="Noto Serif Devanagari" w:hAnsi="Noto Serif Devanagari"/>
          <w:sz w:val="24"/>
        </w:rPr>
        <w:t>इत्युक्त्वा स स्मितमुखो जगाम निजमन्दिरम्।</w:t>
      </w:r>
      <w:r>
        <w:br/>
      </w:r>
      <w:r>
        <w:rPr>
          <w:rFonts w:cs="Noto Serif Devanagari" w:hAnsi="Noto Serif Devanagari"/>
          <w:sz w:val="24"/>
        </w:rPr>
        <w:t>श्रीमान्विश्वम्भरो देवो हरिकीर्तनतत्परः॥२६॥</w:t>
      </w:r>
    </w:p>
    <w:p>
      <w:pPr>
        <w:spacing w:after="60"/>
        <w:jc w:val="both"/>
      </w:pPr>
      <w:r>
        <w:rPr>
          <w:b w:val="0"/>
          <w:i/>
        </w:rPr>
        <w:t>ityuktvā sa smitamukho jagāma nijamandiram|</w:t>
      </w:r>
      <w:r>
        <w:br/>
      </w:r>
      <w:r>
        <w:rPr>
          <w:b w:val="0"/>
          <w:i/>
        </w:rPr>
        <w:t>śrīmānviśvambharo devo harikīrtanatatparaḥ||26||</w:t>
      </w:r>
    </w:p>
    <w:p>
      <w:pPr>
        <w:spacing w:after="60"/>
        <w:jc w:val="both"/>
      </w:pPr>
      <w:r>
        <w:rPr>
          <w:b w:val="0"/>
          <w:i/>
        </w:rPr>
        <w:t>Word for word:</w:t>
      </w:r>
      <w:r>
        <w:t xml:space="preserve"> iti — thus; uktva — having said; sah — He; smita-mukhah — with a smiling face; jagama — went; nija-mandiram — to His own house; shriman — the beautiful; vishvambharah — Vishvambhara; devah — the Lord; hari-kirtana-tatparah — devoted to Hari's kirtana.</w:t>
      </w:r>
    </w:p>
    <w:p>
      <w:pPr>
        <w:spacing w:after="60"/>
        <w:ind w:left="510" w:hanging="510"/>
      </w:pPr>
      <w:r>
        <w:rPr>
          <w:b/>
          <w:i w:val="0"/>
        </w:rPr>
        <w:t>26.</w:t>
      </w:r>
      <w:r>
        <w:t xml:space="preserve"> Having said this, the beautiful Lord Vishvambhara, devoted to Hari's kirtana, went home with a smile.</w:t>
      </w:r>
    </w:p>
    <w:p>
      <w:pPr>
        <w:pStyle w:val="Heading3"/>
      </w:pPr>
      <w:r>
        <w:t>Verse 27</w:t>
      </w:r>
    </w:p>
    <w:p>
      <w:pPr>
        <w:spacing w:after="60"/>
        <w:ind w:left="567"/>
      </w:pPr>
      <w:r>
        <w:rPr>
          <w:rFonts w:cs="Noto Serif Devanagari" w:hAnsi="Noto Serif Devanagari"/>
          <w:sz w:val="24"/>
        </w:rPr>
        <w:t>अपरेद्युः पण्डितस्य श्रीवासस्य पुरे वसन्।</w:t>
      </w:r>
      <w:r>
        <w:br/>
      </w:r>
      <w:r>
        <w:rPr>
          <w:rFonts w:cs="Noto Serif Devanagari" w:hAnsi="Noto Serif Devanagari"/>
          <w:sz w:val="24"/>
        </w:rPr>
        <w:t>व्याख्यां चकार श्लोकस्य वक्ष्यमाणस्य तच्छृणु॥२७॥</w:t>
      </w:r>
    </w:p>
    <w:p>
      <w:pPr>
        <w:spacing w:after="60"/>
        <w:jc w:val="both"/>
      </w:pPr>
      <w:r>
        <w:rPr>
          <w:b w:val="0"/>
          <w:i/>
        </w:rPr>
        <w:t>aparedyuḥ paṇḍitasya śrīvāsasya pure vasan|</w:t>
      </w:r>
      <w:r>
        <w:br/>
      </w:r>
      <w:r>
        <w:rPr>
          <w:b w:val="0"/>
          <w:i/>
        </w:rPr>
        <w:t>vyākhyāṁ cakāra ślokasya vakṣyamāṇasya tacchṛṇu||27||</w:t>
      </w:r>
    </w:p>
    <w:p>
      <w:pPr>
        <w:spacing w:after="60"/>
        <w:jc w:val="both"/>
      </w:pPr>
      <w:r>
        <w:rPr>
          <w:b w:val="0"/>
          <w:i/>
        </w:rPr>
        <w:t>Word for word:</w:t>
      </w:r>
      <w:r>
        <w:t xml:space="preserve"> aparedyuh — the next day; panditasya — of the Pandita; shrivasasya — Srivasa; pure — in the house; vasan — staying; vyakhyam — an explanation; chakara — gave; shlokasya — of the verse; vakshyamanasya — to be cited; tat — that; shrinu — hear.</w:t>
      </w:r>
    </w:p>
    <w:p>
      <w:pPr>
        <w:spacing w:after="60"/>
        <w:ind w:left="510" w:hanging="510"/>
      </w:pPr>
      <w:r>
        <w:rPr>
          <w:b/>
          <w:i w:val="0"/>
        </w:rPr>
        <w:t>27.</w:t>
      </w:r>
      <w:r>
        <w:t xml:space="preserve"> The next day, while at the house of Srivasa Pandita, He explained a verse which I shall now quote — listen:</w:t>
      </w:r>
    </w:p>
    <w:p>
      <w:pPr>
        <w:pStyle w:val="Heading3"/>
      </w:pPr>
      <w:r>
        <w:t>Verse 28</w:t>
      </w:r>
    </w:p>
    <w:p>
      <w:pPr>
        <w:spacing w:after="60"/>
        <w:ind w:left="567"/>
      </w:pPr>
      <w:r>
        <w:rPr>
          <w:rFonts w:cs="Noto Serif Devanagari" w:hAnsi="Noto Serif Devanagari"/>
          <w:sz w:val="24"/>
        </w:rPr>
        <w:t>हरेर्नाम हरेर्नाम हरेर्नामैव केवलम्।</w:t>
      </w:r>
      <w:r>
        <w:br/>
      </w:r>
      <w:r>
        <w:rPr>
          <w:rFonts w:cs="Noto Serif Devanagari" w:hAnsi="Noto Serif Devanagari"/>
          <w:sz w:val="24"/>
        </w:rPr>
        <w:t>कलौ नास्त्येव नास्त्येव नास्त्येव गतिरन्यथा॥२८॥</w:t>
      </w:r>
    </w:p>
    <w:p>
      <w:pPr>
        <w:spacing w:after="60"/>
        <w:jc w:val="both"/>
      </w:pPr>
      <w:r>
        <w:rPr>
          <w:b w:val="0"/>
          <w:i/>
        </w:rPr>
        <w:t>harernāma harernāma harernāmaiva kevalam|</w:t>
      </w:r>
      <w:r>
        <w:br/>
      </w:r>
      <w:r>
        <w:rPr>
          <w:b w:val="0"/>
          <w:i/>
        </w:rPr>
        <w:t>kalau nāstyeva nāstyeva nāstyeva gatiranyathā||28||</w:t>
      </w:r>
    </w:p>
    <w:p>
      <w:pPr>
        <w:spacing w:after="60"/>
        <w:jc w:val="both"/>
      </w:pPr>
      <w:r>
        <w:rPr>
          <w:b w:val="0"/>
          <w:i/>
        </w:rPr>
        <w:t>Word for word:</w:t>
      </w:r>
      <w:r>
        <w:t xml:space="preserve"> hareh nama — the name of Hari; hareh nama — the name of Hari; hareh nama eva — the name of Hari alone; kevalam — solely; kalau — in Kali; na asti eva — there is none; na asti eva — there is none; na asti eva — there is none; gatih — way; anyatha — other.</w:t>
      </w:r>
    </w:p>
    <w:p>
      <w:pPr>
        <w:spacing w:after="60"/>
        <w:ind w:left="510" w:hanging="510"/>
      </w:pPr>
      <w:r>
        <w:rPr>
          <w:b/>
          <w:i w:val="0"/>
        </w:rPr>
        <w:t>28.</w:t>
      </w:r>
      <w:r>
        <w:t xml:space="preserve"> "The name of Hari, the name of Hari, the name of Hari alone is the only one! In Kali there is no, no, no other way</w:t>
      </w:r>
      <w:r>
        <w:rPr>
          <w:b w:val="0"/>
          <w:i w:val="0"/>
          <w:vertAlign w:val="superscript"/>
        </w:rPr>
        <w:t>7</w:t>
      </w:r>
      <w:r>
        <w:t>."</w:t>
      </w:r>
    </w:p>
    <w:p>
      <w:pPr>
        <w:pStyle w:val="Heading3"/>
      </w:pPr>
      <w:r>
        <w:t>Verse 29</w:t>
      </w:r>
    </w:p>
    <w:p>
      <w:pPr>
        <w:spacing w:after="60"/>
        <w:ind w:left="567"/>
      </w:pPr>
      <w:r>
        <w:rPr>
          <w:rFonts w:cs="Noto Serif Devanagari" w:hAnsi="Noto Serif Devanagari"/>
          <w:sz w:val="24"/>
        </w:rPr>
        <w:t>ना पुमानादिपुरुषः कलावस्त्येव रूपवान्।</w:t>
      </w:r>
      <w:r>
        <w:br/>
      </w:r>
      <w:r>
        <w:rPr>
          <w:rFonts w:cs="Noto Serif Devanagari" w:hAnsi="Noto Serif Devanagari"/>
          <w:sz w:val="24"/>
        </w:rPr>
        <w:t>नामस्वरूपिणं तं तु जानीहि स तु केवलम्॥२९॥</w:t>
      </w:r>
    </w:p>
    <w:p>
      <w:pPr>
        <w:spacing w:after="60"/>
        <w:jc w:val="both"/>
      </w:pPr>
      <w:r>
        <w:rPr>
          <w:b w:val="0"/>
          <w:i/>
        </w:rPr>
        <w:t>nā pumānādipuruṣaḥ kalāvastyeva rūpavān|</w:t>
      </w:r>
      <w:r>
        <w:br/>
      </w:r>
      <w:r>
        <w:rPr>
          <w:b w:val="0"/>
          <w:i/>
        </w:rPr>
        <w:t>nāmasvarūpiṇaṁ taṁ tu jānīhi sa tu kevalam||29||</w:t>
      </w:r>
    </w:p>
    <w:p>
      <w:pPr>
        <w:spacing w:after="60"/>
        <w:jc w:val="both"/>
      </w:pPr>
      <w:r>
        <w:rPr>
          <w:b w:val="0"/>
          <w:i/>
        </w:rPr>
        <w:t>Word for word:</w:t>
      </w:r>
      <w:r>
        <w:t xml:space="preserve"> na — "na" (person); puman — a man; adi-purushah — the Original Person; kalau — in Kali; asti eva — is present indeed; rupavan — possessing form; nama-svarupinam — as having the Name for His form; tam — Him; tu — and; janihi — know; sah — He; tu — and; kevalam — "alone."</w:t>
      </w:r>
    </w:p>
    <w:p>
      <w:pPr>
        <w:spacing w:after="60"/>
        <w:ind w:left="510" w:hanging="510"/>
      </w:pPr>
      <w:r>
        <w:rPr>
          <w:b/>
          <w:i w:val="0"/>
        </w:rPr>
        <w:t>29.</w:t>
      </w:r>
      <w:r>
        <w:t xml:space="preserve"> "'Na' is the man, the Original Person, who in Kali is present possessing form. Know, then, that His form is the Name; He is the 'only one'</w:t>
      </w:r>
      <w:r>
        <w:rPr>
          <w:b w:val="0"/>
          <w:i w:val="0"/>
          <w:vertAlign w:val="superscript"/>
        </w:rPr>
        <w:t>8</w:t>
      </w:r>
      <w:r>
        <w:t>.</w:t>
      </w:r>
    </w:p>
    <w:p>
      <w:pPr>
        <w:pStyle w:val="Heading3"/>
      </w:pPr>
      <w:r>
        <w:t>Verse 30</w:t>
      </w:r>
    </w:p>
    <w:p>
      <w:pPr>
        <w:spacing w:after="60"/>
        <w:ind w:left="567"/>
      </w:pPr>
      <w:r>
        <w:rPr>
          <w:rFonts w:cs="Noto Serif Devanagari" w:hAnsi="Noto Serif Devanagari"/>
          <w:sz w:val="24"/>
        </w:rPr>
        <w:t>वारत्रयं हरेर्नाम दृढार्थं सर्वदेहिनाम्।</w:t>
      </w:r>
      <w:r>
        <w:br/>
      </w:r>
      <w:r>
        <w:rPr>
          <w:rFonts w:cs="Noto Serif Devanagari" w:hAnsi="Noto Serif Devanagari"/>
          <w:sz w:val="24"/>
        </w:rPr>
        <w:t>एवकारश्च जीवानां पापानां नाशहेतवे॥३०॥</w:t>
      </w:r>
    </w:p>
    <w:p>
      <w:pPr>
        <w:spacing w:after="60"/>
        <w:jc w:val="both"/>
      </w:pPr>
      <w:r>
        <w:rPr>
          <w:b w:val="0"/>
          <w:i/>
        </w:rPr>
        <w:t>vāratrayaṁ harernāma dṛḍhārthaṁ sarvadehinām|</w:t>
      </w:r>
      <w:r>
        <w:br/>
      </w:r>
      <w:r>
        <w:rPr>
          <w:b w:val="0"/>
          <w:i/>
        </w:rPr>
        <w:t>evakāraśca jīvānāṁ pāpānāṁ nāśahetave||30||</w:t>
      </w:r>
    </w:p>
    <w:p>
      <w:pPr>
        <w:spacing w:after="60"/>
        <w:jc w:val="both"/>
      </w:pPr>
      <w:r>
        <w:rPr>
          <w:b w:val="0"/>
          <w:i/>
        </w:rPr>
        <w:t>Word for word:</w:t>
      </w:r>
      <w:r>
        <w:t xml:space="preserve"> vara-trayam — three times; hareh nama — "the name of Hari"; dridha-artham — for confirmation; sarva-dehinam — for all embodied beings; eva-karah — the word "eva"; cha — and; jivanam — of living beings; papanam — of the sins; nasha-hetave — for the destruction.</w:t>
      </w:r>
    </w:p>
    <w:p>
      <w:pPr>
        <w:spacing w:after="60"/>
        <w:ind w:left="510" w:hanging="510"/>
      </w:pPr>
      <w:r>
        <w:rPr>
          <w:b/>
          <w:i w:val="0"/>
        </w:rPr>
        <w:t>30.</w:t>
      </w:r>
      <w:r>
        <w:t xml:space="preserve"> Three times 'the name of Hari' — to confirm (the truth) for all embodied beings; and the word 'eva' ('alone') — to destroy the sins of living beings.</w:t>
      </w:r>
    </w:p>
    <w:p>
      <w:pPr>
        <w:pStyle w:val="Heading3"/>
      </w:pPr>
      <w:r>
        <w:t>Verse 31</w:t>
      </w:r>
    </w:p>
    <w:p>
      <w:pPr>
        <w:spacing w:after="60"/>
        <w:ind w:left="567"/>
      </w:pPr>
      <w:r>
        <w:rPr>
          <w:rFonts w:cs="Noto Serif Devanagari" w:hAnsi="Noto Serif Devanagari"/>
          <w:sz w:val="24"/>
        </w:rPr>
        <w:t>सर्वतत्त्वप्रकाशार्थं केवलं मन्यते च हि।</w:t>
      </w:r>
      <w:r>
        <w:br/>
      </w:r>
      <w:r>
        <w:rPr>
          <w:rFonts w:cs="Noto Serif Devanagari" w:hAnsi="Noto Serif Devanagari"/>
          <w:sz w:val="24"/>
        </w:rPr>
        <w:t>प्रारब्धकर्मनिर्वाणं कथ्यतेऽद्वैतवादिभिः॥३१॥</w:t>
      </w:r>
    </w:p>
    <w:p>
      <w:pPr>
        <w:spacing w:after="60"/>
        <w:jc w:val="both"/>
      </w:pPr>
      <w:r>
        <w:rPr>
          <w:b w:val="0"/>
          <w:i/>
        </w:rPr>
        <w:t>sarvatattvaprakāśārthaṁ kevalaṁ manyate ca hi|</w:t>
      </w:r>
      <w:r>
        <w:br/>
      </w:r>
      <w:r>
        <w:rPr>
          <w:b w:val="0"/>
          <w:i/>
        </w:rPr>
        <w:t>prārabdhakarmanirvāṇaṁ kathyate'dvaitavādibhiḥ||31||</w:t>
      </w:r>
    </w:p>
    <w:p>
      <w:pPr>
        <w:spacing w:after="60"/>
        <w:jc w:val="both"/>
      </w:pPr>
      <w:r>
        <w:rPr>
          <w:b w:val="0"/>
          <w:i/>
        </w:rPr>
        <w:t>Word for word:</w:t>
      </w:r>
      <w:r>
        <w:t xml:space="preserve"> sarva-tattva-prakasha-artham — as revealing all truths; kevalam — "kevalam"; manyate — is understood; cha hi — indeed; prarabdha-karma-nirvanam — the extinction of karma already bearing fruit; kathyate — is said; advaita-vadibhih — by the proponents of non-duality.</w:t>
      </w:r>
    </w:p>
    <w:p>
      <w:pPr>
        <w:spacing w:after="60"/>
        <w:ind w:left="510" w:hanging="510"/>
      </w:pPr>
      <w:r>
        <w:rPr>
          <w:b/>
          <w:i w:val="0"/>
        </w:rPr>
        <w:t>31.</w:t>
      </w:r>
      <w:r>
        <w:t xml:space="preserve"> 'The only one' is understood as revealing all truths; whereas the proponents of non-duality say it is the extinction of karma already bearing fruit.</w:t>
      </w:r>
    </w:p>
    <w:p>
      <w:pPr>
        <w:pStyle w:val="Heading3"/>
      </w:pPr>
      <w:r>
        <w:t>Verse 32</w:t>
      </w:r>
    </w:p>
    <w:p>
      <w:pPr>
        <w:spacing w:after="60"/>
        <w:ind w:left="567"/>
      </w:pPr>
      <w:r>
        <w:rPr>
          <w:rFonts w:cs="Noto Serif Devanagari" w:hAnsi="Noto Serif Devanagari"/>
          <w:sz w:val="24"/>
        </w:rPr>
        <w:t>भवेदिति च बोधार्थं कैवल्यं केवलं स्मृतम्।</w:t>
      </w:r>
      <w:r>
        <w:br/>
      </w:r>
      <w:r>
        <w:rPr>
          <w:rFonts w:cs="Noto Serif Devanagari" w:hAnsi="Noto Serif Devanagari"/>
          <w:sz w:val="24"/>
        </w:rPr>
        <w:t>कृष्णप्रेमरसास्वादप्रापकं करुणामयम्॥३२॥</w:t>
      </w:r>
    </w:p>
    <w:p>
      <w:pPr>
        <w:spacing w:after="60"/>
        <w:jc w:val="both"/>
      </w:pPr>
      <w:r>
        <w:rPr>
          <w:b w:val="0"/>
          <w:i/>
        </w:rPr>
        <w:t>bhavediti ca bodhārthaṁ kaivalyaṁ kevalaṁ smṛtam|</w:t>
      </w:r>
      <w:r>
        <w:br/>
      </w:r>
      <w:r>
        <w:rPr>
          <w:b w:val="0"/>
          <w:i/>
        </w:rPr>
        <w:t>kṛṣṇapremarasāsvādaprāpakaṁ karuṇāmayam||32||</w:t>
      </w:r>
    </w:p>
    <w:p>
      <w:pPr>
        <w:spacing w:after="60"/>
        <w:jc w:val="both"/>
      </w:pPr>
      <w:r>
        <w:rPr>
          <w:b w:val="0"/>
          <w:i/>
        </w:rPr>
        <w:t>Word for word:</w:t>
      </w:r>
      <w:r>
        <w:t xml:space="preserve"> bhavet — "may it be"; iti — thus; cha — and; bodha-artham — in order to understand; kaivalyam — "kaivalya"; kevalam — "kevalam"; smritam — is held to be; krishna-prema-rasa-asvada-prapakam — bestowing the taste of the rasa of love for Krishna; karuna-mayam — full of mercy.</w:t>
      </w:r>
    </w:p>
    <w:p>
      <w:pPr>
        <w:spacing w:after="60"/>
        <w:ind w:left="510" w:hanging="510"/>
      </w:pPr>
      <w:r>
        <w:rPr>
          <w:b/>
          <w:i w:val="0"/>
        </w:rPr>
        <w:t>32.</w:t>
      </w:r>
      <w:r>
        <w:t xml:space="preserve"> Supplying 'may it be,' they take 'the only one' to mean liberation, kaivalya; but (the Name) is full of mercy and bestows the taste of the rasa of love for Krishna.</w:t>
      </w:r>
    </w:p>
    <w:p>
      <w:pPr>
        <w:pStyle w:val="Heading3"/>
      </w:pPr>
      <w:r>
        <w:t>Verse 33</w:t>
      </w:r>
    </w:p>
    <w:p>
      <w:pPr>
        <w:spacing w:after="60"/>
        <w:ind w:left="567"/>
      </w:pPr>
      <w:r>
        <w:rPr>
          <w:rFonts w:cs="Noto Serif Devanagari" w:hAnsi="Noto Serif Devanagari"/>
          <w:sz w:val="24"/>
        </w:rPr>
        <w:t>तत्स्वरूपं हरेर्नाम योऽन्यदेव वदेत्पुमान्।</w:t>
      </w:r>
      <w:r>
        <w:br/>
      </w:r>
      <w:r>
        <w:rPr>
          <w:rFonts w:cs="Noto Serif Devanagari" w:hAnsi="Noto Serif Devanagari"/>
          <w:sz w:val="24"/>
        </w:rPr>
        <w:t>तस्य नास्त्येव नास्त्येव गतिरित्यवदत्स्वयम्॥३३॥</w:t>
      </w:r>
    </w:p>
    <w:p>
      <w:pPr>
        <w:spacing w:after="60"/>
        <w:jc w:val="both"/>
      </w:pPr>
      <w:r>
        <w:rPr>
          <w:b w:val="0"/>
          <w:i/>
        </w:rPr>
        <w:t>tatsvarūpaṁ harernāma yo'nyadeva vadetpumān|</w:t>
      </w:r>
      <w:r>
        <w:br/>
      </w:r>
      <w:r>
        <w:rPr>
          <w:b w:val="0"/>
          <w:i/>
        </w:rPr>
        <w:t>tasya nāstyeva nāstyeva gatirityavadatsvayam||33||</w:t>
      </w:r>
    </w:p>
    <w:p>
      <w:pPr>
        <w:spacing w:after="60"/>
        <w:jc w:val="both"/>
      </w:pPr>
      <w:r>
        <w:rPr>
          <w:b w:val="0"/>
          <w:i/>
        </w:rPr>
        <w:t>Word for word:</w:t>
      </w:r>
      <w:r>
        <w:t xml:space="preserve"> tat-svarupam — His very form; hareh nama — the name of Hari; yah — who; anyat eva — otherwise; vadet — says; puman — a man; tasya — for him; na asti eva — there is none; na asti eva — there is none; gatih — way; iti — thus; avadat — said; svayam — Himself.</w:t>
      </w:r>
    </w:p>
    <w:p>
      <w:pPr>
        <w:spacing w:after="60"/>
        <w:ind w:left="510" w:hanging="510"/>
      </w:pPr>
      <w:r>
        <w:rPr>
          <w:b/>
          <w:i w:val="0"/>
        </w:rPr>
        <w:t>33.</w:t>
      </w:r>
      <w:r>
        <w:t xml:space="preserve"> The name of Hari is His very form. Whoever says otherwise has no, no way," — so He Himself said.</w:t>
      </w:r>
    </w:p>
    <w:p>
      <w:pPr>
        <w:pStyle w:val="Heading3"/>
      </w:pPr>
      <w:r>
        <w:t>Verse 34</w:t>
      </w:r>
    </w:p>
    <w:p>
      <w:pPr>
        <w:spacing w:after="60"/>
        <w:ind w:left="567"/>
      </w:pPr>
      <w:r>
        <w:rPr>
          <w:rFonts w:cs="Noto Serif Devanagari" w:hAnsi="Noto Serif Devanagari"/>
          <w:sz w:val="24"/>
        </w:rPr>
        <w:t>इत्यसौ शूकरो ब्रूते सर्वदेवमयः पुमान्।</w:t>
      </w:r>
      <w:r>
        <w:br/>
      </w:r>
      <w:r>
        <w:rPr>
          <w:rFonts w:cs="Noto Serif Devanagari" w:hAnsi="Noto Serif Devanagari"/>
          <w:sz w:val="24"/>
        </w:rPr>
        <w:t>इत्युक्त्वा नर्तनं चक्रे कीर्तनं च विशेषतः॥३४॥</w:t>
      </w:r>
    </w:p>
    <w:p>
      <w:pPr>
        <w:spacing w:after="60"/>
        <w:jc w:val="both"/>
      </w:pPr>
      <w:r>
        <w:rPr>
          <w:b w:val="0"/>
          <w:i/>
        </w:rPr>
        <w:t>ityasau śūkaro brūte sarvadevamayaḥ pumān|</w:t>
      </w:r>
      <w:r>
        <w:br/>
      </w:r>
      <w:r>
        <w:rPr>
          <w:b w:val="0"/>
          <w:i/>
        </w:rPr>
        <w:t>ityuktvā nartanaṁ cakre kīrtanaṁ ca viśeṣataḥ||34||</w:t>
      </w:r>
    </w:p>
    <w:p>
      <w:pPr>
        <w:spacing w:after="60"/>
        <w:jc w:val="both"/>
      </w:pPr>
      <w:r>
        <w:rPr>
          <w:b w:val="0"/>
          <w:i/>
        </w:rPr>
        <w:t>Word for word:</w:t>
      </w:r>
      <w:r>
        <w:t xml:space="preserve"> iti — thus; asau — this; shukarah — Boar; brute — says; sarva-deva-mayah — comprising all the gods; puman — the Person; iti — thus; uktva — having said; nartanam — dance; chakre — performed; kirtanam — kirtana; cha — and; visheshatah — especially.</w:t>
      </w:r>
    </w:p>
    <w:p>
      <w:pPr>
        <w:spacing w:after="60"/>
        <w:ind w:left="510" w:hanging="510"/>
      </w:pPr>
      <w:r>
        <w:rPr>
          <w:b/>
          <w:i w:val="0"/>
        </w:rPr>
        <w:t>34.</w:t>
      </w:r>
      <w:r>
        <w:t xml:space="preserve"> "So says this Boar, the Person who comprises all the gods" — having said this, He began to dance, and above all to sing kirtana.</w:t>
      </w:r>
    </w:p>
    <w:p>
      <w:pPr>
        <w:pStyle w:val="Heading3"/>
      </w:pPr>
      <w:r>
        <w:t>Verse 35</w:t>
      </w:r>
    </w:p>
    <w:p>
      <w:pPr>
        <w:spacing w:after="60"/>
        <w:ind w:left="567"/>
      </w:pPr>
      <w:r>
        <w:rPr>
          <w:rFonts w:cs="Noto Serif Devanagari" w:hAnsi="Noto Serif Devanagari"/>
          <w:sz w:val="24"/>
        </w:rPr>
        <w:t>एतद्यः शृणुयान्नित्यं कीर्तयेद्वा समाहितः।</w:t>
      </w:r>
      <w:r>
        <w:br/>
      </w:r>
      <w:r>
        <w:rPr>
          <w:rFonts w:cs="Noto Serif Devanagari" w:hAnsi="Noto Serif Devanagari"/>
          <w:sz w:val="24"/>
        </w:rPr>
        <w:t>हरौ प्रेमा भवेत्तस्य विपाप्मा च भवेद्ध्रुवम्॥३५॥</w:t>
      </w:r>
    </w:p>
    <w:p>
      <w:pPr>
        <w:spacing w:after="60"/>
        <w:jc w:val="both"/>
      </w:pPr>
      <w:r>
        <w:rPr>
          <w:b w:val="0"/>
          <w:i/>
        </w:rPr>
        <w:t>etadyaḥ śṛṇuyānnityaṁ kīrtayedvā samāhitaḥ|</w:t>
      </w:r>
      <w:r>
        <w:br/>
      </w:r>
      <w:r>
        <w:rPr>
          <w:b w:val="0"/>
          <w:i/>
        </w:rPr>
        <w:t>harau premā bhavettasya vipāpmā ca bhaveddhruvam||35||</w:t>
      </w:r>
    </w:p>
    <w:p>
      <w:pPr>
        <w:spacing w:after="60"/>
        <w:jc w:val="both"/>
      </w:pPr>
      <w:r>
        <w:rPr>
          <w:b w:val="0"/>
          <w:i/>
        </w:rPr>
        <w:t>Word for word:</w:t>
      </w:r>
      <w:r>
        <w:t xml:space="preserve"> etat — this; yah — who; shrinuyat — hears; nityam — constantly; kirtayet — recounts; va — or; samahitah — attentively; harau — for Hari; prema — love; bhavet — will be; tasya — his; vipapma — sinless; cha — and; bhavet — will become; dhruvam — surely.</w:t>
      </w:r>
    </w:p>
    <w:p>
      <w:pPr>
        <w:spacing w:after="60"/>
        <w:ind w:left="510" w:hanging="510"/>
      </w:pPr>
      <w:r>
        <w:rPr>
          <w:b/>
          <w:i w:val="0"/>
        </w:rPr>
        <w:t>35.</w:t>
      </w:r>
      <w:r>
        <w:t xml:space="preserve"> Whoever constantly and attentively hears or recounts this will surely come to love Hari and will become free from sin;</w:t>
      </w:r>
    </w:p>
    <w:p>
      <w:pPr>
        <w:pStyle w:val="Heading3"/>
      </w:pPr>
      <w:r>
        <w:t>Verse 36</w:t>
      </w:r>
    </w:p>
    <w:p>
      <w:pPr>
        <w:spacing w:after="60"/>
        <w:ind w:left="567"/>
      </w:pPr>
      <w:r>
        <w:rPr>
          <w:rFonts w:cs="Noto Serif Devanagari" w:hAnsi="Noto Serif Devanagari"/>
          <w:sz w:val="24"/>
        </w:rPr>
        <w:t>श्रीमच्चैतन्यपादाब्जे प्रभुबुद्धिर्दृढा भवेत्।</w:t>
      </w:r>
      <w:r>
        <w:br/>
      </w:r>
      <w:r>
        <w:rPr>
          <w:rFonts w:cs="Noto Serif Devanagari" w:hAnsi="Noto Serif Devanagari"/>
          <w:sz w:val="24"/>
        </w:rPr>
        <w:t>अन्ते चैतन्यदेवस्य स्मृतिर्भवति शाश्वती॥३६॥</w:t>
      </w:r>
    </w:p>
    <w:p>
      <w:pPr>
        <w:spacing w:after="60"/>
        <w:jc w:val="both"/>
      </w:pPr>
      <w:r>
        <w:rPr>
          <w:b w:val="0"/>
          <w:i/>
        </w:rPr>
        <w:t>śrīmaccaitanyapādābje prabhubuddhirdṛḍhā bhavet|</w:t>
      </w:r>
      <w:r>
        <w:br/>
      </w:r>
      <w:r>
        <w:rPr>
          <w:b w:val="0"/>
          <w:i/>
        </w:rPr>
        <w:t>ante caitanyadevasya smṛtirbhavati śāśvatī||36||</w:t>
      </w:r>
    </w:p>
    <w:p>
      <w:pPr>
        <w:spacing w:after="60"/>
        <w:jc w:val="both"/>
      </w:pPr>
      <w:r>
        <w:rPr>
          <w:b w:val="0"/>
          <w:i/>
        </w:rPr>
        <w:t>Word for word:</w:t>
      </w:r>
      <w:r>
        <w:t xml:space="preserve"> shrimach-chaitanya-pada-abje — at the lotus feet of Sri Chaitanya; prabhu-buddhih — the awareness (of Him) as Lord; dridha — firm; bhavet — will be; ante — at the end; chaitanya-devasya — of Chaitanya-deva; smritih — remembrance; bhavati — comes; shashvati — unfailing.</w:t>
      </w:r>
    </w:p>
    <w:p>
      <w:pPr>
        <w:spacing w:after="60"/>
        <w:ind w:left="510" w:hanging="510"/>
      </w:pPr>
      <w:r>
        <w:rPr>
          <w:b/>
          <w:i w:val="0"/>
        </w:rPr>
        <w:t>36.</w:t>
      </w:r>
      <w:r>
        <w:t xml:space="preserve"> at the lotus feet of Sri Chaitanya his awareness that He is the Lord will become firm, and at the end of life unfailing remembrance of Chaitanya-deva will come to him.</w:t>
      </w:r>
    </w:p>
    <w:p>
      <w:pPr>
        <w:spacing w:after="60"/>
        <w:jc w:val="both"/>
      </w:pPr>
      <w:r>
        <w:rPr>
          <w:b w:val="0"/>
          <w:i/>
        </w:rPr>
        <w:t>Thus ends the second sarga, "Absorption in the Boar" (Varaha-avesha), in the description of Chaitanya's descent, of the second prakrama of the great poem "Sri Krishna-chaitanya-charitamrita."</w:t>
      </w:r>
    </w:p>
    <w:p>
      <w:pPr>
        <w:spacing w:after="60"/>
        <w:ind w:left="283"/>
      </w:pPr>
      <w:r>
        <w:rPr>
          <w:b/>
          <w:i w:val="0"/>
          <w:sz w:val="18"/>
        </w:rPr>
        <w:t>1.</w:t>
      </w:r>
      <w:r>
        <w:rPr>
          <w:sz w:val="18"/>
        </w:rPr>
        <w:t xml:space="preserve"> Kamala is Lakshmi, the consort of Vishnu.</w:t>
      </w:r>
    </w:p>
    <w:p>
      <w:pPr>
        <w:spacing w:after="60"/>
        <w:ind w:left="283"/>
      </w:pPr>
      <w:r>
        <w:rPr>
          <w:b/>
          <w:i w:val="0"/>
          <w:sz w:val="18"/>
        </w:rPr>
        <w:t>2.</w:t>
      </w:r>
      <w:r>
        <w:rPr>
          <w:sz w:val="18"/>
        </w:rPr>
        <w:t xml:space="preserve"> Sri Rama (Ramai Pandita) was Srivasa's younger brother.</w:t>
      </w:r>
    </w:p>
    <w:p>
      <w:pPr>
        <w:spacing w:after="60"/>
        <w:ind w:left="283"/>
      </w:pPr>
      <w:r>
        <w:rPr>
          <w:b/>
          <w:i w:val="0"/>
          <w:sz w:val="18"/>
        </w:rPr>
        <w:t>3.</w:t>
      </w:r>
      <w:r>
        <w:rPr>
          <w:sz w:val="18"/>
        </w:rPr>
        <w:t xml:space="preserve"> A vaidya is a member of the physician caste. Mukunda Datta was a vaidya; "another vaidya" is apparently the author himself, Murari Gupta.</w:t>
      </w:r>
    </w:p>
    <w:p>
      <w:pPr>
        <w:spacing w:after="60"/>
        <w:ind w:left="283"/>
      </w:pPr>
      <w:r>
        <w:rPr>
          <w:b/>
          <w:i w:val="0"/>
          <w:sz w:val="18"/>
        </w:rPr>
        <w:t>4.</w:t>
      </w:r>
      <w:r>
        <w:rPr>
          <w:sz w:val="18"/>
        </w:rPr>
        <w:t xml:space="preserve"> Bhagavad-gita 10.15.</w:t>
      </w:r>
    </w:p>
    <w:p>
      <w:pPr>
        <w:spacing w:after="60"/>
        <w:ind w:left="283"/>
      </w:pPr>
      <w:r>
        <w:rPr>
          <w:b/>
          <w:i w:val="0"/>
          <w:sz w:val="18"/>
        </w:rPr>
        <w:t>5.</w:t>
      </w:r>
      <w:r>
        <w:rPr>
          <w:sz w:val="18"/>
        </w:rPr>
        <w:t xml:space="preserve"> Shvetashvatara Upanishad 3.19 (as the poem reads it).</w:t>
      </w:r>
    </w:p>
    <w:p>
      <w:pPr>
        <w:spacing w:after="60"/>
        <w:ind w:left="283"/>
      </w:pPr>
      <w:r>
        <w:rPr>
          <w:b/>
          <w:i w:val="0"/>
          <w:sz w:val="18"/>
        </w:rPr>
        <w:t>6.</w:t>
      </w:r>
      <w:r>
        <w:rPr>
          <w:sz w:val="18"/>
        </w:rPr>
        <w:t xml:space="preserve"> Ambashtha is the name of the vaidya caste; here, Murari.</w:t>
      </w:r>
    </w:p>
    <w:p>
      <w:pPr>
        <w:spacing w:after="60"/>
        <w:ind w:left="283"/>
      </w:pPr>
      <w:r>
        <w:rPr>
          <w:b/>
          <w:i w:val="0"/>
          <w:sz w:val="18"/>
        </w:rPr>
        <w:t>7.</w:t>
      </w:r>
      <w:r>
        <w:rPr>
          <w:sz w:val="18"/>
        </w:rPr>
        <w:t xml:space="preserve"> A verse of the Brihan-naradiya Purana. In verses 29–33 the Lord comments on its words.</w:t>
      </w:r>
    </w:p>
    <w:p>
      <w:pPr>
        <w:spacing w:after="60"/>
        <w:ind w:left="283"/>
      </w:pPr>
      <w:r>
        <w:rPr>
          <w:b/>
          <w:i w:val="0"/>
          <w:sz w:val="18"/>
        </w:rPr>
        <w:t>8.</w:t>
      </w:r>
      <w:r>
        <w:rPr>
          <w:sz w:val="18"/>
        </w:rPr>
        <w:t xml:space="preserve"> "Na" (nā) means "man, person"; the explanation apparently plays on the beginning of the word nama ("name"). The sense of verses 29–32 is unclear in places; the translation is tentative.</w:t>
      </w:r>
    </w:p>
    <w:p>
      <w:pPr>
        <w:pStyle w:val="Heading2"/>
      </w:pPr>
      <w:r>
        <w:t>Prakrama 2, Sarga 3. Dispelling the Clouds</w:t>
      </w:r>
    </w:p>
    <w:p>
      <w:pPr>
        <w:spacing w:after="60"/>
        <w:jc w:val="both"/>
      </w:pPr>
      <w:r>
        <w:rPr>
          <w:b w:val="0"/>
          <w:i/>
        </w:rPr>
        <w:t>The gods come to serve the Lord; He grants boons to His devotees and prema to Shuklambara; Gadadhara's service; the Lord dispels the clouds that hindered the kirtana, while the gods look on from the sky</w:t>
      </w:r>
    </w:p>
    <w:p>
      <w:pPr>
        <w:pStyle w:val="Heading3"/>
      </w:pPr>
      <w:r>
        <w:t>Verse 1</w:t>
      </w:r>
    </w:p>
    <w:p>
      <w:pPr>
        <w:spacing w:after="60"/>
        <w:ind w:left="567"/>
      </w:pPr>
      <w:r>
        <w:rPr>
          <w:rFonts w:cs="Noto Serif Devanagari" w:hAnsi="Noto Serif Devanagari"/>
          <w:sz w:val="24"/>
        </w:rPr>
        <w:t>अथ प्रविष्टो निजवेश्मनि प्रभु-</w:t>
      </w:r>
      <w:r>
        <w:br/>
      </w:r>
      <w:r>
        <w:rPr>
          <w:rFonts w:cs="Noto Serif Devanagari" w:hAnsi="Noto Serif Devanagari"/>
          <w:sz w:val="24"/>
        </w:rPr>
        <w:t>र्बभौ निशानाथसहस्ररोचिषा।</w:t>
      </w:r>
      <w:r>
        <w:br/>
      </w:r>
      <w:r>
        <w:rPr>
          <w:rFonts w:cs="Noto Serif Devanagari" w:hAnsi="Noto Serif Devanagari"/>
          <w:sz w:val="24"/>
        </w:rPr>
        <w:t>उवाच चात्रैत्य वसन्ति के जना-</w:t>
      </w:r>
      <w:r>
        <w:br/>
      </w:r>
      <w:r>
        <w:rPr>
          <w:rFonts w:cs="Noto Serif Devanagari" w:hAnsi="Noto Serif Devanagari"/>
          <w:sz w:val="24"/>
        </w:rPr>
        <w:t>श्चतुर्मुखः षण्मुखपञ्चवक्त्रिणः॥१॥</w:t>
      </w:r>
    </w:p>
    <w:p>
      <w:pPr>
        <w:spacing w:after="60"/>
        <w:jc w:val="both"/>
      </w:pPr>
      <w:r>
        <w:rPr>
          <w:b w:val="0"/>
          <w:i/>
        </w:rPr>
        <w:t>atha praviṣṭo nijaveśmani prabhu-</w:t>
      </w:r>
      <w:r>
        <w:br/>
      </w:r>
      <w:r>
        <w:rPr>
          <w:b w:val="0"/>
          <w:i/>
        </w:rPr>
        <w:t>rbabhau niśānāthasahasrarociṣā|</w:t>
      </w:r>
      <w:r>
        <w:br/>
      </w:r>
      <w:r>
        <w:rPr>
          <w:b w:val="0"/>
          <w:i/>
        </w:rPr>
        <w:t>uvāca cātraitya vasanti ke janā-</w:t>
      </w:r>
      <w:r>
        <w:br/>
      </w:r>
      <w:r>
        <w:rPr>
          <w:b w:val="0"/>
          <w:i/>
        </w:rPr>
        <w:t>ścaturmukhaḥ ṣaṇmukhapañcavaktriṇaḥ||1||</w:t>
      </w:r>
    </w:p>
    <w:p>
      <w:pPr>
        <w:spacing w:after="60"/>
        <w:jc w:val="both"/>
      </w:pPr>
      <w:r>
        <w:rPr>
          <w:b w:val="0"/>
          <w:i/>
        </w:rPr>
        <w:t>Word for word:</w:t>
      </w:r>
      <w:r>
        <w:t xml:space="preserve"> atha — then; pravishtah — having entered; nija-veshmani — His own house; prabhuh — the Lord; babhau — shone; nisha-natha-sahasra-rochisha — with the light of a thousand moons; uvacha — said; cha — and; atra — here; etya — having come; vasanti — are staying; ke — who; janah — beings; chatur-mukhah — four-faced; shan-mukha-pancha-vaktrinah — six-faced and five-faced.</w:t>
      </w:r>
    </w:p>
    <w:p>
      <w:pPr>
        <w:spacing w:after="60"/>
        <w:ind w:left="510" w:hanging="510"/>
      </w:pPr>
      <w:r>
        <w:rPr>
          <w:b/>
          <w:i w:val="0"/>
        </w:rPr>
        <w:t>1.</w:t>
      </w:r>
      <w:r>
        <w:t xml:space="preserve"> Then the Lord entered His house and shone with the light of a thousand moons. And He said: "Who are these beings who have come and are staying here — the four-faced one, the six-faced and the five-faced?</w:t>
      </w:r>
      <w:r>
        <w:rPr>
          <w:b w:val="0"/>
          <w:i w:val="0"/>
          <w:vertAlign w:val="superscript"/>
        </w:rPr>
        <w:t>1</w:t>
      </w:r>
      <w:r>
        <w:t>"</w:t>
      </w:r>
    </w:p>
    <w:p>
      <w:pPr>
        <w:pStyle w:val="Heading3"/>
      </w:pPr>
      <w:r>
        <w:t>Verse 2</w:t>
      </w:r>
    </w:p>
    <w:p>
      <w:pPr>
        <w:spacing w:after="60"/>
        <w:ind w:left="567"/>
      </w:pPr>
      <w:r>
        <w:rPr>
          <w:rFonts w:cs="Noto Serif Devanagari" w:hAnsi="Noto Serif Devanagari"/>
          <w:sz w:val="24"/>
        </w:rPr>
        <w:t>श्रीवासनामा द्विजवर्यसत्तमः</w:t>
      </w:r>
      <w:r>
        <w:br/>
      </w:r>
      <w:r>
        <w:rPr>
          <w:rFonts w:cs="Noto Serif Devanagari" w:hAnsi="Noto Serif Devanagari"/>
          <w:sz w:val="24"/>
        </w:rPr>
        <w:t>श्रुत्वावदत्तं विबुधाः समागताः।</w:t>
      </w:r>
      <w:r>
        <w:br/>
      </w:r>
      <w:r>
        <w:rPr>
          <w:rFonts w:cs="Noto Serif Devanagari" w:hAnsi="Noto Serif Devanagari"/>
          <w:sz w:val="24"/>
        </w:rPr>
        <w:t>ब्रह्मेश्वरौ षड्वदनादयः प्रभो</w:t>
      </w:r>
      <w:r>
        <w:br/>
      </w:r>
      <w:r>
        <w:rPr>
          <w:rFonts w:cs="Noto Serif Devanagari" w:hAnsi="Noto Serif Devanagari"/>
          <w:sz w:val="24"/>
        </w:rPr>
        <w:t>त्वां सेवितुं प्रेमरसामृताब्धिम्॥२॥</w:t>
      </w:r>
    </w:p>
    <w:p>
      <w:pPr>
        <w:spacing w:after="60"/>
        <w:jc w:val="both"/>
      </w:pPr>
      <w:r>
        <w:rPr>
          <w:b w:val="0"/>
          <w:i/>
        </w:rPr>
        <w:t>śrīvāsanāmā dvijavaryasattamaḥ</w:t>
      </w:r>
      <w:r>
        <w:br/>
      </w:r>
      <w:r>
        <w:rPr>
          <w:b w:val="0"/>
          <w:i/>
        </w:rPr>
        <w:t>śrutvāvadattaṁ vibudhāḥ samāgatāḥ|</w:t>
      </w:r>
      <w:r>
        <w:br/>
      </w:r>
      <w:r>
        <w:rPr>
          <w:b w:val="0"/>
          <w:i/>
        </w:rPr>
        <w:t>brahmeśvarau ṣaḍvadanādayaḥ prabho</w:t>
      </w:r>
      <w:r>
        <w:br/>
      </w:r>
      <w:r>
        <w:rPr>
          <w:b w:val="0"/>
          <w:i/>
        </w:rPr>
        <w:t>tvāṁ sevituṁ premarasāmṛtābdhim||2||</w:t>
      </w:r>
    </w:p>
    <w:p>
      <w:pPr>
        <w:spacing w:after="60"/>
        <w:jc w:val="both"/>
      </w:pPr>
      <w:r>
        <w:rPr>
          <w:b w:val="0"/>
          <w:i/>
        </w:rPr>
        <w:t>Word for word:</w:t>
      </w:r>
      <w:r>
        <w:t xml:space="preserve"> shrivasa-nama — named Srivasa; dvija-varya-sattamah — the best of the best brahmanas; shrutva — having heard; avadat — said; tam — to Him; vibudhah — the gods; samagatah — have come; brahma-ishvarau — Brahma and Ishvara (Shiva); shad-vadana-adayah — the Six-faced and others; prabho — O Lord; tvam — You; sevitum — to serve; prema-rasa-amrita-abdhim — the ocean of the nectar of the rasa of love.</w:t>
      </w:r>
    </w:p>
    <w:p>
      <w:pPr>
        <w:spacing w:after="60"/>
        <w:ind w:left="510" w:hanging="510"/>
      </w:pPr>
      <w:r>
        <w:rPr>
          <w:b/>
          <w:i w:val="0"/>
        </w:rPr>
        <w:t>2.</w:t>
      </w:r>
      <w:r>
        <w:t xml:space="preserve"> Hearing this, the best of the best brahmanas, named Srivasa, said to Him: "The gods have come — Brahma and Shiva, the Six-faced one and others — O Lord, to serve You, the ocean of the nectar of the rasa of love."</w:t>
      </w:r>
    </w:p>
    <w:p>
      <w:pPr>
        <w:pStyle w:val="Heading3"/>
      </w:pPr>
      <w:r>
        <w:t>Verse 3</w:t>
      </w:r>
    </w:p>
    <w:p>
      <w:pPr>
        <w:spacing w:after="60"/>
        <w:ind w:left="567"/>
      </w:pPr>
      <w:r>
        <w:rPr>
          <w:rFonts w:cs="Noto Serif Devanagari" w:hAnsi="Noto Serif Devanagari"/>
          <w:sz w:val="24"/>
        </w:rPr>
        <w:t>ततः परदिने प्राप्ते शुद्धदेवो वरासने।</w:t>
      </w:r>
      <w:r>
        <w:br/>
      </w:r>
      <w:r>
        <w:rPr>
          <w:rFonts w:cs="Noto Serif Devanagari" w:hAnsi="Noto Serif Devanagari"/>
          <w:sz w:val="24"/>
        </w:rPr>
        <w:t>उपविश्य स्वभक्तस्य गात्रे पद्भ्यां समस्पृशत्॥३॥</w:t>
      </w:r>
    </w:p>
    <w:p>
      <w:pPr>
        <w:spacing w:after="60"/>
        <w:jc w:val="both"/>
      </w:pPr>
      <w:r>
        <w:rPr>
          <w:b w:val="0"/>
          <w:i/>
        </w:rPr>
        <w:t>tataḥ paradine prāpte śuddhadevo varāsane|</w:t>
      </w:r>
      <w:r>
        <w:br/>
      </w:r>
      <w:r>
        <w:rPr>
          <w:b w:val="0"/>
          <w:i/>
        </w:rPr>
        <w:t>upaviśya svabhaktasya gātre padbhyāṁ samaspṛśat||3||</w:t>
      </w:r>
    </w:p>
    <w:p>
      <w:pPr>
        <w:spacing w:after="60"/>
        <w:jc w:val="both"/>
      </w:pPr>
      <w:r>
        <w:rPr>
          <w:b w:val="0"/>
          <w:i/>
        </w:rPr>
        <w:t>Word for word:</w:t>
      </w:r>
      <w:r>
        <w:t xml:space="preserve"> tatah — then; para-dine prapte — when the next day came; shuddha-devah — the pure Lord; vara-asane — on an excellent seat; upavishya — seated; sva-bhaktasya — of His devotees; gatre — the bodies; padbhyam — with His feet; samasprishat — touched.</w:t>
      </w:r>
    </w:p>
    <w:p>
      <w:pPr>
        <w:spacing w:after="60"/>
        <w:ind w:left="510" w:hanging="510"/>
      </w:pPr>
      <w:r>
        <w:rPr>
          <w:b/>
          <w:i w:val="0"/>
        </w:rPr>
        <w:t>3.</w:t>
      </w:r>
      <w:r>
        <w:t xml:space="preserve"> The next day the pure Lord sat on an exalted seat and touched the bodies of His devotees with His feet.</w:t>
      </w:r>
    </w:p>
    <w:p>
      <w:pPr>
        <w:pStyle w:val="Heading3"/>
      </w:pPr>
      <w:r>
        <w:t>Verse 4</w:t>
      </w:r>
    </w:p>
    <w:p>
      <w:pPr>
        <w:spacing w:after="60"/>
        <w:ind w:left="567"/>
      </w:pPr>
      <w:r>
        <w:rPr>
          <w:rFonts w:cs="Noto Serif Devanagari" w:hAnsi="Noto Serif Devanagari"/>
          <w:sz w:val="24"/>
        </w:rPr>
        <w:t>श्रीवासपण्डिताद्यास्ते प्रणम्य शिरसा हरिम्।</w:t>
      </w:r>
      <w:r>
        <w:br/>
      </w:r>
      <w:r>
        <w:rPr>
          <w:rFonts w:cs="Noto Serif Devanagari" w:hAnsi="Noto Serif Devanagari"/>
          <w:sz w:val="24"/>
        </w:rPr>
        <w:t>वव्रुस्तच्चरणे भक्तिं प्रेमरूपां सुदुर्लभाम्॥४॥</w:t>
      </w:r>
    </w:p>
    <w:p>
      <w:pPr>
        <w:spacing w:after="60"/>
        <w:jc w:val="both"/>
      </w:pPr>
      <w:r>
        <w:rPr>
          <w:b w:val="0"/>
          <w:i/>
        </w:rPr>
        <w:t>śrīvāsapaṇḍitādyāste praṇamya śirasā harim|</w:t>
      </w:r>
      <w:r>
        <w:br/>
      </w:r>
      <w:r>
        <w:rPr>
          <w:b w:val="0"/>
          <w:i/>
        </w:rPr>
        <w:t>vavrustaccaraṇe bhaktiṁ premarūpāṁ sudurlabhām||4||</w:t>
      </w:r>
    </w:p>
    <w:p>
      <w:pPr>
        <w:spacing w:after="60"/>
        <w:jc w:val="both"/>
      </w:pPr>
      <w:r>
        <w:rPr>
          <w:b w:val="0"/>
          <w:i/>
        </w:rPr>
        <w:t>Word for word:</w:t>
      </w:r>
      <w:r>
        <w:t xml:space="preserve"> shrivasa-pandita-adyah — Srivasa Pandita and the others; te — they; pranamya — having bowed; shirasa — with their heads; harim — to Hari; vavruh — chose (asked for); tat-charane — for His feet; bhaktim — devotion; prema-rupam — in the form of love; sudurlabham — most rare.</w:t>
      </w:r>
    </w:p>
    <w:p>
      <w:pPr>
        <w:spacing w:after="60"/>
        <w:ind w:left="510" w:hanging="510"/>
      </w:pPr>
      <w:r>
        <w:rPr>
          <w:b/>
          <w:i w:val="0"/>
        </w:rPr>
        <w:t>4.</w:t>
      </w:r>
      <w:r>
        <w:t xml:space="preserve"> Srivasa Pandita and the others, bowing their heads to Hari, asked for devotion to His feet — devotion in the form of love, so very rare.</w:t>
      </w:r>
    </w:p>
    <w:p>
      <w:pPr>
        <w:pStyle w:val="Heading3"/>
      </w:pPr>
      <w:r>
        <w:t>Verse 5</w:t>
      </w:r>
    </w:p>
    <w:p>
      <w:pPr>
        <w:spacing w:after="60"/>
        <w:ind w:left="567"/>
      </w:pPr>
      <w:r>
        <w:rPr>
          <w:rFonts w:cs="Noto Serif Devanagari" w:hAnsi="Noto Serif Devanagari"/>
          <w:sz w:val="24"/>
        </w:rPr>
        <w:t>ददौ तेभ्यो वरान्देवो यथेष्टान्भक्तवत्सलः।</w:t>
      </w:r>
      <w:r>
        <w:br/>
      </w:r>
      <w:r>
        <w:rPr>
          <w:rFonts w:cs="Noto Serif Devanagari" w:hAnsi="Noto Serif Devanagari"/>
          <w:sz w:val="24"/>
        </w:rPr>
        <w:t>शुक्लाम्बरब्रह्मचारी तमूचे पुरुषर्षभम्॥५॥</w:t>
      </w:r>
    </w:p>
    <w:p>
      <w:pPr>
        <w:spacing w:after="60"/>
        <w:jc w:val="both"/>
      </w:pPr>
      <w:r>
        <w:rPr>
          <w:b w:val="0"/>
          <w:i/>
        </w:rPr>
        <w:t>dadau tebhyo varāndevo yatheṣṭānbhaktavatsalaḥ|</w:t>
      </w:r>
      <w:r>
        <w:br/>
      </w:r>
      <w:r>
        <w:rPr>
          <w:b w:val="0"/>
          <w:i/>
        </w:rPr>
        <w:t>śuklāmbarabrahmacārī tamūce puruṣarṣabham||5||</w:t>
      </w:r>
    </w:p>
    <w:p>
      <w:pPr>
        <w:spacing w:after="60"/>
        <w:jc w:val="both"/>
      </w:pPr>
      <w:r>
        <w:rPr>
          <w:b w:val="0"/>
          <w:i/>
        </w:rPr>
        <w:t>Word for word:</w:t>
      </w:r>
      <w:r>
        <w:t xml:space="preserve"> dadau — gave; tebhyah — to them; varan — boons; devah — the Lord; yatha-ishtan — as they wished; bhakta-vatsalah — loving to His devotees; shuklambara-brahmachari — Shuklambara Brahmachari; tam — to Him; uche — said; purusha-rishabham — the bull among men.</w:t>
      </w:r>
    </w:p>
    <w:p>
      <w:pPr>
        <w:spacing w:after="60"/>
        <w:ind w:left="510" w:hanging="510"/>
      </w:pPr>
      <w:r>
        <w:rPr>
          <w:b/>
          <w:i w:val="0"/>
        </w:rPr>
        <w:t>5.</w:t>
      </w:r>
      <w:r>
        <w:t xml:space="preserve"> The Lord, loving to His devotees, granted them the boons they desired. Then Shuklambara Brahmachari said to Him, the bull among men:</w:t>
      </w:r>
    </w:p>
    <w:p>
      <w:pPr>
        <w:pStyle w:val="Heading3"/>
      </w:pPr>
      <w:r>
        <w:t>Verse 6</w:t>
      </w:r>
    </w:p>
    <w:p>
      <w:pPr>
        <w:spacing w:after="60"/>
        <w:ind w:left="567"/>
      </w:pPr>
      <w:r>
        <w:rPr>
          <w:rFonts w:cs="Noto Serif Devanagari" w:hAnsi="Noto Serif Devanagari"/>
          <w:sz w:val="24"/>
        </w:rPr>
        <w:t>भगवन्मथुरां द्वारावतीं गत्वातिदुःखितम्।</w:t>
      </w:r>
      <w:r>
        <w:br/>
      </w:r>
      <w:r>
        <w:rPr>
          <w:rFonts w:cs="Noto Serif Devanagari" w:hAnsi="Noto Serif Devanagari"/>
          <w:sz w:val="24"/>
        </w:rPr>
        <w:t>मां ज्ञात्वा देहि मे प्रेमभक्तिं तं प्राह स प्रभुः॥६॥</w:t>
      </w:r>
    </w:p>
    <w:p>
      <w:pPr>
        <w:spacing w:after="60"/>
        <w:jc w:val="both"/>
      </w:pPr>
      <w:r>
        <w:rPr>
          <w:b w:val="0"/>
          <w:i/>
        </w:rPr>
        <w:t>bhagavanmathurāṁ dvārāvatīṁ gatvātiduḥkhitam|</w:t>
      </w:r>
      <w:r>
        <w:br/>
      </w:r>
      <w:r>
        <w:rPr>
          <w:b w:val="0"/>
          <w:i/>
        </w:rPr>
        <w:t>māṁ jñātvā dehi me premabhaktiṁ taṁ prāha sa prabhuḥ||6||</w:t>
      </w:r>
    </w:p>
    <w:p>
      <w:pPr>
        <w:spacing w:after="60"/>
        <w:jc w:val="both"/>
      </w:pPr>
      <w:r>
        <w:rPr>
          <w:b w:val="0"/>
          <w:i/>
        </w:rPr>
        <w:t>Word for word:</w:t>
      </w:r>
      <w:r>
        <w:t xml:space="preserve"> bhagavan — O Bhagavan; mathuram — to Mathura; dvaravatim — to Dvaravati; gatva — having gone; ati-duhkhitam — very unhappy; mam — me; jnatva — knowing; dehi — give; me — to me; prema-bhaktim — loving devotion; tam — to him; praha — said; sah — that; prabhuh — Lord.</w:t>
      </w:r>
    </w:p>
    <w:p>
      <w:pPr>
        <w:spacing w:after="60"/>
        <w:ind w:left="510" w:hanging="510"/>
      </w:pPr>
      <w:r>
        <w:rPr>
          <w:b/>
          <w:i w:val="0"/>
        </w:rPr>
        <w:t>6.</w:t>
      </w:r>
      <w:r>
        <w:t xml:space="preserve"> "O Bhagavan, I have been to Mathura and to Dvaravati, and still I am very unhappy. Knowing this, give me loving devotion." The Lord answered him:</w:t>
      </w:r>
    </w:p>
    <w:p>
      <w:pPr>
        <w:pStyle w:val="Heading3"/>
      </w:pPr>
      <w:r>
        <w:t>Verse 7</w:t>
      </w:r>
    </w:p>
    <w:p>
      <w:pPr>
        <w:spacing w:after="60"/>
        <w:ind w:left="567"/>
      </w:pPr>
      <w:r>
        <w:rPr>
          <w:rFonts w:cs="Noto Serif Devanagari" w:hAnsi="Noto Serif Devanagari"/>
          <w:sz w:val="24"/>
        </w:rPr>
        <w:t>जम्बुकाः किं न गच्छन्ति तत्र किं तेन मे भवेत्।</w:t>
      </w:r>
      <w:r>
        <w:br/>
      </w:r>
      <w:r>
        <w:rPr>
          <w:rFonts w:cs="Noto Serif Devanagari" w:hAnsi="Noto Serif Devanagari"/>
          <w:sz w:val="24"/>
        </w:rPr>
        <w:t>तच्छ्रुत्वैवापतद्भूमौ तमुवाच जनार्दनः॥७॥</w:t>
      </w:r>
    </w:p>
    <w:p>
      <w:pPr>
        <w:spacing w:after="60"/>
        <w:jc w:val="both"/>
      </w:pPr>
      <w:r>
        <w:rPr>
          <w:b w:val="0"/>
          <w:i/>
        </w:rPr>
        <w:t>jambukāḥ kiṁ na gacchanti tatra kiṁ tena me bhavet|</w:t>
      </w:r>
      <w:r>
        <w:br/>
      </w:r>
      <w:r>
        <w:rPr>
          <w:b w:val="0"/>
          <w:i/>
        </w:rPr>
        <w:t>tacchrutvaivāpatadbhūmau tamuvāca janārdanaḥ||7||</w:t>
      </w:r>
    </w:p>
    <w:p>
      <w:pPr>
        <w:spacing w:after="60"/>
        <w:jc w:val="both"/>
      </w:pPr>
      <w:r>
        <w:rPr>
          <w:b w:val="0"/>
          <w:i/>
        </w:rPr>
        <w:t>Word for word:</w:t>
      </w:r>
      <w:r>
        <w:t xml:space="preserve"> jambukah — jackals; kim na — do not; gachchhanti — go; tatra — there; kim — what; tena — by that; me — to Me; bhavet — would be; tat — that; shrutva eva — just on hearing; apatat — he fell; bhumau — to the ground; tam — to him; uvacha — said; janardanah — Janardana.</w:t>
      </w:r>
    </w:p>
    <w:p>
      <w:pPr>
        <w:spacing w:after="60"/>
        <w:ind w:left="510" w:hanging="510"/>
      </w:pPr>
      <w:r>
        <w:rPr>
          <w:b/>
          <w:i w:val="0"/>
        </w:rPr>
        <w:t>7.</w:t>
      </w:r>
      <w:r>
        <w:t xml:space="preserve"> "Do not jackals go there too? What is that to Me?" On hearing this he fell to the ground, and Janardana said to him:</w:t>
      </w:r>
    </w:p>
    <w:p>
      <w:pPr>
        <w:pStyle w:val="Heading3"/>
      </w:pPr>
      <w:r>
        <w:t>Verse 8</w:t>
      </w:r>
    </w:p>
    <w:p>
      <w:pPr>
        <w:spacing w:after="60"/>
        <w:ind w:left="567"/>
      </w:pPr>
      <w:r>
        <w:rPr>
          <w:rFonts w:cs="Noto Serif Devanagari" w:hAnsi="Noto Serif Devanagari"/>
          <w:sz w:val="24"/>
        </w:rPr>
        <w:t>भवत्वद्यैव ते प्रेमा तदा तत्क्षणमेव हि।</w:t>
      </w:r>
      <w:r>
        <w:br/>
      </w:r>
      <w:r>
        <w:rPr>
          <w:rFonts w:cs="Noto Serif Devanagari" w:hAnsi="Noto Serif Devanagari"/>
          <w:sz w:val="24"/>
        </w:rPr>
        <w:t>रुरोद चरणे विष्णोर्निपत्य प्रेमविह्वलः॥८॥</w:t>
      </w:r>
    </w:p>
    <w:p>
      <w:pPr>
        <w:spacing w:after="60"/>
        <w:jc w:val="both"/>
      </w:pPr>
      <w:r>
        <w:rPr>
          <w:b w:val="0"/>
          <w:i/>
        </w:rPr>
        <w:t>bhavatvadyaiva te premā tadā tatkṣaṇameva hi|</w:t>
      </w:r>
      <w:r>
        <w:br/>
      </w:r>
      <w:r>
        <w:rPr>
          <w:b w:val="0"/>
          <w:i/>
        </w:rPr>
        <w:t>ruroda caraṇe viṣṇornipatya premavihvalaḥ||8||</w:t>
      </w:r>
    </w:p>
    <w:p>
      <w:pPr>
        <w:spacing w:after="60"/>
        <w:jc w:val="both"/>
      </w:pPr>
      <w:r>
        <w:rPr>
          <w:b w:val="0"/>
          <w:i/>
        </w:rPr>
        <w:t>Word for word:</w:t>
      </w:r>
      <w:r>
        <w:t xml:space="preserve"> bhavatu — let there be; adya eva — this very day; te — for you; prema — love; tada — then; tat-kshanam eva hi — at that very moment; ruroda — wept; charane — at the feet; vishnoh — of Vishnu; nipatya — having fallen; prema-vihvalah — overwhelmed by love.</w:t>
      </w:r>
    </w:p>
    <w:p>
      <w:pPr>
        <w:spacing w:after="60"/>
        <w:ind w:left="510" w:hanging="510"/>
      </w:pPr>
      <w:r>
        <w:rPr>
          <w:b/>
          <w:i w:val="0"/>
        </w:rPr>
        <w:t>8.</w:t>
      </w:r>
      <w:r>
        <w:t xml:space="preserve"> "Let there be love in you this very day!" — and at that very moment, overwhelmed by love, he fell at the feet of Vishnu and wept.</w:t>
      </w:r>
    </w:p>
    <w:p>
      <w:pPr>
        <w:pStyle w:val="Heading3"/>
      </w:pPr>
      <w:r>
        <w:t>Verse 9</w:t>
      </w:r>
    </w:p>
    <w:p>
      <w:pPr>
        <w:spacing w:after="60"/>
        <w:ind w:left="567"/>
      </w:pPr>
      <w:r>
        <w:rPr>
          <w:rFonts w:cs="Noto Serif Devanagari" w:hAnsi="Noto Serif Devanagari"/>
          <w:sz w:val="24"/>
        </w:rPr>
        <w:t>ततस्ते हृष्टमनसस्तेन सार्धं मुदान्विताः।</w:t>
      </w:r>
      <w:r>
        <w:br/>
      </w:r>
      <w:r>
        <w:rPr>
          <w:rFonts w:cs="Noto Serif Devanagari" w:hAnsi="Noto Serif Devanagari"/>
          <w:sz w:val="24"/>
        </w:rPr>
        <w:t>जगुः कृष्णस्य गीतानि नामानि च मुहुर्मुहुः॥९॥</w:t>
      </w:r>
    </w:p>
    <w:p>
      <w:pPr>
        <w:spacing w:after="60"/>
        <w:jc w:val="both"/>
      </w:pPr>
      <w:r>
        <w:rPr>
          <w:b w:val="0"/>
          <w:i/>
        </w:rPr>
        <w:t>tataste hṛṣṭamanasastena sārdhaṁ mudānvitāḥ|</w:t>
      </w:r>
      <w:r>
        <w:br/>
      </w:r>
      <w:r>
        <w:rPr>
          <w:b w:val="0"/>
          <w:i/>
        </w:rPr>
        <w:t>jaguḥ kṛṣṇasya gītāni nāmāni ca muhurmuhuḥ||9||</w:t>
      </w:r>
    </w:p>
    <w:p>
      <w:pPr>
        <w:spacing w:after="60"/>
        <w:jc w:val="both"/>
      </w:pPr>
      <w:r>
        <w:rPr>
          <w:b w:val="0"/>
          <w:i/>
        </w:rPr>
        <w:t>Word for word:</w:t>
      </w:r>
      <w:r>
        <w:t xml:space="preserve"> tatah — then; te — they; hrishta-manasah — with exultant hearts; tena sardham — together with Him; muda-anvitah — joyful; jaguh — sang; krishnasya — of Krishna; gitani — songs; namani — names; cha — and; muhur muhuh — again and again.</w:t>
      </w:r>
    </w:p>
    <w:p>
      <w:pPr>
        <w:spacing w:after="60"/>
        <w:ind w:left="510" w:hanging="510"/>
      </w:pPr>
      <w:r>
        <w:rPr>
          <w:b/>
          <w:i w:val="0"/>
        </w:rPr>
        <w:t>9.</w:t>
      </w:r>
      <w:r>
        <w:t xml:space="preserve"> Then all of them, exultant at heart, joyfully sang with Him songs of Krishna, and His names again and again.</w:t>
      </w:r>
    </w:p>
    <w:p>
      <w:pPr>
        <w:pStyle w:val="Heading3"/>
      </w:pPr>
      <w:r>
        <w:t>Verse 10</w:t>
      </w:r>
    </w:p>
    <w:p>
      <w:pPr>
        <w:spacing w:after="60"/>
        <w:ind w:left="567"/>
      </w:pPr>
      <w:r>
        <w:rPr>
          <w:rFonts w:cs="Noto Serif Devanagari" w:hAnsi="Noto Serif Devanagari"/>
          <w:sz w:val="24"/>
        </w:rPr>
        <w:t>गदाधरो महाप्राज्ञो ब्राह्मणः सत्कुलोद्भवः।</w:t>
      </w:r>
      <w:r>
        <w:br/>
      </w:r>
      <w:r>
        <w:rPr>
          <w:rFonts w:cs="Noto Serif Devanagari" w:hAnsi="Noto Serif Devanagari"/>
          <w:sz w:val="24"/>
        </w:rPr>
        <w:t>प्रेमभक्तश्च तत्पादसन्निकर्षेऽभितिष्ठति॥१०॥</w:t>
      </w:r>
    </w:p>
    <w:p>
      <w:pPr>
        <w:spacing w:after="60"/>
        <w:jc w:val="both"/>
      </w:pPr>
      <w:r>
        <w:rPr>
          <w:b w:val="0"/>
          <w:i/>
        </w:rPr>
        <w:t>gadādharo mahāprājño brāhmaṇaḥ satkulodbhavaḥ|</w:t>
      </w:r>
      <w:r>
        <w:br/>
      </w:r>
      <w:r>
        <w:rPr>
          <w:b w:val="0"/>
          <w:i/>
        </w:rPr>
        <w:t>premabhaktaśca tatpādasannikarṣe'bhitiṣṭhati||10||</w:t>
      </w:r>
    </w:p>
    <w:p>
      <w:pPr>
        <w:spacing w:after="60"/>
        <w:jc w:val="both"/>
      </w:pPr>
      <w:r>
        <w:rPr>
          <w:b w:val="0"/>
          <w:i/>
        </w:rPr>
        <w:t>Word for word:</w:t>
      </w:r>
      <w:r>
        <w:t xml:space="preserve"> gadadharah — Gadadhara; maha-prajnah — very wise; brahmanah — a brahmana; sat-kula-udbhavah — born of a noble family; prema-bhaktah — a loving devotee; cha — and; tat-pada-sannikarshe — near His feet; abhitishthati — remains.</w:t>
      </w:r>
    </w:p>
    <w:p>
      <w:pPr>
        <w:spacing w:after="60"/>
        <w:ind w:left="510" w:hanging="510"/>
      </w:pPr>
      <w:r>
        <w:rPr>
          <w:b/>
          <w:i w:val="0"/>
        </w:rPr>
        <w:t>10.</w:t>
      </w:r>
      <w:r>
        <w:t xml:space="preserve"> The very wise Gadadhara, a brahmana of noble family and a loving devotee, always stayed near His feet.</w:t>
      </w:r>
    </w:p>
    <w:p>
      <w:pPr>
        <w:pStyle w:val="Heading3"/>
      </w:pPr>
      <w:r>
        <w:t>Verse 11</w:t>
      </w:r>
    </w:p>
    <w:p>
      <w:pPr>
        <w:spacing w:after="60"/>
        <w:ind w:left="567"/>
      </w:pPr>
      <w:r>
        <w:rPr>
          <w:rFonts w:cs="Noto Serif Devanagari" w:hAnsi="Noto Serif Devanagari"/>
          <w:sz w:val="24"/>
        </w:rPr>
        <w:t>तेन सार्धं रजन्यां स तिष्ठन्नूचे शुभाक्षरम्।</w:t>
      </w:r>
      <w:r>
        <w:br/>
      </w:r>
      <w:r>
        <w:rPr>
          <w:rFonts w:cs="Noto Serif Devanagari" w:hAnsi="Noto Serif Devanagari"/>
          <w:sz w:val="24"/>
        </w:rPr>
        <w:t>दातव्यं भवता प्रातर्वैष्णवेभ्यः प्रसादकम्॥११॥</w:t>
      </w:r>
    </w:p>
    <w:p>
      <w:pPr>
        <w:spacing w:after="60"/>
        <w:jc w:val="both"/>
      </w:pPr>
      <w:r>
        <w:rPr>
          <w:b w:val="0"/>
          <w:i/>
        </w:rPr>
        <w:t>tena sārdhaṁ rajanyāṁ sa tiṣṭhannūce śubhākṣaram|</w:t>
      </w:r>
      <w:r>
        <w:br/>
      </w:r>
      <w:r>
        <w:rPr>
          <w:b w:val="0"/>
          <w:i/>
        </w:rPr>
        <w:t>dātavyaṁ bhavatā prātarvaiṣṇavebhyaḥ prasādakam||11||</w:t>
      </w:r>
    </w:p>
    <w:p>
      <w:pPr>
        <w:spacing w:after="60"/>
        <w:jc w:val="both"/>
      </w:pPr>
      <w:r>
        <w:rPr>
          <w:b w:val="0"/>
          <w:i/>
        </w:rPr>
        <w:t>Word for word:</w:t>
      </w:r>
      <w:r>
        <w:t xml:space="preserve"> tena sardham — with him; rajanyam — at night; sah — He; tishthan — staying; uche — spoke; shubha-aksharam — auspicious words; datavyam — should be given; bhavata — by you; pratah — in the morning; vaishnavebhyah — to the Vaishnavas; prasadakam — (My) prasada.</w:t>
      </w:r>
    </w:p>
    <w:p>
      <w:pPr>
        <w:spacing w:after="60"/>
        <w:ind w:left="510" w:hanging="510"/>
      </w:pPr>
      <w:r>
        <w:rPr>
          <w:b/>
          <w:i w:val="0"/>
        </w:rPr>
        <w:t>11.</w:t>
      </w:r>
      <w:r>
        <w:t xml:space="preserve"> One night, while with him, the Lord spoke auspicious words: "In the morning you will give My prasada to the Vaishnavas."</w:t>
      </w:r>
    </w:p>
    <w:p>
      <w:pPr>
        <w:pStyle w:val="Heading3"/>
      </w:pPr>
      <w:r>
        <w:t>Verse 12</w:t>
      </w:r>
    </w:p>
    <w:p>
      <w:pPr>
        <w:spacing w:after="60"/>
        <w:ind w:left="567"/>
      </w:pPr>
      <w:r>
        <w:rPr>
          <w:rFonts w:cs="Noto Serif Devanagari" w:hAnsi="Noto Serif Devanagari"/>
          <w:sz w:val="24"/>
        </w:rPr>
        <w:t>इत्युक्त्वा गात्रमाल्यानि ददौ तस्य करे हरिः।</w:t>
      </w:r>
      <w:r>
        <w:br/>
      </w:r>
      <w:r>
        <w:rPr>
          <w:rFonts w:cs="Noto Serif Devanagari" w:hAnsi="Noto Serif Devanagari"/>
          <w:sz w:val="24"/>
        </w:rPr>
        <w:t>ततः प्रभाते विमले ते सर्वे समुपागताः॥१२॥</w:t>
      </w:r>
    </w:p>
    <w:p>
      <w:pPr>
        <w:spacing w:after="60"/>
        <w:jc w:val="both"/>
      </w:pPr>
      <w:r>
        <w:rPr>
          <w:b w:val="0"/>
          <w:i/>
        </w:rPr>
        <w:t>ityuktvā gātramālyāni dadau tasya kare hariḥ|</w:t>
      </w:r>
      <w:r>
        <w:br/>
      </w:r>
      <w:r>
        <w:rPr>
          <w:b w:val="0"/>
          <w:i/>
        </w:rPr>
        <w:t>tataḥ prabhāte vimale te sarve samupāgatāḥ||12||</w:t>
      </w:r>
    </w:p>
    <w:p>
      <w:pPr>
        <w:spacing w:after="60"/>
        <w:jc w:val="both"/>
      </w:pPr>
      <w:r>
        <w:rPr>
          <w:b w:val="0"/>
          <w:i/>
        </w:rPr>
        <w:t>Word for word:</w:t>
      </w:r>
      <w:r>
        <w:t xml:space="preserve"> iti — thus; uktva — having said; gatra-malyani — the garlands from His body; dadau — gave; tasya — his; kare — into the hand; harih — Hari; tatah — then; prabhate — at dawn; vimale — clear; te sarve — they all; samupagatah — assembled.</w:t>
      </w:r>
    </w:p>
    <w:p>
      <w:pPr>
        <w:spacing w:after="60"/>
        <w:ind w:left="510" w:hanging="510"/>
      </w:pPr>
      <w:r>
        <w:rPr>
          <w:b/>
          <w:i w:val="0"/>
        </w:rPr>
        <w:t>12.</w:t>
      </w:r>
      <w:r>
        <w:t xml:space="preserve"> Having said this, Hari placed in his hand the garlands from His body. Then, at the clear dawn, they all assembled,</w:t>
      </w:r>
    </w:p>
    <w:p>
      <w:pPr>
        <w:pStyle w:val="Heading3"/>
      </w:pPr>
      <w:r>
        <w:t>Verse 13</w:t>
      </w:r>
    </w:p>
    <w:p>
      <w:pPr>
        <w:spacing w:after="60"/>
        <w:ind w:left="567"/>
      </w:pPr>
      <w:r>
        <w:rPr>
          <w:rFonts w:cs="Noto Serif Devanagari" w:hAnsi="Noto Serif Devanagari"/>
          <w:sz w:val="24"/>
        </w:rPr>
        <w:t>यस्मै यस्मै च यद्दत्तं तत्तस्मै सम्प्रदत्तवान्।</w:t>
      </w:r>
      <w:r>
        <w:br/>
      </w:r>
      <w:r>
        <w:rPr>
          <w:rFonts w:cs="Noto Serif Devanagari" w:hAnsi="Noto Serif Devanagari"/>
          <w:sz w:val="24"/>
        </w:rPr>
        <w:t>ततस्ते हृष्टमनसः स्नात्वा सुरनदीजले॥१३॥</w:t>
      </w:r>
    </w:p>
    <w:p>
      <w:pPr>
        <w:spacing w:after="60"/>
        <w:jc w:val="both"/>
      </w:pPr>
      <w:r>
        <w:rPr>
          <w:b w:val="0"/>
          <w:i/>
        </w:rPr>
        <w:t>yasmai yasmai ca yaddattaṁ tattasmai sampradattavān|</w:t>
      </w:r>
      <w:r>
        <w:br/>
      </w:r>
      <w:r>
        <w:rPr>
          <w:b w:val="0"/>
          <w:i/>
        </w:rPr>
        <w:t>tataste hṛṣṭamanasaḥ snātvā suranadījale||13||</w:t>
      </w:r>
    </w:p>
    <w:p>
      <w:pPr>
        <w:spacing w:after="60"/>
        <w:jc w:val="both"/>
      </w:pPr>
      <w:r>
        <w:rPr>
          <w:b w:val="0"/>
          <w:i/>
        </w:rPr>
        <w:t>Word for word:</w:t>
      </w:r>
      <w:r>
        <w:t xml:space="preserve"> yasmai yasmai — to whomever; cha — and; yat — what; dattam — was assigned; tat — that; tasmai — to him; sampradattavan — he handed; tatah — then; te — they; hrishta-manasah — joyful; snatva — having bathed; sura-nadi-jale — in the water of the river of the gods.</w:t>
      </w:r>
    </w:p>
    <w:p>
      <w:pPr>
        <w:spacing w:after="60"/>
        <w:ind w:left="510" w:hanging="510"/>
      </w:pPr>
      <w:r>
        <w:rPr>
          <w:b/>
          <w:i w:val="0"/>
        </w:rPr>
        <w:t>13.</w:t>
      </w:r>
      <w:r>
        <w:t xml:space="preserve"> and he handed to each what had been assigned to him. Then, joyful, they bathed in the waters of the river of the gods</w:t>
      </w:r>
      <w:r>
        <w:rPr>
          <w:b w:val="0"/>
          <w:i w:val="0"/>
          <w:vertAlign w:val="superscript"/>
        </w:rPr>
        <w:t>2</w:t>
      </w:r>
      <w:r>
        <w:t>,</w:t>
      </w:r>
    </w:p>
    <w:p>
      <w:pPr>
        <w:pStyle w:val="Heading3"/>
      </w:pPr>
      <w:r>
        <w:t>Verse 14</w:t>
      </w:r>
    </w:p>
    <w:p>
      <w:pPr>
        <w:spacing w:after="60"/>
        <w:ind w:left="567"/>
      </w:pPr>
      <w:r>
        <w:rPr>
          <w:rFonts w:cs="Noto Serif Devanagari" w:hAnsi="Noto Serif Devanagari"/>
          <w:sz w:val="24"/>
        </w:rPr>
        <w:t>पूजयित्वा जगन्नाथं नैवेद्यं विनियुज्य च।</w:t>
      </w:r>
      <w:r>
        <w:br/>
      </w:r>
      <w:r>
        <w:rPr>
          <w:rFonts w:cs="Noto Serif Devanagari" w:hAnsi="Noto Serif Devanagari"/>
          <w:sz w:val="24"/>
        </w:rPr>
        <w:t>पुनस्तं देवदेवेशमाजग्मुर्मुदिताशयाः॥१४॥</w:t>
      </w:r>
    </w:p>
    <w:p>
      <w:pPr>
        <w:spacing w:after="60"/>
        <w:jc w:val="both"/>
      </w:pPr>
      <w:r>
        <w:rPr>
          <w:b w:val="0"/>
          <w:i/>
        </w:rPr>
        <w:t>pūjayitvā jagannāthaṁ naivedyaṁ viniyujya ca|</w:t>
      </w:r>
      <w:r>
        <w:br/>
      </w:r>
      <w:r>
        <w:rPr>
          <w:b w:val="0"/>
          <w:i/>
        </w:rPr>
        <w:t>punastaṁ devadeveśamājagmurmuditāśayāḥ||14||</w:t>
      </w:r>
    </w:p>
    <w:p>
      <w:pPr>
        <w:spacing w:after="60"/>
        <w:jc w:val="both"/>
      </w:pPr>
      <w:r>
        <w:rPr>
          <w:b w:val="0"/>
          <w:i/>
        </w:rPr>
        <w:t>Word for word:</w:t>
      </w:r>
      <w:r>
        <w:t xml:space="preserve"> pujayitva — having worshipped; jagannatham — the Lord of the world; naivedyam — the food offering; viniyujya — having offered; cha — and; punah — again; tam — to that; deva-deva-isham — Lord of the God of gods; ajagmuh — came; mudita-ashayah — with joyful hearts.</w:t>
      </w:r>
    </w:p>
    <w:p>
      <w:pPr>
        <w:spacing w:after="60"/>
        <w:ind w:left="510" w:hanging="510"/>
      </w:pPr>
      <w:r>
        <w:rPr>
          <w:b/>
          <w:i w:val="0"/>
        </w:rPr>
        <w:t>14.</w:t>
      </w:r>
      <w:r>
        <w:t xml:space="preserve"> worshipped the Lord of the world, offered Him food, and with glad hearts came again to Him — the Lord of the God of gods.</w:t>
      </w:r>
    </w:p>
    <w:p>
      <w:pPr>
        <w:pStyle w:val="Heading3"/>
      </w:pPr>
      <w:r>
        <w:t>Verse 15</w:t>
      </w:r>
    </w:p>
    <w:p>
      <w:pPr>
        <w:spacing w:after="60"/>
        <w:ind w:left="567"/>
      </w:pPr>
      <w:r>
        <w:rPr>
          <w:rFonts w:cs="Noto Serif Devanagari" w:hAnsi="Noto Serif Devanagari"/>
          <w:sz w:val="24"/>
        </w:rPr>
        <w:t>गदाधरः प्रत्यहं तं चन्दनेनानुलेपनम्।</w:t>
      </w:r>
      <w:r>
        <w:br/>
      </w:r>
      <w:r>
        <w:rPr>
          <w:rFonts w:cs="Noto Serif Devanagari" w:hAnsi="Noto Serif Devanagari"/>
          <w:sz w:val="24"/>
        </w:rPr>
        <w:t>कृत्वा माल्यादि गात्रेषु ददाति सततं मुदा॥१५॥</w:t>
      </w:r>
    </w:p>
    <w:p>
      <w:pPr>
        <w:spacing w:after="60"/>
        <w:jc w:val="both"/>
      </w:pPr>
      <w:r>
        <w:rPr>
          <w:b w:val="0"/>
          <w:i/>
        </w:rPr>
        <w:t>gadādharaḥ pratyahaṁ taṁ candanenānulepanam|</w:t>
      </w:r>
      <w:r>
        <w:br/>
      </w:r>
      <w:r>
        <w:rPr>
          <w:b w:val="0"/>
          <w:i/>
        </w:rPr>
        <w:t>kṛtvā mālyādi gātreṣu dadāti satataṁ mudā||15||</w:t>
      </w:r>
    </w:p>
    <w:p>
      <w:pPr>
        <w:spacing w:after="60"/>
        <w:jc w:val="both"/>
      </w:pPr>
      <w:r>
        <w:rPr>
          <w:b w:val="0"/>
          <w:i/>
        </w:rPr>
        <w:t>Word for word:</w:t>
      </w:r>
      <w:r>
        <w:t xml:space="preserve"> gadadharah — Gadadhara; pratyaham — every day; tam — Him; chandanena — with sandal; anulepanam — anointing; kritva — having done; malya-adi — garlands and so on; gatreshu — on the limbs; dadati — places; satatam — constantly; muda — with joy.</w:t>
      </w:r>
    </w:p>
    <w:p>
      <w:pPr>
        <w:spacing w:after="60"/>
        <w:ind w:left="510" w:hanging="510"/>
      </w:pPr>
      <w:r>
        <w:rPr>
          <w:b/>
          <w:i w:val="0"/>
        </w:rPr>
        <w:t>15.</w:t>
      </w:r>
      <w:r>
        <w:t xml:space="preserve"> Every day Gadadhara joyfully anointed Him with sandal paste and constantly adorned His body with garlands and other things.</w:t>
      </w:r>
    </w:p>
    <w:p>
      <w:pPr>
        <w:pStyle w:val="Heading3"/>
      </w:pPr>
      <w:r>
        <w:t>Verse 16</w:t>
      </w:r>
    </w:p>
    <w:p>
      <w:pPr>
        <w:spacing w:after="60"/>
        <w:ind w:left="567"/>
      </w:pPr>
      <w:r>
        <w:rPr>
          <w:rFonts w:cs="Noto Serif Devanagari" w:hAnsi="Noto Serif Devanagari"/>
          <w:sz w:val="24"/>
        </w:rPr>
        <w:t>शयनीये गृहे शय्यां कृत्वा तत्सन्निधौ सुखम्।</w:t>
      </w:r>
      <w:r>
        <w:br/>
      </w:r>
      <w:r>
        <w:rPr>
          <w:rFonts w:cs="Noto Serif Devanagari" w:hAnsi="Noto Serif Devanagari"/>
          <w:sz w:val="24"/>
        </w:rPr>
        <w:t>स्वपिति श्रद्धया युक्तं शृणु तस्यामृतं वचः॥१६॥</w:t>
      </w:r>
    </w:p>
    <w:p>
      <w:pPr>
        <w:spacing w:after="60"/>
        <w:jc w:val="both"/>
      </w:pPr>
      <w:r>
        <w:rPr>
          <w:b w:val="0"/>
          <w:i/>
        </w:rPr>
        <w:t>śayanīye gṛhe śayyāṁ kṛtvā tatsannidhau sukham|</w:t>
      </w:r>
      <w:r>
        <w:br/>
      </w:r>
      <w:r>
        <w:rPr>
          <w:b w:val="0"/>
          <w:i/>
        </w:rPr>
        <w:t>svapiti śraddhayā yuktaṁ śṛṇu tasyāmṛtaṁ vacaḥ||16||</w:t>
      </w:r>
    </w:p>
    <w:p>
      <w:pPr>
        <w:spacing w:after="60"/>
        <w:jc w:val="both"/>
      </w:pPr>
      <w:r>
        <w:rPr>
          <w:b w:val="0"/>
          <w:i/>
        </w:rPr>
        <w:t>Word for word:</w:t>
      </w:r>
      <w:r>
        <w:t xml:space="preserve"> shayaniye grihe — in the bedchamber; shayyam — a bed; kritva — having made; tat-sannidhau — near Him; sukham — happily; svapiti — sleeps; shraddhaya yuktam — with faith; shrinu — hear; tasya — about him; amritam — nectarean; vachah — the word.</w:t>
      </w:r>
    </w:p>
    <w:p>
      <w:pPr>
        <w:spacing w:after="60"/>
        <w:ind w:left="510" w:hanging="510"/>
      </w:pPr>
      <w:r>
        <w:rPr>
          <w:b/>
          <w:i w:val="0"/>
        </w:rPr>
        <w:t>16.</w:t>
      </w:r>
      <w:r>
        <w:t xml:space="preserve"> In the bedchamber he made a bed for Him and slept happily near Him. Hear with faith the nectarean word about him:</w:t>
      </w:r>
    </w:p>
    <w:p>
      <w:pPr>
        <w:pStyle w:val="Heading3"/>
      </w:pPr>
      <w:r>
        <w:t>Verse 17</w:t>
      </w:r>
    </w:p>
    <w:p>
      <w:pPr>
        <w:spacing w:after="60"/>
        <w:ind w:left="567"/>
      </w:pPr>
      <w:r>
        <w:rPr>
          <w:rFonts w:cs="Noto Serif Devanagari" w:hAnsi="Noto Serif Devanagari"/>
          <w:sz w:val="24"/>
        </w:rPr>
        <w:t>यथा क्वचिद्व्रजे रत्नमन्दिरे कृष्णसन्निधौ।</w:t>
      </w:r>
      <w:r>
        <w:br/>
      </w:r>
      <w:r>
        <w:rPr>
          <w:rFonts w:cs="Noto Serif Devanagari" w:hAnsi="Noto Serif Devanagari"/>
          <w:sz w:val="24"/>
        </w:rPr>
        <w:t>शय्यां विधाय श्रीराधा स्वपिति प्रेमसंप्लुता॥१७॥</w:t>
      </w:r>
    </w:p>
    <w:p>
      <w:pPr>
        <w:spacing w:after="60"/>
        <w:jc w:val="both"/>
      </w:pPr>
      <w:r>
        <w:rPr>
          <w:b w:val="0"/>
          <w:i/>
        </w:rPr>
        <w:t>yathā kvacidvraje ratnamandire kṛṣṇasannidhau|</w:t>
      </w:r>
      <w:r>
        <w:br/>
      </w:r>
      <w:r>
        <w:rPr>
          <w:b w:val="0"/>
          <w:i/>
        </w:rPr>
        <w:t>śayyāṁ vidhāya śrīrādhā svapiti premasaṁplutā||17||</w:t>
      </w:r>
    </w:p>
    <w:p>
      <w:pPr>
        <w:spacing w:after="60"/>
        <w:jc w:val="both"/>
      </w:pPr>
      <w:r>
        <w:rPr>
          <w:b w:val="0"/>
          <w:i/>
        </w:rPr>
        <w:t>Word for word:</w:t>
      </w:r>
      <w:r>
        <w:t xml:space="preserve"> yatha — as; kvachit — at times; vraje — in Vraja; ratna-mandire — in a jewelled chamber; krishna-sannidhau — near Krishna; shayyam — a bed; vidhaya — having made; shri-radha — Sri Radha; svapiti — sleeps; prema-sampluta — immersed in love.</w:t>
      </w:r>
    </w:p>
    <w:p>
      <w:pPr>
        <w:spacing w:after="60"/>
        <w:ind w:left="510" w:hanging="510"/>
      </w:pPr>
      <w:r>
        <w:rPr>
          <w:b/>
          <w:i w:val="0"/>
        </w:rPr>
        <w:t>17.</w:t>
      </w:r>
      <w:r>
        <w:t xml:space="preserve"> so at times in Vraja, in a jewelled chamber, Sri Radha, having made the bed, sleeps near Krishna, immersed in love.</w:t>
      </w:r>
    </w:p>
    <w:p>
      <w:pPr>
        <w:pStyle w:val="Heading3"/>
      </w:pPr>
      <w:r>
        <w:t>Verse 18</w:t>
      </w:r>
    </w:p>
    <w:p>
      <w:pPr>
        <w:spacing w:after="60"/>
        <w:ind w:left="567"/>
      </w:pPr>
      <w:r>
        <w:rPr>
          <w:rFonts w:cs="Noto Serif Devanagari" w:hAnsi="Noto Serif Devanagari"/>
          <w:sz w:val="24"/>
        </w:rPr>
        <w:t>सायाह्ने मुदितो देवस्तैः सार्धं कीर्तनोत्सुकः॥१८॥</w:t>
      </w:r>
    </w:p>
    <w:p>
      <w:pPr>
        <w:spacing w:after="60"/>
        <w:jc w:val="both"/>
      </w:pPr>
      <w:r>
        <w:rPr>
          <w:b w:val="0"/>
          <w:i/>
        </w:rPr>
        <w:t>sāyāhne mudito devastaiḥ sārdhaṁ kīrtanotsukaḥ||18||</w:t>
      </w:r>
    </w:p>
    <w:p>
      <w:pPr>
        <w:spacing w:after="60"/>
        <w:jc w:val="both"/>
      </w:pPr>
      <w:r>
        <w:rPr>
          <w:b w:val="0"/>
          <w:i/>
        </w:rPr>
        <w:t>Word for word:</w:t>
      </w:r>
      <w:r>
        <w:t xml:space="preserve"> sayahne — in the evening; muditah — joyful; devah — the Lord; taih sardham — together with them; kirtana-utsukah — eager for kirtana.</w:t>
      </w:r>
    </w:p>
    <w:p>
      <w:pPr>
        <w:spacing w:after="60"/>
        <w:ind w:left="510" w:hanging="510"/>
      </w:pPr>
      <w:r>
        <w:rPr>
          <w:b/>
          <w:i w:val="0"/>
        </w:rPr>
        <w:t>18.</w:t>
      </w:r>
      <w:r>
        <w:t xml:space="preserve"> In the evening the joyful Lord, eager for kirtana, (sang) together with them.</w:t>
      </w:r>
    </w:p>
    <w:p>
      <w:pPr>
        <w:pStyle w:val="Heading3"/>
      </w:pPr>
      <w:r>
        <w:t>Verse 19</w:t>
      </w:r>
    </w:p>
    <w:p>
      <w:pPr>
        <w:spacing w:after="60"/>
        <w:ind w:left="567"/>
      </w:pPr>
      <w:r>
        <w:rPr>
          <w:rFonts w:cs="Noto Serif Devanagari" w:hAnsi="Noto Serif Devanagari"/>
          <w:sz w:val="24"/>
        </w:rPr>
        <w:t>तेऽपि संकीर्तनानन्दमत्ताश्च ननृतुर्जगुः।</w:t>
      </w:r>
      <w:r>
        <w:br/>
      </w:r>
      <w:r>
        <w:rPr>
          <w:rFonts w:cs="Noto Serif Devanagari" w:hAnsi="Noto Serif Devanagari"/>
          <w:sz w:val="24"/>
        </w:rPr>
        <w:t>श्रीमद्विश्वम्भरेणापि परमानन्दनिर्वृताः॥१९॥</w:t>
      </w:r>
    </w:p>
    <w:p>
      <w:pPr>
        <w:spacing w:after="60"/>
        <w:jc w:val="both"/>
      </w:pPr>
      <w:r>
        <w:rPr>
          <w:b w:val="0"/>
          <w:i/>
        </w:rPr>
        <w:t>te'pi saṁkīrtanānandamattāśca nanṛturjaguḥ|</w:t>
      </w:r>
      <w:r>
        <w:br/>
      </w:r>
      <w:r>
        <w:rPr>
          <w:b w:val="0"/>
          <w:i/>
        </w:rPr>
        <w:t>śrīmadviśvambhareṇāpi paramānandanirvṛtāḥ||19||</w:t>
      </w:r>
    </w:p>
    <w:p>
      <w:pPr>
        <w:spacing w:after="60"/>
        <w:jc w:val="both"/>
      </w:pPr>
      <w:r>
        <w:rPr>
          <w:b w:val="0"/>
          <w:i/>
        </w:rPr>
        <w:t>Word for word:</w:t>
      </w:r>
      <w:r>
        <w:t xml:space="preserve"> te api — they too; sankirtana-ananda-mattah — intoxicated with the bliss of sankirtana; cha — and; nanrituh — danced; jaguh — sang; shrimad-vishvambharena — with Sriman Vishvambhara; api — also; parama-ananda-nirvritah — enraptured with supreme bliss.</w:t>
      </w:r>
    </w:p>
    <w:p>
      <w:pPr>
        <w:spacing w:after="60"/>
        <w:ind w:left="510" w:hanging="510"/>
      </w:pPr>
      <w:r>
        <w:rPr>
          <w:b/>
          <w:i w:val="0"/>
        </w:rPr>
        <w:t>19.</w:t>
      </w:r>
      <w:r>
        <w:t xml:space="preserve"> And they, intoxicated with the bliss of sankirtana, danced and sang together with Sriman Vishvambhara, enraptured with supreme bliss.</w:t>
      </w:r>
    </w:p>
    <w:p>
      <w:pPr>
        <w:pStyle w:val="Heading3"/>
      </w:pPr>
      <w:r>
        <w:t>Verse 20</w:t>
      </w:r>
    </w:p>
    <w:p>
      <w:pPr>
        <w:spacing w:after="60"/>
        <w:ind w:left="567"/>
      </w:pPr>
      <w:r>
        <w:rPr>
          <w:rFonts w:cs="Noto Serif Devanagari" w:hAnsi="Noto Serif Devanagari"/>
          <w:sz w:val="24"/>
        </w:rPr>
        <w:t>कदाचिदावृते व्योम्नि घनैर्गम्भीरनिस्वनैः।</w:t>
      </w:r>
      <w:r>
        <w:br/>
      </w:r>
      <w:r>
        <w:rPr>
          <w:rFonts w:cs="Noto Serif Devanagari" w:hAnsi="Noto Serif Devanagari"/>
          <w:sz w:val="24"/>
        </w:rPr>
        <w:t>विद्योतिते ततस्तावत्साकं च स्तनयित्नुभिः॥२०॥</w:t>
      </w:r>
    </w:p>
    <w:p>
      <w:pPr>
        <w:spacing w:after="60"/>
        <w:jc w:val="both"/>
      </w:pPr>
      <w:r>
        <w:rPr>
          <w:b w:val="0"/>
          <w:i/>
        </w:rPr>
        <w:t>kadācidāvṛte vyomni ghanairgambhīranisvanaiḥ|</w:t>
      </w:r>
      <w:r>
        <w:br/>
      </w:r>
      <w:r>
        <w:rPr>
          <w:b w:val="0"/>
          <w:i/>
        </w:rPr>
        <w:t>vidyotite tatastāvatsākaṁ ca stanayitnubhiḥ||20||</w:t>
      </w:r>
    </w:p>
    <w:p>
      <w:pPr>
        <w:spacing w:after="60"/>
        <w:jc w:val="both"/>
      </w:pPr>
      <w:r>
        <w:rPr>
          <w:b w:val="0"/>
          <w:i/>
        </w:rPr>
        <w:t>Word for word:</w:t>
      </w:r>
      <w:r>
        <w:t xml:space="preserve"> kadachit — once; avrite — when covered; vyomni — the sky; ghanaih — by clouds; gambhira-nisvanaih — with deep rumbling; vidyotite — lit by lightning; tatah — then; tavat — at once; sakam — together; cha — and; stanayitnubhih — with thunderclaps.</w:t>
      </w:r>
    </w:p>
    <w:p>
      <w:pPr>
        <w:spacing w:after="60"/>
        <w:ind w:left="510" w:hanging="510"/>
      </w:pPr>
      <w:r>
        <w:rPr>
          <w:b/>
          <w:i w:val="0"/>
        </w:rPr>
        <w:t>20.</w:t>
      </w:r>
      <w:r>
        <w:t xml:space="preserve"> Once the sky was covered with deeply rumbling clouds, lit by lightning, and at once the thunder pealed.</w:t>
      </w:r>
    </w:p>
    <w:p>
      <w:pPr>
        <w:pStyle w:val="Heading3"/>
      </w:pPr>
      <w:r>
        <w:t>Verse 21</w:t>
      </w:r>
    </w:p>
    <w:p>
      <w:pPr>
        <w:spacing w:after="60"/>
        <w:ind w:left="567"/>
      </w:pPr>
      <w:r>
        <w:rPr>
          <w:rFonts w:cs="Noto Serif Devanagari" w:hAnsi="Noto Serif Devanagari"/>
          <w:sz w:val="24"/>
        </w:rPr>
        <w:t>वैष्णवा दुःखिताः सर्वे विघ्नोऽयं समुपस्थितः।</w:t>
      </w:r>
      <w:r>
        <w:br/>
      </w:r>
      <w:r>
        <w:rPr>
          <w:rFonts w:cs="Noto Serif Devanagari" w:hAnsi="Noto Serif Devanagari"/>
          <w:sz w:val="24"/>
        </w:rPr>
        <w:t>मेघा हरेः कीर्तनकेऽभवंश्चिन्तापरा इति॥२१॥</w:t>
      </w:r>
    </w:p>
    <w:p>
      <w:pPr>
        <w:spacing w:after="60"/>
        <w:jc w:val="both"/>
      </w:pPr>
      <w:r>
        <w:rPr>
          <w:b w:val="0"/>
          <w:i/>
        </w:rPr>
        <w:t>vaiṣṇavā duḥkhitāḥ sarve vighno'yaṁ samupasthitaḥ|</w:t>
      </w:r>
      <w:r>
        <w:br/>
      </w:r>
      <w:r>
        <w:rPr>
          <w:b w:val="0"/>
          <w:i/>
        </w:rPr>
        <w:t>meghā hareḥ kīrtanake'bhavaṁścintāparā iti||21||</w:t>
      </w:r>
    </w:p>
    <w:p>
      <w:pPr>
        <w:spacing w:after="60"/>
        <w:jc w:val="both"/>
      </w:pPr>
      <w:r>
        <w:rPr>
          <w:b w:val="0"/>
          <w:i/>
        </w:rPr>
        <w:t>Word for word:</w:t>
      </w:r>
      <w:r>
        <w:t xml:space="preserve"> vaishnavah — the Vaishnavas; duhkhitah — saddened; sarve — all; vighnah — obstacle; ayam — this; samupasthitah — has arisen; meghah — clouds; hareh — of Hari; kirtanake — at the kirtana; abhavan — became; chinta-parah — absorbed in anxiety; iti — thus (thinking).</w:t>
      </w:r>
    </w:p>
    <w:p>
      <w:pPr>
        <w:spacing w:after="60"/>
        <w:ind w:left="510" w:hanging="510"/>
      </w:pPr>
      <w:r>
        <w:rPr>
          <w:b/>
          <w:i w:val="0"/>
        </w:rPr>
        <w:t>21.</w:t>
      </w:r>
      <w:r>
        <w:t xml:space="preserve"> All the Vaishnavas were saddened: "An obstacle has arisen — clouds over Hari's kirtana," and they were filled with anxiety.</w:t>
      </w:r>
    </w:p>
    <w:p>
      <w:pPr>
        <w:pStyle w:val="Heading3"/>
      </w:pPr>
      <w:r>
        <w:t>Verse 22</w:t>
      </w:r>
    </w:p>
    <w:p>
      <w:pPr>
        <w:spacing w:after="60"/>
        <w:ind w:left="567"/>
      </w:pPr>
      <w:r>
        <w:rPr>
          <w:rFonts w:cs="Noto Serif Devanagari" w:hAnsi="Noto Serif Devanagari"/>
          <w:sz w:val="24"/>
        </w:rPr>
        <w:t>तदा तस्मिन्समायातो गृहीत्वा मन्दिरां हरिः।</w:t>
      </w:r>
      <w:r>
        <w:br/>
      </w:r>
      <w:r>
        <w:rPr>
          <w:rFonts w:cs="Noto Serif Devanagari" w:hAnsi="Noto Serif Devanagari"/>
          <w:sz w:val="24"/>
        </w:rPr>
        <w:t>सुरान्कृतार्थयन्कृष्णं जगौ स स्वजनैः सह॥२२॥</w:t>
      </w:r>
    </w:p>
    <w:p>
      <w:pPr>
        <w:spacing w:after="60"/>
        <w:jc w:val="both"/>
      </w:pPr>
      <w:r>
        <w:rPr>
          <w:b w:val="0"/>
          <w:i/>
        </w:rPr>
        <w:t>tadā tasminsamāyāto gṛhītvā mandirāṁ hariḥ|</w:t>
      </w:r>
      <w:r>
        <w:br/>
      </w:r>
      <w:r>
        <w:rPr>
          <w:b w:val="0"/>
          <w:i/>
        </w:rPr>
        <w:t>surānkṛtārthayankṛṣṇaṁ jagau sa svajanaiḥ saha||22||</w:t>
      </w:r>
    </w:p>
    <w:p>
      <w:pPr>
        <w:spacing w:after="60"/>
        <w:jc w:val="both"/>
      </w:pPr>
      <w:r>
        <w:rPr>
          <w:b w:val="0"/>
          <w:i/>
        </w:rPr>
        <w:t>Word for word:</w:t>
      </w:r>
      <w:r>
        <w:t xml:space="preserve"> tada — then; tasmin — there; samayatah — having come; grihitva — taking; mandiram — the mandira (small cymbals); harih — Hari; suran — the gods; kritarthayan — fulfilling; krishnam — Krishna; jagau — sang of; sah — He; sva-janaih saha — with His own people.</w:t>
      </w:r>
    </w:p>
    <w:p>
      <w:pPr>
        <w:spacing w:after="60"/>
        <w:ind w:left="510" w:hanging="510"/>
      </w:pPr>
      <w:r>
        <w:rPr>
          <w:b/>
          <w:i w:val="0"/>
        </w:rPr>
        <w:t>22.</w:t>
      </w:r>
      <w:r>
        <w:t xml:space="preserve"> Then Hari came there; taking up the mandira</w:t>
      </w:r>
      <w:r>
        <w:rPr>
          <w:b w:val="0"/>
          <w:i w:val="0"/>
          <w:vertAlign w:val="superscript"/>
        </w:rPr>
        <w:t>3</w:t>
      </w:r>
      <w:r>
        <w:t>, He sang of Krishna together with His own people, fulfilling the desires of the gods.</w:t>
      </w:r>
    </w:p>
    <w:p>
      <w:pPr>
        <w:pStyle w:val="Heading3"/>
      </w:pPr>
      <w:r>
        <w:t>Verse 23</w:t>
      </w:r>
    </w:p>
    <w:p>
      <w:pPr>
        <w:spacing w:after="60"/>
        <w:ind w:left="567"/>
      </w:pPr>
      <w:r>
        <w:rPr>
          <w:rFonts w:cs="Noto Serif Devanagari" w:hAnsi="Noto Serif Devanagari"/>
          <w:sz w:val="24"/>
        </w:rPr>
        <w:t>ततो मरुद्भिर्मेघौघाः खण्डितास्ते दिगन्तरम्।</w:t>
      </w:r>
      <w:r>
        <w:br/>
      </w:r>
      <w:r>
        <w:rPr>
          <w:rFonts w:cs="Noto Serif Devanagari" w:hAnsi="Noto Serif Devanagari"/>
          <w:sz w:val="24"/>
        </w:rPr>
        <w:t>भेजुर्बभूव विमलं नभश्चन्द्रांशुरञ्जितम्॥२३॥</w:t>
      </w:r>
    </w:p>
    <w:p>
      <w:pPr>
        <w:spacing w:after="60"/>
        <w:jc w:val="both"/>
      </w:pPr>
      <w:r>
        <w:rPr>
          <w:b w:val="0"/>
          <w:i/>
        </w:rPr>
        <w:t>tato marudbhirmeghaughāḥ khaṇḍitāste digantaram|</w:t>
      </w:r>
      <w:r>
        <w:br/>
      </w:r>
      <w:r>
        <w:rPr>
          <w:b w:val="0"/>
          <w:i/>
        </w:rPr>
        <w:t>bhejurbabhūva vimalaṁ nabhaścandrāṁśurañjitam||23||</w:t>
      </w:r>
    </w:p>
    <w:p>
      <w:pPr>
        <w:spacing w:after="60"/>
        <w:jc w:val="both"/>
      </w:pPr>
      <w:r>
        <w:rPr>
          <w:b w:val="0"/>
          <w:i/>
        </w:rPr>
        <w:t>Word for word:</w:t>
      </w:r>
      <w:r>
        <w:t xml:space="preserve"> tatah — then; marudbhih — by the winds; megha-aughah — masses of cloud; khanditah — torn apart; te — those; dig-antaram — to the ends of the horizon; bhejuh — went; babhuva — became; vimalam — clear; nabhah — the sky; chandra-amshu-ranjitam — tinted by moonbeams.</w:t>
      </w:r>
    </w:p>
    <w:p>
      <w:pPr>
        <w:spacing w:after="60"/>
        <w:ind w:left="510" w:hanging="510"/>
      </w:pPr>
      <w:r>
        <w:rPr>
          <w:b/>
          <w:i w:val="0"/>
        </w:rPr>
        <w:t>23.</w:t>
      </w:r>
      <w:r>
        <w:t xml:space="preserve"> And the winds tore the masses of cloud apart and drove them to the ends of the horizon, and the sky became clear and tinted with moonbeams.</w:t>
      </w:r>
    </w:p>
    <w:p>
      <w:pPr>
        <w:pStyle w:val="Heading3"/>
      </w:pPr>
      <w:r>
        <w:t>Verse 24</w:t>
      </w:r>
    </w:p>
    <w:p>
      <w:pPr>
        <w:spacing w:after="60"/>
        <w:ind w:left="567"/>
      </w:pPr>
      <w:r>
        <w:rPr>
          <w:rFonts w:cs="Noto Serif Devanagari" w:hAnsi="Noto Serif Devanagari"/>
          <w:sz w:val="24"/>
        </w:rPr>
        <w:t>ततः संकीर्तनपरैः साधुभिः सह स प्रभुः।</w:t>
      </w:r>
      <w:r>
        <w:br/>
      </w:r>
      <w:r>
        <w:rPr>
          <w:rFonts w:cs="Noto Serif Devanagari" w:hAnsi="Noto Serif Devanagari"/>
          <w:sz w:val="24"/>
        </w:rPr>
        <w:t>ननर्त पादकटकै रणच्चरणपङ्कजः॥२४॥</w:t>
      </w:r>
    </w:p>
    <w:p>
      <w:pPr>
        <w:spacing w:after="60"/>
        <w:jc w:val="both"/>
      </w:pPr>
      <w:r>
        <w:rPr>
          <w:b w:val="0"/>
          <w:i/>
        </w:rPr>
        <w:t>tataḥ saṁkīrtanaparaiḥ sādhubhiḥ saha sa prabhuḥ|</w:t>
      </w:r>
      <w:r>
        <w:br/>
      </w:r>
      <w:r>
        <w:rPr>
          <w:b w:val="0"/>
          <w:i/>
        </w:rPr>
        <w:t>nanarta pādakaṭakai raṇaccaraṇapaṅkajaḥ||24||</w:t>
      </w:r>
    </w:p>
    <w:p>
      <w:pPr>
        <w:spacing w:after="60"/>
        <w:jc w:val="both"/>
      </w:pPr>
      <w:r>
        <w:rPr>
          <w:b w:val="0"/>
          <w:i/>
        </w:rPr>
        <w:t>Word for word:</w:t>
      </w:r>
      <w:r>
        <w:t xml:space="preserve"> tatah — then; sankirtana-paraih — devoted to sankirtana; sadhubhih saha — with the saints; sah — that; prabhuh — Lord; nanarta — danced; pada-katakaih — with anklets; ranat-charana-pankajah — His lotus feet jingling.</w:t>
      </w:r>
    </w:p>
    <w:p>
      <w:pPr>
        <w:spacing w:after="60"/>
        <w:ind w:left="510" w:hanging="510"/>
      </w:pPr>
      <w:r>
        <w:rPr>
          <w:b/>
          <w:i w:val="0"/>
        </w:rPr>
        <w:t>24.</w:t>
      </w:r>
      <w:r>
        <w:t xml:space="preserve"> Then, with the saints devoted to sankirtana, the Lord danced, the anklets jingling on His lotus feet.</w:t>
      </w:r>
    </w:p>
    <w:p>
      <w:pPr>
        <w:pStyle w:val="Heading3"/>
      </w:pPr>
      <w:r>
        <w:t>Verse 25</w:t>
      </w:r>
    </w:p>
    <w:p>
      <w:pPr>
        <w:spacing w:after="60"/>
        <w:ind w:left="567"/>
      </w:pPr>
      <w:r>
        <w:rPr>
          <w:rFonts w:cs="Noto Serif Devanagari" w:hAnsi="Noto Serif Devanagari"/>
          <w:sz w:val="24"/>
        </w:rPr>
        <w:t>विप्रसाध्वीमुखाम्भोजघनध्वनिनिनादिते।</w:t>
      </w:r>
      <w:r>
        <w:br/>
      </w:r>
      <w:r>
        <w:rPr>
          <w:rFonts w:cs="Noto Serif Devanagari" w:hAnsi="Noto Serif Devanagari"/>
          <w:sz w:val="24"/>
        </w:rPr>
        <w:t>नन्दयत्यतिपुष्पौघगन्धोन्मादितदिङ्मुखे॥२५॥</w:t>
      </w:r>
    </w:p>
    <w:p>
      <w:pPr>
        <w:spacing w:after="60"/>
        <w:jc w:val="both"/>
      </w:pPr>
      <w:r>
        <w:rPr>
          <w:b w:val="0"/>
          <w:i/>
        </w:rPr>
        <w:t>viprasādhvīmukhāmbhojaghanadhvanininādite|</w:t>
      </w:r>
      <w:r>
        <w:br/>
      </w:r>
      <w:r>
        <w:rPr>
          <w:b w:val="0"/>
          <w:i/>
        </w:rPr>
        <w:t>nandayatyatipuṣpaughagandhonmāditadiṅmukhe||25||</w:t>
      </w:r>
    </w:p>
    <w:p>
      <w:pPr>
        <w:spacing w:after="60"/>
        <w:jc w:val="both"/>
      </w:pPr>
      <w:r>
        <w:rPr>
          <w:b w:val="0"/>
          <w:i/>
        </w:rPr>
        <w:t>Word for word:</w:t>
      </w:r>
      <w:r>
        <w:t xml:space="preserve"> vipra-sadhvi-mukha-ambhoja-ghana-dhvani-ninadite — (when all) resounded with the dense sound from the lotus mouths of the saintly brahmana wives; nandayati — delighting; ati-pushpa-augha-gandha-unmadita-din-mukhe — (when) the quarters were intoxicated with the fragrance of abundant flowers.</w:t>
      </w:r>
    </w:p>
    <w:p>
      <w:pPr>
        <w:spacing w:after="60"/>
        <w:ind w:left="510" w:hanging="510"/>
      </w:pPr>
      <w:r>
        <w:rPr>
          <w:b/>
          <w:i w:val="0"/>
        </w:rPr>
        <w:t>25.</w:t>
      </w:r>
      <w:r>
        <w:t xml:space="preserve"> All resounded with the dense sound from the lotus mouths of the saintly brahmana wives</w:t>
      </w:r>
      <w:r>
        <w:rPr>
          <w:b w:val="0"/>
          <w:i w:val="0"/>
          <w:vertAlign w:val="superscript"/>
        </w:rPr>
        <w:t>4</w:t>
      </w:r>
      <w:r>
        <w:t>; the quarters, to the delight of all, were intoxicated by the fragrance of abundant flowers;</w:t>
      </w:r>
    </w:p>
    <w:p>
      <w:pPr>
        <w:pStyle w:val="Heading3"/>
      </w:pPr>
      <w:r>
        <w:t>Verse 26</w:t>
      </w:r>
    </w:p>
    <w:p>
      <w:pPr>
        <w:spacing w:after="60"/>
        <w:ind w:left="567"/>
      </w:pPr>
      <w:r>
        <w:rPr>
          <w:rFonts w:cs="Noto Serif Devanagari" w:hAnsi="Noto Serif Devanagari"/>
          <w:sz w:val="24"/>
        </w:rPr>
        <w:t>खेऽवस्थिते सुरगणे बभूव महदुत्सवः।</w:t>
      </w:r>
      <w:r>
        <w:br/>
      </w:r>
      <w:r>
        <w:rPr>
          <w:rFonts w:cs="Noto Serif Devanagari" w:hAnsi="Noto Serif Devanagari"/>
          <w:sz w:val="24"/>
        </w:rPr>
        <w:t>श्रीकृष्णकीर्तनानन्दः सर्वश्रुतिमनोहरः॥२६॥</w:t>
      </w:r>
    </w:p>
    <w:p>
      <w:pPr>
        <w:spacing w:after="60"/>
        <w:jc w:val="both"/>
      </w:pPr>
      <w:r>
        <w:rPr>
          <w:b w:val="0"/>
          <w:i/>
        </w:rPr>
        <w:t>khe'vasthite suragaṇe babhūva mahadutsavaḥ|</w:t>
      </w:r>
      <w:r>
        <w:br/>
      </w:r>
      <w:r>
        <w:rPr>
          <w:b w:val="0"/>
          <w:i/>
        </w:rPr>
        <w:t>śrīkṛṣṇakīrtanānandaḥ sarvaśrutimanoharaḥ||26||</w:t>
      </w:r>
    </w:p>
    <w:p>
      <w:pPr>
        <w:spacing w:after="60"/>
        <w:jc w:val="both"/>
      </w:pPr>
      <w:r>
        <w:rPr>
          <w:b w:val="0"/>
          <w:i/>
        </w:rPr>
        <w:t>Word for word:</w:t>
      </w:r>
      <w:r>
        <w:t xml:space="preserve"> khe — in the sky; avasthite — stationed; sura-gane — the host of gods; babhuva — there was; mahat — a great; utsavah — festival; shri-krishna-kirtana-anandah — the bliss of Sri Krishna's kirtana; sarva-shruti-manoharah — enchanting to every ear.</w:t>
      </w:r>
    </w:p>
    <w:p>
      <w:pPr>
        <w:spacing w:after="60"/>
        <w:ind w:left="510" w:hanging="510"/>
      </w:pPr>
      <w:r>
        <w:rPr>
          <w:b/>
          <w:i w:val="0"/>
        </w:rPr>
        <w:t>26.</w:t>
      </w:r>
      <w:r>
        <w:t xml:space="preserve"> and in the sky stood the host of the gods — and there was a great festival: the bliss of Sri Krishna's kirtana, enchanting to every ear.</w:t>
      </w:r>
    </w:p>
    <w:p>
      <w:pPr>
        <w:pStyle w:val="Heading3"/>
      </w:pPr>
      <w:r>
        <w:t>Verse 27</w:t>
      </w:r>
    </w:p>
    <w:p>
      <w:pPr>
        <w:spacing w:after="60"/>
        <w:ind w:left="567"/>
      </w:pPr>
      <w:r>
        <w:rPr>
          <w:rFonts w:cs="Noto Serif Devanagari" w:hAnsi="Noto Serif Devanagari"/>
          <w:sz w:val="24"/>
        </w:rPr>
        <w:t>येऽनेकजन्मकृतपुण्यसमुद्रसंख्या-</w:t>
      </w:r>
      <w:r>
        <w:br/>
      </w:r>
      <w:r>
        <w:rPr>
          <w:rFonts w:cs="Noto Serif Devanagari" w:hAnsi="Noto Serif Devanagari"/>
          <w:sz w:val="24"/>
        </w:rPr>
        <w:t>स्ते कृष्णदेवसममेव नितान्तशान्ताः।</w:t>
      </w:r>
      <w:r>
        <w:br/>
      </w:r>
      <w:r>
        <w:rPr>
          <w:rFonts w:cs="Noto Serif Devanagari" w:hAnsi="Noto Serif Devanagari"/>
          <w:sz w:val="24"/>
        </w:rPr>
        <w:t>नृत्यन्ति हर्षपुलकाश्रुभिरावृताङ्गा</w:t>
      </w:r>
      <w:r>
        <w:br/>
      </w:r>
      <w:r>
        <w:rPr>
          <w:rFonts w:cs="Noto Serif Devanagari" w:hAnsi="Noto Serif Devanagari"/>
          <w:sz w:val="24"/>
        </w:rPr>
        <w:t>देवा यथाचलभिदा सुखिनो दिविष्ठाः॥२७॥</w:t>
      </w:r>
    </w:p>
    <w:p>
      <w:pPr>
        <w:spacing w:after="60"/>
        <w:jc w:val="both"/>
      </w:pPr>
      <w:r>
        <w:rPr>
          <w:b w:val="0"/>
          <w:i/>
        </w:rPr>
        <w:t>ye'nekajanmakṛtapuṇyasamudrasaṁkhyā-</w:t>
      </w:r>
      <w:r>
        <w:br/>
      </w:r>
      <w:r>
        <w:rPr>
          <w:b w:val="0"/>
          <w:i/>
        </w:rPr>
        <w:t>ste kṛṣṇadevasamameva nitāntaśāntāḥ|</w:t>
      </w:r>
      <w:r>
        <w:br/>
      </w:r>
      <w:r>
        <w:rPr>
          <w:b w:val="0"/>
          <w:i/>
        </w:rPr>
        <w:t>nṛtyanti harṣapulakāśrubhirāvṛtāṅgā</w:t>
      </w:r>
      <w:r>
        <w:br/>
      </w:r>
      <w:r>
        <w:rPr>
          <w:b w:val="0"/>
          <w:i/>
        </w:rPr>
        <w:t>devā yathācalabhidā sukhino diviṣṭhāḥ||27||</w:t>
      </w:r>
    </w:p>
    <w:p>
      <w:pPr>
        <w:spacing w:after="60"/>
        <w:jc w:val="both"/>
      </w:pPr>
      <w:r>
        <w:rPr>
          <w:b w:val="0"/>
          <w:i/>
        </w:rPr>
        <w:t>Word for word:</w:t>
      </w:r>
      <w:r>
        <w:t xml:space="preserve"> ye — those who; aneka-janma-krita-punya-samudra-sankhyah — whose merits, done in many births, are countless as the ocean; te — they; krishna-deva-samam eva — together with Lord Krishna; nitanta-shantah — utterly at peace; nrityanti — dance; harsha-pulaka-ashrubhih — with thrills of joy and tears; avritangah — their limbs covered; devah — the gods; yatha — as; achala-bhida — with the Splitter of mountains (Indra); sukhinah — happy; divishthah — dwelling in heaven.</w:t>
      </w:r>
    </w:p>
    <w:p>
      <w:pPr>
        <w:spacing w:after="60"/>
        <w:ind w:left="510" w:hanging="510"/>
      </w:pPr>
      <w:r>
        <w:rPr>
          <w:b/>
          <w:i w:val="0"/>
        </w:rPr>
        <w:t>27.</w:t>
      </w:r>
      <w:r>
        <w:t xml:space="preserve"> Those whose merits, earned over many births, are countless as the waters of the ocean, now utterly at peace, dance together with Lord Krishna, covered with thrills of joy and tears, like the happy gods in heaven with the Splitter of mountains</w:t>
      </w:r>
      <w:r>
        <w:rPr>
          <w:b w:val="0"/>
          <w:i w:val="0"/>
          <w:vertAlign w:val="superscript"/>
        </w:rPr>
        <w:t>5</w:t>
      </w:r>
      <w:r>
        <w:t>.</w:t>
      </w:r>
    </w:p>
    <w:p>
      <w:pPr>
        <w:spacing w:after="60"/>
        <w:jc w:val="both"/>
      </w:pPr>
      <w:r>
        <w:rPr>
          <w:b w:val="0"/>
          <w:i/>
        </w:rPr>
        <w:t>Thus ends the third sarga, "Dispelling the Clouds" (Megha-nivarana), of the second prakrama of the great poem "Sri Krishna-chaitanya-charitamrita."</w:t>
      </w:r>
    </w:p>
    <w:p>
      <w:pPr>
        <w:spacing w:after="60"/>
        <w:ind w:left="283"/>
      </w:pPr>
      <w:r>
        <w:rPr>
          <w:b/>
          <w:i w:val="0"/>
          <w:sz w:val="18"/>
        </w:rPr>
        <w:t>1.</w:t>
      </w:r>
      <w:r>
        <w:rPr>
          <w:sz w:val="18"/>
        </w:rPr>
        <w:t xml:space="preserve"> The four-faced one is Brahma; the six-faced is Skanda (Karttikeya), Shiva's son; the five-faced is Shiva.</w:t>
      </w:r>
    </w:p>
    <w:p>
      <w:pPr>
        <w:spacing w:after="60"/>
        <w:ind w:left="283"/>
      </w:pPr>
      <w:r>
        <w:rPr>
          <w:b/>
          <w:i w:val="0"/>
          <w:sz w:val="18"/>
        </w:rPr>
        <w:t>2.</w:t>
      </w:r>
      <w:r>
        <w:rPr>
          <w:sz w:val="18"/>
        </w:rPr>
        <w:t xml:space="preserve"> The river of the gods is the Ganga.</w:t>
      </w:r>
    </w:p>
    <w:p>
      <w:pPr>
        <w:spacing w:after="60"/>
        <w:ind w:left="283"/>
      </w:pPr>
      <w:r>
        <w:rPr>
          <w:b/>
          <w:i w:val="0"/>
          <w:sz w:val="18"/>
        </w:rPr>
        <w:t>3.</w:t>
      </w:r>
      <w:r>
        <w:rPr>
          <w:sz w:val="18"/>
        </w:rPr>
        <w:t xml:space="preserve"> The mandira is a pair of small brass cymbals that keep the rhythm in kirtana.</w:t>
      </w:r>
    </w:p>
    <w:p>
      <w:pPr>
        <w:spacing w:after="60"/>
        <w:ind w:left="283"/>
      </w:pPr>
      <w:r>
        <w:rPr>
          <w:b/>
          <w:i w:val="0"/>
          <w:sz w:val="18"/>
        </w:rPr>
        <w:t>4.</w:t>
      </w:r>
      <w:r>
        <w:rPr>
          <w:sz w:val="18"/>
        </w:rPr>
        <w:t xml:space="preserve"> That is, the auspicious "ulu-ulu" sound with which Bengali women greet a festive occasion.</w:t>
      </w:r>
    </w:p>
    <w:p>
      <w:pPr>
        <w:spacing w:after="60"/>
        <w:ind w:left="283"/>
      </w:pPr>
      <w:r>
        <w:rPr>
          <w:b/>
          <w:i w:val="0"/>
          <w:sz w:val="18"/>
        </w:rPr>
        <w:t>5.</w:t>
      </w:r>
      <w:r>
        <w:rPr>
          <w:sz w:val="18"/>
        </w:rPr>
        <w:t xml:space="preserve"> The Splitter of mountains is Indra, king of the gods.</w:t>
      </w:r>
    </w:p>
    <w:p>
      <w:pPr>
        <w:pStyle w:val="Heading2"/>
      </w:pPr>
      <w:r>
        <w:t>Prakrama 2, Sarga 4. Immersion in the Heavenly River</w:t>
      </w:r>
    </w:p>
    <w:p>
      <w:pPr>
        <w:spacing w:after="60"/>
        <w:jc w:val="both"/>
      </w:pPr>
      <w:r>
        <w:rPr>
          <w:b w:val="0"/>
          <w:i/>
        </w:rPr>
        <w:t>Shuklambara's ecstasy; the Lord's dances and play; the parable of the conjurer; instructions to Mukunda and Murari; the service of Srivasa and Rama; the Lord bathes in the Ganga after hearing Krishna's name reviled</w:t>
      </w:r>
    </w:p>
    <w:p>
      <w:pPr>
        <w:pStyle w:val="Heading3"/>
      </w:pPr>
      <w:r>
        <w:t>Verse 1</w:t>
      </w:r>
    </w:p>
    <w:p>
      <w:pPr>
        <w:spacing w:after="60"/>
        <w:ind w:left="567"/>
      </w:pPr>
      <w:r>
        <w:rPr>
          <w:rFonts w:cs="Noto Serif Devanagari" w:hAnsi="Noto Serif Devanagari"/>
          <w:sz w:val="24"/>
        </w:rPr>
        <w:t>तत्र शुक्लाम्बरो नाम द्विजो रोदिति नित्यशः।</w:t>
      </w:r>
      <w:r>
        <w:br/>
      </w:r>
      <w:r>
        <w:rPr>
          <w:rFonts w:cs="Noto Serif Devanagari" w:hAnsi="Noto Serif Devanagari"/>
          <w:sz w:val="24"/>
        </w:rPr>
        <w:t>पतित्वा दण्डवद्भूमौ वदन्नेवं मुहुर्मुहुः॥१॥</w:t>
      </w:r>
    </w:p>
    <w:p>
      <w:pPr>
        <w:spacing w:after="60"/>
        <w:jc w:val="both"/>
      </w:pPr>
      <w:r>
        <w:rPr>
          <w:b w:val="0"/>
          <w:i/>
        </w:rPr>
        <w:t>tatra śuklāmbaro nāma dvijo roditi nityaśaḥ|</w:t>
      </w:r>
      <w:r>
        <w:br/>
      </w:r>
      <w:r>
        <w:rPr>
          <w:b w:val="0"/>
          <w:i/>
        </w:rPr>
        <w:t>patitvā daṇḍavadbhūmau vadannevaṁ muhurmuhuḥ||1||</w:t>
      </w:r>
    </w:p>
    <w:p>
      <w:pPr>
        <w:spacing w:after="60"/>
        <w:jc w:val="both"/>
      </w:pPr>
      <w:r>
        <w:rPr>
          <w:b w:val="0"/>
          <w:i/>
        </w:rPr>
        <w:t>Word for word:</w:t>
      </w:r>
      <w:r>
        <w:t xml:space="preserve"> tatra — there; shuklambarah nama — named Shuklambara; dvijah — the brahmana; roditi — weeps; nityashah — constantly; patitva — falling; dandavat — like a stick; bhumau — to the ground; vadan — saying; evam — thus; muhur muhuh — again and again.</w:t>
      </w:r>
    </w:p>
    <w:p>
      <w:pPr>
        <w:spacing w:after="60"/>
        <w:ind w:left="510" w:hanging="510"/>
      </w:pPr>
      <w:r>
        <w:rPr>
          <w:b/>
          <w:i w:val="0"/>
        </w:rPr>
        <w:t>1.</w:t>
      </w:r>
      <w:r>
        <w:t xml:space="preserve"> The brahmana named Shuklambara wept there constantly; falling to the ground like a stick, he said again and again:</w:t>
      </w:r>
    </w:p>
    <w:p>
      <w:pPr>
        <w:pStyle w:val="Heading3"/>
      </w:pPr>
      <w:r>
        <w:t>Verse 2</w:t>
      </w:r>
    </w:p>
    <w:p>
      <w:pPr>
        <w:spacing w:after="60"/>
        <w:ind w:left="567"/>
      </w:pPr>
      <w:r>
        <w:rPr>
          <w:rFonts w:cs="Noto Serif Devanagari" w:hAnsi="Noto Serif Devanagari"/>
          <w:sz w:val="24"/>
        </w:rPr>
        <w:t>नवद्वीपस्तु मथुरा कृता तात त्वयाधुना।</w:t>
      </w:r>
      <w:r>
        <w:br/>
      </w:r>
      <w:r>
        <w:rPr>
          <w:rFonts w:cs="Noto Serif Devanagari" w:hAnsi="Noto Serif Devanagari"/>
          <w:sz w:val="24"/>
        </w:rPr>
        <w:t>इति संविलपन्भूमौ रोदिति प्रेमविह्वलः॥२॥</w:t>
      </w:r>
    </w:p>
    <w:p>
      <w:pPr>
        <w:spacing w:after="60"/>
        <w:jc w:val="both"/>
      </w:pPr>
      <w:r>
        <w:rPr>
          <w:b w:val="0"/>
          <w:i/>
        </w:rPr>
        <w:t>navadvīpastu mathurā kṛtā tāta tvayādhunā|</w:t>
      </w:r>
      <w:r>
        <w:br/>
      </w:r>
      <w:r>
        <w:rPr>
          <w:b w:val="0"/>
          <w:i/>
        </w:rPr>
        <w:t>iti saṁvilapanbhūmau roditi premavihvalaḥ||2||</w:t>
      </w:r>
    </w:p>
    <w:p>
      <w:pPr>
        <w:spacing w:after="60"/>
        <w:jc w:val="both"/>
      </w:pPr>
      <w:r>
        <w:rPr>
          <w:b w:val="0"/>
          <w:i/>
        </w:rPr>
        <w:t>Word for word:</w:t>
      </w:r>
      <w:r>
        <w:t xml:space="preserve"> navadvipah — Navadvipa; tu — indeed; mathura — into Mathura; krita — has been made; tata — O dear one; tvaya — by You; adhuna — now; iti — thus; samvilapan — lamenting; bhumau — on the ground; roditi — weeps; prema-vihvalah — overwhelmed by love.</w:t>
      </w:r>
    </w:p>
    <w:p>
      <w:pPr>
        <w:spacing w:after="60"/>
        <w:ind w:left="510" w:hanging="510"/>
      </w:pPr>
      <w:r>
        <w:rPr>
          <w:b/>
          <w:i w:val="0"/>
        </w:rPr>
        <w:t>2.</w:t>
      </w:r>
      <w:r>
        <w:t xml:space="preserve"> "Now You have made Navadvipa into Mathura</w:t>
      </w:r>
      <w:r>
        <w:rPr>
          <w:b w:val="0"/>
          <w:i w:val="0"/>
          <w:vertAlign w:val="superscript"/>
        </w:rPr>
        <w:t>1</w:t>
      </w:r>
      <w:r>
        <w:t>, O dear one!" — and, lamenting thus, he wept on the ground, overwhelmed by love.</w:t>
      </w:r>
    </w:p>
    <w:p>
      <w:pPr>
        <w:pStyle w:val="Heading3"/>
      </w:pPr>
      <w:r>
        <w:t>Verse 3</w:t>
      </w:r>
    </w:p>
    <w:p>
      <w:pPr>
        <w:spacing w:after="60"/>
        <w:ind w:left="567"/>
      </w:pPr>
      <w:r>
        <w:rPr>
          <w:rFonts w:cs="Noto Serif Devanagari" w:hAnsi="Noto Serif Devanagari"/>
          <w:sz w:val="24"/>
        </w:rPr>
        <w:t>वयस्यांसे विनिक्षिप्तकरो नृत्यति कर्हिचित्।</w:t>
      </w:r>
      <w:r>
        <w:br/>
      </w:r>
      <w:r>
        <w:rPr>
          <w:rFonts w:cs="Noto Serif Devanagari" w:hAnsi="Noto Serif Devanagari"/>
          <w:sz w:val="24"/>
        </w:rPr>
        <w:t>क्वचिद्रोमाञ्चिततनुः कल्पते परमः पुमान्॥३॥</w:t>
      </w:r>
    </w:p>
    <w:p>
      <w:pPr>
        <w:spacing w:after="60"/>
        <w:jc w:val="both"/>
      </w:pPr>
      <w:r>
        <w:rPr>
          <w:b w:val="0"/>
          <w:i/>
        </w:rPr>
        <w:t>vayasyāṁse vinikṣiptakaro nṛtyati karhicit|</w:t>
      </w:r>
      <w:r>
        <w:br/>
      </w:r>
      <w:r>
        <w:rPr>
          <w:b w:val="0"/>
          <w:i/>
        </w:rPr>
        <w:t>kvacidromāñcitatanuḥ kalpate paramaḥ pumān||3||</w:t>
      </w:r>
    </w:p>
    <w:p>
      <w:pPr>
        <w:spacing w:after="60"/>
        <w:jc w:val="both"/>
      </w:pPr>
      <w:r>
        <w:rPr>
          <w:b w:val="0"/>
          <w:i/>
        </w:rPr>
        <w:t>Word for word:</w:t>
      </w:r>
      <w:r>
        <w:t xml:space="preserve"> vayasya-amse — on a friend's shoulder; vinikshipta-karah — with His hand placed; nrityati — dances; karhichit — sometimes; kvachit — sometimes; romanchita-tanuh — His body's hair standing on end; kalpate — appears; paramah — the Supreme; puman — Person.</w:t>
      </w:r>
    </w:p>
    <w:p>
      <w:pPr>
        <w:spacing w:after="60"/>
        <w:ind w:left="510" w:hanging="510"/>
      </w:pPr>
      <w:r>
        <w:rPr>
          <w:b/>
          <w:i w:val="0"/>
        </w:rPr>
        <w:t>3.</w:t>
      </w:r>
      <w:r>
        <w:t xml:space="preserve"> Sometimes the Supreme Person danced with His hand on a friend's shoulder, and sometimes the hair of His body stood on end.</w:t>
      </w:r>
    </w:p>
    <w:p>
      <w:pPr>
        <w:pStyle w:val="Heading3"/>
      </w:pPr>
      <w:r>
        <w:t>Verse 4</w:t>
      </w:r>
    </w:p>
    <w:p>
      <w:pPr>
        <w:spacing w:after="60"/>
        <w:ind w:left="567"/>
      </w:pPr>
      <w:r>
        <w:rPr>
          <w:rFonts w:cs="Noto Serif Devanagari" w:hAnsi="Noto Serif Devanagari"/>
          <w:sz w:val="24"/>
        </w:rPr>
        <w:t>क्वचिदीश्वरभावेन भृत्येभ्यः प्रददौ वरान्।</w:t>
      </w:r>
      <w:r>
        <w:br/>
      </w:r>
      <w:r>
        <w:rPr>
          <w:rFonts w:cs="Noto Serif Devanagari" w:hAnsi="Noto Serif Devanagari"/>
          <w:sz w:val="24"/>
        </w:rPr>
        <w:t>एवं नानाविधाकारैर्नृत्यँल्लोकानशिक्षयत्॥४॥</w:t>
      </w:r>
    </w:p>
    <w:p>
      <w:pPr>
        <w:spacing w:after="60"/>
        <w:jc w:val="both"/>
      </w:pPr>
      <w:r>
        <w:rPr>
          <w:b w:val="0"/>
          <w:i/>
        </w:rPr>
        <w:t>kvacidīśvarabhāvena bhṛtyebhyaḥ pradadau varān|</w:t>
      </w:r>
      <w:r>
        <w:br/>
      </w:r>
      <w:r>
        <w:rPr>
          <w:b w:val="0"/>
          <w:i/>
        </w:rPr>
        <w:t>evaṁ nānāvidhākārairnṛtya~llokānaśikṣayat||4||</w:t>
      </w:r>
    </w:p>
    <w:p>
      <w:pPr>
        <w:spacing w:after="60"/>
        <w:jc w:val="both"/>
      </w:pPr>
      <w:r>
        <w:rPr>
          <w:b w:val="0"/>
          <w:i/>
        </w:rPr>
        <w:t>Word for word:</w:t>
      </w:r>
      <w:r>
        <w:t xml:space="preserve"> kvachit — sometimes; ishvara-bhavena — in the mood of the Lord; bhrityebhyah — to His servants; pradadau — gave; varan — boons; evam — thus; nana-vidha-akaraih — in manifold forms; nrityan — dancing; lokan — the people; ashikshayat — taught.</w:t>
      </w:r>
    </w:p>
    <w:p>
      <w:pPr>
        <w:spacing w:after="60"/>
        <w:ind w:left="510" w:hanging="510"/>
      </w:pPr>
      <w:r>
        <w:rPr>
          <w:b/>
          <w:i w:val="0"/>
        </w:rPr>
        <w:t>4.</w:t>
      </w:r>
      <w:r>
        <w:t xml:space="preserve"> Sometimes, in the mood of the Lord, He gave boons to His servants. Thus, dancing in manifold forms, He taught the people.</w:t>
      </w:r>
    </w:p>
    <w:p>
      <w:pPr>
        <w:pStyle w:val="Heading3"/>
      </w:pPr>
      <w:r>
        <w:t>Verse 5</w:t>
      </w:r>
    </w:p>
    <w:p>
      <w:pPr>
        <w:spacing w:after="60"/>
        <w:ind w:left="567"/>
      </w:pPr>
      <w:r>
        <w:rPr>
          <w:rFonts w:cs="Noto Serif Devanagari" w:hAnsi="Noto Serif Devanagari"/>
          <w:sz w:val="24"/>
        </w:rPr>
        <w:t>कदाचित्स्वजनस्कन्धमारुह्य हर्षयन्विभुः।</w:t>
      </w:r>
      <w:r>
        <w:br/>
      </w:r>
      <w:r>
        <w:rPr>
          <w:rFonts w:cs="Noto Serif Devanagari" w:hAnsi="Noto Serif Devanagari"/>
          <w:sz w:val="24"/>
        </w:rPr>
        <w:t>स्वजनान्क्रीडति प्रीतः क्षणदायां कृतक्षणः॥५॥</w:t>
      </w:r>
    </w:p>
    <w:p>
      <w:pPr>
        <w:spacing w:after="60"/>
        <w:jc w:val="both"/>
      </w:pPr>
      <w:r>
        <w:rPr>
          <w:b w:val="0"/>
          <w:i/>
        </w:rPr>
        <w:t>kadācitsvajanaskandhamāruhya harṣayanvibhuḥ|</w:t>
      </w:r>
      <w:r>
        <w:br/>
      </w:r>
      <w:r>
        <w:rPr>
          <w:b w:val="0"/>
          <w:i/>
        </w:rPr>
        <w:t>svajanānkrīḍati prītaḥ kṣaṇadāyāṁ kṛtakṣaṇaḥ||5||</w:t>
      </w:r>
    </w:p>
    <w:p>
      <w:pPr>
        <w:spacing w:after="60"/>
        <w:jc w:val="both"/>
      </w:pPr>
      <w:r>
        <w:rPr>
          <w:b w:val="0"/>
          <w:i/>
        </w:rPr>
        <w:t>Word for word:</w:t>
      </w:r>
      <w:r>
        <w:t xml:space="preserve"> kadachit — once; svajana-skandham — onto the shoulders of His own people; aruhya — having climbed; harshayan — delighting; vibhuh — the Almighty; svajanan — His own people; kridati — plays; pritah — pleased; kshanadayam — at night; krita-kshanah — making a festival.</w:t>
      </w:r>
    </w:p>
    <w:p>
      <w:pPr>
        <w:spacing w:after="60"/>
        <w:ind w:left="510" w:hanging="510"/>
      </w:pPr>
      <w:r>
        <w:rPr>
          <w:b/>
          <w:i w:val="0"/>
        </w:rPr>
        <w:t>5.</w:t>
      </w:r>
      <w:r>
        <w:t xml:space="preserve"> Once at night, making a festival, the Almighty, well pleased, climbed onto the shoulders of His own people and played with them, delighting them.</w:t>
      </w:r>
    </w:p>
    <w:p>
      <w:pPr>
        <w:pStyle w:val="Heading3"/>
      </w:pPr>
      <w:r>
        <w:t>Verse 6</w:t>
      </w:r>
    </w:p>
    <w:p>
      <w:pPr>
        <w:spacing w:after="60"/>
        <w:ind w:left="567"/>
      </w:pPr>
      <w:r>
        <w:rPr>
          <w:rFonts w:cs="Noto Serif Devanagari" w:hAnsi="Noto Serif Devanagari"/>
          <w:sz w:val="24"/>
        </w:rPr>
        <w:t>अथापरदिने भूमावुपविश्यानुनादयन्।</w:t>
      </w:r>
      <w:r>
        <w:br/>
      </w:r>
      <w:r>
        <w:rPr>
          <w:rFonts w:cs="Noto Serif Devanagari" w:hAnsi="Noto Serif Devanagari"/>
          <w:sz w:val="24"/>
        </w:rPr>
        <w:t>करतालैर्दिशः प्रोचे पश्य शैलूषचेष्टितम्॥६॥</w:t>
      </w:r>
    </w:p>
    <w:p>
      <w:pPr>
        <w:spacing w:after="60"/>
        <w:jc w:val="both"/>
      </w:pPr>
      <w:r>
        <w:rPr>
          <w:b w:val="0"/>
          <w:i/>
        </w:rPr>
        <w:t>athāparadine bhūmāvupaviśyānunādayan|</w:t>
      </w:r>
      <w:r>
        <w:br/>
      </w:r>
      <w:r>
        <w:rPr>
          <w:b w:val="0"/>
          <w:i/>
        </w:rPr>
        <w:t>karatālairdiśaḥ proce paśya śailūṣaceṣṭitam||6||</w:t>
      </w:r>
    </w:p>
    <w:p>
      <w:pPr>
        <w:spacing w:after="60"/>
        <w:jc w:val="both"/>
      </w:pPr>
      <w:r>
        <w:rPr>
          <w:b w:val="0"/>
          <w:i/>
        </w:rPr>
        <w:t>Word for word:</w:t>
      </w:r>
      <w:r>
        <w:t xml:space="preserve"> atha — then; apara-dine — on another day; bhumau — on the ground; upavishya — sitting; anunadayan — making resound; kara-talaih — with hand-claps; dishah — the quarters; proche — said; pashya — look; shailusha-cheshtitam — the conjurer's act.</w:t>
      </w:r>
    </w:p>
    <w:p>
      <w:pPr>
        <w:spacing w:after="60"/>
        <w:ind w:left="510" w:hanging="510"/>
      </w:pPr>
      <w:r>
        <w:rPr>
          <w:b/>
          <w:i w:val="0"/>
        </w:rPr>
        <w:t>6.</w:t>
      </w:r>
      <w:r>
        <w:t xml:space="preserve"> On another day He sat on the ground and, making all the quarters resound with the clapping of His hands, said: "Look, here is a conjurer's trick!</w:t>
      </w:r>
    </w:p>
    <w:p>
      <w:pPr>
        <w:pStyle w:val="Heading3"/>
      </w:pPr>
      <w:r>
        <w:t>Verse 7</w:t>
      </w:r>
    </w:p>
    <w:p>
      <w:pPr>
        <w:spacing w:after="60"/>
        <w:ind w:left="567"/>
      </w:pPr>
      <w:r>
        <w:rPr>
          <w:rFonts w:cs="Noto Serif Devanagari" w:hAnsi="Noto Serif Devanagari"/>
          <w:sz w:val="24"/>
        </w:rPr>
        <w:t>पश्य पश्याद्भुतं बीजं भूमौ संरोपितं मया।</w:t>
      </w:r>
      <w:r>
        <w:br/>
      </w:r>
      <w:r>
        <w:rPr>
          <w:rFonts w:cs="Noto Serif Devanagari" w:hAnsi="Noto Serif Devanagari"/>
          <w:sz w:val="24"/>
        </w:rPr>
        <w:t>पश्य पश्याङ्कुरो जातो निमिषेण तरुः पुनः॥७॥</w:t>
      </w:r>
    </w:p>
    <w:p>
      <w:pPr>
        <w:spacing w:after="60"/>
        <w:jc w:val="both"/>
      </w:pPr>
      <w:r>
        <w:rPr>
          <w:b w:val="0"/>
          <w:i/>
        </w:rPr>
        <w:t>paśya paśyādbhutaṁ bījaṁ bhūmau saṁropitaṁ mayā|</w:t>
      </w:r>
      <w:r>
        <w:br/>
      </w:r>
      <w:r>
        <w:rPr>
          <w:b w:val="0"/>
          <w:i/>
        </w:rPr>
        <w:t>paśya paśyāṅkuro jāto nimiṣeṇa taruḥ punaḥ||7||</w:t>
      </w:r>
    </w:p>
    <w:p>
      <w:pPr>
        <w:spacing w:after="60"/>
        <w:jc w:val="both"/>
      </w:pPr>
      <w:r>
        <w:rPr>
          <w:b w:val="0"/>
          <w:i/>
        </w:rPr>
        <w:t>Word for word:</w:t>
      </w:r>
      <w:r>
        <w:t xml:space="preserve"> pashya pashya — look, look; adbhutam — wondrous; bijam — seed; bhumau — in the ground; samropitam — planted; maya — by Me; pashya pashya — look, look; ankurah — a sprout; jatah — has appeared; nimishena — in the twinkling of an eye; taruh — a tree; punah — then.</w:t>
      </w:r>
    </w:p>
    <w:p>
      <w:pPr>
        <w:spacing w:after="60"/>
        <w:ind w:left="510" w:hanging="510"/>
      </w:pPr>
      <w:r>
        <w:rPr>
          <w:b/>
          <w:i w:val="0"/>
        </w:rPr>
        <w:t>7.</w:t>
      </w:r>
      <w:r>
        <w:t xml:space="preserve"> Look, look: I have planted a wondrous seed in the ground! Look, look: a sprout has come up — and in the twinkling of an eye it has become a tree!</w:t>
      </w:r>
    </w:p>
    <w:p>
      <w:pPr>
        <w:pStyle w:val="Heading3"/>
      </w:pPr>
      <w:r>
        <w:t>Verse 8</w:t>
      </w:r>
    </w:p>
    <w:p>
      <w:pPr>
        <w:spacing w:after="60"/>
        <w:ind w:left="567"/>
      </w:pPr>
      <w:r>
        <w:rPr>
          <w:rFonts w:cs="Noto Serif Devanagari" w:hAnsi="Noto Serif Devanagari"/>
          <w:sz w:val="24"/>
        </w:rPr>
        <w:t>जातं पश्यास्य पुष्पौघं पश्य पश्य फलं पुनः।</w:t>
      </w:r>
      <w:r>
        <w:br/>
      </w:r>
      <w:r>
        <w:rPr>
          <w:rFonts w:cs="Noto Serif Devanagari" w:hAnsi="Noto Serif Devanagari"/>
          <w:sz w:val="24"/>
        </w:rPr>
        <w:t>जातं पश्य फलं पक्वं तस्य संग्रहणं पुनः॥८॥</w:t>
      </w:r>
    </w:p>
    <w:p>
      <w:pPr>
        <w:spacing w:after="60"/>
        <w:jc w:val="both"/>
      </w:pPr>
      <w:r>
        <w:rPr>
          <w:b w:val="0"/>
          <w:i/>
        </w:rPr>
        <w:t>jātaṁ paśyāsya puṣpaughaṁ paśya paśya phalaṁ punaḥ|</w:t>
      </w:r>
      <w:r>
        <w:br/>
      </w:r>
      <w:r>
        <w:rPr>
          <w:b w:val="0"/>
          <w:i/>
        </w:rPr>
        <w:t>jātaṁ paśya phalaṁ pakvaṁ tasya saṁgrahaṇaṁ punaḥ||8||</w:t>
      </w:r>
    </w:p>
    <w:p>
      <w:pPr>
        <w:spacing w:after="60"/>
        <w:jc w:val="both"/>
      </w:pPr>
      <w:r>
        <w:rPr>
          <w:b w:val="0"/>
          <w:i/>
        </w:rPr>
        <w:t>Word for word:</w:t>
      </w:r>
      <w:r>
        <w:t xml:space="preserve"> jatam — come forth; pashya — look; asya — on it; pushpa-augham — a mass of flowers; pashya pashya — look, look; phalam — fruit; punah — then; jatam — has appeared; pashya — look; phalam — the fruit; pakvam — ripe; tasya — its; sangrahanam — gathering; punah — then.</w:t>
      </w:r>
    </w:p>
    <w:p>
      <w:pPr>
        <w:spacing w:after="60"/>
        <w:ind w:left="510" w:hanging="510"/>
      </w:pPr>
      <w:r>
        <w:rPr>
          <w:b/>
          <w:i w:val="0"/>
        </w:rPr>
        <w:t>8.</w:t>
      </w:r>
      <w:r>
        <w:t xml:space="preserve"> Look: a mass of flowers has blossomed on it! Look, look: now there is fruit! Look: the fruit is ripe — and now it is being gathered!</w:t>
      </w:r>
    </w:p>
    <w:p>
      <w:pPr>
        <w:pStyle w:val="Heading3"/>
      </w:pPr>
      <w:r>
        <w:t>Verse 9</w:t>
      </w:r>
    </w:p>
    <w:p>
      <w:pPr>
        <w:spacing w:after="60"/>
        <w:ind w:left="567"/>
      </w:pPr>
      <w:r>
        <w:rPr>
          <w:rFonts w:cs="Noto Serif Devanagari" w:hAnsi="Noto Serif Devanagari"/>
          <w:sz w:val="24"/>
        </w:rPr>
        <w:t>फलं वृक्षोऽपि नास्त्येव क्षणान्मायाकृतं यतः।</w:t>
      </w:r>
      <w:r>
        <w:br/>
      </w:r>
      <w:r>
        <w:rPr>
          <w:rFonts w:cs="Noto Serif Devanagari" w:hAnsi="Noto Serif Devanagari"/>
          <w:sz w:val="24"/>
        </w:rPr>
        <w:t>प्रान्तरे तु कृतं ह्येवं न किञ्चिदपि लभ्यते॥९॥</w:t>
      </w:r>
    </w:p>
    <w:p>
      <w:pPr>
        <w:spacing w:after="60"/>
        <w:jc w:val="both"/>
      </w:pPr>
      <w:r>
        <w:rPr>
          <w:b w:val="0"/>
          <w:i/>
        </w:rPr>
        <w:t>phalaṁ vṛkṣo'pi nāstyeva kṣaṇānmāyākṛtaṁ yataḥ|</w:t>
      </w:r>
      <w:r>
        <w:br/>
      </w:r>
      <w:r>
        <w:rPr>
          <w:b w:val="0"/>
          <w:i/>
        </w:rPr>
        <w:t>prāntare tu kṛtaṁ hyevaṁ na kiñcidapi labhyate||9||</w:t>
      </w:r>
    </w:p>
    <w:p>
      <w:pPr>
        <w:spacing w:after="60"/>
        <w:jc w:val="both"/>
      </w:pPr>
      <w:r>
        <w:rPr>
          <w:b w:val="0"/>
          <w:i/>
        </w:rPr>
        <w:t>Word for word:</w:t>
      </w:r>
      <w:r>
        <w:t xml:space="preserve"> phalam — fruit; vrikshah — tree; api — also; na asti eva — there is none at all; kshanat — in a moment; maya-kritam — made by maya; yatah — since; prantare — in a deserted place; tu — but; kritam — done; hi — indeed; evam — thus; na kinchit api — nothing at all; labhyate — is gained.</w:t>
      </w:r>
    </w:p>
    <w:p>
      <w:pPr>
        <w:spacing w:after="60"/>
        <w:ind w:left="510" w:hanging="510"/>
      </w:pPr>
      <w:r>
        <w:rPr>
          <w:b/>
          <w:i w:val="0"/>
        </w:rPr>
        <w:t>9.</w:t>
      </w:r>
      <w:r>
        <w:t xml:space="preserve"> Yet there is no fruit and no tree at all, for it is all made in a moment by maya; and if such a thing is shown in a deserted place, nothing is gained.</w:t>
      </w:r>
    </w:p>
    <w:p>
      <w:pPr>
        <w:pStyle w:val="Heading3"/>
      </w:pPr>
      <w:r>
        <w:t>Verse 10</w:t>
      </w:r>
    </w:p>
    <w:p>
      <w:pPr>
        <w:spacing w:after="60"/>
        <w:ind w:left="567"/>
      </w:pPr>
      <w:r>
        <w:rPr>
          <w:rFonts w:cs="Noto Serif Devanagari" w:hAnsi="Noto Serif Devanagari"/>
          <w:sz w:val="24"/>
        </w:rPr>
        <w:t>ईश्वरस्याग्रतः कृत्वा धनं विपुलमश्नुते।</w:t>
      </w:r>
      <w:r>
        <w:br/>
      </w:r>
      <w:r>
        <w:rPr>
          <w:rFonts w:cs="Noto Serif Devanagari" w:hAnsi="Noto Serif Devanagari"/>
          <w:sz w:val="24"/>
        </w:rPr>
        <w:t>एवं मायाकृतं कर्म सर्वं चेदमनर्थकम्॥१०॥</w:t>
      </w:r>
    </w:p>
    <w:p>
      <w:pPr>
        <w:spacing w:after="60"/>
        <w:jc w:val="both"/>
      </w:pPr>
      <w:r>
        <w:rPr>
          <w:b w:val="0"/>
          <w:i/>
        </w:rPr>
        <w:t>īśvarasyāgrataḥ kṛtvā dhanaṁ vipulamaśnute|</w:t>
      </w:r>
      <w:r>
        <w:br/>
      </w:r>
      <w:r>
        <w:rPr>
          <w:b w:val="0"/>
          <w:i/>
        </w:rPr>
        <w:t>evaṁ māyākṛtaṁ karma sarvaṁ cedamanarthakam||10||</w:t>
      </w:r>
    </w:p>
    <w:p>
      <w:pPr>
        <w:spacing w:after="60"/>
        <w:jc w:val="both"/>
      </w:pPr>
      <w:r>
        <w:rPr>
          <w:b w:val="0"/>
          <w:i/>
        </w:rPr>
        <w:t>Word for word:</w:t>
      </w:r>
      <w:r>
        <w:t xml:space="preserve"> ishvarasya — of a lord; agratah — before; kritva — having done; dhanam — wealth; vipulam — abundant; ashnute — gains; evam — thus; maya-kritam — done by maya; karma — work; sarvam — all; cha — and; idam — this; anarthakam — fruitless.</w:t>
      </w:r>
    </w:p>
    <w:p>
      <w:pPr>
        <w:spacing w:after="60"/>
        <w:ind w:left="510" w:hanging="510"/>
      </w:pPr>
      <w:r>
        <w:rPr>
          <w:b/>
          <w:i w:val="0"/>
        </w:rPr>
        <w:t>10.</w:t>
      </w:r>
      <w:r>
        <w:t xml:space="preserve"> But by showing it before a lord, (the conjurer) gains abundant wealth. So too every work done by maya is fruitless in itself;</w:t>
      </w:r>
    </w:p>
    <w:p>
      <w:pPr>
        <w:pStyle w:val="Heading3"/>
      </w:pPr>
      <w:r>
        <w:t>Verse 11</w:t>
      </w:r>
    </w:p>
    <w:p>
      <w:pPr>
        <w:spacing w:after="60"/>
        <w:ind w:left="567"/>
      </w:pPr>
      <w:r>
        <w:rPr>
          <w:rFonts w:cs="Noto Serif Devanagari" w:hAnsi="Noto Serif Devanagari"/>
          <w:sz w:val="24"/>
        </w:rPr>
        <w:t>ईश्वरार्थं कृतं ह्येतत्सर्वं सार्थकतामियात्।</w:t>
      </w:r>
      <w:r>
        <w:br/>
      </w:r>
      <w:r>
        <w:rPr>
          <w:rFonts w:cs="Noto Serif Devanagari" w:hAnsi="Noto Serif Devanagari"/>
          <w:sz w:val="24"/>
        </w:rPr>
        <w:t>तस्मादीश्वरसेवार्थं सर्वं कर्माचरेत्सुधीः॥११॥</w:t>
      </w:r>
    </w:p>
    <w:p>
      <w:pPr>
        <w:spacing w:after="60"/>
        <w:jc w:val="both"/>
      </w:pPr>
      <w:r>
        <w:rPr>
          <w:b w:val="0"/>
          <w:i/>
        </w:rPr>
        <w:t>īśvarārthaṁ kṛtaṁ hyetatsarvaṁ sārthakatāmiyāt|</w:t>
      </w:r>
      <w:r>
        <w:br/>
      </w:r>
      <w:r>
        <w:rPr>
          <w:b w:val="0"/>
          <w:i/>
        </w:rPr>
        <w:t>tasmādīśvarasevārthaṁ sarvaṁ karmācaretsudhīḥ||11||</w:t>
      </w:r>
    </w:p>
    <w:p>
      <w:pPr>
        <w:spacing w:after="60"/>
        <w:jc w:val="both"/>
      </w:pPr>
      <w:r>
        <w:rPr>
          <w:b w:val="0"/>
          <w:i/>
        </w:rPr>
        <w:t>Word for word:</w:t>
      </w:r>
      <w:r>
        <w:t xml:space="preserve"> ishvara-artham — for the Lord's sake; kritam — done; hi — but; etat — this; sarvam — all; sarthakatam — fruitfulness; iyat — would attain; tasmat — therefore; ishvara-seva-artham — for the Lord's service; sarvam — every; karma — work; acharet — should perform; sudhih — the wise.</w:t>
      </w:r>
    </w:p>
    <w:p>
      <w:pPr>
        <w:spacing w:after="60"/>
        <w:ind w:left="510" w:hanging="510"/>
      </w:pPr>
      <w:r>
        <w:rPr>
          <w:b/>
          <w:i w:val="0"/>
        </w:rPr>
        <w:t>11.</w:t>
      </w:r>
      <w:r>
        <w:t xml:space="preserve"> but all that is done for the Lord's sake will bear fruit. Therefore let the wise perform every work for the service of the Lord."</w:t>
      </w:r>
    </w:p>
    <w:p>
      <w:pPr>
        <w:pStyle w:val="Heading3"/>
      </w:pPr>
      <w:r>
        <w:t>Verse 12</w:t>
      </w:r>
    </w:p>
    <w:p>
      <w:pPr>
        <w:spacing w:after="60"/>
        <w:ind w:left="567"/>
      </w:pPr>
      <w:r>
        <w:rPr>
          <w:rFonts w:cs="Noto Serif Devanagari" w:hAnsi="Noto Serif Devanagari"/>
          <w:sz w:val="24"/>
        </w:rPr>
        <w:t>ततः प्रोवाच भगवान्मुकुन्दाम्बष्ठमग्रतः।</w:t>
      </w:r>
      <w:r>
        <w:br/>
      </w:r>
      <w:r>
        <w:rPr>
          <w:rFonts w:cs="Noto Serif Devanagari" w:hAnsi="Noto Serif Devanagari"/>
          <w:sz w:val="24"/>
        </w:rPr>
        <w:t>स्थितं प्रेक्ष्य त्वया किं नु ब्रह्मविद्या निजोच्यते॥१२॥</w:t>
      </w:r>
    </w:p>
    <w:p>
      <w:pPr>
        <w:spacing w:after="60"/>
        <w:jc w:val="both"/>
      </w:pPr>
      <w:r>
        <w:rPr>
          <w:b w:val="0"/>
          <w:i/>
        </w:rPr>
        <w:t>tataḥ provāca bhagavānmukundāmbaṣṭhamagrataḥ|</w:t>
      </w:r>
      <w:r>
        <w:br/>
      </w:r>
      <w:r>
        <w:rPr>
          <w:b w:val="0"/>
          <w:i/>
        </w:rPr>
        <w:t>sthitaṁ prekṣya tvayā kiṁ nu brahmavidyā nijocyate||12||</w:t>
      </w:r>
    </w:p>
    <w:p>
      <w:pPr>
        <w:spacing w:after="60"/>
        <w:jc w:val="both"/>
      </w:pPr>
      <w:r>
        <w:rPr>
          <w:b w:val="0"/>
          <w:i/>
        </w:rPr>
        <w:t>Word for word:</w:t>
      </w:r>
      <w:r>
        <w:t xml:space="preserve"> tatah — then; provacha — said; bhagavan — Bhagavan; mukunda-ambashtham — Mukunda the Ambashtha; agratah — before (Him); sthitam — standing; prekshya — seeing; tvaya — by you; kim nu — is it that; brahma-vidya — knowledge of Brahman; nija — your own; uchyate — is expounded.</w:t>
      </w:r>
    </w:p>
    <w:p>
      <w:pPr>
        <w:spacing w:after="60"/>
        <w:ind w:left="510" w:hanging="510"/>
      </w:pPr>
      <w:r>
        <w:rPr>
          <w:b/>
          <w:i w:val="0"/>
        </w:rPr>
        <w:t>12.</w:t>
      </w:r>
      <w:r>
        <w:t xml:space="preserve"> Then, seeing Mukunda the Ambashtha</w:t>
      </w:r>
      <w:r>
        <w:rPr>
          <w:b w:val="0"/>
          <w:i w:val="0"/>
          <w:vertAlign w:val="superscript"/>
        </w:rPr>
        <w:t>2</w:t>
      </w:r>
      <w:r>
        <w:t xml:space="preserve"> standing before Him, Bhagavan said: "Can it be that you are expounding a knowledge of Brahman of your own?"</w:t>
      </w:r>
    </w:p>
    <w:p>
      <w:pPr>
        <w:pStyle w:val="Heading3"/>
      </w:pPr>
      <w:r>
        <w:t>Verse 13</w:t>
      </w:r>
    </w:p>
    <w:p>
      <w:pPr>
        <w:spacing w:after="60"/>
        <w:ind w:left="567"/>
      </w:pPr>
      <w:r>
        <w:rPr>
          <w:rFonts w:cs="Noto Serif Devanagari" w:hAnsi="Noto Serif Devanagari"/>
          <w:sz w:val="24"/>
        </w:rPr>
        <w:t>इत्युक्त्वा स पपाठेदं श्लोकं स्वयमरिन्दमः।</w:t>
      </w:r>
      <w:r>
        <w:br/>
      </w:r>
      <w:r>
        <w:rPr>
          <w:rFonts w:cs="Noto Serif Devanagari" w:hAnsi="Noto Serif Devanagari"/>
          <w:sz w:val="24"/>
        </w:rPr>
        <w:t>श्रीरामनाममाहात्म्यं गूढवेदार्थसंग्रहम्॥१३॥</w:t>
      </w:r>
    </w:p>
    <w:p>
      <w:pPr>
        <w:spacing w:after="60"/>
        <w:jc w:val="both"/>
      </w:pPr>
      <w:r>
        <w:rPr>
          <w:b w:val="0"/>
          <w:i/>
        </w:rPr>
        <w:t>ityuktvā sa papāṭhedaṁ ślokaṁ svayamarindamaḥ|</w:t>
      </w:r>
      <w:r>
        <w:br/>
      </w:r>
      <w:r>
        <w:rPr>
          <w:b w:val="0"/>
          <w:i/>
        </w:rPr>
        <w:t>śrīrāmanāmamāhātmyaṁ gūḍhavedārthasaṁgraham||13||</w:t>
      </w:r>
    </w:p>
    <w:p>
      <w:pPr>
        <w:spacing w:after="60"/>
        <w:jc w:val="both"/>
      </w:pPr>
      <w:r>
        <w:rPr>
          <w:b w:val="0"/>
          <w:i/>
        </w:rPr>
        <w:t>Word for word:</w:t>
      </w:r>
      <w:r>
        <w:t xml:space="preserve"> iti — thus; uktva — having said; sah — He; papatha — recited; idam — this; shlokam — verse; svayam — Himself; arin-damah — the Subduer of foes; shri-rama-nama-mahatmyam — on the glory of the name of Sri Rama; gudha-veda-artha-sangraham — containing the hidden meaning of the Vedas.</w:t>
      </w:r>
    </w:p>
    <w:p>
      <w:pPr>
        <w:spacing w:after="60"/>
        <w:ind w:left="510" w:hanging="510"/>
      </w:pPr>
      <w:r>
        <w:rPr>
          <w:b/>
          <w:i w:val="0"/>
        </w:rPr>
        <w:t>13.</w:t>
      </w:r>
      <w:r>
        <w:t xml:space="preserve"> Having said this, the Subduer of foes Himself recited a verse on the glory of the name of Sri Rama, containing the hidden meaning of the Vedas:</w:t>
      </w:r>
    </w:p>
    <w:p>
      <w:pPr>
        <w:pStyle w:val="Heading3"/>
      </w:pPr>
      <w:r>
        <w:t>Verse 14</w:t>
      </w:r>
    </w:p>
    <w:p>
      <w:pPr>
        <w:spacing w:after="60"/>
        <w:ind w:left="567"/>
      </w:pPr>
      <w:r>
        <w:rPr>
          <w:rFonts w:cs="Noto Serif Devanagari" w:hAnsi="Noto Serif Devanagari"/>
          <w:sz w:val="24"/>
        </w:rPr>
        <w:t>रमन्ते योगिनोऽनन्ते सत्यानन्दचिदात्मनि।</w:t>
      </w:r>
      <w:r>
        <w:br/>
      </w:r>
      <w:r>
        <w:rPr>
          <w:rFonts w:cs="Noto Serif Devanagari" w:hAnsi="Noto Serif Devanagari"/>
          <w:sz w:val="24"/>
        </w:rPr>
        <w:t>इति रामपदेनासौ परं ब्रह्माभिधीयते॥१४॥</w:t>
      </w:r>
    </w:p>
    <w:p>
      <w:pPr>
        <w:spacing w:after="60"/>
        <w:jc w:val="both"/>
      </w:pPr>
      <w:r>
        <w:rPr>
          <w:b w:val="0"/>
          <w:i/>
        </w:rPr>
        <w:t>ramante yogino'nante satyānandacidātmani|</w:t>
      </w:r>
      <w:r>
        <w:br/>
      </w:r>
      <w:r>
        <w:rPr>
          <w:b w:val="0"/>
          <w:i/>
        </w:rPr>
        <w:t>iti rāmapadenāsau paraṁ brahmābhidhīyate||14||</w:t>
      </w:r>
    </w:p>
    <w:p>
      <w:pPr>
        <w:spacing w:after="60"/>
        <w:jc w:val="both"/>
      </w:pPr>
      <w:r>
        <w:rPr>
          <w:b w:val="0"/>
          <w:i/>
        </w:rPr>
        <w:t>Word for word:</w:t>
      </w:r>
      <w:r>
        <w:t xml:space="preserve"> ramante — take delight; yoginah — the yogis; anante — in the Infinite; satya-ananda-chit-atmani — whose nature is truth, bliss and consciousness; iti — therefore; rama-padena — by the word "Rama"; asau — that; param brahma — the Supreme Brahman; abhidhiyate — is designated.</w:t>
      </w:r>
    </w:p>
    <w:p>
      <w:pPr>
        <w:spacing w:after="60"/>
        <w:ind w:left="510" w:hanging="510"/>
      </w:pPr>
      <w:r>
        <w:rPr>
          <w:b/>
          <w:i w:val="0"/>
        </w:rPr>
        <w:t>14.</w:t>
      </w:r>
      <w:r>
        <w:t xml:space="preserve"> "The yogis take delight in the Infinite, whose nature is truth, bliss and consciousness; therefore the Supreme Brahman is designated by the word 'Rama'</w:t>
      </w:r>
      <w:r>
        <w:rPr>
          <w:b w:val="0"/>
          <w:i w:val="0"/>
          <w:vertAlign w:val="superscript"/>
        </w:rPr>
        <w:t>3</w:t>
      </w:r>
      <w:r>
        <w:t>."</w:t>
      </w:r>
    </w:p>
    <w:p>
      <w:pPr>
        <w:pStyle w:val="Heading3"/>
      </w:pPr>
      <w:r>
        <w:t>Verse 15</w:t>
      </w:r>
    </w:p>
    <w:p>
      <w:pPr>
        <w:spacing w:after="60"/>
        <w:ind w:left="567"/>
      </w:pPr>
      <w:r>
        <w:rPr>
          <w:rFonts w:cs="Noto Serif Devanagari" w:hAnsi="Noto Serif Devanagari"/>
          <w:sz w:val="24"/>
        </w:rPr>
        <w:t>पुनः प्रोक्तं भगवता तं वैद्यमनुशासता।</w:t>
      </w:r>
      <w:r>
        <w:br/>
      </w:r>
      <w:r>
        <w:rPr>
          <w:rFonts w:cs="Noto Serif Devanagari" w:hAnsi="Noto Serif Devanagari"/>
          <w:sz w:val="24"/>
        </w:rPr>
        <w:t>चतुर्भुजस्य यद्ध्यानं तद्वरं परिकीर्तितम्॥१५॥</w:t>
      </w:r>
    </w:p>
    <w:p>
      <w:pPr>
        <w:spacing w:after="60"/>
        <w:jc w:val="both"/>
      </w:pPr>
      <w:r>
        <w:rPr>
          <w:b w:val="0"/>
          <w:i/>
        </w:rPr>
        <w:t>punaḥ proktaṁ bhagavatā taṁ vaidyamanuśāsatā|</w:t>
      </w:r>
      <w:r>
        <w:br/>
      </w:r>
      <w:r>
        <w:rPr>
          <w:b w:val="0"/>
          <w:i/>
        </w:rPr>
        <w:t>caturbhujasya yaddhyānaṁ tadvaraṁ parikīrtitam||15||</w:t>
      </w:r>
    </w:p>
    <w:p>
      <w:pPr>
        <w:spacing w:after="60"/>
        <w:jc w:val="both"/>
      </w:pPr>
      <w:r>
        <w:rPr>
          <w:b w:val="0"/>
          <w:i/>
        </w:rPr>
        <w:t>Word for word:</w:t>
      </w:r>
      <w:r>
        <w:t xml:space="preserve"> punah — again; proktam — it was said; bhagavata — by Bhagavan; tam — that; vaidyam — vaidya; anushasata — instructing; chatur-bhujasya — of the Four-armed; yat — which; dhyanam — meditation; tat — that; varam — best; parikirtitam — is declared.</w:t>
      </w:r>
    </w:p>
    <w:p>
      <w:pPr>
        <w:spacing w:after="60"/>
        <w:ind w:left="510" w:hanging="510"/>
      </w:pPr>
      <w:r>
        <w:rPr>
          <w:b/>
          <w:i w:val="0"/>
        </w:rPr>
        <w:t>15.</w:t>
      </w:r>
      <w:r>
        <w:t xml:space="preserve"> And again Bhagavan, instructing that vaidya, said: "You hold that meditation on the Four-armed is the best,</w:t>
      </w:r>
    </w:p>
    <w:p>
      <w:pPr>
        <w:pStyle w:val="Heading3"/>
      </w:pPr>
      <w:r>
        <w:t>Verse 16</w:t>
      </w:r>
    </w:p>
    <w:p>
      <w:pPr>
        <w:spacing w:after="60"/>
        <w:ind w:left="567"/>
      </w:pPr>
      <w:r>
        <w:rPr>
          <w:rFonts w:cs="Noto Serif Devanagari" w:hAnsi="Noto Serif Devanagari"/>
          <w:sz w:val="24"/>
        </w:rPr>
        <w:t>द्विभुजस्य तु यद्ध्यानं तन्न्यूनमिति ते मतम्।</w:t>
      </w:r>
      <w:r>
        <w:br/>
      </w:r>
      <w:r>
        <w:rPr>
          <w:rFonts w:cs="Noto Serif Devanagari" w:hAnsi="Noto Serif Devanagari"/>
          <w:sz w:val="24"/>
        </w:rPr>
        <w:t>परमेश्वरभेदेन केवलं दुःखमेव हि॥१६॥</w:t>
      </w:r>
    </w:p>
    <w:p>
      <w:pPr>
        <w:spacing w:after="60"/>
        <w:jc w:val="both"/>
      </w:pPr>
      <w:r>
        <w:rPr>
          <w:b w:val="0"/>
          <w:i/>
        </w:rPr>
        <w:t>dvibhujasya tu yaddhyānaṁ tannyūnamiti te matam|</w:t>
      </w:r>
      <w:r>
        <w:br/>
      </w:r>
      <w:r>
        <w:rPr>
          <w:b w:val="0"/>
          <w:i/>
        </w:rPr>
        <w:t>parameśvarabhedena kevalaṁ duḥkhameva hi||16||</w:t>
      </w:r>
    </w:p>
    <w:p>
      <w:pPr>
        <w:spacing w:after="60"/>
        <w:jc w:val="both"/>
      </w:pPr>
      <w:r>
        <w:rPr>
          <w:b w:val="0"/>
          <w:i/>
        </w:rPr>
        <w:t>Word for word:</w:t>
      </w:r>
      <w:r>
        <w:t xml:space="preserve"> dvi-bhujasya — of the Two-armed; tu — but; yat — which; dhyanam — meditation; tat — that; nyunam — inferior; iti — thus; te — your; matam — opinion; parameshvara-bhedena — by making distinctions in the Supreme Lord; kevalam — only; duhkham — misery; eva hi — indeed.</w:t>
      </w:r>
    </w:p>
    <w:p>
      <w:pPr>
        <w:spacing w:after="60"/>
        <w:ind w:left="510" w:hanging="510"/>
      </w:pPr>
      <w:r>
        <w:rPr>
          <w:b/>
          <w:i w:val="0"/>
        </w:rPr>
        <w:t>16.</w:t>
      </w:r>
      <w:r>
        <w:t xml:space="preserve"> and that meditation on the Two-armed is inferior. But making distinctions in the Supreme Lord brings nothing but misery.</w:t>
      </w:r>
    </w:p>
    <w:p>
      <w:pPr>
        <w:pStyle w:val="Heading3"/>
      </w:pPr>
      <w:r>
        <w:t>Verse 17</w:t>
      </w:r>
    </w:p>
    <w:p>
      <w:pPr>
        <w:spacing w:after="60"/>
        <w:ind w:left="567"/>
      </w:pPr>
      <w:r>
        <w:rPr>
          <w:rFonts w:cs="Noto Serif Devanagari" w:hAnsi="Noto Serif Devanagari"/>
          <w:sz w:val="24"/>
        </w:rPr>
        <w:t>यद्यात्मनो हितं वेत्सि तदा यत्नपुरःसरम्।</w:t>
      </w:r>
      <w:r>
        <w:br/>
      </w:r>
      <w:r>
        <w:rPr>
          <w:rFonts w:cs="Noto Serif Devanagari" w:hAnsi="Noto Serif Devanagari"/>
          <w:sz w:val="24"/>
        </w:rPr>
        <w:t>द्विभुजध्यानमेव त्वं कुरु सर्वफलप्रदम्॥१७॥</w:t>
      </w:r>
    </w:p>
    <w:p>
      <w:pPr>
        <w:spacing w:after="60"/>
        <w:jc w:val="both"/>
      </w:pPr>
      <w:r>
        <w:rPr>
          <w:b w:val="0"/>
          <w:i/>
        </w:rPr>
        <w:t>yadyātmano hitaṁ vetsi tadā yatnapuraḥsaram|</w:t>
      </w:r>
      <w:r>
        <w:br/>
      </w:r>
      <w:r>
        <w:rPr>
          <w:b w:val="0"/>
          <w:i/>
        </w:rPr>
        <w:t>dvibhujadhyānameva tvaṁ kuru sarvaphalapradam||17||</w:t>
      </w:r>
    </w:p>
    <w:p>
      <w:pPr>
        <w:spacing w:after="60"/>
        <w:jc w:val="both"/>
      </w:pPr>
      <w:r>
        <w:rPr>
          <w:b w:val="0"/>
          <w:i/>
        </w:rPr>
        <w:t>Word for word:</w:t>
      </w:r>
      <w:r>
        <w:t xml:space="preserve"> yadi — if; atmanah — for yourself; hitam — the good; vetsi — you know; tada — then; yatna-purahsaram — with diligence; dvi-bhuja-dhyanam — meditation on the Two-armed; eva — alone; tvam — you; kuru — practise; sarva-phala-pradam — granting all fruits.</w:t>
      </w:r>
    </w:p>
    <w:p>
      <w:pPr>
        <w:spacing w:after="60"/>
        <w:ind w:left="510" w:hanging="510"/>
      </w:pPr>
      <w:r>
        <w:rPr>
          <w:b/>
          <w:i w:val="0"/>
        </w:rPr>
        <w:t>17.</w:t>
      </w:r>
      <w:r>
        <w:t xml:space="preserve"> If you know what is good for you, then diligently meditate on the Two-armed alone: it grants all fruits."</w:t>
      </w:r>
    </w:p>
    <w:p>
      <w:pPr>
        <w:pStyle w:val="Heading3"/>
      </w:pPr>
      <w:r>
        <w:t>Verse 18</w:t>
      </w:r>
    </w:p>
    <w:p>
      <w:pPr>
        <w:spacing w:after="60"/>
        <w:ind w:left="567"/>
      </w:pPr>
      <w:r>
        <w:rPr>
          <w:rFonts w:cs="Noto Serif Devanagari" w:hAnsi="Noto Serif Devanagari"/>
          <w:sz w:val="24"/>
        </w:rPr>
        <w:t>ततः प्रोवाच तं देवं मुकुन्दो नम्रकन्धरः।</w:t>
      </w:r>
      <w:r>
        <w:br/>
      </w:r>
      <w:r>
        <w:rPr>
          <w:rFonts w:cs="Noto Serif Devanagari" w:hAnsi="Noto Serif Devanagari"/>
          <w:sz w:val="24"/>
        </w:rPr>
        <w:t>गौराङ्गचरणाम्भोजमधुपो गायकोत्तमः॥१८॥</w:t>
      </w:r>
    </w:p>
    <w:p>
      <w:pPr>
        <w:spacing w:after="60"/>
        <w:jc w:val="both"/>
      </w:pPr>
      <w:r>
        <w:rPr>
          <w:b w:val="0"/>
          <w:i/>
        </w:rPr>
        <w:t>tataḥ provāca taṁ devaṁ mukundo namrakandharaḥ|</w:t>
      </w:r>
      <w:r>
        <w:br/>
      </w:r>
      <w:r>
        <w:rPr>
          <w:b w:val="0"/>
          <w:i/>
        </w:rPr>
        <w:t>gaurāṅgacaraṇāmbhojamadhupo gāyakottamaḥ||18||</w:t>
      </w:r>
    </w:p>
    <w:p>
      <w:pPr>
        <w:spacing w:after="60"/>
        <w:jc w:val="both"/>
      </w:pPr>
      <w:r>
        <w:rPr>
          <w:b w:val="0"/>
          <w:i/>
        </w:rPr>
        <w:t>Word for word:</w:t>
      </w:r>
      <w:r>
        <w:t xml:space="preserve"> tatah — then; provacha — said; tam — to that; devam — Lord; mukundah — Mukunda; namra-kandharah — with bowed neck; gauranga-charana-ambhoja-madhupah — a bee at the lotus feet of Gauranga; gayaka-uttamah — the best of singers.</w:t>
      </w:r>
    </w:p>
    <w:p>
      <w:pPr>
        <w:spacing w:after="60"/>
        <w:ind w:left="510" w:hanging="510"/>
      </w:pPr>
      <w:r>
        <w:rPr>
          <w:b/>
          <w:i w:val="0"/>
        </w:rPr>
        <w:t>18.</w:t>
      </w:r>
      <w:r>
        <w:t xml:space="preserve"> Then Mukunda, the best of singers, a bee at the lotus feet of Gauranga, bowing his neck, said to the Lord:</w:t>
      </w:r>
    </w:p>
    <w:p>
      <w:pPr>
        <w:pStyle w:val="Heading3"/>
      </w:pPr>
      <w:r>
        <w:t>Verse 19</w:t>
      </w:r>
    </w:p>
    <w:p>
      <w:pPr>
        <w:spacing w:after="60"/>
        <w:ind w:left="567"/>
      </w:pPr>
      <w:r>
        <w:rPr>
          <w:rFonts w:cs="Noto Serif Devanagari" w:hAnsi="Noto Serif Devanagari"/>
          <w:sz w:val="24"/>
        </w:rPr>
        <w:t>स्नातं मया सुरनदीपयसि प्रकामं</w:t>
      </w:r>
      <w:r>
        <w:br/>
      </w:r>
      <w:r>
        <w:rPr>
          <w:rFonts w:cs="Noto Serif Devanagari" w:hAnsi="Noto Serif Devanagari"/>
          <w:sz w:val="24"/>
        </w:rPr>
        <w:t>श्रीवैष्णवाङ्घ्रिरजसाङ्गमलङ्कृतं च।</w:t>
      </w:r>
      <w:r>
        <w:br/>
      </w:r>
      <w:r>
        <w:rPr>
          <w:rFonts w:cs="Noto Serif Devanagari" w:hAnsi="Noto Serif Devanagari"/>
          <w:sz w:val="24"/>
        </w:rPr>
        <w:t>त्वत्पादपद्मवरछत्रममुं मयाद्य</w:t>
      </w:r>
      <w:r>
        <w:br/>
      </w:r>
      <w:r>
        <w:rPr>
          <w:rFonts w:cs="Noto Serif Devanagari" w:hAnsi="Noto Serif Devanagari"/>
          <w:sz w:val="24"/>
        </w:rPr>
        <w:t>मूर्ध्नि प्रयच्छ कुरु दास्यपदेऽभिषेकम्॥१९॥</w:t>
      </w:r>
    </w:p>
    <w:p>
      <w:pPr>
        <w:spacing w:after="60"/>
        <w:jc w:val="both"/>
      </w:pPr>
      <w:r>
        <w:rPr>
          <w:b w:val="0"/>
          <w:i/>
        </w:rPr>
        <w:t>snātaṁ mayā suranadīpayasi prakāmaṁ</w:t>
      </w:r>
      <w:r>
        <w:br/>
      </w:r>
      <w:r>
        <w:rPr>
          <w:b w:val="0"/>
          <w:i/>
        </w:rPr>
        <w:t>śrīvaiṣṇavāṅghrirajasāṅgamalaṅkṛtaṁ ca|</w:t>
      </w:r>
      <w:r>
        <w:br/>
      </w:r>
      <w:r>
        <w:rPr>
          <w:b w:val="0"/>
          <w:i/>
        </w:rPr>
        <w:t>tvatpādapadmavarachatramamuṁ mayādya</w:t>
      </w:r>
      <w:r>
        <w:br/>
      </w:r>
      <w:r>
        <w:rPr>
          <w:b w:val="0"/>
          <w:i/>
        </w:rPr>
        <w:t>mūrdhni prayaccha kuru dāsyapade'bhiṣekam||19||</w:t>
      </w:r>
    </w:p>
    <w:p>
      <w:pPr>
        <w:spacing w:after="60"/>
        <w:jc w:val="both"/>
      </w:pPr>
      <w:r>
        <w:rPr>
          <w:b w:val="0"/>
          <w:i/>
        </w:rPr>
        <w:t>Word for word:</w:t>
      </w:r>
      <w:r>
        <w:t xml:space="preserve"> snatam — has been bathed; maya — by me; sura-nadi-payasi — in the water of the river of the gods; prakamam — to my heart's content; shri-vaishnava-anghri-rajasa — with the dust of the feet of the Vaishnavas; angam — body; alankritam — adorned; cha — and; tvat-pada-padma-vara-chhatram — the excellent umbrella of Your lotus feet; amum — this; maya — for me; adya — today; murdhni — on the head; prayachchha — place; kuru — perform; dasya-pade — into the office of servant; abhishekam — consecration.</w:t>
      </w:r>
    </w:p>
    <w:p>
      <w:pPr>
        <w:spacing w:after="60"/>
        <w:ind w:left="510" w:hanging="510"/>
      </w:pPr>
      <w:r>
        <w:rPr>
          <w:b/>
          <w:i w:val="0"/>
        </w:rPr>
        <w:t>19.</w:t>
      </w:r>
      <w:r>
        <w:t xml:space="preserve"> "I have bathed to my heart's content in the waters of the river of the gods, and my body is adorned with the dust of the feet of the Vaishnavas; now place on my head this excellent umbrella of Your lotus feet — consecrate me into the office of Your servant</w:t>
      </w:r>
      <w:r>
        <w:rPr>
          <w:b w:val="0"/>
          <w:i w:val="0"/>
          <w:vertAlign w:val="superscript"/>
        </w:rPr>
        <w:t>4</w:t>
      </w:r>
      <w:r>
        <w:t>."</w:t>
      </w:r>
    </w:p>
    <w:p>
      <w:pPr>
        <w:pStyle w:val="Heading3"/>
      </w:pPr>
      <w:r>
        <w:t>Verse 20</w:t>
      </w:r>
    </w:p>
    <w:p>
      <w:pPr>
        <w:spacing w:after="60"/>
        <w:ind w:left="567"/>
      </w:pPr>
      <w:r>
        <w:rPr>
          <w:rFonts w:cs="Noto Serif Devanagari" w:hAnsi="Noto Serif Devanagari"/>
          <w:sz w:val="24"/>
        </w:rPr>
        <w:t>एवं निशम्य तद्वाक्यं तस्य मूर्ध्नि पदाम्बुजम्।</w:t>
      </w:r>
      <w:r>
        <w:br/>
      </w:r>
      <w:r>
        <w:rPr>
          <w:rFonts w:cs="Noto Serif Devanagari" w:hAnsi="Noto Serif Devanagari"/>
          <w:sz w:val="24"/>
        </w:rPr>
        <w:t>दत्तवान्भगवांस्तुष्टः सहर्षोऽभूत्तदैव सः॥२०॥</w:t>
      </w:r>
    </w:p>
    <w:p>
      <w:pPr>
        <w:spacing w:after="60"/>
        <w:jc w:val="both"/>
      </w:pPr>
      <w:r>
        <w:rPr>
          <w:b w:val="0"/>
          <w:i/>
        </w:rPr>
        <w:t>evaṁ niśamya tadvākyaṁ tasya mūrdhni padāmbujam|</w:t>
      </w:r>
      <w:r>
        <w:br/>
      </w:r>
      <w:r>
        <w:rPr>
          <w:b w:val="0"/>
          <w:i/>
        </w:rPr>
        <w:t>dattavānbhagavāṁstuṣṭaḥ saharṣo'bhūttadaiva saḥ||20||</w:t>
      </w:r>
    </w:p>
    <w:p>
      <w:pPr>
        <w:spacing w:after="60"/>
        <w:jc w:val="both"/>
      </w:pPr>
      <w:r>
        <w:rPr>
          <w:b w:val="0"/>
          <w:i/>
        </w:rPr>
        <w:t>Word for word:</w:t>
      </w:r>
      <w:r>
        <w:t xml:space="preserve"> evam — thus; nishamya — having heard; tat-vakyam — his words; tasya — his; murdhni — on the head; pada-ambujam — His lotus foot; dattavan — placed; bhagavan — Bhagavan; tushtah — pleased; sa-harshah — joyful; abhut — became; tada eva — at once; sah — he.</w:t>
      </w:r>
    </w:p>
    <w:p>
      <w:pPr>
        <w:spacing w:after="60"/>
        <w:ind w:left="510" w:hanging="510"/>
      </w:pPr>
      <w:r>
        <w:rPr>
          <w:b/>
          <w:i w:val="0"/>
        </w:rPr>
        <w:t>20.</w:t>
      </w:r>
      <w:r>
        <w:t xml:space="preserve"> Having heard these words, Bhagavan, well pleased, placed His lotus foot on his head, and at once he was filled with joy;</w:t>
      </w:r>
    </w:p>
    <w:p>
      <w:pPr>
        <w:pStyle w:val="Heading3"/>
      </w:pPr>
      <w:r>
        <w:t>Verse 21</w:t>
      </w:r>
    </w:p>
    <w:p>
      <w:pPr>
        <w:spacing w:after="60"/>
        <w:ind w:left="567"/>
      </w:pPr>
      <w:r>
        <w:rPr>
          <w:rFonts w:cs="Noto Serif Devanagari" w:hAnsi="Noto Serif Devanagari"/>
          <w:sz w:val="24"/>
        </w:rPr>
        <w:t>रोमाञ्चिततनुर्धीमानश्रुपूर्णविलोचनः।</w:t>
      </w:r>
      <w:r>
        <w:br/>
      </w:r>
      <w:r>
        <w:rPr>
          <w:rFonts w:cs="Noto Serif Devanagari" w:hAnsi="Noto Serif Devanagari"/>
          <w:sz w:val="24"/>
        </w:rPr>
        <w:t>ततो मुरारिं प्रोवाच भगवानम्बुजेक्षणः॥२१॥</w:t>
      </w:r>
    </w:p>
    <w:p>
      <w:pPr>
        <w:spacing w:after="60"/>
        <w:jc w:val="both"/>
      </w:pPr>
      <w:r>
        <w:rPr>
          <w:b w:val="0"/>
          <w:i/>
        </w:rPr>
        <w:t>romāñcitatanurdhīmānaśrupūrṇavilocanaḥ|</w:t>
      </w:r>
      <w:r>
        <w:br/>
      </w:r>
      <w:r>
        <w:rPr>
          <w:b w:val="0"/>
          <w:i/>
        </w:rPr>
        <w:t>tato murāriṁ provāca bhagavānambujekṣaṇaḥ||21||</w:t>
      </w:r>
    </w:p>
    <w:p>
      <w:pPr>
        <w:spacing w:after="60"/>
        <w:jc w:val="both"/>
      </w:pPr>
      <w:r>
        <w:rPr>
          <w:b w:val="0"/>
          <w:i/>
        </w:rPr>
        <w:t>Word for word:</w:t>
      </w:r>
      <w:r>
        <w:t xml:space="preserve"> romanchita-tanuh — the hair of his body on end; dhiman — the wise; ashru-purna-vilochanah — his eyes full of tears; tatah — then; murarim — to Murari; provacha — said; bhagavan — Bhagavan; ambuja-ikshanah — the lotus-eyed.</w:t>
      </w:r>
    </w:p>
    <w:p>
      <w:pPr>
        <w:spacing w:after="60"/>
        <w:ind w:left="510" w:hanging="510"/>
      </w:pPr>
      <w:r>
        <w:rPr>
          <w:b/>
          <w:i w:val="0"/>
        </w:rPr>
        <w:t>21.</w:t>
      </w:r>
      <w:r>
        <w:t xml:space="preserve"> the hair of the wise man's body stood on end and his eyes filled with tears. Then the lotus-eyed Bhagavan said to Murari:</w:t>
      </w:r>
    </w:p>
    <w:p>
      <w:pPr>
        <w:pStyle w:val="Heading3"/>
      </w:pPr>
      <w:r>
        <w:t>Verse 22</w:t>
      </w:r>
    </w:p>
    <w:p>
      <w:pPr>
        <w:spacing w:after="60"/>
        <w:ind w:left="567"/>
      </w:pPr>
      <w:r>
        <w:rPr>
          <w:rFonts w:cs="Noto Serif Devanagari" w:hAnsi="Noto Serif Devanagari"/>
          <w:sz w:val="24"/>
        </w:rPr>
        <w:t>कथं त्वं कृतवान्वैद्य गीतमध्यात्मतत्परम्।</w:t>
      </w:r>
      <w:r>
        <w:br/>
      </w:r>
      <w:r>
        <w:rPr>
          <w:rFonts w:cs="Noto Serif Devanagari" w:hAnsi="Noto Serif Devanagari"/>
          <w:sz w:val="24"/>
        </w:rPr>
        <w:t>जीविते यदि वाञ्छास्ति प्रेम्णि वा ते हरेः स्पृहा॥२२॥</w:t>
      </w:r>
    </w:p>
    <w:p>
      <w:pPr>
        <w:spacing w:after="60"/>
        <w:jc w:val="both"/>
      </w:pPr>
      <w:r>
        <w:rPr>
          <w:b w:val="0"/>
          <w:i/>
        </w:rPr>
        <w:t>kathaṁ tvaṁ kṛtavānvaidya gītamadhyātmatatparam|</w:t>
      </w:r>
      <w:r>
        <w:br/>
      </w:r>
      <w:r>
        <w:rPr>
          <w:b w:val="0"/>
          <w:i/>
        </w:rPr>
        <w:t>jīvite yadi vāñchāsti premṇi vā te hareḥ spṛhā||22||</w:t>
      </w:r>
    </w:p>
    <w:p>
      <w:pPr>
        <w:spacing w:after="60"/>
        <w:jc w:val="both"/>
      </w:pPr>
      <w:r>
        <w:rPr>
          <w:b w:val="0"/>
          <w:i/>
        </w:rPr>
        <w:t>Word for word:</w:t>
      </w:r>
      <w:r>
        <w:t xml:space="preserve"> katham — how is it that; tvam — you; kritavan — composed; vaidya — O vaidya; gitam — a song; adhyatma-tatparam — devoted to the doctrine of the Self; jivite — for life; yadi — if; vanchha — desire; asti — there is; premni — for love; va — or; te — your; hareh — of Hari; spriha — longing.</w:t>
      </w:r>
    </w:p>
    <w:p>
      <w:pPr>
        <w:spacing w:after="60"/>
        <w:ind w:left="510" w:hanging="510"/>
      </w:pPr>
      <w:r>
        <w:rPr>
          <w:b/>
          <w:i w:val="0"/>
        </w:rPr>
        <w:t>22.</w:t>
      </w:r>
      <w:r>
        <w:t xml:space="preserve"> "How is it that you, vaidya, have composed a song on the doctrine of the Self? If you care for your life, or if you long for love of Hari,</w:t>
      </w:r>
    </w:p>
    <w:p>
      <w:pPr>
        <w:pStyle w:val="Heading3"/>
      </w:pPr>
      <w:r>
        <w:t>Verse 23</w:t>
      </w:r>
    </w:p>
    <w:p>
      <w:pPr>
        <w:spacing w:after="60"/>
        <w:ind w:left="567"/>
      </w:pPr>
      <w:r>
        <w:rPr>
          <w:rFonts w:cs="Noto Serif Devanagari" w:hAnsi="Noto Serif Devanagari"/>
          <w:sz w:val="24"/>
        </w:rPr>
        <w:t>तदा गीतं परित्यज्य कुरु श्लोकं हरेः स्वयम्।</w:t>
      </w:r>
      <w:r>
        <w:br/>
      </w:r>
      <w:r>
        <w:rPr>
          <w:rFonts w:cs="Noto Serif Devanagari" w:hAnsi="Noto Serif Devanagari"/>
          <w:sz w:val="24"/>
        </w:rPr>
        <w:t>तच्छ्रुत्वा प्राह तं देवं विनयेन भिषक्सुधीः॥२३॥</w:t>
      </w:r>
    </w:p>
    <w:p>
      <w:pPr>
        <w:spacing w:after="60"/>
        <w:jc w:val="both"/>
      </w:pPr>
      <w:r>
        <w:rPr>
          <w:b w:val="0"/>
          <w:i/>
        </w:rPr>
        <w:t>tadā gītaṁ parityajya kuru ślokaṁ hareḥ svayam|</w:t>
      </w:r>
      <w:r>
        <w:br/>
      </w:r>
      <w:r>
        <w:rPr>
          <w:b w:val="0"/>
          <w:i/>
        </w:rPr>
        <w:t>tacchrutvā prāha taṁ devaṁ vinayena bhiṣaksudhīḥ||23||</w:t>
      </w:r>
    </w:p>
    <w:p>
      <w:pPr>
        <w:spacing w:after="60"/>
        <w:jc w:val="both"/>
      </w:pPr>
      <w:r>
        <w:rPr>
          <w:b w:val="0"/>
          <w:i/>
        </w:rPr>
        <w:t>Word for word:</w:t>
      </w:r>
      <w:r>
        <w:t xml:space="preserve"> tada — then; gitam — the song; parityajya — giving up; kuru — compose; shlokam — a verse; hareh — about Hari; svayam — yourself; tat — that; shrutva — having heard; praha — said; tam — to that; devam — Lord; vinayena — humbly; bhishak — the physician; sudhih — wise.</w:t>
      </w:r>
    </w:p>
    <w:p>
      <w:pPr>
        <w:spacing w:after="60"/>
        <w:ind w:left="510" w:hanging="510"/>
      </w:pPr>
      <w:r>
        <w:rPr>
          <w:b/>
          <w:i w:val="0"/>
        </w:rPr>
        <w:t>23.</w:t>
      </w:r>
      <w:r>
        <w:t xml:space="preserve"> then give up that song and compose a verse about Hari yourself." Hearing this, the wise physician humbly answered the Lord:</w:t>
      </w:r>
    </w:p>
    <w:p>
      <w:pPr>
        <w:pStyle w:val="Heading3"/>
      </w:pPr>
      <w:r>
        <w:t>Verse 24</w:t>
      </w:r>
    </w:p>
    <w:p>
      <w:pPr>
        <w:spacing w:after="60"/>
        <w:ind w:left="567"/>
      </w:pPr>
      <w:r>
        <w:rPr>
          <w:rFonts w:cs="Noto Serif Devanagari" w:hAnsi="Noto Serif Devanagari"/>
          <w:sz w:val="24"/>
        </w:rPr>
        <w:t>श्रीमन्नारायणो नाम गुप्तः स्नेहार्णवं गुरुम्।</w:t>
      </w:r>
      <w:r>
        <w:br/>
      </w:r>
      <w:r>
        <w:rPr>
          <w:rFonts w:cs="Noto Serif Devanagari" w:hAnsi="Noto Serif Devanagari"/>
          <w:sz w:val="24"/>
        </w:rPr>
        <w:t>यथा तवावतारोऽयं वक्तुमर्हति साम्प्रतम्॥२४॥</w:t>
      </w:r>
    </w:p>
    <w:p>
      <w:pPr>
        <w:spacing w:after="60"/>
        <w:jc w:val="both"/>
      </w:pPr>
      <w:r>
        <w:rPr>
          <w:b w:val="0"/>
          <w:i/>
        </w:rPr>
        <w:t>śrīmannārāyaṇo nāma guptaḥ snehārṇavaṁ gurum|</w:t>
      </w:r>
      <w:r>
        <w:br/>
      </w:r>
      <w:r>
        <w:rPr>
          <w:b w:val="0"/>
          <w:i/>
        </w:rPr>
        <w:t>yathā tavāvatāro'yaṁ vaktumarhati sāmpratam||24||</w:t>
      </w:r>
    </w:p>
    <w:p>
      <w:pPr>
        <w:spacing w:after="60"/>
        <w:jc w:val="both"/>
      </w:pPr>
      <w:r>
        <w:rPr>
          <w:b w:val="0"/>
          <w:i/>
        </w:rPr>
        <w:t>Word for word:</w:t>
      </w:r>
      <w:r>
        <w:t xml:space="preserve"> shriman narayanah nama — He who is called Sriman Narayana; guptah — hidden; sneha-arnavam — the ocean of affection; gurum — the guru; yatha — so that; tava — Your; avatarah — descent; ayam — this; vaktum arhati — may be told; sampratam — now.</w:t>
      </w:r>
    </w:p>
    <w:p>
      <w:pPr>
        <w:spacing w:after="60"/>
        <w:ind w:left="510" w:hanging="510"/>
      </w:pPr>
      <w:r>
        <w:rPr>
          <w:b/>
          <w:i w:val="0"/>
        </w:rPr>
        <w:t>24.</w:t>
      </w:r>
      <w:r>
        <w:t xml:space="preserve"> "Sriman Narayana, now hidden, is the guru, the ocean of affection</w:t>
      </w:r>
      <w:r>
        <w:rPr>
          <w:b w:val="0"/>
          <w:i w:val="0"/>
          <w:vertAlign w:val="superscript"/>
        </w:rPr>
        <w:t>5</w:t>
      </w:r>
      <w:r>
        <w:t>. So that this descent of Yours may now be told,</w:t>
      </w:r>
    </w:p>
    <w:p>
      <w:pPr>
        <w:pStyle w:val="Heading3"/>
      </w:pPr>
      <w:r>
        <w:t>Verse 25</w:t>
      </w:r>
    </w:p>
    <w:p>
      <w:pPr>
        <w:spacing w:after="60"/>
        <w:ind w:left="567"/>
      </w:pPr>
      <w:r>
        <w:rPr>
          <w:rFonts w:cs="Noto Serif Devanagari" w:hAnsi="Noto Serif Devanagari"/>
          <w:sz w:val="24"/>
        </w:rPr>
        <w:t>तथाज्ञां कुरु देवेश तच्छ्रुत्वा सस्मिताननः।</w:t>
      </w:r>
      <w:r>
        <w:br/>
      </w:r>
      <w:r>
        <w:rPr>
          <w:rFonts w:cs="Noto Serif Devanagari" w:hAnsi="Noto Serif Devanagari"/>
          <w:sz w:val="24"/>
        </w:rPr>
        <w:t>प्राह तं भगवानस्य तथैव सम्भविष्यति॥२५॥</w:t>
      </w:r>
    </w:p>
    <w:p>
      <w:pPr>
        <w:spacing w:after="60"/>
        <w:jc w:val="both"/>
      </w:pPr>
      <w:r>
        <w:rPr>
          <w:b w:val="0"/>
          <w:i/>
        </w:rPr>
        <w:t>tathājñāṁ kuru deveśa tacchrutvā sasmitānanaḥ|</w:t>
      </w:r>
      <w:r>
        <w:br/>
      </w:r>
      <w:r>
        <w:rPr>
          <w:b w:val="0"/>
          <w:i/>
        </w:rPr>
        <w:t>prāha taṁ bhagavānasya tathaiva sambhaviṣyati||25||</w:t>
      </w:r>
    </w:p>
    <w:p>
      <w:pPr>
        <w:spacing w:after="60"/>
        <w:jc w:val="both"/>
      </w:pPr>
      <w:r>
        <w:rPr>
          <w:b w:val="0"/>
          <w:i/>
        </w:rPr>
        <w:t>Word for word:</w:t>
      </w:r>
      <w:r>
        <w:t xml:space="preserve"> tatha — such; ajnam — a command; kuru — give; deva-isha — O Lord of the gods; tat — that; shrutva — having heard; sa-smita-ananah — with a smiling face; praha — said; tam — to him; bhagavan — Bhagavan; asya — for him; tatha eva — just so; sambhavishyati — it will be.</w:t>
      </w:r>
    </w:p>
    <w:p>
      <w:pPr>
        <w:spacing w:after="60"/>
        <w:ind w:left="510" w:hanging="510"/>
      </w:pPr>
      <w:r>
        <w:rPr>
          <w:b/>
          <w:i w:val="0"/>
        </w:rPr>
        <w:t>25.</w:t>
      </w:r>
      <w:r>
        <w:t xml:space="preserve"> give such a command, O Lord of the gods." Hearing this, Bhagavan said to him with a smile: "So it will be for him.</w:t>
      </w:r>
    </w:p>
    <w:p>
      <w:pPr>
        <w:pStyle w:val="Heading3"/>
      </w:pPr>
      <w:r>
        <w:t>Verse 26</w:t>
      </w:r>
    </w:p>
    <w:p>
      <w:pPr>
        <w:spacing w:after="60"/>
        <w:ind w:left="567"/>
      </w:pPr>
      <w:r>
        <w:rPr>
          <w:rFonts w:cs="Noto Serif Devanagari" w:hAnsi="Noto Serif Devanagari"/>
          <w:sz w:val="24"/>
        </w:rPr>
        <w:t>यद्वदिष्यत्यसौ वैद्यस्तत्सुसत्यं भविष्यति।</w:t>
      </w:r>
      <w:r>
        <w:br/>
      </w:r>
      <w:r>
        <w:rPr>
          <w:rFonts w:cs="Noto Serif Devanagari" w:hAnsi="Noto Serif Devanagari"/>
          <w:sz w:val="24"/>
        </w:rPr>
        <w:t>एतच्छ्रुत्वा हरेर्वाक्यं नोचे किञ्चिद्भयात्तु सः॥२६॥</w:t>
      </w:r>
    </w:p>
    <w:p>
      <w:pPr>
        <w:spacing w:after="60"/>
        <w:jc w:val="both"/>
      </w:pPr>
      <w:r>
        <w:rPr>
          <w:b w:val="0"/>
          <w:i/>
        </w:rPr>
        <w:t>yadvadiṣyatyasau vaidyastatsusatyaṁ bhaviṣyati|</w:t>
      </w:r>
      <w:r>
        <w:br/>
      </w:r>
      <w:r>
        <w:rPr>
          <w:b w:val="0"/>
          <w:i/>
        </w:rPr>
        <w:t>etacchrutvā harervākyaṁ noce kiñcidbhayāttu saḥ||26||</w:t>
      </w:r>
    </w:p>
    <w:p>
      <w:pPr>
        <w:spacing w:after="60"/>
        <w:jc w:val="both"/>
      </w:pPr>
      <w:r>
        <w:rPr>
          <w:b w:val="0"/>
          <w:i/>
        </w:rPr>
        <w:t>Word for word:</w:t>
      </w:r>
      <w:r>
        <w:t xml:space="preserve"> yat — what; vadishyati — will say; asau — this; vaidyah — vaidya; tat — that; susatyam — perfectly true; bhavishyati — will be; etat — this; shrutva — having heard; hareh — of Hari; vakyam — the word; na uche — did not say; kinchit — anything; bhayat — out of awe; tu — and; sah — he.</w:t>
      </w:r>
    </w:p>
    <w:p>
      <w:pPr>
        <w:spacing w:after="60"/>
        <w:ind w:left="510" w:hanging="510"/>
      </w:pPr>
      <w:r>
        <w:rPr>
          <w:b/>
          <w:i w:val="0"/>
        </w:rPr>
        <w:t>26.</w:t>
      </w:r>
      <w:r>
        <w:t xml:space="preserve"> Whatever this vaidya says will be the truest truth." Hearing these words of Hari, he said nothing more, out of awe.</w:t>
      </w:r>
    </w:p>
    <w:p>
      <w:pPr>
        <w:pStyle w:val="Heading3"/>
      </w:pPr>
      <w:r>
        <w:t>Verse 27</w:t>
      </w:r>
    </w:p>
    <w:p>
      <w:pPr>
        <w:spacing w:after="60"/>
        <w:ind w:left="567"/>
      </w:pPr>
      <w:r>
        <w:rPr>
          <w:rFonts w:cs="Noto Serif Devanagari" w:hAnsi="Noto Serif Devanagari"/>
          <w:sz w:val="24"/>
        </w:rPr>
        <w:t>मुरारिर्मुमुदे तत्र श्रीमच्छ्रीवासपण्डितः।</w:t>
      </w:r>
      <w:r>
        <w:br/>
      </w:r>
      <w:r>
        <w:rPr>
          <w:rFonts w:cs="Noto Serif Devanagari" w:hAnsi="Noto Serif Devanagari"/>
          <w:sz w:val="24"/>
        </w:rPr>
        <w:t>शुद्धस्वाचारनिरतो हरिसेवापरायणः॥२७॥</w:t>
      </w:r>
    </w:p>
    <w:p>
      <w:pPr>
        <w:spacing w:after="60"/>
        <w:jc w:val="both"/>
      </w:pPr>
      <w:r>
        <w:rPr>
          <w:b w:val="0"/>
          <w:i/>
        </w:rPr>
        <w:t>murārirmumude tatra śrīmacchrīvāsapaṇḍitaḥ|</w:t>
      </w:r>
      <w:r>
        <w:br/>
      </w:r>
      <w:r>
        <w:rPr>
          <w:b w:val="0"/>
          <w:i/>
        </w:rPr>
        <w:t>śuddhasvācāranirato harisevāparāyaṇaḥ||27||</w:t>
      </w:r>
    </w:p>
    <w:p>
      <w:pPr>
        <w:spacing w:after="60"/>
        <w:jc w:val="both"/>
      </w:pPr>
      <w:r>
        <w:rPr>
          <w:b w:val="0"/>
          <w:i/>
        </w:rPr>
        <w:t>Word for word:</w:t>
      </w:r>
      <w:r>
        <w:t xml:space="preserve"> murarih — Murari; mumude — rejoiced; tatra — then; shrimach-chhrivasa-panditah — Sriman Srivasa Pandita; shuddha-sva-achara-niratah — devoted to pure, good conduct; hari-seva-parayanah — dedicated to the service of Hari.</w:t>
      </w:r>
    </w:p>
    <w:p>
      <w:pPr>
        <w:spacing w:after="60"/>
        <w:ind w:left="510" w:hanging="510"/>
      </w:pPr>
      <w:r>
        <w:rPr>
          <w:b/>
          <w:i w:val="0"/>
        </w:rPr>
        <w:t>27.</w:t>
      </w:r>
      <w:r>
        <w:t xml:space="preserve"> Murari rejoiced then. And Sriman Srivasa Pandita, devoted to pure and good conduct and dedicated to the service of Hari,</w:t>
      </w:r>
    </w:p>
    <w:p>
      <w:pPr>
        <w:pStyle w:val="Heading3"/>
      </w:pPr>
      <w:r>
        <w:t>Verse 28</w:t>
      </w:r>
    </w:p>
    <w:p>
      <w:pPr>
        <w:spacing w:after="60"/>
        <w:ind w:left="567"/>
      </w:pPr>
      <w:r>
        <w:rPr>
          <w:rFonts w:cs="Noto Serif Devanagari" w:hAnsi="Noto Serif Devanagari"/>
          <w:sz w:val="24"/>
        </w:rPr>
        <w:t>प्रातः स्नात्वा हरेः पूजां कृत्वा सम्यग्विधानतः।</w:t>
      </w:r>
      <w:r>
        <w:br/>
      </w:r>
      <w:r>
        <w:rPr>
          <w:rFonts w:cs="Noto Serif Devanagari" w:hAnsi="Noto Serif Devanagari"/>
          <w:sz w:val="24"/>
        </w:rPr>
        <w:t>उपासनां तस्य नित्यं करोति भ्रातृभिः सह॥२८॥</w:t>
      </w:r>
    </w:p>
    <w:p>
      <w:pPr>
        <w:spacing w:after="60"/>
        <w:jc w:val="both"/>
      </w:pPr>
      <w:r>
        <w:rPr>
          <w:b w:val="0"/>
          <w:i/>
        </w:rPr>
        <w:t>prātaḥ snātvā hareḥ pūjāṁ kṛtvā samyagvidhānataḥ|</w:t>
      </w:r>
      <w:r>
        <w:br/>
      </w:r>
      <w:r>
        <w:rPr>
          <w:b w:val="0"/>
          <w:i/>
        </w:rPr>
        <w:t>upāsanāṁ tasya nityaṁ karoti bhrātṛbhiḥ saha||28||</w:t>
      </w:r>
    </w:p>
    <w:p>
      <w:pPr>
        <w:spacing w:after="60"/>
        <w:jc w:val="both"/>
      </w:pPr>
      <w:r>
        <w:rPr>
          <w:b w:val="0"/>
          <w:i/>
        </w:rPr>
        <w:t>Word for word:</w:t>
      </w:r>
      <w:r>
        <w:t xml:space="preserve"> pratah — in the morning; snatva — having bathed; hareh — of Hari; pujam — worship; kritva — having performed; samyak — properly; vidhanatah — according to rule; upasanam — service; tasya — to Him; nityam — daily; karoti — performs; bhratribhih saha — with his brothers.</w:t>
      </w:r>
    </w:p>
    <w:p>
      <w:pPr>
        <w:spacing w:after="60"/>
        <w:ind w:left="510" w:hanging="510"/>
      </w:pPr>
      <w:r>
        <w:rPr>
          <w:b/>
          <w:i w:val="0"/>
        </w:rPr>
        <w:t>28.</w:t>
      </w:r>
      <w:r>
        <w:t xml:space="preserve"> after bathing in the morning would worship Hari properly, according to rule, and serve Him daily together with his brothers.</w:t>
      </w:r>
    </w:p>
    <w:p>
      <w:pPr>
        <w:pStyle w:val="Heading3"/>
      </w:pPr>
      <w:r>
        <w:t>Verse 29</w:t>
      </w:r>
    </w:p>
    <w:p>
      <w:pPr>
        <w:spacing w:after="60"/>
        <w:ind w:left="567"/>
      </w:pPr>
      <w:r>
        <w:rPr>
          <w:rFonts w:cs="Noto Serif Devanagari" w:hAnsi="Noto Serif Devanagari"/>
          <w:sz w:val="24"/>
        </w:rPr>
        <w:t>सार्धं गायन्हरेर्नाम गीतानि च मुदान्वितः।</w:t>
      </w:r>
      <w:r>
        <w:br/>
      </w:r>
      <w:r>
        <w:rPr>
          <w:rFonts w:cs="Noto Serif Devanagari" w:hAnsi="Noto Serif Devanagari"/>
          <w:sz w:val="24"/>
        </w:rPr>
        <w:t>स्नापयंस्तं शुभैरद्भिरर्पयन्द्रव्यमुत्तमम्॥२९॥</w:t>
      </w:r>
    </w:p>
    <w:p>
      <w:pPr>
        <w:spacing w:after="60"/>
        <w:jc w:val="both"/>
      </w:pPr>
      <w:r>
        <w:rPr>
          <w:b w:val="0"/>
          <w:i/>
        </w:rPr>
        <w:t>sārdhaṁ gāyanharernāma gītāni ca mudānvitaḥ|</w:t>
      </w:r>
      <w:r>
        <w:br/>
      </w:r>
      <w:r>
        <w:rPr>
          <w:b w:val="0"/>
          <w:i/>
        </w:rPr>
        <w:t>snāpayaṁstaṁ śubhairadbhirarpayandravyamuttamam||29||</w:t>
      </w:r>
    </w:p>
    <w:p>
      <w:pPr>
        <w:spacing w:after="60"/>
        <w:jc w:val="both"/>
      </w:pPr>
      <w:r>
        <w:rPr>
          <w:b w:val="0"/>
          <w:i/>
        </w:rPr>
        <w:t>Word for word:</w:t>
      </w:r>
      <w:r>
        <w:t xml:space="preserve"> sardham — together (with them); gayan — singing; hareh — of Hari; nama — the name; gitani — songs; cha — and; muda-anvitah — joyful; snapayan — bathing; tam — Him; shubhaih — pure; adbhih — with waters; arpayan — offering; dravyam — articles; uttamam — the finest.</w:t>
      </w:r>
    </w:p>
    <w:p>
      <w:pPr>
        <w:spacing w:after="60"/>
        <w:ind w:left="510" w:hanging="510"/>
      </w:pPr>
      <w:r>
        <w:rPr>
          <w:b/>
          <w:i w:val="0"/>
        </w:rPr>
        <w:t>29.</w:t>
      </w:r>
      <w:r>
        <w:t xml:space="preserve"> Joyfully singing with them the name of Hari and songs about Him, bathing Him with pure waters and offering the finest articles,</w:t>
      </w:r>
    </w:p>
    <w:p>
      <w:pPr>
        <w:pStyle w:val="Heading3"/>
      </w:pPr>
      <w:r>
        <w:t>Verse 30</w:t>
      </w:r>
    </w:p>
    <w:p>
      <w:pPr>
        <w:spacing w:after="60"/>
        <w:ind w:left="567"/>
      </w:pPr>
      <w:r>
        <w:rPr>
          <w:rFonts w:cs="Noto Serif Devanagari" w:hAnsi="Noto Serif Devanagari"/>
          <w:sz w:val="24"/>
        </w:rPr>
        <w:t>भोजयन्फलगव्येन हृष्टात्मा द्विजपुङ्गवः।</w:t>
      </w:r>
      <w:r>
        <w:br/>
      </w:r>
      <w:r>
        <w:rPr>
          <w:rFonts w:cs="Noto Serif Devanagari" w:hAnsi="Noto Serif Devanagari"/>
          <w:sz w:val="24"/>
        </w:rPr>
        <w:t>तस्यानुजः श्रिया युक्तो रामः स भ्रातृवत्सलः॥३०॥</w:t>
      </w:r>
    </w:p>
    <w:p>
      <w:pPr>
        <w:spacing w:after="60"/>
        <w:jc w:val="both"/>
      </w:pPr>
      <w:r>
        <w:rPr>
          <w:b w:val="0"/>
          <w:i/>
        </w:rPr>
        <w:t>bhojayanphalagavyena hṛṣṭātmā dvijapuṅgavaḥ|</w:t>
      </w:r>
      <w:r>
        <w:br/>
      </w:r>
      <w:r>
        <w:rPr>
          <w:b w:val="0"/>
          <w:i/>
        </w:rPr>
        <w:t>tasyānujaḥ śriyā yukto rāmaḥ sa bhrātṛvatsalaḥ||30||</w:t>
      </w:r>
    </w:p>
    <w:p>
      <w:pPr>
        <w:spacing w:after="60"/>
        <w:jc w:val="both"/>
      </w:pPr>
      <w:r>
        <w:rPr>
          <w:b w:val="0"/>
          <w:i/>
        </w:rPr>
        <w:t>Word for word:</w:t>
      </w:r>
      <w:r>
        <w:t xml:space="preserve"> bhojayan — feeding; phala-gavyena — with fruits and milk-foods; hrishta-atma — with a joyful heart; dvija-pungavah — the best of brahmanas; tasya — his; anujah — younger brother; shriya — with grace; yuktah — endowed; ramah — Rama; sah — he; bhratri-vatsalah — loving to his brother.</w:t>
      </w:r>
    </w:p>
    <w:p>
      <w:pPr>
        <w:spacing w:after="60"/>
        <w:ind w:left="510" w:hanging="510"/>
      </w:pPr>
      <w:r>
        <w:rPr>
          <w:b/>
          <w:i w:val="0"/>
        </w:rPr>
        <w:t>30.</w:t>
      </w:r>
      <w:r>
        <w:t xml:space="preserve"> feeding Him with fruits and milk-foods, that best of brahmanas rejoiced at heart. His younger brother Rama, endowed with grace and loving to his brother,</w:t>
      </w:r>
    </w:p>
    <w:p>
      <w:pPr>
        <w:pStyle w:val="Heading3"/>
      </w:pPr>
      <w:r>
        <w:t>Verse 31</w:t>
      </w:r>
    </w:p>
    <w:p>
      <w:pPr>
        <w:spacing w:after="60"/>
        <w:ind w:left="567"/>
      </w:pPr>
      <w:r>
        <w:rPr>
          <w:rFonts w:cs="Noto Serif Devanagari" w:hAnsi="Noto Serif Devanagari"/>
          <w:sz w:val="24"/>
        </w:rPr>
        <w:t>प्रियश्च सर्वभूतानां ज्येष्ठसेवापरायणः।</w:t>
      </w:r>
      <w:r>
        <w:br/>
      </w:r>
      <w:r>
        <w:rPr>
          <w:rFonts w:cs="Noto Serif Devanagari" w:hAnsi="Noto Serif Devanagari"/>
          <w:sz w:val="24"/>
        </w:rPr>
        <w:t>हरिसेवां सह भ्रात्रा करोत्यनुदिनं सुधीः॥३१॥</w:t>
      </w:r>
    </w:p>
    <w:p>
      <w:pPr>
        <w:spacing w:after="60"/>
        <w:jc w:val="both"/>
      </w:pPr>
      <w:r>
        <w:rPr>
          <w:b w:val="0"/>
          <w:i/>
        </w:rPr>
        <w:t>priyaśca sarvabhūtānāṁ jyeṣṭhasevāparāyaṇaḥ|</w:t>
      </w:r>
      <w:r>
        <w:br/>
      </w:r>
      <w:r>
        <w:rPr>
          <w:b w:val="0"/>
          <w:i/>
        </w:rPr>
        <w:t>harisevāṁ saha bhrātrā karotyanudinaṁ sudhīḥ||31||</w:t>
      </w:r>
    </w:p>
    <w:p>
      <w:pPr>
        <w:spacing w:after="60"/>
        <w:jc w:val="both"/>
      </w:pPr>
      <w:r>
        <w:rPr>
          <w:b w:val="0"/>
          <w:i/>
        </w:rPr>
        <w:t>Word for word:</w:t>
      </w:r>
      <w:r>
        <w:t xml:space="preserve"> priyah — dear; cha — and; sarva-bhutanam — to all beings; jyeshtha-seva-parayanah — devoted to serving his elder; hari-sevam — service to Hari; saha bhratra — with his brother; karoti — performs; anudinam — day after day; sudhih — the wise.</w:t>
      </w:r>
    </w:p>
    <w:p>
      <w:pPr>
        <w:spacing w:after="60"/>
        <w:ind w:left="510" w:hanging="510"/>
      </w:pPr>
      <w:r>
        <w:rPr>
          <w:b/>
          <w:i w:val="0"/>
        </w:rPr>
        <w:t>31.</w:t>
      </w:r>
      <w:r>
        <w:t xml:space="preserve"> dear to all beings and devoted to serving his elder, wise, served Hari day after day together with his brother.</w:t>
      </w:r>
    </w:p>
    <w:p>
      <w:pPr>
        <w:pStyle w:val="Heading3"/>
      </w:pPr>
      <w:r>
        <w:t>Verse 32</w:t>
      </w:r>
    </w:p>
    <w:p>
      <w:pPr>
        <w:spacing w:after="60"/>
        <w:ind w:left="567"/>
      </w:pPr>
      <w:r>
        <w:rPr>
          <w:rFonts w:cs="Noto Serif Devanagari" w:hAnsi="Noto Serif Devanagari"/>
          <w:sz w:val="24"/>
        </w:rPr>
        <w:t>श्रीवासरामौ नृहरेः सदा प्रियौ</w:t>
      </w:r>
      <w:r>
        <w:br/>
      </w:r>
      <w:r>
        <w:rPr>
          <w:rFonts w:cs="Noto Serif Devanagari" w:hAnsi="Noto Serif Devanagari"/>
          <w:sz w:val="24"/>
        </w:rPr>
        <w:t>ताभ्यां सह क्रीडति चक्रपाणिः।</w:t>
      </w:r>
      <w:r>
        <w:br/>
      </w:r>
      <w:r>
        <w:rPr>
          <w:rFonts w:cs="Noto Serif Devanagari" w:hAnsi="Noto Serif Devanagari"/>
          <w:sz w:val="24"/>
        </w:rPr>
        <w:t>वाट्यां तयोरेव ननर्त देवो</w:t>
      </w:r>
      <w:r>
        <w:br/>
      </w:r>
      <w:r>
        <w:rPr>
          <w:rFonts w:cs="Noto Serif Devanagari" w:hAnsi="Noto Serif Devanagari"/>
          <w:sz w:val="24"/>
        </w:rPr>
        <w:t>यथर्षिसङ्घे कपिलो महात्मा॥३२॥</w:t>
      </w:r>
    </w:p>
    <w:p>
      <w:pPr>
        <w:spacing w:after="60"/>
        <w:jc w:val="both"/>
      </w:pPr>
      <w:r>
        <w:rPr>
          <w:b w:val="0"/>
          <w:i/>
        </w:rPr>
        <w:t>śrīvāsarāmau nṛhareḥ sadā priyau</w:t>
      </w:r>
      <w:r>
        <w:br/>
      </w:r>
      <w:r>
        <w:rPr>
          <w:b w:val="0"/>
          <w:i/>
        </w:rPr>
        <w:t>tābhyāṁ saha krīḍati cakrapāṇiḥ|</w:t>
      </w:r>
      <w:r>
        <w:br/>
      </w:r>
      <w:r>
        <w:rPr>
          <w:b w:val="0"/>
          <w:i/>
        </w:rPr>
        <w:t>vāṭyāṁ tayoreva nanarta devo</w:t>
      </w:r>
      <w:r>
        <w:br/>
      </w:r>
      <w:r>
        <w:rPr>
          <w:b w:val="0"/>
          <w:i/>
        </w:rPr>
        <w:t>yatharṣisaṅghe kapilo mahātmā||32||</w:t>
      </w:r>
    </w:p>
    <w:p>
      <w:pPr>
        <w:spacing w:after="60"/>
        <w:jc w:val="both"/>
      </w:pPr>
      <w:r>
        <w:rPr>
          <w:b w:val="0"/>
          <w:i/>
        </w:rPr>
        <w:t>Word for word:</w:t>
      </w:r>
      <w:r>
        <w:t xml:space="preserve"> shrivasa-ramau — Srivasa and Rama; nrihareh — of Nrihari; sada — always; priyau — dear; tabhyam saha — with them; kridati — plays; chakra-panih — the Holder of the discus; vatyam — in the house; tayoh eva — of those two; nanarta — danced; devah — the Lord; yatha — as; rishi-sanghe — in an assembly of sages; kapilah — Kapila; maha-atma — the great-souled.</w:t>
      </w:r>
    </w:p>
    <w:p>
      <w:pPr>
        <w:spacing w:after="60"/>
        <w:ind w:left="510" w:hanging="510"/>
      </w:pPr>
      <w:r>
        <w:rPr>
          <w:b/>
          <w:i w:val="0"/>
        </w:rPr>
        <w:t>32.</w:t>
      </w:r>
      <w:r>
        <w:t xml:space="preserve"> Srivasa and Rama were ever dear to Nrihari, and the Holder of the discus played with them; in their house the Lord danced — like the great-souled Kapila in an assembly of sages</w:t>
      </w:r>
      <w:r>
        <w:rPr>
          <w:b w:val="0"/>
          <w:i w:val="0"/>
          <w:vertAlign w:val="superscript"/>
        </w:rPr>
        <w:t>6</w:t>
      </w:r>
      <w:r>
        <w:t>.</w:t>
      </w:r>
    </w:p>
    <w:p>
      <w:pPr>
        <w:pStyle w:val="Heading3"/>
      </w:pPr>
      <w:r>
        <w:t>Verse 33</w:t>
      </w:r>
    </w:p>
    <w:p>
      <w:pPr>
        <w:spacing w:after="60"/>
        <w:ind w:left="567"/>
      </w:pPr>
      <w:r>
        <w:rPr>
          <w:rFonts w:cs="Noto Serif Devanagari" w:hAnsi="Noto Serif Devanagari"/>
          <w:sz w:val="24"/>
        </w:rPr>
        <w:t>अन्येद्युरध्यापयदप्रमेयः</w:t>
      </w:r>
      <w:r>
        <w:br/>
      </w:r>
      <w:r>
        <w:rPr>
          <w:rFonts w:cs="Noto Serif Devanagari" w:hAnsi="Noto Serif Devanagari"/>
          <w:sz w:val="24"/>
        </w:rPr>
        <w:t>शिष्यान्वदेत्तं द्विजसूनुरेकः।</w:t>
      </w:r>
      <w:r>
        <w:br/>
      </w:r>
      <w:r>
        <w:rPr>
          <w:rFonts w:cs="Noto Serif Devanagari" w:hAnsi="Noto Serif Devanagari"/>
          <w:sz w:val="24"/>
        </w:rPr>
        <w:t>श्रीकृष्णनामा खलु मायया स्या-</w:t>
      </w:r>
      <w:r>
        <w:br/>
      </w:r>
      <w:r>
        <w:rPr>
          <w:rFonts w:cs="Noto Serif Devanagari" w:hAnsi="Noto Serif Devanagari"/>
          <w:sz w:val="24"/>
        </w:rPr>
        <w:t>दित्थं समाकर्ण्य वचः खलस्य॥३३॥</w:t>
      </w:r>
    </w:p>
    <w:p>
      <w:pPr>
        <w:spacing w:after="60"/>
        <w:jc w:val="both"/>
      </w:pPr>
      <w:r>
        <w:rPr>
          <w:b w:val="0"/>
          <w:i/>
        </w:rPr>
        <w:t>anyedyuradhyāpayadaprameyaḥ</w:t>
      </w:r>
      <w:r>
        <w:br/>
      </w:r>
      <w:r>
        <w:rPr>
          <w:b w:val="0"/>
          <w:i/>
        </w:rPr>
        <w:t>śiṣyānvadettaṁ dvijasūnurekaḥ|</w:t>
      </w:r>
      <w:r>
        <w:br/>
      </w:r>
      <w:r>
        <w:rPr>
          <w:b w:val="0"/>
          <w:i/>
        </w:rPr>
        <w:t>śrīkṛṣṇanāmā khalu māyayā syā-</w:t>
      </w:r>
      <w:r>
        <w:br/>
      </w:r>
      <w:r>
        <w:rPr>
          <w:b w:val="0"/>
          <w:i/>
        </w:rPr>
        <w:t>ditthaṁ samākarṇya vacaḥ khalasya||33||</w:t>
      </w:r>
    </w:p>
    <w:p>
      <w:pPr>
        <w:spacing w:after="60"/>
        <w:jc w:val="both"/>
      </w:pPr>
      <w:r>
        <w:rPr>
          <w:b w:val="0"/>
          <w:i/>
        </w:rPr>
        <w:t>Word for word:</w:t>
      </w:r>
      <w:r>
        <w:t xml:space="preserve"> anyedyuh — on another day; adhyapayat — was teaching; aprameyah — the Immeasurable; shishyan — His students; vadet — said; tam — to Him; dvija-sunuh — a brahmana's son; ekah — one; shri-krishna-nama — He who is called Sri Krishna; khalu — surely; mayaya — of maya; syat — is; ittham — such; samakarnya — having heard; vachah — words; khalasya — of the scoundrel.</w:t>
      </w:r>
    </w:p>
    <w:p>
      <w:pPr>
        <w:spacing w:after="60"/>
        <w:ind w:left="510" w:hanging="510"/>
      </w:pPr>
      <w:r>
        <w:rPr>
          <w:b/>
          <w:i w:val="0"/>
        </w:rPr>
        <w:t>33.</w:t>
      </w:r>
      <w:r>
        <w:t xml:space="preserve"> On another day, while the Immeasurable One was teaching His students, a brahmana's son said to Him: "He who is called Sri Krishna is surely of maya." Hearing such words from that scoundrel,</w:t>
      </w:r>
    </w:p>
    <w:p>
      <w:pPr>
        <w:pStyle w:val="Heading3"/>
      </w:pPr>
      <w:r>
        <w:t>Verse 34</w:t>
      </w:r>
    </w:p>
    <w:p>
      <w:pPr>
        <w:spacing w:after="60"/>
        <w:ind w:left="567"/>
      </w:pPr>
      <w:r>
        <w:rPr>
          <w:rFonts w:cs="Noto Serif Devanagari" w:hAnsi="Noto Serif Devanagari"/>
          <w:sz w:val="24"/>
        </w:rPr>
        <w:t>कर्णौ कराभ्यां विनिधाय देवः</w:t>
      </w:r>
      <w:r>
        <w:br/>
      </w:r>
      <w:r>
        <w:rPr>
          <w:rFonts w:cs="Noto Serif Devanagari" w:hAnsi="Noto Serif Devanagari"/>
          <w:sz w:val="24"/>
        </w:rPr>
        <w:t>शिष्यैरुपेतो द्युनदीं जगाम।</w:t>
      </w:r>
      <w:r>
        <w:br/>
      </w:r>
      <w:r>
        <w:rPr>
          <w:rFonts w:cs="Noto Serif Devanagari" w:hAnsi="Noto Serif Devanagari"/>
          <w:sz w:val="24"/>
        </w:rPr>
        <w:t>स्नात्वा सचेलः सह शिष्यवर्गै-</w:t>
      </w:r>
      <w:r>
        <w:br/>
      </w:r>
      <w:r>
        <w:rPr>
          <w:rFonts w:cs="Noto Serif Devanagari" w:hAnsi="Noto Serif Devanagari"/>
          <w:sz w:val="24"/>
        </w:rPr>
        <w:t>रुपागमत्केलिनिधिर्गृहं स्वम्॥३४॥</w:t>
      </w:r>
    </w:p>
    <w:p>
      <w:pPr>
        <w:spacing w:after="60"/>
        <w:jc w:val="both"/>
      </w:pPr>
      <w:r>
        <w:rPr>
          <w:b w:val="0"/>
          <w:i/>
        </w:rPr>
        <w:t>karṇau karābhyāṁ vinidhāya devaḥ</w:t>
      </w:r>
      <w:r>
        <w:br/>
      </w:r>
      <w:r>
        <w:rPr>
          <w:b w:val="0"/>
          <w:i/>
        </w:rPr>
        <w:t>śiṣyairupeto dyunadīṁ jagāma|</w:t>
      </w:r>
      <w:r>
        <w:br/>
      </w:r>
      <w:r>
        <w:rPr>
          <w:b w:val="0"/>
          <w:i/>
        </w:rPr>
        <w:t>snātvā sacelaḥ saha śiṣyavargai-</w:t>
      </w:r>
      <w:r>
        <w:br/>
      </w:r>
      <w:r>
        <w:rPr>
          <w:b w:val="0"/>
          <w:i/>
        </w:rPr>
        <w:t>rupāgamatkelinidhirgṛhaṁ svam||34||</w:t>
      </w:r>
    </w:p>
    <w:p>
      <w:pPr>
        <w:spacing w:after="60"/>
        <w:jc w:val="both"/>
      </w:pPr>
      <w:r>
        <w:rPr>
          <w:b w:val="0"/>
          <w:i/>
        </w:rPr>
        <w:t>Word for word:</w:t>
      </w:r>
      <w:r>
        <w:t xml:space="preserve"> karnau — the ears; karabhyam — with His hands; vinidhaya — covering; devah — the Lord; shishyaih — by His students; upetah — accompanied; dyunadim — to the heavenly river; jagama — went; snatva — having bathed; sa-chelah — with His clothes on; saha shishya-vargaih — with all His students; upagamat — returned; keli-nidhih — the treasury of play; griham — to the house; svam — His own.</w:t>
      </w:r>
    </w:p>
    <w:p>
      <w:pPr>
        <w:spacing w:after="60"/>
        <w:ind w:left="510" w:hanging="510"/>
      </w:pPr>
      <w:r>
        <w:rPr>
          <w:b/>
          <w:i w:val="0"/>
        </w:rPr>
        <w:t>34.</w:t>
      </w:r>
      <w:r>
        <w:t xml:space="preserve"> the Lord covered His ears with His hands and, accompanied by His students, went to the heavenly river</w:t>
      </w:r>
      <w:r>
        <w:rPr>
          <w:b w:val="0"/>
          <w:i w:val="0"/>
          <w:vertAlign w:val="superscript"/>
        </w:rPr>
        <w:t>7</w:t>
      </w:r>
      <w:r>
        <w:t>; having bathed with His clothes on, together with all His students, He, the treasury of play, returned to His home.</w:t>
      </w:r>
    </w:p>
    <w:p>
      <w:pPr>
        <w:pStyle w:val="Heading3"/>
      </w:pPr>
      <w:r>
        <w:t>Verse 35</w:t>
      </w:r>
    </w:p>
    <w:p>
      <w:pPr>
        <w:spacing w:after="60"/>
        <w:ind w:left="567"/>
      </w:pPr>
      <w:r>
        <w:rPr>
          <w:rFonts w:cs="Noto Serif Devanagari" w:hAnsi="Noto Serif Devanagari"/>
          <w:sz w:val="24"/>
        </w:rPr>
        <w:t>पठेद्य इत्थं द्युनदीनिमज्जनं</w:t>
      </w:r>
      <w:r>
        <w:br/>
      </w:r>
      <w:r>
        <w:rPr>
          <w:rFonts w:cs="Noto Serif Devanagari" w:hAnsi="Noto Serif Devanagari"/>
          <w:sz w:val="24"/>
        </w:rPr>
        <w:t>हरेर्लभेत्सोऽपि क्रतोः फलं नरः।</w:t>
      </w:r>
      <w:r>
        <w:br/>
      </w:r>
      <w:r>
        <w:rPr>
          <w:rFonts w:cs="Noto Serif Devanagari" w:hAnsi="Noto Serif Devanagari"/>
          <w:sz w:val="24"/>
        </w:rPr>
        <w:t>हरौ च भक्तिं विमलां स्मृतिं च</w:t>
      </w:r>
      <w:r>
        <w:br/>
      </w:r>
      <w:r>
        <w:rPr>
          <w:rFonts w:cs="Noto Serif Devanagari" w:hAnsi="Noto Serif Devanagari"/>
          <w:sz w:val="24"/>
        </w:rPr>
        <w:t>प्राप्नोति शृण्वन्नपि तत्फलं नरः॥३५॥</w:t>
      </w:r>
    </w:p>
    <w:p>
      <w:pPr>
        <w:spacing w:after="60"/>
        <w:jc w:val="both"/>
      </w:pPr>
      <w:r>
        <w:rPr>
          <w:b w:val="0"/>
          <w:i/>
        </w:rPr>
        <w:t>paṭhedya itthaṁ dyunadīnimajjanaṁ</w:t>
      </w:r>
      <w:r>
        <w:br/>
      </w:r>
      <w:r>
        <w:rPr>
          <w:b w:val="0"/>
          <w:i/>
        </w:rPr>
        <w:t>harerlabhetso'pi kratoḥ phalaṁ naraḥ|</w:t>
      </w:r>
      <w:r>
        <w:br/>
      </w:r>
      <w:r>
        <w:rPr>
          <w:b w:val="0"/>
          <w:i/>
        </w:rPr>
        <w:t>harau ca bhaktiṁ vimalāṁ smṛtiṁ ca</w:t>
      </w:r>
      <w:r>
        <w:br/>
      </w:r>
      <w:r>
        <w:rPr>
          <w:b w:val="0"/>
          <w:i/>
        </w:rPr>
        <w:t>prāpnoti śṛṇvannapi tatphalaṁ naraḥ||35||</w:t>
      </w:r>
    </w:p>
    <w:p>
      <w:pPr>
        <w:spacing w:after="60"/>
        <w:jc w:val="both"/>
      </w:pPr>
      <w:r>
        <w:rPr>
          <w:b w:val="0"/>
          <w:i/>
        </w:rPr>
        <w:t>Word for word:</w:t>
      </w:r>
      <w:r>
        <w:t xml:space="preserve"> pathet — reads; yah — who; ittham — thus; dyunadi-nimajjanam — the immersion in the heavenly river; hareh — of Hari; labhet — will obtain; sah api — he; kratoh — of a sacrifice; phalam — the fruit; narah — the man; harau — for Hari; cha — and; bhaktim — devotion; vimalam — pure; smritim — remembrance; cha — and; prapnoti — obtains; shrinvan — hearing; api — even; tat-phalam — that fruit; narah — a man.</w:t>
      </w:r>
    </w:p>
    <w:p>
      <w:pPr>
        <w:spacing w:after="60"/>
        <w:ind w:left="510" w:hanging="510"/>
      </w:pPr>
      <w:r>
        <w:rPr>
          <w:b/>
          <w:i w:val="0"/>
        </w:rPr>
        <w:t>35.</w:t>
      </w:r>
      <w:r>
        <w:t xml:space="preserve"> Whoever reads thus of Hari's immersion in the heavenly river will obtain the fruit of a sacrifice; and even one who hears it obtains that fruit — pure devotion to Hari and remembrance of Him.</w:t>
      </w:r>
    </w:p>
    <w:p>
      <w:pPr>
        <w:spacing w:after="60"/>
        <w:jc w:val="both"/>
      </w:pPr>
      <w:r>
        <w:rPr>
          <w:b w:val="0"/>
          <w:i/>
        </w:rPr>
        <w:t>Thus ends the fourth sarga, "Immersion in the Heavenly River" (Dyunadi-majjana), of the second prakrama of the great poem "Sri Krishna-chaitanya-charitamrita."</w:t>
      </w:r>
    </w:p>
    <w:p>
      <w:pPr>
        <w:spacing w:after="60"/>
        <w:ind w:left="283"/>
      </w:pPr>
      <w:r>
        <w:rPr>
          <w:b/>
          <w:i w:val="0"/>
          <w:sz w:val="18"/>
        </w:rPr>
        <w:t>1.</w:t>
      </w:r>
      <w:r>
        <w:rPr>
          <w:sz w:val="18"/>
        </w:rPr>
        <w:t xml:space="preserve"> Mathura is the place of Krishna's birth and pastimes.</w:t>
      </w:r>
    </w:p>
    <w:p>
      <w:pPr>
        <w:spacing w:after="60"/>
        <w:ind w:left="283"/>
      </w:pPr>
      <w:r>
        <w:rPr>
          <w:b/>
          <w:i w:val="0"/>
          <w:sz w:val="18"/>
        </w:rPr>
        <w:t>2.</w:t>
      </w:r>
      <w:r>
        <w:rPr>
          <w:sz w:val="18"/>
        </w:rPr>
        <w:t xml:space="preserve"> Mukunda Datta, the celebrated kirtana singer; Ambashtha is the caste of the vaidyas (physicians).</w:t>
      </w:r>
    </w:p>
    <w:p>
      <w:pPr>
        <w:spacing w:after="60"/>
        <w:ind w:left="283"/>
      </w:pPr>
      <w:r>
        <w:rPr>
          <w:b/>
          <w:i w:val="0"/>
          <w:sz w:val="18"/>
        </w:rPr>
        <w:t>3.</w:t>
      </w:r>
      <w:r>
        <w:rPr>
          <w:sz w:val="18"/>
        </w:rPr>
        <w:t xml:space="preserve"> A verse of the Padma Purana, also quoted in the Chaitanya-charitamrita (Madhya 9.29).</w:t>
      </w:r>
    </w:p>
    <w:p>
      <w:pPr>
        <w:spacing w:after="60"/>
        <w:ind w:left="283"/>
      </w:pPr>
      <w:r>
        <w:rPr>
          <w:b/>
          <w:i w:val="0"/>
          <w:sz w:val="18"/>
        </w:rPr>
        <w:t>4.</w:t>
      </w:r>
      <w:r>
        <w:rPr>
          <w:sz w:val="18"/>
        </w:rPr>
        <w:t xml:space="preserve"> Literally, "perform the abhisheka (consecration) into the office of servant," as at a royal coronation.</w:t>
      </w:r>
    </w:p>
    <w:p>
      <w:pPr>
        <w:spacing w:after="60"/>
        <w:ind w:left="283"/>
      </w:pPr>
      <w:r>
        <w:rPr>
          <w:b/>
          <w:i w:val="0"/>
          <w:sz w:val="18"/>
        </w:rPr>
        <w:t>5.</w:t>
      </w:r>
      <w:r>
        <w:rPr>
          <w:sz w:val="18"/>
        </w:rPr>
        <w:t xml:space="preserve"> Verse 24 is syntactically unclear; the translation is tentative. The Lord's reply (vv. 25–26) is understood as His blessing on Murari to tell of His descent — that is, to compose this poem.</w:t>
      </w:r>
    </w:p>
    <w:p>
      <w:pPr>
        <w:spacing w:after="60"/>
        <w:ind w:left="283"/>
      </w:pPr>
      <w:r>
        <w:rPr>
          <w:b/>
          <w:i w:val="0"/>
          <w:sz w:val="18"/>
        </w:rPr>
        <w:t>6.</w:t>
      </w:r>
      <w:r>
        <w:rPr>
          <w:sz w:val="18"/>
        </w:rPr>
        <w:t xml:space="preserve"> Kapila is the sage, a descent of Vishnu, the teacher of the Sankhya doctrine.</w:t>
      </w:r>
    </w:p>
    <w:p>
      <w:pPr>
        <w:spacing w:after="60"/>
        <w:ind w:left="283"/>
      </w:pPr>
      <w:r>
        <w:rPr>
          <w:b/>
          <w:i w:val="0"/>
          <w:sz w:val="18"/>
        </w:rPr>
        <w:t>7.</w:t>
      </w:r>
      <w:r>
        <w:rPr>
          <w:sz w:val="18"/>
        </w:rPr>
        <w:t xml:space="preserve"> The heavenly river is the Ganga.</w:t>
      </w:r>
    </w:p>
    <w:p>
      <w:pPr>
        <w:pStyle w:val="Heading2"/>
      </w:pPr>
      <w:r>
        <w:t>Prakrama 2, Sarga 5. The Telling of Ecstasy</w:t>
      </w:r>
    </w:p>
    <w:p>
      <w:pPr>
        <w:spacing w:after="60"/>
        <w:jc w:val="both"/>
      </w:pPr>
      <w:r>
        <w:rPr>
          <w:b w:val="0"/>
          <w:i/>
        </w:rPr>
        <w:t>The Lord goes with His devotees to Advaita in Shantipura; their meeting; a discourse on bhakti in the Kali age; a non-Vaishnava at the festival; pastimes in Advaita's house; instruction in jnana-yoga and the praise of pure devotion</w:t>
      </w:r>
    </w:p>
    <w:p>
      <w:pPr>
        <w:pStyle w:val="Heading3"/>
      </w:pPr>
      <w:r>
        <w:t>Verse 1</w:t>
      </w:r>
    </w:p>
    <w:p>
      <w:pPr>
        <w:spacing w:after="60"/>
        <w:ind w:left="567"/>
      </w:pPr>
      <w:r>
        <w:rPr>
          <w:rFonts w:cs="Noto Serif Devanagari" w:hAnsi="Noto Serif Devanagari"/>
          <w:sz w:val="24"/>
        </w:rPr>
        <w:t>ततो जगाम पुर्यां स श्रीवासादिभिरन्वितः।</w:t>
      </w:r>
      <w:r>
        <w:br/>
      </w:r>
      <w:r>
        <w:rPr>
          <w:rFonts w:cs="Noto Serif Devanagari" w:hAnsi="Noto Serif Devanagari"/>
          <w:sz w:val="24"/>
        </w:rPr>
        <w:t>अद्वैताचार्यवर्यस्य भक्तस्य दर्शनोत्सुकः॥१॥</w:t>
      </w:r>
    </w:p>
    <w:p>
      <w:pPr>
        <w:spacing w:after="60"/>
        <w:jc w:val="both"/>
      </w:pPr>
      <w:r>
        <w:rPr>
          <w:b w:val="0"/>
          <w:i/>
        </w:rPr>
        <w:t>tato jagāma puryāṁ sa śrīvāsādibhiranvitaḥ|</w:t>
      </w:r>
      <w:r>
        <w:br/>
      </w:r>
      <w:r>
        <w:rPr>
          <w:b w:val="0"/>
          <w:i/>
        </w:rPr>
        <w:t>advaitācāryavaryasya bhaktasya darśanotsukaḥ||1||</w:t>
      </w:r>
    </w:p>
    <w:p>
      <w:pPr>
        <w:spacing w:after="60"/>
        <w:jc w:val="both"/>
      </w:pPr>
      <w:r>
        <w:rPr>
          <w:b w:val="0"/>
          <w:i/>
        </w:rPr>
        <w:t>Word for word:</w:t>
      </w:r>
      <w:r>
        <w:t xml:space="preserve"> tatah — then; jagama — went; puryam — to the town; sah — He; shrivasa-adibhih — by Srivasa and others; anvitah — accompanied; advaita-acharya-varyasya — of Advaita, the best of acharyas; bhaktasya — of the devotee; darshana-utsukah — eager for the sight.</w:t>
      </w:r>
    </w:p>
    <w:p>
      <w:pPr>
        <w:spacing w:after="60"/>
        <w:ind w:left="510" w:hanging="510"/>
      </w:pPr>
      <w:r>
        <w:rPr>
          <w:b/>
          <w:i w:val="0"/>
        </w:rPr>
        <w:t>1.</w:t>
      </w:r>
      <w:r>
        <w:t xml:space="preserve"> Then, accompanied by Srivasa and others, He set out for the town, eager to see His devotee Advaita, the best of acharyas.</w:t>
      </w:r>
    </w:p>
    <w:p>
      <w:pPr>
        <w:pStyle w:val="Heading3"/>
      </w:pPr>
      <w:r>
        <w:t>Verse 2</w:t>
      </w:r>
    </w:p>
    <w:p>
      <w:pPr>
        <w:spacing w:after="60"/>
        <w:ind w:left="567"/>
      </w:pPr>
      <w:r>
        <w:rPr>
          <w:rFonts w:cs="Noto Serif Devanagari" w:hAnsi="Noto Serif Devanagari"/>
          <w:sz w:val="24"/>
        </w:rPr>
        <w:t>गच्छन्पथि मुहुर्गायन्हरेर्गीतं मुदान्वितः।</w:t>
      </w:r>
      <w:r>
        <w:br/>
      </w:r>
      <w:r>
        <w:rPr>
          <w:rFonts w:cs="Noto Serif Devanagari" w:hAnsi="Noto Serif Devanagari"/>
          <w:sz w:val="24"/>
        </w:rPr>
        <w:t>क्वचिन्नृत्यति नृत्यद्भिः स्वजनैः सह स प्रभुः॥२॥</w:t>
      </w:r>
    </w:p>
    <w:p>
      <w:pPr>
        <w:spacing w:after="60"/>
        <w:jc w:val="both"/>
      </w:pPr>
      <w:r>
        <w:rPr>
          <w:b w:val="0"/>
          <w:i/>
        </w:rPr>
        <w:t>gacchanpathi muhurgāyanharergītaṁ mudānvitaḥ|</w:t>
      </w:r>
      <w:r>
        <w:br/>
      </w:r>
      <w:r>
        <w:rPr>
          <w:b w:val="0"/>
          <w:i/>
        </w:rPr>
        <w:t>kvacinnṛtyati nṛtyadbhiḥ svajanaiḥ saha sa prabhuḥ||2||</w:t>
      </w:r>
    </w:p>
    <w:p>
      <w:pPr>
        <w:spacing w:after="60"/>
        <w:jc w:val="both"/>
      </w:pPr>
      <w:r>
        <w:rPr>
          <w:b w:val="0"/>
          <w:i/>
        </w:rPr>
        <w:t>Word for word:</w:t>
      </w:r>
      <w:r>
        <w:t xml:space="preserve"> gachchhan — going; pathi — on the road; muhuh — again and again; gayan — singing; hareh — of Hari; gitam — a song; muda-anvitah — joyful; kvachit — at times; nrityati — dances; nrityadbhih — dancing; svajanaih saha — with His own people; sah — that; prabhuh — Lord.</w:t>
      </w:r>
    </w:p>
    <w:p>
      <w:pPr>
        <w:spacing w:after="60"/>
        <w:ind w:left="510" w:hanging="510"/>
      </w:pPr>
      <w:r>
        <w:rPr>
          <w:b/>
          <w:i w:val="0"/>
        </w:rPr>
        <w:t>2.</w:t>
      </w:r>
      <w:r>
        <w:t xml:space="preserve"> On the way the Lord, full of joy, sang songs of Hari again and again, and at times He broke into dance together with His own people, who danced as well.</w:t>
      </w:r>
    </w:p>
    <w:p>
      <w:pPr>
        <w:pStyle w:val="Heading3"/>
      </w:pPr>
      <w:r>
        <w:t>Verse 3</w:t>
      </w:r>
    </w:p>
    <w:p>
      <w:pPr>
        <w:spacing w:after="60"/>
        <w:ind w:left="567"/>
      </w:pPr>
      <w:r>
        <w:rPr>
          <w:rFonts w:cs="Noto Serif Devanagari" w:hAnsi="Noto Serif Devanagari"/>
          <w:sz w:val="24"/>
        </w:rPr>
        <w:t>ततो गत्वा पपातोर्व्यामाचार्यस्य समीपतः।</w:t>
      </w:r>
      <w:r>
        <w:br/>
      </w:r>
      <w:r>
        <w:rPr>
          <w:rFonts w:cs="Noto Serif Devanagari" w:hAnsi="Noto Serif Devanagari"/>
          <w:sz w:val="24"/>
        </w:rPr>
        <w:t>दण्डवद्वैष्णवं विष्णुं मन्यमानोऽनुशिक्षयन्॥३॥</w:t>
      </w:r>
    </w:p>
    <w:p>
      <w:pPr>
        <w:spacing w:after="60"/>
        <w:jc w:val="both"/>
      </w:pPr>
      <w:r>
        <w:rPr>
          <w:b w:val="0"/>
          <w:i/>
        </w:rPr>
        <w:t>tato gatvā papātorvyāmācāryasya samīpataḥ|</w:t>
      </w:r>
      <w:r>
        <w:br/>
      </w:r>
      <w:r>
        <w:rPr>
          <w:b w:val="0"/>
          <w:i/>
        </w:rPr>
        <w:t>daṇḍavadvaiṣṇavaṁ viṣṇuṁ manyamāno'nuśikṣayan||3||</w:t>
      </w:r>
    </w:p>
    <w:p>
      <w:pPr>
        <w:spacing w:after="60"/>
        <w:jc w:val="both"/>
      </w:pPr>
      <w:r>
        <w:rPr>
          <w:b w:val="0"/>
          <w:i/>
        </w:rPr>
        <w:t>Word for word:</w:t>
      </w:r>
      <w:r>
        <w:t xml:space="preserve"> tatah — then; gatva — having come; papata — fell; urvyam — on the earth; acharyasya — of the Acharya; samipatah — near; dandavat — like a stick; vaishnavam — a Vaishnava; vishnum — as Vishnu; manyamanah — regarding; anushikshayan — teaching.</w:t>
      </w:r>
    </w:p>
    <w:p>
      <w:pPr>
        <w:spacing w:after="60"/>
        <w:ind w:left="510" w:hanging="510"/>
      </w:pPr>
      <w:r>
        <w:rPr>
          <w:b/>
          <w:i w:val="0"/>
        </w:rPr>
        <w:t>3.</w:t>
      </w:r>
      <w:r>
        <w:t xml:space="preserve"> On arriving, He fell to the earth like a stick before the Acharya: regarding a Vaishnava as Vishnu Himself, He taught this to others.</w:t>
      </w:r>
    </w:p>
    <w:p>
      <w:pPr>
        <w:pStyle w:val="Heading3"/>
      </w:pPr>
      <w:r>
        <w:t>Verse 4</w:t>
      </w:r>
    </w:p>
    <w:p>
      <w:pPr>
        <w:spacing w:after="60"/>
        <w:ind w:left="567"/>
      </w:pPr>
      <w:r>
        <w:rPr>
          <w:rFonts w:cs="Noto Serif Devanagari" w:hAnsi="Noto Serif Devanagari"/>
          <w:sz w:val="24"/>
        </w:rPr>
        <w:t>तं दृष्ट्वा सहसोत्थायाचार्यस्तु तत्समीपतः।</w:t>
      </w:r>
      <w:r>
        <w:br/>
      </w:r>
      <w:r>
        <w:rPr>
          <w:rFonts w:cs="Noto Serif Devanagari" w:hAnsi="Noto Serif Devanagari"/>
          <w:sz w:val="24"/>
        </w:rPr>
        <w:t>गत्वा पपात भूमौ स सम्भ्रमेण जगद्गुरुः॥४॥</w:t>
      </w:r>
    </w:p>
    <w:p>
      <w:pPr>
        <w:spacing w:after="60"/>
        <w:jc w:val="both"/>
      </w:pPr>
      <w:r>
        <w:rPr>
          <w:b w:val="0"/>
          <w:i/>
        </w:rPr>
        <w:t>taṁ dṛṣṭvā sahasotthāyācāryastu tatsamīpataḥ|</w:t>
      </w:r>
      <w:r>
        <w:br/>
      </w:r>
      <w:r>
        <w:rPr>
          <w:b w:val="0"/>
          <w:i/>
        </w:rPr>
        <w:t>gatvā papāta bhūmau sa sambhrameṇa jagadguruḥ||4||</w:t>
      </w:r>
    </w:p>
    <w:p>
      <w:pPr>
        <w:spacing w:after="60"/>
        <w:jc w:val="both"/>
      </w:pPr>
      <w:r>
        <w:rPr>
          <w:b w:val="0"/>
          <w:i/>
        </w:rPr>
        <w:t>Word for word:</w:t>
      </w:r>
      <w:r>
        <w:t xml:space="preserve"> tam — Him; drishtva — seeing; sahasa — at once; utthaya — rising; acharyah — the Acharya; tu — and; tat-samipatah — near Him; gatva — going; papata — fell; bhumau — on the ground; sah — he; sambhramena — in reverent agitation; jagat-guruh — the teacher of the world.</w:t>
      </w:r>
    </w:p>
    <w:p>
      <w:pPr>
        <w:spacing w:after="60"/>
        <w:ind w:left="510" w:hanging="510"/>
      </w:pPr>
      <w:r>
        <w:rPr>
          <w:b/>
          <w:i w:val="0"/>
        </w:rPr>
        <w:t>4.</w:t>
      </w:r>
      <w:r>
        <w:t xml:space="preserve"> Seeing Him, the Acharya, the teacher of the world, at once rose, came up to Him in reverent agitation, and he too fell to the ground.</w:t>
      </w:r>
    </w:p>
    <w:p>
      <w:pPr>
        <w:pStyle w:val="Heading3"/>
      </w:pPr>
      <w:r>
        <w:t>Verse 5</w:t>
      </w:r>
    </w:p>
    <w:p>
      <w:pPr>
        <w:spacing w:after="60"/>
        <w:ind w:left="567"/>
      </w:pPr>
      <w:r>
        <w:rPr>
          <w:rFonts w:cs="Noto Serif Devanagari" w:hAnsi="Noto Serif Devanagari"/>
          <w:sz w:val="24"/>
        </w:rPr>
        <w:t>अन्योन्यालिङ्गनं कृत्वा प्रेमोत्कण्ठौ बभूवतुः।</w:t>
      </w:r>
      <w:r>
        <w:br/>
      </w:r>
      <w:r>
        <w:rPr>
          <w:rFonts w:cs="Noto Serif Devanagari" w:hAnsi="Noto Serif Devanagari"/>
          <w:sz w:val="24"/>
        </w:rPr>
        <w:t>कम्पाश्रुपुलकाद्यैस्तु परिपूर्णस्वविग्रहौ॥५॥</w:t>
      </w:r>
    </w:p>
    <w:p>
      <w:pPr>
        <w:spacing w:after="60"/>
        <w:jc w:val="both"/>
      </w:pPr>
      <w:r>
        <w:rPr>
          <w:b w:val="0"/>
          <w:i/>
        </w:rPr>
        <w:t>anyonyāliṅganaṁ kṛtvā premotkaṇṭhau babhūvatuḥ|</w:t>
      </w:r>
      <w:r>
        <w:br/>
      </w:r>
      <w:r>
        <w:rPr>
          <w:b w:val="0"/>
          <w:i/>
        </w:rPr>
        <w:t>kampāśrupulakādyaistu paripūrṇasvavigrahau||5||</w:t>
      </w:r>
    </w:p>
    <w:p>
      <w:pPr>
        <w:spacing w:after="60"/>
        <w:jc w:val="both"/>
      </w:pPr>
      <w:r>
        <w:rPr>
          <w:b w:val="0"/>
          <w:i/>
        </w:rPr>
        <w:t>Word for word:</w:t>
      </w:r>
      <w:r>
        <w:t xml:space="preserve"> anyonya-alinganam — a mutual embrace; kritva — having made; prema-utkanthau — longing in love; babhuvatuh — both became; kampa-ashru-pulaka-adyaih — with trembling, tears, thrilling of the hair and the rest; tu — and; paripurna-sva-vigrahau — their bodies filled.</w:t>
      </w:r>
    </w:p>
    <w:p>
      <w:pPr>
        <w:spacing w:after="60"/>
        <w:ind w:left="510" w:hanging="510"/>
      </w:pPr>
      <w:r>
        <w:rPr>
          <w:b/>
          <w:i w:val="0"/>
        </w:rPr>
        <w:t>5.</w:t>
      </w:r>
      <w:r>
        <w:t xml:space="preserve"> They clasped each other in an embrace, and both were seized by the longing of love: their bodies were filled with trembling, tears, the thrill of the hair and the other signs of ecstasy.</w:t>
      </w:r>
    </w:p>
    <w:p>
      <w:pPr>
        <w:pStyle w:val="Heading3"/>
      </w:pPr>
      <w:r>
        <w:t>Verse 6</w:t>
      </w:r>
    </w:p>
    <w:p>
      <w:pPr>
        <w:spacing w:after="60"/>
        <w:ind w:left="567"/>
      </w:pPr>
      <w:r>
        <w:rPr>
          <w:rFonts w:cs="Noto Serif Devanagari" w:hAnsi="Noto Serif Devanagari"/>
          <w:sz w:val="24"/>
        </w:rPr>
        <w:t>उपविश्य ततो देवः कथां चक्रे हरेः प्रियाम्।</w:t>
      </w:r>
      <w:r>
        <w:br/>
      </w:r>
      <w:r>
        <w:rPr>
          <w:rFonts w:cs="Noto Serif Devanagari" w:hAnsi="Noto Serif Devanagari"/>
          <w:sz w:val="24"/>
        </w:rPr>
        <w:t>मनोहरां पापहरां मुक्तिप्रेमफलप्रदाम्॥६॥</w:t>
      </w:r>
    </w:p>
    <w:p>
      <w:pPr>
        <w:spacing w:after="60"/>
        <w:jc w:val="both"/>
      </w:pPr>
      <w:r>
        <w:rPr>
          <w:b w:val="0"/>
          <w:i/>
        </w:rPr>
        <w:t>upaviśya tato devaḥ kathāṁ cakre hareḥ priyām|</w:t>
      </w:r>
      <w:r>
        <w:br/>
      </w:r>
      <w:r>
        <w:rPr>
          <w:b w:val="0"/>
          <w:i/>
        </w:rPr>
        <w:t>manoharāṁ pāpaharāṁ muktipremaphalapradām||6||</w:t>
      </w:r>
    </w:p>
    <w:p>
      <w:pPr>
        <w:spacing w:after="60"/>
        <w:jc w:val="both"/>
      </w:pPr>
      <w:r>
        <w:rPr>
          <w:b w:val="0"/>
          <w:i/>
        </w:rPr>
        <w:t>Word for word:</w:t>
      </w:r>
      <w:r>
        <w:t xml:space="preserve"> upavishya — sitting; tatah — then; devah — the Lord; katham — a discourse; chakre — made; hareh — about Hari; priyam — dear; manoharam — captivating the mind; papa-haram — taking away sin; mukti-prema-phala-pradam — bestowing the fruits of liberation and love.</w:t>
      </w:r>
    </w:p>
    <w:p>
      <w:pPr>
        <w:spacing w:after="60"/>
        <w:ind w:left="510" w:hanging="510"/>
      </w:pPr>
      <w:r>
        <w:rPr>
          <w:b/>
          <w:i w:val="0"/>
        </w:rPr>
        <w:t>6.</w:t>
      </w:r>
      <w:r>
        <w:t xml:space="preserve"> Then, sitting down, the Lord began a heart-endearing discourse on Hari — captivating the mind, taking away sin, bestowing the fruits of liberation and love.</w:t>
      </w:r>
    </w:p>
    <w:p>
      <w:pPr>
        <w:pStyle w:val="Heading3"/>
      </w:pPr>
      <w:r>
        <w:t>Verse 7</w:t>
      </w:r>
    </w:p>
    <w:p>
      <w:pPr>
        <w:spacing w:after="60"/>
        <w:ind w:left="567"/>
      </w:pPr>
      <w:r>
        <w:rPr>
          <w:rFonts w:cs="Noto Serif Devanagari" w:hAnsi="Noto Serif Devanagari"/>
          <w:sz w:val="24"/>
        </w:rPr>
        <w:t>ततोऽद्वैतोऽब्रवीद्वाक्यं भक्तिर्नास्ति कलौ क्षितौ।</w:t>
      </w:r>
      <w:r>
        <w:br/>
      </w:r>
      <w:r>
        <w:rPr>
          <w:rFonts w:cs="Noto Serif Devanagari" w:hAnsi="Noto Serif Devanagari"/>
          <w:sz w:val="24"/>
        </w:rPr>
        <w:t>इति मूढा वदन्ते ये ते पश्यन्त्वद्य चक्षुषा॥७॥</w:t>
      </w:r>
    </w:p>
    <w:p>
      <w:pPr>
        <w:spacing w:after="60"/>
        <w:jc w:val="both"/>
      </w:pPr>
      <w:r>
        <w:rPr>
          <w:b w:val="0"/>
          <w:i/>
        </w:rPr>
        <w:t>tato'dvaito'bravīdvākyaṁ bhaktirnāsti kalau kṣitau|</w:t>
      </w:r>
      <w:r>
        <w:br/>
      </w:r>
      <w:r>
        <w:rPr>
          <w:b w:val="0"/>
          <w:i/>
        </w:rPr>
        <w:t>iti mūḍhā vadante ye te paśyantvadya cakṣuṣā||7||</w:t>
      </w:r>
    </w:p>
    <w:p>
      <w:pPr>
        <w:spacing w:after="60"/>
        <w:jc w:val="both"/>
      </w:pPr>
      <w:r>
        <w:rPr>
          <w:b w:val="0"/>
          <w:i/>
        </w:rPr>
        <w:t>Word for word:</w:t>
      </w:r>
      <w:r>
        <w:t xml:space="preserve"> tatah — then; advaitah — Advaita; abravit — spoke; vakyam — a word; bhaktih — devotion; na asti — there is no; kalau — in Kali; kshitau — on earth; iti — thus; mudhah — fools; vadante — say; ye — who; te — they; pashyantu — let them see; adya — today; chakshusha — with their eyes.</w:t>
      </w:r>
    </w:p>
    <w:p>
      <w:pPr>
        <w:spacing w:after="60"/>
        <w:ind w:left="510" w:hanging="510"/>
      </w:pPr>
      <w:r>
        <w:rPr>
          <w:b/>
          <w:i w:val="0"/>
        </w:rPr>
        <w:t>7.</w:t>
      </w:r>
      <w:r>
        <w:t xml:space="preserve"> Advaita then said: "Those fools who claim that in the Kali age there is no devotion on earth — let them see it today with their own eyes!"</w:t>
      </w:r>
    </w:p>
    <w:p>
      <w:pPr>
        <w:pStyle w:val="Heading3"/>
      </w:pPr>
      <w:r>
        <w:t>Verse 8</w:t>
      </w:r>
    </w:p>
    <w:p>
      <w:pPr>
        <w:spacing w:after="60"/>
        <w:ind w:left="567"/>
      </w:pPr>
      <w:r>
        <w:rPr>
          <w:rFonts w:cs="Noto Serif Devanagari" w:hAnsi="Noto Serif Devanagari"/>
          <w:sz w:val="24"/>
        </w:rPr>
        <w:t>तच्छ्रुत्वा भगवानाह किञ्चित्प्रस्फुरिताधरः।</w:t>
      </w:r>
      <w:r>
        <w:br/>
      </w:r>
      <w:r>
        <w:rPr>
          <w:rFonts w:cs="Noto Serif Devanagari" w:hAnsi="Noto Serif Devanagari"/>
          <w:sz w:val="24"/>
        </w:rPr>
        <w:t>भक्तिश्चेन्नास्ति नृहरेः किं तदास्ति क्षिताविह॥८॥</w:t>
      </w:r>
    </w:p>
    <w:p>
      <w:pPr>
        <w:spacing w:after="60"/>
        <w:jc w:val="both"/>
      </w:pPr>
      <w:r>
        <w:rPr>
          <w:b w:val="0"/>
          <w:i/>
        </w:rPr>
        <w:t>tacchrutvā bhagavānāha kiñcitprasphuritādharaḥ|</w:t>
      </w:r>
      <w:r>
        <w:br/>
      </w:r>
      <w:r>
        <w:rPr>
          <w:b w:val="0"/>
          <w:i/>
        </w:rPr>
        <w:t>bhaktiścennāsti nṛhareḥ kiṁ tadāsti kṣitāviha||8||</w:t>
      </w:r>
    </w:p>
    <w:p>
      <w:pPr>
        <w:spacing w:after="60"/>
        <w:jc w:val="both"/>
      </w:pPr>
      <w:r>
        <w:rPr>
          <w:b w:val="0"/>
          <w:i/>
        </w:rPr>
        <w:t>Word for word:</w:t>
      </w:r>
      <w:r>
        <w:t xml:space="preserve"> tat — that; shrutva — hearing; bhagavan — Bhagavan; aha — said; kinchit — slightly; prasphurita-adharah — His lips trembling; bhaktih — devotion; chet — if; na asti — there is not; nrihareh — to Nrihari; kim — what; tada — then; asti — is there; kshitau — on earth; iha — here.</w:t>
      </w:r>
    </w:p>
    <w:p>
      <w:pPr>
        <w:spacing w:after="60"/>
        <w:ind w:left="510" w:hanging="510"/>
      </w:pPr>
      <w:r>
        <w:rPr>
          <w:b/>
          <w:i w:val="0"/>
        </w:rPr>
        <w:t>8.</w:t>
      </w:r>
      <w:r>
        <w:t xml:space="preserve"> Hearing this, Bhagavan, His lips trembling slightly, said: "If there is no devotion to Nrihari, what then is there at all, here on earth?</w:t>
      </w:r>
    </w:p>
    <w:p>
      <w:pPr>
        <w:pStyle w:val="Heading3"/>
      </w:pPr>
      <w:r>
        <w:t>Verse 9</w:t>
      </w:r>
    </w:p>
    <w:p>
      <w:pPr>
        <w:spacing w:after="60"/>
        <w:ind w:left="567"/>
      </w:pPr>
      <w:r>
        <w:rPr>
          <w:rFonts w:cs="Noto Serif Devanagari" w:hAnsi="Noto Serif Devanagari"/>
          <w:sz w:val="24"/>
        </w:rPr>
        <w:t>भक्तिरेवास्ति संसारे सर्वसारा सुखावहा।</w:t>
      </w:r>
      <w:r>
        <w:br/>
      </w:r>
      <w:r>
        <w:rPr>
          <w:rFonts w:cs="Noto Serif Devanagari" w:hAnsi="Noto Serif Devanagari"/>
          <w:sz w:val="24"/>
        </w:rPr>
        <w:t>सा नास्तीति च यो ब्रूते जन्म तस्य निरर्थकम्॥९॥</w:t>
      </w:r>
    </w:p>
    <w:p>
      <w:pPr>
        <w:spacing w:after="60"/>
        <w:jc w:val="both"/>
      </w:pPr>
      <w:r>
        <w:rPr>
          <w:b w:val="0"/>
          <w:i/>
        </w:rPr>
        <w:t>bhaktirevāsti saṁsāre sarvasārā sukhāvahā|</w:t>
      </w:r>
      <w:r>
        <w:br/>
      </w:r>
      <w:r>
        <w:rPr>
          <w:b w:val="0"/>
          <w:i/>
        </w:rPr>
        <w:t>sā nāstīti ca yo brūte janma tasya nirarthakam||9||</w:t>
      </w:r>
    </w:p>
    <w:p>
      <w:pPr>
        <w:spacing w:after="60"/>
        <w:jc w:val="both"/>
      </w:pPr>
      <w:r>
        <w:rPr>
          <w:b w:val="0"/>
          <w:i/>
        </w:rPr>
        <w:t>Word for word:</w:t>
      </w:r>
      <w:r>
        <w:t xml:space="preserve"> bhaktih — devotion; eva — alone; asti — is; samsare — in the world; sarva-sara — the essence of all; sukha-avaha — bringing happiness; sa — it; na asti — is not; iti — that; cha — and; yah — who; brute — says; janma — birth; tasya — his; nirarthakam — meaningless.</w:t>
      </w:r>
    </w:p>
    <w:p>
      <w:pPr>
        <w:spacing w:after="60"/>
        <w:ind w:left="510" w:hanging="510"/>
      </w:pPr>
      <w:r>
        <w:rPr>
          <w:b/>
          <w:i w:val="0"/>
        </w:rPr>
        <w:t>9.</w:t>
      </w:r>
      <w:r>
        <w:t xml:space="preserve"> Devotion alone exists in this world — the essence of all, the bringer of happiness. And whoever says that it does not exist has been born in vain.</w:t>
      </w:r>
    </w:p>
    <w:p>
      <w:pPr>
        <w:pStyle w:val="Heading3"/>
      </w:pPr>
      <w:r>
        <w:t>Verse 10</w:t>
      </w:r>
    </w:p>
    <w:p>
      <w:pPr>
        <w:spacing w:after="60"/>
        <w:ind w:left="567"/>
      </w:pPr>
      <w:r>
        <w:rPr>
          <w:rFonts w:cs="Noto Serif Devanagari" w:hAnsi="Noto Serif Devanagari"/>
          <w:sz w:val="24"/>
        </w:rPr>
        <w:t>तस्मात्कृष्णे भक्तिरास्ते सुप्रसन्ना सनातनी।</w:t>
      </w:r>
      <w:r>
        <w:br/>
      </w:r>
      <w:r>
        <w:rPr>
          <w:rFonts w:cs="Noto Serif Devanagari" w:hAnsi="Noto Serif Devanagari"/>
          <w:sz w:val="24"/>
        </w:rPr>
        <w:t>यस्य स्यात्कर्मबन्धश्च नश्येत्प्रेमा हरौ भवेत्॥१०॥</w:t>
      </w:r>
    </w:p>
    <w:p>
      <w:pPr>
        <w:spacing w:after="60"/>
        <w:jc w:val="both"/>
      </w:pPr>
      <w:r>
        <w:rPr>
          <w:b w:val="0"/>
          <w:i/>
        </w:rPr>
        <w:t>tasmātkṛṣṇe bhaktirāste suprasannā sanātanī|</w:t>
      </w:r>
      <w:r>
        <w:br/>
      </w:r>
      <w:r>
        <w:rPr>
          <w:b w:val="0"/>
          <w:i/>
        </w:rPr>
        <w:t>yasya syātkarmabandhaśca naśyetpremā harau bhavet||10||</w:t>
      </w:r>
    </w:p>
    <w:p>
      <w:pPr>
        <w:spacing w:after="60"/>
        <w:jc w:val="both"/>
      </w:pPr>
      <w:r>
        <w:rPr>
          <w:b w:val="0"/>
          <w:i/>
        </w:rPr>
        <w:t>Word for word:</w:t>
      </w:r>
      <w:r>
        <w:t xml:space="preserve"> tasmat — therefore; krishne — for Krishna; bhaktih — devotion; aste — abides; su-prasanna — serene; sanatani — eternal; yasya — whose; syat — it may be; karma-bandhah — the bondage of karma; cha — and; nashyet — will perish; prema — love; harau — for Hari; bhavet — will arise.</w:t>
      </w:r>
    </w:p>
    <w:p>
      <w:pPr>
        <w:spacing w:after="60"/>
        <w:ind w:left="510" w:hanging="510"/>
      </w:pPr>
      <w:r>
        <w:rPr>
          <w:b/>
          <w:i w:val="0"/>
        </w:rPr>
        <w:t>10.</w:t>
      </w:r>
      <w:r>
        <w:t xml:space="preserve"> And so devotion to Krishna abides — serene and eternal; and for one who has it, the bonds of karma fall away and love for Hari is born."</w:t>
      </w:r>
    </w:p>
    <w:p>
      <w:pPr>
        <w:pStyle w:val="Heading3"/>
      </w:pPr>
      <w:r>
        <w:t>Verse 11</w:t>
      </w:r>
    </w:p>
    <w:p>
      <w:pPr>
        <w:spacing w:after="60"/>
        <w:ind w:left="567"/>
      </w:pPr>
      <w:r>
        <w:rPr>
          <w:rFonts w:cs="Noto Serif Devanagari" w:hAnsi="Noto Serif Devanagari"/>
          <w:sz w:val="24"/>
        </w:rPr>
        <w:t>ततोऽवदच्छ्रीनिवासो दृष्ट्वा कञ्चिदवैष्णवम्।</w:t>
      </w:r>
      <w:r>
        <w:br/>
      </w:r>
      <w:r>
        <w:rPr>
          <w:rFonts w:cs="Noto Serif Devanagari" w:hAnsi="Noto Serif Devanagari"/>
          <w:sz w:val="24"/>
        </w:rPr>
        <w:t>द्विजं प्रस्फुटमेवाग्रे हरेः संसदि दुःखितः॥११॥</w:t>
      </w:r>
    </w:p>
    <w:p>
      <w:pPr>
        <w:spacing w:after="60"/>
        <w:jc w:val="both"/>
      </w:pPr>
      <w:r>
        <w:rPr>
          <w:b w:val="0"/>
          <w:i/>
        </w:rPr>
        <w:t>tato'vadacchrīnivāso dṛṣṭvā kañcidavaiṣṇavam|</w:t>
      </w:r>
      <w:r>
        <w:br/>
      </w:r>
      <w:r>
        <w:rPr>
          <w:b w:val="0"/>
          <w:i/>
        </w:rPr>
        <w:t>dvijaṁ prasphuṭamevāgre hareḥ saṁsadi duḥkhitaḥ||11||</w:t>
      </w:r>
    </w:p>
    <w:p>
      <w:pPr>
        <w:spacing w:after="60"/>
        <w:jc w:val="both"/>
      </w:pPr>
      <w:r>
        <w:rPr>
          <w:b w:val="0"/>
          <w:i/>
        </w:rPr>
        <w:t>Word for word:</w:t>
      </w:r>
      <w:r>
        <w:t xml:space="preserve"> tatah — then; avadat — said; shrinivasah — Srinivasa; drishtva — seeing; kanchit — a certain; avaishnavam — non-Vaishnava; dvijam — brahmana; prasphutam eva — quite plainly; agre — in front; hareh — of Hari; samsadi — in the assembly; duhkhitah — grieved.</w:t>
      </w:r>
    </w:p>
    <w:p>
      <w:pPr>
        <w:spacing w:after="60"/>
        <w:ind w:left="510" w:hanging="510"/>
      </w:pPr>
      <w:r>
        <w:rPr>
          <w:b/>
          <w:i w:val="0"/>
        </w:rPr>
        <w:t>11.</w:t>
      </w:r>
      <w:r>
        <w:t xml:space="preserve"> Then Srinivasa, noticing in Hari's assembly, right in front, a certain brahmana who was plainly no Vaishnava, said in distress:</w:t>
      </w:r>
    </w:p>
    <w:p>
      <w:pPr>
        <w:pStyle w:val="Heading3"/>
      </w:pPr>
      <w:r>
        <w:t>Verse 12</w:t>
      </w:r>
    </w:p>
    <w:p>
      <w:pPr>
        <w:spacing w:after="60"/>
        <w:ind w:left="567"/>
      </w:pPr>
      <w:r>
        <w:rPr>
          <w:rFonts w:cs="Noto Serif Devanagari" w:hAnsi="Noto Serif Devanagari"/>
          <w:sz w:val="24"/>
        </w:rPr>
        <w:t>विघ्नं कृष्णोत्सवे कर्तुं द्विजोऽयं समुपागतः।</w:t>
      </w:r>
      <w:r>
        <w:br/>
      </w:r>
      <w:r>
        <w:rPr>
          <w:rFonts w:cs="Noto Serif Devanagari" w:hAnsi="Noto Serif Devanagari"/>
          <w:sz w:val="24"/>
        </w:rPr>
        <w:t>तच्छ्रुत्वा भगवान्प्राह नायमत्रागमिष्यति॥१२॥</w:t>
      </w:r>
    </w:p>
    <w:p>
      <w:pPr>
        <w:spacing w:after="60"/>
        <w:jc w:val="both"/>
      </w:pPr>
      <w:r>
        <w:rPr>
          <w:b w:val="0"/>
          <w:i/>
        </w:rPr>
        <w:t>vighnaṁ kṛṣṇotsave kartuṁ dvijo'yaṁ samupāgataḥ|</w:t>
      </w:r>
      <w:r>
        <w:br/>
      </w:r>
      <w:r>
        <w:rPr>
          <w:b w:val="0"/>
          <w:i/>
        </w:rPr>
        <w:t>tacchrutvā bhagavānprāha nāyamatrāgamiṣyati||12||</w:t>
      </w:r>
    </w:p>
    <w:p>
      <w:pPr>
        <w:spacing w:after="60"/>
        <w:jc w:val="both"/>
      </w:pPr>
      <w:r>
        <w:rPr>
          <w:b w:val="0"/>
          <w:i/>
        </w:rPr>
        <w:t>Word for word:</w:t>
      </w:r>
      <w:r>
        <w:t xml:space="preserve"> vighnam — obstruction; krishna-utsave — in Krishna's festival; kartum — to make; dvijah — brahmana; ayam — this; samupagatah — has come; tat — that; shrutva — hearing; bhagavan — Bhagavan; praha — said; na — not; ayam — he; atra — here; agamishyati — will come.</w:t>
      </w:r>
    </w:p>
    <w:p>
      <w:pPr>
        <w:spacing w:after="60"/>
        <w:ind w:left="510" w:hanging="510"/>
      </w:pPr>
      <w:r>
        <w:rPr>
          <w:b/>
          <w:i w:val="0"/>
        </w:rPr>
        <w:t>12.</w:t>
      </w:r>
      <w:r>
        <w:t xml:space="preserve"> "This brahmana has come to disrupt Krishna's festival." Hearing this, Bhagavan replied: "He will not come in here.</w:t>
      </w:r>
    </w:p>
    <w:p>
      <w:pPr>
        <w:pStyle w:val="Heading3"/>
      </w:pPr>
      <w:r>
        <w:t>Verse 13</w:t>
      </w:r>
    </w:p>
    <w:p>
      <w:pPr>
        <w:spacing w:after="60"/>
        <w:ind w:left="567"/>
      </w:pPr>
      <w:r>
        <w:rPr>
          <w:rFonts w:cs="Noto Serif Devanagari" w:hAnsi="Noto Serif Devanagari"/>
          <w:sz w:val="24"/>
        </w:rPr>
        <w:t>नास्त्यत्र तव विप्रेन्द्र चिन्ता काचित्सुखी भव।</w:t>
      </w:r>
      <w:r>
        <w:br/>
      </w:r>
      <w:r>
        <w:rPr>
          <w:rFonts w:cs="Noto Serif Devanagari" w:hAnsi="Noto Serif Devanagari"/>
          <w:sz w:val="24"/>
        </w:rPr>
        <w:t>नायातस्तत्र विप्रोऽसौ विष्णुमायाविमोहितः॥१३॥</w:t>
      </w:r>
    </w:p>
    <w:p>
      <w:pPr>
        <w:spacing w:after="60"/>
        <w:jc w:val="both"/>
      </w:pPr>
      <w:r>
        <w:rPr>
          <w:b w:val="0"/>
          <w:i/>
        </w:rPr>
        <w:t>nāstyatra tava viprendra cintā kācitsukhī bhava|</w:t>
      </w:r>
      <w:r>
        <w:br/>
      </w:r>
      <w:r>
        <w:rPr>
          <w:b w:val="0"/>
          <w:i/>
        </w:rPr>
        <w:t>nāyātastatra vipro'sau viṣṇumāyāvimohitaḥ||13||</w:t>
      </w:r>
    </w:p>
    <w:p>
      <w:pPr>
        <w:spacing w:after="60"/>
        <w:jc w:val="both"/>
      </w:pPr>
      <w:r>
        <w:rPr>
          <w:b w:val="0"/>
          <w:i/>
        </w:rPr>
        <w:t>Word for word:</w:t>
      </w:r>
      <w:r>
        <w:t xml:space="preserve"> na asti — there is not; atra — in this; tava — for you; vipra-indra — O best of brahmanas; chinta — anxiety; kachit — any; sukhi — happy; bhava — be; na — not; ayatah — has come; tatra — there; viprah — brahmana; asau — that; vishnu-maya-vimohitah — bewildered by Vishnu's maya.</w:t>
      </w:r>
    </w:p>
    <w:p>
      <w:pPr>
        <w:spacing w:after="60"/>
        <w:ind w:left="510" w:hanging="510"/>
      </w:pPr>
      <w:r>
        <w:rPr>
          <w:b/>
          <w:i w:val="0"/>
        </w:rPr>
        <w:t>13.</w:t>
      </w:r>
      <w:r>
        <w:t xml:space="preserve"> Have no anxiety over this, O best of brahmanas; be happy: bewildered by Vishnu's maya, that brahmana has not come here at all."</w:t>
      </w:r>
    </w:p>
    <w:p>
      <w:pPr>
        <w:pStyle w:val="Heading3"/>
      </w:pPr>
      <w:r>
        <w:t>Verse 14</w:t>
      </w:r>
    </w:p>
    <w:p>
      <w:pPr>
        <w:spacing w:after="60"/>
        <w:ind w:left="567"/>
      </w:pPr>
      <w:r>
        <w:rPr>
          <w:rFonts w:cs="Noto Serif Devanagari" w:hAnsi="Noto Serif Devanagari"/>
          <w:sz w:val="24"/>
        </w:rPr>
        <w:t>स्वयं शान्तिपुरं गत्वा दृष्ट्वाद्वैतमहेश्वरम्।</w:t>
      </w:r>
      <w:r>
        <w:br/>
      </w:r>
      <w:r>
        <w:rPr>
          <w:rFonts w:cs="Noto Serif Devanagari" w:hAnsi="Noto Serif Devanagari"/>
          <w:sz w:val="24"/>
        </w:rPr>
        <w:t>ऐश्वर्यं कथयन्कृष्णपूर्णावेशो बभूव ह॥१४॥</w:t>
      </w:r>
    </w:p>
    <w:p>
      <w:pPr>
        <w:spacing w:after="60"/>
        <w:jc w:val="both"/>
      </w:pPr>
      <w:r>
        <w:rPr>
          <w:b w:val="0"/>
          <w:i/>
        </w:rPr>
        <w:t>svayaṁ śāntipuraṁ gatvā dṛṣṭvādvaitamaheśvaram|</w:t>
      </w:r>
      <w:r>
        <w:br/>
      </w:r>
      <w:r>
        <w:rPr>
          <w:b w:val="0"/>
          <w:i/>
        </w:rPr>
        <w:t>aiśvaryaṁ kathayankṛṣṇapūrṇāveśo babhūva ha||14||</w:t>
      </w:r>
    </w:p>
    <w:p>
      <w:pPr>
        <w:spacing w:after="60"/>
        <w:jc w:val="both"/>
      </w:pPr>
      <w:r>
        <w:rPr>
          <w:b w:val="0"/>
          <w:i/>
        </w:rPr>
        <w:t>Word for word:</w:t>
      </w:r>
      <w:r>
        <w:t xml:space="preserve"> svayam — Himself; shantipuram — to Shantipura; gatva — having gone; drishtva — having seen; advaita-maheshvaram — Advaita, the great lord; aishvaryam — majesty; kathayan — telling; krishna-purna-aveshah — wholly possessed by Krishna; babhuva — became; ha — indeed.</w:t>
      </w:r>
    </w:p>
    <w:p>
      <w:pPr>
        <w:spacing w:after="60"/>
        <w:ind w:left="510" w:hanging="510"/>
      </w:pPr>
      <w:r>
        <w:rPr>
          <w:b/>
          <w:i w:val="0"/>
        </w:rPr>
        <w:t>14.</w:t>
      </w:r>
      <w:r>
        <w:t xml:space="preserve"> Having come Himself to Shantipura and seen Advaita, the great lord</w:t>
      </w:r>
      <w:r>
        <w:rPr>
          <w:b w:val="0"/>
          <w:i w:val="0"/>
          <w:vertAlign w:val="superscript"/>
        </w:rPr>
        <w:t>1</w:t>
      </w:r>
      <w:r>
        <w:t>, the Lord, telling of Krishna's majesty, was wholly filled with Him.</w:t>
      </w:r>
    </w:p>
    <w:p>
      <w:pPr>
        <w:pStyle w:val="Heading3"/>
      </w:pPr>
      <w:r>
        <w:t>Verse 15</w:t>
      </w:r>
    </w:p>
    <w:p>
      <w:pPr>
        <w:spacing w:after="60"/>
        <w:ind w:left="567"/>
      </w:pPr>
      <w:r>
        <w:rPr>
          <w:rFonts w:cs="Noto Serif Devanagari" w:hAnsi="Noto Serif Devanagari"/>
          <w:sz w:val="24"/>
        </w:rPr>
        <w:t>ततः क्रीडापरो भूत्वा श्रीवासस्यांसदेशके।</w:t>
      </w:r>
      <w:r>
        <w:br/>
      </w:r>
      <w:r>
        <w:rPr>
          <w:rFonts w:cs="Noto Serif Devanagari" w:hAnsi="Noto Serif Devanagari"/>
          <w:sz w:val="24"/>
        </w:rPr>
        <w:t>दत्त्वा सव्ये सव्यबाहुं वामं प्रादाद्गदाधरे॥१५॥</w:t>
      </w:r>
    </w:p>
    <w:p>
      <w:pPr>
        <w:spacing w:after="60"/>
        <w:jc w:val="both"/>
      </w:pPr>
      <w:r>
        <w:rPr>
          <w:b w:val="0"/>
          <w:i/>
        </w:rPr>
        <w:t>tataḥ krīḍāparo bhūtvā śrīvāsasyāṁsadeśake|</w:t>
      </w:r>
      <w:r>
        <w:br/>
      </w:r>
      <w:r>
        <w:rPr>
          <w:b w:val="0"/>
          <w:i/>
        </w:rPr>
        <w:t>dattvā savye savyabāhuṁ vāmaṁ prādādgadādhare||15||</w:t>
      </w:r>
    </w:p>
    <w:p>
      <w:pPr>
        <w:spacing w:after="60"/>
        <w:jc w:val="both"/>
      </w:pPr>
      <w:r>
        <w:rPr>
          <w:b w:val="0"/>
          <w:i/>
        </w:rPr>
        <w:t>Word for word:</w:t>
      </w:r>
      <w:r>
        <w:t xml:space="preserve"> tatah — then; krida-parah — intent on play; bhutva — becoming; shrivasasya — of Srivasa; amsa-deshake — on the shoulder; dattva — placing; savye — on the right; savya-bahum — His right arm; vamam — the left; pradat — placed; gadadhare — on Gadadhara.</w:t>
      </w:r>
    </w:p>
    <w:p>
      <w:pPr>
        <w:spacing w:after="60"/>
        <w:ind w:left="510" w:hanging="510"/>
      </w:pPr>
      <w:r>
        <w:rPr>
          <w:b/>
          <w:i w:val="0"/>
        </w:rPr>
        <w:t>15.</w:t>
      </w:r>
      <w:r>
        <w:t xml:space="preserve"> Then, given over to play, He laid His right arm on Srivasa's right shoulder and His left on Gadadhara;</w:t>
      </w:r>
    </w:p>
    <w:p>
      <w:pPr>
        <w:pStyle w:val="Heading3"/>
      </w:pPr>
      <w:r>
        <w:t>Verse 16</w:t>
      </w:r>
    </w:p>
    <w:p>
      <w:pPr>
        <w:spacing w:after="60"/>
        <w:ind w:left="567"/>
      </w:pPr>
      <w:r>
        <w:rPr>
          <w:rFonts w:cs="Noto Serif Devanagari" w:hAnsi="Noto Serif Devanagari"/>
          <w:sz w:val="24"/>
        </w:rPr>
        <w:t>श्रीरामपण्डितस्याङ्के दत्त्वा पादाम्बुजं हरिः।</w:t>
      </w:r>
      <w:r>
        <w:br/>
      </w:r>
      <w:r>
        <w:rPr>
          <w:rFonts w:cs="Noto Serif Devanagari" w:hAnsi="Noto Serif Devanagari"/>
          <w:sz w:val="24"/>
        </w:rPr>
        <w:t>तैः सार्धं मुमुदे श्रीमदद्वैताचार्यसन्निधौ॥१६॥</w:t>
      </w:r>
    </w:p>
    <w:p>
      <w:pPr>
        <w:spacing w:after="60"/>
        <w:jc w:val="both"/>
      </w:pPr>
      <w:r>
        <w:rPr>
          <w:b w:val="0"/>
          <w:i/>
        </w:rPr>
        <w:t>śrīrāmapaṇḍitasyāṅke dattvā pādāmbujaṁ hariḥ|</w:t>
      </w:r>
      <w:r>
        <w:br/>
      </w:r>
      <w:r>
        <w:rPr>
          <w:b w:val="0"/>
          <w:i/>
        </w:rPr>
        <w:t>taiḥ sārdhaṁ mumude śrīmadadvaitācāryasannidhau||16||</w:t>
      </w:r>
    </w:p>
    <w:p>
      <w:pPr>
        <w:spacing w:after="60"/>
        <w:jc w:val="both"/>
      </w:pPr>
      <w:r>
        <w:rPr>
          <w:b w:val="0"/>
          <w:i/>
        </w:rPr>
        <w:t>Word for word:</w:t>
      </w:r>
      <w:r>
        <w:t xml:space="preserve"> shri-rama-panditasya — of Sri Rama Pandita; anke — on the lap; dattva — placing; pada-ambujam — His lotus feet; harih — Hari; taih sardham — with them; mumude — rejoiced; shrimat-advaita-acharya-sannidhau — in the presence of Srimad Advaita Acharya.</w:t>
      </w:r>
    </w:p>
    <w:p>
      <w:pPr>
        <w:spacing w:after="60"/>
        <w:ind w:left="510" w:hanging="510"/>
      </w:pPr>
      <w:r>
        <w:rPr>
          <w:b/>
          <w:i w:val="0"/>
        </w:rPr>
        <w:t>16.</w:t>
      </w:r>
      <w:r>
        <w:t xml:space="preserve"> placing His lotus feet in the lap of Sri Rama Pandita</w:t>
      </w:r>
      <w:r>
        <w:rPr>
          <w:b w:val="0"/>
          <w:i w:val="0"/>
          <w:vertAlign w:val="superscript"/>
        </w:rPr>
        <w:t>2</w:t>
      </w:r>
      <w:r>
        <w:t>, Hari rejoiced with them in the presence of Srimad Advaita Acharya.</w:t>
      </w:r>
    </w:p>
    <w:p>
      <w:pPr>
        <w:pStyle w:val="Heading3"/>
      </w:pPr>
      <w:r>
        <w:t>Verse 17</w:t>
      </w:r>
    </w:p>
    <w:p>
      <w:pPr>
        <w:spacing w:after="60"/>
        <w:ind w:left="567"/>
      </w:pPr>
      <w:r>
        <w:rPr>
          <w:rFonts w:cs="Noto Serif Devanagari" w:hAnsi="Noto Serif Devanagari"/>
          <w:sz w:val="24"/>
        </w:rPr>
        <w:t>तत्र भुक्त्वा वरान्नं स चन्दनेनानुलेप्य च।</w:t>
      </w:r>
      <w:r>
        <w:br/>
      </w:r>
      <w:r>
        <w:rPr>
          <w:rFonts w:cs="Noto Serif Devanagari" w:hAnsi="Noto Serif Devanagari"/>
          <w:sz w:val="24"/>
        </w:rPr>
        <w:t>गात्राणि हर्षयँल्लोकं जगौ कृष्णं ननर्त च॥१७॥</w:t>
      </w:r>
    </w:p>
    <w:p>
      <w:pPr>
        <w:spacing w:after="60"/>
        <w:jc w:val="both"/>
      </w:pPr>
      <w:r>
        <w:rPr>
          <w:b w:val="0"/>
          <w:i/>
        </w:rPr>
        <w:t>tatra bhuktvā varānnaṁ sa candanenānulepya ca|</w:t>
      </w:r>
      <w:r>
        <w:br/>
      </w:r>
      <w:r>
        <w:rPr>
          <w:b w:val="0"/>
          <w:i/>
        </w:rPr>
        <w:t>gātrāṇi harṣaya~llokaṁ jagau kṛṣṇaṁ nanarta ca||17||</w:t>
      </w:r>
    </w:p>
    <w:p>
      <w:pPr>
        <w:spacing w:after="60"/>
        <w:jc w:val="both"/>
      </w:pPr>
      <w:r>
        <w:rPr>
          <w:b w:val="0"/>
          <w:i/>
        </w:rPr>
        <w:t>Word for word:</w:t>
      </w:r>
      <w:r>
        <w:t xml:space="preserve"> tatra — there; bhuktva — having eaten; vara-annam — choice food; sah — He; chandanena — with sandal paste; anulepya — having anointed; cha — and; gatrani — His limbs; harshayan — delighting; lokam — the people; jagau — sang of; krishnam — Krishna; nanarta — danced; cha — and.</w:t>
      </w:r>
    </w:p>
    <w:p>
      <w:pPr>
        <w:spacing w:after="60"/>
        <w:ind w:left="510" w:hanging="510"/>
      </w:pPr>
      <w:r>
        <w:rPr>
          <w:b/>
          <w:i w:val="0"/>
        </w:rPr>
        <w:t>17.</w:t>
      </w:r>
      <w:r>
        <w:t xml:space="preserve"> There He ate choice food, anointed His limbs with sandal paste, and, delighting the people, sang of Krishna and danced.</w:t>
      </w:r>
    </w:p>
    <w:p>
      <w:pPr>
        <w:pStyle w:val="Heading3"/>
      </w:pPr>
      <w:r>
        <w:t>Verse 18</w:t>
      </w:r>
    </w:p>
    <w:p>
      <w:pPr>
        <w:spacing w:after="60"/>
        <w:ind w:left="567"/>
      </w:pPr>
      <w:r>
        <w:rPr>
          <w:rFonts w:cs="Noto Serif Devanagari" w:hAnsi="Noto Serif Devanagari"/>
          <w:sz w:val="24"/>
        </w:rPr>
        <w:t>आचार्यो बुबुधे पूर्णमात्मानमाशिषा बुधः।</w:t>
      </w:r>
      <w:r>
        <w:br/>
      </w:r>
      <w:r>
        <w:rPr>
          <w:rFonts w:cs="Noto Serif Devanagari" w:hAnsi="Noto Serif Devanagari"/>
          <w:sz w:val="24"/>
        </w:rPr>
        <w:t>दृष्ट्वा श्रीगौरचन्द्रस्य प्रेमानन्दमहोत्सवम्॥१८॥</w:t>
      </w:r>
    </w:p>
    <w:p>
      <w:pPr>
        <w:spacing w:after="60"/>
        <w:jc w:val="both"/>
      </w:pPr>
      <w:r>
        <w:rPr>
          <w:b w:val="0"/>
          <w:i/>
        </w:rPr>
        <w:t>ācāryo bubudhe pūrṇamātmānamāśiṣā budhaḥ|</w:t>
      </w:r>
      <w:r>
        <w:br/>
      </w:r>
      <w:r>
        <w:rPr>
          <w:b w:val="0"/>
          <w:i/>
        </w:rPr>
        <w:t>dṛṣṭvā śrīgauracandrasya premānandamahotsavam||18||</w:t>
      </w:r>
    </w:p>
    <w:p>
      <w:pPr>
        <w:spacing w:after="60"/>
        <w:jc w:val="both"/>
      </w:pPr>
      <w:r>
        <w:rPr>
          <w:b w:val="0"/>
          <w:i/>
        </w:rPr>
        <w:t>Word for word:</w:t>
      </w:r>
      <w:r>
        <w:t xml:space="preserve"> acharyah — the Acharya; bubudhe — deemed; purnam — fulfilled; atmanam — himself; ashisha — by the blessing; budhah — the wise; drishtva — seeing; shri-gaurachandrasya — of Sri Gaurachandra; prema-ananda-maha-utsavam — the great festival of the bliss of love.</w:t>
      </w:r>
    </w:p>
    <w:p>
      <w:pPr>
        <w:spacing w:after="60"/>
        <w:ind w:left="510" w:hanging="510"/>
      </w:pPr>
      <w:r>
        <w:rPr>
          <w:b/>
          <w:i w:val="0"/>
        </w:rPr>
        <w:t>18.</w:t>
      </w:r>
      <w:r>
        <w:t xml:space="preserve"> The wise Acharya, beholding the great festival of Sri Gaurachandra's bliss of love, felt himself fulfilled by grace.</w:t>
      </w:r>
    </w:p>
    <w:p>
      <w:pPr>
        <w:pStyle w:val="Heading3"/>
      </w:pPr>
      <w:r>
        <w:t>Verse 19</w:t>
      </w:r>
    </w:p>
    <w:p>
      <w:pPr>
        <w:spacing w:after="60"/>
        <w:ind w:left="567"/>
      </w:pPr>
      <w:r>
        <w:rPr>
          <w:rFonts w:cs="Noto Serif Devanagari" w:hAnsi="Noto Serif Devanagari"/>
          <w:sz w:val="24"/>
        </w:rPr>
        <w:t>आचार्येण समं कृष्णः कीर्तयन्स जगद्गुरुः।</w:t>
      </w:r>
      <w:r>
        <w:br/>
      </w:r>
      <w:r>
        <w:rPr>
          <w:rFonts w:cs="Noto Serif Devanagari" w:hAnsi="Noto Serif Devanagari"/>
          <w:sz w:val="24"/>
        </w:rPr>
        <w:t>क्रीडित्वा देववत्तत्र पुनरागान्निजालयम्॥१९॥</w:t>
      </w:r>
    </w:p>
    <w:p>
      <w:pPr>
        <w:spacing w:after="60"/>
        <w:jc w:val="both"/>
      </w:pPr>
      <w:r>
        <w:rPr>
          <w:b w:val="0"/>
          <w:i/>
        </w:rPr>
        <w:t>ācāryeṇa samaṁ kṛṣṇaḥ kīrtayansa jagadguruḥ|</w:t>
      </w:r>
      <w:r>
        <w:br/>
      </w:r>
      <w:r>
        <w:rPr>
          <w:b w:val="0"/>
          <w:i/>
        </w:rPr>
        <w:t>krīḍitvā devavattatra punarāgānnijālayam||19||</w:t>
      </w:r>
    </w:p>
    <w:p>
      <w:pPr>
        <w:spacing w:after="60"/>
        <w:jc w:val="both"/>
      </w:pPr>
      <w:r>
        <w:rPr>
          <w:b w:val="0"/>
          <w:i/>
        </w:rPr>
        <w:t>Word for word:</w:t>
      </w:r>
      <w:r>
        <w:t xml:space="preserve"> acharyena samam — together with the Acharya; krishnah — Krishna; kirtayan — performing kirtana; sah — He; jagat-guruh — the Teacher of the world; kriditva — having played; deva-vat — like a god; tatra — there; punah — again; agat — returned; nija-alayam — to His own home.</w:t>
      </w:r>
    </w:p>
    <w:p>
      <w:pPr>
        <w:spacing w:after="60"/>
        <w:ind w:left="510" w:hanging="510"/>
      </w:pPr>
      <w:r>
        <w:rPr>
          <w:b/>
          <w:i w:val="0"/>
        </w:rPr>
        <w:t>19.</w:t>
      </w:r>
      <w:r>
        <w:t xml:space="preserve"> Krishna, the Teacher of the world, having performed kirtana with the Acharya and played there like a god, then returned to His own home.</w:t>
      </w:r>
    </w:p>
    <w:p>
      <w:pPr>
        <w:pStyle w:val="Heading3"/>
      </w:pPr>
      <w:r>
        <w:t>Verse 20</w:t>
      </w:r>
    </w:p>
    <w:p>
      <w:pPr>
        <w:spacing w:after="60"/>
        <w:ind w:left="567"/>
      </w:pPr>
      <w:r>
        <w:rPr>
          <w:rFonts w:cs="Noto Serif Devanagari" w:hAnsi="Noto Serif Devanagari"/>
          <w:sz w:val="24"/>
        </w:rPr>
        <w:t>ततः सोऽध्यात्मतत्त्वार्थं वक्तुमारेभ ईश्वरः।</w:t>
      </w:r>
      <w:r>
        <w:br/>
      </w:r>
      <w:r>
        <w:rPr>
          <w:rFonts w:cs="Noto Serif Devanagari" w:hAnsi="Noto Serif Devanagari"/>
          <w:sz w:val="24"/>
        </w:rPr>
        <w:t>एक एव हरिः स्वामी व्यष्टिरूपतया स्थितः॥२०॥</w:t>
      </w:r>
    </w:p>
    <w:p>
      <w:pPr>
        <w:spacing w:after="60"/>
        <w:jc w:val="both"/>
      </w:pPr>
      <w:r>
        <w:rPr>
          <w:b w:val="0"/>
          <w:i/>
        </w:rPr>
        <w:t>tataḥ so'dhyātmatattvārthaṁ vaktumārebha īśvaraḥ|</w:t>
      </w:r>
      <w:r>
        <w:br/>
      </w:r>
      <w:r>
        <w:rPr>
          <w:b w:val="0"/>
          <w:i/>
        </w:rPr>
        <w:t>eka eva hariḥ svāmī vyaṣṭirūpatayā sthitaḥ||20||</w:t>
      </w:r>
    </w:p>
    <w:p>
      <w:pPr>
        <w:spacing w:after="60"/>
        <w:jc w:val="both"/>
      </w:pPr>
      <w:r>
        <w:rPr>
          <w:b w:val="0"/>
          <w:i/>
        </w:rPr>
        <w:t>Word for word:</w:t>
      </w:r>
      <w:r>
        <w:t xml:space="preserve"> tatah — then; sah — He; adhyatma-tattva-artham — the meaning of the truth of the Self; vaktum — to expound; arebhe — began; ishvarah — the Lord; ekah — one; eva — alone; harih — Hari; svami — the master; vyashti-rupataya — in the form of individuals; sthitah — abides.</w:t>
      </w:r>
    </w:p>
    <w:p>
      <w:pPr>
        <w:spacing w:after="60"/>
        <w:ind w:left="510" w:hanging="510"/>
      </w:pPr>
      <w:r>
        <w:rPr>
          <w:b/>
          <w:i w:val="0"/>
        </w:rPr>
        <w:t>20.</w:t>
      </w:r>
      <w:r>
        <w:t xml:space="preserve"> Afterwards the Lord began to expound the meaning of the truth of the Self:</w:t>
      </w:r>
      <w:r>
        <w:rPr>
          <w:b w:val="0"/>
          <w:i w:val="0"/>
          <w:vertAlign w:val="superscript"/>
        </w:rPr>
        <w:t>3</w:t>
      </w:r>
      <w:r>
        <w:t xml:space="preserve"> "Hari alone is the master, and He abides in the form of individual beings.</w:t>
      </w:r>
    </w:p>
    <w:p>
      <w:pPr>
        <w:pStyle w:val="Heading3"/>
      </w:pPr>
      <w:r>
        <w:t>Verse 21</w:t>
      </w:r>
    </w:p>
    <w:p>
      <w:pPr>
        <w:spacing w:after="60"/>
        <w:ind w:left="567"/>
      </w:pPr>
      <w:r>
        <w:rPr>
          <w:rFonts w:cs="Noto Serif Devanagari" w:hAnsi="Noto Serif Devanagari"/>
          <w:sz w:val="24"/>
        </w:rPr>
        <w:t>संहृतः स्वयमेवैकस्तिष्ठत्यात्मा स्वयं प्रभुः।</w:t>
      </w:r>
      <w:r>
        <w:br/>
      </w:r>
      <w:r>
        <w:rPr>
          <w:rFonts w:cs="Noto Serif Devanagari" w:hAnsi="Noto Serif Devanagari"/>
          <w:sz w:val="24"/>
        </w:rPr>
        <w:t>सर्वस्यान्तर्बहिः साक्षी कारणानां च कारणम्॥२१॥</w:t>
      </w:r>
    </w:p>
    <w:p>
      <w:pPr>
        <w:spacing w:after="60"/>
        <w:jc w:val="both"/>
      </w:pPr>
      <w:r>
        <w:rPr>
          <w:b w:val="0"/>
          <w:i/>
        </w:rPr>
        <w:t>saṁhṛtaḥ svayamevaikastiṣṭhatyātmā svayaṁ prabhuḥ|</w:t>
      </w:r>
      <w:r>
        <w:br/>
      </w:r>
      <w:r>
        <w:rPr>
          <w:b w:val="0"/>
          <w:i/>
        </w:rPr>
        <w:t>sarvasyāntarbahiḥ sākṣī kāraṇānāṁ ca kāraṇam||21||</w:t>
      </w:r>
    </w:p>
    <w:p>
      <w:pPr>
        <w:spacing w:after="60"/>
        <w:jc w:val="both"/>
      </w:pPr>
      <w:r>
        <w:rPr>
          <w:b w:val="0"/>
          <w:i/>
        </w:rPr>
        <w:t>Word for word:</w:t>
      </w:r>
      <w:r>
        <w:t xml:space="preserve"> samhritah — having withdrawn (all) into Himself; svayam eva — Himself; ekah — alone; tishthati — remains; atma — the Self; svayam — Himself; prabhuh — the Lord; sarvasya — of everything; antah — within; bahih — without; sakshi — the witness; karananam — of causes; cha — and; karanam — the cause.</w:t>
      </w:r>
    </w:p>
    <w:p>
      <w:pPr>
        <w:spacing w:after="60"/>
        <w:ind w:left="510" w:hanging="510"/>
      </w:pPr>
      <w:r>
        <w:rPr>
          <w:b/>
          <w:i w:val="0"/>
        </w:rPr>
        <w:t>21.</w:t>
      </w:r>
      <w:r>
        <w:t xml:space="preserve"> Having withdrawn all into Himself, He remains alone — the Self, the Lord Himself, the witness of all within and without, the cause of all causes."</w:t>
      </w:r>
    </w:p>
    <w:p>
      <w:pPr>
        <w:pStyle w:val="Heading3"/>
      </w:pPr>
      <w:r>
        <w:t>Verse 22</w:t>
      </w:r>
    </w:p>
    <w:p>
      <w:pPr>
        <w:spacing w:after="60"/>
        <w:ind w:left="567"/>
      </w:pPr>
      <w:r>
        <w:rPr>
          <w:rFonts w:cs="Noto Serif Devanagari" w:hAnsi="Noto Serif Devanagari"/>
          <w:sz w:val="24"/>
        </w:rPr>
        <w:t>इति हस्तं प्रसार्याशु मुष्टीकृत्य स्वयं पुनः।</w:t>
      </w:r>
      <w:r>
        <w:br/>
      </w:r>
      <w:r>
        <w:rPr>
          <w:rFonts w:cs="Noto Serif Devanagari" w:hAnsi="Noto Serif Devanagari"/>
          <w:sz w:val="24"/>
        </w:rPr>
        <w:t>करं स दर्शयामास नृत्यन्निव स ईश्वरः॥२२॥</w:t>
      </w:r>
    </w:p>
    <w:p>
      <w:pPr>
        <w:spacing w:after="60"/>
        <w:jc w:val="both"/>
      </w:pPr>
      <w:r>
        <w:rPr>
          <w:b w:val="0"/>
          <w:i/>
        </w:rPr>
        <w:t>iti hastaṁ prasāryāśu muṣṭīkṛtya svayaṁ punaḥ|</w:t>
      </w:r>
      <w:r>
        <w:br/>
      </w:r>
      <w:r>
        <w:rPr>
          <w:b w:val="0"/>
          <w:i/>
        </w:rPr>
        <w:t>karaṁ sa darśayāmāsa nṛtyanniva sa īśvaraḥ||22||</w:t>
      </w:r>
    </w:p>
    <w:p>
      <w:pPr>
        <w:spacing w:after="60"/>
        <w:jc w:val="both"/>
      </w:pPr>
      <w:r>
        <w:rPr>
          <w:b w:val="0"/>
          <w:i/>
        </w:rPr>
        <w:t>Word for word:</w:t>
      </w:r>
      <w:r>
        <w:t xml:space="preserve"> iti — so (saying); hastam — His hand; prasarya — opening; ashu — quickly; mushtikritya — clenching into a fist; svayam — Himself; punah — again; karam — the hand; sah — He; darshayam asa — showed; nrityan iva — as if dancing; sah — that; ishvarah — Lord.</w:t>
      </w:r>
    </w:p>
    <w:p>
      <w:pPr>
        <w:spacing w:after="60"/>
        <w:ind w:left="510" w:hanging="510"/>
      </w:pPr>
      <w:r>
        <w:rPr>
          <w:b/>
          <w:i w:val="0"/>
        </w:rPr>
        <w:t>22.</w:t>
      </w:r>
      <w:r>
        <w:t xml:space="preserve"> So saying, the Lord quickly opened His hand, then Himself clenched it again into a fist, and showed His hand as if in a dance</w:t>
      </w:r>
      <w:r>
        <w:rPr>
          <w:b w:val="0"/>
          <w:i w:val="0"/>
          <w:vertAlign w:val="superscript"/>
        </w:rPr>
        <w:t>4</w:t>
      </w:r>
      <w:r>
        <w:t>.</w:t>
      </w:r>
    </w:p>
    <w:p>
      <w:pPr>
        <w:pStyle w:val="Heading3"/>
      </w:pPr>
      <w:r>
        <w:t>Verse 23</w:t>
      </w:r>
    </w:p>
    <w:p>
      <w:pPr>
        <w:spacing w:after="60"/>
        <w:ind w:left="567"/>
      </w:pPr>
      <w:r>
        <w:rPr>
          <w:rFonts w:cs="Noto Serif Devanagari" w:hAnsi="Noto Serif Devanagari"/>
          <w:sz w:val="24"/>
        </w:rPr>
        <w:t>पुनरूचे वचस्तत्त्वं सत्तामात्रस्वरूपिणम्।</w:t>
      </w:r>
      <w:r>
        <w:br/>
      </w:r>
      <w:r>
        <w:rPr>
          <w:rFonts w:cs="Noto Serif Devanagari" w:hAnsi="Noto Serif Devanagari"/>
          <w:sz w:val="24"/>
        </w:rPr>
        <w:t>भावोऽप्यनर्थकस्तत्र सद्रूपमवधार्यताम्॥२३॥</w:t>
      </w:r>
    </w:p>
    <w:p>
      <w:pPr>
        <w:spacing w:after="60"/>
        <w:jc w:val="both"/>
      </w:pPr>
      <w:r>
        <w:rPr>
          <w:b w:val="0"/>
          <w:i/>
        </w:rPr>
        <w:t>punarūce vacastattvaṁ sattāmātrasvarūpiṇam|</w:t>
      </w:r>
      <w:r>
        <w:br/>
      </w:r>
      <w:r>
        <w:rPr>
          <w:b w:val="0"/>
          <w:i/>
        </w:rPr>
        <w:t>bhāvo'pyanarthakastatra sadrūpamavadhāryatām||23||</w:t>
      </w:r>
    </w:p>
    <w:p>
      <w:pPr>
        <w:spacing w:after="60"/>
        <w:jc w:val="both"/>
      </w:pPr>
      <w:r>
        <w:rPr>
          <w:b w:val="0"/>
          <w:i/>
        </w:rPr>
        <w:t>Word for word:</w:t>
      </w:r>
      <w:r>
        <w:t xml:space="preserve"> punah — again; uche — spoke; vachah — words; tattvam — on the truth; satta-matra-svarupinam — (on Him) whose nature is pure being; bhavah — becoming; api — even; anarthakah — meaningless; tatra — there; sat-rupam — the form of the Real; avadharyatam — let it be grasped.</w:t>
      </w:r>
    </w:p>
    <w:p>
      <w:pPr>
        <w:spacing w:after="60"/>
        <w:ind w:left="510" w:hanging="510"/>
      </w:pPr>
      <w:r>
        <w:rPr>
          <w:b/>
          <w:i w:val="0"/>
        </w:rPr>
        <w:t>23.</w:t>
      </w:r>
      <w:r>
        <w:t xml:space="preserve"> Again He spoke of the truth — of Him whose nature is pure being: "There even becoming is meaningless; grasp the Real.</w:t>
      </w:r>
    </w:p>
    <w:p>
      <w:pPr>
        <w:pStyle w:val="Heading3"/>
      </w:pPr>
      <w:r>
        <w:t>Verse 24</w:t>
      </w:r>
    </w:p>
    <w:p>
      <w:pPr>
        <w:spacing w:after="60"/>
        <w:ind w:left="567"/>
      </w:pPr>
      <w:r>
        <w:rPr>
          <w:rFonts w:cs="Noto Serif Devanagari" w:hAnsi="Noto Serif Devanagari"/>
          <w:sz w:val="24"/>
        </w:rPr>
        <w:t>एकत्वं ब्रह्मणोऽपि स्यादेवं मूर्तिर्न सर्वथा।</w:t>
      </w:r>
      <w:r>
        <w:br/>
      </w:r>
      <w:r>
        <w:rPr>
          <w:rFonts w:cs="Noto Serif Devanagari" w:hAnsi="Noto Serif Devanagari"/>
          <w:sz w:val="24"/>
        </w:rPr>
        <w:t>अन्यस्य मूर्तिर्भवति विना तज्ज्ञानकारणात्॥२४॥</w:t>
      </w:r>
    </w:p>
    <w:p>
      <w:pPr>
        <w:spacing w:after="60"/>
        <w:jc w:val="both"/>
      </w:pPr>
      <w:r>
        <w:rPr>
          <w:b w:val="0"/>
          <w:i/>
        </w:rPr>
        <w:t>ekatvaṁ brahmaṇo'pi syādevaṁ mūrtirna sarvathā|</w:t>
      </w:r>
      <w:r>
        <w:br/>
      </w:r>
      <w:r>
        <w:rPr>
          <w:b w:val="0"/>
          <w:i/>
        </w:rPr>
        <w:t>anyasya mūrtirbhavati vinā tajjñānakāraṇāt||24||</w:t>
      </w:r>
    </w:p>
    <w:p>
      <w:pPr>
        <w:spacing w:after="60"/>
        <w:jc w:val="both"/>
      </w:pPr>
      <w:r>
        <w:rPr>
          <w:b w:val="0"/>
          <w:i/>
        </w:rPr>
        <w:t>Word for word:</w:t>
      </w:r>
      <w:r>
        <w:t xml:space="preserve"> ekatvam — oneness; brahmanah — of Brahman; api — indeed; syat — there is; evam — thus; murtih — a form; na — not; sarvatha — at all; anyasya — of another; murtih — a form; bhavati — arises; vina — without; tat-jnana-karanat — because of (lacking) that knowledge.</w:t>
      </w:r>
    </w:p>
    <w:p>
      <w:pPr>
        <w:spacing w:after="60"/>
        <w:ind w:left="510" w:hanging="510"/>
      </w:pPr>
      <w:r>
        <w:rPr>
          <w:b/>
          <w:i w:val="0"/>
        </w:rPr>
        <w:t>24.</w:t>
      </w:r>
      <w:r>
        <w:t xml:space="preserve"> Brahman is one; therefore there is no other form at all. The form of 'another' arises only from the lack of this knowledge.</w:t>
      </w:r>
    </w:p>
    <w:p>
      <w:pPr>
        <w:pStyle w:val="Heading3"/>
      </w:pPr>
      <w:r>
        <w:t>Verse 25</w:t>
      </w:r>
    </w:p>
    <w:p>
      <w:pPr>
        <w:spacing w:after="60"/>
        <w:ind w:left="567"/>
      </w:pPr>
      <w:r>
        <w:rPr>
          <w:rFonts w:cs="Noto Serif Devanagari" w:hAnsi="Noto Serif Devanagari"/>
          <w:sz w:val="24"/>
        </w:rPr>
        <w:t>पश्याङ्गुली करस्थे मे ह्येका तत्र मधुप्लुता।</w:t>
      </w:r>
      <w:r>
        <w:br/>
      </w:r>
      <w:r>
        <w:rPr>
          <w:rFonts w:cs="Noto Serif Devanagari" w:hAnsi="Noto Serif Devanagari"/>
          <w:sz w:val="24"/>
        </w:rPr>
        <w:t>जिह्वया तां लिहस्वाद्य तदन्या पूयसंप्लुता॥२५॥</w:t>
      </w:r>
    </w:p>
    <w:p>
      <w:pPr>
        <w:spacing w:after="60"/>
        <w:jc w:val="both"/>
      </w:pPr>
      <w:r>
        <w:rPr>
          <w:b w:val="0"/>
          <w:i/>
        </w:rPr>
        <w:t>paśyāṅgulī karasthe me hyekā tatra madhuplutā|</w:t>
      </w:r>
      <w:r>
        <w:br/>
      </w:r>
      <w:r>
        <w:rPr>
          <w:b w:val="0"/>
          <w:i/>
        </w:rPr>
        <w:t>jihvayā tāṁ lihasvādya tadanyā pūyasaṁplutā||25||</w:t>
      </w:r>
    </w:p>
    <w:p>
      <w:pPr>
        <w:spacing w:after="60"/>
        <w:jc w:val="both"/>
      </w:pPr>
      <w:r>
        <w:rPr>
          <w:b w:val="0"/>
          <w:i/>
        </w:rPr>
        <w:t>Word for word:</w:t>
      </w:r>
      <w:r>
        <w:t xml:space="preserve"> pashya — see; anguli — two fingers; kara-sthe — on the hand; me — My; hi — for; eka — one; tatra — of them; madhu-pluta — smeared with honey; jihvaya — with the tongue; tam — it; lihasva — lick; adya — now; tat — but; anya — the other; puya-sampluta — smeared with pus.</w:t>
      </w:r>
    </w:p>
    <w:p>
      <w:pPr>
        <w:spacing w:after="60"/>
        <w:ind w:left="510" w:hanging="510"/>
      </w:pPr>
      <w:r>
        <w:rPr>
          <w:b/>
          <w:i w:val="0"/>
        </w:rPr>
        <w:t>25.</w:t>
      </w:r>
      <w:r>
        <w:t xml:space="preserve"> Look at these two fingers of My hand: one is smeared with honey — lick it with your tongue; but the other is smeared with pus.</w:t>
      </w:r>
    </w:p>
    <w:p>
      <w:pPr>
        <w:pStyle w:val="Heading3"/>
      </w:pPr>
      <w:r>
        <w:t>Verse 26</w:t>
      </w:r>
    </w:p>
    <w:p>
      <w:pPr>
        <w:spacing w:after="60"/>
        <w:ind w:left="567"/>
      </w:pPr>
      <w:r>
        <w:rPr>
          <w:rFonts w:cs="Noto Serif Devanagari" w:hAnsi="Noto Serif Devanagari"/>
          <w:sz w:val="24"/>
        </w:rPr>
        <w:t>तां दृष्ट्वा घृणया चान्यं द्रष्टुं नोत्सहते क्षणम्।</w:t>
      </w:r>
      <w:r>
        <w:br/>
      </w:r>
      <w:r>
        <w:rPr>
          <w:rFonts w:cs="Noto Serif Devanagari" w:hAnsi="Noto Serif Devanagari"/>
          <w:sz w:val="24"/>
        </w:rPr>
        <w:t>निर्भेदब्रह्मज्ञानाद्धि सर्वमेव सुलक्षणम्॥२६॥</w:t>
      </w:r>
    </w:p>
    <w:p>
      <w:pPr>
        <w:spacing w:after="60"/>
        <w:jc w:val="both"/>
      </w:pPr>
      <w:r>
        <w:rPr>
          <w:b w:val="0"/>
          <w:i/>
        </w:rPr>
        <w:t>tāṁ dṛṣṭvā ghṛṇayā cānyaṁ draṣṭuṁ notsahate kṣaṇam|</w:t>
      </w:r>
      <w:r>
        <w:br/>
      </w:r>
      <w:r>
        <w:rPr>
          <w:b w:val="0"/>
          <w:i/>
        </w:rPr>
        <w:t>nirbhedabrahmajñānāddhi sarvameva sulakṣaṇam||26||</w:t>
      </w:r>
    </w:p>
    <w:p>
      <w:pPr>
        <w:spacing w:after="60"/>
        <w:jc w:val="both"/>
      </w:pPr>
      <w:r>
        <w:rPr>
          <w:b w:val="0"/>
          <w:i/>
        </w:rPr>
        <w:t>Word for word:</w:t>
      </w:r>
      <w:r>
        <w:t xml:space="preserve"> tam — it; drishtva — seeing; ghrinaya — from disgust; cha — and; anyam — at the other; drashtum — to look; na utsahate — cannot bear; kshanam — for a moment; nirbheda-brahma-jnanat — from the knowledge of Brahman without distinctions; hi — but; sarvam eva — everything; su-lakshanam — is of auspicious mark.</w:t>
      </w:r>
    </w:p>
    <w:p>
      <w:pPr>
        <w:spacing w:after="60"/>
        <w:ind w:left="510" w:hanging="510"/>
      </w:pPr>
      <w:r>
        <w:rPr>
          <w:b/>
          <w:i w:val="0"/>
        </w:rPr>
        <w:t>26.</w:t>
      </w:r>
      <w:r>
        <w:t xml:space="preserve"> Seeing that one, you cannot in your disgust bear to look at the other even for a moment. Yet to one who knows Brahman without distinctions, everything is fair.</w:t>
      </w:r>
    </w:p>
    <w:p>
      <w:pPr>
        <w:pStyle w:val="Heading3"/>
      </w:pPr>
      <w:r>
        <w:t>Verse 27</w:t>
      </w:r>
    </w:p>
    <w:p>
      <w:pPr>
        <w:spacing w:after="60"/>
        <w:ind w:left="567"/>
      </w:pPr>
      <w:r>
        <w:rPr>
          <w:rFonts w:cs="Noto Serif Devanagari" w:hAnsi="Noto Serif Devanagari"/>
          <w:sz w:val="24"/>
        </w:rPr>
        <w:t>एवमेकोऽपि भगवाननादिः पुरुषोऽव्ययः।</w:t>
      </w:r>
      <w:r>
        <w:br/>
      </w:r>
      <w:r>
        <w:rPr>
          <w:rFonts w:cs="Noto Serif Devanagari" w:hAnsi="Noto Serif Devanagari"/>
          <w:sz w:val="24"/>
        </w:rPr>
        <w:t>सामग्रीरसतो जीवो मुक्तो भवति नान्यथा॥२७॥</w:t>
      </w:r>
    </w:p>
    <w:p>
      <w:pPr>
        <w:spacing w:after="60"/>
        <w:jc w:val="both"/>
      </w:pPr>
      <w:r>
        <w:rPr>
          <w:b w:val="0"/>
          <w:i/>
        </w:rPr>
        <w:t>evameko'pi bhagavānanādiḥ puruṣo'vyayaḥ|</w:t>
      </w:r>
      <w:r>
        <w:br/>
      </w:r>
      <w:r>
        <w:rPr>
          <w:b w:val="0"/>
          <w:i/>
        </w:rPr>
        <w:t>sāmagrīrasato jīvo mukto bhavati nānyathā||27||</w:t>
      </w:r>
    </w:p>
    <w:p>
      <w:pPr>
        <w:spacing w:after="60"/>
        <w:jc w:val="both"/>
      </w:pPr>
      <w:r>
        <w:rPr>
          <w:b w:val="0"/>
          <w:i/>
        </w:rPr>
        <w:t>Word for word:</w:t>
      </w:r>
      <w:r>
        <w:t xml:space="preserve"> evam — thus; ekah — one; api — indeed; bhagavan — Bhagavan; anadih — beginningless; purushah — the Person; avyayah — imperishable; samagri-rasatah — from relishing the whole; jivah — the soul; muktah — liberated; bhavati — becomes; na anyatha — not otherwise.</w:t>
      </w:r>
    </w:p>
    <w:p>
      <w:pPr>
        <w:spacing w:after="60"/>
        <w:ind w:left="510" w:hanging="510"/>
      </w:pPr>
      <w:r>
        <w:rPr>
          <w:b/>
          <w:i w:val="0"/>
        </w:rPr>
        <w:t>27.</w:t>
      </w:r>
      <w:r>
        <w:t xml:space="preserve"> So too Bhagavan is one — the beginningless, imperishable Person; and the soul is liberated by relishing the whole</w:t>
      </w:r>
      <w:r>
        <w:rPr>
          <w:b w:val="0"/>
          <w:i w:val="0"/>
          <w:vertAlign w:val="superscript"/>
        </w:rPr>
        <w:t>5</w:t>
      </w:r>
      <w:r>
        <w:t xml:space="preserve"> — not otherwise."</w:t>
      </w:r>
    </w:p>
    <w:p>
      <w:pPr>
        <w:pStyle w:val="Heading3"/>
      </w:pPr>
      <w:r>
        <w:t>Verse 28</w:t>
      </w:r>
    </w:p>
    <w:p>
      <w:pPr>
        <w:spacing w:after="60"/>
        <w:ind w:left="567"/>
      </w:pPr>
      <w:r>
        <w:rPr>
          <w:rFonts w:cs="Noto Serif Devanagari" w:hAnsi="Noto Serif Devanagari"/>
          <w:sz w:val="24"/>
        </w:rPr>
        <w:t>एवं बहुप्रकारं स ज्ञानयोगं दयानिधिः।</w:t>
      </w:r>
      <w:r>
        <w:br/>
      </w:r>
      <w:r>
        <w:rPr>
          <w:rFonts w:cs="Noto Serif Devanagari" w:hAnsi="Noto Serif Devanagari"/>
          <w:sz w:val="24"/>
        </w:rPr>
        <w:t>उक्त्वा तु विररामार्यहृदयस्थपदाम्बुजः॥२८॥</w:t>
      </w:r>
    </w:p>
    <w:p>
      <w:pPr>
        <w:spacing w:after="60"/>
        <w:jc w:val="both"/>
      </w:pPr>
      <w:r>
        <w:rPr>
          <w:b w:val="0"/>
          <w:i/>
        </w:rPr>
        <w:t>evaṁ bahuprakāraṁ sa jñānayogaṁ dayānidhiḥ|</w:t>
      </w:r>
      <w:r>
        <w:br/>
      </w:r>
      <w:r>
        <w:rPr>
          <w:b w:val="0"/>
          <w:i/>
        </w:rPr>
        <w:t>uktvā tu virarāmāryahṛdayasthapadāmbujaḥ||28||</w:t>
      </w:r>
    </w:p>
    <w:p>
      <w:pPr>
        <w:spacing w:after="60"/>
        <w:jc w:val="both"/>
      </w:pPr>
      <w:r>
        <w:rPr>
          <w:b w:val="0"/>
          <w:i/>
        </w:rPr>
        <w:t>Word for word:</w:t>
      </w:r>
      <w:r>
        <w:t xml:space="preserve"> evam — thus; bahu-prakaram — in many ways; sah — He; jnana-yogam — jnana-yoga; daya-nidhih — the treasury of mercy; uktva — having expounded; tu — then; virarama — fell silent; arya-hridaya-stha-pada-ambujah — whose lotus feet dwell in the hearts of the noble.</w:t>
      </w:r>
    </w:p>
    <w:p>
      <w:pPr>
        <w:spacing w:after="60"/>
        <w:ind w:left="510" w:hanging="510"/>
      </w:pPr>
      <w:r>
        <w:rPr>
          <w:b/>
          <w:i w:val="0"/>
        </w:rPr>
        <w:t>28.</w:t>
      </w:r>
      <w:r>
        <w:t xml:space="preserve"> Thus, having expounded jnana-yoga in many ways, He fell silent — the treasury of mercy, whose lotus feet dwell in the hearts of the noble.</w:t>
      </w:r>
    </w:p>
    <w:p>
      <w:pPr>
        <w:pStyle w:val="Heading3"/>
      </w:pPr>
      <w:r>
        <w:t>Verse 29</w:t>
      </w:r>
    </w:p>
    <w:p>
      <w:pPr>
        <w:spacing w:after="60"/>
        <w:ind w:left="567"/>
      </w:pPr>
      <w:r>
        <w:rPr>
          <w:rFonts w:cs="Noto Serif Devanagari" w:hAnsi="Noto Serif Devanagari"/>
          <w:sz w:val="24"/>
        </w:rPr>
        <w:t>श्रावयित्वा ततो ज्ञानं ज्ञानगम्यं जगत्पतिम्।</w:t>
      </w:r>
      <w:r>
        <w:br/>
      </w:r>
      <w:r>
        <w:rPr>
          <w:rFonts w:cs="Noto Serif Devanagari" w:hAnsi="Noto Serif Devanagari"/>
          <w:sz w:val="24"/>
        </w:rPr>
        <w:t>कृष्णं ज्ञात्वा तत्पदाब्जं स्मृत्वा पुलकमुद्वहन्॥२९॥</w:t>
      </w:r>
    </w:p>
    <w:p>
      <w:pPr>
        <w:spacing w:after="60"/>
        <w:jc w:val="both"/>
      </w:pPr>
      <w:r>
        <w:rPr>
          <w:b w:val="0"/>
          <w:i/>
        </w:rPr>
        <w:t>śrāvayitvā tato jñānaṁ jñānagamyaṁ jagatpatim|</w:t>
      </w:r>
      <w:r>
        <w:br/>
      </w:r>
      <w:r>
        <w:rPr>
          <w:b w:val="0"/>
          <w:i/>
        </w:rPr>
        <w:t>kṛṣṇaṁ jñātvā tatpadābjaṁ smṛtvā pulakamudvahan||29||</w:t>
      </w:r>
    </w:p>
    <w:p>
      <w:pPr>
        <w:spacing w:after="60"/>
        <w:jc w:val="both"/>
      </w:pPr>
      <w:r>
        <w:rPr>
          <w:b w:val="0"/>
          <w:i/>
        </w:rPr>
        <w:t>Word for word:</w:t>
      </w:r>
      <w:r>
        <w:t xml:space="preserve"> shravayitva — having made them hear; tatah — then; jnanam — knowledge; jnana-gamyam — attainable by knowledge; jagat-patim — the Lord of the world; krishnam — Krishna; jnatva — knowing; tat-pada-abjam — His lotus feet; smritva — remembering; pulakam — the thrill of the hair; udvahan — bearing.</w:t>
      </w:r>
    </w:p>
    <w:p>
      <w:pPr>
        <w:spacing w:after="60"/>
        <w:ind w:left="510" w:hanging="510"/>
      </w:pPr>
      <w:r>
        <w:rPr>
          <w:b/>
          <w:i w:val="0"/>
        </w:rPr>
        <w:t>29.</w:t>
      </w:r>
      <w:r>
        <w:t xml:space="preserve"> Then, having let them hear this knowledge, the Lord of the world realized Krishna — the Master of the universe, attainable by knowledge — and, remembering His lotus feet, thrilled all over;</w:t>
      </w:r>
    </w:p>
    <w:p>
      <w:pPr>
        <w:pStyle w:val="Heading3"/>
      </w:pPr>
      <w:r>
        <w:t>Verse 30</w:t>
      </w:r>
    </w:p>
    <w:p>
      <w:pPr>
        <w:spacing w:after="60"/>
        <w:ind w:left="567"/>
      </w:pPr>
      <w:r>
        <w:rPr>
          <w:rFonts w:cs="Noto Serif Devanagari" w:hAnsi="Noto Serif Devanagari"/>
          <w:sz w:val="24"/>
        </w:rPr>
        <w:t>भक्तिरेव समुत्कृष्टा कृष्णप्रेमप्रकाशिनी।</w:t>
      </w:r>
      <w:r>
        <w:br/>
      </w:r>
      <w:r>
        <w:rPr>
          <w:rFonts w:cs="Noto Serif Devanagari" w:hAnsi="Noto Serif Devanagari"/>
          <w:sz w:val="24"/>
        </w:rPr>
        <w:t>इत्येवाह सदोत्कण्ठो गद्गदं जगदीश्वरः॥३०॥</w:t>
      </w:r>
    </w:p>
    <w:p>
      <w:pPr>
        <w:spacing w:after="60"/>
        <w:jc w:val="both"/>
      </w:pPr>
      <w:r>
        <w:rPr>
          <w:b w:val="0"/>
          <w:i/>
        </w:rPr>
        <w:t>bhaktireva samutkṛṣṭā kṛṣṇapremaprakāśinī|</w:t>
      </w:r>
      <w:r>
        <w:br/>
      </w:r>
      <w:r>
        <w:rPr>
          <w:b w:val="0"/>
          <w:i/>
        </w:rPr>
        <w:t>ityevāha sadotkaṇṭho gadgadaṁ jagadīśvaraḥ||30||</w:t>
      </w:r>
    </w:p>
    <w:p>
      <w:pPr>
        <w:spacing w:after="60"/>
        <w:jc w:val="both"/>
      </w:pPr>
      <w:r>
        <w:rPr>
          <w:b w:val="0"/>
          <w:i/>
        </w:rPr>
        <w:t>Word for word:</w:t>
      </w:r>
      <w:r>
        <w:t xml:space="preserve"> bhaktih — devotion; eva — alone; samutkrishta — supreme; krishna-prema-prakashini — revealing love for Krishna; iti — thus; eva — indeed; aha — said; sada-utkanthah — ever longing; gadgadam — in a faltering voice; jagat-ishvarah — the Lord of the world.</w:t>
      </w:r>
    </w:p>
    <w:p>
      <w:pPr>
        <w:spacing w:after="60"/>
        <w:ind w:left="510" w:hanging="510"/>
      </w:pPr>
      <w:r>
        <w:rPr>
          <w:b/>
          <w:i w:val="0"/>
        </w:rPr>
        <w:t>30.</w:t>
      </w:r>
      <w:r>
        <w:t xml:space="preserve"> and, filled with unending longing, He said in a faltering voice: "Devotion alone is supreme, for it reveals love for Krishna."</w:t>
      </w:r>
    </w:p>
    <w:p>
      <w:pPr>
        <w:pStyle w:val="Heading3"/>
      </w:pPr>
      <w:r>
        <w:t>Verse 31</w:t>
      </w:r>
    </w:p>
    <w:p>
      <w:pPr>
        <w:spacing w:after="60"/>
        <w:ind w:left="567"/>
      </w:pPr>
      <w:r>
        <w:rPr>
          <w:rFonts w:cs="Noto Serif Devanagari" w:hAnsi="Noto Serif Devanagari"/>
          <w:sz w:val="24"/>
        </w:rPr>
        <w:t>प्रेमाश्रुकण्ठो भगवानिदं वचनमब्रवीत्।</w:t>
      </w:r>
      <w:r>
        <w:br/>
      </w:r>
      <w:r>
        <w:rPr>
          <w:rFonts w:cs="Noto Serif Devanagari" w:hAnsi="Noto Serif Devanagari"/>
          <w:sz w:val="24"/>
        </w:rPr>
        <w:t>द्रुतचित्तो गद्गदवाग्रोदित्यलं हसत्यपि॥३१॥</w:t>
      </w:r>
    </w:p>
    <w:p>
      <w:pPr>
        <w:spacing w:after="60"/>
        <w:jc w:val="both"/>
      </w:pPr>
      <w:r>
        <w:rPr>
          <w:b w:val="0"/>
          <w:i/>
        </w:rPr>
        <w:t>premāśrukaṇṭho bhagavānidaṁ vacanamabravīt|</w:t>
      </w:r>
      <w:r>
        <w:br/>
      </w:r>
      <w:r>
        <w:rPr>
          <w:b w:val="0"/>
          <w:i/>
        </w:rPr>
        <w:t>drutacitto gadgadavāgrodityalaṁ hasatyapi||31||</w:t>
      </w:r>
    </w:p>
    <w:p>
      <w:pPr>
        <w:spacing w:after="60"/>
        <w:jc w:val="both"/>
      </w:pPr>
      <w:r>
        <w:rPr>
          <w:b w:val="0"/>
          <w:i/>
        </w:rPr>
        <w:t>Word for word:</w:t>
      </w:r>
      <w:r>
        <w:t xml:space="preserve"> prema-ashru-kanthah — His throat choked with tears of love; bhagavan — Bhagavan; idam — these; vachanam — words; abravit — spoke; druta-chittah — with melted heart; gadgada-vak — with faltering speech; roditi — weeps; alam — abundantly; hasati — laughs; api — also.</w:t>
      </w:r>
    </w:p>
    <w:p>
      <w:pPr>
        <w:spacing w:after="60"/>
        <w:ind w:left="510" w:hanging="510"/>
      </w:pPr>
      <w:r>
        <w:rPr>
          <w:b/>
          <w:i w:val="0"/>
        </w:rPr>
        <w:t>31.</w:t>
      </w:r>
      <w:r>
        <w:t xml:space="preserve"> His throat choked with tears of love, Bhagavan spoke these words: "His heart melted, his speech faltering, My devotee weeps freely, and laughs,</w:t>
      </w:r>
    </w:p>
    <w:p>
      <w:pPr>
        <w:pStyle w:val="Heading3"/>
      </w:pPr>
      <w:r>
        <w:t>Verse 32</w:t>
      </w:r>
    </w:p>
    <w:p>
      <w:pPr>
        <w:spacing w:after="60"/>
        <w:ind w:left="567"/>
      </w:pPr>
      <w:r>
        <w:rPr>
          <w:rFonts w:cs="Noto Serif Devanagari" w:hAnsi="Noto Serif Devanagari"/>
          <w:sz w:val="24"/>
        </w:rPr>
        <w:t>नृत्यत्यलं गायति च मद्भक्तो भुवनत्रयम्।</w:t>
      </w:r>
      <w:r>
        <w:br/>
      </w:r>
      <w:r>
        <w:rPr>
          <w:rFonts w:cs="Noto Serif Devanagari" w:hAnsi="Noto Serif Devanagari"/>
          <w:sz w:val="24"/>
        </w:rPr>
        <w:t>पुनाति पाति सततं सर्वापद्भ्यो दिवानिशम्॥३२॥</w:t>
      </w:r>
    </w:p>
    <w:p>
      <w:pPr>
        <w:spacing w:after="60"/>
        <w:jc w:val="both"/>
      </w:pPr>
      <w:r>
        <w:rPr>
          <w:b w:val="0"/>
          <w:i/>
        </w:rPr>
        <w:t>nṛtyatyalaṁ gāyati ca madbhakto bhuvanatrayam|</w:t>
      </w:r>
      <w:r>
        <w:br/>
      </w:r>
      <w:r>
        <w:rPr>
          <w:b w:val="0"/>
          <w:i/>
        </w:rPr>
        <w:t>punāti pāti satataṁ sarvāpadbhyo divāniśam||32||</w:t>
      </w:r>
    </w:p>
    <w:p>
      <w:pPr>
        <w:spacing w:after="60"/>
        <w:jc w:val="both"/>
      </w:pPr>
      <w:r>
        <w:rPr>
          <w:b w:val="0"/>
          <w:i/>
        </w:rPr>
        <w:t>Word for word:</w:t>
      </w:r>
      <w:r>
        <w:t xml:space="preserve"> nrityati — dances; alam — abundantly; gayati — sings; cha — and; mat-bhaktah — My devotee; bhuvana-trayam — the three worlds; punati — purifies; pati — protects; satatam — constantly; sarva-apadbhyah — from all calamities; diva-nisham — day and night.</w:t>
      </w:r>
    </w:p>
    <w:p>
      <w:pPr>
        <w:spacing w:after="60"/>
        <w:ind w:left="510" w:hanging="510"/>
      </w:pPr>
      <w:r>
        <w:rPr>
          <w:b/>
          <w:i w:val="0"/>
        </w:rPr>
        <w:t>32.</w:t>
      </w:r>
      <w:r>
        <w:t xml:space="preserve"> and freely dances and sings — and so, ceaselessly, day and night, he purifies the three worlds and guards them from every calamity."</w:t>
      </w:r>
      <w:r>
        <w:rPr>
          <w:b w:val="0"/>
          <w:i w:val="0"/>
          <w:vertAlign w:val="superscript"/>
        </w:rPr>
        <w:t>6</w:t>
      </w:r>
    </w:p>
    <w:p>
      <w:pPr>
        <w:pStyle w:val="Heading3"/>
      </w:pPr>
      <w:r>
        <w:t>Verse 33</w:t>
      </w:r>
    </w:p>
    <w:p>
      <w:pPr>
        <w:spacing w:after="60"/>
        <w:ind w:left="567"/>
      </w:pPr>
      <w:r>
        <w:rPr>
          <w:rFonts w:cs="Noto Serif Devanagari" w:hAnsi="Noto Serif Devanagari"/>
          <w:sz w:val="24"/>
        </w:rPr>
        <w:t>इत्युक्त्वा हृष्टमनसा ननर्त स्वजनैः सह।</w:t>
      </w:r>
      <w:r>
        <w:br/>
      </w:r>
      <w:r>
        <w:rPr>
          <w:rFonts w:cs="Noto Serif Devanagari" w:hAnsi="Noto Serif Devanagari"/>
          <w:sz w:val="24"/>
        </w:rPr>
        <w:t>श्रीमद्विश्वम्भरो देवो निजभक्तिप्रकाशकः॥३३॥</w:t>
      </w:r>
    </w:p>
    <w:p>
      <w:pPr>
        <w:spacing w:after="60"/>
        <w:jc w:val="both"/>
      </w:pPr>
      <w:r>
        <w:rPr>
          <w:b w:val="0"/>
          <w:i/>
        </w:rPr>
        <w:t>ityuktvā hṛṣṭamanasā nanarta svajanaiḥ saha|</w:t>
      </w:r>
      <w:r>
        <w:br/>
      </w:r>
      <w:r>
        <w:rPr>
          <w:b w:val="0"/>
          <w:i/>
        </w:rPr>
        <w:t>śrīmadviśvambharo devo nijabhaktiprakāśakaḥ||33||</w:t>
      </w:r>
    </w:p>
    <w:p>
      <w:pPr>
        <w:spacing w:after="60"/>
        <w:jc w:val="both"/>
      </w:pPr>
      <w:r>
        <w:rPr>
          <w:b w:val="0"/>
          <w:i/>
        </w:rPr>
        <w:t>Word for word:</w:t>
      </w:r>
      <w:r>
        <w:t xml:space="preserve"> iti — thus; uktva — having spoken; hrishta-manasa — with a joyful heart; nanarta — danced; svajanaih saha — with His own people; shrimat-vishvambharah — Sriman Vishvambhara; devah — the Lord; nija-bhakti-prakashakah — the revealer of devotion to Himself.</w:t>
      </w:r>
    </w:p>
    <w:p>
      <w:pPr>
        <w:spacing w:after="60"/>
        <w:ind w:left="510" w:hanging="510"/>
      </w:pPr>
      <w:r>
        <w:rPr>
          <w:b/>
          <w:i w:val="0"/>
        </w:rPr>
        <w:t>33.</w:t>
      </w:r>
      <w:r>
        <w:t xml:space="preserve"> So saying, Sriman Vishvambhara, the Lord who reveals devotion to Himself, danced with a joyful heart together with His own people.</w:t>
      </w:r>
    </w:p>
    <w:p>
      <w:pPr>
        <w:spacing w:after="60"/>
        <w:jc w:val="both"/>
      </w:pPr>
      <w:r>
        <w:rPr>
          <w:b w:val="0"/>
          <w:i/>
        </w:rPr>
        <w:t>Thus ends the fifth sarga, "The Telling of Ecstasy" (Bhava-kathana), of the second prakrama of the great poem "Sri Krishna-chaitanya-charitamrita."</w:t>
      </w:r>
    </w:p>
    <w:p>
      <w:pPr>
        <w:spacing w:after="60"/>
        <w:ind w:left="283"/>
      </w:pPr>
      <w:r>
        <w:rPr>
          <w:b/>
          <w:i w:val="0"/>
          <w:sz w:val="18"/>
        </w:rPr>
        <w:t>1.</w:t>
      </w:r>
      <w:r>
        <w:rPr>
          <w:sz w:val="18"/>
        </w:rPr>
        <w:t xml:space="preserve"> Advaita Acharya is revered as a descent of Mahavishnu, one with Sadashiva; hence the epithet "great lord" (maheshvara).</w:t>
      </w:r>
    </w:p>
    <w:p>
      <w:pPr>
        <w:spacing w:after="60"/>
        <w:ind w:left="283"/>
      </w:pPr>
      <w:r>
        <w:rPr>
          <w:b/>
          <w:i w:val="0"/>
          <w:sz w:val="18"/>
        </w:rPr>
        <w:t>2.</w:t>
      </w:r>
      <w:r>
        <w:rPr>
          <w:sz w:val="18"/>
        </w:rPr>
        <w:t xml:space="preserve"> Sri Rama Pandita (Ramai) is Srivasa's younger brother.</w:t>
      </w:r>
    </w:p>
    <w:p>
      <w:pPr>
        <w:spacing w:after="60"/>
        <w:ind w:left="283"/>
      </w:pPr>
      <w:r>
        <w:rPr>
          <w:b/>
          <w:i w:val="0"/>
          <w:sz w:val="18"/>
        </w:rPr>
        <w:t>3.</w:t>
      </w:r>
      <w:r>
        <w:rPr>
          <w:sz w:val="18"/>
        </w:rPr>
        <w:t xml:space="preserve"> Verses 20–27 expound jnana-yoga, the path of knowledge (cf. v. 28); after this the Lord proclaims devotion supreme (vv. 30–32).</w:t>
      </w:r>
    </w:p>
    <w:p>
      <w:pPr>
        <w:spacing w:after="60"/>
        <w:ind w:left="283"/>
      </w:pPr>
      <w:r>
        <w:rPr>
          <w:b/>
          <w:i w:val="0"/>
          <w:sz w:val="18"/>
        </w:rPr>
        <w:t>4.</w:t>
      </w:r>
      <w:r>
        <w:rPr>
          <w:sz w:val="18"/>
        </w:rPr>
        <w:t xml:space="preserve"> The opened palm and clenched fist depict the manifestation of the world and its withdrawal into the Lord.</w:t>
      </w:r>
    </w:p>
    <w:p>
      <w:pPr>
        <w:spacing w:after="60"/>
        <w:ind w:left="283"/>
      </w:pPr>
      <w:r>
        <w:rPr>
          <w:b/>
          <w:i w:val="0"/>
          <w:sz w:val="18"/>
        </w:rPr>
        <w:t>5.</w:t>
      </w:r>
      <w:r>
        <w:rPr>
          <w:sz w:val="18"/>
        </w:rPr>
        <w:t xml:space="preserve"> Literally, "from the taste of the totality" (samagri-rasa); the sense is unclear and the translation tentative.</w:t>
      </w:r>
    </w:p>
    <w:p>
      <w:pPr>
        <w:spacing w:after="60"/>
        <w:ind w:left="283"/>
      </w:pPr>
      <w:r>
        <w:rPr>
          <w:b/>
          <w:i w:val="0"/>
          <w:sz w:val="18"/>
        </w:rPr>
        <w:t>6.</w:t>
      </w:r>
      <w:r>
        <w:rPr>
          <w:sz w:val="18"/>
        </w:rPr>
        <w:t xml:space="preserve"> Cf. Bhagavata Purana 11.14.24, where Krishna likewise describes the devotee who purifies the world.</w:t>
      </w:r>
    </w:p>
    <w:p>
      <w:pPr>
        <w:pStyle w:val="Heading2"/>
      </w:pPr>
      <w:r>
        <w:t>Prakrama 2, Sarga 6. [The Greatness of Advaita]</w:t>
      </w:r>
    </w:p>
    <w:p>
      <w:pPr>
        <w:spacing w:after="60"/>
        <w:jc w:val="both"/>
      </w:pPr>
      <w:r>
        <w:rPr>
          <w:b w:val="0"/>
          <w:i/>
        </w:rPr>
        <w:t>The Lord with His club threatens the haters of devotees; the world as a great forest; Advaita's arrival and dance; the Lord promises love to his children; the greatness of Advaita-Kamalaksha; the doctrine of the Self forbidden</w:t>
      </w:r>
    </w:p>
    <w:p>
      <w:pPr>
        <w:pStyle w:val="Heading3"/>
      </w:pPr>
      <w:r>
        <w:t>Verse 1</w:t>
      </w:r>
    </w:p>
    <w:p>
      <w:pPr>
        <w:spacing w:after="60"/>
        <w:ind w:left="567"/>
      </w:pPr>
      <w:r>
        <w:rPr>
          <w:rFonts w:cs="Noto Serif Devanagari" w:hAnsi="Noto Serif Devanagari"/>
          <w:sz w:val="24"/>
        </w:rPr>
        <w:t>अथापरदिने तत्राद्वैताचार्यो महायशाः।</w:t>
      </w:r>
      <w:r>
        <w:br/>
      </w:r>
      <w:r>
        <w:rPr>
          <w:rFonts w:cs="Noto Serif Devanagari" w:hAnsi="Noto Serif Devanagari"/>
          <w:sz w:val="24"/>
        </w:rPr>
        <w:t>नवद्वीपे समायातो द्रष्टुं विश्वम्भरेश्वरम्॥१॥</w:t>
      </w:r>
    </w:p>
    <w:p>
      <w:pPr>
        <w:spacing w:after="60"/>
        <w:jc w:val="both"/>
      </w:pPr>
      <w:r>
        <w:rPr>
          <w:b w:val="0"/>
          <w:i/>
        </w:rPr>
        <w:t>athāparadine tatrādvaitācāryo mahāyaśāḥ|</w:t>
      </w:r>
      <w:r>
        <w:br/>
      </w:r>
      <w:r>
        <w:rPr>
          <w:b w:val="0"/>
          <w:i/>
        </w:rPr>
        <w:t>navadvīpe samāyāto draṣṭuṁ viśvambhareśvaram||1||</w:t>
      </w:r>
    </w:p>
    <w:p>
      <w:pPr>
        <w:spacing w:after="60"/>
        <w:jc w:val="both"/>
      </w:pPr>
      <w:r>
        <w:rPr>
          <w:b w:val="0"/>
          <w:i/>
        </w:rPr>
        <w:t>Word for word:</w:t>
      </w:r>
      <w:r>
        <w:t xml:space="preserve"> atha — then; apara-dine — on another day; tatra — there; advaita-acharyah — Advaita Acharya; maha-yashah — the greatly renowned; navadvipe — to Navadvipa; samayatah — came; drashtum — to see; vishvambhara-ishvaram — the Lord Vishvambhara.</w:t>
      </w:r>
    </w:p>
    <w:p>
      <w:pPr>
        <w:spacing w:after="60"/>
        <w:ind w:left="510" w:hanging="510"/>
      </w:pPr>
      <w:r>
        <w:rPr>
          <w:b/>
          <w:i w:val="0"/>
        </w:rPr>
        <w:t>1.</w:t>
      </w:r>
      <w:r>
        <w:t xml:space="preserve"> On another day the greatly renowned Advaita Acharya came to Navadvipa to see the Lord Vishvambhara.</w:t>
      </w:r>
    </w:p>
    <w:p>
      <w:pPr>
        <w:pStyle w:val="Heading3"/>
      </w:pPr>
      <w:r>
        <w:t>Verse 2</w:t>
      </w:r>
    </w:p>
    <w:p>
      <w:pPr>
        <w:spacing w:after="60"/>
        <w:ind w:left="567"/>
      </w:pPr>
      <w:r>
        <w:rPr>
          <w:rFonts w:cs="Noto Serif Devanagari" w:hAnsi="Noto Serif Devanagari"/>
          <w:sz w:val="24"/>
        </w:rPr>
        <w:t>स्नानं कृत्वार्चयित्वेशं स यावद्गच्छतीश्वरः।</w:t>
      </w:r>
      <w:r>
        <w:br/>
      </w:r>
      <w:r>
        <w:rPr>
          <w:rFonts w:cs="Noto Serif Devanagari" w:hAnsi="Noto Serif Devanagari"/>
          <w:sz w:val="24"/>
        </w:rPr>
        <w:t>द्रष्टुं तावत्स भगवाञ्छ्रीवासस्याश्रमे वसन्॥२॥</w:t>
      </w:r>
    </w:p>
    <w:p>
      <w:pPr>
        <w:spacing w:after="60"/>
        <w:jc w:val="both"/>
      </w:pPr>
      <w:r>
        <w:rPr>
          <w:b w:val="0"/>
          <w:i/>
        </w:rPr>
        <w:t>snānaṁ kṛtvārcayitveśaṁ sa yāvadgacchatīśvaraḥ|</w:t>
      </w:r>
      <w:r>
        <w:br/>
      </w:r>
      <w:r>
        <w:rPr>
          <w:b w:val="0"/>
          <w:i/>
        </w:rPr>
        <w:t>draṣṭuṁ tāvatsa bhagavāñchrīvāsasyāśrame vasan||2||</w:t>
      </w:r>
    </w:p>
    <w:p>
      <w:pPr>
        <w:spacing w:after="60"/>
        <w:jc w:val="both"/>
      </w:pPr>
      <w:r>
        <w:rPr>
          <w:b w:val="0"/>
          <w:i/>
        </w:rPr>
        <w:t>Word for word:</w:t>
      </w:r>
      <w:r>
        <w:t xml:space="preserve"> snanam — bath; kritva — having taken; archayitva — having worshipped; isham — the Lord; sah — he; yavat — while; gachchhati — goes; ishvarah — the lord; drashtum — to see; tavat — meanwhile; sah — He; bhagavan — Bhagavan; shrivasasya — of Srivasa; ashrame — in the abode; vasan — staying.</w:t>
      </w:r>
    </w:p>
    <w:p>
      <w:pPr>
        <w:spacing w:after="60"/>
        <w:ind w:left="510" w:hanging="510"/>
      </w:pPr>
      <w:r>
        <w:rPr>
          <w:b/>
          <w:i w:val="0"/>
        </w:rPr>
        <w:t>2.</w:t>
      </w:r>
      <w:r>
        <w:t xml:space="preserve"> While he, having bathed and worshipped the Lord, was on his way to see Him, Bhagavan, who was staying in Srivasa's abode,</w:t>
      </w:r>
    </w:p>
    <w:p>
      <w:pPr>
        <w:pStyle w:val="Heading3"/>
      </w:pPr>
      <w:r>
        <w:t>Verse 3</w:t>
      </w:r>
    </w:p>
    <w:p>
      <w:pPr>
        <w:spacing w:after="60"/>
        <w:ind w:left="567"/>
      </w:pPr>
      <w:r>
        <w:rPr>
          <w:rFonts w:cs="Noto Serif Devanagari" w:hAnsi="Noto Serif Devanagari"/>
          <w:sz w:val="24"/>
        </w:rPr>
        <w:t>पुष्पकं न्यस्य दण्डाग्रे प्रोवाच सस्मिताननः।</w:t>
      </w:r>
      <w:r>
        <w:br/>
      </w:r>
      <w:r>
        <w:rPr>
          <w:rFonts w:cs="Noto Serif Devanagari" w:hAnsi="Noto Serif Devanagari"/>
          <w:sz w:val="24"/>
        </w:rPr>
        <w:t>गदापूजा कृता ह्येषा मया दुष्टस्य शासनम्॥३॥</w:t>
      </w:r>
    </w:p>
    <w:p>
      <w:pPr>
        <w:spacing w:after="60"/>
        <w:jc w:val="both"/>
      </w:pPr>
      <w:r>
        <w:rPr>
          <w:b w:val="0"/>
          <w:i/>
        </w:rPr>
        <w:t>puṣpakaṁ nyasya daṇḍāgre provāca sasmitānanaḥ|</w:t>
      </w:r>
      <w:r>
        <w:br/>
      </w:r>
      <w:r>
        <w:rPr>
          <w:b w:val="0"/>
          <w:i/>
        </w:rPr>
        <w:t>gadāpūjā kṛtā hyeṣā mayā duṣṭasya śāsanam||3||</w:t>
      </w:r>
    </w:p>
    <w:p>
      <w:pPr>
        <w:spacing w:after="60"/>
        <w:jc w:val="both"/>
      </w:pPr>
      <w:r>
        <w:rPr>
          <w:b w:val="0"/>
          <w:i/>
        </w:rPr>
        <w:t>Word for word:</w:t>
      </w:r>
      <w:r>
        <w:t xml:space="preserve"> pushpakam — a little flower; nyasya — placing; danda-agre — on the tip of a staff; provacha — said; sa-smita-ananah — with a smiling face; gada-puja — worship of the club; krita — has been done; hi — indeed; esha — this; maya — by Me; dushtasya — of the wicked; shasanam — the chastisement.</w:t>
      </w:r>
    </w:p>
    <w:p>
      <w:pPr>
        <w:spacing w:after="60"/>
        <w:ind w:left="510" w:hanging="510"/>
      </w:pPr>
      <w:r>
        <w:rPr>
          <w:b/>
          <w:i w:val="0"/>
        </w:rPr>
        <w:t>3.</w:t>
      </w:r>
      <w:r>
        <w:t xml:space="preserve"> placed a flower on the tip of a staff and said with a smile: "So I have worshipped My club. It is the chastisement of the wicked:</w:t>
      </w:r>
    </w:p>
    <w:p>
      <w:pPr>
        <w:pStyle w:val="Heading3"/>
      </w:pPr>
      <w:r>
        <w:t>Verse 4</w:t>
      </w:r>
    </w:p>
    <w:p>
      <w:pPr>
        <w:spacing w:after="60"/>
        <w:ind w:left="567"/>
      </w:pPr>
      <w:r>
        <w:rPr>
          <w:rFonts w:cs="Noto Serif Devanagari" w:hAnsi="Noto Serif Devanagari"/>
          <w:sz w:val="24"/>
        </w:rPr>
        <w:t>करिष्याम्यनया नित्यं मद्भक्तद्वेषिणः सदा।</w:t>
      </w:r>
      <w:r>
        <w:br/>
      </w:r>
      <w:r>
        <w:rPr>
          <w:rFonts w:cs="Noto Serif Devanagari" w:hAnsi="Noto Serif Devanagari"/>
          <w:sz w:val="24"/>
        </w:rPr>
        <w:t>भक्त एव सदा मह्यं प्राणाधिको न संशयः॥४॥</w:t>
      </w:r>
    </w:p>
    <w:p>
      <w:pPr>
        <w:spacing w:after="60"/>
        <w:jc w:val="both"/>
      </w:pPr>
      <w:r>
        <w:rPr>
          <w:b w:val="0"/>
          <w:i/>
        </w:rPr>
        <w:t>kariṣyāmyanayā nityaṁ madbhaktadveṣiṇaḥ sadā|</w:t>
      </w:r>
      <w:r>
        <w:br/>
      </w:r>
      <w:r>
        <w:rPr>
          <w:b w:val="0"/>
          <w:i/>
        </w:rPr>
        <w:t>bhakta eva sadā mahyaṁ prāṇādhiko na saṁśayaḥ||4||</w:t>
      </w:r>
    </w:p>
    <w:p>
      <w:pPr>
        <w:spacing w:after="60"/>
        <w:jc w:val="both"/>
      </w:pPr>
      <w:r>
        <w:rPr>
          <w:b w:val="0"/>
          <w:i/>
        </w:rPr>
        <w:t>Word for word:</w:t>
      </w:r>
      <w:r>
        <w:t xml:space="preserve"> karishyami — I shall carry out (the chastisement); anaya — with it; nityam — ever; mat-bhakta-dveshinah — of the haters of My devotees; sada — constantly; bhaktah — the devotee; eva — indeed; sada — always; mahyam — to Me; prana-adhikah — dearer than life; na samshayah — there is no doubt.</w:t>
      </w:r>
    </w:p>
    <w:p>
      <w:pPr>
        <w:spacing w:after="60"/>
        <w:ind w:left="510" w:hanging="510"/>
      </w:pPr>
      <w:r>
        <w:rPr>
          <w:b/>
          <w:i w:val="0"/>
        </w:rPr>
        <w:t>4.</w:t>
      </w:r>
      <w:r>
        <w:t xml:space="preserve"> with it I shall always chastise those who hate My devotees. For a devotee is ever dearer to Me than life — of this there is no doubt.</w:t>
      </w:r>
    </w:p>
    <w:p>
      <w:pPr>
        <w:pStyle w:val="Heading3"/>
      </w:pPr>
      <w:r>
        <w:t>Verse 5</w:t>
      </w:r>
    </w:p>
    <w:p>
      <w:pPr>
        <w:spacing w:after="60"/>
        <w:ind w:left="567"/>
      </w:pPr>
      <w:r>
        <w:rPr>
          <w:rFonts w:cs="Noto Serif Devanagari" w:hAnsi="Noto Serif Devanagari"/>
          <w:sz w:val="24"/>
        </w:rPr>
        <w:t>एकोऽस्ति दुष्टो मद्भक्तद्वेषिणं कुष्ठरोगिणम्।</w:t>
      </w:r>
      <w:r>
        <w:br/>
      </w:r>
      <w:r>
        <w:rPr>
          <w:rFonts w:cs="Noto Serif Devanagari" w:hAnsi="Noto Serif Devanagari"/>
          <w:sz w:val="24"/>
        </w:rPr>
        <w:t>कृत्वा तं पुनरेवाहं पैशाचनरकाश्रयम्॥५॥</w:t>
      </w:r>
    </w:p>
    <w:p>
      <w:pPr>
        <w:spacing w:after="60"/>
        <w:jc w:val="both"/>
      </w:pPr>
      <w:r>
        <w:rPr>
          <w:b w:val="0"/>
          <w:i/>
        </w:rPr>
        <w:t>eko'sti duṣṭo madbhaktadveṣiṇaṁ kuṣṭharogiṇam|</w:t>
      </w:r>
      <w:r>
        <w:br/>
      </w:r>
      <w:r>
        <w:rPr>
          <w:b w:val="0"/>
          <w:i/>
        </w:rPr>
        <w:t>kṛtvā taṁ punarevāhaṁ paiśācanarakāśrayam||5||</w:t>
      </w:r>
    </w:p>
    <w:p>
      <w:pPr>
        <w:spacing w:after="60"/>
        <w:jc w:val="both"/>
      </w:pPr>
      <w:r>
        <w:rPr>
          <w:b w:val="0"/>
          <w:i/>
        </w:rPr>
        <w:t>Word for word:</w:t>
      </w:r>
      <w:r>
        <w:t xml:space="preserve"> ekah — one; asti — there is; dushtah — wicked man; mat-bhakta-dveshinam — the hater of My devotees; kushtha-roginam — a leper; kritva — having made; tam — him; punah eva — then; aham — I; paishacha-naraka-ashrayam — a dweller in the hell of the pishachas.</w:t>
      </w:r>
    </w:p>
    <w:p>
      <w:pPr>
        <w:spacing w:after="60"/>
        <w:ind w:left="510" w:hanging="510"/>
      </w:pPr>
      <w:r>
        <w:rPr>
          <w:b/>
          <w:i w:val="0"/>
        </w:rPr>
        <w:t>5.</w:t>
      </w:r>
      <w:r>
        <w:t xml:space="preserve"> There is a certain wicked man</w:t>
      </w:r>
      <w:r>
        <w:rPr>
          <w:b w:val="0"/>
          <w:i w:val="0"/>
          <w:vertAlign w:val="superscript"/>
        </w:rPr>
        <w:t>1</w:t>
      </w:r>
      <w:r>
        <w:t xml:space="preserve"> here, a hater of My devotees. I shall make him a leper, and then —</w:t>
      </w:r>
    </w:p>
    <w:p>
      <w:pPr>
        <w:pStyle w:val="Heading3"/>
      </w:pPr>
      <w:r>
        <w:t>Verse 6</w:t>
      </w:r>
    </w:p>
    <w:p>
      <w:pPr>
        <w:spacing w:after="60"/>
        <w:ind w:left="567"/>
      </w:pPr>
      <w:r>
        <w:rPr>
          <w:rFonts w:cs="Noto Serif Devanagari" w:hAnsi="Noto Serif Devanagari"/>
          <w:sz w:val="24"/>
        </w:rPr>
        <w:t>करिष्याम्यचिरं कालं सत्यमेतन्मयोदितम्।</w:t>
      </w:r>
      <w:r>
        <w:br/>
      </w:r>
      <w:r>
        <w:rPr>
          <w:rFonts w:cs="Noto Serif Devanagari" w:hAnsi="Noto Serif Devanagari"/>
          <w:sz w:val="24"/>
        </w:rPr>
        <w:t>नाशयिष्यामि तच्छिष्यान्विधास्ये विड्भुजानहम्॥६॥</w:t>
      </w:r>
    </w:p>
    <w:p>
      <w:pPr>
        <w:spacing w:after="60"/>
        <w:jc w:val="both"/>
      </w:pPr>
      <w:r>
        <w:rPr>
          <w:b w:val="0"/>
          <w:i/>
        </w:rPr>
        <w:t>kariṣyāmyaciraṁ kālaṁ satyametanmayoditam|</w:t>
      </w:r>
      <w:r>
        <w:br/>
      </w:r>
      <w:r>
        <w:rPr>
          <w:b w:val="0"/>
          <w:i/>
        </w:rPr>
        <w:t>nāśayiṣyāmi tacchiṣyānvidhāsye viḍbhujānaham||6||</w:t>
      </w:r>
    </w:p>
    <w:p>
      <w:pPr>
        <w:spacing w:after="60"/>
        <w:jc w:val="both"/>
      </w:pPr>
      <w:r>
        <w:rPr>
          <w:b w:val="0"/>
          <w:i/>
        </w:rPr>
        <w:t>Word for word:</w:t>
      </w:r>
      <w:r>
        <w:t xml:space="preserve"> karishyami — I shall make; achiram kalam — before long; satyam — the truth; etat — this; maya — by Me; uditam — spoken; nashayishyami — I shall destroy; tat-shishyan — his disciples; vidhasye — I shall make; vid-bhujan — eaters of filth; aham — I.</w:t>
      </w:r>
    </w:p>
    <w:p>
      <w:pPr>
        <w:spacing w:after="60"/>
        <w:ind w:left="510" w:hanging="510"/>
      </w:pPr>
      <w:r>
        <w:rPr>
          <w:b/>
          <w:i w:val="0"/>
        </w:rPr>
        <w:t>6.</w:t>
      </w:r>
      <w:r>
        <w:t xml:space="preserve"> before long — a dweller in the hell of the pishachas: this I say in truth. And his disciples too I shall destroy, turning them into eaters of filth.</w:t>
      </w:r>
    </w:p>
    <w:p>
      <w:pPr>
        <w:pStyle w:val="Heading3"/>
      </w:pPr>
      <w:r>
        <w:t>Verse 7</w:t>
      </w:r>
    </w:p>
    <w:p>
      <w:pPr>
        <w:spacing w:after="60"/>
        <w:ind w:left="567"/>
      </w:pPr>
      <w:r>
        <w:rPr>
          <w:rFonts w:cs="Noto Serif Devanagari" w:hAnsi="Noto Serif Devanagari"/>
          <w:sz w:val="24"/>
        </w:rPr>
        <w:t>वनं प्रयातुमिच्छामि तदत्रैव महद्वनम्।</w:t>
      </w:r>
      <w:r>
        <w:br/>
      </w:r>
      <w:r>
        <w:rPr>
          <w:rFonts w:cs="Noto Serif Devanagari" w:hAnsi="Noto Serif Devanagari"/>
          <w:sz w:val="24"/>
        </w:rPr>
        <w:t>व्याघ्रस्य सदृशाः केचित्केचित्पाषाणसन्निभाः॥७॥</w:t>
      </w:r>
    </w:p>
    <w:p>
      <w:pPr>
        <w:spacing w:after="60"/>
        <w:jc w:val="both"/>
      </w:pPr>
      <w:r>
        <w:rPr>
          <w:b w:val="0"/>
          <w:i/>
        </w:rPr>
        <w:t>vanaṁ prayātumicchāmi tadatraiva mahadvanam|</w:t>
      </w:r>
      <w:r>
        <w:br/>
      </w:r>
      <w:r>
        <w:rPr>
          <w:b w:val="0"/>
          <w:i/>
        </w:rPr>
        <w:t>vyāghrasya sadṛśāḥ kecitkecitpāṣāṇasannibhāḥ||7||</w:t>
      </w:r>
    </w:p>
    <w:p>
      <w:pPr>
        <w:spacing w:after="60"/>
        <w:jc w:val="both"/>
      </w:pPr>
      <w:r>
        <w:rPr>
          <w:b w:val="0"/>
          <w:i/>
        </w:rPr>
        <w:t>Word for word:</w:t>
      </w:r>
      <w:r>
        <w:t xml:space="preserve"> vanam — to the forest; prayatum — to go; ichchhami — I wish; tat — but; atra eva — right here; mahat — a great; vanam — forest; vyaghrasya — to a tiger; sadrishah — alike; kechit — some; kechit — others; pashana-sannibhah — like stones.</w:t>
      </w:r>
    </w:p>
    <w:p>
      <w:pPr>
        <w:spacing w:after="60"/>
        <w:ind w:left="510" w:hanging="510"/>
      </w:pPr>
      <w:r>
        <w:rPr>
          <w:b/>
          <w:i w:val="0"/>
        </w:rPr>
        <w:t>7.</w:t>
      </w:r>
      <w:r>
        <w:t xml:space="preserve"> I wish to go away to the forest — yet here too is a great forest: some are like tigers, others like stones,</w:t>
      </w:r>
    </w:p>
    <w:p>
      <w:pPr>
        <w:pStyle w:val="Heading3"/>
      </w:pPr>
      <w:r>
        <w:t>Verse 8</w:t>
      </w:r>
    </w:p>
    <w:p>
      <w:pPr>
        <w:spacing w:after="60"/>
        <w:ind w:left="567"/>
      </w:pPr>
      <w:r>
        <w:rPr>
          <w:rFonts w:cs="Noto Serif Devanagari" w:hAnsi="Noto Serif Devanagari"/>
          <w:sz w:val="24"/>
        </w:rPr>
        <w:t>वृक्षाणां सन्निभाः केचित्केचित्तृणनिभा नराः।</w:t>
      </w:r>
      <w:r>
        <w:br/>
      </w:r>
      <w:r>
        <w:rPr>
          <w:rFonts w:cs="Noto Serif Devanagari" w:hAnsi="Noto Serif Devanagari"/>
          <w:sz w:val="24"/>
        </w:rPr>
        <w:t>पशूनां सन्निभाः केचित्तेनेदं सुमहद्वनम्॥८॥</w:t>
      </w:r>
    </w:p>
    <w:p>
      <w:pPr>
        <w:spacing w:after="60"/>
        <w:jc w:val="both"/>
      </w:pPr>
      <w:r>
        <w:rPr>
          <w:b w:val="0"/>
          <w:i/>
        </w:rPr>
        <w:t>vṛkṣāṇāṁ sannibhāḥ kecitkecittṛṇanibhā narāḥ|</w:t>
      </w:r>
      <w:r>
        <w:br/>
      </w:r>
      <w:r>
        <w:rPr>
          <w:b w:val="0"/>
          <w:i/>
        </w:rPr>
        <w:t>paśūnāṁ sannibhāḥ kecittenedaṁ sumahadvanam||8||</w:t>
      </w:r>
    </w:p>
    <w:p>
      <w:pPr>
        <w:spacing w:after="60"/>
        <w:jc w:val="both"/>
      </w:pPr>
      <w:r>
        <w:rPr>
          <w:b w:val="0"/>
          <w:i/>
        </w:rPr>
        <w:t>Word for word:</w:t>
      </w:r>
      <w:r>
        <w:t xml:space="preserve"> vrikshanam — to trees; sannibhah — alike; kechit — some; kechit — others; trina-nibhah — like grass; narah — men; pashunam — to beasts; sannibhah — alike; kechit — some; tena — therefore; idam — this; su-mahat — very great; vanam — forest.</w:t>
      </w:r>
    </w:p>
    <w:p>
      <w:pPr>
        <w:spacing w:after="60"/>
        <w:ind w:left="510" w:hanging="510"/>
      </w:pPr>
      <w:r>
        <w:rPr>
          <w:b/>
          <w:i w:val="0"/>
        </w:rPr>
        <w:t>8.</w:t>
      </w:r>
      <w:r>
        <w:t xml:space="preserve"> some like trees, some men like grass, and some like beasts. And so this world is a vast forest.</w:t>
      </w:r>
    </w:p>
    <w:p>
      <w:pPr>
        <w:pStyle w:val="Heading3"/>
      </w:pPr>
      <w:r>
        <w:t>Verse 9</w:t>
      </w:r>
    </w:p>
    <w:p>
      <w:pPr>
        <w:spacing w:after="60"/>
        <w:ind w:left="567"/>
      </w:pPr>
      <w:r>
        <w:rPr>
          <w:rFonts w:cs="Noto Serif Devanagari" w:hAnsi="Noto Serif Devanagari"/>
          <w:sz w:val="24"/>
        </w:rPr>
        <w:t>श्रीकृष्णचरणाम्भोजमधुपानरता हि ये।</w:t>
      </w:r>
      <w:r>
        <w:br/>
      </w:r>
      <w:r>
        <w:rPr>
          <w:rFonts w:cs="Noto Serif Devanagari" w:hAnsi="Noto Serif Devanagari"/>
          <w:sz w:val="24"/>
        </w:rPr>
        <w:t>ते मनुजाः समाख्याताः सर्वजीवोपकारिणः॥९॥</w:t>
      </w:r>
    </w:p>
    <w:p>
      <w:pPr>
        <w:spacing w:after="60"/>
        <w:jc w:val="both"/>
      </w:pPr>
      <w:r>
        <w:rPr>
          <w:b w:val="0"/>
          <w:i/>
        </w:rPr>
        <w:t>śrīkṛṣṇacaraṇāmbhojamadhupānaratā hi ye|</w:t>
      </w:r>
      <w:r>
        <w:br/>
      </w:r>
      <w:r>
        <w:rPr>
          <w:b w:val="0"/>
          <w:i/>
        </w:rPr>
        <w:t>te manujāḥ samākhyātāḥ sarvajīvopakāriṇaḥ||9||</w:t>
      </w:r>
    </w:p>
    <w:p>
      <w:pPr>
        <w:spacing w:after="60"/>
        <w:jc w:val="both"/>
      </w:pPr>
      <w:r>
        <w:rPr>
          <w:b w:val="0"/>
          <w:i/>
        </w:rPr>
        <w:t>Word for word:</w:t>
      </w:r>
      <w:r>
        <w:t xml:space="preserve"> shri-krishna-charana-ambhoja-madhu-pana-ratah — delighting in drinking the honey of Sri Krishna's lotus feet; hi — but; ye — who; te — they; manujah — human beings; samakhyatah — are called; sarva-jiva-upakarinah — benefactors of all beings.</w:t>
      </w:r>
    </w:p>
    <w:p>
      <w:pPr>
        <w:spacing w:after="60"/>
        <w:ind w:left="510" w:hanging="510"/>
      </w:pPr>
      <w:r>
        <w:rPr>
          <w:b/>
          <w:i w:val="0"/>
        </w:rPr>
        <w:t>9.</w:t>
      </w:r>
      <w:r>
        <w:t xml:space="preserve"> But those who delight in drinking the honey of Sri Krishna's lotus feet — they alone are called human beings, the benefactors of all creatures.</w:t>
      </w:r>
    </w:p>
    <w:p>
      <w:pPr>
        <w:pStyle w:val="Heading3"/>
      </w:pPr>
      <w:r>
        <w:t>Verse 10</w:t>
      </w:r>
    </w:p>
    <w:p>
      <w:pPr>
        <w:spacing w:after="60"/>
        <w:ind w:left="567"/>
      </w:pPr>
      <w:r>
        <w:rPr>
          <w:rFonts w:cs="Noto Serif Devanagari" w:hAnsi="Noto Serif Devanagari"/>
          <w:sz w:val="24"/>
        </w:rPr>
        <w:t>अद्वैताचार्यवर्योऽत्र समायात इति श्रुतम्।</w:t>
      </w:r>
      <w:r>
        <w:br/>
      </w:r>
      <w:r>
        <w:rPr>
          <w:rFonts w:cs="Noto Serif Devanagari" w:hAnsi="Noto Serif Devanagari"/>
          <w:sz w:val="24"/>
        </w:rPr>
        <w:t>कथं नायाति यत्रास्ते तत्र गच्छामहे वयम्॥१०॥</w:t>
      </w:r>
    </w:p>
    <w:p>
      <w:pPr>
        <w:spacing w:after="60"/>
        <w:jc w:val="both"/>
      </w:pPr>
      <w:r>
        <w:rPr>
          <w:b w:val="0"/>
          <w:i/>
        </w:rPr>
        <w:t>advaitācāryavaryo'tra samāyāta iti śrutam|</w:t>
      </w:r>
      <w:r>
        <w:br/>
      </w:r>
      <w:r>
        <w:rPr>
          <w:b w:val="0"/>
          <w:i/>
        </w:rPr>
        <w:t>kathaṁ nāyāti yatrāste tatra gacchāmahe vayam||10||</w:t>
      </w:r>
    </w:p>
    <w:p>
      <w:pPr>
        <w:spacing w:after="60"/>
        <w:jc w:val="both"/>
      </w:pPr>
      <w:r>
        <w:rPr>
          <w:b w:val="0"/>
          <w:i/>
        </w:rPr>
        <w:t>Word for word:</w:t>
      </w:r>
      <w:r>
        <w:t xml:space="preserve"> advaita-acharya-varyah — Advaita, the best of acharyas; atra — here; samayatah — has arrived; iti — thus; shrutam — it is heard; katham — why; na ayati — does he not come; yatra — where; aste — he stays; tatra — there; gachchhamahe — let us go; vayam — we.</w:t>
      </w:r>
    </w:p>
    <w:p>
      <w:pPr>
        <w:spacing w:after="60"/>
        <w:ind w:left="510" w:hanging="510"/>
      </w:pPr>
      <w:r>
        <w:rPr>
          <w:b/>
          <w:i w:val="0"/>
        </w:rPr>
        <w:t>10.</w:t>
      </w:r>
      <w:r>
        <w:t xml:space="preserve"> I have heard that Advaita, the best of acharyas, has arrived here. Why then does he not come? Let us go to him, to where he is staying."</w:t>
      </w:r>
    </w:p>
    <w:p>
      <w:pPr>
        <w:pStyle w:val="Heading3"/>
      </w:pPr>
      <w:r>
        <w:t>Verse 11</w:t>
      </w:r>
    </w:p>
    <w:p>
      <w:pPr>
        <w:spacing w:after="60"/>
        <w:ind w:left="567"/>
      </w:pPr>
      <w:r>
        <w:rPr>
          <w:rFonts w:cs="Noto Serif Devanagari" w:hAnsi="Noto Serif Devanagari"/>
          <w:sz w:val="24"/>
        </w:rPr>
        <w:t>एतस्मिन्समये तत्राचार्यः स्वयमुपागतः।</w:t>
      </w:r>
      <w:r>
        <w:br/>
      </w:r>
      <w:r>
        <w:rPr>
          <w:rFonts w:cs="Noto Serif Devanagari" w:hAnsi="Noto Serif Devanagari"/>
          <w:sz w:val="24"/>
        </w:rPr>
        <w:t>उपायनं समादाय तत्पादपद्मसन्निधौ॥११॥</w:t>
      </w:r>
    </w:p>
    <w:p>
      <w:pPr>
        <w:spacing w:after="60"/>
        <w:jc w:val="both"/>
      </w:pPr>
      <w:r>
        <w:rPr>
          <w:b w:val="0"/>
          <w:i/>
        </w:rPr>
        <w:t>etasminsamaye tatrācāryaḥ svayamupāgataḥ|</w:t>
      </w:r>
      <w:r>
        <w:br/>
      </w:r>
      <w:r>
        <w:rPr>
          <w:b w:val="0"/>
          <w:i/>
        </w:rPr>
        <w:t>upāyanaṁ samādāya tatpādapadmasannidhau||11||</w:t>
      </w:r>
    </w:p>
    <w:p>
      <w:pPr>
        <w:spacing w:after="60"/>
        <w:jc w:val="both"/>
      </w:pPr>
      <w:r>
        <w:rPr>
          <w:b w:val="0"/>
          <w:i/>
        </w:rPr>
        <w:t>Word for word:</w:t>
      </w:r>
      <w:r>
        <w:t xml:space="preserve"> etasmin samaye — at that time; tatra — there; acharyah — the Acharya; svayam — himself; upagatah — arrived; upayanam — a gift; samadaya — taking; tat-pada-padma-sannidhau — before His lotus feet.</w:t>
      </w:r>
    </w:p>
    <w:p>
      <w:pPr>
        <w:spacing w:after="60"/>
        <w:ind w:left="510" w:hanging="510"/>
      </w:pPr>
      <w:r>
        <w:rPr>
          <w:b/>
          <w:i w:val="0"/>
        </w:rPr>
        <w:t>11.</w:t>
      </w:r>
      <w:r>
        <w:t xml:space="preserve"> At that very moment the Acharya himself arrived there, bearing a gift; he offered it at the Lord's lotus feet</w:t>
      </w:r>
    </w:p>
    <w:p>
      <w:pPr>
        <w:pStyle w:val="Heading3"/>
      </w:pPr>
      <w:r>
        <w:t>Verse 12</w:t>
      </w:r>
    </w:p>
    <w:p>
      <w:pPr>
        <w:spacing w:after="60"/>
        <w:ind w:left="567"/>
      </w:pPr>
      <w:r>
        <w:rPr>
          <w:rFonts w:cs="Noto Serif Devanagari" w:hAnsi="Noto Serif Devanagari"/>
          <w:sz w:val="24"/>
        </w:rPr>
        <w:t>तद्दत्त्वा दण्डवद्भूमौ निपपात तदा प्रभुः।</w:t>
      </w:r>
      <w:r>
        <w:br/>
      </w:r>
      <w:r>
        <w:rPr>
          <w:rFonts w:cs="Noto Serif Devanagari" w:hAnsi="Noto Serif Devanagari"/>
          <w:sz w:val="24"/>
        </w:rPr>
        <w:t>करे गृहीत्वा तं प्राह त्वदर्थोऽहमिहागतः॥१२॥</w:t>
      </w:r>
    </w:p>
    <w:p>
      <w:pPr>
        <w:spacing w:after="60"/>
        <w:jc w:val="both"/>
      </w:pPr>
      <w:r>
        <w:rPr>
          <w:b w:val="0"/>
          <w:i/>
        </w:rPr>
        <w:t>taddattvā daṇḍavadbhūmau nipapāta tadā prabhuḥ|</w:t>
      </w:r>
      <w:r>
        <w:br/>
      </w:r>
      <w:r>
        <w:rPr>
          <w:b w:val="0"/>
          <w:i/>
        </w:rPr>
        <w:t>kare gṛhītvā taṁ prāha tvadartho'hamihāgataḥ||12||</w:t>
      </w:r>
    </w:p>
    <w:p>
      <w:pPr>
        <w:spacing w:after="60"/>
        <w:jc w:val="both"/>
      </w:pPr>
      <w:r>
        <w:rPr>
          <w:b w:val="0"/>
          <w:i/>
        </w:rPr>
        <w:t>Word for word:</w:t>
      </w:r>
      <w:r>
        <w:t xml:space="preserve"> tat — it; dattva — having offered; dandavat — like a stick; bhumau — to the ground; nipapata — he fell; tada — then; prabhuh — the Lord; kare — by the hand; grihitva — taking; tam — him; praha — said; tvat-arthah — for your sake; aham — I; iha — here; agatah — have come.</w:t>
      </w:r>
    </w:p>
    <w:p>
      <w:pPr>
        <w:spacing w:after="60"/>
        <w:ind w:left="510" w:hanging="510"/>
      </w:pPr>
      <w:r>
        <w:rPr>
          <w:b/>
          <w:i w:val="0"/>
        </w:rPr>
        <w:t>12.</w:t>
      </w:r>
      <w:r>
        <w:t xml:space="preserve"> and fell to the ground like a stick. Then the Lord took him by the hand and said: "It is for your sake that I have come here."</w:t>
      </w:r>
      <w:r>
        <w:rPr>
          <w:b w:val="0"/>
          <w:i w:val="0"/>
          <w:vertAlign w:val="superscript"/>
        </w:rPr>
        <w:t>2</w:t>
      </w:r>
    </w:p>
    <w:p>
      <w:pPr>
        <w:pStyle w:val="Heading3"/>
      </w:pPr>
      <w:r>
        <w:t>Verse 13</w:t>
      </w:r>
    </w:p>
    <w:p>
      <w:pPr>
        <w:spacing w:after="60"/>
        <w:ind w:left="567"/>
      </w:pPr>
      <w:r>
        <w:rPr>
          <w:rFonts w:cs="Noto Serif Devanagari" w:hAnsi="Noto Serif Devanagari"/>
          <w:sz w:val="24"/>
        </w:rPr>
        <w:t>इत्युक्त्वा हर्षयित्वा तत्खट्वायां समुपाविशत्।</w:t>
      </w:r>
      <w:r>
        <w:br/>
      </w:r>
      <w:r>
        <w:rPr>
          <w:rFonts w:cs="Noto Serif Devanagari" w:hAnsi="Noto Serif Devanagari"/>
          <w:sz w:val="24"/>
        </w:rPr>
        <w:t>आज्ञया तस्य देवस्याद्वैताचार्यो ननर्त ह॥१३॥</w:t>
      </w:r>
    </w:p>
    <w:p>
      <w:pPr>
        <w:spacing w:after="60"/>
        <w:jc w:val="both"/>
      </w:pPr>
      <w:r>
        <w:rPr>
          <w:b w:val="0"/>
          <w:i/>
        </w:rPr>
        <w:t>ityuktvā harṣayitvā tatkhaṭvāyāṁ samupāviśat|</w:t>
      </w:r>
      <w:r>
        <w:br/>
      </w:r>
      <w:r>
        <w:rPr>
          <w:b w:val="0"/>
          <w:i/>
        </w:rPr>
        <w:t>ājñayā tasya devasyādvaitācāryo nanarta ha||13||</w:t>
      </w:r>
    </w:p>
    <w:p>
      <w:pPr>
        <w:spacing w:after="60"/>
        <w:jc w:val="both"/>
      </w:pPr>
      <w:r>
        <w:rPr>
          <w:b w:val="0"/>
          <w:i/>
        </w:rPr>
        <w:t>Word for word:</w:t>
      </w:r>
      <w:r>
        <w:t xml:space="preserve"> iti — thus; uktva — having said; harshayitva — having gladdened (him); tat — then; khatvayam — on a cot; samupavishat — sat down; ajnaya — by the command; tasya — of that; devasya — Lord; advaita-acharyah — Advaita Acharya; nanarta — danced; ha — indeed.</w:t>
      </w:r>
    </w:p>
    <w:p>
      <w:pPr>
        <w:spacing w:after="60"/>
        <w:ind w:left="510" w:hanging="510"/>
      </w:pPr>
      <w:r>
        <w:rPr>
          <w:b/>
          <w:i w:val="0"/>
        </w:rPr>
        <w:t>13.</w:t>
      </w:r>
      <w:r>
        <w:t xml:space="preserve"> Having said this and gladdened him, the Lord sat down on a cot, and at His command Advaita Acharya began to dance.</w:t>
      </w:r>
    </w:p>
    <w:p>
      <w:pPr>
        <w:pStyle w:val="Heading3"/>
      </w:pPr>
      <w:r>
        <w:t>Verse 14</w:t>
      </w:r>
    </w:p>
    <w:p>
      <w:pPr>
        <w:spacing w:after="60"/>
        <w:ind w:left="567"/>
      </w:pPr>
      <w:r>
        <w:rPr>
          <w:rFonts w:cs="Noto Serif Devanagari" w:hAnsi="Noto Serif Devanagari"/>
          <w:sz w:val="24"/>
        </w:rPr>
        <w:t>तद्दृष्ट्वा भगवान्प्रीतस्तं प्राह तव बालकाः।</w:t>
      </w:r>
      <w:r>
        <w:br/>
      </w:r>
      <w:r>
        <w:rPr>
          <w:rFonts w:cs="Noto Serif Devanagari" w:hAnsi="Noto Serif Devanagari"/>
          <w:sz w:val="24"/>
        </w:rPr>
        <w:t>एते मां प्रार्थयन्त्येव प्रेमभक्तिं सुदुर्लभाम्॥१४॥</w:t>
      </w:r>
    </w:p>
    <w:p>
      <w:pPr>
        <w:spacing w:after="60"/>
        <w:jc w:val="both"/>
      </w:pPr>
      <w:r>
        <w:rPr>
          <w:b w:val="0"/>
          <w:i/>
        </w:rPr>
        <w:t>taddṛṣṭvā bhagavānprītastaṁ prāha tava bālakāḥ|</w:t>
      </w:r>
      <w:r>
        <w:br/>
      </w:r>
      <w:r>
        <w:rPr>
          <w:b w:val="0"/>
          <w:i/>
        </w:rPr>
        <w:t>ete māṁ prārthayantyeva premabhaktiṁ sudurlabhām||14||</w:t>
      </w:r>
    </w:p>
    <w:p>
      <w:pPr>
        <w:spacing w:after="60"/>
        <w:jc w:val="both"/>
      </w:pPr>
      <w:r>
        <w:rPr>
          <w:b w:val="0"/>
          <w:i/>
        </w:rPr>
        <w:t>Word for word:</w:t>
      </w:r>
      <w:r>
        <w:t xml:space="preserve"> tat — that; drishtva — seeing; bhagavan — Bhagavan; pritah — pleased; tam — to him; praha — said; tava — your; balakah — children; ete — these; mam — Me; prarthayanti eva — are begging for; prema-bhaktim — loving devotion; su-durlabham — so hard to attain.</w:t>
      </w:r>
    </w:p>
    <w:p>
      <w:pPr>
        <w:spacing w:after="60"/>
        <w:ind w:left="510" w:hanging="510"/>
      </w:pPr>
      <w:r>
        <w:rPr>
          <w:b/>
          <w:i w:val="0"/>
        </w:rPr>
        <w:t>14.</w:t>
      </w:r>
      <w:r>
        <w:t xml:space="preserve"> Seeing this, Bhagavan was pleased and said to him: "These children of yours are begging Me for loving devotion, so hard to attain.</w:t>
      </w:r>
    </w:p>
    <w:p>
      <w:pPr>
        <w:pStyle w:val="Heading3"/>
      </w:pPr>
      <w:r>
        <w:t>Verse 15</w:t>
      </w:r>
    </w:p>
    <w:p>
      <w:pPr>
        <w:spacing w:after="60"/>
        <w:ind w:left="567"/>
      </w:pPr>
      <w:r>
        <w:rPr>
          <w:rFonts w:cs="Noto Serif Devanagari" w:hAnsi="Noto Serif Devanagari"/>
          <w:sz w:val="24"/>
        </w:rPr>
        <w:t>दास्यामि त्वत्कृते वत्स तच्छ्रुत्वा हर्षसंप्लुतः।</w:t>
      </w:r>
      <w:r>
        <w:br/>
      </w:r>
      <w:r>
        <w:rPr>
          <w:rFonts w:cs="Noto Serif Devanagari" w:hAnsi="Noto Serif Devanagari"/>
          <w:sz w:val="24"/>
        </w:rPr>
        <w:t>आचार्यः प्राह भगवन्नेते ते चरणानुगाः।</w:t>
      </w:r>
      <w:r>
        <w:br/>
      </w:r>
      <w:r>
        <w:rPr>
          <w:rFonts w:cs="Noto Serif Devanagari" w:hAnsi="Noto Serif Devanagari"/>
          <w:sz w:val="24"/>
        </w:rPr>
        <w:t>कारुण्यालय वात्सल्यात्तव किं स्यात्सुदुर्लभम्॥१५॥</w:t>
      </w:r>
    </w:p>
    <w:p>
      <w:pPr>
        <w:spacing w:after="60"/>
        <w:jc w:val="both"/>
      </w:pPr>
      <w:r>
        <w:rPr>
          <w:b w:val="0"/>
          <w:i/>
        </w:rPr>
        <w:t>dāsyāmi tvatkṛte vatsa tacchrutvā harṣasaṁplutaḥ|</w:t>
      </w:r>
      <w:r>
        <w:br/>
      </w:r>
      <w:r>
        <w:rPr>
          <w:b w:val="0"/>
          <w:i/>
        </w:rPr>
        <w:t>ācāryaḥ prāha bhagavannete te caraṇānugāḥ|</w:t>
      </w:r>
      <w:r>
        <w:br/>
      </w:r>
      <w:r>
        <w:rPr>
          <w:b w:val="0"/>
          <w:i/>
        </w:rPr>
        <w:t>kāruṇyālaya vātsalyāttava kiṁ syātsudurlabham||15||</w:t>
      </w:r>
    </w:p>
    <w:p>
      <w:pPr>
        <w:spacing w:after="60"/>
        <w:jc w:val="both"/>
      </w:pPr>
      <w:r>
        <w:rPr>
          <w:b w:val="0"/>
          <w:i/>
        </w:rPr>
        <w:t>Word for word:</w:t>
      </w:r>
      <w:r>
        <w:t xml:space="preserve"> dasyami — I shall give; tvat-krite — for your sake; vatsa — child; tat — that; shrutva — hearing; harsha-samplutah — flooded with joy; acharyah — the Acharya; praha — said; bhagavan — O Bhagavan; ete — these; te — Your; charana-anugah — followers of Your feet; karunya-alaya — O abode of compassion; vatsalyat — by the affection; tava — Your; kim — what; syat — could be; su-durlabham — hard to attain.</w:t>
      </w:r>
    </w:p>
    <w:p>
      <w:pPr>
        <w:spacing w:after="60"/>
        <w:ind w:left="510" w:hanging="510"/>
      </w:pPr>
      <w:r>
        <w:rPr>
          <w:b/>
          <w:i w:val="0"/>
        </w:rPr>
        <w:t>15.</w:t>
      </w:r>
      <w:r>
        <w:t xml:space="preserve"> For your sake, child, I shall give it." Hearing this, the Acharya, flooded with joy, replied: "O Bhagavan, they are followers of Your feet. O abode of compassion, what could be beyond their reach when You love them?"</w:t>
      </w:r>
    </w:p>
    <w:p>
      <w:pPr>
        <w:pStyle w:val="Heading3"/>
      </w:pPr>
      <w:r>
        <w:t>Verse 16</w:t>
      </w:r>
    </w:p>
    <w:p>
      <w:pPr>
        <w:spacing w:after="60"/>
        <w:ind w:left="567"/>
      </w:pPr>
      <w:r>
        <w:rPr>
          <w:rFonts w:cs="Noto Serif Devanagari" w:hAnsi="Noto Serif Devanagari"/>
          <w:sz w:val="24"/>
        </w:rPr>
        <w:t>अथोपविष्टास्ते सर्वे पार्श्वतस्तस्य चक्रिणः।</w:t>
      </w:r>
      <w:r>
        <w:br/>
      </w:r>
      <w:r>
        <w:rPr>
          <w:rFonts w:cs="Noto Serif Devanagari" w:hAnsi="Noto Serif Devanagari"/>
          <w:sz w:val="24"/>
        </w:rPr>
        <w:t>ज्योत्स्नावत्यां रजन्यां च पुनराह महाभुजः॥१६॥</w:t>
      </w:r>
    </w:p>
    <w:p>
      <w:pPr>
        <w:spacing w:after="60"/>
        <w:jc w:val="both"/>
      </w:pPr>
      <w:r>
        <w:rPr>
          <w:b w:val="0"/>
          <w:i/>
        </w:rPr>
        <w:t>athopaviṣṭāste sarve pārśvatastasya cakriṇaḥ|</w:t>
      </w:r>
      <w:r>
        <w:br/>
      </w:r>
      <w:r>
        <w:rPr>
          <w:b w:val="0"/>
          <w:i/>
        </w:rPr>
        <w:t>jyotsnāvatyāṁ rajanyāṁ ca punarāha mahābhujaḥ||16||</w:t>
      </w:r>
    </w:p>
    <w:p>
      <w:pPr>
        <w:spacing w:after="60"/>
        <w:jc w:val="both"/>
      </w:pPr>
      <w:r>
        <w:rPr>
          <w:b w:val="0"/>
          <w:i/>
        </w:rPr>
        <w:t>Word for word:</w:t>
      </w:r>
      <w:r>
        <w:t xml:space="preserve"> atha — then; upavishtah — sat down; te — they; sarve — all; parshvatah — beside; tasya — that; chakrinah — Holder of the discus; jyotsna-vatyam — moonlit; rajanyam — in the night; cha — and; punah — again; aha — spoke; maha-bhujah — the Mighty-armed.</w:t>
      </w:r>
    </w:p>
    <w:p>
      <w:pPr>
        <w:spacing w:after="60"/>
        <w:ind w:left="510" w:hanging="510"/>
      </w:pPr>
      <w:r>
        <w:rPr>
          <w:b/>
          <w:i w:val="0"/>
        </w:rPr>
        <w:t>16.</w:t>
      </w:r>
      <w:r>
        <w:t xml:space="preserve"> Then all sat down beside the Holder of the discus; and in that moonlit night the Mighty-armed spoke again:</w:t>
      </w:r>
    </w:p>
    <w:p>
      <w:pPr>
        <w:pStyle w:val="Heading3"/>
      </w:pPr>
      <w:r>
        <w:t>Verse 17</w:t>
      </w:r>
    </w:p>
    <w:p>
      <w:pPr>
        <w:spacing w:after="60"/>
        <w:ind w:left="567"/>
      </w:pPr>
      <w:r>
        <w:rPr>
          <w:rFonts w:cs="Noto Serif Devanagari" w:hAnsi="Noto Serif Devanagari"/>
          <w:sz w:val="24"/>
        </w:rPr>
        <w:t>कमलाक्षोऽसि मेऽतीव भक्तस्त्वत्कृत एव हि।</w:t>
      </w:r>
      <w:r>
        <w:br/>
      </w:r>
      <w:r>
        <w:rPr>
          <w:rFonts w:cs="Noto Serif Devanagari" w:hAnsi="Noto Serif Devanagari"/>
          <w:sz w:val="24"/>
        </w:rPr>
        <w:t>समागतोऽहं त्वं नृत्यगीतेन सुसुखी भव॥१७॥</w:t>
      </w:r>
    </w:p>
    <w:p>
      <w:pPr>
        <w:spacing w:after="60"/>
        <w:jc w:val="both"/>
      </w:pPr>
      <w:r>
        <w:rPr>
          <w:b w:val="0"/>
          <w:i/>
        </w:rPr>
        <w:t>kamalākṣo'si me'tīva bhaktastvatkṛta eva hi|</w:t>
      </w:r>
      <w:r>
        <w:br/>
      </w:r>
      <w:r>
        <w:rPr>
          <w:b w:val="0"/>
          <w:i/>
        </w:rPr>
        <w:t>samāgato'haṁ tvaṁ nṛtyagītena susukhī bhava||17||</w:t>
      </w:r>
    </w:p>
    <w:p>
      <w:pPr>
        <w:spacing w:after="60"/>
        <w:jc w:val="both"/>
      </w:pPr>
      <w:r>
        <w:rPr>
          <w:b w:val="0"/>
          <w:i/>
        </w:rPr>
        <w:t>Word for word:</w:t>
      </w:r>
      <w:r>
        <w:t xml:space="preserve"> kamalakshah — Kamalaksha; asi — you are; me — My; ativa — utmost; bhaktah — devotee; tvat-krite — for your sake; eva hi — indeed; samagatah — have come; aham — I; tvam — you; nritya-gitena — with dance and song; su-sukhi — happy; bhava — be.</w:t>
      </w:r>
    </w:p>
    <w:p>
      <w:pPr>
        <w:spacing w:after="60"/>
        <w:ind w:left="510" w:hanging="510"/>
      </w:pPr>
      <w:r>
        <w:rPr>
          <w:b/>
          <w:i w:val="0"/>
        </w:rPr>
        <w:t>17.</w:t>
      </w:r>
      <w:r>
        <w:t xml:space="preserve"> "Kamalaksha</w:t>
      </w:r>
      <w:r>
        <w:rPr>
          <w:b w:val="0"/>
          <w:i w:val="0"/>
          <w:vertAlign w:val="superscript"/>
        </w:rPr>
        <w:t>3</w:t>
      </w:r>
      <w:r>
        <w:t>, you are My foremost devotee: it is for your sake that I have come. So be happy, dancing and singing."</w:t>
      </w:r>
    </w:p>
    <w:p>
      <w:pPr>
        <w:pStyle w:val="Heading3"/>
      </w:pPr>
      <w:r>
        <w:t>Verse 18</w:t>
      </w:r>
    </w:p>
    <w:p>
      <w:pPr>
        <w:spacing w:after="60"/>
        <w:ind w:left="567"/>
      </w:pPr>
      <w:r>
        <w:rPr>
          <w:rFonts w:cs="Noto Serif Devanagari" w:hAnsi="Noto Serif Devanagari"/>
          <w:sz w:val="24"/>
        </w:rPr>
        <w:t>तच्छ्रुत्वा भगवद्वाक्यं श्रीमच्छ्रीवासपण्डितः।</w:t>
      </w:r>
      <w:r>
        <w:br/>
      </w:r>
      <w:r>
        <w:rPr>
          <w:rFonts w:cs="Noto Serif Devanagari" w:hAnsi="Noto Serif Devanagari"/>
          <w:sz w:val="24"/>
        </w:rPr>
        <w:t>उवाच मधुरैर्वाक्यैर्विनीतस्तत्पदाम्बुजे॥१८॥</w:t>
      </w:r>
    </w:p>
    <w:p>
      <w:pPr>
        <w:spacing w:after="60"/>
        <w:jc w:val="both"/>
      </w:pPr>
      <w:r>
        <w:rPr>
          <w:b w:val="0"/>
          <w:i/>
        </w:rPr>
        <w:t>tacchrutvā bhagavadvākyaṁ śrīmacchrīvāsapaṇḍitaḥ|</w:t>
      </w:r>
      <w:r>
        <w:br/>
      </w:r>
      <w:r>
        <w:rPr>
          <w:b w:val="0"/>
          <w:i/>
        </w:rPr>
        <w:t>uvāca madhurairvākyairvinītastatpadāmbuje||18||</w:t>
      </w:r>
    </w:p>
    <w:p>
      <w:pPr>
        <w:spacing w:after="60"/>
        <w:jc w:val="both"/>
      </w:pPr>
      <w:r>
        <w:rPr>
          <w:b w:val="0"/>
          <w:i/>
        </w:rPr>
        <w:t>Word for word:</w:t>
      </w:r>
      <w:r>
        <w:t xml:space="preserve"> tat — that; shrutva — hearing; bhagavat-vakyam — the word of Bhagavan; shrimat-shrivasa-panditah — Sriman Srivasa Pandita; uvacha — spoke; madhuraih vakyaih — with sweet words; vinitah — humbly bowing; tat-pada-ambuje — at His lotus feet.</w:t>
      </w:r>
    </w:p>
    <w:p>
      <w:pPr>
        <w:spacing w:after="60"/>
        <w:ind w:left="510" w:hanging="510"/>
      </w:pPr>
      <w:r>
        <w:rPr>
          <w:b/>
          <w:i w:val="0"/>
        </w:rPr>
        <w:t>18.</w:t>
      </w:r>
      <w:r>
        <w:t xml:space="preserve"> Hearing these words of Bhagavan, Sriman Srivasa Pandita, humbly bowing at His lotus feet, spoke in sweet words:</w:t>
      </w:r>
    </w:p>
    <w:p>
      <w:pPr>
        <w:pStyle w:val="Heading3"/>
      </w:pPr>
      <w:r>
        <w:t>Verse 19</w:t>
      </w:r>
    </w:p>
    <w:p>
      <w:pPr>
        <w:spacing w:after="60"/>
        <w:ind w:left="567"/>
      </w:pPr>
      <w:r>
        <w:rPr>
          <w:rFonts w:cs="Noto Serif Devanagari" w:hAnsi="Noto Serif Devanagari"/>
          <w:sz w:val="24"/>
        </w:rPr>
        <w:t>किं तेऽसौ भगवन्भक्तः करुणेयं तव प्रभो।</w:t>
      </w:r>
      <w:r>
        <w:br/>
      </w:r>
      <w:r>
        <w:rPr>
          <w:rFonts w:cs="Noto Serif Devanagari" w:hAnsi="Noto Serif Devanagari"/>
          <w:sz w:val="24"/>
        </w:rPr>
        <w:t>तच्छ्रुत्वा भगवान्क्रुद्धस्तं निर्भर्त्स्याभ्यभाषत॥१९॥</w:t>
      </w:r>
    </w:p>
    <w:p>
      <w:pPr>
        <w:spacing w:after="60"/>
        <w:jc w:val="both"/>
      </w:pPr>
      <w:r>
        <w:rPr>
          <w:b w:val="0"/>
          <w:i/>
        </w:rPr>
        <w:t>kiṁ te'sau bhagavanbhaktaḥ karuṇeyaṁ tava prabho|</w:t>
      </w:r>
      <w:r>
        <w:br/>
      </w:r>
      <w:r>
        <w:rPr>
          <w:b w:val="0"/>
          <w:i/>
        </w:rPr>
        <w:t>tacchrutvā bhagavānkruddhastaṁ nirbhartsyābhyabhāṣata||19||</w:t>
      </w:r>
    </w:p>
    <w:p>
      <w:pPr>
        <w:spacing w:after="60"/>
        <w:jc w:val="both"/>
      </w:pPr>
      <w:r>
        <w:rPr>
          <w:b w:val="0"/>
          <w:i/>
        </w:rPr>
        <w:t>Word for word:</w:t>
      </w:r>
      <w:r>
        <w:t xml:space="preserve"> kim — is it that; te — Your; asau — he; bhagavan — O Bhagavan; bhaktah — devotee; karuna — mercy; iyam — this; tava — Your; prabho — O Lord; tat — that; shrutva — hearing; bhagavan — Bhagavan; kruddhah — angry; tam — him; nirbhartsya — rebuking; abhyabhashata — said.</w:t>
      </w:r>
    </w:p>
    <w:p>
      <w:pPr>
        <w:spacing w:after="60"/>
        <w:ind w:left="510" w:hanging="510"/>
      </w:pPr>
      <w:r>
        <w:rPr>
          <w:b/>
          <w:i w:val="0"/>
        </w:rPr>
        <w:t>19.</w:t>
      </w:r>
      <w:r>
        <w:t xml:space="preserve"> "Is he really Your devotee, O Bhagavan? It is only Your mercy, O Lord!" Hearing this, Bhagavan grew angry, rebuked him, and said:</w:t>
      </w:r>
    </w:p>
    <w:p>
      <w:pPr>
        <w:pStyle w:val="Heading3"/>
      </w:pPr>
      <w:r>
        <w:t>Verse 20</w:t>
      </w:r>
    </w:p>
    <w:p>
      <w:pPr>
        <w:spacing w:after="60"/>
        <w:ind w:left="567"/>
      </w:pPr>
      <w:r>
        <w:rPr>
          <w:rFonts w:cs="Noto Serif Devanagari" w:hAnsi="Noto Serif Devanagari"/>
          <w:sz w:val="24"/>
        </w:rPr>
        <w:t>किमुद्धवस्तथाक्रूरो भक्तो मेऽतीववत्सलः।</w:t>
      </w:r>
      <w:r>
        <w:br/>
      </w:r>
      <w:r>
        <w:rPr>
          <w:rFonts w:cs="Noto Serif Devanagari" w:hAnsi="Noto Serif Devanagari"/>
          <w:sz w:val="24"/>
        </w:rPr>
        <w:t>आचार्योऽयं ततो न्यूनः किमेवं त्वं प्रभाषसे॥२०॥</w:t>
      </w:r>
    </w:p>
    <w:p>
      <w:pPr>
        <w:spacing w:after="60"/>
        <w:jc w:val="both"/>
      </w:pPr>
      <w:r>
        <w:rPr>
          <w:b w:val="0"/>
          <w:i/>
        </w:rPr>
        <w:t>kimuddhavastathākrūro bhakto me'tīvavatsalaḥ|</w:t>
      </w:r>
      <w:r>
        <w:br/>
      </w:r>
      <w:r>
        <w:rPr>
          <w:b w:val="0"/>
          <w:i/>
        </w:rPr>
        <w:t>ācāryo'yaṁ tato nyūnaḥ kimevaṁ tvaṁ prabhāṣase||20||</w:t>
      </w:r>
    </w:p>
    <w:p>
      <w:pPr>
        <w:spacing w:after="60"/>
        <w:jc w:val="both"/>
      </w:pPr>
      <w:r>
        <w:rPr>
          <w:b w:val="0"/>
          <w:i/>
        </w:rPr>
        <w:t>Word for word:</w:t>
      </w:r>
      <w:r>
        <w:t xml:space="preserve"> kim — is it that; uddhavah — Uddhava; tatha — and; akrurah — Akrura; bhaktah — a devotee; me — to Me; ativa-vatsalah — exceedingly loving; acharyah — Acharya; ayam — this; tatah — than they; nyunah — lower; kim — why; evam — thus; tvam — you; prabhashase — speak.</w:t>
      </w:r>
    </w:p>
    <w:p>
      <w:pPr>
        <w:spacing w:after="60"/>
        <w:ind w:left="510" w:hanging="510"/>
      </w:pPr>
      <w:r>
        <w:rPr>
          <w:b/>
          <w:i w:val="0"/>
        </w:rPr>
        <w:t>20.</w:t>
      </w:r>
      <w:r>
        <w:t xml:space="preserve"> "Are Uddhava and Akrura</w:t>
      </w:r>
      <w:r>
        <w:rPr>
          <w:b w:val="0"/>
          <w:i w:val="0"/>
          <w:vertAlign w:val="superscript"/>
        </w:rPr>
        <w:t>4</w:t>
      </w:r>
      <w:r>
        <w:t xml:space="preserve"> My devotees of boundless love, and is this Acharya beneath them? Why do you speak so?</w:t>
      </w:r>
    </w:p>
    <w:p>
      <w:pPr>
        <w:pStyle w:val="Heading3"/>
      </w:pPr>
      <w:r>
        <w:t>Verse 21</w:t>
      </w:r>
    </w:p>
    <w:p>
      <w:pPr>
        <w:spacing w:after="60"/>
        <w:ind w:left="567"/>
      </w:pPr>
      <w:r>
        <w:rPr>
          <w:rFonts w:cs="Noto Serif Devanagari" w:hAnsi="Noto Serif Devanagari"/>
          <w:sz w:val="24"/>
        </w:rPr>
        <w:t>किं वा भारतवर्षेऽस्मिन्नाचार्यस्य समोऽपरः।</w:t>
      </w:r>
      <w:r>
        <w:br/>
      </w:r>
      <w:r>
        <w:rPr>
          <w:rFonts w:cs="Noto Serif Devanagari" w:hAnsi="Noto Serif Devanagari"/>
          <w:sz w:val="24"/>
        </w:rPr>
        <w:t>वर्तते कोऽपि मद्भक्तो यस्मादज्ञो द्विजो भवान्॥२१॥</w:t>
      </w:r>
    </w:p>
    <w:p>
      <w:pPr>
        <w:spacing w:after="60"/>
        <w:jc w:val="both"/>
      </w:pPr>
      <w:r>
        <w:rPr>
          <w:b w:val="0"/>
          <w:i/>
        </w:rPr>
        <w:t>kiṁ vā bhāratavarṣe'sminnācāryasya samo'paraḥ|</w:t>
      </w:r>
      <w:r>
        <w:br/>
      </w:r>
      <w:r>
        <w:rPr>
          <w:b w:val="0"/>
          <w:i/>
        </w:rPr>
        <w:t>vartate ko'pi madbhakto yasmādajño dvijo bhavān||21||</w:t>
      </w:r>
    </w:p>
    <w:p>
      <w:pPr>
        <w:spacing w:after="60"/>
        <w:jc w:val="both"/>
      </w:pPr>
      <w:r>
        <w:rPr>
          <w:b w:val="0"/>
          <w:i/>
        </w:rPr>
        <w:t>Word for word:</w:t>
      </w:r>
      <w:r>
        <w:t xml:space="preserve"> kim va — or else; bharata-varshe — in Bharata-varsha; asmin — this; acharyasya — to the Acharya; samah — equal; aparah — another; vartate — is there; kah api — anyone; mat-bhaktah — devotee of Mine; yasmat — since (you say so); ajnah — ignorant; dvijah — brahmana; bhavan — you are.</w:t>
      </w:r>
    </w:p>
    <w:p>
      <w:pPr>
        <w:spacing w:after="60"/>
        <w:ind w:left="510" w:hanging="510"/>
      </w:pPr>
      <w:r>
        <w:rPr>
          <w:b/>
          <w:i w:val="0"/>
        </w:rPr>
        <w:t>21.</w:t>
      </w:r>
      <w:r>
        <w:t xml:space="preserve"> Or is there some other devotee of Mine in this Bharata-varsha equal to the Acharya? Since you speak so, you are an ignorant brahmana!"</w:t>
      </w:r>
    </w:p>
    <w:p>
      <w:pPr>
        <w:pStyle w:val="Heading3"/>
      </w:pPr>
      <w:r>
        <w:t>Verse 22</w:t>
      </w:r>
    </w:p>
    <w:p>
      <w:pPr>
        <w:spacing w:after="60"/>
        <w:ind w:left="567"/>
      </w:pPr>
      <w:r>
        <w:rPr>
          <w:rFonts w:cs="Noto Serif Devanagari" w:hAnsi="Noto Serif Devanagari"/>
          <w:sz w:val="24"/>
        </w:rPr>
        <w:t>तच्छ्रुत्वा भगवद्वाक्यं भीत्या तूष्णीं बभूव ह॥२२॥</w:t>
      </w:r>
    </w:p>
    <w:p>
      <w:pPr>
        <w:spacing w:after="60"/>
        <w:jc w:val="both"/>
      </w:pPr>
      <w:r>
        <w:rPr>
          <w:b w:val="0"/>
          <w:i/>
        </w:rPr>
        <w:t>tacchrutvā bhagavadvākyaṁ bhītyā tūṣṇīṁ babhūva ha||22||</w:t>
      </w:r>
    </w:p>
    <w:p>
      <w:pPr>
        <w:spacing w:after="60"/>
        <w:jc w:val="both"/>
      </w:pPr>
      <w:r>
        <w:rPr>
          <w:b w:val="0"/>
          <w:i/>
        </w:rPr>
        <w:t>Word for word:</w:t>
      </w:r>
      <w:r>
        <w:t xml:space="preserve"> tat — that; shrutva — hearing; bhagavat-vakyam — the word of Bhagavan; bhitya — out of fear; tushnim — silent; babhuva — became; ha — indeed.</w:t>
      </w:r>
    </w:p>
    <w:p>
      <w:pPr>
        <w:spacing w:after="60"/>
        <w:ind w:left="510" w:hanging="510"/>
      </w:pPr>
      <w:r>
        <w:rPr>
          <w:b/>
          <w:i w:val="0"/>
        </w:rPr>
        <w:t>22.</w:t>
      </w:r>
      <w:r>
        <w:t xml:space="preserve"> Hearing these words of Bhagavan, he fell silent out of fear.</w:t>
      </w:r>
    </w:p>
    <w:p>
      <w:pPr>
        <w:pStyle w:val="Heading3"/>
      </w:pPr>
      <w:r>
        <w:t>Verse 23</w:t>
      </w:r>
    </w:p>
    <w:p>
      <w:pPr>
        <w:spacing w:after="60"/>
        <w:ind w:left="567"/>
      </w:pPr>
      <w:r>
        <w:rPr>
          <w:rFonts w:cs="Noto Serif Devanagari" w:hAnsi="Noto Serif Devanagari"/>
          <w:sz w:val="24"/>
        </w:rPr>
        <w:t>ततः प्रोवाच भगवानध्यात्मं न कदाचन।</w:t>
      </w:r>
      <w:r>
        <w:br/>
      </w:r>
      <w:r>
        <w:rPr>
          <w:rFonts w:cs="Noto Serif Devanagari" w:hAnsi="Noto Serif Devanagari"/>
          <w:sz w:val="24"/>
        </w:rPr>
        <w:t>भवद्भिः कुत्रचिद्वापि वक्तव्यं यदि रोच्यते॥२३॥</w:t>
      </w:r>
    </w:p>
    <w:p>
      <w:pPr>
        <w:spacing w:after="60"/>
        <w:jc w:val="both"/>
      </w:pPr>
      <w:r>
        <w:rPr>
          <w:b w:val="0"/>
          <w:i/>
        </w:rPr>
        <w:t>tataḥ provāca bhagavānadhyātmaṁ na kadācana|</w:t>
      </w:r>
      <w:r>
        <w:br/>
      </w:r>
      <w:r>
        <w:rPr>
          <w:b w:val="0"/>
          <w:i/>
        </w:rPr>
        <w:t>bhavadbhiḥ kutracidvāpi vaktavyaṁ yadi rocyate||23||</w:t>
      </w:r>
    </w:p>
    <w:p>
      <w:pPr>
        <w:spacing w:after="60"/>
        <w:jc w:val="both"/>
      </w:pPr>
      <w:r>
        <w:rPr>
          <w:b w:val="0"/>
          <w:i/>
        </w:rPr>
        <w:t>Word for word:</w:t>
      </w:r>
      <w:r>
        <w:t xml:space="preserve"> tatah — then; provacha — said; bhagavan — Bhagavan; adhyatmam — adhyatma (the doctrine of the Self); na kadachana — never; bhavadbhih — by you; kutrachit va api — anywhere; vaktavyam — is to be spoken; yadi — if; rochyate — it pleases.</w:t>
      </w:r>
    </w:p>
    <w:p>
      <w:pPr>
        <w:spacing w:after="60"/>
        <w:ind w:left="510" w:hanging="510"/>
      </w:pPr>
      <w:r>
        <w:rPr>
          <w:b/>
          <w:i w:val="0"/>
        </w:rPr>
        <w:t>23.</w:t>
      </w:r>
      <w:r>
        <w:t xml:space="preserve"> Then Bhagavan said: "Never, anywhere, are you to speak of the doctrine of the Self</w:t>
      </w:r>
      <w:r>
        <w:rPr>
          <w:b w:val="0"/>
          <w:i w:val="0"/>
          <w:vertAlign w:val="superscript"/>
        </w:rPr>
        <w:t>5</w:t>
      </w:r>
      <w:r>
        <w:t>. And if it is to your taste,</w:t>
      </w:r>
    </w:p>
    <w:p>
      <w:pPr>
        <w:pStyle w:val="Heading3"/>
      </w:pPr>
      <w:r>
        <w:t>Verse 24</w:t>
      </w:r>
    </w:p>
    <w:p>
      <w:pPr>
        <w:spacing w:after="60"/>
        <w:ind w:left="567"/>
      </w:pPr>
      <w:r>
        <w:rPr>
          <w:rFonts w:cs="Noto Serif Devanagari" w:hAnsi="Noto Serif Devanagari"/>
          <w:sz w:val="24"/>
        </w:rPr>
        <w:t>तदा प्रेमा न दातव्यो भवद्भ्यः सत्यमेव हि॥२४॥</w:t>
      </w:r>
    </w:p>
    <w:p>
      <w:pPr>
        <w:spacing w:after="60"/>
        <w:jc w:val="both"/>
      </w:pPr>
      <w:r>
        <w:rPr>
          <w:b w:val="0"/>
          <w:i/>
        </w:rPr>
        <w:t>tadā premā na dātavyo bhavadbhyaḥ satyameva hi||24||</w:t>
      </w:r>
    </w:p>
    <w:p>
      <w:pPr>
        <w:spacing w:after="60"/>
        <w:jc w:val="both"/>
      </w:pPr>
      <w:r>
        <w:rPr>
          <w:b w:val="0"/>
          <w:i/>
        </w:rPr>
        <w:t>Word for word:</w:t>
      </w:r>
      <w:r>
        <w:t xml:space="preserve"> tada — then; prema — love; na datavyah — is not to be given; bhavadbhyah — to you; satyam eva hi — this is the very truth.</w:t>
      </w:r>
    </w:p>
    <w:p>
      <w:pPr>
        <w:spacing w:after="60"/>
        <w:ind w:left="510" w:hanging="510"/>
      </w:pPr>
      <w:r>
        <w:rPr>
          <w:b/>
          <w:i w:val="0"/>
        </w:rPr>
        <w:t>24.</w:t>
      </w:r>
      <w:r>
        <w:t xml:space="preserve"> then love will not be given to you — this is the very truth."</w:t>
      </w:r>
    </w:p>
    <w:p>
      <w:pPr>
        <w:pStyle w:val="Heading3"/>
      </w:pPr>
      <w:r>
        <w:t>Verse 25</w:t>
      </w:r>
    </w:p>
    <w:p>
      <w:pPr>
        <w:spacing w:after="60"/>
        <w:ind w:left="567"/>
      </w:pPr>
      <w:r>
        <w:rPr>
          <w:rFonts w:cs="Noto Serif Devanagari" w:hAnsi="Noto Serif Devanagari"/>
          <w:sz w:val="24"/>
        </w:rPr>
        <w:t>तच्छ्रुत्वा पण्डितः प्राह श्रीवासो जगदीश्वरम्।</w:t>
      </w:r>
      <w:r>
        <w:br/>
      </w:r>
      <w:r>
        <w:rPr>
          <w:rFonts w:cs="Noto Serif Devanagari" w:hAnsi="Noto Serif Devanagari"/>
          <w:sz w:val="24"/>
        </w:rPr>
        <w:t>तत्र मे विस्मृतिर्भूयाद्यथाहं न वदामि तत्॥२५॥</w:t>
      </w:r>
    </w:p>
    <w:p>
      <w:pPr>
        <w:spacing w:after="60"/>
        <w:jc w:val="both"/>
      </w:pPr>
      <w:r>
        <w:rPr>
          <w:b w:val="0"/>
          <w:i/>
        </w:rPr>
        <w:t>tacchrutvā paṇḍitaḥ prāha śrīvāso jagadīśvaram|</w:t>
      </w:r>
      <w:r>
        <w:br/>
      </w:r>
      <w:r>
        <w:rPr>
          <w:b w:val="0"/>
          <w:i/>
        </w:rPr>
        <w:t>tatra me vismṛtirbhūyādyathāhaṁ na vadāmi tat||25||</w:t>
      </w:r>
    </w:p>
    <w:p>
      <w:pPr>
        <w:spacing w:after="60"/>
        <w:jc w:val="both"/>
      </w:pPr>
      <w:r>
        <w:rPr>
          <w:b w:val="0"/>
          <w:i/>
        </w:rPr>
        <w:t>Word for word:</w:t>
      </w:r>
      <w:r>
        <w:t xml:space="preserve"> tat — that; shrutva — hearing; panditah — the Pandita; praha — said; shrivasah — Srivasa; jagat-ishvaram — to the Lord of the world; tatra — of that; me — in me; vismritih — forgetfulness; bhuyat — may there be; yatha — so that; aham — I; na vadami — do not speak; tat — of it.</w:t>
      </w:r>
    </w:p>
    <w:p>
      <w:pPr>
        <w:spacing w:after="60"/>
        <w:ind w:left="510" w:hanging="510"/>
      </w:pPr>
      <w:r>
        <w:rPr>
          <w:b/>
          <w:i w:val="0"/>
        </w:rPr>
        <w:t>25.</w:t>
      </w:r>
      <w:r>
        <w:t xml:space="preserve"> Hearing this, Srivasa Pandita said to the Lord of the world: "May I forget it, so that I never speak of it."</w:t>
      </w:r>
    </w:p>
    <w:p>
      <w:pPr>
        <w:pStyle w:val="Heading3"/>
      </w:pPr>
      <w:r>
        <w:t>Verse 26</w:t>
      </w:r>
    </w:p>
    <w:p>
      <w:pPr>
        <w:spacing w:after="60"/>
        <w:ind w:left="567"/>
      </w:pPr>
      <w:r>
        <w:rPr>
          <w:rFonts w:cs="Noto Serif Devanagari" w:hAnsi="Noto Serif Devanagari"/>
          <w:sz w:val="24"/>
        </w:rPr>
        <w:t>मुरारिः प्राह भगवन्नध्यात्मं न विदाम्यहम्।</w:t>
      </w:r>
      <w:r>
        <w:br/>
      </w:r>
      <w:r>
        <w:rPr>
          <w:rFonts w:cs="Noto Serif Devanagari" w:hAnsi="Noto Serif Devanagari"/>
          <w:sz w:val="24"/>
        </w:rPr>
        <w:t>तं प्राह देवो जानासि कमलाक्षाच्छ्रुतं हि तत्॥२६॥</w:t>
      </w:r>
    </w:p>
    <w:p>
      <w:pPr>
        <w:spacing w:after="60"/>
        <w:jc w:val="both"/>
      </w:pPr>
      <w:r>
        <w:rPr>
          <w:b w:val="0"/>
          <w:i/>
        </w:rPr>
        <w:t>murāriḥ prāha bhagavannadhyātmaṁ na vidāmyaham|</w:t>
      </w:r>
      <w:r>
        <w:br/>
      </w:r>
      <w:r>
        <w:rPr>
          <w:b w:val="0"/>
          <w:i/>
        </w:rPr>
        <w:t>taṁ prāha devo jānāsi kamalākṣācchrutaṁ hi tat||26||</w:t>
      </w:r>
    </w:p>
    <w:p>
      <w:pPr>
        <w:spacing w:after="60"/>
        <w:jc w:val="both"/>
      </w:pPr>
      <w:r>
        <w:rPr>
          <w:b w:val="0"/>
          <w:i/>
        </w:rPr>
        <w:t>Word for word:</w:t>
      </w:r>
      <w:r>
        <w:t xml:space="preserve"> murarih — Murari; praha — said; bhagavan — O Bhagavan; adhyatmam — adhyatma; na vidami — do not know; aham — I; tam — to him; praha — said; devah — the Lord; janasi — you know it; kamalakshat — from Kamalaksha; shrutam — heard; hi — for; tat — that.</w:t>
      </w:r>
    </w:p>
    <w:p>
      <w:pPr>
        <w:spacing w:after="60"/>
        <w:ind w:left="510" w:hanging="510"/>
      </w:pPr>
      <w:r>
        <w:rPr>
          <w:b/>
          <w:i w:val="0"/>
        </w:rPr>
        <w:t>26.</w:t>
      </w:r>
      <w:r>
        <w:t xml:space="preserve"> Murari said: "O Bhagavan, I do not know the doctrine of the Self." The Lord replied to him: "You do — for you have heard it from Kamalaksha."</w:t>
      </w:r>
      <w:r>
        <w:rPr>
          <w:b w:val="0"/>
          <w:i w:val="0"/>
          <w:vertAlign w:val="superscript"/>
        </w:rPr>
        <w:t>6</w:t>
      </w:r>
    </w:p>
    <w:p>
      <w:pPr>
        <w:pStyle w:val="Heading3"/>
      </w:pPr>
      <w:r>
        <w:t>Verse 27</w:t>
      </w:r>
    </w:p>
    <w:p>
      <w:pPr>
        <w:spacing w:after="60"/>
        <w:ind w:left="567"/>
      </w:pPr>
      <w:r>
        <w:rPr>
          <w:rFonts w:cs="Noto Serif Devanagari" w:hAnsi="Noto Serif Devanagari"/>
          <w:sz w:val="24"/>
        </w:rPr>
        <w:t>इति सपदि निशम्य देववाक्यं प्रमुदितमनसो बभूवुरार्याः।</w:t>
      </w:r>
      <w:r>
        <w:br/>
      </w:r>
      <w:r>
        <w:rPr>
          <w:rFonts w:cs="Noto Serif Devanagari" w:hAnsi="Noto Serif Devanagari"/>
          <w:sz w:val="24"/>
        </w:rPr>
        <w:t>हरिहरपदपद्मसीधुमत्ता ननृतुरनिमिषा इवोत्सवाढ्याः॥२७॥</w:t>
      </w:r>
    </w:p>
    <w:p>
      <w:pPr>
        <w:spacing w:after="60"/>
        <w:jc w:val="both"/>
      </w:pPr>
      <w:r>
        <w:rPr>
          <w:b w:val="0"/>
          <w:i/>
        </w:rPr>
        <w:t>iti sapadi niśamya devavākyaṁ pramuditamanaso babhūvurāryāḥ|</w:t>
      </w:r>
      <w:r>
        <w:br/>
      </w:r>
      <w:r>
        <w:rPr>
          <w:b w:val="0"/>
          <w:i/>
        </w:rPr>
        <w:t>hariharapadapadmasīdhumattā nanṛturanimiṣā ivotsavāḍhyāḥ||27||</w:t>
      </w:r>
    </w:p>
    <w:p>
      <w:pPr>
        <w:spacing w:after="60"/>
        <w:jc w:val="both"/>
      </w:pPr>
      <w:r>
        <w:rPr>
          <w:b w:val="0"/>
          <w:i/>
        </w:rPr>
        <w:t>Word for word:</w:t>
      </w:r>
      <w:r>
        <w:t xml:space="preserve"> iti — thus; sapadi — at once; nishamya — hearing; deva-vakyam — the word of the Lord; pramudita-manasah — glad at heart; babhuvuh — became; aryah — the noble; hari-hara-pada-padma-sidhu-mattah — intoxicated with the wine of the lotus feet of Harihara; nanrituh — danced; animishah — the unblinking ones (gods); iva — like; utsava-adhyah — rich in festivity.</w:t>
      </w:r>
    </w:p>
    <w:p>
      <w:pPr>
        <w:spacing w:after="60"/>
        <w:ind w:left="510" w:hanging="510"/>
      </w:pPr>
      <w:r>
        <w:rPr>
          <w:b/>
          <w:i w:val="0"/>
        </w:rPr>
        <w:t>27.</w:t>
      </w:r>
      <w:r>
        <w:t xml:space="preserve"> Hearing at once these words of the Lord, the noble ones rejoiced at heart and, intoxicated with the wine of the lotus feet of Harihara</w:t>
      </w:r>
      <w:r>
        <w:rPr>
          <w:b w:val="0"/>
          <w:i w:val="0"/>
          <w:vertAlign w:val="superscript"/>
        </w:rPr>
        <w:t>7</w:t>
      </w:r>
      <w:r>
        <w:t>, danced like the gods at a splendid festival.</w:t>
      </w:r>
    </w:p>
    <w:p>
      <w:pPr>
        <w:spacing w:after="60"/>
        <w:jc w:val="both"/>
      </w:pPr>
      <w:r>
        <w:rPr>
          <w:b w:val="0"/>
          <w:i/>
        </w:rPr>
        <w:t>Thus ends the sixth sarga of the second prakrama of the poem "Sri Krishna-chaitanya-charitamrita."</w:t>
      </w:r>
    </w:p>
    <w:p>
      <w:pPr>
        <w:spacing w:after="60"/>
        <w:ind w:left="283"/>
      </w:pPr>
      <w:r>
        <w:rPr>
          <w:b/>
          <w:i w:val="0"/>
          <w:sz w:val="18"/>
        </w:rPr>
        <w:t>1.</w:t>
      </w:r>
      <w:r>
        <w:rPr>
          <w:sz w:val="18"/>
        </w:rPr>
        <w:t xml:space="preserve"> Possibly the brahmana Gopala Chapala, struck with leprosy for offending Srivasa (his story is told in the Chaitanya-charitamrita, Adi 17).</w:t>
      </w:r>
    </w:p>
    <w:p>
      <w:pPr>
        <w:spacing w:after="60"/>
        <w:ind w:left="283"/>
      </w:pPr>
      <w:r>
        <w:rPr>
          <w:b/>
          <w:i w:val="0"/>
          <w:sz w:val="18"/>
        </w:rPr>
        <w:t>2.</w:t>
      </w:r>
      <w:r>
        <w:rPr>
          <w:sz w:val="18"/>
        </w:rPr>
        <w:t xml:space="preserve"> According to tradition, the Lord descended in answer to the prayers of Advaita Acharya.</w:t>
      </w:r>
    </w:p>
    <w:p>
      <w:pPr>
        <w:spacing w:after="60"/>
        <w:ind w:left="283"/>
      </w:pPr>
      <w:r>
        <w:rPr>
          <w:b/>
          <w:i w:val="0"/>
          <w:sz w:val="18"/>
        </w:rPr>
        <w:t>3.</w:t>
      </w:r>
      <w:r>
        <w:rPr>
          <w:sz w:val="18"/>
        </w:rPr>
        <w:t xml:space="preserve"> Kamalaksha is the worldly name of Advaita Acharya.</w:t>
      </w:r>
    </w:p>
    <w:p>
      <w:pPr>
        <w:spacing w:after="60"/>
        <w:ind w:left="283"/>
      </w:pPr>
      <w:r>
        <w:rPr>
          <w:b/>
          <w:i w:val="0"/>
          <w:sz w:val="18"/>
        </w:rPr>
        <w:t>4.</w:t>
      </w:r>
      <w:r>
        <w:rPr>
          <w:sz w:val="18"/>
        </w:rPr>
        <w:t xml:space="preserve"> Uddhava and Akrura are intimate devotees of Krishna.</w:t>
      </w:r>
    </w:p>
    <w:p>
      <w:pPr>
        <w:spacing w:after="60"/>
        <w:ind w:left="283"/>
      </w:pPr>
      <w:r>
        <w:rPr>
          <w:b/>
          <w:i w:val="0"/>
          <w:sz w:val="18"/>
        </w:rPr>
        <w:t>5.</w:t>
      </w:r>
      <w:r>
        <w:rPr>
          <w:sz w:val="18"/>
        </w:rPr>
        <w:t xml:space="preserve"> Sanskrit adhyatma: the doctrine of the Self and its identity with Brahman, as the Lord Himself had expounded it in 2.5.20–28.</w:t>
      </w:r>
    </w:p>
    <w:p>
      <w:pPr>
        <w:spacing w:after="60"/>
        <w:ind w:left="283"/>
      </w:pPr>
      <w:r>
        <w:rPr>
          <w:b/>
          <w:i w:val="0"/>
          <w:sz w:val="18"/>
        </w:rPr>
        <w:t>6.</w:t>
      </w:r>
      <w:r>
        <w:rPr>
          <w:sz w:val="18"/>
        </w:rPr>
        <w:t xml:space="preserve"> Cf. 2.4.22, where the Lord rebukes Murari for his song on the doctrine of the Self.</w:t>
      </w:r>
    </w:p>
    <w:p>
      <w:pPr>
        <w:spacing w:after="60"/>
        <w:ind w:left="283"/>
      </w:pPr>
      <w:r>
        <w:rPr>
          <w:b/>
          <w:i w:val="0"/>
          <w:sz w:val="18"/>
        </w:rPr>
        <w:t>7.</w:t>
      </w:r>
      <w:r>
        <w:rPr>
          <w:sz w:val="18"/>
        </w:rPr>
        <w:t xml:space="preserve"> Harihara: Hari and Hara (Vishnu and Shiva) in a single form; here, as in 2.7.6, apparently an epithet of Gaura. It may also be understood as "Hari (Gaura) and Hara (Advaita, revered as one with Sadashiva)."</w:t>
      </w:r>
    </w:p>
    <w:p>
      <w:pPr>
        <w:pStyle w:val="Heading2"/>
      </w:pPr>
      <w:r>
        <w:t>Prakrama 2, Sarga 7. Grace to the Devotees</w:t>
      </w:r>
    </w:p>
    <w:p>
      <w:pPr>
        <w:spacing w:after="60"/>
        <w:jc w:val="both"/>
      </w:pPr>
      <w:r>
        <w:rPr>
          <w:b w:val="0"/>
          <w:i/>
        </w:rPr>
        <w:t>The appearance of the dancing Lord; the meaning of Srivasa's name; Murari's "Ramashtaka" and the name "Ramadasa"; service to Srivasa as worship of the Lord; Narayani receives the remnants of His meal</w:t>
      </w:r>
    </w:p>
    <w:p>
      <w:pPr>
        <w:pStyle w:val="Heading3"/>
      </w:pPr>
      <w:r>
        <w:t>Verse 1</w:t>
      </w:r>
    </w:p>
    <w:p>
      <w:pPr>
        <w:spacing w:after="60"/>
        <w:ind w:left="567"/>
      </w:pPr>
      <w:r>
        <w:rPr>
          <w:rFonts w:cs="Noto Serif Devanagari" w:hAnsi="Noto Serif Devanagari"/>
          <w:sz w:val="24"/>
        </w:rPr>
        <w:t>सितनवांशुकमस्तकवेष्टन-</w:t>
      </w:r>
      <w:r>
        <w:br/>
      </w:r>
      <w:r>
        <w:rPr>
          <w:rFonts w:cs="Noto Serif Devanagari" w:hAnsi="Noto Serif Devanagari"/>
          <w:sz w:val="24"/>
        </w:rPr>
        <w:t>स्तरुणविद्रुमसन्निभहारधृक्।</w:t>
      </w:r>
      <w:r>
        <w:br/>
      </w:r>
      <w:r>
        <w:rPr>
          <w:rFonts w:cs="Noto Serif Devanagari" w:hAnsi="Noto Serif Devanagari"/>
          <w:sz w:val="24"/>
        </w:rPr>
        <w:t>वरभुजद्युतिरञ्जितकङ्कणः</w:t>
      </w:r>
      <w:r>
        <w:br/>
      </w:r>
      <w:r>
        <w:rPr>
          <w:rFonts w:cs="Noto Serif Devanagari" w:hAnsi="Noto Serif Devanagari"/>
          <w:sz w:val="24"/>
        </w:rPr>
        <w:t>स्फुटनवीनसरोजकरो बभौ॥१॥</w:t>
      </w:r>
    </w:p>
    <w:p>
      <w:pPr>
        <w:spacing w:after="60"/>
        <w:jc w:val="both"/>
      </w:pPr>
      <w:r>
        <w:rPr>
          <w:b w:val="0"/>
          <w:i/>
        </w:rPr>
        <w:t>sitanavāṁśukamastakaveṣṭana-</w:t>
      </w:r>
      <w:r>
        <w:br/>
      </w:r>
      <w:r>
        <w:rPr>
          <w:b w:val="0"/>
          <w:i/>
        </w:rPr>
        <w:t>staruṇavidrumasannibhahāradhṛk|</w:t>
      </w:r>
      <w:r>
        <w:br/>
      </w:r>
      <w:r>
        <w:rPr>
          <w:b w:val="0"/>
          <w:i/>
        </w:rPr>
        <w:t>varabhujadyutirañjitakaṅkaṇaḥ</w:t>
      </w:r>
      <w:r>
        <w:br/>
      </w:r>
      <w:r>
        <w:rPr>
          <w:b w:val="0"/>
          <w:i/>
        </w:rPr>
        <w:t>sphuṭanavīnasarojakaro babhau||1||</w:t>
      </w:r>
    </w:p>
    <w:p>
      <w:pPr>
        <w:spacing w:after="60"/>
        <w:jc w:val="both"/>
      </w:pPr>
      <w:r>
        <w:rPr>
          <w:b w:val="0"/>
          <w:i/>
        </w:rPr>
        <w:t>Word for word:</w:t>
      </w:r>
      <w:r>
        <w:t xml:space="preserve"> sita-nava-amshuka-mastaka-veshtanah — His head wrapped in new white cloth; taruna-vidruma-sannibha-hara-dhrik — wearing a necklace like young coral; vara-bhuja-dyuti-ranjita-kankanah — His bracelets tinted by the splendour of His fine arms; sphuta-navina-saroja-karah — His hands like freshly opened lotuses; babhau — shone.</w:t>
      </w:r>
    </w:p>
    <w:p>
      <w:pPr>
        <w:spacing w:after="60"/>
        <w:ind w:left="510" w:hanging="510"/>
      </w:pPr>
      <w:r>
        <w:rPr>
          <w:b/>
          <w:i w:val="0"/>
        </w:rPr>
        <w:t>1.</w:t>
      </w:r>
      <w:r>
        <w:t xml:space="preserve"> His head was wrapped in new white cloth; He wore a necklace like young coral; His bracelets were tinted by the splendour of His fine arms, and His hands were like freshly opened lotuses — and He shone.</w:t>
      </w:r>
    </w:p>
    <w:p>
      <w:pPr>
        <w:pStyle w:val="Heading3"/>
      </w:pPr>
      <w:r>
        <w:t>Verse 2</w:t>
      </w:r>
    </w:p>
    <w:p>
      <w:pPr>
        <w:spacing w:after="60"/>
        <w:ind w:left="567"/>
      </w:pPr>
      <w:r>
        <w:rPr>
          <w:rFonts w:cs="Noto Serif Devanagari" w:hAnsi="Noto Serif Devanagari"/>
          <w:sz w:val="24"/>
        </w:rPr>
        <w:t>चलचेलनिबद्धधटीधरो-</w:t>
      </w:r>
      <w:r>
        <w:br/>
      </w:r>
      <w:r>
        <w:rPr>
          <w:rFonts w:cs="Noto Serif Devanagari" w:hAnsi="Noto Serif Devanagari"/>
          <w:sz w:val="24"/>
        </w:rPr>
        <w:t>ऽरुणबहिर्वसनो नटवेशधृक्।</w:t>
      </w:r>
      <w:r>
        <w:br/>
      </w:r>
      <w:r>
        <w:rPr>
          <w:rFonts w:cs="Noto Serif Devanagari" w:hAnsi="Noto Serif Devanagari"/>
          <w:sz w:val="24"/>
        </w:rPr>
        <w:t>वरनितम्बविलम्बितबाहु[…]</w:t>
      </w:r>
      <w:r>
        <w:br/>
      </w:r>
      <w:r>
        <w:rPr>
          <w:rFonts w:cs="Noto Serif Devanagari" w:hAnsi="Noto Serif Devanagari"/>
          <w:sz w:val="24"/>
        </w:rPr>
        <w:t>वरविलम्बिनागपतिः स्फुटम्॥२॥</w:t>
      </w:r>
    </w:p>
    <w:p>
      <w:pPr>
        <w:spacing w:after="60"/>
        <w:jc w:val="both"/>
      </w:pPr>
      <w:r>
        <w:rPr>
          <w:b w:val="0"/>
          <w:i/>
        </w:rPr>
        <w:t>calacelanibaddhadhaṭīdharo-</w:t>
      </w:r>
      <w:r>
        <w:br/>
      </w:r>
      <w:r>
        <w:rPr>
          <w:b w:val="0"/>
          <w:i/>
        </w:rPr>
        <w:t>'ruṇabahirvasano naṭaveśadhṛk|</w:t>
      </w:r>
      <w:r>
        <w:br/>
      </w:r>
      <w:r>
        <w:rPr>
          <w:b w:val="0"/>
          <w:i/>
        </w:rPr>
        <w:t>varanitambavilambitabāhu[…]</w:t>
      </w:r>
      <w:r>
        <w:br/>
      </w:r>
      <w:r>
        <w:rPr>
          <w:b w:val="0"/>
          <w:i/>
        </w:rPr>
        <w:t>varavilambināgapatiḥ sphuṭam||2||</w:t>
      </w:r>
    </w:p>
    <w:p>
      <w:pPr>
        <w:spacing w:after="60"/>
        <w:jc w:val="both"/>
      </w:pPr>
      <w:r>
        <w:rPr>
          <w:b w:val="0"/>
          <w:i/>
        </w:rPr>
        <w:t>Word for word:</w:t>
      </w:r>
      <w:r>
        <w:t xml:space="preserve"> chala-chela-nibaddha-dhati-dharah — wearing a loincloth bound with a fluttering cloth; aruna-bahir-vasanah — in a crimson outer garment; nata-vesha-dhrik — in a dancer's attire; vara-nitamba-vilambita-bahu — His arms hanging to His fine hips; vara-vilambi-naga-patih — (like) the lord of serpents; sphutam — plainly.</w:t>
      </w:r>
    </w:p>
    <w:p>
      <w:pPr>
        <w:spacing w:after="60"/>
        <w:ind w:left="510" w:hanging="510"/>
      </w:pPr>
      <w:r>
        <w:rPr>
          <w:b/>
          <w:i w:val="0"/>
        </w:rPr>
        <w:t>2.</w:t>
      </w:r>
      <w:r>
        <w:t xml:space="preserve"> He wore a loincloth bound with a fluttering cloth, a crimson outer garment and a dancer's attire, and His arms, hanging down to His fine hips, plainly resembled the king of serpents</w:t>
      </w:r>
      <w:r>
        <w:rPr>
          <w:b w:val="0"/>
          <w:i w:val="0"/>
          <w:vertAlign w:val="superscript"/>
        </w:rPr>
        <w:t>1</w:t>
      </w:r>
      <w:r>
        <w:t>.</w:t>
      </w:r>
    </w:p>
    <w:p>
      <w:pPr>
        <w:pStyle w:val="Heading3"/>
      </w:pPr>
      <w:r>
        <w:t>Verse 3</w:t>
      </w:r>
    </w:p>
    <w:p>
      <w:pPr>
        <w:spacing w:after="60"/>
        <w:ind w:left="567"/>
      </w:pPr>
      <w:r>
        <w:rPr>
          <w:rFonts w:cs="Noto Serif Devanagari" w:hAnsi="Noto Serif Devanagari"/>
          <w:sz w:val="24"/>
        </w:rPr>
        <w:t>चरणपङ्कजरञ्जितनूपुरो</w:t>
      </w:r>
      <w:r>
        <w:br/>
      </w:r>
      <w:r>
        <w:rPr>
          <w:rFonts w:cs="Noto Serif Devanagari" w:hAnsi="Noto Serif Devanagari"/>
          <w:sz w:val="24"/>
        </w:rPr>
        <w:t>वरनखद्युतिरञ्जितशीतगुः।</w:t>
      </w:r>
      <w:r>
        <w:br/>
      </w:r>
      <w:r>
        <w:rPr>
          <w:rFonts w:cs="Noto Serif Devanagari" w:hAnsi="Noto Serif Devanagari"/>
          <w:sz w:val="24"/>
        </w:rPr>
        <w:t>पदतलद्युतिरञ्जितविद्रुमो</w:t>
      </w:r>
      <w:r>
        <w:br/>
      </w:r>
      <w:r>
        <w:rPr>
          <w:rFonts w:cs="Noto Serif Devanagari" w:hAnsi="Noto Serif Devanagari"/>
          <w:sz w:val="24"/>
        </w:rPr>
        <w:t>द्रुतसुवर्णरुचिः शनकैर्व्रजन्॥३॥</w:t>
      </w:r>
    </w:p>
    <w:p>
      <w:pPr>
        <w:spacing w:after="60"/>
        <w:jc w:val="both"/>
      </w:pPr>
      <w:r>
        <w:rPr>
          <w:b w:val="0"/>
          <w:i/>
        </w:rPr>
        <w:t>caraṇapaṅkajarañjitanūpuro</w:t>
      </w:r>
      <w:r>
        <w:br/>
      </w:r>
      <w:r>
        <w:rPr>
          <w:b w:val="0"/>
          <w:i/>
        </w:rPr>
        <w:t>varanakhadyutirañjitaśītaguḥ|</w:t>
      </w:r>
      <w:r>
        <w:br/>
      </w:r>
      <w:r>
        <w:rPr>
          <w:b w:val="0"/>
          <w:i/>
        </w:rPr>
        <w:t>padataladyutirañjitavidrumo</w:t>
      </w:r>
      <w:r>
        <w:br/>
      </w:r>
      <w:r>
        <w:rPr>
          <w:b w:val="0"/>
          <w:i/>
        </w:rPr>
        <w:t>drutasuvarṇaruciḥ śanakairvrajan||3||</w:t>
      </w:r>
    </w:p>
    <w:p>
      <w:pPr>
        <w:spacing w:after="60"/>
        <w:jc w:val="both"/>
      </w:pPr>
      <w:r>
        <w:rPr>
          <w:b w:val="0"/>
          <w:i/>
        </w:rPr>
        <w:t>Word for word:</w:t>
      </w:r>
      <w:r>
        <w:t xml:space="preserve"> charana-pankaja-ranjita-nupurah — His anklets graced by His lotus feet; vara-nakha-dyuti-ranjita-shitaguh — the moon tinted by the splendour of His fine nails; pada-tala-dyuti-ranjita-vidrumah — coral tinted by the glow of His soles; druta-suvarna-ruchih — with the lustre of molten gold; shanakaih — slowly; vrajan — walking.</w:t>
      </w:r>
    </w:p>
    <w:p>
      <w:pPr>
        <w:spacing w:after="60"/>
        <w:ind w:left="510" w:hanging="510"/>
      </w:pPr>
      <w:r>
        <w:rPr>
          <w:b/>
          <w:i w:val="0"/>
        </w:rPr>
        <w:t>3.</w:t>
      </w:r>
      <w:r>
        <w:t xml:space="preserve"> Anklets were graced by His lotus feet; the splendour of His lovely nails tinted the moon, the glow of His soles tinted coral; shining like molten gold, He moved with slow steps.</w:t>
      </w:r>
    </w:p>
    <w:p>
      <w:pPr>
        <w:pStyle w:val="Heading3"/>
      </w:pPr>
      <w:r>
        <w:t>Verse 4</w:t>
      </w:r>
    </w:p>
    <w:p>
      <w:pPr>
        <w:spacing w:after="60"/>
        <w:ind w:left="567"/>
      </w:pPr>
      <w:r>
        <w:rPr>
          <w:rFonts w:cs="Noto Serif Devanagari" w:hAnsi="Noto Serif Devanagari"/>
          <w:sz w:val="24"/>
        </w:rPr>
        <w:t>परिननर्त लसन्मुखपङ्कजो</w:t>
      </w:r>
      <w:r>
        <w:br/>
      </w:r>
      <w:r>
        <w:rPr>
          <w:rFonts w:cs="Noto Serif Devanagari" w:hAnsi="Noto Serif Devanagari"/>
          <w:sz w:val="24"/>
        </w:rPr>
        <w:t>निजजनैर्निजनामपरायणैः।</w:t>
      </w:r>
      <w:r>
        <w:br/>
      </w:r>
      <w:r>
        <w:rPr>
          <w:rFonts w:cs="Noto Serif Devanagari" w:hAnsi="Noto Serif Devanagari"/>
          <w:sz w:val="24"/>
        </w:rPr>
        <w:t>मधुरिपोर्मधुगीतसुगायनैः</w:t>
      </w:r>
      <w:r>
        <w:br/>
      </w:r>
      <w:r>
        <w:rPr>
          <w:rFonts w:cs="Noto Serif Devanagari" w:hAnsi="Noto Serif Devanagari"/>
          <w:sz w:val="24"/>
        </w:rPr>
        <w:t>सुरगणैर्दिवि देवपतिर्यथा॥४॥</w:t>
      </w:r>
    </w:p>
    <w:p>
      <w:pPr>
        <w:spacing w:after="60"/>
        <w:jc w:val="both"/>
      </w:pPr>
      <w:r>
        <w:rPr>
          <w:b w:val="0"/>
          <w:i/>
        </w:rPr>
        <w:t>parinanarta lasanmukhapaṅkajo</w:t>
      </w:r>
      <w:r>
        <w:br/>
      </w:r>
      <w:r>
        <w:rPr>
          <w:b w:val="0"/>
          <w:i/>
        </w:rPr>
        <w:t>nijajanairnijanāmaparāyaṇaiḥ|</w:t>
      </w:r>
      <w:r>
        <w:br/>
      </w:r>
      <w:r>
        <w:rPr>
          <w:b w:val="0"/>
          <w:i/>
        </w:rPr>
        <w:t>madhuripormadhugītasugāyanaiḥ</w:t>
      </w:r>
      <w:r>
        <w:br/>
      </w:r>
      <w:r>
        <w:rPr>
          <w:b w:val="0"/>
          <w:i/>
        </w:rPr>
        <w:t>suragaṇairdivi devapatiryathā||4||</w:t>
      </w:r>
    </w:p>
    <w:p>
      <w:pPr>
        <w:spacing w:after="60"/>
        <w:jc w:val="both"/>
      </w:pPr>
      <w:r>
        <w:rPr>
          <w:b w:val="0"/>
          <w:i/>
        </w:rPr>
        <w:t>Word for word:</w:t>
      </w:r>
      <w:r>
        <w:t xml:space="preserve"> parinanarta — danced all around; lasat-mukha-pankajah — His lotus face shining; nija-janaih — with His own people; nija-nama-parayanaih — devoted to His name; madhuripoh — of the Enemy of Madhu; madhu-gita-su-gayanaih — sweet singers of honeyed songs; sura-ganaih — with the hosts of gods; divi — in heaven; deva-patih — the lord of the gods; yatha — as.</w:t>
      </w:r>
    </w:p>
    <w:p>
      <w:pPr>
        <w:spacing w:after="60"/>
        <w:ind w:left="510" w:hanging="510"/>
      </w:pPr>
      <w:r>
        <w:rPr>
          <w:b/>
          <w:i w:val="0"/>
        </w:rPr>
        <w:t>4.</w:t>
      </w:r>
      <w:r>
        <w:t xml:space="preserve"> He danced, His lotus face aglow, while around Him His own people, devoted to His name, sweetly sang the honeyed songs of the Enemy of Madhu — as the lord of the gods dances in heaven amid the hosts of the gods.</w:t>
      </w:r>
    </w:p>
    <w:p>
      <w:pPr>
        <w:pStyle w:val="Heading3"/>
      </w:pPr>
      <w:r>
        <w:t>Verse 5</w:t>
      </w:r>
    </w:p>
    <w:p>
      <w:pPr>
        <w:spacing w:after="60"/>
        <w:ind w:left="567"/>
      </w:pPr>
      <w:r>
        <w:rPr>
          <w:rFonts w:cs="Noto Serif Devanagari" w:hAnsi="Noto Serif Devanagari"/>
          <w:sz w:val="24"/>
        </w:rPr>
        <w:t>करयुगाहतसाधुसुमन्दिरा-</w:t>
      </w:r>
      <w:r>
        <w:br/>
      </w:r>
      <w:r>
        <w:rPr>
          <w:rFonts w:cs="Noto Serif Devanagari" w:hAnsi="Noto Serif Devanagari"/>
          <w:sz w:val="24"/>
        </w:rPr>
        <w:t>रवसुधा वसुधातलवासिनाम्।</w:t>
      </w:r>
      <w:r>
        <w:br/>
      </w:r>
      <w:r>
        <w:rPr>
          <w:rFonts w:cs="Noto Serif Devanagari" w:hAnsi="Noto Serif Devanagari"/>
          <w:sz w:val="24"/>
        </w:rPr>
        <w:t>मुदमधात्कलकण्ठरवान्विता</w:t>
      </w:r>
      <w:r>
        <w:br/>
      </w:r>
      <w:r>
        <w:rPr>
          <w:rFonts w:cs="Noto Serif Devanagari" w:hAnsi="Noto Serif Devanagari"/>
          <w:sz w:val="24"/>
        </w:rPr>
        <w:t>सुमनसामनिशं कमलापतेः॥५॥</w:t>
      </w:r>
    </w:p>
    <w:p>
      <w:pPr>
        <w:spacing w:after="60"/>
        <w:jc w:val="both"/>
      </w:pPr>
      <w:r>
        <w:rPr>
          <w:b w:val="0"/>
          <w:i/>
        </w:rPr>
        <w:t>karayugāhatasādhusumandirā-</w:t>
      </w:r>
      <w:r>
        <w:br/>
      </w:r>
      <w:r>
        <w:rPr>
          <w:b w:val="0"/>
          <w:i/>
        </w:rPr>
        <w:t>ravasudhā vasudhātalavāsinām|</w:t>
      </w:r>
      <w:r>
        <w:br/>
      </w:r>
      <w:r>
        <w:rPr>
          <w:b w:val="0"/>
          <w:i/>
        </w:rPr>
        <w:t>mudamadhātkalakaṇṭharavānvitā</w:t>
      </w:r>
      <w:r>
        <w:br/>
      </w:r>
      <w:r>
        <w:rPr>
          <w:b w:val="0"/>
          <w:i/>
        </w:rPr>
        <w:t>sumanasāmaniśaṁ kamalāpateḥ||5||</w:t>
      </w:r>
    </w:p>
    <w:p>
      <w:pPr>
        <w:spacing w:after="60"/>
        <w:jc w:val="both"/>
      </w:pPr>
      <w:r>
        <w:rPr>
          <w:b w:val="0"/>
          <w:i/>
        </w:rPr>
        <w:t>Word for word:</w:t>
      </w:r>
      <w:r>
        <w:t xml:space="preserve"> kara-yuga-ahata-sadhu-su-mandira-rava-sudha — the nectar of the ringing of fine mandiras struck by both hands; vasudha-tala-vasinam — to those dwelling on the earth; mudam — joy; adhat — gave; kala-kantha-rava-anvita — joined with sweet-voiced song; sumanasam — to the good-hearted; anisham — unceasingly; kamala-pateh — of the Lord of Kamala.</w:t>
      </w:r>
    </w:p>
    <w:p>
      <w:pPr>
        <w:spacing w:after="60"/>
        <w:ind w:left="510" w:hanging="510"/>
      </w:pPr>
      <w:r>
        <w:rPr>
          <w:b/>
          <w:i w:val="0"/>
        </w:rPr>
        <w:t>5.</w:t>
      </w:r>
      <w:r>
        <w:t xml:space="preserve"> The nectar of the ringing of fine mandiras struck by both hands of the Lord of Kamala, joined with sweet-voiced singing, unceasingly gave joy to the good-hearted dwelling on earth.</w:t>
      </w:r>
    </w:p>
    <w:p>
      <w:pPr>
        <w:pStyle w:val="Heading3"/>
      </w:pPr>
      <w:r>
        <w:t>Verse 6</w:t>
      </w:r>
    </w:p>
    <w:p>
      <w:pPr>
        <w:spacing w:after="60"/>
        <w:ind w:left="567"/>
      </w:pPr>
      <w:r>
        <w:rPr>
          <w:rFonts w:cs="Noto Serif Devanagari" w:hAnsi="Noto Serif Devanagari"/>
          <w:sz w:val="24"/>
        </w:rPr>
        <w:t>उपविशन्नवकम्बलसंवृते</w:t>
      </w:r>
      <w:r>
        <w:br/>
      </w:r>
      <w:r>
        <w:rPr>
          <w:rFonts w:cs="Noto Serif Devanagari" w:hAnsi="Noto Serif Devanagari"/>
          <w:sz w:val="24"/>
        </w:rPr>
        <w:t>हरिहरोऽत्र विचित्रो रराम।</w:t>
      </w:r>
      <w:r>
        <w:br/>
      </w:r>
      <w:r>
        <w:rPr>
          <w:rFonts w:cs="Noto Serif Devanagari" w:hAnsi="Noto Serif Devanagari"/>
          <w:sz w:val="24"/>
        </w:rPr>
        <w:t>सुरगृहे निजलोकसमावृते</w:t>
      </w:r>
      <w:r>
        <w:br/>
      </w:r>
      <w:r>
        <w:rPr>
          <w:rFonts w:cs="Noto Serif Devanagari" w:hAnsi="Noto Serif Devanagari"/>
          <w:sz w:val="24"/>
        </w:rPr>
        <w:t>वरद आववृधे निजतेजसा॥६॥</w:t>
      </w:r>
    </w:p>
    <w:p>
      <w:pPr>
        <w:spacing w:after="60"/>
        <w:jc w:val="both"/>
      </w:pPr>
      <w:r>
        <w:rPr>
          <w:b w:val="0"/>
          <w:i/>
        </w:rPr>
        <w:t>upaviśannavakambalasaṁvṛte</w:t>
      </w:r>
      <w:r>
        <w:br/>
      </w:r>
      <w:r>
        <w:rPr>
          <w:b w:val="0"/>
          <w:i/>
        </w:rPr>
        <w:t>hariharo'tra vicitro rarāma|</w:t>
      </w:r>
      <w:r>
        <w:br/>
      </w:r>
      <w:r>
        <w:rPr>
          <w:b w:val="0"/>
          <w:i/>
        </w:rPr>
        <w:t>suragṛhe nijalokasamāvṛte</w:t>
      </w:r>
      <w:r>
        <w:br/>
      </w:r>
      <w:r>
        <w:rPr>
          <w:b w:val="0"/>
          <w:i/>
        </w:rPr>
        <w:t>varada āvavṛdhe nijatejasā||6||</w:t>
      </w:r>
    </w:p>
    <w:p>
      <w:pPr>
        <w:spacing w:after="60"/>
        <w:jc w:val="both"/>
      </w:pPr>
      <w:r>
        <w:rPr>
          <w:b w:val="0"/>
          <w:i/>
        </w:rPr>
        <w:t>Word for word:</w:t>
      </w:r>
      <w:r>
        <w:t xml:space="preserve"> upavishan — sitting down; nava-kambala-samvrite — on (a seat) covered with a new blanket; hari-harah — Harihara; atra — here; vichitrah — wondrous; rarama — took delight; sura-grihe — in the temple; nija-loka-samavrite — surrounded by His own people; varadah — the Giver of boons; avavridhe — grew; nija-tejasa — with His own radiance.</w:t>
      </w:r>
    </w:p>
    <w:p>
      <w:pPr>
        <w:spacing w:after="60"/>
        <w:ind w:left="510" w:hanging="510"/>
      </w:pPr>
      <w:r>
        <w:rPr>
          <w:b/>
          <w:i w:val="0"/>
        </w:rPr>
        <w:t>6.</w:t>
      </w:r>
      <w:r>
        <w:t xml:space="preserve"> Then the wondrous Harihara</w:t>
      </w:r>
      <w:r>
        <w:rPr>
          <w:b w:val="0"/>
          <w:i w:val="0"/>
          <w:vertAlign w:val="superscript"/>
        </w:rPr>
        <w:t>2</w:t>
      </w:r>
      <w:r>
        <w:t xml:space="preserve"> sat down here on a seat covered with a new blanket and took delight; and in the temple, surrounded by His own people, the Giver of boons grew in His own radiance.</w:t>
      </w:r>
    </w:p>
    <w:p>
      <w:pPr>
        <w:pStyle w:val="Heading3"/>
      </w:pPr>
      <w:r>
        <w:t>Verse 7</w:t>
      </w:r>
    </w:p>
    <w:p>
      <w:pPr>
        <w:spacing w:after="60"/>
        <w:ind w:left="567"/>
      </w:pPr>
      <w:r>
        <w:rPr>
          <w:rFonts w:cs="Noto Serif Devanagari" w:hAnsi="Noto Serif Devanagari"/>
          <w:sz w:val="24"/>
        </w:rPr>
        <w:t>ततः प्रोवाच श्रीवासं मधुरं मधुसूदनः।</w:t>
      </w:r>
      <w:r>
        <w:br/>
      </w:r>
      <w:r>
        <w:rPr>
          <w:rFonts w:cs="Noto Serif Devanagari" w:hAnsi="Noto Serif Devanagari"/>
          <w:sz w:val="24"/>
        </w:rPr>
        <w:t>श्रीभक्तिरस्या वासस्त्वमतः श्रीवास उच्यते॥७॥</w:t>
      </w:r>
    </w:p>
    <w:p>
      <w:pPr>
        <w:spacing w:after="60"/>
        <w:jc w:val="both"/>
      </w:pPr>
      <w:r>
        <w:rPr>
          <w:b w:val="0"/>
          <w:i/>
        </w:rPr>
        <w:t>tataḥ provāca śrīvāsaṁ madhuraṁ madhusūdanaḥ|</w:t>
      </w:r>
      <w:r>
        <w:br/>
      </w:r>
      <w:r>
        <w:rPr>
          <w:b w:val="0"/>
          <w:i/>
        </w:rPr>
        <w:t>śrībhaktirasyā vāsastvamataḥ śrīvāsa ucyate||7||</w:t>
      </w:r>
    </w:p>
    <w:p>
      <w:pPr>
        <w:spacing w:after="60"/>
        <w:jc w:val="both"/>
      </w:pPr>
      <w:r>
        <w:rPr>
          <w:b w:val="0"/>
          <w:i/>
        </w:rPr>
        <w:t>Word for word:</w:t>
      </w:r>
      <w:r>
        <w:t xml:space="preserve"> tatah — then; provacha — said; shrivasam — to Srivasa; madhuram — sweetly; madhusudanah — Madhusudana; shri-bhaktih — the beauteous devotion (Shri); asyah — her; vasah — the abode; tvam — you; atah — therefore; shri-vasah — Srivasa; uchyate — you are called.</w:t>
      </w:r>
    </w:p>
    <w:p>
      <w:pPr>
        <w:spacing w:after="60"/>
        <w:ind w:left="510" w:hanging="510"/>
      </w:pPr>
      <w:r>
        <w:rPr>
          <w:b/>
          <w:i w:val="0"/>
        </w:rPr>
        <w:t>7.</w:t>
      </w:r>
      <w:r>
        <w:t xml:space="preserve"> Then Madhusudana said sweetly to Srivasa: "Shri is devotion, and you are her abode; that is why you are called Srivasa."</w:t>
      </w:r>
    </w:p>
    <w:p>
      <w:pPr>
        <w:pStyle w:val="Heading3"/>
      </w:pPr>
      <w:r>
        <w:t>Verse 8</w:t>
      </w:r>
    </w:p>
    <w:p>
      <w:pPr>
        <w:spacing w:after="60"/>
        <w:ind w:left="567"/>
      </w:pPr>
      <w:r>
        <w:rPr>
          <w:rFonts w:cs="Noto Serif Devanagari" w:hAnsi="Noto Serif Devanagari"/>
          <w:sz w:val="24"/>
        </w:rPr>
        <w:t>गोपीनाथमिदं प्राह त्वं मे दास इति स्मृतः॥८॥</w:t>
      </w:r>
    </w:p>
    <w:p>
      <w:pPr>
        <w:spacing w:after="60"/>
        <w:jc w:val="both"/>
      </w:pPr>
      <w:r>
        <w:rPr>
          <w:b w:val="0"/>
          <w:i/>
        </w:rPr>
        <w:t>gopīnāthamidaṁ prāha tvaṁ me dāsa iti smṛtaḥ||8||</w:t>
      </w:r>
    </w:p>
    <w:p>
      <w:pPr>
        <w:spacing w:after="60"/>
        <w:jc w:val="both"/>
      </w:pPr>
      <w:r>
        <w:rPr>
          <w:b w:val="0"/>
          <w:i/>
        </w:rPr>
        <w:t>Word for word:</w:t>
      </w:r>
      <w:r>
        <w:t xml:space="preserve"> gopinatham — to Gopinatha; idam — this; praha — said; tvam — you; me — My; dasah — servant; iti — thus; smritah — are known.</w:t>
      </w:r>
    </w:p>
    <w:p>
      <w:pPr>
        <w:spacing w:after="60"/>
        <w:ind w:left="510" w:hanging="510"/>
      </w:pPr>
      <w:r>
        <w:rPr>
          <w:b/>
          <w:i w:val="0"/>
        </w:rPr>
        <w:t>8.</w:t>
      </w:r>
      <w:r>
        <w:t xml:space="preserve"> And to Gopinatha</w:t>
      </w:r>
      <w:r>
        <w:rPr>
          <w:b w:val="0"/>
          <w:i w:val="0"/>
          <w:vertAlign w:val="superscript"/>
        </w:rPr>
        <w:t>3</w:t>
      </w:r>
      <w:r>
        <w:t xml:space="preserve"> He said: "You are known as My servant."</w:t>
      </w:r>
    </w:p>
    <w:p>
      <w:pPr>
        <w:pStyle w:val="Heading3"/>
      </w:pPr>
      <w:r>
        <w:t>Verse 9</w:t>
      </w:r>
    </w:p>
    <w:p>
      <w:pPr>
        <w:spacing w:after="60"/>
        <w:ind w:left="567"/>
      </w:pPr>
      <w:r>
        <w:rPr>
          <w:rFonts w:cs="Noto Serif Devanagari" w:hAnsi="Noto Serif Devanagari"/>
          <w:sz w:val="24"/>
        </w:rPr>
        <w:t>ततः प्रोवाच करुणो मुरारिं तां पठ स्वयम्।</w:t>
      </w:r>
      <w:r>
        <w:br/>
      </w:r>
      <w:r>
        <w:rPr>
          <w:rFonts w:cs="Noto Serif Devanagari" w:hAnsi="Noto Serif Devanagari"/>
          <w:sz w:val="24"/>
        </w:rPr>
        <w:t>कवितां भवतः श्रुत्वा स पपाठ शुभाक्षरम्॥९॥</w:t>
      </w:r>
    </w:p>
    <w:p>
      <w:pPr>
        <w:spacing w:after="60"/>
        <w:jc w:val="both"/>
      </w:pPr>
      <w:r>
        <w:rPr>
          <w:b w:val="0"/>
          <w:i/>
        </w:rPr>
        <w:t>tataḥ provāca karuṇo murāriṁ tāṁ paṭha svayam|</w:t>
      </w:r>
      <w:r>
        <w:br/>
      </w:r>
      <w:r>
        <w:rPr>
          <w:b w:val="0"/>
          <w:i/>
        </w:rPr>
        <w:t>kavitāṁ bhavataḥ śrutvā sa papāṭha śubhākṣaram||9||</w:t>
      </w:r>
    </w:p>
    <w:p>
      <w:pPr>
        <w:spacing w:after="60"/>
        <w:jc w:val="both"/>
      </w:pPr>
      <w:r>
        <w:rPr>
          <w:b w:val="0"/>
          <w:i/>
        </w:rPr>
        <w:t>Word for word:</w:t>
      </w:r>
      <w:r>
        <w:t xml:space="preserve"> tatah — then; provacha — said; karunah — the Compassionate; murarim — to Murari; tam — that; patha — recite; svayam — yourself; kavitam — poem; bhavatah — of yours; shrutva — hearing; sah — he; papatha — recited; shubha-aksharam — in lovely syllables.</w:t>
      </w:r>
    </w:p>
    <w:p>
      <w:pPr>
        <w:spacing w:after="60"/>
        <w:ind w:left="510" w:hanging="510"/>
      </w:pPr>
      <w:r>
        <w:rPr>
          <w:b/>
          <w:i w:val="0"/>
        </w:rPr>
        <w:t>9.</w:t>
      </w:r>
      <w:r>
        <w:t xml:space="preserve"> Then the Compassionate One said to Murari: "Recite that poem of yours yourself."</w:t>
      </w:r>
      <w:r>
        <w:rPr>
          <w:b w:val="0"/>
          <w:i w:val="0"/>
          <w:vertAlign w:val="superscript"/>
        </w:rPr>
        <w:t>4</w:t>
      </w:r>
      <w:r>
        <w:t xml:space="preserve"> Hearing this, he recited it in lovely syllables:</w:t>
      </w:r>
    </w:p>
    <w:p>
      <w:pPr>
        <w:spacing w:after="60"/>
        <w:jc w:val="both"/>
      </w:pPr>
      <w:r>
        <w:rPr>
          <w:b w:val="0"/>
          <w:i/>
        </w:rPr>
        <w:t>The Eight Verses</w:t>
      </w:r>
    </w:p>
    <w:p>
      <w:pPr>
        <w:pStyle w:val="Heading3"/>
      </w:pPr>
      <w:r>
        <w:t>Verse 10</w:t>
      </w:r>
    </w:p>
    <w:p>
      <w:pPr>
        <w:spacing w:after="60"/>
        <w:ind w:left="567"/>
      </w:pPr>
      <w:r>
        <w:rPr>
          <w:rFonts w:cs="Noto Serif Devanagari" w:hAnsi="Noto Serif Devanagari"/>
          <w:sz w:val="24"/>
        </w:rPr>
        <w:t>राजत्किरीटमणिदीधितिदीपिताश-</w:t>
      </w:r>
      <w:r>
        <w:br/>
      </w:r>
      <w:r>
        <w:rPr>
          <w:rFonts w:cs="Noto Serif Devanagari" w:hAnsi="Noto Serif Devanagari"/>
          <w:sz w:val="24"/>
        </w:rPr>
        <w:t>मुद्यद्बृहस्पतिकविप्रतिमे वहन्तम्।</w:t>
      </w:r>
      <w:r>
        <w:br/>
      </w:r>
      <w:r>
        <w:rPr>
          <w:rFonts w:cs="Noto Serif Devanagari" w:hAnsi="Noto Serif Devanagari"/>
          <w:sz w:val="24"/>
        </w:rPr>
        <w:t>द्वे कुण्डलेऽङ्करहितेन्दुसमानवक्त्रं</w:t>
      </w:r>
      <w:r>
        <w:br/>
      </w:r>
      <w:r>
        <w:rPr>
          <w:rFonts w:cs="Noto Serif Devanagari" w:hAnsi="Noto Serif Devanagari"/>
          <w:sz w:val="24"/>
        </w:rPr>
        <w:t>रामं जगत्त्रयगुरुं सततं भजामि॥१०॥</w:t>
      </w:r>
    </w:p>
    <w:p>
      <w:pPr>
        <w:spacing w:after="60"/>
        <w:jc w:val="both"/>
      </w:pPr>
      <w:r>
        <w:rPr>
          <w:b w:val="0"/>
          <w:i/>
        </w:rPr>
        <w:t>rājatkirīṭamaṇidīdhitidīpitāśa-</w:t>
      </w:r>
      <w:r>
        <w:br/>
      </w:r>
      <w:r>
        <w:rPr>
          <w:b w:val="0"/>
          <w:i/>
        </w:rPr>
        <w:t>mudyadbṛhaspatikavipratime vahantam|</w:t>
      </w:r>
      <w:r>
        <w:br/>
      </w:r>
      <w:r>
        <w:rPr>
          <w:b w:val="0"/>
          <w:i/>
        </w:rPr>
        <w:t>dve kuṇḍale'ṅkarahitendusamānavaktraṁ</w:t>
      </w:r>
      <w:r>
        <w:br/>
      </w:r>
      <w:r>
        <w:rPr>
          <w:b w:val="0"/>
          <w:i/>
        </w:rPr>
        <w:t>rāmaṁ jagattrayaguruṁ satataṁ bhajāmi||10||</w:t>
      </w:r>
    </w:p>
    <w:p>
      <w:pPr>
        <w:spacing w:after="60"/>
        <w:jc w:val="both"/>
      </w:pPr>
      <w:r>
        <w:rPr>
          <w:b w:val="0"/>
          <w:i/>
        </w:rPr>
        <w:t>Word for word:</w:t>
      </w:r>
      <w:r>
        <w:t xml:space="preserve"> rajat-kirita-mani-didhiti-dipita-asham — who lights up the quarters with the rays of the gems of His gleaming crown; udyat-brihaspati-kavi-pratime — resembling the rising Brihaspati and Kavi; vahantam — wearing; dve — two; kundale — earrings; anka-rahita-indu-samana-vaktram — whose face is like a spotless moon; ramam — Rama; jagat-traya-gurum — the teacher of the three worlds; satatam — ever; bhajami — I worship.</w:t>
      </w:r>
    </w:p>
    <w:p>
      <w:pPr>
        <w:spacing w:after="60"/>
        <w:ind w:left="510" w:hanging="510"/>
      </w:pPr>
      <w:r>
        <w:rPr>
          <w:b/>
          <w:i w:val="0"/>
        </w:rPr>
        <w:t>10.</w:t>
      </w:r>
      <w:r>
        <w:t xml:space="preserve"> "The rays of the gems of His gleaming crown light up the quarters; He wears earrings like the rising Brihaspati and Kavi</w:t>
      </w:r>
      <w:r>
        <w:rPr>
          <w:b w:val="0"/>
          <w:i w:val="0"/>
          <w:vertAlign w:val="superscript"/>
        </w:rPr>
        <w:t>5</w:t>
      </w:r>
      <w:r>
        <w:t>; His face is like a spotless moon. Rama, the teacher of the three worlds, I worship ever.</w:t>
      </w:r>
    </w:p>
    <w:p>
      <w:pPr>
        <w:pStyle w:val="Heading3"/>
      </w:pPr>
      <w:r>
        <w:t>Verse 11</w:t>
      </w:r>
    </w:p>
    <w:p>
      <w:pPr>
        <w:spacing w:after="60"/>
        <w:ind w:left="567"/>
      </w:pPr>
      <w:r>
        <w:rPr>
          <w:rFonts w:cs="Noto Serif Devanagari" w:hAnsi="Noto Serif Devanagari"/>
          <w:sz w:val="24"/>
        </w:rPr>
        <w:t>उद्यद्विभाकरमरीचिविबोधिताब्ज-</w:t>
      </w:r>
      <w:r>
        <w:br/>
      </w:r>
      <w:r>
        <w:rPr>
          <w:rFonts w:cs="Noto Serif Devanagari" w:hAnsi="Noto Serif Devanagari"/>
          <w:sz w:val="24"/>
        </w:rPr>
        <w:t>नेत्रं सुबिम्बदशनच्छदचारुनासम्।</w:t>
      </w:r>
      <w:r>
        <w:br/>
      </w:r>
      <w:r>
        <w:rPr>
          <w:rFonts w:cs="Noto Serif Devanagari" w:hAnsi="Noto Serif Devanagari"/>
          <w:sz w:val="24"/>
        </w:rPr>
        <w:t>शुभ्रांशुरश्मिपरिनिर्जितचारुहासं</w:t>
      </w:r>
      <w:r>
        <w:br/>
      </w:r>
      <w:r>
        <w:rPr>
          <w:rFonts w:cs="Noto Serif Devanagari" w:hAnsi="Noto Serif Devanagari"/>
          <w:sz w:val="24"/>
        </w:rPr>
        <w:t>रामं जगत्त्रयगुरुं सततं भजामि॥११॥</w:t>
      </w:r>
    </w:p>
    <w:p>
      <w:pPr>
        <w:spacing w:after="60"/>
        <w:jc w:val="both"/>
      </w:pPr>
      <w:r>
        <w:rPr>
          <w:b w:val="0"/>
          <w:i/>
        </w:rPr>
        <w:t>udyadvibhākaramarīcivibodhitābja-</w:t>
      </w:r>
      <w:r>
        <w:br/>
      </w:r>
      <w:r>
        <w:rPr>
          <w:b w:val="0"/>
          <w:i/>
        </w:rPr>
        <w:t>netraṁ subimbadaśanacchadacārunāsam|</w:t>
      </w:r>
      <w:r>
        <w:br/>
      </w:r>
      <w:r>
        <w:rPr>
          <w:b w:val="0"/>
          <w:i/>
        </w:rPr>
        <w:t>śubhrāṁśuraśmiparinirjitacāruhāsaṁ</w:t>
      </w:r>
      <w:r>
        <w:br/>
      </w:r>
      <w:r>
        <w:rPr>
          <w:b w:val="0"/>
          <w:i/>
        </w:rPr>
        <w:t>rāmaṁ jagattrayaguruṁ satataṁ bhajāmi||11||</w:t>
      </w:r>
    </w:p>
    <w:p>
      <w:pPr>
        <w:spacing w:after="60"/>
        <w:jc w:val="both"/>
      </w:pPr>
      <w:r>
        <w:rPr>
          <w:b w:val="0"/>
          <w:i/>
        </w:rPr>
        <w:t>Word for word:</w:t>
      </w:r>
      <w:r>
        <w:t xml:space="preserve"> udyat-vibhakara-marichi-vibodhita-abja-netram — with eyes like lotuses awakened by the rays of the rising sun; su-bimba-dashana-chchhada-charu-nasam — with lips like ripe bimba fruit and a lovely nose; shubhramshu-rashmi-parinirjita-charu-hasam — whose lovely smile outshines the moonbeams; ramam — Rama; jagat-traya-gurum — the teacher of the three worlds; satatam — ever; bhajami — I worship.</w:t>
      </w:r>
    </w:p>
    <w:p>
      <w:pPr>
        <w:spacing w:after="60"/>
        <w:ind w:left="510" w:hanging="510"/>
      </w:pPr>
      <w:r>
        <w:rPr>
          <w:b/>
          <w:i w:val="0"/>
        </w:rPr>
        <w:t>11.</w:t>
      </w:r>
      <w:r>
        <w:t xml:space="preserve"> His eyes are like lotuses awakened by the rays of the rising sun; His lips are like ripe bimba fruit, His nose is lovely; His charming smile outshines the moonbeams. Rama, the teacher of the three worlds, I worship ever.</w:t>
      </w:r>
    </w:p>
    <w:p>
      <w:pPr>
        <w:pStyle w:val="Heading3"/>
      </w:pPr>
      <w:r>
        <w:t>Verse 12</w:t>
      </w:r>
    </w:p>
    <w:p>
      <w:pPr>
        <w:spacing w:after="60"/>
        <w:ind w:left="567"/>
      </w:pPr>
      <w:r>
        <w:rPr>
          <w:rFonts w:cs="Noto Serif Devanagari" w:hAnsi="Noto Serif Devanagari"/>
          <w:sz w:val="24"/>
        </w:rPr>
        <w:t>तं कम्बुकण्ठमजमम्बुजतुल्यरूपं</w:t>
      </w:r>
      <w:r>
        <w:br/>
      </w:r>
      <w:r>
        <w:rPr>
          <w:rFonts w:cs="Noto Serif Devanagari" w:hAnsi="Noto Serif Devanagari"/>
          <w:sz w:val="24"/>
        </w:rPr>
        <w:t>मुक्तावलीकनकहारधृतं विभान्तम्।</w:t>
      </w:r>
      <w:r>
        <w:br/>
      </w:r>
      <w:r>
        <w:rPr>
          <w:rFonts w:cs="Noto Serif Devanagari" w:hAnsi="Noto Serif Devanagari"/>
          <w:sz w:val="24"/>
        </w:rPr>
        <w:t>विद्युद्बलाकगणसंयुतमम्बुदं वा</w:t>
      </w:r>
      <w:r>
        <w:br/>
      </w:r>
      <w:r>
        <w:rPr>
          <w:rFonts w:cs="Noto Serif Devanagari" w:hAnsi="Noto Serif Devanagari"/>
          <w:sz w:val="24"/>
        </w:rPr>
        <w:t>रामं जगत्त्रयगुरुं सततं भजामि॥१२॥</w:t>
      </w:r>
    </w:p>
    <w:p>
      <w:pPr>
        <w:spacing w:after="60"/>
        <w:jc w:val="both"/>
      </w:pPr>
      <w:r>
        <w:rPr>
          <w:b w:val="0"/>
          <w:i/>
        </w:rPr>
        <w:t>taṁ kambukaṇṭhamajamambujatulyarūpaṁ</w:t>
      </w:r>
      <w:r>
        <w:br/>
      </w:r>
      <w:r>
        <w:rPr>
          <w:b w:val="0"/>
          <w:i/>
        </w:rPr>
        <w:t>muktāvalīkanakahāradhṛtaṁ vibhāntam|</w:t>
      </w:r>
      <w:r>
        <w:br/>
      </w:r>
      <w:r>
        <w:rPr>
          <w:b w:val="0"/>
          <w:i/>
        </w:rPr>
        <w:t>vidyudbalākagaṇasaṁyutamambudaṁ vā</w:t>
      </w:r>
      <w:r>
        <w:br/>
      </w:r>
      <w:r>
        <w:rPr>
          <w:b w:val="0"/>
          <w:i/>
        </w:rPr>
        <w:t>rāmaṁ jagattrayaguruṁ satataṁ bhajāmi||12||</w:t>
      </w:r>
    </w:p>
    <w:p>
      <w:pPr>
        <w:spacing w:after="60"/>
        <w:jc w:val="both"/>
      </w:pPr>
      <w:r>
        <w:rPr>
          <w:b w:val="0"/>
          <w:i/>
        </w:rPr>
        <w:t>Word for word:</w:t>
      </w:r>
      <w:r>
        <w:t xml:space="preserve"> tam — Him; kambu-kantham — with a conch-like neck; ajam — the Unborn; ambuja-tulya-rupam — whose form is like a lotus; mukta-avali-kanaka-hara-dhritam — adorned with a string of pearls and a golden necklace; vibhantam — shining; vidyut-balaka-gana-samyutam — with lightning and a flock of cranes; ambudam — a rain-cloud; va — like; ramam — Rama; jagat-traya-gurum — the teacher of the three worlds; satatam — ever; bhajami — I worship.</w:t>
      </w:r>
    </w:p>
    <w:p>
      <w:pPr>
        <w:spacing w:after="60"/>
        <w:ind w:left="510" w:hanging="510"/>
      </w:pPr>
      <w:r>
        <w:rPr>
          <w:b/>
          <w:i w:val="0"/>
        </w:rPr>
        <w:t>12.</w:t>
      </w:r>
      <w:r>
        <w:t xml:space="preserve"> His neck is like a conch; the Unborn, His form is like a lotus; adorned with a string of pearls and a golden necklace, He shines like a rain-cloud with lightning and a flock of cranes. Rama, the teacher of the three worlds, I worship ever.</w:t>
      </w:r>
    </w:p>
    <w:p>
      <w:pPr>
        <w:pStyle w:val="Heading3"/>
      </w:pPr>
      <w:r>
        <w:t>Verse 13</w:t>
      </w:r>
    </w:p>
    <w:p>
      <w:pPr>
        <w:spacing w:after="60"/>
        <w:ind w:left="567"/>
      </w:pPr>
      <w:r>
        <w:rPr>
          <w:rFonts w:cs="Noto Serif Devanagari" w:hAnsi="Noto Serif Devanagari"/>
          <w:sz w:val="24"/>
        </w:rPr>
        <w:t>उत्तानहस्ततलसंस्थसहस्रपत्रं</w:t>
      </w:r>
      <w:r>
        <w:br/>
      </w:r>
      <w:r>
        <w:rPr>
          <w:rFonts w:cs="Noto Serif Devanagari" w:hAnsi="Noto Serif Devanagari"/>
          <w:sz w:val="24"/>
        </w:rPr>
        <w:t>पञ्चच्छदाधिकशतं प्रवराङ्गुलीभिः।</w:t>
      </w:r>
      <w:r>
        <w:br/>
      </w:r>
      <w:r>
        <w:rPr>
          <w:rFonts w:cs="Noto Serif Devanagari" w:hAnsi="Noto Serif Devanagari"/>
          <w:sz w:val="24"/>
        </w:rPr>
        <w:t>कुर्वत्यशीतकनकद्युति यस्य सीता</w:t>
      </w:r>
      <w:r>
        <w:br/>
      </w:r>
      <w:r>
        <w:rPr>
          <w:rFonts w:cs="Noto Serif Devanagari" w:hAnsi="Noto Serif Devanagari"/>
          <w:sz w:val="24"/>
        </w:rPr>
        <w:t>पार्श्वेऽस्ति तं रघुवरं सततं भजामि॥१३॥</w:t>
      </w:r>
    </w:p>
    <w:p>
      <w:pPr>
        <w:spacing w:after="60"/>
        <w:jc w:val="both"/>
      </w:pPr>
      <w:r>
        <w:rPr>
          <w:b w:val="0"/>
          <w:i/>
        </w:rPr>
        <w:t>uttānahastatalasaṁsthasahasrapatraṁ</w:t>
      </w:r>
      <w:r>
        <w:br/>
      </w:r>
      <w:r>
        <w:rPr>
          <w:b w:val="0"/>
          <w:i/>
        </w:rPr>
        <w:t>pañcacchadādhikaśataṁ pravarāṅgulībhiḥ|</w:t>
      </w:r>
      <w:r>
        <w:br/>
      </w:r>
      <w:r>
        <w:rPr>
          <w:b w:val="0"/>
          <w:i/>
        </w:rPr>
        <w:t>kurvatyaśītakanakadyuti yasya sītā</w:t>
      </w:r>
      <w:r>
        <w:br/>
      </w:r>
      <w:r>
        <w:rPr>
          <w:b w:val="0"/>
          <w:i/>
        </w:rPr>
        <w:t>pārśve'sti taṁ raghuvaraṁ satataṁ bhajāmi||13||</w:t>
      </w:r>
    </w:p>
    <w:p>
      <w:pPr>
        <w:spacing w:after="60"/>
        <w:jc w:val="both"/>
      </w:pPr>
      <w:r>
        <w:rPr>
          <w:b w:val="0"/>
          <w:i/>
        </w:rPr>
        <w:t>Word for word:</w:t>
      </w:r>
      <w:r>
        <w:t xml:space="preserve"> uttana-hasta-tala-samstha-sahasra-patram — the thousand-petalled lotus resting on her upturned palm; pancha-chchhada-adhika-shatam — into one of a hundred and five petals; pravara-angulibhih — with her lovely fingers; kurvati — making; ashita-kanaka-dyuti — gleaming like molten gold; yasya — at whose; sita — Sita; parshve — side; asti — is; tam — Him; raghu-varam — the best of the Raghus; satatam — ever; bhajami — I worship.</w:t>
      </w:r>
    </w:p>
    <w:p>
      <w:pPr>
        <w:spacing w:after="60"/>
        <w:ind w:left="510" w:hanging="510"/>
      </w:pPr>
      <w:r>
        <w:rPr>
          <w:b/>
          <w:i w:val="0"/>
        </w:rPr>
        <w:t>13.</w:t>
      </w:r>
      <w:r>
        <w:t xml:space="preserve"> At His side is Sita: on her upturned palm rests a thousand-petalled lotus gleaming like molten gold, and her lovely fingers give it five petals more than a hundred</w:t>
      </w:r>
      <w:r>
        <w:rPr>
          <w:b w:val="0"/>
          <w:i w:val="0"/>
          <w:vertAlign w:val="superscript"/>
        </w:rPr>
        <w:t>6</w:t>
      </w:r>
      <w:r>
        <w:t>. The best of the Raghus I worship ever.</w:t>
      </w:r>
    </w:p>
    <w:p>
      <w:pPr>
        <w:pStyle w:val="Heading3"/>
      </w:pPr>
      <w:r>
        <w:t>Verse 14</w:t>
      </w:r>
    </w:p>
    <w:p>
      <w:pPr>
        <w:spacing w:after="60"/>
        <w:ind w:left="567"/>
      </w:pPr>
      <w:r>
        <w:rPr>
          <w:rFonts w:cs="Noto Serif Devanagari" w:hAnsi="Noto Serif Devanagari"/>
          <w:sz w:val="24"/>
        </w:rPr>
        <w:t>अग्रे धनुर्धरवरः कनकोज्ज्वलाङ्गो</w:t>
      </w:r>
      <w:r>
        <w:br/>
      </w:r>
      <w:r>
        <w:rPr>
          <w:rFonts w:cs="Noto Serif Devanagari" w:hAnsi="Noto Serif Devanagari"/>
          <w:sz w:val="24"/>
        </w:rPr>
        <w:t>ज्येष्ठानुसेवनरतो वरभूषणाढ्यः।</w:t>
      </w:r>
      <w:r>
        <w:br/>
      </w:r>
      <w:r>
        <w:rPr>
          <w:rFonts w:cs="Noto Serif Devanagari" w:hAnsi="Noto Serif Devanagari"/>
          <w:sz w:val="24"/>
        </w:rPr>
        <w:t>शेषाख्यधामवरलक्ष्मण नाम यस्य</w:t>
      </w:r>
      <w:r>
        <w:br/>
      </w:r>
      <w:r>
        <w:rPr>
          <w:rFonts w:cs="Noto Serif Devanagari" w:hAnsi="Noto Serif Devanagari"/>
          <w:sz w:val="24"/>
        </w:rPr>
        <w:t>रामं जगत्त्रयगुरुं सततं भजामि॥१४॥</w:t>
      </w:r>
    </w:p>
    <w:p>
      <w:pPr>
        <w:spacing w:after="60"/>
        <w:jc w:val="both"/>
      </w:pPr>
      <w:r>
        <w:rPr>
          <w:b w:val="0"/>
          <w:i/>
        </w:rPr>
        <w:t>agre dhanurdharavaraḥ kanakojjvalāṅgo</w:t>
      </w:r>
      <w:r>
        <w:br/>
      </w:r>
      <w:r>
        <w:rPr>
          <w:b w:val="0"/>
          <w:i/>
        </w:rPr>
        <w:t>jyeṣṭhānusevanarato varabhūṣaṇāḍhyaḥ|</w:t>
      </w:r>
      <w:r>
        <w:br/>
      </w:r>
      <w:r>
        <w:rPr>
          <w:b w:val="0"/>
          <w:i/>
        </w:rPr>
        <w:t>śeṣākhyadhāmavaralakṣmaṇa nāma yasya</w:t>
      </w:r>
      <w:r>
        <w:br/>
      </w:r>
      <w:r>
        <w:rPr>
          <w:b w:val="0"/>
          <w:i/>
        </w:rPr>
        <w:t>rāmaṁ jagattrayaguruṁ satataṁ bhajāmi||14||</w:t>
      </w:r>
    </w:p>
    <w:p>
      <w:pPr>
        <w:spacing w:after="60"/>
        <w:jc w:val="both"/>
      </w:pPr>
      <w:r>
        <w:rPr>
          <w:b w:val="0"/>
          <w:i/>
        </w:rPr>
        <w:t>Word for word:</w:t>
      </w:r>
      <w:r>
        <w:t xml:space="preserve"> agre — in front; dhanur-dhara-varah — the best of bowmen; kanaka-ujjvala-angah — his body bright as gold; jyeshtha-anusevana-ratah — devoted to serving his elder brother; vara-bhushana-adhyah — rich in fine ornaments; shesha-akhya-dhama-vara-lakshmana — the excellent Lakshmana, the abode called Shesha; nama — by name; yasya — of whom; ramam — Rama; jagat-traya-gurum — the teacher of the three worlds; satatam — ever; bhajami — I worship.</w:t>
      </w:r>
    </w:p>
    <w:p>
      <w:pPr>
        <w:spacing w:after="60"/>
        <w:ind w:left="510" w:hanging="510"/>
      </w:pPr>
      <w:r>
        <w:rPr>
          <w:b/>
          <w:i w:val="0"/>
        </w:rPr>
        <w:t>14.</w:t>
      </w:r>
      <w:r>
        <w:t xml:space="preserve"> Before Him stands the best of bowmen, his body bright as gold, devoted to serving his elder brother, richly adorned — the excellent Lakshmana, the abode called Shesha</w:t>
      </w:r>
      <w:r>
        <w:rPr>
          <w:b w:val="0"/>
          <w:i w:val="0"/>
          <w:vertAlign w:val="superscript"/>
        </w:rPr>
        <w:t>7</w:t>
      </w:r>
      <w:r>
        <w:t>. Rama, the teacher of the three worlds, I worship ever.</w:t>
      </w:r>
    </w:p>
    <w:p>
      <w:pPr>
        <w:pStyle w:val="Heading3"/>
      </w:pPr>
      <w:r>
        <w:t>Verse 15</w:t>
      </w:r>
    </w:p>
    <w:p>
      <w:pPr>
        <w:spacing w:after="60"/>
        <w:ind w:left="567"/>
      </w:pPr>
      <w:r>
        <w:rPr>
          <w:rFonts w:cs="Noto Serif Devanagari" w:hAnsi="Noto Serif Devanagari"/>
          <w:sz w:val="24"/>
        </w:rPr>
        <w:t>यो राघवेन्द्रकुलसिन्धुसुधांशुरूपो</w:t>
      </w:r>
      <w:r>
        <w:br/>
      </w:r>
      <w:r>
        <w:rPr>
          <w:rFonts w:cs="Noto Serif Devanagari" w:hAnsi="Noto Serif Devanagari"/>
          <w:sz w:val="24"/>
        </w:rPr>
        <w:t>मारीचराक्षससुबाहुमुखान्निहत्य।</w:t>
      </w:r>
      <w:r>
        <w:br/>
      </w:r>
      <w:r>
        <w:rPr>
          <w:rFonts w:cs="Noto Serif Devanagari" w:hAnsi="Noto Serif Devanagari"/>
          <w:sz w:val="24"/>
        </w:rPr>
        <w:t>यज्ञं ररक्ष कुशिकान्वयपुण्यराशिं</w:t>
      </w:r>
      <w:r>
        <w:br/>
      </w:r>
      <w:r>
        <w:rPr>
          <w:rFonts w:cs="Noto Serif Devanagari" w:hAnsi="Noto Serif Devanagari"/>
          <w:sz w:val="24"/>
        </w:rPr>
        <w:t>रामं जगत्त्रयगुरुं सततं भजामि॥१५॥</w:t>
      </w:r>
    </w:p>
    <w:p>
      <w:pPr>
        <w:spacing w:after="60"/>
        <w:jc w:val="both"/>
      </w:pPr>
      <w:r>
        <w:rPr>
          <w:b w:val="0"/>
          <w:i/>
        </w:rPr>
        <w:t>yo rāghavendrakulasindhusudhāṁśurūpo</w:t>
      </w:r>
      <w:r>
        <w:br/>
      </w:r>
      <w:r>
        <w:rPr>
          <w:b w:val="0"/>
          <w:i/>
        </w:rPr>
        <w:t>mārīcarākṣasasubāhumukhānnihatya|</w:t>
      </w:r>
      <w:r>
        <w:br/>
      </w:r>
      <w:r>
        <w:rPr>
          <w:b w:val="0"/>
          <w:i/>
        </w:rPr>
        <w:t>yajñaṁ rarakṣa kuśikānvayapuṇyarāśiṁ</w:t>
      </w:r>
      <w:r>
        <w:br/>
      </w:r>
      <w:r>
        <w:rPr>
          <w:b w:val="0"/>
          <w:i/>
        </w:rPr>
        <w:t>rāmaṁ jagattrayaguruṁ satataṁ bhajāmi||15||</w:t>
      </w:r>
    </w:p>
    <w:p>
      <w:pPr>
        <w:spacing w:after="60"/>
        <w:jc w:val="both"/>
      </w:pPr>
      <w:r>
        <w:rPr>
          <w:b w:val="0"/>
          <w:i/>
        </w:rPr>
        <w:t>Word for word:</w:t>
      </w:r>
      <w:r>
        <w:t xml:space="preserve"> yah — who; raghava-indra-kula-sindhu-sudhamshu-rupah — the moon over the ocean of the dynasty of the Raghu kings; maricha-rakshasa-subahu-mukhan — Maricha and the rakshasas headed by Subahu; nihatya — having slain; yajnam — the sacrifice; raraksha — protected; kushika-anvaya-punya-rashim — the treasure of merit of the line of Kushika; ramam — Rama; jagat-traya-gurum — the teacher of the three worlds; satatam — ever; bhajami — I worship.</w:t>
      </w:r>
    </w:p>
    <w:p>
      <w:pPr>
        <w:spacing w:after="60"/>
        <w:ind w:left="510" w:hanging="510"/>
      </w:pPr>
      <w:r>
        <w:rPr>
          <w:b/>
          <w:i w:val="0"/>
        </w:rPr>
        <w:t>15.</w:t>
      </w:r>
      <w:r>
        <w:t xml:space="preserve"> He is the moon over the ocean of the dynasty of the Raghu kings; slaying Maricha and the rakshasas led by Subahu, He protected the sacrifice — the treasure of merit of the line of Kushika</w:t>
      </w:r>
      <w:r>
        <w:rPr>
          <w:b w:val="0"/>
          <w:i w:val="0"/>
          <w:vertAlign w:val="superscript"/>
        </w:rPr>
        <w:t>8</w:t>
      </w:r>
      <w:r>
        <w:t>. Rama, the teacher of the three worlds, I worship ever.</w:t>
      </w:r>
    </w:p>
    <w:p>
      <w:pPr>
        <w:pStyle w:val="Heading3"/>
      </w:pPr>
      <w:r>
        <w:t>Verse 16</w:t>
      </w:r>
    </w:p>
    <w:p>
      <w:pPr>
        <w:spacing w:after="60"/>
        <w:ind w:left="567"/>
      </w:pPr>
      <w:r>
        <w:rPr>
          <w:rFonts w:cs="Noto Serif Devanagari" w:hAnsi="Noto Serif Devanagari"/>
          <w:sz w:val="24"/>
        </w:rPr>
        <w:t>हत्वा खरत्रिशिरसौ सगणौ कबन्धं</w:t>
      </w:r>
      <w:r>
        <w:br/>
      </w:r>
      <w:r>
        <w:rPr>
          <w:rFonts w:cs="Noto Serif Devanagari" w:hAnsi="Noto Serif Devanagari"/>
          <w:sz w:val="24"/>
        </w:rPr>
        <w:t>श्रीदण्डकाननमदूषणमेव कृत्वा।</w:t>
      </w:r>
      <w:r>
        <w:br/>
      </w:r>
      <w:r>
        <w:rPr>
          <w:rFonts w:cs="Noto Serif Devanagari" w:hAnsi="Noto Serif Devanagari"/>
          <w:sz w:val="24"/>
        </w:rPr>
        <w:t>सुग्रीवमैत्रमकरोद्विनिहत्य शत्रुं</w:t>
      </w:r>
      <w:r>
        <w:br/>
      </w:r>
      <w:r>
        <w:rPr>
          <w:rFonts w:cs="Noto Serif Devanagari" w:hAnsi="Noto Serif Devanagari"/>
          <w:sz w:val="24"/>
        </w:rPr>
        <w:t>तं राघवं दशमुखान्तकरं भजामि॥१६॥</w:t>
      </w:r>
    </w:p>
    <w:p>
      <w:pPr>
        <w:spacing w:after="60"/>
        <w:jc w:val="both"/>
      </w:pPr>
      <w:r>
        <w:rPr>
          <w:b w:val="0"/>
          <w:i/>
        </w:rPr>
        <w:t>hatvā kharatriśirasau sagaṇau kabandhaṁ</w:t>
      </w:r>
      <w:r>
        <w:br/>
      </w:r>
      <w:r>
        <w:rPr>
          <w:b w:val="0"/>
          <w:i/>
        </w:rPr>
        <w:t>śrīdaṇḍakānanamadūṣaṇameva kṛtvā|</w:t>
      </w:r>
      <w:r>
        <w:br/>
      </w:r>
      <w:r>
        <w:rPr>
          <w:b w:val="0"/>
          <w:i/>
        </w:rPr>
        <w:t>sugrīvamaitramakarodvinihatya śatruṁ</w:t>
      </w:r>
      <w:r>
        <w:br/>
      </w:r>
      <w:r>
        <w:rPr>
          <w:b w:val="0"/>
          <w:i/>
        </w:rPr>
        <w:t>taṁ rāghavaṁ daśamukhāntakaraṁ bhajāmi||16||</w:t>
      </w:r>
    </w:p>
    <w:p>
      <w:pPr>
        <w:spacing w:after="60"/>
        <w:jc w:val="both"/>
      </w:pPr>
      <w:r>
        <w:rPr>
          <w:b w:val="0"/>
          <w:i/>
        </w:rPr>
        <w:t>Word for word:</w:t>
      </w:r>
      <w:r>
        <w:t xml:space="preserve"> hatva — having slain; khara-trishirasau — Khara and Trishiras; sa-ganau — with their hosts; kabandham — Kabandha; shri-dandaka-kananam — the holy Dandaka forest; adushanam — free of defilement (and of Dushana); eva — indeed; kritva — having made; sugriva-maitram — friendship with Sugriva; akarot — made; vinihatya — having slain; shatrum — the enemy; tam — Him; raghavam — Raghava; dasha-mukha-anta-karam — the slayer of the Ten-headed; bhajami — I worship.</w:t>
      </w:r>
    </w:p>
    <w:p>
      <w:pPr>
        <w:spacing w:after="60"/>
        <w:ind w:left="510" w:hanging="510"/>
      </w:pPr>
      <w:r>
        <w:rPr>
          <w:b/>
          <w:i w:val="0"/>
        </w:rPr>
        <w:t>16.</w:t>
      </w:r>
      <w:r>
        <w:t xml:space="preserve"> He slew Khara and Trishiras with their hosts, slew Kabandha, and freed the holy Dandaka forest from defilement — and from Dushana</w:t>
      </w:r>
      <w:r>
        <w:rPr>
          <w:b w:val="0"/>
          <w:i w:val="0"/>
          <w:vertAlign w:val="superscript"/>
        </w:rPr>
        <w:t>9</w:t>
      </w:r>
      <w:r>
        <w:t>; slaying Sugriva's enemy, He made friendship with him. Raghava, the slayer of the Ten-headed, I worship.</w:t>
      </w:r>
    </w:p>
    <w:p>
      <w:pPr>
        <w:pStyle w:val="Heading3"/>
      </w:pPr>
      <w:r>
        <w:t>Verse 17</w:t>
      </w:r>
    </w:p>
    <w:p>
      <w:pPr>
        <w:spacing w:after="60"/>
        <w:ind w:left="567"/>
      </w:pPr>
      <w:r>
        <w:rPr>
          <w:rFonts w:cs="Noto Serif Devanagari" w:hAnsi="Noto Serif Devanagari"/>
          <w:sz w:val="24"/>
        </w:rPr>
        <w:t>भङ्क्त्वा पिनाकमकरोज्जनकात्मजाया</w:t>
      </w:r>
      <w:r>
        <w:br/>
      </w:r>
      <w:r>
        <w:rPr>
          <w:rFonts w:cs="Noto Serif Devanagari" w:hAnsi="Noto Serif Devanagari"/>
          <w:sz w:val="24"/>
        </w:rPr>
        <w:t>वैवाहिकोत्सवविधिं पथि भार्गवेन्द्रम्।</w:t>
      </w:r>
      <w:r>
        <w:br/>
      </w:r>
      <w:r>
        <w:rPr>
          <w:rFonts w:cs="Noto Serif Devanagari" w:hAnsi="Noto Serif Devanagari"/>
          <w:sz w:val="24"/>
        </w:rPr>
        <w:t>जित्वा पितुर्मुदमुवाह ककुत्स्थवर्यं</w:t>
      </w:r>
      <w:r>
        <w:br/>
      </w:r>
      <w:r>
        <w:rPr>
          <w:rFonts w:cs="Noto Serif Devanagari" w:hAnsi="Noto Serif Devanagari"/>
          <w:sz w:val="24"/>
        </w:rPr>
        <w:t>रामं जगत्त्रयगुरुं सततं भजामि॥१७॥</w:t>
      </w:r>
    </w:p>
    <w:p>
      <w:pPr>
        <w:spacing w:after="60"/>
        <w:jc w:val="both"/>
      </w:pPr>
      <w:r>
        <w:rPr>
          <w:b w:val="0"/>
          <w:i/>
        </w:rPr>
        <w:t>bhaṅktvā pinākamakarojjanakātmajāyā</w:t>
      </w:r>
      <w:r>
        <w:br/>
      </w:r>
      <w:r>
        <w:rPr>
          <w:b w:val="0"/>
          <w:i/>
        </w:rPr>
        <w:t>vaivāhikotsavavidhiṁ pathi bhārgavendram|</w:t>
      </w:r>
      <w:r>
        <w:br/>
      </w:r>
      <w:r>
        <w:rPr>
          <w:b w:val="0"/>
          <w:i/>
        </w:rPr>
        <w:t>jitvā piturmudamuvāha kakutsthavaryaṁ</w:t>
      </w:r>
      <w:r>
        <w:br/>
      </w:r>
      <w:r>
        <w:rPr>
          <w:b w:val="0"/>
          <w:i/>
        </w:rPr>
        <w:t>rāmaṁ jagattrayaguruṁ satataṁ bhajāmi||17||</w:t>
      </w:r>
    </w:p>
    <w:p>
      <w:pPr>
        <w:spacing w:after="60"/>
        <w:jc w:val="both"/>
      </w:pPr>
      <w:r>
        <w:rPr>
          <w:b w:val="0"/>
          <w:i/>
        </w:rPr>
        <w:t>Word for word:</w:t>
      </w:r>
      <w:r>
        <w:t xml:space="preserve"> bhanktva — having broken; pinakam — Pinaka (Shiva's bow); akarot — performed; janaka-atmajayah — of Janaka's daughter; vaivahika-utsava-vidhim — the rite of the wedding festival; pathi — on the way; bhargava-indram — the lord of the Bhargavas; jitva — having conquered; pituh — to his father; mudam — joy; uvaha — brought; kakutstha-varyam — the best of Kakutstha's line; ramam — Rama; jagat-traya-gurum — the teacher of the three worlds; satatam — ever; bhajami — I worship.</w:t>
      </w:r>
    </w:p>
    <w:p>
      <w:pPr>
        <w:spacing w:after="60"/>
        <w:ind w:left="510" w:hanging="510"/>
      </w:pPr>
      <w:r>
        <w:rPr>
          <w:b/>
          <w:i w:val="0"/>
        </w:rPr>
        <w:t>17.</w:t>
      </w:r>
      <w:r>
        <w:t xml:space="preserve"> Breaking Pinaka, He celebrated His wedding with Janaka's daughter, and on the way home He conquered the lord of the Bhargavas and brought joy to His father</w:t>
      </w:r>
      <w:r>
        <w:rPr>
          <w:b w:val="0"/>
          <w:i w:val="0"/>
          <w:vertAlign w:val="superscript"/>
        </w:rPr>
        <w:t>10</w:t>
      </w:r>
      <w:r>
        <w:t>. The best of Kakutstha's line, Rama, the teacher of the three worlds, I worship ever."</w:t>
      </w:r>
    </w:p>
    <w:p>
      <w:pPr>
        <w:pStyle w:val="Heading3"/>
      </w:pPr>
      <w:r>
        <w:t>Verse 18</w:t>
      </w:r>
    </w:p>
    <w:p>
      <w:pPr>
        <w:spacing w:after="60"/>
        <w:ind w:left="567"/>
      </w:pPr>
      <w:r>
        <w:rPr>
          <w:rFonts w:cs="Noto Serif Devanagari" w:hAnsi="Noto Serif Devanagari"/>
          <w:sz w:val="24"/>
        </w:rPr>
        <w:t>इत्थं निशम्य रघुनन्दनराजसिंह-</w:t>
      </w:r>
      <w:r>
        <w:br/>
      </w:r>
      <w:r>
        <w:rPr>
          <w:rFonts w:cs="Noto Serif Devanagari" w:hAnsi="Noto Serif Devanagari"/>
          <w:sz w:val="24"/>
        </w:rPr>
        <w:t>श्लोकाष्टकं स भगवांश्चरणं मुरारेः।</w:t>
      </w:r>
      <w:r>
        <w:br/>
      </w:r>
      <w:r>
        <w:rPr>
          <w:rFonts w:cs="Noto Serif Devanagari" w:hAnsi="Noto Serif Devanagari"/>
          <w:sz w:val="24"/>
        </w:rPr>
        <w:t>वैद्यस्य मूर्ध्नि विनिधाय लिलेख भाले</w:t>
      </w:r>
      <w:r>
        <w:br/>
      </w:r>
      <w:r>
        <w:rPr>
          <w:rFonts w:cs="Noto Serif Devanagari" w:hAnsi="Noto Serif Devanagari"/>
          <w:sz w:val="24"/>
        </w:rPr>
        <w:t>त्वं रामदास इति भो भव मत्प्रसादात्॥१८॥</w:t>
      </w:r>
    </w:p>
    <w:p>
      <w:pPr>
        <w:spacing w:after="60"/>
        <w:jc w:val="both"/>
      </w:pPr>
      <w:r>
        <w:rPr>
          <w:b w:val="0"/>
          <w:i/>
        </w:rPr>
        <w:t>itthaṁ niśamya raghunandanarājasiṁha-</w:t>
      </w:r>
      <w:r>
        <w:br/>
      </w:r>
      <w:r>
        <w:rPr>
          <w:b w:val="0"/>
          <w:i/>
        </w:rPr>
        <w:t>ślokāṣṭakaṁ sa bhagavāṁścaraṇaṁ murāreḥ|</w:t>
      </w:r>
      <w:r>
        <w:br/>
      </w:r>
      <w:r>
        <w:rPr>
          <w:b w:val="0"/>
          <w:i/>
        </w:rPr>
        <w:t>vaidyasya mūrdhni vinidhāya lilekha bhāle</w:t>
      </w:r>
      <w:r>
        <w:br/>
      </w:r>
      <w:r>
        <w:rPr>
          <w:b w:val="0"/>
          <w:i/>
        </w:rPr>
        <w:t>tvaṁ rāmadāsa iti bho bhava matprasādāt||18||</w:t>
      </w:r>
    </w:p>
    <w:p>
      <w:pPr>
        <w:spacing w:after="60"/>
        <w:jc w:val="both"/>
      </w:pPr>
      <w:r>
        <w:rPr>
          <w:b w:val="0"/>
          <w:i/>
        </w:rPr>
        <w:t>Word for word:</w:t>
      </w:r>
      <w:r>
        <w:t xml:space="preserve"> ittham — thus; nishamya — having heard; raghu-nandana-raja-simha-shloka-ashtakam — the eight verses on the Joy of the Raghus, the lion among kings; sah — He; bhagavan — Bhagavan; charanam — His foot; murareh — of Murari; vaidyasya — the physician; murdhni — on the head; vinidhaya — placing; lilekha — wrote; bhale — on the forehead; tvam — you; rama-dasah — Ramadasa; iti — thus; bhoh — ho; bhava — be; mat-prasadat — by My grace.</w:t>
      </w:r>
    </w:p>
    <w:p>
      <w:pPr>
        <w:spacing w:after="60"/>
        <w:ind w:left="510" w:hanging="510"/>
      </w:pPr>
      <w:r>
        <w:rPr>
          <w:b/>
          <w:i w:val="0"/>
        </w:rPr>
        <w:t>18.</w:t>
      </w:r>
      <w:r>
        <w:t xml:space="preserve"> Having heard these eight verses on the Joy of the Raghus, the lion among kings, Bhagavan placed His foot on the head of Murari the physician and wrote on his forehead: "You are Ramadasa."</w:t>
      </w:r>
      <w:r>
        <w:rPr>
          <w:b w:val="0"/>
          <w:i w:val="0"/>
          <w:vertAlign w:val="superscript"/>
        </w:rPr>
        <w:t>11</w:t>
      </w:r>
      <w:r>
        <w:t xml:space="preserve"> "Be so by My grace!"</w:t>
      </w:r>
    </w:p>
    <w:p>
      <w:pPr>
        <w:pStyle w:val="Heading3"/>
      </w:pPr>
      <w:r>
        <w:t>Verse 19</w:t>
      </w:r>
    </w:p>
    <w:p>
      <w:pPr>
        <w:spacing w:after="60"/>
        <w:ind w:left="567"/>
      </w:pPr>
      <w:r>
        <w:rPr>
          <w:rFonts w:cs="Noto Serif Devanagari" w:hAnsi="Noto Serif Devanagari"/>
          <w:sz w:val="24"/>
        </w:rPr>
        <w:t>अपठद्भगवानेकं श्लोकं तच्छृणु मे द्विज॥१९॥</w:t>
      </w:r>
    </w:p>
    <w:p>
      <w:pPr>
        <w:spacing w:after="60"/>
        <w:jc w:val="both"/>
      </w:pPr>
      <w:r>
        <w:rPr>
          <w:b w:val="0"/>
          <w:i/>
        </w:rPr>
        <w:t>apaṭhadbhagavānekaṁ ślokaṁ tacchṛṇu me dvija||19||</w:t>
      </w:r>
    </w:p>
    <w:p>
      <w:pPr>
        <w:spacing w:after="60"/>
        <w:jc w:val="both"/>
      </w:pPr>
      <w:r>
        <w:rPr>
          <w:b w:val="0"/>
          <w:i/>
        </w:rPr>
        <w:t>Word for word:</w:t>
      </w:r>
      <w:r>
        <w:t xml:space="preserve"> apathat — recited; bhagavan — Bhagavan; ekam — one; shlokam — verse; tat — it; shrinu — hear; me — from me; dvija — O brahmana.</w:t>
      </w:r>
    </w:p>
    <w:p>
      <w:pPr>
        <w:spacing w:after="60"/>
        <w:ind w:left="510" w:hanging="510"/>
      </w:pPr>
      <w:r>
        <w:rPr>
          <w:b/>
          <w:i w:val="0"/>
        </w:rPr>
        <w:t>19.</w:t>
      </w:r>
      <w:r>
        <w:t xml:space="preserve"> Then Bhagavan recited a verse — hear it from me, O brahmana</w:t>
      </w:r>
      <w:r>
        <w:rPr>
          <w:b w:val="0"/>
          <w:i w:val="0"/>
          <w:vertAlign w:val="superscript"/>
        </w:rPr>
        <w:t>12</w:t>
      </w:r>
      <w:r>
        <w:t>.</w:t>
      </w:r>
    </w:p>
    <w:p>
      <w:pPr>
        <w:pStyle w:val="Heading3"/>
      </w:pPr>
      <w:r>
        <w:t>Verse 20</w:t>
      </w:r>
    </w:p>
    <w:p>
      <w:pPr>
        <w:spacing w:after="60"/>
        <w:ind w:left="567"/>
      </w:pPr>
      <w:r>
        <w:rPr>
          <w:rFonts w:cs="Noto Serif Devanagari" w:hAnsi="Noto Serif Devanagari"/>
          <w:sz w:val="24"/>
        </w:rPr>
        <w:t>न साधयति मां योगो न सांख्यं धर्म उद्धव।</w:t>
      </w:r>
      <w:r>
        <w:br/>
      </w:r>
      <w:r>
        <w:rPr>
          <w:rFonts w:cs="Noto Serif Devanagari" w:hAnsi="Noto Serif Devanagari"/>
          <w:sz w:val="24"/>
        </w:rPr>
        <w:t>न स्वाध्यायस्तपस्त्यागो यथा भक्तिर्ममोर्जिता॥२०॥</w:t>
      </w:r>
    </w:p>
    <w:p>
      <w:pPr>
        <w:spacing w:after="60"/>
        <w:jc w:val="both"/>
      </w:pPr>
      <w:r>
        <w:rPr>
          <w:b w:val="0"/>
          <w:i/>
        </w:rPr>
        <w:t>na sādhayati māṁ yogo na sāṁkhyaṁ dharma uddhava|</w:t>
      </w:r>
      <w:r>
        <w:br/>
      </w:r>
      <w:r>
        <w:rPr>
          <w:b w:val="0"/>
          <w:i/>
        </w:rPr>
        <w:t>na svādhyāyastapastyāgo yathā bhaktirmamorjitā||20||</w:t>
      </w:r>
    </w:p>
    <w:p>
      <w:pPr>
        <w:spacing w:after="60"/>
        <w:jc w:val="both"/>
      </w:pPr>
      <w:r>
        <w:rPr>
          <w:b w:val="0"/>
          <w:i/>
        </w:rPr>
        <w:t>Word for word:</w:t>
      </w:r>
      <w:r>
        <w:t xml:space="preserve"> na sadhayati — does not win over; mam — Me; yogah — yoga; na — not; sankhyam — Sankhya; dharmah — dharma; uddhava — O Uddhava; na — not; svadhyayah — Vedic study; tapah — austerity; tyagah — renunciation; yatha — as; bhaktih — devotion; mama — to Me; urjita — mighty.</w:t>
      </w:r>
    </w:p>
    <w:p>
      <w:pPr>
        <w:spacing w:after="60"/>
        <w:ind w:left="510" w:hanging="510"/>
      </w:pPr>
      <w:r>
        <w:rPr>
          <w:b/>
          <w:i w:val="0"/>
        </w:rPr>
        <w:t>20.</w:t>
      </w:r>
      <w:r>
        <w:t xml:space="preserve"> "Neither yoga nor Sankhya nor dharma, O Uddhava, neither Vedic study nor austerity nor renunciation win Me over as does mighty devotion to Me."</w:t>
      </w:r>
      <w:r>
        <w:rPr>
          <w:b w:val="0"/>
          <w:i w:val="0"/>
          <w:vertAlign w:val="superscript"/>
        </w:rPr>
        <w:t>13</w:t>
      </w:r>
    </w:p>
    <w:p>
      <w:pPr>
        <w:pStyle w:val="Heading3"/>
      </w:pPr>
      <w:r>
        <w:t>Verse 21</w:t>
      </w:r>
    </w:p>
    <w:p>
      <w:pPr>
        <w:spacing w:after="60"/>
        <w:ind w:left="567"/>
      </w:pPr>
      <w:r>
        <w:rPr>
          <w:rFonts w:cs="Noto Serif Devanagari" w:hAnsi="Noto Serif Devanagari"/>
          <w:sz w:val="24"/>
        </w:rPr>
        <w:t>पठित्वेदं पुनः प्राह सर्वांस्तत्र समागतान्।</w:t>
      </w:r>
      <w:r>
        <w:br/>
      </w:r>
      <w:r>
        <w:rPr>
          <w:rFonts w:cs="Noto Serif Devanagari" w:hAnsi="Noto Serif Devanagari"/>
          <w:sz w:val="24"/>
        </w:rPr>
        <w:t>भवद्भिरेव कर्तव्यं श्रीवासस्य विचारणे॥२१॥</w:t>
      </w:r>
    </w:p>
    <w:p>
      <w:pPr>
        <w:spacing w:after="60"/>
        <w:jc w:val="both"/>
      </w:pPr>
      <w:r>
        <w:rPr>
          <w:b w:val="0"/>
          <w:i/>
        </w:rPr>
        <w:t>paṭhitvedaṁ punaḥ prāha sarvāṁstatra samāgatān|</w:t>
      </w:r>
      <w:r>
        <w:br/>
      </w:r>
      <w:r>
        <w:rPr>
          <w:b w:val="0"/>
          <w:i/>
        </w:rPr>
        <w:t>bhavadbhireva kartavyaṁ śrīvāsasya vicāraṇe||21||</w:t>
      </w:r>
    </w:p>
    <w:p>
      <w:pPr>
        <w:spacing w:after="60"/>
        <w:jc w:val="both"/>
      </w:pPr>
      <w:r>
        <w:rPr>
          <w:b w:val="0"/>
          <w:i/>
        </w:rPr>
        <w:t>Word for word:</w:t>
      </w:r>
      <w:r>
        <w:t xml:space="preserve"> pathitva — having recited; idam — this; punah — then; praha — said; sarvan — to all; tatra — there; samagatan — assembled; bhavadbhih — by you; eva — indeed; kartavyam — is to be done; shrivasasya — of Srivasa; vicharane — according to the judgement.</w:t>
      </w:r>
    </w:p>
    <w:p>
      <w:pPr>
        <w:spacing w:after="60"/>
        <w:ind w:left="510" w:hanging="510"/>
      </w:pPr>
      <w:r>
        <w:rPr>
          <w:b/>
          <w:i w:val="0"/>
        </w:rPr>
        <w:t>21.</w:t>
      </w:r>
      <w:r>
        <w:t xml:space="preserve"> Having recited it, He said to all assembled there: "Act according to Srivasa's judgement:</w:t>
      </w:r>
    </w:p>
    <w:p>
      <w:pPr>
        <w:pStyle w:val="Heading3"/>
      </w:pPr>
      <w:r>
        <w:t>Verse 22</w:t>
      </w:r>
    </w:p>
    <w:p>
      <w:pPr>
        <w:spacing w:after="60"/>
        <w:ind w:left="567"/>
      </w:pPr>
      <w:r>
        <w:rPr>
          <w:rFonts w:cs="Noto Serif Devanagari" w:hAnsi="Noto Serif Devanagari"/>
          <w:sz w:val="24"/>
        </w:rPr>
        <w:t>यत्स्यात्तदेव नित्यं वः कुशलं तद्भविष्यति।</w:t>
      </w:r>
      <w:r>
        <w:br/>
      </w:r>
      <w:r>
        <w:rPr>
          <w:rFonts w:cs="Noto Serif Devanagari" w:hAnsi="Noto Serif Devanagari"/>
          <w:sz w:val="24"/>
        </w:rPr>
        <w:t>श्रीरामपण्डितज्येष्ठभ्रातृसेवा मदर्चना॥२२॥</w:t>
      </w:r>
    </w:p>
    <w:p>
      <w:pPr>
        <w:spacing w:after="60"/>
        <w:jc w:val="both"/>
      </w:pPr>
      <w:r>
        <w:rPr>
          <w:b w:val="0"/>
          <w:i/>
        </w:rPr>
        <w:t>yatsyāttadeva nityaṁ vaḥ kuśalaṁ tadbhaviṣyati|</w:t>
      </w:r>
      <w:r>
        <w:br/>
      </w:r>
      <w:r>
        <w:rPr>
          <w:b w:val="0"/>
          <w:i/>
        </w:rPr>
        <w:t>śrīrāmapaṇḍitajyeṣṭhabhrātṛsevā madarcanā||22||</w:t>
      </w:r>
    </w:p>
    <w:p>
      <w:pPr>
        <w:spacing w:after="60"/>
        <w:jc w:val="both"/>
      </w:pPr>
      <w:r>
        <w:rPr>
          <w:b w:val="0"/>
          <w:i/>
        </w:rPr>
        <w:t>Word for word:</w:t>
      </w:r>
      <w:r>
        <w:t xml:space="preserve"> yat — whatever; syat — may be (decided); tat eva — that; nityam — always; vah — for you; kushalam — welfare; tat — that; bhavishyati — will be; shri-rama-pandita-jyeshtha-bhratri-seva — service to the elder brother of Sri Rama Pandita; mat-archana — is worship of Me.</w:t>
      </w:r>
    </w:p>
    <w:p>
      <w:pPr>
        <w:spacing w:after="60"/>
        <w:ind w:left="510" w:hanging="510"/>
      </w:pPr>
      <w:r>
        <w:rPr>
          <w:b/>
          <w:i w:val="0"/>
        </w:rPr>
        <w:t>22.</w:t>
      </w:r>
      <w:r>
        <w:t xml:space="preserve"> whatever he decides will always be for your good. Service to the elder brother of Sri Rama Pandita is worship of Me.</w:t>
      </w:r>
    </w:p>
    <w:p>
      <w:pPr>
        <w:pStyle w:val="Heading3"/>
      </w:pPr>
      <w:r>
        <w:t>Verse 23</w:t>
      </w:r>
    </w:p>
    <w:p>
      <w:pPr>
        <w:spacing w:after="60"/>
        <w:ind w:left="567"/>
      </w:pPr>
      <w:r>
        <w:rPr>
          <w:rFonts w:cs="Noto Serif Devanagari" w:hAnsi="Noto Serif Devanagari"/>
          <w:sz w:val="24"/>
        </w:rPr>
        <w:t>इति बुद्ध्या विनिश्चित्य कुरु श्रीवाससेवनम्।</w:t>
      </w:r>
      <w:r>
        <w:br/>
      </w:r>
      <w:r>
        <w:rPr>
          <w:rFonts w:cs="Noto Serif Devanagari" w:hAnsi="Noto Serif Devanagari"/>
          <w:sz w:val="24"/>
        </w:rPr>
        <w:t>तेन ते सकलं भद्रं सदा नित्यं भविष्यति॥२३॥</w:t>
      </w:r>
    </w:p>
    <w:p>
      <w:pPr>
        <w:spacing w:after="60"/>
        <w:jc w:val="both"/>
      </w:pPr>
      <w:r>
        <w:rPr>
          <w:b w:val="0"/>
          <w:i/>
        </w:rPr>
        <w:t>iti buddhyā viniścitya kuru śrīvāsasevanam|</w:t>
      </w:r>
      <w:r>
        <w:br/>
      </w:r>
      <w:r>
        <w:rPr>
          <w:b w:val="0"/>
          <w:i/>
        </w:rPr>
        <w:t>tena te sakalaṁ bhadraṁ sadā nityaṁ bhaviṣyati||23||</w:t>
      </w:r>
    </w:p>
    <w:p>
      <w:pPr>
        <w:spacing w:after="60"/>
        <w:jc w:val="both"/>
      </w:pPr>
      <w:r>
        <w:rPr>
          <w:b w:val="0"/>
          <w:i/>
        </w:rPr>
        <w:t>Word for word:</w:t>
      </w:r>
      <w:r>
        <w:t xml:space="preserve"> iti — thus; buddhya — with the intellect; vinishchitya — firmly resolving; kuru — perform; shrivasa-sevanam — service to Srivasa; tena — by that; te — for you; sakalam — all; bhadram — good; sada — always; nityam — ever; bhavishyati — will be.</w:t>
      </w:r>
    </w:p>
    <w:p>
      <w:pPr>
        <w:spacing w:after="60"/>
        <w:ind w:left="510" w:hanging="510"/>
      </w:pPr>
      <w:r>
        <w:rPr>
          <w:b/>
          <w:i w:val="0"/>
        </w:rPr>
        <w:t>23.</w:t>
      </w:r>
      <w:r>
        <w:t xml:space="preserve"> Grasp this firmly with your understanding and serve Srivasa: by this every blessing will ever be yours."</w:t>
      </w:r>
    </w:p>
    <w:p>
      <w:pPr>
        <w:pStyle w:val="Heading3"/>
      </w:pPr>
      <w:r>
        <w:t>Verse 24</w:t>
      </w:r>
    </w:p>
    <w:p>
      <w:pPr>
        <w:spacing w:after="60"/>
        <w:ind w:left="567"/>
      </w:pPr>
      <w:r>
        <w:rPr>
          <w:rFonts w:cs="Noto Serif Devanagari" w:hAnsi="Noto Serif Devanagari"/>
          <w:sz w:val="24"/>
        </w:rPr>
        <w:t>इत्युक्त्वा हर्षयँल्लोकान्रेमे प्रणतवत्सलः।</w:t>
      </w:r>
      <w:r>
        <w:br/>
      </w:r>
      <w:r>
        <w:rPr>
          <w:rFonts w:cs="Noto Serif Devanagari" w:hAnsi="Noto Serif Devanagari"/>
          <w:sz w:val="24"/>
        </w:rPr>
        <w:t>भक्तवत्सलतां तस्य दृष्ट्वा सर्वे सुखं ययुः॥२४॥</w:t>
      </w:r>
    </w:p>
    <w:p>
      <w:pPr>
        <w:spacing w:after="60"/>
        <w:jc w:val="both"/>
      </w:pPr>
      <w:r>
        <w:rPr>
          <w:b w:val="0"/>
          <w:i/>
        </w:rPr>
        <w:t>ityuktvā harṣaya~llokānreme praṇatavatsalaḥ|</w:t>
      </w:r>
      <w:r>
        <w:br/>
      </w:r>
      <w:r>
        <w:rPr>
          <w:b w:val="0"/>
          <w:i/>
        </w:rPr>
        <w:t>bhaktavatsalatāṁ tasya dṛṣṭvā sarve sukhaṁ yayuḥ||24||</w:t>
      </w:r>
    </w:p>
    <w:p>
      <w:pPr>
        <w:spacing w:after="60"/>
        <w:jc w:val="both"/>
      </w:pPr>
      <w:r>
        <w:rPr>
          <w:b w:val="0"/>
          <w:i/>
        </w:rPr>
        <w:t>Word for word:</w:t>
      </w:r>
      <w:r>
        <w:t xml:space="preserve"> iti — thus; uktva — having spoken; harshayan — gladdening; lokan — the people; reme — took delight; pranata-vatsalah — loving to those who bow down; bhakta-vatsalatam — the love for His devotees; tasya — His; drishtva — seeing; sarve — all; sukham — happiness; yayuh — attained.</w:t>
      </w:r>
    </w:p>
    <w:p>
      <w:pPr>
        <w:spacing w:after="60"/>
        <w:ind w:left="510" w:hanging="510"/>
      </w:pPr>
      <w:r>
        <w:rPr>
          <w:b/>
          <w:i w:val="0"/>
        </w:rPr>
        <w:t>24.</w:t>
      </w:r>
      <w:r>
        <w:t xml:space="preserve"> So saying, He who loves those who bow to Him took delight in gladdening the people; and all, seeing His love for His devotees, were filled with happiness.</w:t>
      </w:r>
    </w:p>
    <w:p>
      <w:pPr>
        <w:pStyle w:val="Heading3"/>
      </w:pPr>
      <w:r>
        <w:t>Verse 25</w:t>
      </w:r>
    </w:p>
    <w:p>
      <w:pPr>
        <w:spacing w:after="60"/>
        <w:ind w:left="567"/>
      </w:pPr>
      <w:r>
        <w:rPr>
          <w:rFonts w:cs="Noto Serif Devanagari" w:hAnsi="Noto Serif Devanagari"/>
          <w:sz w:val="24"/>
        </w:rPr>
        <w:t>श्रीवासेनार्पितं दुग्धं पूगं माल्यं सधूपकम्।</w:t>
      </w:r>
      <w:r>
        <w:br/>
      </w:r>
      <w:r>
        <w:rPr>
          <w:rFonts w:cs="Noto Serif Devanagari" w:hAnsi="Noto Serif Devanagari"/>
          <w:sz w:val="24"/>
        </w:rPr>
        <w:t>बुभुजे भगवांस्तत्र शेषान्भृत्याय दत्तवान्॥२५॥</w:t>
      </w:r>
    </w:p>
    <w:p>
      <w:pPr>
        <w:spacing w:after="60"/>
        <w:jc w:val="both"/>
      </w:pPr>
      <w:r>
        <w:rPr>
          <w:b w:val="0"/>
          <w:i/>
        </w:rPr>
        <w:t>śrīvāsenārpitaṁ dugdhaṁ pūgaṁ mālyaṁ sadhūpakam|</w:t>
      </w:r>
      <w:r>
        <w:br/>
      </w:r>
      <w:r>
        <w:rPr>
          <w:b w:val="0"/>
          <w:i/>
        </w:rPr>
        <w:t>bubhuje bhagavāṁstatra śeṣānbhṛtyāya dattavān||25||</w:t>
      </w:r>
    </w:p>
    <w:p>
      <w:pPr>
        <w:spacing w:after="60"/>
        <w:jc w:val="both"/>
      </w:pPr>
      <w:r>
        <w:rPr>
          <w:b w:val="0"/>
          <w:i/>
        </w:rPr>
        <w:t>Word for word:</w:t>
      </w:r>
      <w:r>
        <w:t xml:space="preserve"> shrivasena — by Srivasa; arpitam — offered; dugdham — milk; pugam — betel; malyam — a garland; sa-dhupakam — with incense; bubhuje — enjoyed; bhagavan — Bhagavan; tatra — there; sheshan — the remnants; bhrityaya — to His servant; dattavan — gave.</w:t>
      </w:r>
    </w:p>
    <w:p>
      <w:pPr>
        <w:spacing w:after="60"/>
        <w:ind w:left="510" w:hanging="510"/>
      </w:pPr>
      <w:r>
        <w:rPr>
          <w:b/>
          <w:i w:val="0"/>
        </w:rPr>
        <w:t>25.</w:t>
      </w:r>
      <w:r>
        <w:t xml:space="preserve"> There Bhagavan partook of the milk and betel offered by Srivasa, accepted the garland and incense, and gave the remnants to His servant.</w:t>
      </w:r>
    </w:p>
    <w:p>
      <w:pPr>
        <w:pStyle w:val="Heading3"/>
      </w:pPr>
      <w:r>
        <w:t>Verse 26</w:t>
      </w:r>
    </w:p>
    <w:p>
      <w:pPr>
        <w:spacing w:after="60"/>
        <w:ind w:left="567"/>
      </w:pPr>
      <w:r>
        <w:rPr>
          <w:rFonts w:cs="Noto Serif Devanagari" w:hAnsi="Noto Serif Devanagari"/>
          <w:sz w:val="24"/>
        </w:rPr>
        <w:t>श्रीवासभ्रातृतनयाभर्तृका मधुरद्युतिः।</w:t>
      </w:r>
      <w:r>
        <w:br/>
      </w:r>
      <w:r>
        <w:rPr>
          <w:rFonts w:cs="Noto Serif Devanagari" w:hAnsi="Noto Serif Devanagari"/>
          <w:sz w:val="24"/>
        </w:rPr>
        <w:t>प्राप्य हरेः प्रसादं च रौति नारायणी शुभा॥२६॥</w:t>
      </w:r>
    </w:p>
    <w:p>
      <w:pPr>
        <w:spacing w:after="60"/>
        <w:jc w:val="both"/>
      </w:pPr>
      <w:r>
        <w:rPr>
          <w:b w:val="0"/>
          <w:i/>
        </w:rPr>
        <w:t>śrīvāsabhrātṛtanayābhartṛkā madhuradyutiḥ|</w:t>
      </w:r>
      <w:r>
        <w:br/>
      </w:r>
      <w:r>
        <w:rPr>
          <w:b w:val="0"/>
          <w:i/>
        </w:rPr>
        <w:t>prāpya hareḥ prasādaṁ ca rauti nārāyaṇī śubhā||26||</w:t>
      </w:r>
    </w:p>
    <w:p>
      <w:pPr>
        <w:spacing w:after="60"/>
        <w:jc w:val="both"/>
      </w:pPr>
      <w:r>
        <w:rPr>
          <w:b w:val="0"/>
          <w:i/>
        </w:rPr>
        <w:t>Word for word:</w:t>
      </w:r>
      <w:r>
        <w:t xml:space="preserve"> shrivasa-bhratri-tanaya — the daughter of Srivasa's brother; abhartrika — as yet unmarried; madhura-dyutih — sweetly radiant; prapya — receiving; hareh — of Hari; prasadam — the grace (the remnants); cha — and; rauti — weeps; narayani — Narayani; shubha — the fair.</w:t>
      </w:r>
    </w:p>
    <w:p>
      <w:pPr>
        <w:spacing w:after="60"/>
        <w:ind w:left="510" w:hanging="510"/>
      </w:pPr>
      <w:r>
        <w:rPr>
          <w:b/>
          <w:i w:val="0"/>
        </w:rPr>
        <w:t>26.</w:t>
      </w:r>
      <w:r>
        <w:t xml:space="preserve"> And the fair Narayani</w:t>
      </w:r>
      <w:r>
        <w:rPr>
          <w:b w:val="0"/>
          <w:i w:val="0"/>
          <w:vertAlign w:val="superscript"/>
        </w:rPr>
        <w:t>14</w:t>
      </w:r>
      <w:r>
        <w:t>, the sweetly radiant daughter of Srivasa's brother, as yet unmarried, received the remnants of Hari's meal and wept.</w:t>
      </w:r>
    </w:p>
    <w:p>
      <w:pPr>
        <w:pStyle w:val="Heading3"/>
      </w:pPr>
      <w:r>
        <w:t>Verse 27</w:t>
      </w:r>
    </w:p>
    <w:p>
      <w:pPr>
        <w:spacing w:after="60"/>
        <w:ind w:left="567"/>
      </w:pPr>
      <w:r>
        <w:rPr>
          <w:rFonts w:cs="Noto Serif Devanagari" w:hAnsi="Noto Serif Devanagari"/>
          <w:sz w:val="24"/>
        </w:rPr>
        <w:t>इति सकलनिशां निनाय देवो</w:t>
      </w:r>
      <w:r>
        <w:br/>
      </w:r>
      <w:r>
        <w:rPr>
          <w:rFonts w:cs="Noto Serif Devanagari" w:hAnsi="Noto Serif Devanagari"/>
          <w:sz w:val="24"/>
        </w:rPr>
        <w:t>निजजनमनसां मुदे मुरारिः।</w:t>
      </w:r>
      <w:r>
        <w:br/>
      </w:r>
      <w:r>
        <w:rPr>
          <w:rFonts w:cs="Noto Serif Devanagari" w:hAnsi="Noto Serif Devanagari"/>
          <w:sz w:val="24"/>
        </w:rPr>
        <w:t>क्षणमिव महद्वत्सरेण मेने-</w:t>
      </w:r>
      <w:r>
        <w:br/>
      </w:r>
      <w:r>
        <w:rPr>
          <w:rFonts w:cs="Noto Serif Devanagari" w:hAnsi="Noto Serif Devanagari"/>
          <w:sz w:val="24"/>
        </w:rPr>
        <w:t>ऽनवरतं सुखमापुरार्यवर्याः॥२७॥</w:t>
      </w:r>
    </w:p>
    <w:p>
      <w:pPr>
        <w:spacing w:after="60"/>
        <w:jc w:val="both"/>
      </w:pPr>
      <w:r>
        <w:rPr>
          <w:b w:val="0"/>
          <w:i/>
        </w:rPr>
        <w:t>iti sakalaniśāṁ nināya devo</w:t>
      </w:r>
      <w:r>
        <w:br/>
      </w:r>
      <w:r>
        <w:rPr>
          <w:b w:val="0"/>
          <w:i/>
        </w:rPr>
        <w:t>nijajanamanasāṁ mude murāriḥ|</w:t>
      </w:r>
      <w:r>
        <w:br/>
      </w:r>
      <w:r>
        <w:rPr>
          <w:b w:val="0"/>
          <w:i/>
        </w:rPr>
        <w:t>kṣaṇamiva mahadvatsareṇa mene-</w:t>
      </w:r>
      <w:r>
        <w:br/>
      </w:r>
      <w:r>
        <w:rPr>
          <w:b w:val="0"/>
          <w:i/>
        </w:rPr>
        <w:t>'navarataṁ sukhamāpurāryavaryāḥ||27||</w:t>
      </w:r>
    </w:p>
    <w:p>
      <w:pPr>
        <w:spacing w:after="60"/>
        <w:jc w:val="both"/>
      </w:pPr>
      <w:r>
        <w:rPr>
          <w:b w:val="0"/>
          <w:i/>
        </w:rPr>
        <w:t>Word for word:</w:t>
      </w:r>
      <w:r>
        <w:t xml:space="preserve"> iti — thus; sakala-nisham — the whole night; ninaya — spent; devah — the Lord; nija-jana-manasam — of the hearts of His own people; mude — for the joy; murarih — Murari; kshanam iva — as a moment; mahat-vatsarena — (a span) equal to a great year; mene — considered; anavaratam — unbroken; sukham — happiness; apuh — attained; arya-varyah — the best of the noble.</w:t>
      </w:r>
    </w:p>
    <w:p>
      <w:pPr>
        <w:spacing w:after="60"/>
        <w:ind w:left="510" w:hanging="510"/>
      </w:pPr>
      <w:r>
        <w:rPr>
          <w:b/>
          <w:i w:val="0"/>
        </w:rPr>
        <w:t>27.</w:t>
      </w:r>
      <w:r>
        <w:t xml:space="preserve"> Thus the Lord Murari spent the whole night for the joy of the hearts of His own; a span as long as a great year He deemed a moment</w:t>
      </w:r>
      <w:r>
        <w:rPr>
          <w:b w:val="0"/>
          <w:i w:val="0"/>
          <w:vertAlign w:val="superscript"/>
        </w:rPr>
        <w:t>15</w:t>
      </w:r>
      <w:r>
        <w:t xml:space="preserve"> — and the best of the noble enjoyed unbroken happiness.</w:t>
      </w:r>
    </w:p>
    <w:p>
      <w:pPr>
        <w:spacing w:after="60"/>
        <w:jc w:val="both"/>
      </w:pPr>
      <w:r>
        <w:rPr>
          <w:b w:val="0"/>
          <w:i/>
        </w:rPr>
        <w:t>Thus ends the seventh sarga, "Grace to the Devotees" (Bhakta-anugraha), of the second prakrama of the poem "Sri Krishna-chaitanya-charitamrita."</w:t>
      </w:r>
    </w:p>
    <w:p>
      <w:pPr>
        <w:spacing w:after="60"/>
        <w:ind w:left="283"/>
      </w:pPr>
      <w:r>
        <w:rPr>
          <w:b/>
          <w:i w:val="0"/>
          <w:sz w:val="18"/>
        </w:rPr>
        <w:t>1.</w:t>
      </w:r>
      <w:r>
        <w:rPr>
          <w:sz w:val="18"/>
        </w:rPr>
        <w:t xml:space="preserve"> The text of this verse is partly damaged; the translation follows the general sense.</w:t>
      </w:r>
    </w:p>
    <w:p>
      <w:pPr>
        <w:spacing w:after="60"/>
        <w:ind w:left="283"/>
      </w:pPr>
      <w:r>
        <w:rPr>
          <w:b/>
          <w:i w:val="0"/>
          <w:sz w:val="18"/>
        </w:rPr>
        <w:t>2.</w:t>
      </w:r>
      <w:r>
        <w:rPr>
          <w:sz w:val="18"/>
        </w:rPr>
        <w:t xml:space="preserve"> Harihara: Hari and Hara (Vishnu and Shiva) in a single form; here an epithet of Gaura.</w:t>
      </w:r>
    </w:p>
    <w:p>
      <w:pPr>
        <w:spacing w:after="60"/>
        <w:ind w:left="283"/>
      </w:pPr>
      <w:r>
        <w:rPr>
          <w:b/>
          <w:i w:val="0"/>
          <w:sz w:val="18"/>
        </w:rPr>
        <w:t>3.</w:t>
      </w:r>
      <w:r>
        <w:rPr>
          <w:sz w:val="18"/>
        </w:rPr>
        <w:t xml:space="preserve"> Gopinatha is a brahmana of Navadvipa, a companion of the Lord.</w:t>
      </w:r>
    </w:p>
    <w:p>
      <w:pPr>
        <w:spacing w:after="60"/>
        <w:ind w:left="283"/>
      </w:pPr>
      <w:r>
        <w:rPr>
          <w:b/>
          <w:i w:val="0"/>
          <w:sz w:val="18"/>
        </w:rPr>
        <w:t>4.</w:t>
      </w:r>
      <w:r>
        <w:rPr>
          <w:sz w:val="18"/>
        </w:rPr>
        <w:t xml:space="preserve"> Verses 10–17 are the "Ramashtaka," the eight verses of Murari Gupta, a devotee of Rama.</w:t>
      </w:r>
    </w:p>
    <w:p>
      <w:pPr>
        <w:spacing w:after="60"/>
        <w:ind w:left="283"/>
      </w:pPr>
      <w:r>
        <w:rPr>
          <w:b/>
          <w:i w:val="0"/>
          <w:sz w:val="18"/>
        </w:rPr>
        <w:t>5.</w:t>
      </w:r>
      <w:r>
        <w:rPr>
          <w:sz w:val="18"/>
        </w:rPr>
        <w:t xml:space="preserve"> Brihaspati and Kavi (Shukra) are the planets Jupiter and Venus.</w:t>
      </w:r>
    </w:p>
    <w:p>
      <w:pPr>
        <w:spacing w:after="60"/>
        <w:ind w:left="283"/>
      </w:pPr>
      <w:r>
        <w:rPr>
          <w:b/>
          <w:i w:val="0"/>
          <w:sz w:val="18"/>
        </w:rPr>
        <w:t>6.</w:t>
      </w:r>
      <w:r>
        <w:rPr>
          <w:sz w:val="18"/>
        </w:rPr>
        <w:t xml:space="preserve"> The lotus is called "hundred-petalled" (shatapatra); Sita's five fingers appear as five more petals.</w:t>
      </w:r>
    </w:p>
    <w:p>
      <w:pPr>
        <w:spacing w:after="60"/>
        <w:ind w:left="283"/>
      </w:pPr>
      <w:r>
        <w:rPr>
          <w:b/>
          <w:i w:val="0"/>
          <w:sz w:val="18"/>
        </w:rPr>
        <w:t>7.</w:t>
      </w:r>
      <w:r>
        <w:rPr>
          <w:sz w:val="18"/>
        </w:rPr>
        <w:t xml:space="preserve"> Lakshmana is a descent of Shesha (Ananta), the serpent on whom Vishnu reclines.</w:t>
      </w:r>
    </w:p>
    <w:p>
      <w:pPr>
        <w:spacing w:after="60"/>
        <w:ind w:left="283"/>
      </w:pPr>
      <w:r>
        <w:rPr>
          <w:b/>
          <w:i w:val="0"/>
          <w:sz w:val="18"/>
        </w:rPr>
        <w:t>8.</w:t>
      </w:r>
      <w:r>
        <w:rPr>
          <w:sz w:val="18"/>
        </w:rPr>
        <w:t xml:space="preserve"> Rama protected the sacrifice of the sage Vishvamitra, a descendant of Kushika, from the rakshasas Maricha and Subahu.</w:t>
      </w:r>
    </w:p>
    <w:p>
      <w:pPr>
        <w:spacing w:after="60"/>
        <w:ind w:left="283"/>
      </w:pPr>
      <w:r>
        <w:rPr>
          <w:b/>
          <w:i w:val="0"/>
          <w:sz w:val="18"/>
        </w:rPr>
        <w:t>9.</w:t>
      </w:r>
      <w:r>
        <w:rPr>
          <w:sz w:val="18"/>
        </w:rPr>
        <w:t xml:space="preserve"> A pun: adushana means both "undefiled" and "without Dushana" (a rakshasa, Khara's brother). Trishiras and Kabandha are rakshasas of the Dandaka forest; Sugriva's enemy is Valin; the Ten-headed is Ravana.</w:t>
      </w:r>
    </w:p>
    <w:p>
      <w:pPr>
        <w:spacing w:after="60"/>
        <w:ind w:left="283"/>
      </w:pPr>
      <w:r>
        <w:rPr>
          <w:b/>
          <w:i w:val="0"/>
          <w:sz w:val="18"/>
        </w:rPr>
        <w:t>10.</w:t>
      </w:r>
      <w:r>
        <w:rPr>
          <w:sz w:val="18"/>
        </w:rPr>
        <w:t xml:space="preserve"> Pinaka is Shiva's bow; the lord of the Bhargavas is Parashurama; the father is King Dasharatha.</w:t>
      </w:r>
    </w:p>
    <w:p>
      <w:pPr>
        <w:spacing w:after="60"/>
        <w:ind w:left="283"/>
      </w:pPr>
      <w:r>
        <w:rPr>
          <w:b/>
          <w:i w:val="0"/>
          <w:sz w:val="18"/>
        </w:rPr>
        <w:t>11.</w:t>
      </w:r>
      <w:r>
        <w:rPr>
          <w:sz w:val="18"/>
        </w:rPr>
        <w:t xml:space="preserve"> Ramadasa means "servant of Rama."</w:t>
      </w:r>
    </w:p>
    <w:p>
      <w:pPr>
        <w:spacing w:after="60"/>
        <w:ind w:left="283"/>
      </w:pPr>
      <w:r>
        <w:rPr>
          <w:b/>
          <w:i w:val="0"/>
          <w:sz w:val="18"/>
        </w:rPr>
        <w:t>12.</w:t>
      </w:r>
      <w:r>
        <w:rPr>
          <w:sz w:val="18"/>
        </w:rPr>
        <w:t xml:space="preserve"> Murari addresses his listener, Damodara Pandita.</w:t>
      </w:r>
    </w:p>
    <w:p>
      <w:pPr>
        <w:spacing w:after="60"/>
        <w:ind w:left="283"/>
      </w:pPr>
      <w:r>
        <w:rPr>
          <w:b/>
          <w:i w:val="0"/>
          <w:sz w:val="18"/>
        </w:rPr>
        <w:t>13.</w:t>
      </w:r>
      <w:r>
        <w:rPr>
          <w:sz w:val="18"/>
        </w:rPr>
        <w:t xml:space="preserve"> Bhagavata Purana 11.14.20.</w:t>
      </w:r>
    </w:p>
    <w:p>
      <w:pPr>
        <w:spacing w:after="60"/>
        <w:ind w:left="283"/>
      </w:pPr>
      <w:r>
        <w:rPr>
          <w:b/>
          <w:i w:val="0"/>
          <w:sz w:val="18"/>
        </w:rPr>
        <w:t>14.</w:t>
      </w:r>
      <w:r>
        <w:rPr>
          <w:sz w:val="18"/>
        </w:rPr>
        <w:t xml:space="preserve"> Narayani, Srivasa's niece, later became the mother of Vrindavana Dasa Thakura, author of the Chaitanya-bhagavata.</w:t>
      </w:r>
    </w:p>
    <w:p>
      <w:pPr>
        <w:spacing w:after="60"/>
        <w:ind w:left="283"/>
      </w:pPr>
      <w:r>
        <w:rPr>
          <w:b/>
          <w:i w:val="0"/>
          <w:sz w:val="18"/>
        </w:rPr>
        <w:t>15.</w:t>
      </w:r>
      <w:r>
        <w:rPr>
          <w:sz w:val="18"/>
        </w:rPr>
        <w:t xml:space="preserve"> The sense of the line is unclear; the translation is tentative.</w:t>
      </w:r>
    </w:p>
    <w:p>
      <w:pPr>
        <w:pStyle w:val="Heading2"/>
      </w:pPr>
      <w:r>
        <w:t>Prakrama 2, Sarga 8. Grace to the Avadhuta</w:t>
      </w:r>
    </w:p>
    <w:p>
      <w:pPr>
        <w:spacing w:after="60"/>
        <w:jc w:val="both"/>
      </w:pPr>
      <w:r>
        <w:rPr>
          <w:b w:val="0"/>
          <w:i/>
        </w:rPr>
        <w:t>The Lord sends His devotees for Nityananda; the meeting in the house of Nandana Acharya; the Lord honours Nityananda; in Srivasa's house He reveals to him His six-armed, four-armed and two-armed forms</w:t>
      </w:r>
    </w:p>
    <w:p>
      <w:pPr>
        <w:pStyle w:val="Heading3"/>
      </w:pPr>
      <w:r>
        <w:t>Verse 1</w:t>
      </w:r>
    </w:p>
    <w:p>
      <w:pPr>
        <w:spacing w:after="60"/>
        <w:ind w:left="567"/>
      </w:pPr>
      <w:r>
        <w:rPr>
          <w:rFonts w:cs="Noto Serif Devanagari" w:hAnsi="Noto Serif Devanagari"/>
          <w:sz w:val="24"/>
        </w:rPr>
        <w:t>ततः प्रभाते विमले नत्वा तं पुरुषर्षभम्।</w:t>
      </w:r>
      <w:r>
        <w:br/>
      </w:r>
      <w:r>
        <w:rPr>
          <w:rFonts w:cs="Noto Serif Devanagari" w:hAnsi="Noto Serif Devanagari"/>
          <w:sz w:val="24"/>
        </w:rPr>
        <w:t>गत्वा निजाश्रमं सर्वे स्नात्वा देवार्चनादिकम्॥१॥</w:t>
      </w:r>
    </w:p>
    <w:p>
      <w:pPr>
        <w:spacing w:after="60"/>
        <w:jc w:val="both"/>
      </w:pPr>
      <w:r>
        <w:rPr>
          <w:b w:val="0"/>
          <w:i/>
        </w:rPr>
        <w:t>tataḥ prabhāte vimale natvā taṁ puruṣarṣabham|</w:t>
      </w:r>
      <w:r>
        <w:br/>
      </w:r>
      <w:r>
        <w:rPr>
          <w:b w:val="0"/>
          <w:i/>
        </w:rPr>
        <w:t>gatvā nijāśramaṁ sarve snātvā devārcanādikam||1||</w:t>
      </w:r>
    </w:p>
    <w:p>
      <w:pPr>
        <w:spacing w:after="60"/>
        <w:jc w:val="both"/>
      </w:pPr>
      <w:r>
        <w:rPr>
          <w:b w:val="0"/>
          <w:i/>
        </w:rPr>
        <w:t>Word for word:</w:t>
      </w:r>
      <w:r>
        <w:t xml:space="preserve"> tatah — then; prabhate — at dawn; vimale — clear; natva — having bowed; tam — to Him; purusha-rishabham — the bull among men; gatva — having gone; nija-ashramam — to their own dwellings; sarve — all; snatva — having bathed; deva-archana-adikam — the worship of the Lord and the rest.</w:t>
      </w:r>
    </w:p>
    <w:p>
      <w:pPr>
        <w:spacing w:after="60"/>
        <w:ind w:left="510" w:hanging="510"/>
      </w:pPr>
      <w:r>
        <w:rPr>
          <w:b/>
          <w:i w:val="0"/>
        </w:rPr>
        <w:t>1.</w:t>
      </w:r>
      <w:r>
        <w:t xml:space="preserve"> In the morning, when it grew light, all bowed to the Bull among men and went to their own dwellings; having bathed, worshipped the Lord and performed the other rites,</w:t>
      </w:r>
    </w:p>
    <w:p>
      <w:pPr>
        <w:pStyle w:val="Heading3"/>
      </w:pPr>
      <w:r>
        <w:t>Verse 2</w:t>
      </w:r>
    </w:p>
    <w:p>
      <w:pPr>
        <w:spacing w:after="60"/>
        <w:ind w:left="567"/>
      </w:pPr>
      <w:r>
        <w:rPr>
          <w:rFonts w:cs="Noto Serif Devanagari" w:hAnsi="Noto Serif Devanagari"/>
          <w:sz w:val="24"/>
        </w:rPr>
        <w:t>कृत्वा भुक्त्वा यथान्यायमाजग्मुस्तत्पदाम्बुजम्।</w:t>
      </w:r>
      <w:r>
        <w:br/>
      </w:r>
      <w:r>
        <w:rPr>
          <w:rFonts w:cs="Noto Serif Devanagari" w:hAnsi="Noto Serif Devanagari"/>
          <w:sz w:val="24"/>
        </w:rPr>
        <w:t>तान्दृष्ट्वा हर्षसम्पूर्णो भगवान्मधुसूदनः॥२॥</w:t>
      </w:r>
    </w:p>
    <w:p>
      <w:pPr>
        <w:spacing w:after="60"/>
        <w:jc w:val="both"/>
      </w:pPr>
      <w:r>
        <w:rPr>
          <w:b w:val="0"/>
          <w:i/>
        </w:rPr>
        <w:t>kṛtvā bhuktvā yathānyāyamājagmustatpadāmbujam|</w:t>
      </w:r>
      <w:r>
        <w:br/>
      </w:r>
      <w:r>
        <w:rPr>
          <w:b w:val="0"/>
          <w:i/>
        </w:rPr>
        <w:t>tāndṛṣṭvā harṣasampūrṇo bhagavānmadhusūdanaḥ||2||</w:t>
      </w:r>
    </w:p>
    <w:p>
      <w:pPr>
        <w:spacing w:after="60"/>
        <w:jc w:val="both"/>
      </w:pPr>
      <w:r>
        <w:rPr>
          <w:b w:val="0"/>
          <w:i/>
        </w:rPr>
        <w:t>Word for word:</w:t>
      </w:r>
      <w:r>
        <w:t xml:space="preserve"> kritva — having performed; bhuktva — having eaten; yatha-nyayam — as was fitting; ajagmuh — came; tat-pada-ambujam — to His lotus feet; tan — them; drishtva — seeing; harsha-sampurnah — full of joy; bhagavan — Bhagavan; madhusudanah — Madhusudana.</w:t>
      </w:r>
    </w:p>
    <w:p>
      <w:pPr>
        <w:spacing w:after="60"/>
        <w:ind w:left="510" w:hanging="510"/>
      </w:pPr>
      <w:r>
        <w:rPr>
          <w:b/>
          <w:i w:val="0"/>
        </w:rPr>
        <w:t>2.</w:t>
      </w:r>
      <w:r>
        <w:t xml:space="preserve"> and having eaten as was fitting, they came again to His lotus feet. Seeing them, Bhagavan Madhusudana was filled with joy</w:t>
      </w:r>
    </w:p>
    <w:p>
      <w:pPr>
        <w:pStyle w:val="Heading3"/>
      </w:pPr>
      <w:r>
        <w:t>Verse 3</w:t>
      </w:r>
    </w:p>
    <w:p>
      <w:pPr>
        <w:spacing w:after="60"/>
        <w:ind w:left="567"/>
      </w:pPr>
      <w:r>
        <w:rPr>
          <w:rFonts w:cs="Noto Serif Devanagari" w:hAnsi="Noto Serif Devanagari"/>
          <w:sz w:val="24"/>
        </w:rPr>
        <w:t>ततः प्रोवाच भगवानवधूतः समागतः।</w:t>
      </w:r>
      <w:r>
        <w:br/>
      </w:r>
      <w:r>
        <w:rPr>
          <w:rFonts w:cs="Noto Serif Devanagari" w:hAnsi="Noto Serif Devanagari"/>
          <w:sz w:val="24"/>
        </w:rPr>
        <w:t>नित्यानन्द इति ख्यातो महात्मा तं समानय॥३॥</w:t>
      </w:r>
    </w:p>
    <w:p>
      <w:pPr>
        <w:spacing w:after="60"/>
        <w:jc w:val="both"/>
      </w:pPr>
      <w:r>
        <w:rPr>
          <w:b w:val="0"/>
          <w:i/>
        </w:rPr>
        <w:t>tataḥ provāca bhagavānavadhūtaḥ samāgataḥ|</w:t>
      </w:r>
      <w:r>
        <w:br/>
      </w:r>
      <w:r>
        <w:rPr>
          <w:b w:val="0"/>
          <w:i/>
        </w:rPr>
        <w:t>nityānanda iti khyāto mahātmā taṁ samānaya||3||</w:t>
      </w:r>
    </w:p>
    <w:p>
      <w:pPr>
        <w:spacing w:after="60"/>
        <w:jc w:val="both"/>
      </w:pPr>
      <w:r>
        <w:rPr>
          <w:b w:val="0"/>
          <w:i/>
        </w:rPr>
        <w:t>Word for word:</w:t>
      </w:r>
      <w:r>
        <w:t xml:space="preserve"> tatah — then; provacha — said; bhagavan — Bhagavan; avadhutah — the Avadhuta; samagatah — has arrived; nityanandah — Nityananda; iti — thus; khyatah — called; maha-atma — the great soul; tam — him; samanaya — bring.</w:t>
      </w:r>
    </w:p>
    <w:p>
      <w:pPr>
        <w:spacing w:after="60"/>
        <w:ind w:left="510" w:hanging="510"/>
      </w:pPr>
      <w:r>
        <w:rPr>
          <w:b/>
          <w:i w:val="0"/>
        </w:rPr>
        <w:t>3.</w:t>
      </w:r>
      <w:r>
        <w:t xml:space="preserve"> and said: "The Avadhuta</w:t>
      </w:r>
      <w:r>
        <w:rPr>
          <w:b w:val="0"/>
          <w:i w:val="0"/>
          <w:vertAlign w:val="superscript"/>
        </w:rPr>
        <w:t>1</w:t>
      </w:r>
      <w:r>
        <w:t xml:space="preserve"> has come, a great soul named Nityananda. Bring him here.</w:t>
      </w:r>
    </w:p>
    <w:p>
      <w:pPr>
        <w:pStyle w:val="Heading3"/>
      </w:pPr>
      <w:r>
        <w:t>Verse 4</w:t>
      </w:r>
    </w:p>
    <w:p>
      <w:pPr>
        <w:spacing w:after="60"/>
        <w:ind w:left="567"/>
      </w:pPr>
      <w:r>
        <w:rPr>
          <w:rFonts w:cs="Noto Serif Devanagari" w:hAnsi="Noto Serif Devanagari"/>
          <w:sz w:val="24"/>
        </w:rPr>
        <w:t>हे राम त्वं मुरारे च नारायणमुकुन्दकौ।</w:t>
      </w:r>
      <w:r>
        <w:br/>
      </w:r>
      <w:r>
        <w:rPr>
          <w:rFonts w:cs="Noto Serif Devanagari" w:hAnsi="Noto Serif Devanagari"/>
          <w:sz w:val="24"/>
        </w:rPr>
        <w:t>गच्छध्वं सत्वरा यूयं यत्रास्ते स महामतिः॥४॥</w:t>
      </w:r>
    </w:p>
    <w:p>
      <w:pPr>
        <w:spacing w:after="60"/>
        <w:jc w:val="both"/>
      </w:pPr>
      <w:r>
        <w:rPr>
          <w:b w:val="0"/>
          <w:i/>
        </w:rPr>
        <w:t>he rāma tvaṁ murāre ca nārāyaṇamukundakau|</w:t>
      </w:r>
      <w:r>
        <w:br/>
      </w:r>
      <w:r>
        <w:rPr>
          <w:b w:val="0"/>
          <w:i/>
        </w:rPr>
        <w:t>gacchadhvaṁ satvarā yūyaṁ yatrāste sa mahāmatiḥ||4||</w:t>
      </w:r>
    </w:p>
    <w:p>
      <w:pPr>
        <w:spacing w:after="60"/>
        <w:jc w:val="both"/>
      </w:pPr>
      <w:r>
        <w:rPr>
          <w:b w:val="0"/>
          <w:i/>
        </w:rPr>
        <w:t>Word for word:</w:t>
      </w:r>
      <w:r>
        <w:t xml:space="preserve"> he rama — O Rama; tvam — you; murare — O Murari; cha — and; narayana-mukundakau — Narayana and Mukunda; gachchhadhvam — go; satvarah — quickly; yuyam — you; yatra — where; aste — stays; sah — that; maha-matih — great-minded one.</w:t>
      </w:r>
    </w:p>
    <w:p>
      <w:pPr>
        <w:spacing w:after="60"/>
        <w:ind w:left="510" w:hanging="510"/>
      </w:pPr>
      <w:r>
        <w:rPr>
          <w:b/>
          <w:i w:val="0"/>
        </w:rPr>
        <w:t>4.</w:t>
      </w:r>
      <w:r>
        <w:t xml:space="preserve"> Rama, and you, Murari, and Narayana and Mukunda</w:t>
      </w:r>
      <w:r>
        <w:rPr>
          <w:b w:val="0"/>
          <w:i w:val="0"/>
          <w:vertAlign w:val="superscript"/>
        </w:rPr>
        <w:t>2</w:t>
      </w:r>
      <w:r>
        <w:t xml:space="preserve"> — go quickly to where that great-minded one is staying."</w:t>
      </w:r>
    </w:p>
    <w:p>
      <w:pPr>
        <w:pStyle w:val="Heading3"/>
      </w:pPr>
      <w:r>
        <w:t>Verse 5</w:t>
      </w:r>
    </w:p>
    <w:p>
      <w:pPr>
        <w:spacing w:after="60"/>
        <w:ind w:left="567"/>
      </w:pPr>
      <w:r>
        <w:rPr>
          <w:rFonts w:cs="Noto Serif Devanagari" w:hAnsi="Noto Serif Devanagari"/>
          <w:sz w:val="24"/>
        </w:rPr>
        <w:t>ततस्तदाज्ञया सर्वे दक्षिणे ग्रामसन्निधौ।</w:t>
      </w:r>
      <w:r>
        <w:br/>
      </w:r>
      <w:r>
        <w:rPr>
          <w:rFonts w:cs="Noto Serif Devanagari" w:hAnsi="Noto Serif Devanagari"/>
          <w:sz w:val="24"/>
        </w:rPr>
        <w:t>विचार्य तं न दृष्ट्वा ते समीयुस्तत्र सन्निधिम्॥५॥</w:t>
      </w:r>
    </w:p>
    <w:p>
      <w:pPr>
        <w:spacing w:after="60"/>
        <w:jc w:val="both"/>
      </w:pPr>
      <w:r>
        <w:rPr>
          <w:b w:val="0"/>
          <w:i/>
        </w:rPr>
        <w:t>tatastadājñayā sarve dakṣiṇe grāmasannidhau|</w:t>
      </w:r>
      <w:r>
        <w:br/>
      </w:r>
      <w:r>
        <w:rPr>
          <w:b w:val="0"/>
          <w:i/>
        </w:rPr>
        <w:t>vicārya taṁ na dṛṣṭvā te samīyustatra sannidhim||5||</w:t>
      </w:r>
    </w:p>
    <w:p>
      <w:pPr>
        <w:spacing w:after="60"/>
        <w:jc w:val="both"/>
      </w:pPr>
      <w:r>
        <w:rPr>
          <w:b w:val="0"/>
          <w:i/>
        </w:rPr>
        <w:t>Word for word:</w:t>
      </w:r>
      <w:r>
        <w:t xml:space="preserve"> tatah — then; tat-ajnaya — at His command; sarve — all; dakshine — to the south; grama-sannidhau — near the village; vicharya — having searched; tam — him; na drishtva — not having seen; te — they; samiyuh — came; tatra — there; sannidhim — into (His) presence.</w:t>
      </w:r>
    </w:p>
    <w:p>
      <w:pPr>
        <w:spacing w:after="60"/>
        <w:ind w:left="510" w:hanging="510"/>
      </w:pPr>
      <w:r>
        <w:rPr>
          <w:b/>
          <w:i w:val="0"/>
        </w:rPr>
        <w:t>5.</w:t>
      </w:r>
      <w:r>
        <w:t xml:space="preserve"> Then at His command they all went south, to the outskirts of the village; having searched there and not found him, they returned to the Lord.</w:t>
      </w:r>
    </w:p>
    <w:p>
      <w:pPr>
        <w:pStyle w:val="Heading3"/>
      </w:pPr>
      <w:r>
        <w:t>Verse 6</w:t>
      </w:r>
    </w:p>
    <w:p>
      <w:pPr>
        <w:spacing w:after="60"/>
        <w:ind w:left="567"/>
      </w:pPr>
      <w:r>
        <w:rPr>
          <w:rFonts w:cs="Noto Serif Devanagari" w:hAnsi="Noto Serif Devanagari"/>
          <w:sz w:val="24"/>
        </w:rPr>
        <w:t>ते नत्वा तं सुरश्रेष्ठं प्रोचुर्नास्माभिरद्य सः।</w:t>
      </w:r>
      <w:r>
        <w:br/>
      </w:r>
      <w:r>
        <w:rPr>
          <w:rFonts w:cs="Noto Serif Devanagari" w:hAnsi="Noto Serif Devanagari"/>
          <w:sz w:val="24"/>
        </w:rPr>
        <w:t>दृष्ट इत्यब्रवीत्तांश्च पुनर्गच्छत साम्प्रतम्॥६॥</w:t>
      </w:r>
    </w:p>
    <w:p>
      <w:pPr>
        <w:spacing w:after="60"/>
        <w:jc w:val="both"/>
      </w:pPr>
      <w:r>
        <w:rPr>
          <w:b w:val="0"/>
          <w:i/>
        </w:rPr>
        <w:t>te natvā taṁ suraśreṣṭhaṁ procurnāsmābhiradya saḥ|</w:t>
      </w:r>
      <w:r>
        <w:br/>
      </w:r>
      <w:r>
        <w:rPr>
          <w:b w:val="0"/>
          <w:i/>
        </w:rPr>
        <w:t>dṛṣṭa ityabravīttāṁśca punargacchata sāmpratam||6||</w:t>
      </w:r>
    </w:p>
    <w:p>
      <w:pPr>
        <w:spacing w:after="60"/>
        <w:jc w:val="both"/>
      </w:pPr>
      <w:r>
        <w:rPr>
          <w:b w:val="0"/>
          <w:i/>
        </w:rPr>
        <w:t>Word for word:</w:t>
      </w:r>
      <w:r>
        <w:t xml:space="preserve"> te — they; natva — bowing; tam — to Him; sura-shreshtham — the best of gods; prochuh — said; na — not; asmabhih — by us; adya — today; sah — he; drishtah — seen; iti — thus; abravit — He said; tan — to them; cha — and; punah — again; gachchhata — go; sampratam — now.</w:t>
      </w:r>
    </w:p>
    <w:p>
      <w:pPr>
        <w:spacing w:after="60"/>
        <w:ind w:left="510" w:hanging="510"/>
      </w:pPr>
      <w:r>
        <w:rPr>
          <w:b/>
          <w:i w:val="0"/>
        </w:rPr>
        <w:t>6.</w:t>
      </w:r>
      <w:r>
        <w:t xml:space="preserve"> Bowing to the Best of gods, they said: "Today we did not see him." He told them: "Go again, now:</w:t>
      </w:r>
    </w:p>
    <w:p>
      <w:pPr>
        <w:pStyle w:val="Heading3"/>
      </w:pPr>
      <w:r>
        <w:t>Verse 7</w:t>
      </w:r>
    </w:p>
    <w:p>
      <w:pPr>
        <w:spacing w:after="60"/>
        <w:ind w:left="567"/>
      </w:pPr>
      <w:r>
        <w:rPr>
          <w:rFonts w:cs="Noto Serif Devanagari" w:hAnsi="Noto Serif Devanagari"/>
          <w:sz w:val="24"/>
        </w:rPr>
        <w:t>स्वाश्रमे स च द्रष्टव्यः सायाह्ने स महामनाः।</w:t>
      </w:r>
      <w:r>
        <w:br/>
      </w:r>
      <w:r>
        <w:rPr>
          <w:rFonts w:cs="Noto Serif Devanagari" w:hAnsi="Noto Serif Devanagari"/>
          <w:sz w:val="24"/>
        </w:rPr>
        <w:t>तच्छ्रुत्वा ते यथास्थानं ययुर्हृष्टाः कृताह्निकाः॥७॥</w:t>
      </w:r>
    </w:p>
    <w:p>
      <w:pPr>
        <w:spacing w:after="60"/>
        <w:jc w:val="both"/>
      </w:pPr>
      <w:r>
        <w:rPr>
          <w:b w:val="0"/>
          <w:i/>
        </w:rPr>
        <w:t>svāśrame sa ca draṣṭavyaḥ sāyāhne sa mahāmanāḥ|</w:t>
      </w:r>
      <w:r>
        <w:br/>
      </w:r>
      <w:r>
        <w:rPr>
          <w:b w:val="0"/>
          <w:i/>
        </w:rPr>
        <w:t>tacchrutvā te yathāsthānaṁ yayurhṛṣṭāḥ kṛtāhnikāḥ||7||</w:t>
      </w:r>
    </w:p>
    <w:p>
      <w:pPr>
        <w:spacing w:after="60"/>
        <w:jc w:val="both"/>
      </w:pPr>
      <w:r>
        <w:rPr>
          <w:b w:val="0"/>
          <w:i/>
        </w:rPr>
        <w:t>Word for word:</w:t>
      </w:r>
      <w:r>
        <w:t xml:space="preserve"> sva-ashrame — in his own lodging; sah — he; cha — and; drashtavyah — is to be seen; sayahne — in the evening; sah — that; maha-manah — great-hearted one; tat — that; shrutva — hearing; te — they; yatha-sthanam — each to his place; yayuh — went; hrishtah — glad; krita-ahnikah — having done their daily rites.</w:t>
      </w:r>
    </w:p>
    <w:p>
      <w:pPr>
        <w:spacing w:after="60"/>
        <w:ind w:left="510" w:hanging="510"/>
      </w:pPr>
      <w:r>
        <w:rPr>
          <w:b/>
          <w:i w:val="0"/>
        </w:rPr>
        <w:t>7.</w:t>
      </w:r>
      <w:r>
        <w:t xml:space="preserve"> in the evening that great-hearted one will be seen in his lodging." Hearing this, they went gladly each to his place and performed their daily rites.</w:t>
      </w:r>
    </w:p>
    <w:p>
      <w:pPr>
        <w:pStyle w:val="Heading3"/>
      </w:pPr>
      <w:r>
        <w:t>Verse 8</w:t>
      </w:r>
    </w:p>
    <w:p>
      <w:pPr>
        <w:spacing w:after="60"/>
        <w:ind w:left="567"/>
      </w:pPr>
      <w:r>
        <w:rPr>
          <w:rFonts w:cs="Noto Serif Devanagari" w:hAnsi="Noto Serif Devanagari"/>
          <w:sz w:val="24"/>
        </w:rPr>
        <w:t>ततः सायाह्नवेलायां पथि गच्छञ्जगद्गुरुः।</w:t>
      </w:r>
      <w:r>
        <w:br/>
      </w:r>
      <w:r>
        <w:rPr>
          <w:rFonts w:cs="Noto Serif Devanagari" w:hAnsi="Noto Serif Devanagari"/>
          <w:sz w:val="24"/>
        </w:rPr>
        <w:t>मुरारिं प्राह दृष्ट्वा तमागच्छ तत्र यत्र सः॥८॥</w:t>
      </w:r>
    </w:p>
    <w:p>
      <w:pPr>
        <w:spacing w:after="60"/>
        <w:jc w:val="both"/>
      </w:pPr>
      <w:r>
        <w:rPr>
          <w:b w:val="0"/>
          <w:i/>
        </w:rPr>
        <w:t>tataḥ sāyāhnavelāyāṁ pathi gacchañjagadguruḥ|</w:t>
      </w:r>
      <w:r>
        <w:br/>
      </w:r>
      <w:r>
        <w:rPr>
          <w:b w:val="0"/>
          <w:i/>
        </w:rPr>
        <w:t>murāriṁ prāha dṛṣṭvā tamāgaccha tatra yatra saḥ||8||</w:t>
      </w:r>
    </w:p>
    <w:p>
      <w:pPr>
        <w:spacing w:after="60"/>
        <w:jc w:val="both"/>
      </w:pPr>
      <w:r>
        <w:rPr>
          <w:b w:val="0"/>
          <w:i/>
        </w:rPr>
        <w:t>Word for word:</w:t>
      </w:r>
      <w:r>
        <w:t xml:space="preserve"> tatah — then; sayahna-velayam — at evening time; pathi — on the road; gachchhan — going; jagat-guruh — the Teacher of the world; murarim — to Murari; praha — said; drishtva — seeing; tam — him; agachchha — come; tatra — there; yatra — where; sah — he is.</w:t>
      </w:r>
    </w:p>
    <w:p>
      <w:pPr>
        <w:spacing w:after="60"/>
        <w:ind w:left="510" w:hanging="510"/>
      </w:pPr>
      <w:r>
        <w:rPr>
          <w:b/>
          <w:i w:val="0"/>
        </w:rPr>
        <w:t>8.</w:t>
      </w:r>
      <w:r>
        <w:t xml:space="preserve"> And in the evening the Teacher of the world, walking along the road, saw Murari and said to him: "Come, let us go to where he is.</w:t>
      </w:r>
    </w:p>
    <w:p>
      <w:pPr>
        <w:pStyle w:val="Heading3"/>
      </w:pPr>
      <w:r>
        <w:t>Verse 9</w:t>
      </w:r>
    </w:p>
    <w:p>
      <w:pPr>
        <w:spacing w:after="60"/>
        <w:ind w:left="567"/>
      </w:pPr>
      <w:r>
        <w:rPr>
          <w:rFonts w:cs="Noto Serif Devanagari" w:hAnsi="Noto Serif Devanagari"/>
          <w:sz w:val="24"/>
        </w:rPr>
        <w:t>समायातो मुनिश्रेष्ठो नन्दनाचार्यवेश्मनि।</w:t>
      </w:r>
      <w:r>
        <w:br/>
      </w:r>
      <w:r>
        <w:rPr>
          <w:rFonts w:cs="Noto Serif Devanagari" w:hAnsi="Noto Serif Devanagari"/>
          <w:sz w:val="24"/>
        </w:rPr>
        <w:t>तत्राहमपि गच्छामि द्रष्टुं तं पुरुषर्षभम्॥९॥</w:t>
      </w:r>
    </w:p>
    <w:p>
      <w:pPr>
        <w:spacing w:after="60"/>
        <w:jc w:val="both"/>
      </w:pPr>
      <w:r>
        <w:rPr>
          <w:b w:val="0"/>
          <w:i/>
        </w:rPr>
        <w:t>samāyāto muniśreṣṭho nandanācāryaveśmani|</w:t>
      </w:r>
      <w:r>
        <w:br/>
      </w:r>
      <w:r>
        <w:rPr>
          <w:b w:val="0"/>
          <w:i/>
        </w:rPr>
        <w:t>tatrāhamapi gacchāmi draṣṭuṁ taṁ puruṣarṣabham||9||</w:t>
      </w:r>
    </w:p>
    <w:p>
      <w:pPr>
        <w:spacing w:after="60"/>
        <w:jc w:val="both"/>
      </w:pPr>
      <w:r>
        <w:rPr>
          <w:b w:val="0"/>
          <w:i/>
        </w:rPr>
        <w:t>Word for word:</w:t>
      </w:r>
      <w:r>
        <w:t xml:space="preserve"> samayatah — has come; muni-shreshthah — the best of sages; nandana-acharya-veshmani — to the house of Nandana Acharya; tatra — there; aham — I; api — too; gachchhami — am going; drashtum — to see; tam — that; purusha-rishabham — bull among men.</w:t>
      </w:r>
    </w:p>
    <w:p>
      <w:pPr>
        <w:spacing w:after="60"/>
        <w:ind w:left="510" w:hanging="510"/>
      </w:pPr>
      <w:r>
        <w:rPr>
          <w:b/>
          <w:i w:val="0"/>
        </w:rPr>
        <w:t>9.</w:t>
      </w:r>
      <w:r>
        <w:t xml:space="preserve"> The best of sages has come to the house of Nandana Acharya</w:t>
      </w:r>
      <w:r>
        <w:rPr>
          <w:b w:val="0"/>
          <w:i w:val="0"/>
          <w:vertAlign w:val="superscript"/>
        </w:rPr>
        <w:t>3</w:t>
      </w:r>
      <w:r>
        <w:t>. I too am going there to see that bull among men."</w:t>
      </w:r>
    </w:p>
    <w:p>
      <w:pPr>
        <w:pStyle w:val="Heading3"/>
      </w:pPr>
      <w:r>
        <w:t>Verse 10</w:t>
      </w:r>
    </w:p>
    <w:p>
      <w:pPr>
        <w:spacing w:after="60"/>
        <w:ind w:left="567"/>
      </w:pPr>
      <w:r>
        <w:rPr>
          <w:rFonts w:cs="Noto Serif Devanagari" w:hAnsi="Noto Serif Devanagari"/>
          <w:sz w:val="24"/>
        </w:rPr>
        <w:t>स मुरारिस्ततो देवो भक्तवर्गसमन्वितः।</w:t>
      </w:r>
      <w:r>
        <w:br/>
      </w:r>
      <w:r>
        <w:rPr>
          <w:rFonts w:cs="Noto Serif Devanagari" w:hAnsi="Noto Serif Devanagari"/>
          <w:sz w:val="24"/>
        </w:rPr>
        <w:t>प्रेमानन्दरसे मग्नो नन्दनाचार्यसद्गृहे॥१०॥</w:t>
      </w:r>
    </w:p>
    <w:p>
      <w:pPr>
        <w:spacing w:after="60"/>
        <w:jc w:val="both"/>
      </w:pPr>
      <w:r>
        <w:rPr>
          <w:b w:val="0"/>
          <w:i/>
        </w:rPr>
        <w:t>sa murāristato devo bhaktavargasamanvitaḥ|</w:t>
      </w:r>
      <w:r>
        <w:br/>
      </w:r>
      <w:r>
        <w:rPr>
          <w:b w:val="0"/>
          <w:i/>
        </w:rPr>
        <w:t>premānandarase magno nandanācāryasadgṛhe||10||</w:t>
      </w:r>
    </w:p>
    <w:p>
      <w:pPr>
        <w:spacing w:after="60"/>
        <w:jc w:val="both"/>
      </w:pPr>
      <w:r>
        <w:rPr>
          <w:b w:val="0"/>
          <w:i/>
        </w:rPr>
        <w:t>Word for word:</w:t>
      </w:r>
      <w:r>
        <w:t xml:space="preserve"> sa-murarih — with Murari; tatah — then; devah — the Lord; bhakta-varga-samanvitah — accompanied by the band of devotees; prema-ananda-rase — in the rasa of the bliss of love; magnah — immersed; nandana-acharya-sad-grihe — to the fine house of Nandana Acharya.</w:t>
      </w:r>
    </w:p>
    <w:p>
      <w:pPr>
        <w:spacing w:after="60"/>
        <w:ind w:left="510" w:hanging="510"/>
      </w:pPr>
      <w:r>
        <w:rPr>
          <w:b/>
          <w:i w:val="0"/>
        </w:rPr>
        <w:t>10.</w:t>
      </w:r>
      <w:r>
        <w:t xml:space="preserve"> Then the Lord, with Murari and the band of devotees, immersed in the rasa of the bliss of love, went to the fine house of Nandana Acharya</w:t>
      </w:r>
    </w:p>
    <w:p>
      <w:pPr>
        <w:pStyle w:val="Heading3"/>
      </w:pPr>
      <w:r>
        <w:t>Verse 11</w:t>
      </w:r>
    </w:p>
    <w:p>
      <w:pPr>
        <w:spacing w:after="60"/>
        <w:ind w:left="567"/>
      </w:pPr>
      <w:r>
        <w:rPr>
          <w:rFonts w:cs="Noto Serif Devanagari" w:hAnsi="Noto Serif Devanagari"/>
          <w:sz w:val="24"/>
        </w:rPr>
        <w:t>गत्वा ददर्श तं देवं नित्यानन्दं सुखोषितम्॥११॥</w:t>
      </w:r>
    </w:p>
    <w:p>
      <w:pPr>
        <w:spacing w:after="60"/>
        <w:jc w:val="both"/>
      </w:pPr>
      <w:r>
        <w:rPr>
          <w:b w:val="0"/>
          <w:i/>
        </w:rPr>
        <w:t>gatvā dadarśa taṁ devaṁ nityānandaṁ sukhoṣitam||11||</w:t>
      </w:r>
    </w:p>
    <w:p>
      <w:pPr>
        <w:spacing w:after="60"/>
        <w:jc w:val="both"/>
      </w:pPr>
      <w:r>
        <w:rPr>
          <w:b w:val="0"/>
          <w:i/>
        </w:rPr>
        <w:t>Word for word:</w:t>
      </w:r>
      <w:r>
        <w:t xml:space="preserve"> gatva — having gone; dadarsha — saw; tam — that; devam — divine; nityanandam — Nityananda; sukha-ushitam — comfortably lodged.</w:t>
      </w:r>
    </w:p>
    <w:p>
      <w:pPr>
        <w:spacing w:after="60"/>
        <w:ind w:left="510" w:hanging="510"/>
      </w:pPr>
      <w:r>
        <w:rPr>
          <w:b/>
          <w:i w:val="0"/>
        </w:rPr>
        <w:t>11.</w:t>
      </w:r>
      <w:r>
        <w:t xml:space="preserve"> and there saw the divine Nityananda, comfortably lodged.</w:t>
      </w:r>
    </w:p>
    <w:p>
      <w:pPr>
        <w:pStyle w:val="Heading3"/>
      </w:pPr>
      <w:r>
        <w:t>Verse 12</w:t>
      </w:r>
    </w:p>
    <w:p>
      <w:pPr>
        <w:spacing w:after="60"/>
        <w:ind w:left="567"/>
      </w:pPr>
      <w:r>
        <w:rPr>
          <w:rFonts w:cs="Noto Serif Devanagari" w:hAnsi="Noto Serif Devanagari"/>
          <w:sz w:val="24"/>
        </w:rPr>
        <w:t>ततः प्रणम्य तं भक्त्या भगवान्मधुराक्षरम्।</w:t>
      </w:r>
      <w:r>
        <w:br/>
      </w:r>
      <w:r>
        <w:rPr>
          <w:rFonts w:cs="Noto Serif Devanagari" w:hAnsi="Noto Serif Devanagari"/>
          <w:sz w:val="24"/>
        </w:rPr>
        <w:t>हरिसङ्कीर्तनं कृत्वा ननर्त ललितं मुदा॥१२॥</w:t>
      </w:r>
    </w:p>
    <w:p>
      <w:pPr>
        <w:spacing w:after="60"/>
        <w:jc w:val="both"/>
      </w:pPr>
      <w:r>
        <w:rPr>
          <w:b w:val="0"/>
          <w:i/>
        </w:rPr>
        <w:t>tataḥ praṇamya taṁ bhaktyā bhagavānmadhurākṣaram|</w:t>
      </w:r>
      <w:r>
        <w:br/>
      </w:r>
      <w:r>
        <w:rPr>
          <w:b w:val="0"/>
          <w:i/>
        </w:rPr>
        <w:t>harisaṅkīrtanaṁ kṛtvā nanarta lalitaṁ mudā||12||</w:t>
      </w:r>
    </w:p>
    <w:p>
      <w:pPr>
        <w:spacing w:after="60"/>
        <w:jc w:val="both"/>
      </w:pPr>
      <w:r>
        <w:rPr>
          <w:b w:val="0"/>
          <w:i/>
        </w:rPr>
        <w:t>Word for word:</w:t>
      </w:r>
      <w:r>
        <w:t xml:space="preserve"> tatah — then; pranamya — bowing; tam — to him; bhaktya — with devotion; bhagavan — Bhagavan; madhura-aksharam — sweet-sounding; hari-sankirtanam — sankirtana of Hari; kritva — performing; nanarta — danced; lalitam — gracefully; muda — with joy.</w:t>
      </w:r>
    </w:p>
    <w:p>
      <w:pPr>
        <w:spacing w:after="60"/>
        <w:ind w:left="510" w:hanging="510"/>
      </w:pPr>
      <w:r>
        <w:rPr>
          <w:b/>
          <w:i w:val="0"/>
        </w:rPr>
        <w:t>12.</w:t>
      </w:r>
      <w:r>
        <w:t xml:space="preserve"> Bhagavan bowed to him with devotion, began a sweet-sounding sankirtana of Hari, and danced joyfully and gracefully.</w:t>
      </w:r>
    </w:p>
    <w:p>
      <w:pPr>
        <w:pStyle w:val="Heading3"/>
      </w:pPr>
      <w:r>
        <w:t>Verse 13</w:t>
      </w:r>
    </w:p>
    <w:p>
      <w:pPr>
        <w:spacing w:after="60"/>
        <w:ind w:left="567"/>
      </w:pPr>
      <w:r>
        <w:rPr>
          <w:rFonts w:cs="Noto Serif Devanagari" w:hAnsi="Noto Serif Devanagari"/>
          <w:sz w:val="24"/>
        </w:rPr>
        <w:t>ततो ननर्त तमनु नित्यानन्दो महायशाः।</w:t>
      </w:r>
      <w:r>
        <w:br/>
      </w:r>
      <w:r>
        <w:rPr>
          <w:rFonts w:cs="Noto Serif Devanagari" w:hAnsi="Noto Serif Devanagari"/>
          <w:sz w:val="24"/>
        </w:rPr>
        <w:t>हुङ्कारहास्यसम्पूर्णः पुलकाङ्कितविग्रहः॥१३॥</w:t>
      </w:r>
    </w:p>
    <w:p>
      <w:pPr>
        <w:spacing w:after="60"/>
        <w:jc w:val="both"/>
      </w:pPr>
      <w:r>
        <w:rPr>
          <w:b w:val="0"/>
          <w:i/>
        </w:rPr>
        <w:t>tato nanarta tamanu nityānando mahāyaśāḥ|</w:t>
      </w:r>
      <w:r>
        <w:br/>
      </w:r>
      <w:r>
        <w:rPr>
          <w:b w:val="0"/>
          <w:i/>
        </w:rPr>
        <w:t>huṅkārahāsyasampūrṇaḥ pulakāṅkitavigrahaḥ||13||</w:t>
      </w:r>
    </w:p>
    <w:p>
      <w:pPr>
        <w:spacing w:after="60"/>
        <w:jc w:val="both"/>
      </w:pPr>
      <w:r>
        <w:rPr>
          <w:b w:val="0"/>
          <w:i/>
        </w:rPr>
        <w:t>Word for word:</w:t>
      </w:r>
      <w:r>
        <w:t xml:space="preserve"> tatah — then; nanarta — danced; tam anu — after Him; nityanandah — Nityananda; maha-yashah — the greatly renowned; hunkara-hasya-sampurnah — full of roars and laughter; pulaka-ankita-vigrahah — his body marked with thrilling hair.</w:t>
      </w:r>
    </w:p>
    <w:p>
      <w:pPr>
        <w:spacing w:after="60"/>
        <w:ind w:left="510" w:hanging="510"/>
      </w:pPr>
      <w:r>
        <w:rPr>
          <w:b/>
          <w:i w:val="0"/>
        </w:rPr>
        <w:t>13.</w:t>
      </w:r>
      <w:r>
        <w:t xml:space="preserve"> And after Him danced the greatly renowned Nityananda — with roars and laughter, the hair of his body standing on end.</w:t>
      </w:r>
    </w:p>
    <w:p>
      <w:pPr>
        <w:pStyle w:val="Heading3"/>
      </w:pPr>
      <w:r>
        <w:t>Verse 14</w:t>
      </w:r>
    </w:p>
    <w:p>
      <w:pPr>
        <w:spacing w:after="60"/>
        <w:ind w:left="567"/>
      </w:pPr>
      <w:r>
        <w:rPr>
          <w:rFonts w:cs="Noto Serif Devanagari" w:hAnsi="Noto Serif Devanagari"/>
          <w:sz w:val="24"/>
        </w:rPr>
        <w:t>नृत्यावसाने देवस्तु तत्पादरजसा पुनः।</w:t>
      </w:r>
      <w:r>
        <w:br/>
      </w:r>
      <w:r>
        <w:rPr>
          <w:rFonts w:cs="Noto Serif Devanagari" w:hAnsi="Noto Serif Devanagari"/>
          <w:sz w:val="24"/>
        </w:rPr>
        <w:t>भृत्यस्य मस्तकं पूतमकरोत्कमलापतिः॥१४॥</w:t>
      </w:r>
    </w:p>
    <w:p>
      <w:pPr>
        <w:spacing w:after="60"/>
        <w:jc w:val="both"/>
      </w:pPr>
      <w:r>
        <w:rPr>
          <w:b w:val="0"/>
          <w:i/>
        </w:rPr>
        <w:t>nṛtyāvasāne devastu tatpādarajasā punaḥ|</w:t>
      </w:r>
      <w:r>
        <w:br/>
      </w:r>
      <w:r>
        <w:rPr>
          <w:b w:val="0"/>
          <w:i/>
        </w:rPr>
        <w:t>bhṛtyasya mastakaṁ pūtamakarotkamalāpatiḥ||14||</w:t>
      </w:r>
    </w:p>
    <w:p>
      <w:pPr>
        <w:spacing w:after="60"/>
        <w:jc w:val="both"/>
      </w:pPr>
      <w:r>
        <w:rPr>
          <w:b w:val="0"/>
          <w:i/>
        </w:rPr>
        <w:t>Word for word:</w:t>
      </w:r>
      <w:r>
        <w:t xml:space="preserve"> nritya-avasane — at the end of the dance; devah — the Lord; tu — then; tat-pada-rajasa — with the dust of his feet; punah — again; bhrityasya — of the servant; mastakam — the head; putam — purified; akarot — made; kamala-patih — the Lord of Kamala.</w:t>
      </w:r>
    </w:p>
    <w:p>
      <w:pPr>
        <w:spacing w:after="60"/>
        <w:ind w:left="510" w:hanging="510"/>
      </w:pPr>
      <w:r>
        <w:rPr>
          <w:b/>
          <w:i w:val="0"/>
        </w:rPr>
        <w:t>14.</w:t>
      </w:r>
      <w:r>
        <w:t xml:space="preserve"> When the dance was over, the Lord of Kamala purified the head of His servant with the dust of Nityananda's feet.</w:t>
      </w:r>
    </w:p>
    <w:p>
      <w:pPr>
        <w:pStyle w:val="Heading3"/>
      </w:pPr>
      <w:r>
        <w:t>Verse 15</w:t>
      </w:r>
    </w:p>
    <w:p>
      <w:pPr>
        <w:spacing w:after="60"/>
        <w:ind w:left="567"/>
      </w:pPr>
      <w:r>
        <w:rPr>
          <w:rFonts w:cs="Noto Serif Devanagari" w:hAnsi="Noto Serif Devanagari"/>
          <w:sz w:val="24"/>
        </w:rPr>
        <w:t>ततः प्रतस्थे स्वगृहं कथयंस्तत्कथाः शुभाः।</w:t>
      </w:r>
      <w:r>
        <w:br/>
      </w:r>
      <w:r>
        <w:rPr>
          <w:rFonts w:cs="Noto Serif Devanagari" w:hAnsi="Noto Serif Devanagari"/>
          <w:sz w:val="24"/>
        </w:rPr>
        <w:t>अहो महात्मा कथयत्ययं कृष्णशुभाकरम्॥१५॥</w:t>
      </w:r>
    </w:p>
    <w:p>
      <w:pPr>
        <w:spacing w:after="60"/>
        <w:jc w:val="both"/>
      </w:pPr>
      <w:r>
        <w:rPr>
          <w:b w:val="0"/>
          <w:i/>
        </w:rPr>
        <w:t>tataḥ pratasthe svagṛhaṁ kathayaṁstatkathāḥ śubhāḥ|</w:t>
      </w:r>
      <w:r>
        <w:br/>
      </w:r>
      <w:r>
        <w:rPr>
          <w:b w:val="0"/>
          <w:i/>
        </w:rPr>
        <w:t>aho mahātmā kathayatyayaṁ kṛṣṇaśubhākaram||15||</w:t>
      </w:r>
    </w:p>
    <w:p>
      <w:pPr>
        <w:spacing w:after="60"/>
        <w:jc w:val="both"/>
      </w:pPr>
      <w:r>
        <w:rPr>
          <w:b w:val="0"/>
          <w:i/>
        </w:rPr>
        <w:t>Word for word:</w:t>
      </w:r>
      <w:r>
        <w:t xml:space="preserve"> tatah — then; pratasthe — set out; sva-griham — for home; kathayan — telling; tat-kathah — talks about him; shubhah — auspicious; aho — ah; maha-atma — the great soul; kathayati — speaks of; ayam — this; krishna-shubha-akaram — Krishna, the source of all good.</w:t>
      </w:r>
    </w:p>
    <w:p>
      <w:pPr>
        <w:spacing w:after="60"/>
        <w:ind w:left="510" w:hanging="510"/>
      </w:pPr>
      <w:r>
        <w:rPr>
          <w:b/>
          <w:i w:val="0"/>
        </w:rPr>
        <w:t>15.</w:t>
      </w:r>
      <w:r>
        <w:t xml:space="preserve"> Then He set out for home, telling on the way auspicious things about him: "Ah, how this great soul speaks of Krishna, the source of all good!</w:t>
      </w:r>
    </w:p>
    <w:p>
      <w:pPr>
        <w:pStyle w:val="Heading3"/>
      </w:pPr>
      <w:r>
        <w:t>Verse 16</w:t>
      </w:r>
    </w:p>
    <w:p>
      <w:pPr>
        <w:spacing w:after="60"/>
        <w:ind w:left="567"/>
      </w:pPr>
      <w:r>
        <w:rPr>
          <w:rFonts w:cs="Noto Serif Devanagari" w:hAnsi="Noto Serif Devanagari"/>
          <w:sz w:val="24"/>
        </w:rPr>
        <w:t>आदौ ज्ञानं भवेत्पुंसस्ततो भक्तिर्हरौ भवेत्।</w:t>
      </w:r>
      <w:r>
        <w:br/>
      </w:r>
      <w:r>
        <w:rPr>
          <w:rFonts w:cs="Noto Serif Devanagari" w:hAnsi="Noto Serif Devanagari"/>
          <w:sz w:val="24"/>
        </w:rPr>
        <w:t>ततो विरक्तिर्भोगेषु भवेदेव क्रमादिह॥१६॥</w:t>
      </w:r>
    </w:p>
    <w:p>
      <w:pPr>
        <w:spacing w:after="60"/>
        <w:jc w:val="both"/>
      </w:pPr>
      <w:r>
        <w:rPr>
          <w:b w:val="0"/>
          <w:i/>
        </w:rPr>
        <w:t>ādau jñānaṁ bhavetpuṁsastato bhaktirharau bhavet|</w:t>
      </w:r>
      <w:r>
        <w:br/>
      </w:r>
      <w:r>
        <w:rPr>
          <w:b w:val="0"/>
          <w:i/>
        </w:rPr>
        <w:t>tato viraktirbhogeṣu bhavedeva kramādiha||16||</w:t>
      </w:r>
    </w:p>
    <w:p>
      <w:pPr>
        <w:spacing w:after="60"/>
        <w:jc w:val="both"/>
      </w:pPr>
      <w:r>
        <w:rPr>
          <w:b w:val="0"/>
          <w:i/>
        </w:rPr>
        <w:t>Word for word:</w:t>
      </w:r>
      <w:r>
        <w:t xml:space="preserve"> adau — first; jnanam — knowledge; bhavet — arises; pumsah — in a man; tatah — then; bhaktih — devotion; harau — to Hari; bhavet — arises; tatah — then; viraktih — detachment; bhogeshu — from enjoyments; bhavet eva — surely arises; kramat — in due order; iha — here.</w:t>
      </w:r>
    </w:p>
    <w:p>
      <w:pPr>
        <w:spacing w:after="60"/>
        <w:ind w:left="510" w:hanging="510"/>
      </w:pPr>
      <w:r>
        <w:rPr>
          <w:b/>
          <w:i w:val="0"/>
        </w:rPr>
        <w:t>16.</w:t>
      </w:r>
      <w:r>
        <w:t xml:space="preserve"> First knowledge arises in a man, then devotion to Hari, and then, in due order, detachment from enjoyments surely follows."</w:t>
      </w:r>
    </w:p>
    <w:p>
      <w:pPr>
        <w:pStyle w:val="Heading3"/>
      </w:pPr>
      <w:r>
        <w:t>Verse 17</w:t>
      </w:r>
    </w:p>
    <w:p>
      <w:pPr>
        <w:spacing w:after="60"/>
        <w:ind w:left="567"/>
      </w:pPr>
      <w:r>
        <w:rPr>
          <w:rFonts w:cs="Noto Serif Devanagari" w:hAnsi="Noto Serif Devanagari"/>
          <w:sz w:val="24"/>
        </w:rPr>
        <w:t>इत्युक्त्वा पथि देवेशो जगाम निजमन्दिरम्।</w:t>
      </w:r>
      <w:r>
        <w:br/>
      </w:r>
      <w:r>
        <w:rPr>
          <w:rFonts w:cs="Noto Serif Devanagari" w:hAnsi="Noto Serif Devanagari"/>
          <w:sz w:val="24"/>
        </w:rPr>
        <w:t>कथयामास तत्सर्वं स्वमातुश्चरणान्तिके॥१७॥</w:t>
      </w:r>
    </w:p>
    <w:p>
      <w:pPr>
        <w:spacing w:after="60"/>
        <w:jc w:val="both"/>
      </w:pPr>
      <w:r>
        <w:rPr>
          <w:b w:val="0"/>
          <w:i/>
        </w:rPr>
        <w:t>ityuktvā pathi deveśo jagāma nijamandiram|</w:t>
      </w:r>
      <w:r>
        <w:br/>
      </w:r>
      <w:r>
        <w:rPr>
          <w:b w:val="0"/>
          <w:i/>
        </w:rPr>
        <w:t>kathayāmāsa tatsarvaṁ svamātuścaraṇāntike||17||</w:t>
      </w:r>
    </w:p>
    <w:p>
      <w:pPr>
        <w:spacing w:after="60"/>
        <w:jc w:val="both"/>
      </w:pPr>
      <w:r>
        <w:rPr>
          <w:b w:val="0"/>
          <w:i/>
        </w:rPr>
        <w:t>Word for word:</w:t>
      </w:r>
      <w:r>
        <w:t xml:space="preserve"> iti — thus; uktva — having spoken; pathi — on the way; deva-ishah — the Lord of the gods; jagama — went; nija-mandiram — to His own house; kathayam asa — told; tat — that; sarvam — all; sva-matuh — of His mother; charana-antike — at the feet.</w:t>
      </w:r>
    </w:p>
    <w:p>
      <w:pPr>
        <w:spacing w:after="60"/>
        <w:ind w:left="510" w:hanging="510"/>
      </w:pPr>
      <w:r>
        <w:rPr>
          <w:b/>
          <w:i w:val="0"/>
        </w:rPr>
        <w:t>17.</w:t>
      </w:r>
      <w:r>
        <w:t xml:space="preserve"> Speaking thus, the Lord of the gods came along the road to His own house and told all this at His mother's feet.</w:t>
      </w:r>
    </w:p>
    <w:p>
      <w:pPr>
        <w:pStyle w:val="Heading3"/>
      </w:pPr>
      <w:r>
        <w:t>Verse 18</w:t>
      </w:r>
    </w:p>
    <w:p>
      <w:pPr>
        <w:spacing w:after="60"/>
        <w:ind w:left="567"/>
      </w:pPr>
      <w:r>
        <w:rPr>
          <w:rFonts w:cs="Noto Serif Devanagari" w:hAnsi="Noto Serif Devanagari"/>
          <w:sz w:val="24"/>
        </w:rPr>
        <w:t>अथापरदिने प्राप्ते नित्यानन्दाय धीमते।</w:t>
      </w:r>
      <w:r>
        <w:br/>
      </w:r>
      <w:r>
        <w:rPr>
          <w:rFonts w:cs="Noto Serif Devanagari" w:hAnsi="Noto Serif Devanagari"/>
          <w:sz w:val="24"/>
        </w:rPr>
        <w:t>भिक्षां ददौ चन्दनेन कृत्वा सर्वाङ्गलेपनम्॥१८॥</w:t>
      </w:r>
    </w:p>
    <w:p>
      <w:pPr>
        <w:spacing w:after="60"/>
        <w:jc w:val="both"/>
      </w:pPr>
      <w:r>
        <w:rPr>
          <w:b w:val="0"/>
          <w:i/>
        </w:rPr>
        <w:t>athāparadine prāpte nityānandāya dhīmate|</w:t>
      </w:r>
      <w:r>
        <w:br/>
      </w:r>
      <w:r>
        <w:rPr>
          <w:b w:val="0"/>
          <w:i/>
        </w:rPr>
        <w:t>bhikṣāṁ dadau candanena kṛtvā sarvāṅgalepanam||18||</w:t>
      </w:r>
    </w:p>
    <w:p>
      <w:pPr>
        <w:spacing w:after="60"/>
        <w:jc w:val="both"/>
      </w:pPr>
      <w:r>
        <w:rPr>
          <w:b w:val="0"/>
          <w:i/>
        </w:rPr>
        <w:t>Word for word:</w:t>
      </w:r>
      <w:r>
        <w:t xml:space="preserve"> atha — then; apara-dine prapte — when the next day came; nityanandaya — to Nityananda; dhimate — the wise; bhiksham — alms (a meal); dadau — gave; chandanena — with sandal paste; kritva — having done; sarva-anga-lepanam — the anointing of the whole body.</w:t>
      </w:r>
    </w:p>
    <w:p>
      <w:pPr>
        <w:spacing w:after="60"/>
        <w:ind w:left="510" w:hanging="510"/>
      </w:pPr>
      <w:r>
        <w:rPr>
          <w:b/>
          <w:i w:val="0"/>
        </w:rPr>
        <w:t>18.</w:t>
      </w:r>
      <w:r>
        <w:t xml:space="preserve"> When the next day came, He gave the wise Nityananda a meal, having anointed his whole body with sandal paste;</w:t>
      </w:r>
    </w:p>
    <w:p>
      <w:pPr>
        <w:pStyle w:val="Heading3"/>
      </w:pPr>
      <w:r>
        <w:t>Verse 19</w:t>
      </w:r>
    </w:p>
    <w:p>
      <w:pPr>
        <w:spacing w:after="60"/>
        <w:ind w:left="567"/>
      </w:pPr>
      <w:r>
        <w:rPr>
          <w:rFonts w:cs="Noto Serif Devanagari" w:hAnsi="Noto Serif Devanagari"/>
          <w:sz w:val="24"/>
        </w:rPr>
        <w:t>माल्यमर्घ्यं च नैवेद्यं दत्त्वा पूजां चकार च।</w:t>
      </w:r>
      <w:r>
        <w:br/>
      </w:r>
      <w:r>
        <w:rPr>
          <w:rFonts w:cs="Noto Serif Devanagari" w:hAnsi="Noto Serif Devanagari"/>
          <w:sz w:val="24"/>
        </w:rPr>
        <w:t>एवं सम्पूजितस्तेन नित्यानन्दमहाप्रभुः॥१९॥</w:t>
      </w:r>
    </w:p>
    <w:p>
      <w:pPr>
        <w:spacing w:after="60"/>
        <w:jc w:val="both"/>
      </w:pPr>
      <w:r>
        <w:rPr>
          <w:b w:val="0"/>
          <w:i/>
        </w:rPr>
        <w:t>mālyamarghyaṁ ca naivedyaṁ dattvā pūjāṁ cakāra ca|</w:t>
      </w:r>
      <w:r>
        <w:br/>
      </w:r>
      <w:r>
        <w:rPr>
          <w:b w:val="0"/>
          <w:i/>
        </w:rPr>
        <w:t>evaṁ sampūjitastena nityānandamahāprabhuḥ||19||</w:t>
      </w:r>
    </w:p>
    <w:p>
      <w:pPr>
        <w:spacing w:after="60"/>
        <w:jc w:val="both"/>
      </w:pPr>
      <w:r>
        <w:rPr>
          <w:b w:val="0"/>
          <w:i/>
        </w:rPr>
        <w:t>Word for word:</w:t>
      </w:r>
      <w:r>
        <w:t xml:space="preserve"> malyam — a garland; arghyam — arghya; cha — and; naivedyam — food offering; dattva — having offered; pujam — worship; chakara — performed; cha — and; evam — thus; sampujitah — honoured; tena — by Him; nityananda-maha-prabhuh — Nityananda Mahaprabhu.</w:t>
      </w:r>
    </w:p>
    <w:p>
      <w:pPr>
        <w:spacing w:after="60"/>
        <w:ind w:left="510" w:hanging="510"/>
      </w:pPr>
      <w:r>
        <w:rPr>
          <w:b/>
          <w:i w:val="0"/>
        </w:rPr>
        <w:t>19.</w:t>
      </w:r>
      <w:r>
        <w:t xml:space="preserve"> He offered him a garland, arghya and food, and worshipped him. Thus did He honour Nityananda Mahaprabhu.</w:t>
      </w:r>
    </w:p>
    <w:p>
      <w:pPr>
        <w:pStyle w:val="Heading3"/>
      </w:pPr>
      <w:r>
        <w:t>Verse 20</w:t>
      </w:r>
    </w:p>
    <w:p>
      <w:pPr>
        <w:spacing w:after="60"/>
        <w:ind w:left="567"/>
      </w:pPr>
      <w:r>
        <w:rPr>
          <w:rFonts w:cs="Noto Serif Devanagari" w:hAnsi="Noto Serif Devanagari"/>
          <w:sz w:val="24"/>
        </w:rPr>
        <w:t>तत्र स्थित्वा परदिने श्रीवासस्याश्रमं ययौ।</w:t>
      </w:r>
      <w:r>
        <w:br/>
      </w:r>
      <w:r>
        <w:rPr>
          <w:rFonts w:cs="Noto Serif Devanagari" w:hAnsi="Noto Serif Devanagari"/>
          <w:sz w:val="24"/>
        </w:rPr>
        <w:t>अवधूतं स भिक्षार्थं निमन्त्रणमथाकरोत्॥२०॥</w:t>
      </w:r>
    </w:p>
    <w:p>
      <w:pPr>
        <w:spacing w:after="60"/>
        <w:jc w:val="both"/>
      </w:pPr>
      <w:r>
        <w:rPr>
          <w:b w:val="0"/>
          <w:i/>
        </w:rPr>
        <w:t>tatra sthitvā paradine śrīvāsasyāśramaṁ yayau|</w:t>
      </w:r>
      <w:r>
        <w:br/>
      </w:r>
      <w:r>
        <w:rPr>
          <w:b w:val="0"/>
          <w:i/>
        </w:rPr>
        <w:t>avadhūtaṁ sa bhikṣārthaṁ nimantraṇamathākarot||20||</w:t>
      </w:r>
    </w:p>
    <w:p>
      <w:pPr>
        <w:spacing w:after="60"/>
        <w:jc w:val="both"/>
      </w:pPr>
      <w:r>
        <w:rPr>
          <w:b w:val="0"/>
          <w:i/>
        </w:rPr>
        <w:t>Word for word:</w:t>
      </w:r>
      <w:r>
        <w:t xml:space="preserve"> tatra — there; sthitva — having stayed; para-dine — on the next day; shrivasasya — of Srivasa; ashramam — to the abode; yayau — went; avadhutam — the Avadhuta; sah — he (Srivasa); bhiksha-artham — for a meal; nimantranam — an invitation; atha — then; akarot — made.</w:t>
      </w:r>
    </w:p>
    <w:p>
      <w:pPr>
        <w:spacing w:after="60"/>
        <w:ind w:left="510" w:hanging="510"/>
      </w:pPr>
      <w:r>
        <w:rPr>
          <w:b/>
          <w:i w:val="0"/>
        </w:rPr>
        <w:t>20.</w:t>
      </w:r>
      <w:r>
        <w:t xml:space="preserve"> Having stayed there, on the next day he went to Srivasa's abode, and Srivasa invited the Avadhuta for a meal.</w:t>
      </w:r>
    </w:p>
    <w:p>
      <w:pPr>
        <w:pStyle w:val="Heading3"/>
      </w:pPr>
      <w:r>
        <w:t>Verse 21</w:t>
      </w:r>
    </w:p>
    <w:p>
      <w:pPr>
        <w:spacing w:after="60"/>
        <w:ind w:left="567"/>
      </w:pPr>
      <w:r>
        <w:rPr>
          <w:rFonts w:cs="Noto Serif Devanagari" w:hAnsi="Noto Serif Devanagari"/>
          <w:sz w:val="24"/>
        </w:rPr>
        <w:t>तं पण्डितः प्रणयेन भिक्षां सुसंस्कृतां ददौ।</w:t>
      </w:r>
      <w:r>
        <w:br/>
      </w:r>
      <w:r>
        <w:rPr>
          <w:rFonts w:cs="Noto Serif Devanagari" w:hAnsi="Noto Serif Devanagari"/>
          <w:sz w:val="24"/>
        </w:rPr>
        <w:t>ततो भुक्त्वा वरान्नं स श्रद्धया पावनं महत्॥२१॥</w:t>
      </w:r>
    </w:p>
    <w:p>
      <w:pPr>
        <w:spacing w:after="60"/>
        <w:jc w:val="both"/>
      </w:pPr>
      <w:r>
        <w:rPr>
          <w:b w:val="0"/>
          <w:i/>
        </w:rPr>
        <w:t>taṁ paṇḍitaḥ praṇayena bhikṣāṁ susaṁskṛtāṁ dadau|</w:t>
      </w:r>
      <w:r>
        <w:br/>
      </w:r>
      <w:r>
        <w:rPr>
          <w:b w:val="0"/>
          <w:i/>
        </w:rPr>
        <w:t>tato bhuktvā varānnaṁ sa śraddhayā pāvanaṁ mahat||21||</w:t>
      </w:r>
    </w:p>
    <w:p>
      <w:pPr>
        <w:spacing w:after="60"/>
        <w:jc w:val="both"/>
      </w:pPr>
      <w:r>
        <w:rPr>
          <w:b w:val="0"/>
          <w:i/>
        </w:rPr>
        <w:t>Word for word:</w:t>
      </w:r>
      <w:r>
        <w:t xml:space="preserve"> tam — to him; panditah — the Pandita; pranayena — with love; bhiksham — a meal; su-samskritam — finely prepared; dadau — gave; tatah — then; bhuktva — having eaten; vara-annam — the excellent food; sah — he; shraddhaya — with reverence; pavanam — purifying; mahat — great.</w:t>
      </w:r>
    </w:p>
    <w:p>
      <w:pPr>
        <w:spacing w:after="60"/>
        <w:ind w:left="510" w:hanging="510"/>
      </w:pPr>
      <w:r>
        <w:rPr>
          <w:b/>
          <w:i w:val="0"/>
        </w:rPr>
        <w:t>21.</w:t>
      </w:r>
      <w:r>
        <w:t xml:space="preserve"> The Pandita lovingly served him a finely prepared meal, and he partook with reverence of that excellent, great and purifying food.</w:t>
      </w:r>
    </w:p>
    <w:p>
      <w:pPr>
        <w:pStyle w:val="Heading3"/>
      </w:pPr>
      <w:r>
        <w:t>Verse 22</w:t>
      </w:r>
    </w:p>
    <w:p>
      <w:pPr>
        <w:spacing w:after="60"/>
        <w:ind w:left="567"/>
      </w:pPr>
      <w:r>
        <w:rPr>
          <w:rFonts w:cs="Noto Serif Devanagari" w:hAnsi="Noto Serif Devanagari"/>
          <w:sz w:val="24"/>
        </w:rPr>
        <w:t>स्थितस्तत्रैव भगवानागतस्तत्क्षणेन तु।</w:t>
      </w:r>
      <w:r>
        <w:br/>
      </w:r>
      <w:r>
        <w:rPr>
          <w:rFonts w:cs="Noto Serif Devanagari" w:hAnsi="Noto Serif Devanagari"/>
          <w:sz w:val="24"/>
        </w:rPr>
        <w:t>देवालये शुभे देव उपविश्य वरासने॥२२॥</w:t>
      </w:r>
    </w:p>
    <w:p>
      <w:pPr>
        <w:spacing w:after="60"/>
        <w:jc w:val="both"/>
      </w:pPr>
      <w:r>
        <w:rPr>
          <w:b w:val="0"/>
          <w:i/>
        </w:rPr>
        <w:t>sthitastatraiva bhagavānāgatastatkṣaṇena tu|</w:t>
      </w:r>
      <w:r>
        <w:br/>
      </w:r>
      <w:r>
        <w:rPr>
          <w:b w:val="0"/>
          <w:i/>
        </w:rPr>
        <w:t>devālaye śubhe deva upaviśya varāsane||22||</w:t>
      </w:r>
    </w:p>
    <w:p>
      <w:pPr>
        <w:spacing w:after="60"/>
        <w:jc w:val="both"/>
      </w:pPr>
      <w:r>
        <w:rPr>
          <w:b w:val="0"/>
          <w:i/>
        </w:rPr>
        <w:t>Word for word:</w:t>
      </w:r>
      <w:r>
        <w:t xml:space="preserve"> sthitah — (as he) stayed; tatra eva — right there; bhagavan — Bhagavan; agatah — came; tat-kshanena — at that moment; tu — indeed; deva-alaye — in the shrine room; shubhe — beautiful; devah — the Lord; upavishya — sitting; vara-asane — on a fine seat.</w:t>
      </w:r>
    </w:p>
    <w:p>
      <w:pPr>
        <w:spacing w:after="60"/>
        <w:ind w:left="510" w:hanging="510"/>
      </w:pPr>
      <w:r>
        <w:rPr>
          <w:b/>
          <w:i w:val="0"/>
        </w:rPr>
        <w:t>22.</w:t>
      </w:r>
      <w:r>
        <w:t xml:space="preserve"> And as he stayed there, at that very moment Bhagavan came. Sitting on a fine seat in the beautiful shrine room,</w:t>
      </w:r>
    </w:p>
    <w:p>
      <w:pPr>
        <w:pStyle w:val="Heading3"/>
      </w:pPr>
      <w:r>
        <w:t>Verse 23</w:t>
      </w:r>
    </w:p>
    <w:p>
      <w:pPr>
        <w:spacing w:after="60"/>
        <w:ind w:left="567"/>
      </w:pPr>
      <w:r>
        <w:rPr>
          <w:rFonts w:cs="Noto Serif Devanagari" w:hAnsi="Noto Serif Devanagari"/>
          <w:sz w:val="24"/>
        </w:rPr>
        <w:t>पूर्वलीलामनुस्मृत्य प्रियां मधुरया गिरा।</w:t>
      </w:r>
      <w:r>
        <w:br/>
      </w:r>
      <w:r>
        <w:rPr>
          <w:rFonts w:cs="Noto Serif Devanagari" w:hAnsi="Noto Serif Devanagari"/>
          <w:sz w:val="24"/>
        </w:rPr>
        <w:t>उवाच पश्य मां त्वं हि मदर्थं कृतवाञ्छ्रमम्॥२३॥</w:t>
      </w:r>
    </w:p>
    <w:p>
      <w:pPr>
        <w:spacing w:after="60"/>
        <w:jc w:val="both"/>
      </w:pPr>
      <w:r>
        <w:rPr>
          <w:b w:val="0"/>
          <w:i/>
        </w:rPr>
        <w:t>pūrvalīlāmanusmṛtya priyāṁ madhurayā girā|</w:t>
      </w:r>
      <w:r>
        <w:br/>
      </w:r>
      <w:r>
        <w:rPr>
          <w:b w:val="0"/>
          <w:i/>
        </w:rPr>
        <w:t>uvāca paśya māṁ tvaṁ hi madarthaṁ kṛtavāñchramam||23||</w:t>
      </w:r>
    </w:p>
    <w:p>
      <w:pPr>
        <w:spacing w:after="60"/>
        <w:jc w:val="both"/>
      </w:pPr>
      <w:r>
        <w:rPr>
          <w:b w:val="0"/>
          <w:i/>
        </w:rPr>
        <w:t>Word for word:</w:t>
      </w:r>
      <w:r>
        <w:t xml:space="preserve"> purva-lilam — the former pastime; anusmritya — remembering; priyam — dear; madhuraya — with sweet; gira — voice; uvacha — said; pashya — look; mam — at Me; tvam — you; hi — indeed; mat-artham — for My sake; kritavan — have taken; shramam — pains.</w:t>
      </w:r>
    </w:p>
    <w:p>
      <w:pPr>
        <w:spacing w:after="60"/>
        <w:ind w:left="510" w:hanging="510"/>
      </w:pPr>
      <w:r>
        <w:rPr>
          <w:b/>
          <w:i w:val="0"/>
        </w:rPr>
        <w:t>23.</w:t>
      </w:r>
      <w:r>
        <w:t xml:space="preserve"> the Lord remembered the dear pastime of old</w:t>
      </w:r>
      <w:r>
        <w:rPr>
          <w:b w:val="0"/>
          <w:i w:val="0"/>
          <w:vertAlign w:val="superscript"/>
        </w:rPr>
        <w:t>4</w:t>
      </w:r>
      <w:r>
        <w:t xml:space="preserve"> and said in a sweet voice: "Look at Me: it is for My sake that you have taken such pains."</w:t>
      </w:r>
    </w:p>
    <w:p>
      <w:pPr>
        <w:pStyle w:val="Heading3"/>
      </w:pPr>
      <w:r>
        <w:t>Verse 24</w:t>
      </w:r>
    </w:p>
    <w:p>
      <w:pPr>
        <w:spacing w:after="60"/>
        <w:ind w:left="567"/>
      </w:pPr>
      <w:r>
        <w:rPr>
          <w:rFonts w:cs="Noto Serif Devanagari" w:hAnsi="Noto Serif Devanagari"/>
          <w:sz w:val="24"/>
        </w:rPr>
        <w:t>अवधूतो मनोवाचं श्रुत्वा तस्य महात्मनः।</w:t>
      </w:r>
      <w:r>
        <w:br/>
      </w:r>
      <w:r>
        <w:rPr>
          <w:rFonts w:cs="Noto Serif Devanagari" w:hAnsi="Noto Serif Devanagari"/>
          <w:sz w:val="24"/>
        </w:rPr>
        <w:t>अवलोक्य च तं भक्त्या विशेषं नावबुध्यत॥२४॥</w:t>
      </w:r>
    </w:p>
    <w:p>
      <w:pPr>
        <w:spacing w:after="60"/>
        <w:jc w:val="both"/>
      </w:pPr>
      <w:r>
        <w:rPr>
          <w:b w:val="0"/>
          <w:i/>
        </w:rPr>
        <w:t>avadhūto manovācaṁ śrutvā tasya mahātmanaḥ|</w:t>
      </w:r>
      <w:r>
        <w:br/>
      </w:r>
      <w:r>
        <w:rPr>
          <w:b w:val="0"/>
          <w:i/>
        </w:rPr>
        <w:t>avalokya ca taṁ bhaktyā viśeṣaṁ nāvabudhyata||24||</w:t>
      </w:r>
    </w:p>
    <w:p>
      <w:pPr>
        <w:spacing w:after="60"/>
        <w:jc w:val="both"/>
      </w:pPr>
      <w:r>
        <w:rPr>
          <w:b w:val="0"/>
          <w:i/>
        </w:rPr>
        <w:t>Word for word:</w:t>
      </w:r>
      <w:r>
        <w:t xml:space="preserve"> avadhutah — the Avadhuta; mano-vacham — the heartfelt word; shrutva — hearing; tasya — of that; maha-atmanah — great soul; avalokya — looking; cha — and; tam — at Him; bhaktya — with devotion; vishesham — the special (meaning); na avabudhyata — did not grasp.</w:t>
      </w:r>
    </w:p>
    <w:p>
      <w:pPr>
        <w:spacing w:after="60"/>
        <w:ind w:left="510" w:hanging="510"/>
      </w:pPr>
      <w:r>
        <w:rPr>
          <w:b/>
          <w:i w:val="0"/>
        </w:rPr>
        <w:t>24.</w:t>
      </w:r>
      <w:r>
        <w:t xml:space="preserve"> Hearing these heartfelt words of the great soul and looking at Him with devotion, the Avadhuta did not grasp their special meaning.</w:t>
      </w:r>
    </w:p>
    <w:p>
      <w:pPr>
        <w:pStyle w:val="Heading3"/>
      </w:pPr>
      <w:r>
        <w:t>Verse 25</w:t>
      </w:r>
    </w:p>
    <w:p>
      <w:pPr>
        <w:spacing w:after="60"/>
        <w:ind w:left="567"/>
      </w:pPr>
      <w:r>
        <w:rPr>
          <w:rFonts w:cs="Noto Serif Devanagari" w:hAnsi="Noto Serif Devanagari"/>
          <w:sz w:val="24"/>
        </w:rPr>
        <w:t>तज्ज्ञात्वा भगवान्सर्वान्वैष्णवान्प्राह गच्छत।</w:t>
      </w:r>
      <w:r>
        <w:br/>
      </w:r>
      <w:r>
        <w:rPr>
          <w:rFonts w:cs="Noto Serif Devanagari" w:hAnsi="Noto Serif Devanagari"/>
          <w:sz w:val="24"/>
        </w:rPr>
        <w:t>यूयं गृहाद्बहिः सर्वे ततस्ते निर्ययुर्गृहात्॥२५॥</w:t>
      </w:r>
    </w:p>
    <w:p>
      <w:pPr>
        <w:spacing w:after="60"/>
        <w:jc w:val="both"/>
      </w:pPr>
      <w:r>
        <w:rPr>
          <w:b w:val="0"/>
          <w:i/>
        </w:rPr>
        <w:t>tajjñātvā bhagavānsarvānvaiṣṇavānprāha gacchata|</w:t>
      </w:r>
      <w:r>
        <w:br/>
      </w:r>
      <w:r>
        <w:rPr>
          <w:b w:val="0"/>
          <w:i/>
        </w:rPr>
        <w:t>yūyaṁ gṛhādbahiḥ sarve tataste niryayurgṛhāt||25||</w:t>
      </w:r>
    </w:p>
    <w:p>
      <w:pPr>
        <w:spacing w:after="60"/>
        <w:jc w:val="both"/>
      </w:pPr>
      <w:r>
        <w:rPr>
          <w:b w:val="0"/>
          <w:i/>
        </w:rPr>
        <w:t>Word for word:</w:t>
      </w:r>
      <w:r>
        <w:t xml:space="preserve"> tat — that; jnatva — knowing; bhagavan — Bhagavan; sarvan — to all; vaishnavan — the Vaishnavas; praha — said; gachchhata — go; yuyam — you; grihat — from the house; bahih — outside; sarve — all; tatah — then; te — they; niryayuh — went out; grihat — from the house.</w:t>
      </w:r>
    </w:p>
    <w:p>
      <w:pPr>
        <w:spacing w:after="60"/>
        <w:ind w:left="510" w:hanging="510"/>
      </w:pPr>
      <w:r>
        <w:rPr>
          <w:b/>
          <w:i w:val="0"/>
        </w:rPr>
        <w:t>25.</w:t>
      </w:r>
      <w:r>
        <w:t xml:space="preserve"> Knowing this, Bhagavan said to all the Vaishnavas: "Go outside the house, all of you," and they went out.</w:t>
      </w:r>
    </w:p>
    <w:p>
      <w:pPr>
        <w:pStyle w:val="Heading3"/>
      </w:pPr>
      <w:r>
        <w:t>Verse 26</w:t>
      </w:r>
    </w:p>
    <w:p>
      <w:pPr>
        <w:spacing w:after="60"/>
        <w:ind w:left="567"/>
      </w:pPr>
      <w:r>
        <w:rPr>
          <w:rFonts w:cs="Noto Serif Devanagari" w:hAnsi="Noto Serif Devanagari"/>
          <w:sz w:val="24"/>
        </w:rPr>
        <w:t>ततः सन्दर्शयामास नित्यानन्दाय स प्रभुः।</w:t>
      </w:r>
      <w:r>
        <w:br/>
      </w:r>
      <w:r>
        <w:rPr>
          <w:rFonts w:cs="Noto Serif Devanagari" w:hAnsi="Noto Serif Devanagari"/>
          <w:sz w:val="24"/>
        </w:rPr>
        <w:t>स्ववैभवं स्वमाधुर्यं कौतुकायाखिलेश्वरः॥२६॥</w:t>
      </w:r>
    </w:p>
    <w:p>
      <w:pPr>
        <w:spacing w:after="60"/>
        <w:jc w:val="both"/>
      </w:pPr>
      <w:r>
        <w:rPr>
          <w:b w:val="0"/>
          <w:i/>
        </w:rPr>
        <w:t>tataḥ sandarśayāmāsa nityānandāya sa prabhuḥ|</w:t>
      </w:r>
      <w:r>
        <w:br/>
      </w:r>
      <w:r>
        <w:rPr>
          <w:b w:val="0"/>
          <w:i/>
        </w:rPr>
        <w:t>svavaibhavaṁ svamādhuryaṁ kautukāyākhileśvaraḥ||26||</w:t>
      </w:r>
    </w:p>
    <w:p>
      <w:pPr>
        <w:spacing w:after="60"/>
        <w:jc w:val="both"/>
      </w:pPr>
      <w:r>
        <w:rPr>
          <w:b w:val="0"/>
          <w:i/>
        </w:rPr>
        <w:t>Word for word:</w:t>
      </w:r>
      <w:r>
        <w:t xml:space="preserve"> tatah — then; sandarshayam asa — revealed; nityanandaya — to Nityananda; sah — that; prabhuh — Lord; sva-vaibhavam — His majesty; sva-madhuryam — His sweetness; kautukaya — playfully; akhila-ishvarah — the Lord of all.</w:t>
      </w:r>
    </w:p>
    <w:p>
      <w:pPr>
        <w:spacing w:after="60"/>
        <w:ind w:left="510" w:hanging="510"/>
      </w:pPr>
      <w:r>
        <w:rPr>
          <w:b/>
          <w:i w:val="0"/>
        </w:rPr>
        <w:t>26.</w:t>
      </w:r>
      <w:r>
        <w:t xml:space="preserve"> Then the Lord, the Master of all, playfully revealed to Nityananda His majesty and His sweetness.</w:t>
      </w:r>
    </w:p>
    <w:p>
      <w:pPr>
        <w:pStyle w:val="Heading3"/>
      </w:pPr>
      <w:r>
        <w:t>Verse 27</w:t>
      </w:r>
    </w:p>
    <w:p>
      <w:pPr>
        <w:spacing w:after="60"/>
        <w:ind w:left="567"/>
      </w:pPr>
      <w:r>
        <w:rPr>
          <w:rFonts w:cs="Noto Serif Devanagari" w:hAnsi="Noto Serif Devanagari"/>
          <w:sz w:val="24"/>
        </w:rPr>
        <w:t>स ददर्श ततो रूपं कृष्णस्य षड्भुजं महत्।</w:t>
      </w:r>
      <w:r>
        <w:br/>
      </w:r>
      <w:r>
        <w:rPr>
          <w:rFonts w:cs="Noto Serif Devanagari" w:hAnsi="Noto Serif Devanagari"/>
          <w:sz w:val="24"/>
        </w:rPr>
        <w:t>क्षणाच्चतुर्भुजं रूपं द्विभुजश्च ततः क्षणात्॥२७॥</w:t>
      </w:r>
    </w:p>
    <w:p>
      <w:pPr>
        <w:spacing w:after="60"/>
        <w:jc w:val="both"/>
      </w:pPr>
      <w:r>
        <w:rPr>
          <w:b w:val="0"/>
          <w:i/>
        </w:rPr>
        <w:t>sa dadarśa tato rūpaṁ kṛṣṇasya ṣaḍbhujaṁ mahat|</w:t>
      </w:r>
      <w:r>
        <w:br/>
      </w:r>
      <w:r>
        <w:rPr>
          <w:b w:val="0"/>
          <w:i/>
        </w:rPr>
        <w:t>kṣaṇāccaturbhujaṁ rūpaṁ dvibhujaśca tataḥ kṣaṇāt||27||</w:t>
      </w:r>
    </w:p>
    <w:p>
      <w:pPr>
        <w:spacing w:after="60"/>
        <w:jc w:val="both"/>
      </w:pPr>
      <w:r>
        <w:rPr>
          <w:b w:val="0"/>
          <w:i/>
        </w:rPr>
        <w:t>Word for word:</w:t>
      </w:r>
      <w:r>
        <w:t xml:space="preserve"> sah — he; dadarsha — saw; tatah — then; rupam — the form; krishnasya — of Krishna; shad-bhujam — six-armed; mahat — great; kshanat — in a moment; chatur-bhujam — four-armed; rupam — form; dvi-bhujah — two-armed; cha — and; tatah — then; kshanat — in a moment.</w:t>
      </w:r>
    </w:p>
    <w:p>
      <w:pPr>
        <w:spacing w:after="60"/>
        <w:ind w:left="510" w:hanging="510"/>
      </w:pPr>
      <w:r>
        <w:rPr>
          <w:b/>
          <w:i w:val="0"/>
        </w:rPr>
        <w:t>27.</w:t>
      </w:r>
      <w:r>
        <w:t xml:space="preserve"> He saw the great six-armed form of Krishna</w:t>
      </w:r>
      <w:r>
        <w:rPr>
          <w:b w:val="0"/>
          <w:i w:val="0"/>
          <w:vertAlign w:val="superscript"/>
        </w:rPr>
        <w:t>5</w:t>
      </w:r>
      <w:r>
        <w:t>; in a moment, the four-armed form; and in another moment the Lord became two-armed.</w:t>
      </w:r>
    </w:p>
    <w:p>
      <w:pPr>
        <w:pStyle w:val="Heading3"/>
      </w:pPr>
      <w:r>
        <w:t>Verse 28</w:t>
      </w:r>
    </w:p>
    <w:p>
      <w:pPr>
        <w:spacing w:after="60"/>
        <w:ind w:left="567"/>
      </w:pPr>
      <w:r>
        <w:rPr>
          <w:rFonts w:cs="Noto Serif Devanagari" w:hAnsi="Noto Serif Devanagari"/>
          <w:sz w:val="24"/>
        </w:rPr>
        <w:t>अत्यद्भुतं ततो दृष्ट्वा हर्षेण विस्मयेन च।</w:t>
      </w:r>
      <w:r>
        <w:br/>
      </w:r>
      <w:r>
        <w:rPr>
          <w:rFonts w:cs="Noto Serif Devanagari" w:hAnsi="Noto Serif Devanagari"/>
          <w:sz w:val="24"/>
        </w:rPr>
        <w:t>जहास च पुनर्धीमान्ननर्त च मुदा सकृत्॥२८॥</w:t>
      </w:r>
    </w:p>
    <w:p>
      <w:pPr>
        <w:spacing w:after="60"/>
        <w:jc w:val="both"/>
      </w:pPr>
      <w:r>
        <w:rPr>
          <w:b w:val="0"/>
          <w:i/>
        </w:rPr>
        <w:t>atyadbhutaṁ tato dṛṣṭvā harṣeṇa vismayena ca|</w:t>
      </w:r>
      <w:r>
        <w:br/>
      </w:r>
      <w:r>
        <w:rPr>
          <w:b w:val="0"/>
          <w:i/>
        </w:rPr>
        <w:t>jahāsa ca punardhīmānnanarta ca mudā sakṛt||28||</w:t>
      </w:r>
    </w:p>
    <w:p>
      <w:pPr>
        <w:spacing w:after="60"/>
        <w:jc w:val="both"/>
      </w:pPr>
      <w:r>
        <w:rPr>
          <w:b w:val="0"/>
          <w:i/>
        </w:rPr>
        <w:t>Word for word:</w:t>
      </w:r>
      <w:r>
        <w:t xml:space="preserve"> ati-adbhutam — the great wonder; tatah — then; drishtva — seeing; harshena — with joy; vismayena — with amazement; cha — and; jahasa — laughed; cha — and; punah — then; dhiman — the wise; nanarta — danced; cha — and; muda — in joy; sakrit — at once.</w:t>
      </w:r>
    </w:p>
    <w:p>
      <w:pPr>
        <w:spacing w:after="60"/>
        <w:ind w:left="510" w:hanging="510"/>
      </w:pPr>
      <w:r>
        <w:rPr>
          <w:b/>
          <w:i w:val="0"/>
        </w:rPr>
        <w:t>28.</w:t>
      </w:r>
      <w:r>
        <w:t xml:space="preserve"> Seeing this greatest of wonders, the wise one, seized with joy and amazement, laughed, and then at once broke into a joyful dance.</w:t>
      </w:r>
    </w:p>
    <w:p>
      <w:pPr>
        <w:pStyle w:val="Heading3"/>
      </w:pPr>
      <w:r>
        <w:t>Verse 29</w:t>
      </w:r>
    </w:p>
    <w:p>
      <w:pPr>
        <w:spacing w:after="60"/>
        <w:ind w:left="567"/>
      </w:pPr>
      <w:r>
        <w:rPr>
          <w:rFonts w:cs="Noto Serif Devanagari" w:hAnsi="Noto Serif Devanagari"/>
          <w:sz w:val="24"/>
        </w:rPr>
        <w:t>देवाज्ञया नाकथयद्रोमाञ्चिततनुर्भृशम्।</w:t>
      </w:r>
      <w:r>
        <w:br/>
      </w:r>
      <w:r>
        <w:rPr>
          <w:rFonts w:cs="Noto Serif Devanagari" w:hAnsi="Noto Serif Devanagari"/>
          <w:sz w:val="24"/>
        </w:rPr>
        <w:t>वृन्दावनविनोदी तु भ्राता मे त्वं प्रहर्षितः॥२९॥</w:t>
      </w:r>
    </w:p>
    <w:p>
      <w:pPr>
        <w:spacing w:after="60"/>
        <w:jc w:val="both"/>
      </w:pPr>
      <w:r>
        <w:rPr>
          <w:b w:val="0"/>
          <w:i/>
        </w:rPr>
        <w:t>devājñayā nākathayadromāñcitatanurbhṛśam|</w:t>
      </w:r>
      <w:r>
        <w:br/>
      </w:r>
      <w:r>
        <w:rPr>
          <w:b w:val="0"/>
          <w:i/>
        </w:rPr>
        <w:t>vṛndāvanavinodī tu bhrātā me tvaṁ praharṣitaḥ||29||</w:t>
      </w:r>
    </w:p>
    <w:p>
      <w:pPr>
        <w:spacing w:after="60"/>
        <w:jc w:val="both"/>
      </w:pPr>
      <w:r>
        <w:rPr>
          <w:b w:val="0"/>
          <w:i/>
        </w:rPr>
        <w:t>Word for word:</w:t>
      </w:r>
      <w:r>
        <w:t xml:space="preserve"> deva-ajnaya — by the Lord's command; na akathayat — did not tell; romanchita-tanuh — his body thrilling; bhrisham — intensely; vrindavana-vinodi — who sported in Vrindavana; tu — and; bhrata — brother; me — My; tvam — you are; praharshitah — delighted.</w:t>
      </w:r>
    </w:p>
    <w:p>
      <w:pPr>
        <w:spacing w:after="60"/>
        <w:ind w:left="510" w:hanging="510"/>
      </w:pPr>
      <w:r>
        <w:rPr>
          <w:b/>
          <w:i w:val="0"/>
        </w:rPr>
        <w:t>29.</w:t>
      </w:r>
      <w:r>
        <w:t xml:space="preserve"> At the Lord's command he told no one of this, and the hair of his body thrilled intensely. And the Lord, delighted, said: "You are My brother who sported in Vrindavana!"</w:t>
      </w:r>
      <w:r>
        <w:rPr>
          <w:b w:val="0"/>
          <w:i w:val="0"/>
          <w:vertAlign w:val="superscript"/>
        </w:rPr>
        <w:t>6</w:t>
      </w:r>
    </w:p>
    <w:p>
      <w:pPr>
        <w:pStyle w:val="Heading3"/>
      </w:pPr>
      <w:r>
        <w:t>Verse 30</w:t>
      </w:r>
    </w:p>
    <w:p>
      <w:pPr>
        <w:spacing w:after="60"/>
        <w:ind w:left="567"/>
      </w:pPr>
      <w:r>
        <w:rPr>
          <w:rFonts w:cs="Noto Serif Devanagari" w:hAnsi="Noto Serif Devanagari"/>
          <w:sz w:val="24"/>
        </w:rPr>
        <w:t>इति यः शृणोति नृहरेश्चरितं</w:t>
      </w:r>
      <w:r>
        <w:br/>
      </w:r>
      <w:r>
        <w:rPr>
          <w:rFonts w:cs="Noto Serif Devanagari" w:hAnsi="Noto Serif Devanagari"/>
          <w:sz w:val="24"/>
        </w:rPr>
        <w:t>सकलं स यज्ञफलमेव लभेत्।</w:t>
      </w:r>
      <w:r>
        <w:br/>
      </w:r>
      <w:r>
        <w:rPr>
          <w:rFonts w:cs="Noto Serif Devanagari" w:hAnsi="Noto Serif Devanagari"/>
          <w:sz w:val="24"/>
        </w:rPr>
        <w:t>रमते मुकुन्दचरणाम्बुरुहे</w:t>
      </w:r>
      <w:r>
        <w:br/>
      </w:r>
      <w:r>
        <w:rPr>
          <w:rFonts w:cs="Noto Serif Devanagari" w:hAnsi="Noto Serif Devanagari"/>
          <w:sz w:val="24"/>
        </w:rPr>
        <w:t>हरिनाम तस्य नियतं स्फुरति॥३०॥</w:t>
      </w:r>
    </w:p>
    <w:p>
      <w:pPr>
        <w:spacing w:after="60"/>
        <w:jc w:val="both"/>
      </w:pPr>
      <w:r>
        <w:rPr>
          <w:b w:val="0"/>
          <w:i/>
        </w:rPr>
        <w:t>iti yaḥ śṛṇoti nṛhareścaritaṁ</w:t>
      </w:r>
      <w:r>
        <w:br/>
      </w:r>
      <w:r>
        <w:rPr>
          <w:b w:val="0"/>
          <w:i/>
        </w:rPr>
        <w:t>sakalaṁ sa yajñaphalameva labhet|</w:t>
      </w:r>
      <w:r>
        <w:br/>
      </w:r>
      <w:r>
        <w:rPr>
          <w:b w:val="0"/>
          <w:i/>
        </w:rPr>
        <w:t>ramate mukundacaraṇāmburuhe</w:t>
      </w:r>
      <w:r>
        <w:br/>
      </w:r>
      <w:r>
        <w:rPr>
          <w:b w:val="0"/>
          <w:i/>
        </w:rPr>
        <w:t>harināma tasya niyataṁ sphurati||30||</w:t>
      </w:r>
    </w:p>
    <w:p>
      <w:pPr>
        <w:spacing w:after="60"/>
        <w:jc w:val="both"/>
      </w:pPr>
      <w:r>
        <w:rPr>
          <w:b w:val="0"/>
          <w:i/>
        </w:rPr>
        <w:t>Word for word:</w:t>
      </w:r>
      <w:r>
        <w:t xml:space="preserve"> iti — thus; yah — who; shrinoti — hears; nrihareh — of Nrihari; charitam — the deeds; sakalam — the entire; sah — he; yajna-phalam — the fruit of sacrifice; eva — surely; labhet — will obtain; ramate — delights; mukunda-charana-amburuhe — in the lotus feet of Mukunda; hari-nama — the name of Hari; tasya — in him; niyatam — constantly; sphurati — shines forth.</w:t>
      </w:r>
    </w:p>
    <w:p>
      <w:pPr>
        <w:spacing w:after="60"/>
        <w:ind w:left="510" w:hanging="510"/>
      </w:pPr>
      <w:r>
        <w:rPr>
          <w:b/>
          <w:i w:val="0"/>
        </w:rPr>
        <w:t>30.</w:t>
      </w:r>
      <w:r>
        <w:t xml:space="preserve"> Whoever thus hears all the deeds of Nrihari will surely obtain the fruit of sacrifice; he delights in the lotus feet of Mukunda, and the name of Hari ever shines forth within him.</w:t>
      </w:r>
    </w:p>
    <w:p>
      <w:pPr>
        <w:spacing w:after="60"/>
        <w:jc w:val="both"/>
      </w:pPr>
      <w:r>
        <w:rPr>
          <w:b w:val="0"/>
          <w:i/>
        </w:rPr>
        <w:t>Thus ends the eighth sarga, "Grace to the Avadhuta" (Avadhuta-anugraha), of the second prakrama of the poem "Sri Krishna-chaitanya-charitamrita."</w:t>
      </w:r>
    </w:p>
    <w:p>
      <w:pPr>
        <w:spacing w:after="60"/>
        <w:ind w:left="283"/>
      </w:pPr>
      <w:r>
        <w:rPr>
          <w:b/>
          <w:i w:val="0"/>
          <w:sz w:val="18"/>
        </w:rPr>
        <w:t>1.</w:t>
      </w:r>
      <w:r>
        <w:rPr>
          <w:sz w:val="18"/>
        </w:rPr>
        <w:t xml:space="preserve"> An avadhuta is a wandering renunciate who stands above outward rules; so the poem calls Nityananda.</w:t>
      </w:r>
    </w:p>
    <w:p>
      <w:pPr>
        <w:spacing w:after="60"/>
        <w:ind w:left="283"/>
      </w:pPr>
      <w:r>
        <w:rPr>
          <w:b/>
          <w:i w:val="0"/>
          <w:sz w:val="18"/>
        </w:rPr>
        <w:t>2.</w:t>
      </w:r>
      <w:r>
        <w:rPr>
          <w:sz w:val="18"/>
        </w:rPr>
        <w:t xml:space="preserve"> Rama is apparently Sri Rama Pandita, Srivasa's brother; Narayana is one of the Lord's companions in Navadvipa; Mukunda is Mukunda Datta.</w:t>
      </w:r>
    </w:p>
    <w:p>
      <w:pPr>
        <w:spacing w:after="60"/>
        <w:ind w:left="283"/>
      </w:pPr>
      <w:r>
        <w:rPr>
          <w:b/>
          <w:i w:val="0"/>
          <w:sz w:val="18"/>
        </w:rPr>
        <w:t>3.</w:t>
      </w:r>
      <w:r>
        <w:rPr>
          <w:sz w:val="18"/>
        </w:rPr>
        <w:t xml:space="preserve"> Nandana Acharya is a devotee of Navadvipa in whose house Nityananda stayed.</w:t>
      </w:r>
    </w:p>
    <w:p>
      <w:pPr>
        <w:spacing w:after="60"/>
        <w:ind w:left="283"/>
      </w:pPr>
      <w:r>
        <w:rPr>
          <w:b/>
          <w:i w:val="0"/>
          <w:sz w:val="18"/>
        </w:rPr>
        <w:t>4.</w:t>
      </w:r>
      <w:r>
        <w:rPr>
          <w:sz w:val="18"/>
        </w:rPr>
        <w:t xml:space="preserve"> The pastimes of Krishna and Balarama in Vrindavana; Nityananda is revered as Balarama. Before meeting the Lord he had wandered for many years among the holy places.</w:t>
      </w:r>
    </w:p>
    <w:p>
      <w:pPr>
        <w:spacing w:after="60"/>
        <w:ind w:left="283"/>
      </w:pPr>
      <w:r>
        <w:rPr>
          <w:b/>
          <w:i w:val="0"/>
          <w:sz w:val="18"/>
        </w:rPr>
        <w:t>5.</w:t>
      </w:r>
      <w:r>
        <w:rPr>
          <w:sz w:val="18"/>
        </w:rPr>
        <w:t xml:space="preserve"> The six-armed form (shadbhuja) unites the features of Rama, Krishna and Gaura Himself.</w:t>
      </w:r>
    </w:p>
    <w:p>
      <w:pPr>
        <w:spacing w:after="60"/>
        <w:ind w:left="283"/>
      </w:pPr>
      <w:r>
        <w:rPr>
          <w:b/>
          <w:i w:val="0"/>
          <w:sz w:val="18"/>
        </w:rPr>
        <w:t>6.</w:t>
      </w:r>
      <w:r>
        <w:rPr>
          <w:sz w:val="18"/>
        </w:rPr>
        <w:t xml:space="preserve"> The second line of the verse can also be understood as Nityananda's words to the Lord.</w:t>
      </w:r>
    </w:p>
    <w:p>
      <w:pPr>
        <w:pStyle w:val="Heading2"/>
      </w:pPr>
      <w:r>
        <w:t>Prakrama 2, Sarga 9. The Acceptance of the Devotees' Worship</w:t>
      </w:r>
    </w:p>
    <w:p>
      <w:pPr>
        <w:spacing w:after="60"/>
        <w:jc w:val="both"/>
      </w:pPr>
      <w:r>
        <w:rPr>
          <w:b w:val="0"/>
          <w:i/>
        </w:rPr>
        <w:t>The Lord sees the boy Krishna in a dream; Nityananda beholds the forms of Hari in Srivasa's house; messengers summon Advaita; Advaita comes, and the Lord accepts the worship of His devotees</w:t>
      </w:r>
    </w:p>
    <w:p>
      <w:pPr>
        <w:pStyle w:val="Heading3"/>
      </w:pPr>
      <w:r>
        <w:t>Verse 1</w:t>
      </w:r>
    </w:p>
    <w:p>
      <w:pPr>
        <w:spacing w:after="60"/>
        <w:ind w:left="567"/>
      </w:pPr>
      <w:r>
        <w:rPr>
          <w:rFonts w:cs="Noto Serif Devanagari" w:hAnsi="Noto Serif Devanagari"/>
          <w:sz w:val="24"/>
        </w:rPr>
        <w:t>श्रुत्वा कथामतितरां मुदितो महात्मा</w:t>
      </w:r>
      <w:r>
        <w:br/>
      </w:r>
      <w:r>
        <w:rPr>
          <w:rFonts w:cs="Noto Serif Devanagari" w:hAnsi="Noto Serif Devanagari"/>
          <w:sz w:val="24"/>
        </w:rPr>
        <w:t>दामोदरः पुनरुवाच मुरारिवैद्यम्।</w:t>
      </w:r>
      <w:r>
        <w:br/>
      </w:r>
      <w:r>
        <w:rPr>
          <w:rFonts w:cs="Noto Serif Devanagari" w:hAnsi="Noto Serif Devanagari"/>
          <w:sz w:val="24"/>
        </w:rPr>
        <w:t>अत्यद्भुतं वद विभोर्वपुषः स्वरूपं</w:t>
      </w:r>
      <w:r>
        <w:br/>
      </w:r>
      <w:r>
        <w:rPr>
          <w:rFonts w:cs="Noto Serif Devanagari" w:hAnsi="Noto Serif Devanagari"/>
          <w:sz w:val="24"/>
        </w:rPr>
        <w:t>स्वप्नेन दृष्टमपि यत्पुरुषोत्तमेन॥१॥</w:t>
      </w:r>
    </w:p>
    <w:p>
      <w:pPr>
        <w:spacing w:after="60"/>
        <w:jc w:val="both"/>
      </w:pPr>
      <w:r>
        <w:rPr>
          <w:b w:val="0"/>
          <w:i/>
        </w:rPr>
        <w:t>śrutvā kathāmatitarāṁ mudito mahātmā</w:t>
      </w:r>
      <w:r>
        <w:br/>
      </w:r>
      <w:r>
        <w:rPr>
          <w:b w:val="0"/>
          <w:i/>
        </w:rPr>
        <w:t>dāmodaraḥ punaruvāca murārivaidyam|</w:t>
      </w:r>
      <w:r>
        <w:br/>
      </w:r>
      <w:r>
        <w:rPr>
          <w:b w:val="0"/>
          <w:i/>
        </w:rPr>
        <w:t>atyadbhutaṁ vada vibhorvapuṣaḥ svarūpaṁ</w:t>
      </w:r>
      <w:r>
        <w:br/>
      </w:r>
      <w:r>
        <w:rPr>
          <w:b w:val="0"/>
          <w:i/>
        </w:rPr>
        <w:t>svapnena dṛṣṭamapi yatpuruṣottamena||1||</w:t>
      </w:r>
    </w:p>
    <w:p>
      <w:pPr>
        <w:spacing w:after="60"/>
        <w:jc w:val="both"/>
      </w:pPr>
      <w:r>
        <w:rPr>
          <w:b w:val="0"/>
          <w:i/>
        </w:rPr>
        <w:t>Word for word:</w:t>
      </w:r>
      <w:r>
        <w:t xml:space="preserve"> shrutva — having heard; katham — the narrative; atitaram — greatly; muditah — delighted; maha-atma — the great soul; damodarah — Damodara; punah — again; uvacha — said; murari-vaidyam — to Murari the physician; ati-adbhutam — most wondrous; vada — tell; vibhoh — of the all-powerful Lord; vapushah — of the body; sva-rupam — the true form; svapnena — in a dream; drishtam — seen; api — even; yat — which; purushottamena — by Purushottama.</w:t>
      </w:r>
    </w:p>
    <w:p>
      <w:pPr>
        <w:spacing w:after="60"/>
        <w:ind w:left="510" w:hanging="510"/>
      </w:pPr>
      <w:r>
        <w:rPr>
          <w:b/>
          <w:i w:val="0"/>
        </w:rPr>
        <w:t>1.</w:t>
      </w:r>
      <w:r>
        <w:t xml:space="preserve"> Having heard this narrative, the great soul Damodara was overjoyed, and he spoke again to Murari the physician: "Tell me of the wondrous true form of the All-powerful One's body — the form which Purushottama</w:t>
      </w:r>
      <w:r>
        <w:rPr>
          <w:b w:val="0"/>
          <w:i w:val="0"/>
          <w:vertAlign w:val="superscript"/>
        </w:rPr>
        <w:t>1</w:t>
      </w:r>
      <w:r>
        <w:t xml:space="preserve"> beheld even in a dream."</w:t>
      </w:r>
    </w:p>
    <w:p>
      <w:pPr>
        <w:pStyle w:val="Heading3"/>
      </w:pPr>
      <w:r>
        <w:t>Verse 2</w:t>
      </w:r>
    </w:p>
    <w:p>
      <w:pPr>
        <w:spacing w:after="60"/>
        <w:ind w:left="567"/>
      </w:pPr>
      <w:r>
        <w:rPr>
          <w:rFonts w:cs="Noto Serif Devanagari" w:hAnsi="Noto Serif Devanagari"/>
          <w:sz w:val="24"/>
        </w:rPr>
        <w:t>तं प्राह पुण्यचरितं स पुनर्मुरारिः</w:t>
      </w:r>
      <w:r>
        <w:br/>
      </w:r>
      <w:r>
        <w:rPr>
          <w:rFonts w:cs="Noto Serif Devanagari" w:hAnsi="Noto Serif Devanagari"/>
          <w:sz w:val="24"/>
        </w:rPr>
        <w:t>कृष्णस्य शुद्धमनसां महदुत्सवाय।</w:t>
      </w:r>
      <w:r>
        <w:br/>
      </w:r>
      <w:r>
        <w:rPr>
          <w:rFonts w:cs="Noto Serif Devanagari" w:hAnsi="Noto Serif Devanagari"/>
          <w:sz w:val="24"/>
        </w:rPr>
        <w:t>कृष्णस्वरूपमखिलाम्बरभूषणाढ्यं</w:t>
      </w:r>
      <w:r>
        <w:br/>
      </w:r>
      <w:r>
        <w:rPr>
          <w:rFonts w:cs="Noto Serif Devanagari" w:hAnsi="Noto Serif Devanagari"/>
          <w:sz w:val="24"/>
        </w:rPr>
        <w:t>स्वप्ने ददर्श पुनरेष नवीनकृष्णः॥२॥</w:t>
      </w:r>
    </w:p>
    <w:p>
      <w:pPr>
        <w:spacing w:after="60"/>
        <w:jc w:val="both"/>
      </w:pPr>
      <w:r>
        <w:rPr>
          <w:b w:val="0"/>
          <w:i/>
        </w:rPr>
        <w:t>taṁ prāha puṇyacaritaṁ sa punarmurāriḥ</w:t>
      </w:r>
      <w:r>
        <w:br/>
      </w:r>
      <w:r>
        <w:rPr>
          <w:b w:val="0"/>
          <w:i/>
        </w:rPr>
        <w:t>kṛṣṇasya śuddhamanasāṁ mahadutsavāya|</w:t>
      </w:r>
      <w:r>
        <w:br/>
      </w:r>
      <w:r>
        <w:rPr>
          <w:b w:val="0"/>
          <w:i/>
        </w:rPr>
        <w:t>kṛṣṇasvarūpamakhilāmbarabhūṣaṇāḍhyaṁ</w:t>
      </w:r>
      <w:r>
        <w:br/>
      </w:r>
      <w:r>
        <w:rPr>
          <w:b w:val="0"/>
          <w:i/>
        </w:rPr>
        <w:t>svapne dadarśa punareṣa navīnakṛṣṇaḥ||2||</w:t>
      </w:r>
    </w:p>
    <w:p>
      <w:pPr>
        <w:spacing w:after="60"/>
        <w:jc w:val="both"/>
      </w:pPr>
      <w:r>
        <w:rPr>
          <w:b w:val="0"/>
          <w:i/>
        </w:rPr>
        <w:t>Word for word:</w:t>
      </w:r>
      <w:r>
        <w:t xml:space="preserve"> tam — to him; praha — told; punya-charitam — the holy narrative; sah — he; punah — again; murarih — Murari; krishnasya — of Krishna; shuddha-manasam — of the pure-hearted; mahat-utsavaya — for the great festival; krishna-sva-rupam — the true form of Krishna; akhila-ambara-bhushana-adhyam — rich in every garment and ornament; svapne — in a dream; dadarsha — saw; punah — then; eshah — this; navina-krishnah — new Krishna.</w:t>
      </w:r>
    </w:p>
    <w:p>
      <w:pPr>
        <w:spacing w:after="60"/>
        <w:ind w:left="510" w:hanging="510"/>
      </w:pPr>
      <w:r>
        <w:rPr>
          <w:b/>
          <w:i w:val="0"/>
        </w:rPr>
        <w:t>2.</w:t>
      </w:r>
      <w:r>
        <w:t xml:space="preserve"> And Murari again told him a holy tale of Krishna, a great festival for the pure in heart: "This new Krishna saw in a dream the true form of Krishna, richly arrayed in every garment and ornament.</w:t>
      </w:r>
    </w:p>
    <w:p>
      <w:pPr>
        <w:pStyle w:val="Heading3"/>
      </w:pPr>
      <w:r>
        <w:t>Verse 3</w:t>
      </w:r>
    </w:p>
    <w:p>
      <w:pPr>
        <w:spacing w:after="60"/>
        <w:ind w:left="567"/>
      </w:pPr>
      <w:r>
        <w:rPr>
          <w:rFonts w:cs="Noto Serif Devanagari" w:hAnsi="Noto Serif Devanagari"/>
          <w:sz w:val="24"/>
        </w:rPr>
        <w:t>रात्रौ रुरोद भगवानतिविह्वलं सा</w:t>
      </w:r>
      <w:r>
        <w:br/>
      </w:r>
      <w:r>
        <w:rPr>
          <w:rFonts w:cs="Noto Serif Devanagari" w:hAnsi="Noto Serif Devanagari"/>
          <w:sz w:val="24"/>
        </w:rPr>
        <w:t>वीक्ष्यातिविस्मितमुखी तनयं बभाषे।</w:t>
      </w:r>
      <w:r>
        <w:br/>
      </w:r>
      <w:r>
        <w:rPr>
          <w:rFonts w:cs="Noto Serif Devanagari" w:hAnsi="Noto Serif Devanagari"/>
          <w:sz w:val="24"/>
        </w:rPr>
        <w:t>तात त्वमद्य किमलं स्वपरत्वमेषि</w:t>
      </w:r>
      <w:r>
        <w:br/>
      </w:r>
      <w:r>
        <w:rPr>
          <w:rFonts w:cs="Noto Serif Devanagari" w:hAnsi="Noto Serif Devanagari"/>
          <w:sz w:val="24"/>
        </w:rPr>
        <w:t>श्रुत्वा क्षणाद्धृतिमुवाह शचीं बभाषे॥३॥</w:t>
      </w:r>
    </w:p>
    <w:p>
      <w:pPr>
        <w:spacing w:after="60"/>
        <w:jc w:val="both"/>
      </w:pPr>
      <w:r>
        <w:rPr>
          <w:b w:val="0"/>
          <w:i/>
        </w:rPr>
        <w:t>rātrau ruroda bhagavānativihvalaṁ sā</w:t>
      </w:r>
      <w:r>
        <w:br/>
      </w:r>
      <w:r>
        <w:rPr>
          <w:b w:val="0"/>
          <w:i/>
        </w:rPr>
        <w:t>vīkṣyātivismitamukhī tanayaṁ babhāṣe|</w:t>
      </w:r>
      <w:r>
        <w:br/>
      </w:r>
      <w:r>
        <w:rPr>
          <w:b w:val="0"/>
          <w:i/>
        </w:rPr>
        <w:t>tāta tvamadya kimalaṁ svaparatvameṣi</w:t>
      </w:r>
      <w:r>
        <w:br/>
      </w:r>
      <w:r>
        <w:rPr>
          <w:b w:val="0"/>
          <w:i/>
        </w:rPr>
        <w:t>śrutvā kṣaṇāddhṛtimuvāha śacīṁ babhāṣe||3||</w:t>
      </w:r>
    </w:p>
    <w:p>
      <w:pPr>
        <w:spacing w:after="60"/>
        <w:jc w:val="both"/>
      </w:pPr>
      <w:r>
        <w:rPr>
          <w:b w:val="0"/>
          <w:i/>
        </w:rPr>
        <w:t>Word for word:</w:t>
      </w:r>
      <w:r>
        <w:t xml:space="preserve"> ratrau — at night; ruroda — wept; bhagavan — Bhagavan; ati-vihvalam — overwhelmed; sa — she; vikshya — seeing; ati-vismita-mukhi — her face full of wonder; tanayam — to her son; babhashe — said; tata — child; tvam — you; adya — today; kim — why; alam — so much; sva-paratvam — estrangement from yourself; eshi — do you reach; shrutva — hearing; kshanat — in a moment; dhritim — composure; uvaha — regained; shachim — to Shachi; babhashe — said.</w:t>
      </w:r>
    </w:p>
    <w:p>
      <w:pPr>
        <w:spacing w:after="60"/>
        <w:ind w:left="510" w:hanging="510"/>
      </w:pPr>
      <w:r>
        <w:rPr>
          <w:b/>
          <w:i w:val="0"/>
        </w:rPr>
        <w:t>3.</w:t>
      </w:r>
      <w:r>
        <w:t xml:space="preserve"> In the night Bhagavan wept, utterly overcome. Seeing her son so, His mother, in great astonishment, said to Him: 'Child, why are You so beside Yourself today?' Hearing this, in a moment He regained His composure and said to Shachi:</w:t>
      </w:r>
    </w:p>
    <w:p>
      <w:pPr>
        <w:pStyle w:val="Heading3"/>
      </w:pPr>
      <w:r>
        <w:t>Verse 4</w:t>
      </w:r>
    </w:p>
    <w:p>
      <w:pPr>
        <w:spacing w:after="60"/>
        <w:ind w:left="567"/>
      </w:pPr>
      <w:r>
        <w:rPr>
          <w:rFonts w:cs="Noto Serif Devanagari" w:hAnsi="Noto Serif Devanagari"/>
          <w:sz w:val="24"/>
        </w:rPr>
        <w:t>स्वप्ने मयाद्य नवनीरदतुल्यकान्ति-</w:t>
      </w:r>
      <w:r>
        <w:br/>
      </w:r>
      <w:r>
        <w:rPr>
          <w:rFonts w:cs="Noto Serif Devanagari" w:hAnsi="Noto Serif Devanagari"/>
          <w:sz w:val="24"/>
        </w:rPr>
        <w:t>र्मायूरपिच्छवरहाटककङ्कणाढ्यः।</w:t>
      </w:r>
      <w:r>
        <w:br/>
      </w:r>
      <w:r>
        <w:rPr>
          <w:rFonts w:cs="Noto Serif Devanagari" w:hAnsi="Noto Serif Devanagari"/>
          <w:sz w:val="24"/>
        </w:rPr>
        <w:t>बालो ललाटविलसत्कुटिलालकश्च</w:t>
      </w:r>
      <w:r>
        <w:br/>
      </w:r>
      <w:r>
        <w:rPr>
          <w:rFonts w:cs="Noto Serif Devanagari" w:hAnsi="Noto Serif Devanagari"/>
          <w:sz w:val="24"/>
        </w:rPr>
        <w:t>वंशीकरो रविकरोज्ज्वलपीतवस्त्रः॥४॥</w:t>
      </w:r>
    </w:p>
    <w:p>
      <w:pPr>
        <w:spacing w:after="60"/>
        <w:jc w:val="both"/>
      </w:pPr>
      <w:r>
        <w:rPr>
          <w:b w:val="0"/>
          <w:i/>
        </w:rPr>
        <w:t>svapne mayādya navanīradatulyakānti-</w:t>
      </w:r>
      <w:r>
        <w:br/>
      </w:r>
      <w:r>
        <w:rPr>
          <w:b w:val="0"/>
          <w:i/>
        </w:rPr>
        <w:t>rmāyūrapicchavarahāṭakakaṅkaṇāḍhyaḥ|</w:t>
      </w:r>
      <w:r>
        <w:br/>
      </w:r>
      <w:r>
        <w:rPr>
          <w:b w:val="0"/>
          <w:i/>
        </w:rPr>
        <w:t>bālo lalāṭavilasatkuṭilālakaśca</w:t>
      </w:r>
      <w:r>
        <w:br/>
      </w:r>
      <w:r>
        <w:rPr>
          <w:b w:val="0"/>
          <w:i/>
        </w:rPr>
        <w:t>vaṁśīkaro ravikarojjvalapītavastraḥ||4||</w:t>
      </w:r>
    </w:p>
    <w:p>
      <w:pPr>
        <w:spacing w:after="60"/>
        <w:jc w:val="both"/>
      </w:pPr>
      <w:r>
        <w:rPr>
          <w:b w:val="0"/>
          <w:i/>
        </w:rPr>
        <w:t>Word for word:</w:t>
      </w:r>
      <w:r>
        <w:t xml:space="preserve"> svapne — in a dream; maya — by Me; adya — today; nava-nirada-tulya-kantih — whose lustre was like a fresh rain-cloud; mayura-pichchha-vara-hataka-kankana-adhyah — adorned with a peacock feather and bracelets of fine gold; balah — a boy; lalata-vilasat-kutila-alakah — with curling locks playing on His forehead; cha — and; vamshi-karah — flute in hand; ravi-kara-ujjvala-pita-vastrah — in yellow garments bright as the sun's rays.</w:t>
      </w:r>
    </w:p>
    <w:p>
      <w:pPr>
        <w:spacing w:after="60"/>
        <w:ind w:left="510" w:hanging="510"/>
      </w:pPr>
      <w:r>
        <w:rPr>
          <w:b/>
          <w:i w:val="0"/>
        </w:rPr>
        <w:t>4.</w:t>
      </w:r>
      <w:r>
        <w:t xml:space="preserve"> 'Today in a dream I saw a Boy whose lustre was like a fresh rain-cloud. He was adorned with a peacock feather and bracelets of pure gold, curling locks played upon His forehead, He held a flute in His hand, and His yellow garments shone like the rays of the sun.</w:t>
      </w:r>
    </w:p>
    <w:p>
      <w:pPr>
        <w:pStyle w:val="Heading3"/>
      </w:pPr>
      <w:r>
        <w:t>Verse 5</w:t>
      </w:r>
    </w:p>
    <w:p>
      <w:pPr>
        <w:spacing w:after="60"/>
        <w:ind w:left="567"/>
      </w:pPr>
      <w:r>
        <w:rPr>
          <w:rFonts w:cs="Noto Serif Devanagari" w:hAnsi="Noto Serif Devanagari"/>
          <w:sz w:val="24"/>
        </w:rPr>
        <w:t>दृष्टोऽतिविह्वलतयाश्रुभिरावृताङ्गो</w:t>
      </w:r>
      <w:r>
        <w:br/>
      </w:r>
      <w:r>
        <w:rPr>
          <w:rFonts w:cs="Noto Serif Devanagari" w:hAnsi="Noto Serif Devanagari"/>
          <w:sz w:val="24"/>
        </w:rPr>
        <w:t>रोदिम्यनन्तरमनन्तसुखं ममाभूत्।</w:t>
      </w:r>
      <w:r>
        <w:br/>
      </w:r>
      <w:r>
        <w:rPr>
          <w:rFonts w:cs="Noto Serif Devanagari" w:hAnsi="Noto Serif Devanagari"/>
          <w:sz w:val="24"/>
        </w:rPr>
        <w:t>श्रुत्वा शचीसुतमुखाद्वचनामृतं सा</w:t>
      </w:r>
      <w:r>
        <w:br/>
      </w:r>
      <w:r>
        <w:rPr>
          <w:rFonts w:cs="Noto Serif Devanagari" w:hAnsi="Noto Serif Devanagari"/>
          <w:sz w:val="24"/>
        </w:rPr>
        <w:t>हर्षान्विता स्मितमुखी सुमुखी बभूव॥५॥</w:t>
      </w:r>
    </w:p>
    <w:p>
      <w:pPr>
        <w:spacing w:after="60"/>
        <w:jc w:val="both"/>
      </w:pPr>
      <w:r>
        <w:rPr>
          <w:b w:val="0"/>
          <w:i/>
        </w:rPr>
        <w:t>dṛṣṭo'tivihvalatayāśrubhirāvṛtāṅgo</w:t>
      </w:r>
      <w:r>
        <w:br/>
      </w:r>
      <w:r>
        <w:rPr>
          <w:b w:val="0"/>
          <w:i/>
        </w:rPr>
        <w:t>rodimyanantaramanantasukhaṁ mamābhūt|</w:t>
      </w:r>
      <w:r>
        <w:br/>
      </w:r>
      <w:r>
        <w:rPr>
          <w:b w:val="0"/>
          <w:i/>
        </w:rPr>
        <w:t>śrutvā śacīsutamukhādvacanāmṛtaṁ sā</w:t>
      </w:r>
      <w:r>
        <w:br/>
      </w:r>
      <w:r>
        <w:rPr>
          <w:b w:val="0"/>
          <w:i/>
        </w:rPr>
        <w:t>harṣānvitā smitamukhī sumukhī babhūva||5||</w:t>
      </w:r>
    </w:p>
    <w:p>
      <w:pPr>
        <w:spacing w:after="60"/>
        <w:jc w:val="both"/>
      </w:pPr>
      <w:r>
        <w:rPr>
          <w:b w:val="0"/>
          <w:i/>
        </w:rPr>
        <w:t>Word for word:</w:t>
      </w:r>
      <w:r>
        <w:t xml:space="preserve"> drishtah — was seen; ati-vihvalataya — from great agitation; ashrubhih — with tears; avrita-angah — My body covered; rodimi — I weep; anantaram — then; ananta-sukham — endless happiness; mama — to Me; abhut — came; shrutva — hearing; shachi-suta-mukhat — from the mouth of Shachi's son; vachana-amritam — the nectar of words; sa — she; harsha-anvita — filled with joy; smita-mukhi — smiling; su-mukhi — the fair-faced; babhuva — became.</w:t>
      </w:r>
    </w:p>
    <w:p>
      <w:pPr>
        <w:spacing w:after="60"/>
        <w:ind w:left="510" w:hanging="510"/>
      </w:pPr>
      <w:r>
        <w:rPr>
          <w:b/>
          <w:i w:val="0"/>
        </w:rPr>
        <w:t>5.</w:t>
      </w:r>
      <w:r>
        <w:t xml:space="preserve"> When I saw Him I was so shaken that tears bathed My whole body; I weep — and then boundless happiness arose in Me.' Hearing these nectarean words from her son's lips, fair-faced Shachi was filled with joy and smiled.</w:t>
      </w:r>
    </w:p>
    <w:p>
      <w:pPr>
        <w:pStyle w:val="Heading3"/>
      </w:pPr>
      <w:r>
        <w:t>Verse 6</w:t>
      </w:r>
    </w:p>
    <w:p>
      <w:pPr>
        <w:spacing w:after="60"/>
        <w:ind w:left="567"/>
      </w:pPr>
      <w:r>
        <w:rPr>
          <w:rFonts w:cs="Noto Serif Devanagari" w:hAnsi="Noto Serif Devanagari"/>
          <w:sz w:val="24"/>
        </w:rPr>
        <w:t>विश्वम्भरोऽतिपुलकावलिरञ्जिताङ्गः</w:t>
      </w:r>
      <w:r>
        <w:br/>
      </w:r>
      <w:r>
        <w:rPr>
          <w:rFonts w:cs="Noto Serif Devanagari" w:hAnsi="Noto Serif Devanagari"/>
          <w:sz w:val="24"/>
        </w:rPr>
        <w:t>प्रेमाश्रुवारिधिमुवाह विलोचनाभ्याम्।</w:t>
      </w:r>
      <w:r>
        <w:br/>
      </w:r>
      <w:r>
        <w:rPr>
          <w:rFonts w:cs="Noto Serif Devanagari" w:hAnsi="Noto Serif Devanagari"/>
          <w:sz w:val="24"/>
        </w:rPr>
        <w:t>कालेन तावदचिरेण समागतोऽसौ</w:t>
      </w:r>
      <w:r>
        <w:br/>
      </w:r>
      <w:r>
        <w:rPr>
          <w:rFonts w:cs="Noto Serif Devanagari" w:hAnsi="Noto Serif Devanagari"/>
          <w:sz w:val="24"/>
        </w:rPr>
        <w:t>श्रीवासवेश्मनि शुभे शुशुभेऽवधूतः॥६॥</w:t>
      </w:r>
    </w:p>
    <w:p>
      <w:pPr>
        <w:spacing w:after="60"/>
        <w:jc w:val="both"/>
      </w:pPr>
      <w:r>
        <w:rPr>
          <w:b w:val="0"/>
          <w:i/>
        </w:rPr>
        <w:t>viśvambharo'tipulakāvalirañjitāṅgaḥ</w:t>
      </w:r>
      <w:r>
        <w:br/>
      </w:r>
      <w:r>
        <w:rPr>
          <w:b w:val="0"/>
          <w:i/>
        </w:rPr>
        <w:t>premāśruvāridhimuvāha vilocanābhyām|</w:t>
      </w:r>
      <w:r>
        <w:br/>
      </w:r>
      <w:r>
        <w:rPr>
          <w:b w:val="0"/>
          <w:i/>
        </w:rPr>
        <w:t>kālena tāvadacireṇa samāgato'sau</w:t>
      </w:r>
      <w:r>
        <w:br/>
      </w:r>
      <w:r>
        <w:rPr>
          <w:b w:val="0"/>
          <w:i/>
        </w:rPr>
        <w:t>śrīvāsaveśmani śubhe śuśubhe'vadhūtaḥ||6||</w:t>
      </w:r>
    </w:p>
    <w:p>
      <w:pPr>
        <w:spacing w:after="60"/>
        <w:jc w:val="both"/>
      </w:pPr>
      <w:r>
        <w:rPr>
          <w:b w:val="0"/>
          <w:i/>
        </w:rPr>
        <w:t>Word for word:</w:t>
      </w:r>
      <w:r>
        <w:t xml:space="preserve"> vishvambharah — Vishvambhara; ati-pulaka-avali-ranjita-angah — His body adorned with thick rows of bristling hair; prema-ashru-varidhim — an ocean of tears of love; uvaha — poured forth; vilochanabhyam — from His two eyes; kalena — in time; tavat — meanwhile; achirena — soon; samagatah — having come; asau — he; shrivasa-veshmani — in the house of Srivasa; shubhe — auspicious; shushubhe — shone; avadhutah — the Avadhuta.</w:t>
      </w:r>
    </w:p>
    <w:p>
      <w:pPr>
        <w:spacing w:after="60"/>
        <w:ind w:left="510" w:hanging="510"/>
      </w:pPr>
      <w:r>
        <w:rPr>
          <w:b/>
          <w:i w:val="0"/>
        </w:rPr>
        <w:t>6.</w:t>
      </w:r>
      <w:r>
        <w:t xml:space="preserve"> And Vishvambhara, His whole body adorned with thick rows of bristling hair, poured an ocean of tears of love from His eyes. Meanwhile, before long, the Avadhuta arrived and shone in the blessed house of Srivasa.</w:t>
      </w:r>
    </w:p>
    <w:p>
      <w:pPr>
        <w:pStyle w:val="Heading3"/>
      </w:pPr>
      <w:r>
        <w:t>Verse 7</w:t>
      </w:r>
    </w:p>
    <w:p>
      <w:pPr>
        <w:spacing w:after="60"/>
        <w:ind w:left="567"/>
      </w:pPr>
      <w:r>
        <w:rPr>
          <w:rFonts w:cs="Noto Serif Devanagari" w:hAnsi="Noto Serif Devanagari"/>
          <w:sz w:val="24"/>
        </w:rPr>
        <w:t>तत्रैव सर्वभुवनैकसुखाभिलाषी</w:t>
      </w:r>
      <w:r>
        <w:br/>
      </w:r>
      <w:r>
        <w:rPr>
          <w:rFonts w:cs="Noto Serif Devanagari" w:hAnsi="Noto Serif Devanagari"/>
          <w:sz w:val="24"/>
        </w:rPr>
        <w:t>प्रेमाश्रुपूर्णवदनः शुशुभेऽवधूतः।</w:t>
      </w:r>
      <w:r>
        <w:br/>
      </w:r>
      <w:r>
        <w:rPr>
          <w:rFonts w:cs="Noto Serif Devanagari" w:hAnsi="Noto Serif Devanagari"/>
          <w:sz w:val="24"/>
        </w:rPr>
        <w:t>दृष्ट्वा हरेरतितरां भुवि दुर्लभाङ्गं</w:t>
      </w:r>
      <w:r>
        <w:br/>
      </w:r>
      <w:r>
        <w:rPr>
          <w:rFonts w:cs="Noto Serif Devanagari" w:hAnsi="Noto Serif Devanagari"/>
          <w:sz w:val="24"/>
        </w:rPr>
        <w:t>तेजोमयं कमलनेत्रमुदारवेशम्॥७॥</w:t>
      </w:r>
    </w:p>
    <w:p>
      <w:pPr>
        <w:spacing w:after="60"/>
        <w:jc w:val="both"/>
      </w:pPr>
      <w:r>
        <w:rPr>
          <w:b w:val="0"/>
          <w:i/>
        </w:rPr>
        <w:t>tatraiva sarvabhuvanaikasukhābhilāṣī</w:t>
      </w:r>
      <w:r>
        <w:br/>
      </w:r>
      <w:r>
        <w:rPr>
          <w:b w:val="0"/>
          <w:i/>
        </w:rPr>
        <w:t>premāśrupūrṇavadanaḥ śuśubhe'vadhūtaḥ|</w:t>
      </w:r>
      <w:r>
        <w:br/>
      </w:r>
      <w:r>
        <w:rPr>
          <w:b w:val="0"/>
          <w:i/>
        </w:rPr>
        <w:t>dṛṣṭvā hareratitarāṁ bhuvi durlabhāṅgaṁ</w:t>
      </w:r>
      <w:r>
        <w:br/>
      </w:r>
      <w:r>
        <w:rPr>
          <w:b w:val="0"/>
          <w:i/>
        </w:rPr>
        <w:t>tejomayaṁ kamalanetramudāraveśam||7||</w:t>
      </w:r>
    </w:p>
    <w:p>
      <w:pPr>
        <w:spacing w:after="60"/>
        <w:jc w:val="both"/>
      </w:pPr>
      <w:r>
        <w:rPr>
          <w:b w:val="0"/>
          <w:i/>
        </w:rPr>
        <w:t>Word for word:</w:t>
      </w:r>
      <w:r>
        <w:t xml:space="preserve"> tatra eva — right there; sarva-bhuvana-eka-sukha-abhilashi — desiring only the happiness of all the worlds; prema-ashru-purna-vadanah — his face full of tears of love; shushubhe — shone; avadhutah — the Avadhuta; drishtva — seeing; hareh — of Hari; atitaram — exceedingly; bhuvi — on earth; durlabha-angam — the form hard to attain; tejah-mayam — made of radiance; kamala-netram — lotus-eyed; udara-vesham — splendidly attired.</w:t>
      </w:r>
    </w:p>
    <w:p>
      <w:pPr>
        <w:spacing w:after="60"/>
        <w:ind w:left="510" w:hanging="510"/>
      </w:pPr>
      <w:r>
        <w:rPr>
          <w:b/>
          <w:i w:val="0"/>
        </w:rPr>
        <w:t>7.</w:t>
      </w:r>
      <w:r>
        <w:t xml:space="preserve"> There the Avadhuta shone, desiring one thing only — the happiness of all the worlds, his face streaming with tears of love. He beheld a form of Hari hardly to be attained on earth — radiant, lotus-eyed, splendidly attired:</w:t>
      </w:r>
    </w:p>
    <w:p>
      <w:pPr>
        <w:pStyle w:val="Heading3"/>
      </w:pPr>
      <w:r>
        <w:t>Verse 8</w:t>
      </w:r>
    </w:p>
    <w:p>
      <w:pPr>
        <w:spacing w:after="60"/>
        <w:ind w:left="567"/>
      </w:pPr>
      <w:r>
        <w:rPr>
          <w:rFonts w:cs="Noto Serif Devanagari" w:hAnsi="Noto Serif Devanagari"/>
          <w:sz w:val="24"/>
        </w:rPr>
        <w:t>कक्षे गदावररथाङ्गदरं दधानं</w:t>
      </w:r>
      <w:r>
        <w:br/>
      </w:r>
      <w:r>
        <w:rPr>
          <w:rFonts w:cs="Noto Serif Devanagari" w:hAnsi="Noto Serif Devanagari"/>
          <w:sz w:val="24"/>
        </w:rPr>
        <w:t>वामे सुवेणुवरशार्ङ्गसहस्रपत्रम्।</w:t>
      </w:r>
      <w:r>
        <w:br/>
      </w:r>
      <w:r>
        <w:rPr>
          <w:rFonts w:cs="Noto Serif Devanagari" w:hAnsi="Noto Serif Devanagari"/>
          <w:sz w:val="24"/>
        </w:rPr>
        <w:t>प्रध्मातकाञ्चनरुचिं वरकौस्तुभाढ्यं</w:t>
      </w:r>
      <w:r>
        <w:br/>
      </w:r>
      <w:r>
        <w:rPr>
          <w:rFonts w:cs="Noto Serif Devanagari" w:hAnsi="Noto Serif Devanagari"/>
          <w:sz w:val="24"/>
        </w:rPr>
        <w:t>दिव्यस्फुरन्मकरकुण्डलगण्डयुग्मम्॥८॥</w:t>
      </w:r>
    </w:p>
    <w:p>
      <w:pPr>
        <w:spacing w:after="60"/>
        <w:jc w:val="both"/>
      </w:pPr>
      <w:r>
        <w:rPr>
          <w:b w:val="0"/>
          <w:i/>
        </w:rPr>
        <w:t>kakṣe gadāvararathāṅgadaraṁ dadhānaṁ</w:t>
      </w:r>
      <w:r>
        <w:br/>
      </w:r>
      <w:r>
        <w:rPr>
          <w:b w:val="0"/>
          <w:i/>
        </w:rPr>
        <w:t>vāme suveṇuvaraśārṅgasahasrapatram|</w:t>
      </w:r>
      <w:r>
        <w:br/>
      </w:r>
      <w:r>
        <w:rPr>
          <w:b w:val="0"/>
          <w:i/>
        </w:rPr>
        <w:t>pradhmātakāñcanaruciṁ varakaustubhāḍhyaṁ</w:t>
      </w:r>
      <w:r>
        <w:br/>
      </w:r>
      <w:r>
        <w:rPr>
          <w:b w:val="0"/>
          <w:i/>
        </w:rPr>
        <w:t>divyasphuranmakarakuṇḍalagaṇḍayugmam||8||</w:t>
      </w:r>
    </w:p>
    <w:p>
      <w:pPr>
        <w:spacing w:after="60"/>
        <w:jc w:val="both"/>
      </w:pPr>
      <w:r>
        <w:rPr>
          <w:b w:val="0"/>
          <w:i/>
        </w:rPr>
        <w:t>Word for word:</w:t>
      </w:r>
      <w:r>
        <w:t xml:space="preserve"> kakshe — on one side; gada-vara-rathanga-daram — the fine club, the discus and the conch; dadhanam — holding; vame — on the left; su-venu-vara-sharnga-sahasra-patram — the lovely flute, the excellent bow Sharnga and the thousand-petalled lotus; pradhmata-kanchana-ruchim — with the lustre of molten gold; vara-kaustubha-adhyam — adorned with the splendid Kaustubha; divya-sphurat-makara-kundala-ganda-yugmam — whose cheeks gleam with divine makara earrings.</w:t>
      </w:r>
    </w:p>
    <w:p>
      <w:pPr>
        <w:spacing w:after="60"/>
        <w:ind w:left="510" w:hanging="510"/>
      </w:pPr>
      <w:r>
        <w:rPr>
          <w:b/>
          <w:i w:val="0"/>
        </w:rPr>
        <w:t>8.</w:t>
      </w:r>
      <w:r>
        <w:t xml:space="preserve"> on one side He held the fine club, the discus and the conch, on the left the lovely flute, the excellent bow Sharnga</w:t>
      </w:r>
      <w:r>
        <w:rPr>
          <w:b w:val="0"/>
          <w:i w:val="0"/>
          <w:vertAlign w:val="superscript"/>
        </w:rPr>
        <w:t>2</w:t>
      </w:r>
      <w:r>
        <w:t xml:space="preserve"> and the thousand-petalled lotus; He glowed like molten gold, He was adorned with the splendid Kaustubha, and divine makara earrings gleamed upon His cheeks;</w:t>
      </w:r>
    </w:p>
    <w:p>
      <w:pPr>
        <w:pStyle w:val="Heading3"/>
      </w:pPr>
      <w:r>
        <w:t>Verse 9</w:t>
      </w:r>
    </w:p>
    <w:p>
      <w:pPr>
        <w:spacing w:after="60"/>
        <w:ind w:left="567"/>
      </w:pPr>
      <w:r>
        <w:rPr>
          <w:rFonts w:cs="Noto Serif Devanagari" w:hAnsi="Noto Serif Devanagari"/>
          <w:sz w:val="24"/>
        </w:rPr>
        <w:t>भालोल्लसन्मणिवरं वरकण्ठसंस्थ-</w:t>
      </w:r>
      <w:r>
        <w:br/>
      </w:r>
      <w:r>
        <w:rPr>
          <w:rFonts w:cs="Noto Serif Devanagari" w:hAnsi="Noto Serif Devanagari"/>
          <w:sz w:val="24"/>
        </w:rPr>
        <w:t>नीलाम्बुजाभरणमारकताक्षहारम्।</w:t>
      </w:r>
      <w:r>
        <w:br/>
      </w:r>
      <w:r>
        <w:rPr>
          <w:rFonts w:cs="Noto Serif Devanagari" w:hAnsi="Noto Serif Devanagari"/>
          <w:sz w:val="24"/>
        </w:rPr>
        <w:t>रौप्योपलिप्तसितहारविराजमानं</w:t>
      </w:r>
      <w:r>
        <w:br/>
      </w:r>
      <w:r>
        <w:rPr>
          <w:rFonts w:cs="Noto Serif Devanagari" w:hAnsi="Noto Serif Devanagari"/>
          <w:sz w:val="24"/>
        </w:rPr>
        <w:t>सूर्यांशुगौरवसनं विवशो बभूव॥९॥</w:t>
      </w:r>
    </w:p>
    <w:p>
      <w:pPr>
        <w:spacing w:after="60"/>
        <w:jc w:val="both"/>
      </w:pPr>
      <w:r>
        <w:rPr>
          <w:b w:val="0"/>
          <w:i/>
        </w:rPr>
        <w:t>bhālollasanmaṇivaraṁ varakaṇṭhasaṁstha-</w:t>
      </w:r>
      <w:r>
        <w:br/>
      </w:r>
      <w:r>
        <w:rPr>
          <w:b w:val="0"/>
          <w:i/>
        </w:rPr>
        <w:t>nīlāmbujābharaṇamārakatākṣahāram|</w:t>
      </w:r>
      <w:r>
        <w:br/>
      </w:r>
      <w:r>
        <w:rPr>
          <w:b w:val="0"/>
          <w:i/>
        </w:rPr>
        <w:t>raupyopaliptasitahāravirājamānaṁ</w:t>
      </w:r>
      <w:r>
        <w:br/>
      </w:r>
      <w:r>
        <w:rPr>
          <w:b w:val="0"/>
          <w:i/>
        </w:rPr>
        <w:t>sūryāṁśugauravasanaṁ vivaśo babhūva||9||</w:t>
      </w:r>
    </w:p>
    <w:p>
      <w:pPr>
        <w:spacing w:after="60"/>
        <w:jc w:val="both"/>
      </w:pPr>
      <w:r>
        <w:rPr>
          <w:b w:val="0"/>
          <w:i/>
        </w:rPr>
        <w:t>Word for word:</w:t>
      </w:r>
      <w:r>
        <w:t xml:space="preserve"> bhala-ullasat-mani-varam — with a splendid jewel shining on the forehead; vara-kantha-samstha-nila-ambuja-abharana-marakata-aksha-haram — with an ornament of blue lotuses and a necklace of emerald beads on the lovely neck; raupya-upalipta-sita-hara-virajamanam — resplendent with a white necklace set in silver; surya-amshu-gaura-vasanam — in garments golden as the sun's rays; vivashah — beside himself; babhuva — became.</w:t>
      </w:r>
    </w:p>
    <w:p>
      <w:pPr>
        <w:spacing w:after="60"/>
        <w:ind w:left="510" w:hanging="510"/>
      </w:pPr>
      <w:r>
        <w:rPr>
          <w:b/>
          <w:i w:val="0"/>
        </w:rPr>
        <w:t>9.</w:t>
      </w:r>
      <w:r>
        <w:t xml:space="preserve"> a wondrous jewel shone on His brow, on His lovely neck lay an ornament of blue lotuses and a necklace of emerald beads, He was resplendent with a white necklace set in silver, and His garments were golden as the rays of the sun. Seeing this, the Avadhuta was beside himself.</w:t>
      </w:r>
    </w:p>
    <w:p>
      <w:pPr>
        <w:pStyle w:val="Heading3"/>
      </w:pPr>
      <w:r>
        <w:t>Verse 10</w:t>
      </w:r>
    </w:p>
    <w:p>
      <w:pPr>
        <w:spacing w:after="60"/>
        <w:ind w:left="567"/>
      </w:pPr>
      <w:r>
        <w:rPr>
          <w:rFonts w:cs="Noto Serif Devanagari" w:hAnsi="Noto Serif Devanagari"/>
          <w:sz w:val="24"/>
        </w:rPr>
        <w:t>दृष्ट्वा पुनर्मुरलिकावरणाङ्गहीनं</w:t>
      </w:r>
      <w:r>
        <w:br/>
      </w:r>
      <w:r>
        <w:rPr>
          <w:rFonts w:cs="Noto Serif Devanagari" w:hAnsi="Noto Serif Devanagari"/>
          <w:sz w:val="24"/>
        </w:rPr>
        <w:t>रूपं तथैव वरबाहुचतुष्टयं सः।</w:t>
      </w:r>
      <w:r>
        <w:br/>
      </w:r>
      <w:r>
        <w:rPr>
          <w:rFonts w:cs="Noto Serif Devanagari" w:hAnsi="Noto Serif Devanagari"/>
          <w:sz w:val="24"/>
        </w:rPr>
        <w:t>हर्षाप्लुतः क्षणमथ द्विभुजं ददर्श</w:t>
      </w:r>
      <w:r>
        <w:br/>
      </w:r>
      <w:r>
        <w:rPr>
          <w:rFonts w:cs="Noto Serif Devanagari" w:hAnsi="Noto Serif Devanagari"/>
          <w:sz w:val="24"/>
        </w:rPr>
        <w:t>लोकानुरूपचरितं च ततो जहास॥१०॥</w:t>
      </w:r>
    </w:p>
    <w:p>
      <w:pPr>
        <w:spacing w:after="60"/>
        <w:jc w:val="both"/>
      </w:pPr>
      <w:r>
        <w:rPr>
          <w:b w:val="0"/>
          <w:i/>
        </w:rPr>
        <w:t>dṛṣṭvā punarmuralikāvaraṇāṅgahīnaṁ</w:t>
      </w:r>
      <w:r>
        <w:br/>
      </w:r>
      <w:r>
        <w:rPr>
          <w:b w:val="0"/>
          <w:i/>
        </w:rPr>
        <w:t>rūpaṁ tathaiva varabāhucatuṣṭayaṁ saḥ|</w:t>
      </w:r>
      <w:r>
        <w:br/>
      </w:r>
      <w:r>
        <w:rPr>
          <w:b w:val="0"/>
          <w:i/>
        </w:rPr>
        <w:t>harṣāplutaḥ kṣaṇamatha dvibhujaṁ dadarśa</w:t>
      </w:r>
      <w:r>
        <w:br/>
      </w:r>
      <w:r>
        <w:rPr>
          <w:b w:val="0"/>
          <w:i/>
        </w:rPr>
        <w:t>lokānurūpacaritaṁ ca tato jahāsa||10||</w:t>
      </w:r>
    </w:p>
    <w:p>
      <w:pPr>
        <w:spacing w:after="60"/>
        <w:jc w:val="both"/>
      </w:pPr>
      <w:r>
        <w:rPr>
          <w:b w:val="0"/>
          <w:i/>
        </w:rPr>
        <w:t>Word for word:</w:t>
      </w:r>
      <w:r>
        <w:t xml:space="preserve"> drishtva — seeing; punah — next; muralika-varana-anga-hinam — without the arms that clasped the flute; rupam — the form; tatha eva — the very same; vara-bahu-chatushtayam — with four splendid arms; sah — he; harsha-aplutah — flooded with joy; kshanam — for a moment; atha — then; dvi-bhujam — the two-armed One; dadarsha — saw; loka-anurupa-charitam — whose deeds befit the world of men; cha — and; tatah — then; jahasa — laughed.</w:t>
      </w:r>
    </w:p>
    <w:p>
      <w:pPr>
        <w:spacing w:after="60"/>
        <w:ind w:left="510" w:hanging="510"/>
      </w:pPr>
      <w:r>
        <w:rPr>
          <w:b/>
          <w:i w:val="0"/>
        </w:rPr>
        <w:t>10.</w:t>
      </w:r>
      <w:r>
        <w:t xml:space="preserve"> Next he saw the same form, now without the arms that clasped the flute</w:t>
      </w:r>
      <w:r>
        <w:rPr>
          <w:b w:val="0"/>
          <w:i w:val="0"/>
          <w:vertAlign w:val="superscript"/>
        </w:rPr>
        <w:t>3</w:t>
      </w:r>
      <w:r>
        <w:t xml:space="preserve"> — with four splendid arms; and, flooded with joy, a moment later he saw Him two-armed, in the form whose deeds befit the world of men — and then he laughed.</w:t>
      </w:r>
    </w:p>
    <w:p>
      <w:pPr>
        <w:pStyle w:val="Heading3"/>
      </w:pPr>
      <w:r>
        <w:t>Verse 11</w:t>
      </w:r>
    </w:p>
    <w:p>
      <w:pPr>
        <w:spacing w:after="60"/>
        <w:ind w:left="567"/>
      </w:pPr>
      <w:r>
        <w:rPr>
          <w:rFonts w:cs="Noto Serif Devanagari" w:hAnsi="Noto Serif Devanagari"/>
          <w:sz w:val="24"/>
        </w:rPr>
        <w:t>एवं हरेरतितरां दिवि दुर्लभं य-</w:t>
      </w:r>
      <w:r>
        <w:br/>
      </w:r>
      <w:r>
        <w:rPr>
          <w:rFonts w:cs="Noto Serif Devanagari" w:hAnsi="Noto Serif Devanagari"/>
          <w:sz w:val="24"/>
        </w:rPr>
        <w:t>द्दृष्ट्वा स्वरूपमचिरेण ननर्त सोऽपि।</w:t>
      </w:r>
      <w:r>
        <w:br/>
      </w:r>
      <w:r>
        <w:rPr>
          <w:rFonts w:cs="Noto Serif Devanagari" w:hAnsi="Noto Serif Devanagari"/>
          <w:sz w:val="24"/>
        </w:rPr>
        <w:t>आलिङ्ग्य तत्र स्वजनान्नवतोयराशौ</w:t>
      </w:r>
      <w:r>
        <w:br/>
      </w:r>
      <w:r>
        <w:rPr>
          <w:rFonts w:cs="Noto Serif Devanagari" w:hAnsi="Noto Serif Devanagari"/>
          <w:sz w:val="24"/>
        </w:rPr>
        <w:t>मग्नो बभूव नितरामवधूतदेवः॥११॥</w:t>
      </w:r>
    </w:p>
    <w:p>
      <w:pPr>
        <w:spacing w:after="60"/>
        <w:jc w:val="both"/>
      </w:pPr>
      <w:r>
        <w:rPr>
          <w:b w:val="0"/>
          <w:i/>
        </w:rPr>
        <w:t>evaṁ hareratitarāṁ divi durlabhaṁ ya-</w:t>
      </w:r>
      <w:r>
        <w:br/>
      </w:r>
      <w:r>
        <w:rPr>
          <w:b w:val="0"/>
          <w:i/>
        </w:rPr>
        <w:t>ddṛṣṭvā svarūpamacireṇa nanarta so'pi|</w:t>
      </w:r>
      <w:r>
        <w:br/>
      </w:r>
      <w:r>
        <w:rPr>
          <w:b w:val="0"/>
          <w:i/>
        </w:rPr>
        <w:t>āliṅgya tatra svajanānnavatoyarāśau</w:t>
      </w:r>
      <w:r>
        <w:br/>
      </w:r>
      <w:r>
        <w:rPr>
          <w:b w:val="0"/>
          <w:i/>
        </w:rPr>
        <w:t>magno babhūva nitarāmavadhūtadevaḥ||11||</w:t>
      </w:r>
    </w:p>
    <w:p>
      <w:pPr>
        <w:spacing w:after="60"/>
        <w:jc w:val="both"/>
      </w:pPr>
      <w:r>
        <w:rPr>
          <w:b w:val="0"/>
          <w:i/>
        </w:rPr>
        <w:t>Word for word:</w:t>
      </w:r>
      <w:r>
        <w:t xml:space="preserve"> evam — thus; hareh — of Hari; atitaram — exceedingly; divi — in heaven; durlabham — hard to attain; yat — which; drishtva — having seen; sva-rupam — the true form; achirena — at once; nanarta — danced; sah — he; api — too; alingya — embracing; tatra — there; sva-janan — his own people; nava-toya-rashau — in an ocean of fresh waters; magnah — immersed; babhuva — became; nitaram — wholly; avadhuta-devah — the divine Avadhuta.</w:t>
      </w:r>
    </w:p>
    <w:p>
      <w:pPr>
        <w:spacing w:after="60"/>
        <w:ind w:left="510" w:hanging="510"/>
      </w:pPr>
      <w:r>
        <w:rPr>
          <w:b/>
          <w:i w:val="0"/>
        </w:rPr>
        <w:t>11.</w:t>
      </w:r>
      <w:r>
        <w:t xml:space="preserve"> Having thus seen the true form of Hari, which is hard to attain even in heaven, the divine Avadhuta at once broke into dance; embracing his own people there, he sank wholly into an ocean of fresh waters.</w:t>
      </w:r>
    </w:p>
    <w:p>
      <w:pPr>
        <w:pStyle w:val="Heading3"/>
      </w:pPr>
      <w:r>
        <w:t>Verse 12</w:t>
      </w:r>
    </w:p>
    <w:p>
      <w:pPr>
        <w:spacing w:after="60"/>
        <w:ind w:left="567"/>
      </w:pPr>
      <w:r>
        <w:rPr>
          <w:rFonts w:cs="Noto Serif Devanagari" w:hAnsi="Noto Serif Devanagari"/>
          <w:sz w:val="24"/>
        </w:rPr>
        <w:t>अट्टाट्टहासवरशोभितगण्डयुग्मो</w:t>
      </w:r>
      <w:r>
        <w:br/>
      </w:r>
      <w:r>
        <w:rPr>
          <w:rFonts w:cs="Noto Serif Devanagari" w:hAnsi="Noto Serif Devanagari"/>
          <w:sz w:val="24"/>
        </w:rPr>
        <w:t>वारुण्यपानमदशोभितलोचनश्रीः।</w:t>
      </w:r>
      <w:r>
        <w:br/>
      </w:r>
      <w:r>
        <w:rPr>
          <w:rFonts w:cs="Noto Serif Devanagari" w:hAnsi="Noto Serif Devanagari"/>
          <w:sz w:val="24"/>
        </w:rPr>
        <w:t>नीलाम्बरो मुषललाङ्गलवेत्रधारी</w:t>
      </w:r>
      <w:r>
        <w:br/>
      </w:r>
      <w:r>
        <w:rPr>
          <w:rFonts w:cs="Noto Serif Devanagari" w:hAnsi="Noto Serif Devanagari"/>
          <w:sz w:val="24"/>
        </w:rPr>
        <w:t>कृष्णाग्रजो जयति गौररसेन पूर्णः॥१२॥</w:t>
      </w:r>
    </w:p>
    <w:p>
      <w:pPr>
        <w:spacing w:after="60"/>
        <w:jc w:val="both"/>
      </w:pPr>
      <w:r>
        <w:rPr>
          <w:b w:val="0"/>
          <w:i/>
        </w:rPr>
        <w:t>aṭṭāṭṭahāsavaraśobhitagaṇḍayugmo</w:t>
      </w:r>
      <w:r>
        <w:br/>
      </w:r>
      <w:r>
        <w:rPr>
          <w:b w:val="0"/>
          <w:i/>
        </w:rPr>
        <w:t>vāruṇyapānamadaśobhitalocanaśrīḥ|</w:t>
      </w:r>
      <w:r>
        <w:br/>
      </w:r>
      <w:r>
        <w:rPr>
          <w:b w:val="0"/>
          <w:i/>
        </w:rPr>
        <w:t>nīlāmbaro muṣalalāṅgalavetradhārī</w:t>
      </w:r>
      <w:r>
        <w:br/>
      </w:r>
      <w:r>
        <w:rPr>
          <w:b w:val="0"/>
          <w:i/>
        </w:rPr>
        <w:t>kṛṣṇāgrajo jayati gaurarasena pūrṇaḥ||12||</w:t>
      </w:r>
    </w:p>
    <w:p>
      <w:pPr>
        <w:spacing w:after="60"/>
        <w:jc w:val="both"/>
      </w:pPr>
      <w:r>
        <w:rPr>
          <w:b w:val="0"/>
          <w:i/>
        </w:rPr>
        <w:t>Word for word:</w:t>
      </w:r>
      <w:r>
        <w:t xml:space="preserve"> attattahasa-vara-shobhita-ganda-yugmah — his cheeks graced by peals of laughter; varunya-pana-mada-shobhita-lochana-shrih — his eyes beautiful with the intoxication of drinking varuni; nila-ambarah — clad in blue; mushala-langala-vetra-dhari — bearing the pestle, the plough and the staff; krishna-agrajah — Krishna's elder brother; jayati — all glory to; gaura-rasena — with the rasa of Gaura; purnah — filled.</w:t>
      </w:r>
    </w:p>
    <w:p>
      <w:pPr>
        <w:spacing w:after="60"/>
        <w:ind w:left="510" w:hanging="510"/>
      </w:pPr>
      <w:r>
        <w:rPr>
          <w:b/>
          <w:i w:val="0"/>
        </w:rPr>
        <w:t>12.</w:t>
      </w:r>
      <w:r>
        <w:t xml:space="preserve"> Glory to Krishna's elder brother</w:t>
      </w:r>
      <w:r>
        <w:rPr>
          <w:b w:val="0"/>
          <w:i w:val="0"/>
          <w:vertAlign w:val="superscript"/>
        </w:rPr>
        <w:t>4</w:t>
      </w:r>
      <w:r>
        <w:t>, filled with the rasa of Gaura! Peals of laughter grace his cheeks, his eyes are lovely with the intoxication of varuni; clad in blue, he bears the pestle, the plough and the staff.</w:t>
      </w:r>
    </w:p>
    <w:p>
      <w:pPr>
        <w:pStyle w:val="Heading3"/>
      </w:pPr>
      <w:r>
        <w:t>Verse 13</w:t>
      </w:r>
    </w:p>
    <w:p>
      <w:pPr>
        <w:spacing w:after="60"/>
        <w:ind w:left="567"/>
      </w:pPr>
      <w:r>
        <w:rPr>
          <w:rFonts w:cs="Noto Serif Devanagari" w:hAnsi="Noto Serif Devanagari"/>
          <w:sz w:val="24"/>
        </w:rPr>
        <w:t>श्रीवासरामौ च भिषङ्मुरारिं</w:t>
      </w:r>
      <w:r>
        <w:br/>
      </w:r>
      <w:r>
        <w:rPr>
          <w:rFonts w:cs="Noto Serif Devanagari" w:hAnsi="Noto Serif Devanagari"/>
          <w:sz w:val="24"/>
        </w:rPr>
        <w:t>नारायणं प्राह प्रभुर्व्रजस्व।</w:t>
      </w:r>
      <w:r>
        <w:br/>
      </w:r>
      <w:r>
        <w:rPr>
          <w:rFonts w:cs="Noto Serif Devanagari" w:hAnsi="Noto Serif Devanagari"/>
          <w:sz w:val="24"/>
        </w:rPr>
        <w:t>अद्वैतवाट्यामवधूत एष</w:t>
      </w:r>
      <w:r>
        <w:br/>
      </w:r>
      <w:r>
        <w:rPr>
          <w:rFonts w:cs="Noto Serif Devanagari" w:hAnsi="Noto Serif Devanagari"/>
          <w:sz w:val="24"/>
        </w:rPr>
        <w:t>गमिष्यति ज्ञापयितुं द्विजेन्द्रम्॥१३॥</w:t>
      </w:r>
    </w:p>
    <w:p>
      <w:pPr>
        <w:spacing w:after="60"/>
        <w:jc w:val="both"/>
      </w:pPr>
      <w:r>
        <w:rPr>
          <w:b w:val="0"/>
          <w:i/>
        </w:rPr>
        <w:t>śrīvāsarāmau ca bhiṣaṅmurāriṁ</w:t>
      </w:r>
      <w:r>
        <w:br/>
      </w:r>
      <w:r>
        <w:rPr>
          <w:b w:val="0"/>
          <w:i/>
        </w:rPr>
        <w:t>nārāyaṇaṁ prāha prabhurvrajasva|</w:t>
      </w:r>
      <w:r>
        <w:br/>
      </w:r>
      <w:r>
        <w:rPr>
          <w:b w:val="0"/>
          <w:i/>
        </w:rPr>
        <w:t>advaitavāṭyāmavadhūta eṣa</w:t>
      </w:r>
      <w:r>
        <w:br/>
      </w:r>
      <w:r>
        <w:rPr>
          <w:b w:val="0"/>
          <w:i/>
        </w:rPr>
        <w:t>gamiṣyati jñāpayituṁ dvijendram||13||</w:t>
      </w:r>
    </w:p>
    <w:p>
      <w:pPr>
        <w:spacing w:after="60"/>
        <w:jc w:val="both"/>
      </w:pPr>
      <w:r>
        <w:rPr>
          <w:b w:val="0"/>
          <w:i/>
        </w:rPr>
        <w:t>Word for word:</w:t>
      </w:r>
      <w:r>
        <w:t xml:space="preserve"> shrivasa-ramau — to Srivasa and Rama; cha — and; bhishak — to the physician; murarim — Murari; narayanam — to Narayana; praha — said; prabhuh — the Lord; vrajasva — go; advaita-vatyam — to Advaita's house; avadhutah — the Avadhuta; eshah — this; gamishyati — will go; jnapayitum — in order to inform; dvija-indram — the best of brahmanas.</w:t>
      </w:r>
    </w:p>
    <w:p>
      <w:pPr>
        <w:spacing w:after="60"/>
        <w:ind w:left="510" w:hanging="510"/>
      </w:pPr>
      <w:r>
        <w:rPr>
          <w:b/>
          <w:i w:val="0"/>
        </w:rPr>
        <w:t>13.</w:t>
      </w:r>
      <w:r>
        <w:t xml:space="preserve"> The Lord said to Srivasa and Rama, to Murari the physician and to Narayana: "Go to Advaita's house and let the best of brahmanas know: this Avadhuta will come to him."</w:t>
      </w:r>
      <w:r>
        <w:rPr>
          <w:b w:val="0"/>
          <w:i w:val="0"/>
          <w:vertAlign w:val="superscript"/>
        </w:rPr>
        <w:t>5</w:t>
      </w:r>
    </w:p>
    <w:p>
      <w:pPr>
        <w:pStyle w:val="Heading3"/>
      </w:pPr>
      <w:r>
        <w:t>Verse 14</w:t>
      </w:r>
    </w:p>
    <w:p>
      <w:pPr>
        <w:spacing w:after="60"/>
        <w:ind w:left="567"/>
      </w:pPr>
      <w:r>
        <w:rPr>
          <w:rFonts w:cs="Noto Serif Devanagari" w:hAnsi="Noto Serif Devanagari"/>
          <w:sz w:val="24"/>
        </w:rPr>
        <w:t>इत्थं समाकर्ण्य हरेर्गिरस्ते</w:t>
      </w:r>
      <w:r>
        <w:br/>
      </w:r>
      <w:r>
        <w:rPr>
          <w:rFonts w:cs="Noto Serif Devanagari" w:hAnsi="Noto Serif Devanagari"/>
          <w:sz w:val="24"/>
        </w:rPr>
        <w:t>जग्मुर्मुदाद्वैतपदारविन्दम्।</w:t>
      </w:r>
      <w:r>
        <w:br/>
      </w:r>
      <w:r>
        <w:rPr>
          <w:rFonts w:cs="Noto Serif Devanagari" w:hAnsi="Noto Serif Devanagari"/>
          <w:sz w:val="24"/>
        </w:rPr>
        <w:t>गत्वा प्रणेमुर्द्युनदीतटे शुभे</w:t>
      </w:r>
      <w:r>
        <w:br/>
      </w:r>
      <w:r>
        <w:rPr>
          <w:rFonts w:cs="Noto Serif Devanagari" w:hAnsi="Noto Serif Devanagari"/>
          <w:sz w:val="24"/>
        </w:rPr>
        <w:t>आज्ञां हरेराहुरनन्तपुण्याम्॥१४॥</w:t>
      </w:r>
    </w:p>
    <w:p>
      <w:pPr>
        <w:spacing w:after="60"/>
        <w:jc w:val="both"/>
      </w:pPr>
      <w:r>
        <w:rPr>
          <w:b w:val="0"/>
          <w:i/>
        </w:rPr>
        <w:t>itthaṁ samākarṇya harergiraste</w:t>
      </w:r>
      <w:r>
        <w:br/>
      </w:r>
      <w:r>
        <w:rPr>
          <w:b w:val="0"/>
          <w:i/>
        </w:rPr>
        <w:t>jagmurmudādvaitapadāravindam|</w:t>
      </w:r>
      <w:r>
        <w:br/>
      </w:r>
      <w:r>
        <w:rPr>
          <w:b w:val="0"/>
          <w:i/>
        </w:rPr>
        <w:t>gatvā praṇemurdyunadītaṭe śubhe</w:t>
      </w:r>
      <w:r>
        <w:br/>
      </w:r>
      <w:r>
        <w:rPr>
          <w:b w:val="0"/>
          <w:i/>
        </w:rPr>
        <w:t>ājñāṁ harerāhuranantapuṇyām||14||</w:t>
      </w:r>
    </w:p>
    <w:p>
      <w:pPr>
        <w:spacing w:after="60"/>
        <w:jc w:val="both"/>
      </w:pPr>
      <w:r>
        <w:rPr>
          <w:b w:val="0"/>
          <w:i/>
        </w:rPr>
        <w:t>Word for word:</w:t>
      </w:r>
      <w:r>
        <w:t xml:space="preserve"> ittham — thus; samakarnya — having heard; hareh — of Hari; girah — the words; te — they; jagmuh — went; muda — joyfully; advaita-pada-aravindam — to the lotus feet of Advaita; gatva — having arrived; pranemuh — bowed; dyunadi-tate — on the bank of the heavenly river; shubhe — auspicious; ajnam — the command; hareh — of Hari; ahuh — conveyed; ananta-punyam — infinitely holy.</w:t>
      </w:r>
    </w:p>
    <w:p>
      <w:pPr>
        <w:spacing w:after="60"/>
        <w:ind w:left="510" w:hanging="510"/>
      </w:pPr>
      <w:r>
        <w:rPr>
          <w:b/>
          <w:i w:val="0"/>
        </w:rPr>
        <w:t>14.</w:t>
      </w:r>
      <w:r>
        <w:t xml:space="preserve"> Hearing these words of Hari, they went joyfully to Advaita's lotus feet; arriving on the blessed bank of the heavenly river</w:t>
      </w:r>
      <w:r>
        <w:rPr>
          <w:b w:val="0"/>
          <w:i w:val="0"/>
          <w:vertAlign w:val="superscript"/>
        </w:rPr>
        <w:t>6</w:t>
      </w:r>
      <w:r>
        <w:t>, they bowed to him and conveyed Hari's infinitely holy command.</w:t>
      </w:r>
    </w:p>
    <w:p>
      <w:pPr>
        <w:pStyle w:val="Heading3"/>
      </w:pPr>
      <w:r>
        <w:t>Verse 15</w:t>
      </w:r>
    </w:p>
    <w:p>
      <w:pPr>
        <w:spacing w:after="60"/>
        <w:ind w:left="567"/>
      </w:pPr>
      <w:r>
        <w:rPr>
          <w:rFonts w:cs="Noto Serif Devanagari" w:hAnsi="Noto Serif Devanagari"/>
          <w:sz w:val="24"/>
        </w:rPr>
        <w:t>श्रुत्वा प्रभोरद्भुतवीर्यमुज्ज्वलं</w:t>
      </w:r>
      <w:r>
        <w:br/>
      </w:r>
      <w:r>
        <w:rPr>
          <w:rFonts w:cs="Noto Serif Devanagari" w:hAnsi="Noto Serif Devanagari"/>
          <w:sz w:val="24"/>
        </w:rPr>
        <w:t>मुमोद हर्षेण जगौ ननर्त च।</w:t>
      </w:r>
      <w:r>
        <w:br/>
      </w:r>
      <w:r>
        <w:rPr>
          <w:rFonts w:cs="Noto Serif Devanagari" w:hAnsi="Noto Serif Devanagari"/>
          <w:sz w:val="24"/>
        </w:rPr>
        <w:t>आचार्य आनन्दमहाम्बुधौ मुहु-</w:t>
      </w:r>
      <w:r>
        <w:br/>
      </w:r>
      <w:r>
        <w:rPr>
          <w:rFonts w:cs="Noto Serif Devanagari" w:hAnsi="Noto Serif Devanagari"/>
          <w:sz w:val="24"/>
        </w:rPr>
        <w:t>र्निमज्जनोन्मज्जनमाततान॥१५॥</w:t>
      </w:r>
    </w:p>
    <w:p>
      <w:pPr>
        <w:spacing w:after="60"/>
        <w:jc w:val="both"/>
      </w:pPr>
      <w:r>
        <w:rPr>
          <w:b w:val="0"/>
          <w:i/>
        </w:rPr>
        <w:t>śrutvā prabhoradbhutavīryamujjvalaṁ</w:t>
      </w:r>
      <w:r>
        <w:br/>
      </w:r>
      <w:r>
        <w:rPr>
          <w:b w:val="0"/>
          <w:i/>
        </w:rPr>
        <w:t>mumoda harṣeṇa jagau nanarta ca|</w:t>
      </w:r>
      <w:r>
        <w:br/>
      </w:r>
      <w:r>
        <w:rPr>
          <w:b w:val="0"/>
          <w:i/>
        </w:rPr>
        <w:t>ācārya ānandamahāmbudhau muhu-</w:t>
      </w:r>
      <w:r>
        <w:br/>
      </w:r>
      <w:r>
        <w:rPr>
          <w:b w:val="0"/>
          <w:i/>
        </w:rPr>
        <w:t>rnimajjanonmajjanamātatāna||15||</w:t>
      </w:r>
    </w:p>
    <w:p>
      <w:pPr>
        <w:spacing w:after="60"/>
        <w:jc w:val="both"/>
      </w:pPr>
      <w:r>
        <w:rPr>
          <w:b w:val="0"/>
          <w:i/>
        </w:rPr>
        <w:t>Word for word:</w:t>
      </w:r>
      <w:r>
        <w:t xml:space="preserve"> shrutva — hearing; prabhoh — of the Lord; adbhuta-viryam — the wondrous power; ujjvalam — brilliant; mumoda — rejoiced; harshena — with delight; jagau — sang; nanarta — danced; cha — and; acharyah — the Acharya; ananda-maha-ambudhau — in the great ocean of bliss; muhuh — again and again; nimajjana-unmajjanam — sinking and surfacing; atatana — went on.</w:t>
      </w:r>
    </w:p>
    <w:p>
      <w:pPr>
        <w:spacing w:after="60"/>
        <w:ind w:left="510" w:hanging="510"/>
      </w:pPr>
      <w:r>
        <w:rPr>
          <w:b/>
          <w:i w:val="0"/>
        </w:rPr>
        <w:t>15.</w:t>
      </w:r>
      <w:r>
        <w:t xml:space="preserve"> Hearing of the Lord's wondrous, brilliant power, the Acharya rejoiced, sang and danced; and again and again he sank into the great ocean of bliss and rose to its surface.</w:t>
      </w:r>
    </w:p>
    <w:p>
      <w:pPr>
        <w:pStyle w:val="Heading3"/>
      </w:pPr>
      <w:r>
        <w:t>Verse 16</w:t>
      </w:r>
    </w:p>
    <w:p>
      <w:pPr>
        <w:spacing w:after="60"/>
        <w:ind w:left="567"/>
      </w:pPr>
      <w:r>
        <w:rPr>
          <w:rFonts w:cs="Noto Serif Devanagari" w:hAnsi="Noto Serif Devanagari"/>
          <w:sz w:val="24"/>
        </w:rPr>
        <w:t>स्थित्वा ततस्तत्र दिनद्वयं ते</w:t>
      </w:r>
      <w:r>
        <w:br/>
      </w:r>
      <w:r>
        <w:rPr>
          <w:rFonts w:cs="Noto Serif Devanagari" w:hAnsi="Noto Serif Devanagari"/>
          <w:sz w:val="24"/>
        </w:rPr>
        <w:t>ध्यात्वा पदाब्जं स्वगृहं समीयुः।</w:t>
      </w:r>
      <w:r>
        <w:br/>
      </w:r>
      <w:r>
        <w:rPr>
          <w:rFonts w:cs="Noto Serif Devanagari" w:hAnsi="Noto Serif Devanagari"/>
          <w:sz w:val="24"/>
        </w:rPr>
        <w:t>आचार्यमुख्याश्च हरेः पदाब्जे</w:t>
      </w:r>
      <w:r>
        <w:br/>
      </w:r>
      <w:r>
        <w:rPr>
          <w:rFonts w:cs="Noto Serif Devanagari" w:hAnsi="Noto Serif Devanagari"/>
          <w:sz w:val="24"/>
        </w:rPr>
        <w:t>निवेद्य सर्वं सहसा ननन्दुः॥१६॥</w:t>
      </w:r>
    </w:p>
    <w:p>
      <w:pPr>
        <w:spacing w:after="60"/>
        <w:jc w:val="both"/>
      </w:pPr>
      <w:r>
        <w:rPr>
          <w:b w:val="0"/>
          <w:i/>
        </w:rPr>
        <w:t>sthitvā tatastatra dinadvayaṁ te</w:t>
      </w:r>
      <w:r>
        <w:br/>
      </w:r>
      <w:r>
        <w:rPr>
          <w:b w:val="0"/>
          <w:i/>
        </w:rPr>
        <w:t>dhyātvā padābjaṁ svagṛhaṁ samīyuḥ|</w:t>
      </w:r>
      <w:r>
        <w:br/>
      </w:r>
      <w:r>
        <w:rPr>
          <w:b w:val="0"/>
          <w:i/>
        </w:rPr>
        <w:t>ācāryamukhyāśca hareḥ padābje</w:t>
      </w:r>
      <w:r>
        <w:br/>
      </w:r>
      <w:r>
        <w:rPr>
          <w:b w:val="0"/>
          <w:i/>
        </w:rPr>
        <w:t>nivedya sarvaṁ sahasā nananduḥ||16||</w:t>
      </w:r>
    </w:p>
    <w:p>
      <w:pPr>
        <w:spacing w:after="60"/>
        <w:jc w:val="both"/>
      </w:pPr>
      <w:r>
        <w:rPr>
          <w:b w:val="0"/>
          <w:i/>
        </w:rPr>
        <w:t>Word for word:</w:t>
      </w:r>
      <w:r>
        <w:t xml:space="preserve"> sthitva — having stayed; tatah — then; tatra — there; dina-dvayam — two days; te — they; dhyatva — meditating; pada-abjam — on the lotus feet; sva-griham — to home; samiyuh — came; acharya-mukhyah — led by the Acharya; cha — and; hareh — of Hari; pada-abje — at the lotus feet; nivedya — having reported; sarvam — everything; sahasa — at once; nananduh — rejoiced.</w:t>
      </w:r>
    </w:p>
    <w:p>
      <w:pPr>
        <w:spacing w:after="60"/>
        <w:ind w:left="510" w:hanging="510"/>
      </w:pPr>
      <w:r>
        <w:rPr>
          <w:b/>
          <w:i w:val="0"/>
        </w:rPr>
        <w:t>16.</w:t>
      </w:r>
      <w:r>
        <w:t xml:space="preserve"> Having stayed there two days, they returned home, meditating on His lotus feet; and, led by the Acharya, they reported everything at Hari's lotus feet and at once were filled with joy.</w:t>
      </w:r>
    </w:p>
    <w:p>
      <w:pPr>
        <w:pStyle w:val="Heading3"/>
      </w:pPr>
      <w:r>
        <w:t>Verse 17</w:t>
      </w:r>
    </w:p>
    <w:p>
      <w:pPr>
        <w:spacing w:after="60"/>
        <w:ind w:left="567"/>
      </w:pPr>
      <w:r>
        <w:rPr>
          <w:rFonts w:cs="Noto Serif Devanagari" w:hAnsi="Noto Serif Devanagari"/>
          <w:sz w:val="24"/>
        </w:rPr>
        <w:t>आचार्य आगत्य ततः परे शुभे</w:t>
      </w:r>
      <w:r>
        <w:br/>
      </w:r>
      <w:r>
        <w:rPr>
          <w:rFonts w:cs="Noto Serif Devanagari" w:hAnsi="Noto Serif Devanagari"/>
          <w:sz w:val="24"/>
        </w:rPr>
        <w:t>काले ददर्शाम्बुजपत्रनेत्रम्।</w:t>
      </w:r>
      <w:r>
        <w:br/>
      </w:r>
      <w:r>
        <w:rPr>
          <w:rFonts w:cs="Noto Serif Devanagari" w:hAnsi="Noto Serif Devanagari"/>
          <w:sz w:val="24"/>
        </w:rPr>
        <w:t>दृष्ट्वा मुखं सिंहनिनादयुक्तः</w:t>
      </w:r>
      <w:r>
        <w:br/>
      </w:r>
      <w:r>
        <w:rPr>
          <w:rFonts w:cs="Noto Serif Devanagari" w:hAnsi="Noto Serif Devanagari"/>
          <w:sz w:val="24"/>
        </w:rPr>
        <w:t>प्राप प्रपन्नार्तिहरं मुकुन्दम्॥१७॥</w:t>
      </w:r>
    </w:p>
    <w:p>
      <w:pPr>
        <w:spacing w:after="60"/>
        <w:jc w:val="both"/>
      </w:pPr>
      <w:r>
        <w:rPr>
          <w:b w:val="0"/>
          <w:i/>
        </w:rPr>
        <w:t>ācārya āgatya tataḥ pare śubhe</w:t>
      </w:r>
      <w:r>
        <w:br/>
      </w:r>
      <w:r>
        <w:rPr>
          <w:b w:val="0"/>
          <w:i/>
        </w:rPr>
        <w:t>kāle dadarśāmbujapatranetram|</w:t>
      </w:r>
      <w:r>
        <w:br/>
      </w:r>
      <w:r>
        <w:rPr>
          <w:b w:val="0"/>
          <w:i/>
        </w:rPr>
        <w:t>dṛṣṭvā mukhaṁ siṁhaninādayuktaḥ</w:t>
      </w:r>
      <w:r>
        <w:br/>
      </w:r>
      <w:r>
        <w:rPr>
          <w:b w:val="0"/>
          <w:i/>
        </w:rPr>
        <w:t>prāpa prapannārtiharaṁ mukundam||17||</w:t>
      </w:r>
    </w:p>
    <w:p>
      <w:pPr>
        <w:spacing w:after="60"/>
        <w:jc w:val="both"/>
      </w:pPr>
      <w:r>
        <w:rPr>
          <w:b w:val="0"/>
          <w:i/>
        </w:rPr>
        <w:t>Word for word:</w:t>
      </w:r>
      <w:r>
        <w:t xml:space="preserve"> acharyah — the Acharya; agatya — having come; tatah — then; pare — at a later; shubhe — auspicious; kale — time; dadarsha — saw; ambuja-patra-netram — Him whose eyes are lotus petals; drishtva — seeing; mukham — the face; simha-ninada-yuktah — with a lion's roar; prapa — approached; prapanna-arti-haram — the Remover of the sufferings of the surrendered; mukundam — Mukunda.</w:t>
      </w:r>
    </w:p>
    <w:p>
      <w:pPr>
        <w:spacing w:after="60"/>
        <w:ind w:left="510" w:hanging="510"/>
      </w:pPr>
      <w:r>
        <w:rPr>
          <w:b/>
          <w:i w:val="0"/>
        </w:rPr>
        <w:t>17.</w:t>
      </w:r>
      <w:r>
        <w:t xml:space="preserve"> Having come there, the Acharya at an auspicious time beheld Him whose eyes are lotus petals. Seeing His face, he let out a lion's roar and drew near to Mukunda, who takes away the sorrows of those who surrender to Him.</w:t>
      </w:r>
    </w:p>
    <w:p>
      <w:pPr>
        <w:pStyle w:val="Heading3"/>
      </w:pPr>
      <w:r>
        <w:t>Verse 18</w:t>
      </w:r>
    </w:p>
    <w:p>
      <w:pPr>
        <w:spacing w:after="60"/>
        <w:ind w:left="567"/>
      </w:pPr>
      <w:r>
        <w:rPr>
          <w:rFonts w:cs="Noto Serif Devanagari" w:hAnsi="Noto Serif Devanagari"/>
          <w:sz w:val="24"/>
        </w:rPr>
        <w:t>श्रीवासदेवालयमध्यगो हरि-</w:t>
      </w:r>
      <w:r>
        <w:br/>
      </w:r>
      <w:r>
        <w:rPr>
          <w:rFonts w:cs="Noto Serif Devanagari" w:hAnsi="Noto Serif Devanagari"/>
          <w:sz w:val="24"/>
        </w:rPr>
        <w:t>र्वरासनस्थः सहसा रराज।</w:t>
      </w:r>
      <w:r>
        <w:br/>
      </w:r>
      <w:r>
        <w:rPr>
          <w:rFonts w:cs="Noto Serif Devanagari" w:hAnsi="Noto Serif Devanagari"/>
          <w:sz w:val="24"/>
        </w:rPr>
        <w:t>सन्तप्तचामीकररोचिषा रवि-</w:t>
      </w:r>
      <w:r>
        <w:br/>
      </w:r>
      <w:r>
        <w:rPr>
          <w:rFonts w:cs="Noto Serif Devanagari" w:hAnsi="Noto Serif Devanagari"/>
          <w:sz w:val="24"/>
        </w:rPr>
        <w:t>र्यथा प्रभाते नयनानुरञ्जनः॥१८॥</w:t>
      </w:r>
    </w:p>
    <w:p>
      <w:pPr>
        <w:spacing w:after="60"/>
        <w:jc w:val="both"/>
      </w:pPr>
      <w:r>
        <w:rPr>
          <w:b w:val="0"/>
          <w:i/>
        </w:rPr>
        <w:t>śrīvāsadevālayamadhyago hari-</w:t>
      </w:r>
      <w:r>
        <w:br/>
      </w:r>
      <w:r>
        <w:rPr>
          <w:b w:val="0"/>
          <w:i/>
        </w:rPr>
        <w:t>rvarāsanasthaḥ sahasā rarāja|</w:t>
      </w:r>
      <w:r>
        <w:br/>
      </w:r>
      <w:r>
        <w:rPr>
          <w:b w:val="0"/>
          <w:i/>
        </w:rPr>
        <w:t>santaptacāmīkararociṣā ravi-</w:t>
      </w:r>
      <w:r>
        <w:br/>
      </w:r>
      <w:r>
        <w:rPr>
          <w:b w:val="0"/>
          <w:i/>
        </w:rPr>
        <w:t>ryathā prabhāte nayanānurañjanaḥ||18||</w:t>
      </w:r>
    </w:p>
    <w:p>
      <w:pPr>
        <w:spacing w:after="60"/>
        <w:jc w:val="both"/>
      </w:pPr>
      <w:r>
        <w:rPr>
          <w:b w:val="0"/>
          <w:i/>
        </w:rPr>
        <w:t>Word for word:</w:t>
      </w:r>
      <w:r>
        <w:t xml:space="preserve"> shrivasa-deva-alaya-madhya-gah — being within Srivasa's shrine room; harih — Hari; vara-asana-sthah — seated on a fine seat; sahasa — suddenly; raraja — shone; santapta-chamikara-rochisha — with the lustre of molten gold; ravih — the sun; yatha — like; prabhate — at dawn; nayana-anuranjanah — delighting the eyes.</w:t>
      </w:r>
    </w:p>
    <w:p>
      <w:pPr>
        <w:spacing w:after="60"/>
        <w:ind w:left="510" w:hanging="510"/>
      </w:pPr>
      <w:r>
        <w:rPr>
          <w:b/>
          <w:i w:val="0"/>
        </w:rPr>
        <w:t>18.</w:t>
      </w:r>
      <w:r>
        <w:t xml:space="preserve"> Seated on a fine seat in the midst of Srivasa's shrine room, Hari suddenly shone with the lustre of molten gold, like the sun at dawn that delights the eyes.</w:t>
      </w:r>
    </w:p>
    <w:p>
      <w:pPr>
        <w:pStyle w:val="Heading3"/>
      </w:pPr>
      <w:r>
        <w:t>Verse 19</w:t>
      </w:r>
    </w:p>
    <w:p>
      <w:pPr>
        <w:spacing w:after="60"/>
        <w:ind w:left="567"/>
      </w:pPr>
      <w:r>
        <w:rPr>
          <w:rFonts w:cs="Noto Serif Devanagari" w:hAnsi="Noto Serif Devanagari"/>
          <w:sz w:val="24"/>
        </w:rPr>
        <w:t>दृष्ट्वाननेन्दुं मुदिता महान्त</w:t>
      </w:r>
      <w:r>
        <w:br/>
      </w:r>
      <w:r>
        <w:rPr>
          <w:rFonts w:cs="Noto Serif Devanagari" w:hAnsi="Noto Serif Devanagari"/>
          <w:sz w:val="24"/>
        </w:rPr>
        <w:t>आचार्यमुख्या जगुरार्द्रचित्ताः।</w:t>
      </w:r>
      <w:r>
        <w:br/>
      </w:r>
      <w:r>
        <w:rPr>
          <w:rFonts w:cs="Noto Serif Devanagari" w:hAnsi="Noto Serif Devanagari"/>
          <w:sz w:val="24"/>
        </w:rPr>
        <w:t>नैवेद्यमर्घ्यं च ददुर्वरांशुका-</w:t>
      </w:r>
      <w:r>
        <w:br/>
      </w:r>
      <w:r>
        <w:rPr>
          <w:rFonts w:cs="Noto Serif Devanagari" w:hAnsi="Noto Serif Devanagari"/>
          <w:sz w:val="24"/>
        </w:rPr>
        <w:t>न्नेमुः पृथिव्यां विनिपत्य हर्षिताः॥१९॥</w:t>
      </w:r>
    </w:p>
    <w:p>
      <w:pPr>
        <w:spacing w:after="60"/>
        <w:jc w:val="both"/>
      </w:pPr>
      <w:r>
        <w:rPr>
          <w:b w:val="0"/>
          <w:i/>
        </w:rPr>
        <w:t>dṛṣṭvānanenduṁ muditā mahānta</w:t>
      </w:r>
      <w:r>
        <w:br/>
      </w:r>
      <w:r>
        <w:rPr>
          <w:b w:val="0"/>
          <w:i/>
        </w:rPr>
        <w:t>ācāryamukhyā jagurārdracittāḥ|</w:t>
      </w:r>
      <w:r>
        <w:br/>
      </w:r>
      <w:r>
        <w:rPr>
          <w:b w:val="0"/>
          <w:i/>
        </w:rPr>
        <w:t>naivedyamarghyaṁ ca dadurvarāṁśukā-</w:t>
      </w:r>
      <w:r>
        <w:br/>
      </w:r>
      <w:r>
        <w:rPr>
          <w:b w:val="0"/>
          <w:i/>
        </w:rPr>
        <w:t>nnemuḥ pṛthivyāṁ vinipatya harṣitāḥ||19||</w:t>
      </w:r>
    </w:p>
    <w:p>
      <w:pPr>
        <w:spacing w:after="60"/>
        <w:jc w:val="both"/>
      </w:pPr>
      <w:r>
        <w:rPr>
          <w:b w:val="0"/>
          <w:i/>
        </w:rPr>
        <w:t>Word for word:</w:t>
      </w:r>
      <w:r>
        <w:t xml:space="preserve"> drishtva — seeing; anana-indum — the moon of His face; muditah — delighted; maha-antah — the great souls; acharya-mukhyah — led by the Acharya; jaguh — sang; ardra-chittah — with melted hearts; naivedyam — food offerings; arghyam — arghya; cha — and; daduh — offered; vara-amshukan — fine garments; nemuh — bowed; prithivyam — to the ground; vinipatya — falling; harshitah — rejoicing.</w:t>
      </w:r>
    </w:p>
    <w:p>
      <w:pPr>
        <w:spacing w:after="60"/>
        <w:ind w:left="510" w:hanging="510"/>
      </w:pPr>
      <w:r>
        <w:rPr>
          <w:b/>
          <w:i w:val="0"/>
        </w:rPr>
        <w:t>19.</w:t>
      </w:r>
      <w:r>
        <w:t xml:space="preserve"> Seeing the moon of His face, the great souls led by the Acharya rejoiced and sang with melting hearts; they offered food, arghya and fine garments, and, exultant, fell prostrate on the ground.</w:t>
      </w:r>
    </w:p>
    <w:p>
      <w:pPr>
        <w:pStyle w:val="Heading3"/>
      </w:pPr>
      <w:r>
        <w:t>Verse 20</w:t>
      </w:r>
    </w:p>
    <w:p>
      <w:pPr>
        <w:spacing w:after="60"/>
        <w:ind w:left="567"/>
      </w:pPr>
      <w:r>
        <w:rPr>
          <w:rFonts w:cs="Noto Serif Devanagari" w:hAnsi="Noto Serif Devanagari"/>
          <w:sz w:val="24"/>
        </w:rPr>
        <w:t>पूजां गृहीत्वा भगवान्द्विजानां</w:t>
      </w:r>
      <w:r>
        <w:br/>
      </w:r>
      <w:r>
        <w:rPr>
          <w:rFonts w:cs="Noto Serif Devanagari" w:hAnsi="Noto Serif Devanagari"/>
          <w:sz w:val="24"/>
        </w:rPr>
        <w:t>संभज्य तेषां सहसा प्रसादम्।</w:t>
      </w:r>
      <w:r>
        <w:br/>
      </w:r>
      <w:r>
        <w:rPr>
          <w:rFonts w:cs="Noto Serif Devanagari" w:hAnsi="Noto Serif Devanagari"/>
          <w:sz w:val="24"/>
        </w:rPr>
        <w:t>तेभ्यो मुदादाद्वसनं सुमाल्यं</w:t>
      </w:r>
      <w:r>
        <w:br/>
      </w:r>
      <w:r>
        <w:rPr>
          <w:rFonts w:cs="Noto Serif Devanagari" w:hAnsi="Noto Serif Devanagari"/>
          <w:sz w:val="24"/>
        </w:rPr>
        <w:t>ते तद्गृहीत्वातितरां ननर्तुः॥२०॥</w:t>
      </w:r>
    </w:p>
    <w:p>
      <w:pPr>
        <w:spacing w:after="60"/>
        <w:jc w:val="both"/>
      </w:pPr>
      <w:r>
        <w:rPr>
          <w:b w:val="0"/>
          <w:i/>
        </w:rPr>
        <w:t>pūjāṁ gṛhītvā bhagavāndvijānāṁ</w:t>
      </w:r>
      <w:r>
        <w:br/>
      </w:r>
      <w:r>
        <w:rPr>
          <w:b w:val="0"/>
          <w:i/>
        </w:rPr>
        <w:t>saṁbhajya teṣāṁ sahasā prasādam|</w:t>
      </w:r>
      <w:r>
        <w:br/>
      </w:r>
      <w:r>
        <w:rPr>
          <w:b w:val="0"/>
          <w:i/>
        </w:rPr>
        <w:t>tebhyo mudādādvasanaṁ sumālyaṁ</w:t>
      </w:r>
      <w:r>
        <w:br/>
      </w:r>
      <w:r>
        <w:rPr>
          <w:b w:val="0"/>
          <w:i/>
        </w:rPr>
        <w:t>te tadgṛhītvātitarāṁ nanartuḥ||20||</w:t>
      </w:r>
    </w:p>
    <w:p>
      <w:pPr>
        <w:spacing w:after="60"/>
        <w:jc w:val="both"/>
      </w:pPr>
      <w:r>
        <w:rPr>
          <w:b w:val="0"/>
          <w:i/>
        </w:rPr>
        <w:t>Word for word:</w:t>
      </w:r>
      <w:r>
        <w:t xml:space="preserve"> pujam — the worship; grihitva — having accepted; bhagavan — Bhagavan; dvijanam — of the brahmanas; sambhajya — having shared out; tesham — among them; sahasa — at once; prasadam — His grace (prasada); tebhyah — to them; muda — joyfully; adat — gave; vasanam — cloth; su-malyam — fine garlands; te — they; tat — that; grihitva — receiving; atitaram — exceedingly; nanartuh — danced.</w:t>
      </w:r>
    </w:p>
    <w:p>
      <w:pPr>
        <w:spacing w:after="60"/>
        <w:ind w:left="510" w:hanging="510"/>
      </w:pPr>
      <w:r>
        <w:rPr>
          <w:b/>
          <w:i w:val="0"/>
        </w:rPr>
        <w:t>20.</w:t>
      </w:r>
      <w:r>
        <w:t xml:space="preserve"> Having accepted the worship of the brahmanas, Bhagavan at once shared out His grace among them and joyfully gave them cloth and fine garlands; and they, receiving these, danced with abandon.</w:t>
      </w:r>
    </w:p>
    <w:p>
      <w:pPr>
        <w:pStyle w:val="Heading3"/>
      </w:pPr>
      <w:r>
        <w:t>Verse 21</w:t>
      </w:r>
    </w:p>
    <w:p>
      <w:pPr>
        <w:spacing w:after="60"/>
        <w:ind w:left="567"/>
      </w:pPr>
      <w:r>
        <w:rPr>
          <w:rFonts w:cs="Noto Serif Devanagari" w:hAnsi="Noto Serif Devanagari"/>
          <w:sz w:val="24"/>
        </w:rPr>
        <w:t>तेऽतिप्रहृष्टाः पुलकाञ्चिताङ्गा</w:t>
      </w:r>
      <w:r>
        <w:br/>
      </w:r>
      <w:r>
        <w:rPr>
          <w:rFonts w:cs="Noto Serif Devanagari" w:hAnsi="Noto Serif Devanagari"/>
          <w:sz w:val="24"/>
        </w:rPr>
        <w:t>आनन्दरत्नाकरमग्नचित्ताः।</w:t>
      </w:r>
      <w:r>
        <w:br/>
      </w:r>
      <w:r>
        <w:rPr>
          <w:rFonts w:cs="Noto Serif Devanagari" w:hAnsi="Noto Serif Devanagari"/>
          <w:sz w:val="24"/>
        </w:rPr>
        <w:t>आत्मानमन्यं च विदुर्गताशुभं</w:t>
      </w:r>
      <w:r>
        <w:br/>
      </w:r>
      <w:r>
        <w:rPr>
          <w:rFonts w:cs="Noto Serif Devanagari" w:hAnsi="Noto Serif Devanagari"/>
          <w:sz w:val="24"/>
        </w:rPr>
        <w:t>कैवल्यमत्यल्पतरं प्रचक्रुः॥२१॥</w:t>
      </w:r>
    </w:p>
    <w:p>
      <w:pPr>
        <w:spacing w:after="60"/>
        <w:jc w:val="both"/>
      </w:pPr>
      <w:r>
        <w:rPr>
          <w:b w:val="0"/>
          <w:i/>
        </w:rPr>
        <w:t>te'tiprahṛṣṭāḥ pulakāñcitāṅgā</w:t>
      </w:r>
      <w:r>
        <w:br/>
      </w:r>
      <w:r>
        <w:rPr>
          <w:b w:val="0"/>
          <w:i/>
        </w:rPr>
        <w:t>ānandaratnākaramagnacittāḥ|</w:t>
      </w:r>
      <w:r>
        <w:br/>
      </w:r>
      <w:r>
        <w:rPr>
          <w:b w:val="0"/>
          <w:i/>
        </w:rPr>
        <w:t>ātmānamanyaṁ ca vidurgatāśubhaṁ</w:t>
      </w:r>
      <w:r>
        <w:br/>
      </w:r>
      <w:r>
        <w:rPr>
          <w:b w:val="0"/>
          <w:i/>
        </w:rPr>
        <w:t>kaivalyamatyalpataraṁ pracakruḥ||21||</w:t>
      </w:r>
    </w:p>
    <w:p>
      <w:pPr>
        <w:spacing w:after="60"/>
        <w:jc w:val="both"/>
      </w:pPr>
      <w:r>
        <w:rPr>
          <w:b w:val="0"/>
          <w:i/>
        </w:rPr>
        <w:t>Word for word:</w:t>
      </w:r>
      <w:r>
        <w:t xml:space="preserve"> te — they; ati-prahrishtah — in great rapture; pulaka-anchita-angah — their bodies covered with bristling hair; ananda-ratnakara-magna-chittah — their hearts sunk in the ocean of bliss; atmanam — themselves; anyam — another; cha — and; viduh — knew; gata-ashubham — freed from all ill; kaivalyam — liberation; ati-alpataram — most trifling; prachakruh — made.</w:t>
      </w:r>
    </w:p>
    <w:p>
      <w:pPr>
        <w:spacing w:after="60"/>
        <w:ind w:left="510" w:hanging="510"/>
      </w:pPr>
      <w:r>
        <w:rPr>
          <w:b/>
          <w:i w:val="0"/>
        </w:rPr>
        <w:t>21.</w:t>
      </w:r>
      <w:r>
        <w:t xml:space="preserve"> In great rapture, the hair of their bodies standing on end, their hearts sunk in the ocean of bliss, they saw themselves and others as freed from every ill, and held liberation</w:t>
      </w:r>
      <w:r>
        <w:rPr>
          <w:b w:val="0"/>
          <w:i w:val="0"/>
          <w:vertAlign w:val="superscript"/>
        </w:rPr>
        <w:t>7</w:t>
      </w:r>
      <w:r>
        <w:t xml:space="preserve"> to be the merest trifle.</w:t>
      </w:r>
    </w:p>
    <w:p>
      <w:pPr>
        <w:pStyle w:val="Heading3"/>
      </w:pPr>
      <w:r>
        <w:t>Verse 22</w:t>
      </w:r>
    </w:p>
    <w:p>
      <w:pPr>
        <w:spacing w:after="60"/>
        <w:ind w:left="567"/>
      </w:pPr>
      <w:r>
        <w:rPr>
          <w:rFonts w:cs="Noto Serif Devanagari" w:hAnsi="Noto Serif Devanagari"/>
          <w:sz w:val="24"/>
        </w:rPr>
        <w:t>रात्रिंदिवं ते न विदुः सुखेन</w:t>
      </w:r>
      <w:r>
        <w:br/>
      </w:r>
      <w:r>
        <w:rPr>
          <w:rFonts w:cs="Noto Serif Devanagari" w:hAnsi="Noto Serif Devanagari"/>
          <w:sz w:val="24"/>
        </w:rPr>
        <w:t>सूर्योदये नृत्यपरा दिनान्तम्।</w:t>
      </w:r>
      <w:r>
        <w:br/>
      </w:r>
      <w:r>
        <w:rPr>
          <w:rFonts w:cs="Noto Serif Devanagari" w:hAnsi="Noto Serif Devanagari"/>
          <w:sz w:val="24"/>
        </w:rPr>
        <w:t>निन्युर्निशां तां च पुनः प्रभाते</w:t>
      </w:r>
      <w:r>
        <w:br/>
      </w:r>
      <w:r>
        <w:rPr>
          <w:rFonts w:cs="Noto Serif Devanagari" w:hAnsi="Noto Serif Devanagari"/>
          <w:sz w:val="24"/>
        </w:rPr>
        <w:t>नृत्यावसाने जगदीश्वराज्ञया॥२२॥</w:t>
      </w:r>
    </w:p>
    <w:p>
      <w:pPr>
        <w:spacing w:after="60"/>
        <w:jc w:val="both"/>
      </w:pPr>
      <w:r>
        <w:rPr>
          <w:b w:val="0"/>
          <w:i/>
        </w:rPr>
        <w:t>rātriṁdivaṁ te na viduḥ sukhena</w:t>
      </w:r>
      <w:r>
        <w:br/>
      </w:r>
      <w:r>
        <w:rPr>
          <w:b w:val="0"/>
          <w:i/>
        </w:rPr>
        <w:t>sūryodaye nṛtyaparā dināntam|</w:t>
      </w:r>
      <w:r>
        <w:br/>
      </w:r>
      <w:r>
        <w:rPr>
          <w:b w:val="0"/>
          <w:i/>
        </w:rPr>
        <w:t>ninyurniśāṁ tāṁ ca punaḥ prabhāte</w:t>
      </w:r>
      <w:r>
        <w:br/>
      </w:r>
      <w:r>
        <w:rPr>
          <w:b w:val="0"/>
          <w:i/>
        </w:rPr>
        <w:t>nṛtyāvasāne jagadīśvarājñayā||22||</w:t>
      </w:r>
    </w:p>
    <w:p>
      <w:pPr>
        <w:spacing w:after="60"/>
        <w:jc w:val="both"/>
      </w:pPr>
      <w:r>
        <w:rPr>
          <w:b w:val="0"/>
          <w:i/>
        </w:rPr>
        <w:t>Word for word:</w:t>
      </w:r>
      <w:r>
        <w:t xml:space="preserve"> ratrim-divam — night and day; te — they; na viduh — did not know; sukhena — from joy; surya-udaye — from sunrise; nritya-parah — given to dancing; dina-antam — to the end of the day; ninyuh — spent; nisham — the night; tam — that; cha — and; punah — again; prabhate — at dawn; nritya-avasane — when the dance was over; jagat-ishvara-ajnaya — by the command of the Lord of the world.</w:t>
      </w:r>
    </w:p>
    <w:p>
      <w:pPr>
        <w:spacing w:after="60"/>
        <w:ind w:left="510" w:hanging="510"/>
      </w:pPr>
      <w:r>
        <w:rPr>
          <w:b/>
          <w:i w:val="0"/>
        </w:rPr>
        <w:t>22.</w:t>
      </w:r>
      <w:r>
        <w:t xml:space="preserve"> For joy they knew neither day nor night: from sunrise to the day's end they gave themselves to dancing, and so they spent the night as well. And at dawn, when the dancing was over, by the command of the Lord of the world,</w:t>
      </w:r>
    </w:p>
    <w:p>
      <w:pPr>
        <w:pStyle w:val="Heading3"/>
      </w:pPr>
      <w:r>
        <w:t>Verse 23</w:t>
      </w:r>
    </w:p>
    <w:p>
      <w:pPr>
        <w:spacing w:after="60"/>
        <w:ind w:left="567"/>
      </w:pPr>
      <w:r>
        <w:rPr>
          <w:rFonts w:cs="Noto Serif Devanagari" w:hAnsi="Noto Serif Devanagari"/>
          <w:sz w:val="24"/>
        </w:rPr>
        <w:t>आगत्य गेहे द्विजवर्यसत्तमा</w:t>
      </w:r>
      <w:r>
        <w:br/>
      </w:r>
      <w:r>
        <w:rPr>
          <w:rFonts w:cs="Noto Serif Devanagari" w:hAnsi="Noto Serif Devanagari"/>
          <w:sz w:val="24"/>
        </w:rPr>
        <w:t>भिषक्तमाद्या हरिनामभाषणाः।</w:t>
      </w:r>
      <w:r>
        <w:br/>
      </w:r>
      <w:r>
        <w:rPr>
          <w:rFonts w:cs="Noto Serif Devanagari" w:hAnsi="Noto Serif Devanagari"/>
          <w:sz w:val="24"/>
        </w:rPr>
        <w:t>स्त्रीभ्यश्च सर्वे जगदुर्मुदान्विता</w:t>
      </w:r>
      <w:r>
        <w:br/>
      </w:r>
      <w:r>
        <w:rPr>
          <w:rFonts w:cs="Noto Serif Devanagari" w:hAnsi="Noto Serif Devanagari"/>
          <w:sz w:val="24"/>
        </w:rPr>
        <w:t>हरेश्चरित्रं निखिलं जगद्गुरोः॥२३॥</w:t>
      </w:r>
    </w:p>
    <w:p>
      <w:pPr>
        <w:spacing w:after="60"/>
        <w:jc w:val="both"/>
      </w:pPr>
      <w:r>
        <w:rPr>
          <w:b w:val="0"/>
          <w:i/>
        </w:rPr>
        <w:t>āgatya gehe dvijavaryasattamā</w:t>
      </w:r>
      <w:r>
        <w:br/>
      </w:r>
      <w:r>
        <w:rPr>
          <w:b w:val="0"/>
          <w:i/>
        </w:rPr>
        <w:t>bhiṣaktamādyā harināmabhāṣaṇāḥ|</w:t>
      </w:r>
      <w:r>
        <w:br/>
      </w:r>
      <w:r>
        <w:rPr>
          <w:b w:val="0"/>
          <w:i/>
        </w:rPr>
        <w:t>strībhyaśca sarve jagadurmudānvitā</w:t>
      </w:r>
      <w:r>
        <w:br/>
      </w:r>
      <w:r>
        <w:rPr>
          <w:b w:val="0"/>
          <w:i/>
        </w:rPr>
        <w:t>hareścaritraṁ nikhilaṁ jagadguroḥ||23||</w:t>
      </w:r>
    </w:p>
    <w:p>
      <w:pPr>
        <w:spacing w:after="60"/>
        <w:jc w:val="both"/>
      </w:pPr>
      <w:r>
        <w:rPr>
          <w:b w:val="0"/>
          <w:i/>
        </w:rPr>
        <w:t>Word for word:</w:t>
      </w:r>
      <w:r>
        <w:t xml:space="preserve"> agatya — having come; gehe — home; dvija-varya-sattamah — the best of excellent brahmanas; bhishak-tama-adyah — headed by the best of physicians; hari-nama-bhashanah — uttering the name of Hari; stribhyah — to the women; cha — and; sarve — all; jagaduh — told; muda-anvitah — full of joy; hareh — of Hari; charitram — the deeds; nikhilam — all; jagat-guroh — of the Teacher of the world.</w:t>
      </w:r>
    </w:p>
    <w:p>
      <w:pPr>
        <w:spacing w:after="60"/>
        <w:ind w:left="510" w:hanging="510"/>
      </w:pPr>
      <w:r>
        <w:rPr>
          <w:b/>
          <w:i w:val="0"/>
        </w:rPr>
        <w:t>23.</w:t>
      </w:r>
      <w:r>
        <w:t xml:space="preserve"> those best of excellent brahmanas, led by the best of physicians</w:t>
      </w:r>
      <w:r>
        <w:rPr>
          <w:b w:val="0"/>
          <w:i w:val="0"/>
          <w:vertAlign w:val="superscript"/>
        </w:rPr>
        <w:t>8</w:t>
      </w:r>
      <w:r>
        <w:t>, came home uttering the name of Hari, and all of them joyfully told their wives the whole story of Hari, the Teacher of the world.</w:t>
      </w:r>
    </w:p>
    <w:p>
      <w:pPr>
        <w:spacing w:after="60"/>
        <w:jc w:val="both"/>
      </w:pPr>
      <w:r>
        <w:rPr>
          <w:b w:val="0"/>
          <w:i/>
        </w:rPr>
        <w:t>Thus ends the ninth sarga, "The Acceptance of the Devotees' Worship" (Bhakta-puja-upagrahana), of the second prakrama of the poem "Sri Krishna-chaitanya-charitamrita."</w:t>
      </w:r>
    </w:p>
    <w:p>
      <w:pPr>
        <w:spacing w:after="60"/>
        <w:ind w:left="283"/>
      </w:pPr>
      <w:r>
        <w:rPr>
          <w:b/>
          <w:i w:val="0"/>
          <w:sz w:val="18"/>
        </w:rPr>
        <w:t>1.</w:t>
      </w:r>
      <w:r>
        <w:rPr>
          <w:sz w:val="18"/>
        </w:rPr>
        <w:t xml:space="preserve"> Purushottama ("the Highest of persons") here is Lord Gaura Himself; Damodara asks to hear of the vision He Himself had in a dream (vv. 2–5).</w:t>
      </w:r>
    </w:p>
    <w:p>
      <w:pPr>
        <w:spacing w:after="60"/>
        <w:ind w:left="283"/>
      </w:pPr>
      <w:r>
        <w:rPr>
          <w:b/>
          <w:i w:val="0"/>
          <w:sz w:val="18"/>
        </w:rPr>
        <w:t>2.</w:t>
      </w:r>
      <w:r>
        <w:rPr>
          <w:sz w:val="18"/>
        </w:rPr>
        <w:t xml:space="preserve"> Sharnga is Vishnu's bow. These six attributes point to the six-armed form spoken of in the previous sarga.</w:t>
      </w:r>
    </w:p>
    <w:p>
      <w:pPr>
        <w:spacing w:after="60"/>
        <w:ind w:left="283"/>
      </w:pPr>
      <w:r>
        <w:rPr>
          <w:b/>
          <w:i w:val="0"/>
          <w:sz w:val="18"/>
        </w:rPr>
        <w:t>3.</w:t>
      </w:r>
      <w:r>
        <w:rPr>
          <w:sz w:val="18"/>
        </w:rPr>
        <w:t xml:space="preserve"> The reading is conjectural: the arms that held the flute vanish, and the four-armed form remains.</w:t>
      </w:r>
    </w:p>
    <w:p>
      <w:pPr>
        <w:spacing w:after="60"/>
        <w:ind w:left="283"/>
      </w:pPr>
      <w:r>
        <w:rPr>
          <w:b/>
          <w:i w:val="0"/>
          <w:sz w:val="18"/>
        </w:rPr>
        <w:t>4.</w:t>
      </w:r>
      <w:r>
        <w:rPr>
          <w:sz w:val="18"/>
        </w:rPr>
        <w:t xml:space="preserve"> Krishna's elder brother is Balarama, who appeared as Nityananda; the blue garments, the plough and the pestle are his marks, and the intoxication of varuni (wine) is an image of his rapture in love.</w:t>
      </w:r>
    </w:p>
    <w:p>
      <w:pPr>
        <w:spacing w:after="60"/>
        <w:ind w:left="283"/>
      </w:pPr>
      <w:r>
        <w:rPr>
          <w:b/>
          <w:i w:val="0"/>
          <w:sz w:val="18"/>
        </w:rPr>
        <w:t>5.</w:t>
      </w:r>
      <w:r>
        <w:rPr>
          <w:sz w:val="18"/>
        </w:rPr>
        <w:t xml:space="preserve"> The syntax of the second half of the verse is unclear; another reading is possible: "Go to Advaita's house — this Avadhuta too will go, to inform the best of brahmanas." Rama is Sri Rama Pandita, Srivasa's brother; Narayana is a companion of the Lord in Navadvipa.</w:t>
      </w:r>
    </w:p>
    <w:p>
      <w:pPr>
        <w:spacing w:after="60"/>
        <w:ind w:left="283"/>
      </w:pPr>
      <w:r>
        <w:rPr>
          <w:b/>
          <w:i w:val="0"/>
          <w:sz w:val="18"/>
        </w:rPr>
        <w:t>6.</w:t>
      </w:r>
      <w:r>
        <w:rPr>
          <w:sz w:val="18"/>
        </w:rPr>
        <w:t xml:space="preserve"> The heavenly river is the Ganga; on its bank, at Shantipura, lived Advaita.</w:t>
      </w:r>
    </w:p>
    <w:p>
      <w:pPr>
        <w:spacing w:after="60"/>
        <w:ind w:left="283"/>
      </w:pPr>
      <w:r>
        <w:rPr>
          <w:b/>
          <w:i w:val="0"/>
          <w:sz w:val="18"/>
        </w:rPr>
        <w:t>7.</w:t>
      </w:r>
      <w:r>
        <w:rPr>
          <w:sz w:val="18"/>
        </w:rPr>
        <w:t xml:space="preserve"> Kaivalya is liberation as merging into Brahman, which to devotees is a trifle beside love for the Lord.</w:t>
      </w:r>
    </w:p>
    <w:p>
      <w:pPr>
        <w:spacing w:after="60"/>
        <w:ind w:left="283"/>
      </w:pPr>
      <w:r>
        <w:rPr>
          <w:b/>
          <w:i w:val="0"/>
          <w:sz w:val="18"/>
        </w:rPr>
        <w:t>8.</w:t>
      </w:r>
      <w:r>
        <w:rPr>
          <w:sz w:val="18"/>
        </w:rPr>
        <w:t xml:space="preserve"> Apparently Murari Gupta himself, a physician by calling.</w:t>
      </w:r>
    </w:p>
    <w:p>
      <w:pPr>
        <w:pStyle w:val="Heading2"/>
      </w:pPr>
      <w:r>
        <w:t>Prakrama 2, Sarga 10. The Pastimes of Dance</w:t>
      </w:r>
    </w:p>
    <w:p>
      <w:pPr>
        <w:spacing w:after="60"/>
        <w:jc w:val="both"/>
      </w:pPr>
      <w:r>
        <w:rPr>
          <w:b w:val="0"/>
          <w:i/>
        </w:rPr>
        <w:t>The Lord honours Haridasa and sends Advaita home; the shreds of Nityananda's kaupina; the Lord carries Srivasa away and reappears; pastimes in the mood of the gopis; the washing of the Avadhuta's feet; Haridasa and Advaita come</w:t>
      </w:r>
    </w:p>
    <w:p>
      <w:pPr>
        <w:pStyle w:val="Heading3"/>
      </w:pPr>
      <w:r>
        <w:t>Verse 1</w:t>
      </w:r>
    </w:p>
    <w:p>
      <w:pPr>
        <w:spacing w:after="60"/>
        <w:ind w:left="567"/>
      </w:pPr>
      <w:r>
        <w:rPr>
          <w:rFonts w:cs="Noto Serif Devanagari" w:hAnsi="Noto Serif Devanagari"/>
          <w:sz w:val="24"/>
        </w:rPr>
        <w:t>स्नात्वा द्युनद्यां जगदीशपूजां</w:t>
      </w:r>
      <w:r>
        <w:br/>
      </w:r>
      <w:r>
        <w:rPr>
          <w:rFonts w:cs="Noto Serif Devanagari" w:hAnsi="Noto Serif Devanagari"/>
          <w:sz w:val="24"/>
        </w:rPr>
        <w:t>कृत्वा समीयुः पुनरेव सन्निधौ।</w:t>
      </w:r>
      <w:r>
        <w:br/>
      </w:r>
      <w:r>
        <w:rPr>
          <w:rFonts w:cs="Noto Serif Devanagari" w:hAnsi="Noto Serif Devanagari"/>
          <w:sz w:val="24"/>
        </w:rPr>
        <w:t>विश्वम्भरस्याम्बुजलोचनस्य</w:t>
      </w:r>
      <w:r>
        <w:br/>
      </w:r>
      <w:r>
        <w:rPr>
          <w:rFonts w:cs="Noto Serif Devanagari" w:hAnsi="Noto Serif Devanagari"/>
          <w:sz w:val="24"/>
        </w:rPr>
        <w:t>सोऽपि प्रमोदेन ददर्श तान्प्रभुः॥१॥</w:t>
      </w:r>
    </w:p>
    <w:p>
      <w:pPr>
        <w:spacing w:after="60"/>
        <w:jc w:val="both"/>
      </w:pPr>
      <w:r>
        <w:rPr>
          <w:b w:val="0"/>
          <w:i/>
        </w:rPr>
        <w:t>snātvā dyunadyāṁ jagadīśapūjāṁ</w:t>
      </w:r>
      <w:r>
        <w:br/>
      </w:r>
      <w:r>
        <w:rPr>
          <w:b w:val="0"/>
          <w:i/>
        </w:rPr>
        <w:t>kṛtvā samīyuḥ punareva sannidhau|</w:t>
      </w:r>
      <w:r>
        <w:br/>
      </w:r>
      <w:r>
        <w:rPr>
          <w:b w:val="0"/>
          <w:i/>
        </w:rPr>
        <w:t>viśvambharasyāmbujalocanasya</w:t>
      </w:r>
      <w:r>
        <w:br/>
      </w:r>
      <w:r>
        <w:rPr>
          <w:b w:val="0"/>
          <w:i/>
        </w:rPr>
        <w:t>so'pi pramodena dadarśa tānprabhuḥ||1||</w:t>
      </w:r>
    </w:p>
    <w:p>
      <w:pPr>
        <w:spacing w:after="60"/>
        <w:jc w:val="both"/>
      </w:pPr>
      <w:r>
        <w:rPr>
          <w:b w:val="0"/>
          <w:i/>
        </w:rPr>
        <w:t>Word for word:</w:t>
      </w:r>
      <w:r>
        <w:t xml:space="preserve"> snatva — having bathed; dyunadyam — in the heavenly river; jagat-isha-pujam — the worship of the Lord of the world; kritva — having performed; samiyuh — came; punah eva — once again; sannidhau — into the presence; vishvambharasya — of Vishvambhara; ambuja-lochanasya — the lotus-eyed; sah — He; api — too; pramodena — with delight; dadarsha — saw; tan — them; prabhuh — the Lord.</w:t>
      </w:r>
    </w:p>
    <w:p>
      <w:pPr>
        <w:spacing w:after="60"/>
        <w:ind w:left="510" w:hanging="510"/>
      </w:pPr>
      <w:r>
        <w:rPr>
          <w:b/>
          <w:i w:val="0"/>
        </w:rPr>
        <w:t>1.</w:t>
      </w:r>
      <w:r>
        <w:t xml:space="preserve"> Having bathed in the heavenly river and worshipped the Lord of the world, they came once more into the presence of lotus-eyed Vishvambhara; and the Lord too looked upon them with delight.</w:t>
      </w:r>
    </w:p>
    <w:p>
      <w:pPr>
        <w:pStyle w:val="Heading3"/>
      </w:pPr>
      <w:r>
        <w:t>Verse 2</w:t>
      </w:r>
    </w:p>
    <w:p>
      <w:pPr>
        <w:spacing w:after="60"/>
        <w:ind w:left="567"/>
      </w:pPr>
      <w:r>
        <w:rPr>
          <w:rFonts w:cs="Noto Serif Devanagari" w:hAnsi="Noto Serif Devanagari"/>
          <w:sz w:val="24"/>
        </w:rPr>
        <w:t>ततः परं श्रीहरिदासमुत्तमं</w:t>
      </w:r>
      <w:r>
        <w:br/>
      </w:r>
      <w:r>
        <w:rPr>
          <w:rFonts w:cs="Noto Serif Devanagari" w:hAnsi="Noto Serif Devanagari"/>
          <w:sz w:val="24"/>
        </w:rPr>
        <w:t>श्रीकृष्णपादाम्बुजमत्तषट्पदम्।</w:t>
      </w:r>
      <w:r>
        <w:br/>
      </w:r>
      <w:r>
        <w:rPr>
          <w:rFonts w:cs="Noto Serif Devanagari" w:hAnsi="Noto Serif Devanagari"/>
          <w:sz w:val="24"/>
        </w:rPr>
        <w:t>सुशीतलं साधुविलोचनोत्सवं</w:t>
      </w:r>
      <w:r>
        <w:br/>
      </w:r>
      <w:r>
        <w:rPr>
          <w:rFonts w:cs="Noto Serif Devanagari" w:hAnsi="Noto Serif Devanagari"/>
          <w:sz w:val="24"/>
        </w:rPr>
        <w:t>नवोद्गतेन्दुप्रतिमं सुमङ्गलम्॥२॥</w:t>
      </w:r>
    </w:p>
    <w:p>
      <w:pPr>
        <w:spacing w:after="60"/>
        <w:jc w:val="both"/>
      </w:pPr>
      <w:r>
        <w:rPr>
          <w:b w:val="0"/>
          <w:i/>
        </w:rPr>
        <w:t>tataḥ paraṁ śrīharidāsamuttamaṁ</w:t>
      </w:r>
      <w:r>
        <w:br/>
      </w:r>
      <w:r>
        <w:rPr>
          <w:b w:val="0"/>
          <w:i/>
        </w:rPr>
        <w:t>śrīkṛṣṇapādāmbujamattaṣaṭpadam|</w:t>
      </w:r>
      <w:r>
        <w:br/>
      </w:r>
      <w:r>
        <w:rPr>
          <w:b w:val="0"/>
          <w:i/>
        </w:rPr>
        <w:t>suśītalaṁ sādhuvilocanotsavaṁ</w:t>
      </w:r>
      <w:r>
        <w:br/>
      </w:r>
      <w:r>
        <w:rPr>
          <w:b w:val="0"/>
          <w:i/>
        </w:rPr>
        <w:t>navodgatendupratimaṁ sumaṅgalam||2||</w:t>
      </w:r>
    </w:p>
    <w:p>
      <w:pPr>
        <w:spacing w:after="60"/>
        <w:jc w:val="both"/>
      </w:pPr>
      <w:r>
        <w:rPr>
          <w:b w:val="0"/>
          <w:i/>
        </w:rPr>
        <w:t>Word for word:</w:t>
      </w:r>
      <w:r>
        <w:t xml:space="preserve"> tatah param — thereafter; shri-haridasam — Sri Haridasa; uttamam — the excellent; shri-krishna-pada-ambuja-matta-shatpadam — an intoxicated bee at the lotus feet of Sri Krishna; su-shitalam — cool and soothing; sadhu-vilochana-utsavam — a festival for the eyes of the saintly; nava-udgata-indu-pratimam — like the newly risen moon; su-mangalam — most auspicious.</w:t>
      </w:r>
    </w:p>
    <w:p>
      <w:pPr>
        <w:spacing w:after="60"/>
        <w:ind w:left="510" w:hanging="510"/>
      </w:pPr>
      <w:r>
        <w:rPr>
          <w:b/>
          <w:i w:val="0"/>
        </w:rPr>
        <w:t>2.</w:t>
      </w:r>
      <w:r>
        <w:t xml:space="preserve"> Then He saw the excellent Sri Haridasa</w:t>
      </w:r>
      <w:r>
        <w:rPr>
          <w:b w:val="0"/>
          <w:i w:val="0"/>
          <w:vertAlign w:val="superscript"/>
        </w:rPr>
        <w:t>1</w:t>
      </w:r>
      <w:r>
        <w:t xml:space="preserve"> — an intoxicated bee at the lotus feet of Sri Krishna, cool and soothing, a festival for the eyes of the saintly, full of grace, like the newly risen moon.</w:t>
      </w:r>
    </w:p>
    <w:p>
      <w:pPr>
        <w:pStyle w:val="Heading3"/>
      </w:pPr>
      <w:r>
        <w:t>Verse 3</w:t>
      </w:r>
    </w:p>
    <w:p>
      <w:pPr>
        <w:spacing w:after="60"/>
        <w:ind w:left="567"/>
      </w:pPr>
      <w:r>
        <w:rPr>
          <w:rFonts w:cs="Noto Serif Devanagari" w:hAnsi="Noto Serif Devanagari"/>
          <w:sz w:val="24"/>
        </w:rPr>
        <w:t>दृष्ट्वा समालिङ्ग्य भुजद्वयेन</w:t>
      </w:r>
      <w:r>
        <w:br/>
      </w:r>
      <w:r>
        <w:rPr>
          <w:rFonts w:cs="Noto Serif Devanagari" w:hAnsi="Noto Serif Devanagari"/>
          <w:sz w:val="24"/>
        </w:rPr>
        <w:t>दृढं हरिस्तं निजपादभक्तम्।</w:t>
      </w:r>
      <w:r>
        <w:br/>
      </w:r>
      <w:r>
        <w:rPr>
          <w:rFonts w:cs="Noto Serif Devanagari" w:hAnsi="Noto Serif Devanagari"/>
          <w:sz w:val="24"/>
        </w:rPr>
        <w:t>समादिदेशासनमुग्रकीर्ति-</w:t>
      </w:r>
      <w:r>
        <w:br/>
      </w:r>
      <w:r>
        <w:rPr>
          <w:rFonts w:cs="Noto Serif Devanagari" w:hAnsi="Noto Serif Devanagari"/>
          <w:sz w:val="24"/>
        </w:rPr>
        <w:t>स्तस्मै पुनस्तं प्रणनाम सोऽपि॥३॥</w:t>
      </w:r>
    </w:p>
    <w:p>
      <w:pPr>
        <w:spacing w:after="60"/>
        <w:jc w:val="both"/>
      </w:pPr>
      <w:r>
        <w:rPr>
          <w:b w:val="0"/>
          <w:i/>
        </w:rPr>
        <w:t>dṛṣṭvā samāliṅgya bhujadvayena</w:t>
      </w:r>
      <w:r>
        <w:br/>
      </w:r>
      <w:r>
        <w:rPr>
          <w:b w:val="0"/>
          <w:i/>
        </w:rPr>
        <w:t>dṛḍhaṁ haristaṁ nijapādabhaktam|</w:t>
      </w:r>
      <w:r>
        <w:br/>
      </w:r>
      <w:r>
        <w:rPr>
          <w:b w:val="0"/>
          <w:i/>
        </w:rPr>
        <w:t>samādideśāsanamugrakīrti-</w:t>
      </w:r>
      <w:r>
        <w:br/>
      </w:r>
      <w:r>
        <w:rPr>
          <w:b w:val="0"/>
          <w:i/>
        </w:rPr>
        <w:t>stasmai punastaṁ praṇanāma so'pi||3||</w:t>
      </w:r>
    </w:p>
    <w:p>
      <w:pPr>
        <w:spacing w:after="60"/>
        <w:jc w:val="both"/>
      </w:pPr>
      <w:r>
        <w:rPr>
          <w:b w:val="0"/>
          <w:i/>
        </w:rPr>
        <w:t>Word for word:</w:t>
      </w:r>
      <w:r>
        <w:t xml:space="preserve"> drishtva — seeing; samalingya — embracing; bhuja-dvayena — with both arms; dridham — tightly; harih — Hari; tam — him; nija-pada-bhaktam — the devotee of His feet; samadidesha — offered; asanam — a seat; ugra-kirtih — He of mighty fame; tasmai — to him; punah — in turn; tam — to Him; pranama — bowed; sah — he; api — too.</w:t>
      </w:r>
    </w:p>
    <w:p>
      <w:pPr>
        <w:spacing w:after="60"/>
        <w:ind w:left="510" w:hanging="510"/>
      </w:pPr>
      <w:r>
        <w:rPr>
          <w:b/>
          <w:i w:val="0"/>
        </w:rPr>
        <w:t>3.</w:t>
      </w:r>
      <w:r>
        <w:t xml:space="preserve"> Seeing him, Hari of mighty fame embraced this devotee of His feet tightly in both arms and offered him a seat; and he in turn bowed down to Him.</w:t>
      </w:r>
    </w:p>
    <w:p>
      <w:pPr>
        <w:pStyle w:val="Heading3"/>
      </w:pPr>
      <w:r>
        <w:t>Verse 4</w:t>
      </w:r>
    </w:p>
    <w:p>
      <w:pPr>
        <w:spacing w:after="60"/>
        <w:ind w:left="567"/>
      </w:pPr>
      <w:r>
        <w:rPr>
          <w:rFonts w:cs="Noto Serif Devanagari" w:hAnsi="Noto Serif Devanagari"/>
          <w:sz w:val="24"/>
        </w:rPr>
        <w:t>तं चन्दनेनाशु विलेपयित्वा</w:t>
      </w:r>
      <w:r>
        <w:br/>
      </w:r>
      <w:r>
        <w:rPr>
          <w:rFonts w:cs="Noto Serif Devanagari" w:hAnsi="Noto Serif Devanagari"/>
          <w:sz w:val="24"/>
        </w:rPr>
        <w:t>माल्यं च दत्त्वाथ महाप्रसादम्।</w:t>
      </w:r>
      <w:r>
        <w:br/>
      </w:r>
      <w:r>
        <w:rPr>
          <w:rFonts w:cs="Noto Serif Devanagari" w:hAnsi="Noto Serif Devanagari"/>
          <w:sz w:val="24"/>
        </w:rPr>
        <w:t>अन्नं रसैर्युक्तमनुत्तमं ददौ</w:t>
      </w:r>
      <w:r>
        <w:br/>
      </w:r>
      <w:r>
        <w:rPr>
          <w:rFonts w:cs="Noto Serif Devanagari" w:hAnsi="Noto Serif Devanagari"/>
          <w:sz w:val="24"/>
        </w:rPr>
        <w:t>चतुःप्रकारं बुभुजे तदाज्ञया॥४॥</w:t>
      </w:r>
    </w:p>
    <w:p>
      <w:pPr>
        <w:spacing w:after="60"/>
        <w:jc w:val="both"/>
      </w:pPr>
      <w:r>
        <w:rPr>
          <w:b w:val="0"/>
          <w:i/>
        </w:rPr>
        <w:t>taṁ candanenāśu vilepayitvā</w:t>
      </w:r>
      <w:r>
        <w:br/>
      </w:r>
      <w:r>
        <w:rPr>
          <w:b w:val="0"/>
          <w:i/>
        </w:rPr>
        <w:t>mālyaṁ ca dattvātha mahāprasādam|</w:t>
      </w:r>
      <w:r>
        <w:br/>
      </w:r>
      <w:r>
        <w:rPr>
          <w:b w:val="0"/>
          <w:i/>
        </w:rPr>
        <w:t>annaṁ rasairyuktamanuttamaṁ dadau</w:t>
      </w:r>
      <w:r>
        <w:br/>
      </w:r>
      <w:r>
        <w:rPr>
          <w:b w:val="0"/>
          <w:i/>
        </w:rPr>
        <w:t>catuḥprakāraṁ bubhuje tadājñayā||4||</w:t>
      </w:r>
    </w:p>
    <w:p>
      <w:pPr>
        <w:spacing w:after="60"/>
        <w:jc w:val="both"/>
      </w:pPr>
      <w:r>
        <w:rPr>
          <w:b w:val="0"/>
          <w:i/>
        </w:rPr>
        <w:t>Word for word:</w:t>
      </w:r>
      <w:r>
        <w:t xml:space="preserve"> tam — him; chandanena — with sandal paste; ashu — at once; vilepayitva — having anointed; malyam — a garland; cha — and; dattva — having given; atha — then; maha-prasadam — mahaprasada; annam — food; rasaih — with flavours; yuktam — endowed; anuttamam — unsurpassed; dadau — gave; chatuh-prakaram — of four kinds; bubhuje — ate; tat-ajnaya — at His command.</w:t>
      </w:r>
    </w:p>
    <w:p>
      <w:pPr>
        <w:spacing w:after="60"/>
        <w:ind w:left="510" w:hanging="510"/>
      </w:pPr>
      <w:r>
        <w:rPr>
          <w:b/>
          <w:i w:val="0"/>
        </w:rPr>
        <w:t>4.</w:t>
      </w:r>
      <w:r>
        <w:t xml:space="preserve"> At once the Lord anointed him with sandal paste, put a garland on him and gave him mahaprasada — unsurpassed food of the four kinds</w:t>
      </w:r>
      <w:r>
        <w:rPr>
          <w:b w:val="0"/>
          <w:i w:val="0"/>
          <w:vertAlign w:val="superscript"/>
        </w:rPr>
        <w:t>2</w:t>
      </w:r>
      <w:r>
        <w:t>, full of every flavour; and he ate it at His command.</w:t>
      </w:r>
    </w:p>
    <w:p>
      <w:pPr>
        <w:pStyle w:val="Heading3"/>
      </w:pPr>
      <w:r>
        <w:t>Verse 5</w:t>
      </w:r>
    </w:p>
    <w:p>
      <w:pPr>
        <w:spacing w:after="60"/>
        <w:ind w:left="567"/>
      </w:pPr>
      <w:r>
        <w:rPr>
          <w:rFonts w:cs="Noto Serif Devanagari" w:hAnsi="Noto Serif Devanagari"/>
          <w:sz w:val="24"/>
        </w:rPr>
        <w:t>सोऽपि प्रसन्नेन्दुमुखः सुखोषितो</w:t>
      </w:r>
      <w:r>
        <w:br/>
      </w:r>
      <w:r>
        <w:rPr>
          <w:rFonts w:cs="Noto Serif Devanagari" w:hAnsi="Noto Serif Devanagari"/>
          <w:sz w:val="24"/>
        </w:rPr>
        <w:t>हरेर्गृहे राजति देववत्सुधीः।</w:t>
      </w:r>
      <w:r>
        <w:br/>
      </w:r>
      <w:r>
        <w:rPr>
          <w:rFonts w:cs="Noto Serif Devanagari" w:hAnsi="Noto Serif Devanagari"/>
          <w:sz w:val="24"/>
        </w:rPr>
        <w:t>गायन्हरेः कीर्तनमङ्गलं मुहु-</w:t>
      </w:r>
      <w:r>
        <w:br/>
      </w:r>
      <w:r>
        <w:rPr>
          <w:rFonts w:cs="Noto Serif Devanagari" w:hAnsi="Noto Serif Devanagari"/>
          <w:sz w:val="24"/>
        </w:rPr>
        <w:t>र्मुमोद नित्यात्मसुखेन धीरः॥५॥</w:t>
      </w:r>
    </w:p>
    <w:p>
      <w:pPr>
        <w:spacing w:after="60"/>
        <w:jc w:val="both"/>
      </w:pPr>
      <w:r>
        <w:rPr>
          <w:b w:val="0"/>
          <w:i/>
        </w:rPr>
        <w:t>so'pi prasannendumukhaḥ sukhoṣito</w:t>
      </w:r>
      <w:r>
        <w:br/>
      </w:r>
      <w:r>
        <w:rPr>
          <w:b w:val="0"/>
          <w:i/>
        </w:rPr>
        <w:t>harergṛhe rājati devavatsudhīḥ|</w:t>
      </w:r>
      <w:r>
        <w:br/>
      </w:r>
      <w:r>
        <w:rPr>
          <w:b w:val="0"/>
          <w:i/>
        </w:rPr>
        <w:t>gāyanhareḥ kīrtanamaṅgalaṁ muhu-</w:t>
      </w:r>
      <w:r>
        <w:br/>
      </w:r>
      <w:r>
        <w:rPr>
          <w:b w:val="0"/>
          <w:i/>
        </w:rPr>
        <w:t>rmumoda nityātmasukhena dhīraḥ||5||</w:t>
      </w:r>
    </w:p>
    <w:p>
      <w:pPr>
        <w:spacing w:after="60"/>
        <w:jc w:val="both"/>
      </w:pPr>
      <w:r>
        <w:rPr>
          <w:b w:val="0"/>
          <w:i/>
        </w:rPr>
        <w:t>Word for word:</w:t>
      </w:r>
      <w:r>
        <w:t xml:space="preserve"> sah — he; api — too; prasanna-indu-mukhah — his face like a clear moon; sukha-ushitah — dwelling happily; hareh — of Hari; grihe — in the house; rajati — shines; deva-vat — like a god; sudhih — the wise; gayan — singing; hareh — of Hari; kirtana-mangalam — the auspicious glorification; muhuh — again and again; mumoda — rejoiced; nitya-atma-sukhena — in the eternal happiness of the soul; dhirah — the steadfast.</w:t>
      </w:r>
    </w:p>
    <w:p>
      <w:pPr>
        <w:spacing w:after="60"/>
        <w:ind w:left="510" w:hanging="510"/>
      </w:pPr>
      <w:r>
        <w:rPr>
          <w:b/>
          <w:i w:val="0"/>
        </w:rPr>
        <w:t>5.</w:t>
      </w:r>
      <w:r>
        <w:t xml:space="preserve"> And the wise Haridasa, his face clear as the moon, dwelt happily in Hari's house, shining like a god; steadfast, he sang again and again the auspicious praise of Hari and rejoiced in the eternal happiness of the soul.</w:t>
      </w:r>
    </w:p>
    <w:p>
      <w:pPr>
        <w:pStyle w:val="Heading3"/>
      </w:pPr>
      <w:r>
        <w:t>Verse 6</w:t>
      </w:r>
    </w:p>
    <w:p>
      <w:pPr>
        <w:spacing w:after="60"/>
        <w:ind w:left="567"/>
      </w:pPr>
      <w:r>
        <w:rPr>
          <w:rFonts w:cs="Noto Serif Devanagari" w:hAnsi="Noto Serif Devanagari"/>
          <w:sz w:val="24"/>
        </w:rPr>
        <w:t>तेनैव सार्धं भगवाननादिः</w:t>
      </w:r>
      <w:r>
        <w:br/>
      </w:r>
      <w:r>
        <w:rPr>
          <w:rFonts w:cs="Noto Serif Devanagari" w:hAnsi="Noto Serif Devanagari"/>
          <w:sz w:val="24"/>
        </w:rPr>
        <w:t>क्रीडां तथाचार्यसमं विधाय।</w:t>
      </w:r>
      <w:r>
        <w:br/>
      </w:r>
      <w:r>
        <w:rPr>
          <w:rFonts w:cs="Noto Serif Devanagari" w:hAnsi="Noto Serif Devanagari"/>
          <w:sz w:val="24"/>
        </w:rPr>
        <w:t>संप्रेषयामास निजालयं त-</w:t>
      </w:r>
      <w:r>
        <w:br/>
      </w:r>
      <w:r>
        <w:rPr>
          <w:rFonts w:cs="Noto Serif Devanagari" w:hAnsi="Noto Serif Devanagari"/>
          <w:sz w:val="24"/>
        </w:rPr>
        <w:t>मद्वैतसिंहोऽपि जगाम हृष्टः॥६॥</w:t>
      </w:r>
    </w:p>
    <w:p>
      <w:pPr>
        <w:spacing w:after="60"/>
        <w:jc w:val="both"/>
      </w:pPr>
      <w:r>
        <w:rPr>
          <w:b w:val="0"/>
          <w:i/>
        </w:rPr>
        <w:t>tenaiva sārdhaṁ bhagavānanādiḥ</w:t>
      </w:r>
      <w:r>
        <w:br/>
      </w:r>
      <w:r>
        <w:rPr>
          <w:b w:val="0"/>
          <w:i/>
        </w:rPr>
        <w:t>krīḍāṁ tathācāryasamaṁ vidhāya|</w:t>
      </w:r>
      <w:r>
        <w:br/>
      </w:r>
      <w:r>
        <w:rPr>
          <w:b w:val="0"/>
          <w:i/>
        </w:rPr>
        <w:t>saṁpreṣayāmāsa nijālayaṁ ta-</w:t>
      </w:r>
      <w:r>
        <w:br/>
      </w:r>
      <w:r>
        <w:rPr>
          <w:b w:val="0"/>
          <w:i/>
        </w:rPr>
        <w:t>madvaitasiṁho'pi jagāma hṛṣṭaḥ||6||</w:t>
      </w:r>
    </w:p>
    <w:p>
      <w:pPr>
        <w:spacing w:after="60"/>
        <w:jc w:val="both"/>
      </w:pPr>
      <w:r>
        <w:rPr>
          <w:b w:val="0"/>
          <w:i/>
        </w:rPr>
        <w:t>Word for word:</w:t>
      </w:r>
      <w:r>
        <w:t xml:space="preserve"> tena eva — with him; sardham — together; bhagavan — Bhagavan; anadih — the beginningless; kridam — play; tatha — thus; acharya-samam — together with the Acharya; vidhaya — having held; sampreshayam asa — sent; nija-alayam — to his own abode; tam — him; advaita-simhah — the lion Advaita; api — too; jagama — went; hrishtah — joyful.</w:t>
      </w:r>
    </w:p>
    <w:p>
      <w:pPr>
        <w:spacing w:after="60"/>
        <w:ind w:left="510" w:hanging="510"/>
      </w:pPr>
      <w:r>
        <w:rPr>
          <w:b/>
          <w:i w:val="0"/>
        </w:rPr>
        <w:t>6.</w:t>
      </w:r>
      <w:r>
        <w:t xml:space="preserve"> The beginningless Bhagavan made merry thus with him, together with the Acharya, and sent him to his own abode; and the lion Advaita too went away rejoicing.</w:t>
      </w:r>
    </w:p>
    <w:p>
      <w:pPr>
        <w:pStyle w:val="Heading3"/>
      </w:pPr>
      <w:r>
        <w:t>Verse 7</w:t>
      </w:r>
    </w:p>
    <w:p>
      <w:pPr>
        <w:spacing w:after="60"/>
        <w:ind w:left="567"/>
      </w:pPr>
      <w:r>
        <w:rPr>
          <w:rFonts w:cs="Noto Serif Devanagari" w:hAnsi="Noto Serif Devanagari"/>
          <w:sz w:val="24"/>
        </w:rPr>
        <w:t>ततोऽवधूतं विनयेन धीरो</w:t>
      </w:r>
      <w:r>
        <w:br/>
      </w:r>
      <w:r>
        <w:rPr>
          <w:rFonts w:cs="Noto Serif Devanagari" w:hAnsi="Noto Serif Devanagari"/>
          <w:sz w:val="24"/>
        </w:rPr>
        <w:t>गच्छन्ननुव्रज्य सुदूरमीशः।</w:t>
      </w:r>
      <w:r>
        <w:br/>
      </w:r>
      <w:r>
        <w:rPr>
          <w:rFonts w:cs="Noto Serif Devanagari" w:hAnsi="Noto Serif Devanagari"/>
          <w:sz w:val="24"/>
        </w:rPr>
        <w:t>उवाच कौपीनकचेलमेकं</w:t>
      </w:r>
      <w:r>
        <w:br/>
      </w:r>
      <w:r>
        <w:rPr>
          <w:rFonts w:cs="Noto Serif Devanagari" w:hAnsi="Noto Serif Devanagari"/>
          <w:sz w:val="24"/>
        </w:rPr>
        <w:t>देहि त्वमेभ्यो द्विजसज्जनेभ्यः॥७॥</w:t>
      </w:r>
    </w:p>
    <w:p>
      <w:pPr>
        <w:spacing w:after="60"/>
        <w:jc w:val="both"/>
      </w:pPr>
      <w:r>
        <w:rPr>
          <w:b w:val="0"/>
          <w:i/>
        </w:rPr>
        <w:t>tato'vadhūtaṁ vinayena dhīro</w:t>
      </w:r>
      <w:r>
        <w:br/>
      </w:r>
      <w:r>
        <w:rPr>
          <w:b w:val="0"/>
          <w:i/>
        </w:rPr>
        <w:t>gacchannanuvrajya sudūramīśaḥ|</w:t>
      </w:r>
      <w:r>
        <w:br/>
      </w:r>
      <w:r>
        <w:rPr>
          <w:b w:val="0"/>
          <w:i/>
        </w:rPr>
        <w:t>uvāca kaupīnakacelamekaṁ</w:t>
      </w:r>
      <w:r>
        <w:br/>
      </w:r>
      <w:r>
        <w:rPr>
          <w:b w:val="0"/>
          <w:i/>
        </w:rPr>
        <w:t>dehi tvamebhyo dvijasajjanebhyaḥ||7||</w:t>
      </w:r>
    </w:p>
    <w:p>
      <w:pPr>
        <w:spacing w:after="60"/>
        <w:jc w:val="both"/>
      </w:pPr>
      <w:r>
        <w:rPr>
          <w:b w:val="0"/>
          <w:i/>
        </w:rPr>
        <w:t>Word for word:</w:t>
      </w:r>
      <w:r>
        <w:t xml:space="preserve"> tatah — then; avadhutam — the Avadhuta; vinayena — humbly; dhirah — the composed; gachchhan — going; anuvrajya — having escorted; su-duram — far; ishah — the Lord; uvacha — said; kaupinaka-chelam — a cloth of kaupina; ekam — one; dehi — give; tvam — you; ebhyah — to these; dvija-sat-janebhyah — noble brahmanas.</w:t>
      </w:r>
    </w:p>
    <w:p>
      <w:pPr>
        <w:spacing w:after="60"/>
        <w:ind w:left="510" w:hanging="510"/>
      </w:pPr>
      <w:r>
        <w:rPr>
          <w:b/>
          <w:i w:val="0"/>
        </w:rPr>
        <w:t>7.</w:t>
      </w:r>
      <w:r>
        <w:t xml:space="preserve"> Then the Lord, humble and composed, escorted the departing Avadhuta a long way and said to him: "Give these noble brahmanas one cloth of your kaupina</w:t>
      </w:r>
      <w:r>
        <w:rPr>
          <w:b w:val="0"/>
          <w:i w:val="0"/>
          <w:vertAlign w:val="superscript"/>
        </w:rPr>
        <w:t>3</w:t>
      </w:r>
      <w:r>
        <w:t>."</w:t>
      </w:r>
    </w:p>
    <w:p>
      <w:pPr>
        <w:pStyle w:val="Heading3"/>
      </w:pPr>
      <w:r>
        <w:t>Verse 8</w:t>
      </w:r>
    </w:p>
    <w:p>
      <w:pPr>
        <w:spacing w:after="60"/>
        <w:ind w:left="567"/>
      </w:pPr>
      <w:r>
        <w:rPr>
          <w:rFonts w:cs="Noto Serif Devanagari" w:hAnsi="Noto Serif Devanagari"/>
          <w:sz w:val="24"/>
        </w:rPr>
        <w:t>ददौ तदा तद्वचनेच्छया स</w:t>
      </w:r>
      <w:r>
        <w:br/>
      </w:r>
      <w:r>
        <w:rPr>
          <w:rFonts w:cs="Noto Serif Devanagari" w:hAnsi="Noto Serif Devanagari"/>
          <w:sz w:val="24"/>
        </w:rPr>
        <w:t>कौपीनमेकं तदसौ गृहीत्वा।</w:t>
      </w:r>
      <w:r>
        <w:br/>
      </w:r>
      <w:r>
        <w:rPr>
          <w:rFonts w:cs="Noto Serif Devanagari" w:hAnsi="Noto Serif Devanagari"/>
          <w:sz w:val="24"/>
        </w:rPr>
        <w:t>स्वयं प्रभुर्भृत्यजनाय चेलं</w:t>
      </w:r>
      <w:r>
        <w:br/>
      </w:r>
      <w:r>
        <w:rPr>
          <w:rFonts w:cs="Noto Serif Devanagari" w:hAnsi="Noto Serif Devanagari"/>
          <w:sz w:val="24"/>
        </w:rPr>
        <w:t>ददौ विभज्य प्रतिगृह्य ते मुदा॥८॥</w:t>
      </w:r>
    </w:p>
    <w:p>
      <w:pPr>
        <w:spacing w:after="60"/>
        <w:jc w:val="both"/>
      </w:pPr>
      <w:r>
        <w:rPr>
          <w:b w:val="0"/>
          <w:i/>
        </w:rPr>
        <w:t>dadau tadā tadvacanecchayā sa</w:t>
      </w:r>
      <w:r>
        <w:br/>
      </w:r>
      <w:r>
        <w:rPr>
          <w:b w:val="0"/>
          <w:i/>
        </w:rPr>
        <w:t>kaupīnamekaṁ tadasau gṛhītvā|</w:t>
      </w:r>
      <w:r>
        <w:br/>
      </w:r>
      <w:r>
        <w:rPr>
          <w:b w:val="0"/>
          <w:i/>
        </w:rPr>
        <w:t>svayaṁ prabhurbhṛtyajanāya celaṁ</w:t>
      </w:r>
      <w:r>
        <w:br/>
      </w:r>
      <w:r>
        <w:rPr>
          <w:b w:val="0"/>
          <w:i/>
        </w:rPr>
        <w:t>dadau vibhajya pratigṛhya te mudā||8||</w:t>
      </w:r>
    </w:p>
    <w:p>
      <w:pPr>
        <w:spacing w:after="60"/>
        <w:jc w:val="both"/>
      </w:pPr>
      <w:r>
        <w:rPr>
          <w:b w:val="0"/>
          <w:i/>
        </w:rPr>
        <w:t>Word for word:</w:t>
      </w:r>
      <w:r>
        <w:t xml:space="preserve"> dadau — gave; tada — then; tat-vachana-ichchhaya — according to the wish of His words; sah — he; kaupinam — kaupina; ekam — one; tat — it; asau — He; grihitva — taking; svayam — Himself; prabhuh — the Lord; bhritya-janaya — to His servants; chelam — the cloth; dadau — gave; vibhajya — having divided; pratigrihya — having received; te — they; muda — joyfully.</w:t>
      </w:r>
    </w:p>
    <w:p>
      <w:pPr>
        <w:spacing w:after="60"/>
        <w:ind w:left="510" w:hanging="510"/>
      </w:pPr>
      <w:r>
        <w:rPr>
          <w:b/>
          <w:i w:val="0"/>
        </w:rPr>
        <w:t>8.</w:t>
      </w:r>
      <w:r>
        <w:t xml:space="preserve"> Then, to fulfil the wish of His words, he gave Him a kaupina; the Lord took it, divided the cloth Himself and gave the pieces to His servants. Joyfully receiving them,</w:t>
      </w:r>
    </w:p>
    <w:p>
      <w:pPr>
        <w:pStyle w:val="Heading3"/>
      </w:pPr>
      <w:r>
        <w:t>Verse 9</w:t>
      </w:r>
    </w:p>
    <w:p>
      <w:pPr>
        <w:spacing w:after="60"/>
        <w:ind w:left="567"/>
      </w:pPr>
      <w:r>
        <w:rPr>
          <w:rFonts w:cs="Noto Serif Devanagari" w:hAnsi="Noto Serif Devanagari"/>
          <w:sz w:val="24"/>
        </w:rPr>
        <w:t>विधाय मौलौ नृहरेः प्रसादं</w:t>
      </w:r>
      <w:r>
        <w:br/>
      </w:r>
      <w:r>
        <w:rPr>
          <w:rFonts w:cs="Noto Serif Devanagari" w:hAnsi="Noto Serif Devanagari"/>
          <w:sz w:val="24"/>
        </w:rPr>
        <w:t>कृष्णेन सार्धं निजमेव मन्दिरम्।</w:t>
      </w:r>
      <w:r>
        <w:br/>
      </w:r>
      <w:r>
        <w:rPr>
          <w:rFonts w:cs="Noto Serif Devanagari" w:hAnsi="Noto Serif Devanagari"/>
          <w:sz w:val="24"/>
        </w:rPr>
        <w:t>आगत्य ते प्रेमविभिन्नधैर्या</w:t>
      </w:r>
      <w:r>
        <w:br/>
      </w:r>
      <w:r>
        <w:rPr>
          <w:rFonts w:cs="Noto Serif Devanagari" w:hAnsi="Noto Serif Devanagari"/>
          <w:sz w:val="24"/>
        </w:rPr>
        <w:t>निपत्य भूमौ रुरुदुः सुदुःखिताः॥९॥</w:t>
      </w:r>
    </w:p>
    <w:p>
      <w:pPr>
        <w:spacing w:after="60"/>
        <w:jc w:val="both"/>
      </w:pPr>
      <w:r>
        <w:rPr>
          <w:b w:val="0"/>
          <w:i/>
        </w:rPr>
        <w:t>vidhāya maulau nṛhareḥ prasādaṁ</w:t>
      </w:r>
      <w:r>
        <w:br/>
      </w:r>
      <w:r>
        <w:rPr>
          <w:b w:val="0"/>
          <w:i/>
        </w:rPr>
        <w:t>kṛṣṇena sārdhaṁ nijameva mandiram|</w:t>
      </w:r>
      <w:r>
        <w:br/>
      </w:r>
      <w:r>
        <w:rPr>
          <w:b w:val="0"/>
          <w:i/>
        </w:rPr>
        <w:t>āgatya te premavibhinnadhairyā</w:t>
      </w:r>
      <w:r>
        <w:br/>
      </w:r>
      <w:r>
        <w:rPr>
          <w:b w:val="0"/>
          <w:i/>
        </w:rPr>
        <w:t>nipatya bhūmau ruruduḥ suduḥkhitāḥ||9||</w:t>
      </w:r>
    </w:p>
    <w:p>
      <w:pPr>
        <w:spacing w:after="60"/>
        <w:jc w:val="both"/>
      </w:pPr>
      <w:r>
        <w:rPr>
          <w:b w:val="0"/>
          <w:i/>
        </w:rPr>
        <w:t>Word for word:</w:t>
      </w:r>
      <w:r>
        <w:t xml:space="preserve"> vidhaya — placing; maulau — on their heads; nrihareh — of Nrihari; prasadam — the gift of grace; krishnena — with Krishna; sardham — together; nijam eva — to His own; mandiram — house; agatya — having come; te — they; prema-vibhinna-dhairyah — their composure broken by love; nipatya — falling; bhumau — to the ground; ruruduh — wept; su-duhkhitah — deeply grieved.</w:t>
      </w:r>
    </w:p>
    <w:p>
      <w:pPr>
        <w:spacing w:after="60"/>
        <w:ind w:left="510" w:hanging="510"/>
      </w:pPr>
      <w:r>
        <w:rPr>
          <w:b/>
          <w:i w:val="0"/>
        </w:rPr>
        <w:t>9.</w:t>
      </w:r>
      <w:r>
        <w:t xml:space="preserve"> they placed this gift of Nrihari's grace on their heads and came with Krishna to His house; and there, all composure broken by love, they fell to the ground and wept in deep grief.</w:t>
      </w:r>
    </w:p>
    <w:p>
      <w:pPr>
        <w:pStyle w:val="Heading3"/>
      </w:pPr>
      <w:r>
        <w:t>Verse 10</w:t>
      </w:r>
    </w:p>
    <w:p>
      <w:pPr>
        <w:spacing w:after="60"/>
        <w:ind w:left="567"/>
      </w:pPr>
      <w:r>
        <w:rPr>
          <w:rFonts w:cs="Noto Serif Devanagari" w:hAnsi="Noto Serif Devanagari"/>
          <w:sz w:val="24"/>
        </w:rPr>
        <w:t>ततो निमज्याम्भसि भूमिदेवाः</w:t>
      </w:r>
      <w:r>
        <w:br/>
      </w:r>
      <w:r>
        <w:rPr>
          <w:rFonts w:cs="Noto Serif Devanagari" w:hAnsi="Noto Serif Devanagari"/>
          <w:sz w:val="24"/>
        </w:rPr>
        <w:t>स्नात्वा द्युनद्यां हरिपूजनक्रियाम्।</w:t>
      </w:r>
      <w:r>
        <w:br/>
      </w:r>
      <w:r>
        <w:rPr>
          <w:rFonts w:cs="Noto Serif Devanagari" w:hAnsi="Noto Serif Devanagari"/>
          <w:sz w:val="24"/>
        </w:rPr>
        <w:t>चक्रुः पुनः सायमुपागतास्ते</w:t>
      </w:r>
      <w:r>
        <w:br/>
      </w:r>
      <w:r>
        <w:rPr>
          <w:rFonts w:cs="Noto Serif Devanagari" w:hAnsi="Noto Serif Devanagari"/>
          <w:sz w:val="24"/>
        </w:rPr>
        <w:t>विजह्रुरार्या हरिणा समं जगुः॥१०॥</w:t>
      </w:r>
    </w:p>
    <w:p>
      <w:pPr>
        <w:spacing w:after="60"/>
        <w:jc w:val="both"/>
      </w:pPr>
      <w:r>
        <w:rPr>
          <w:b w:val="0"/>
          <w:i/>
        </w:rPr>
        <w:t>tato nimajyāmbhasi bhūmidevāḥ</w:t>
      </w:r>
      <w:r>
        <w:br/>
      </w:r>
      <w:r>
        <w:rPr>
          <w:b w:val="0"/>
          <w:i/>
        </w:rPr>
        <w:t>snātvā dyunadyāṁ haripūjanakriyām|</w:t>
      </w:r>
      <w:r>
        <w:br/>
      </w:r>
      <w:r>
        <w:rPr>
          <w:b w:val="0"/>
          <w:i/>
        </w:rPr>
        <w:t>cakruḥ punaḥ sāyamupāgatāste</w:t>
      </w:r>
      <w:r>
        <w:br/>
      </w:r>
      <w:r>
        <w:rPr>
          <w:b w:val="0"/>
          <w:i/>
        </w:rPr>
        <w:t>vijahrurāryā hariṇā samaṁ jaguḥ||10||</w:t>
      </w:r>
    </w:p>
    <w:p>
      <w:pPr>
        <w:spacing w:after="60"/>
        <w:jc w:val="both"/>
      </w:pPr>
      <w:r>
        <w:rPr>
          <w:b w:val="0"/>
          <w:i/>
        </w:rPr>
        <w:t>Word for word:</w:t>
      </w:r>
      <w:r>
        <w:t xml:space="preserve"> tatah — then; nimajya — plunging; ambhasi — into the water; bhumi-devah — the brahmanas ("gods on earth"); snatva — having bathed; dyunadyam — in the heavenly river; hari-pujana-kriyam — the rite of worshipping Hari; chakruh — performed; punah — again; sayam — in the evening; upagatah — having come; te — they; vijahruh — sported; aryah — the noble; harina — with Hari; samam — together; jaguh — sang.</w:t>
      </w:r>
    </w:p>
    <w:p>
      <w:pPr>
        <w:spacing w:after="60"/>
        <w:ind w:left="510" w:hanging="510"/>
      </w:pPr>
      <w:r>
        <w:rPr>
          <w:b/>
          <w:i w:val="0"/>
        </w:rPr>
        <w:t>10.</w:t>
      </w:r>
      <w:r>
        <w:t xml:space="preserve"> Then the brahmanas, the "gods on earth," plunged into the waters of the heavenly river, bathed and performed the rite of worshipping Hari; and in the evening they came again, and the noble ones made merry and sang together with Hari.</w:t>
      </w:r>
    </w:p>
    <w:p>
      <w:pPr>
        <w:pStyle w:val="Heading3"/>
      </w:pPr>
      <w:r>
        <w:t>Verse 11</w:t>
      </w:r>
    </w:p>
    <w:p>
      <w:pPr>
        <w:spacing w:after="60"/>
        <w:ind w:left="567"/>
      </w:pPr>
      <w:r>
        <w:rPr>
          <w:rFonts w:cs="Noto Serif Devanagari" w:hAnsi="Noto Serif Devanagari"/>
          <w:sz w:val="24"/>
        </w:rPr>
        <w:t>आलिङ्ग्य भृत्यानपि तान्गृहीत्वा</w:t>
      </w:r>
      <w:r>
        <w:br/>
      </w:r>
      <w:r>
        <w:rPr>
          <w:rFonts w:cs="Noto Serif Devanagari" w:hAnsi="Noto Serif Devanagari"/>
          <w:sz w:val="24"/>
        </w:rPr>
        <w:t>भूमौ लुठत्यब्जकरद्वयेन।</w:t>
      </w:r>
      <w:r>
        <w:br/>
      </w:r>
      <w:r>
        <w:rPr>
          <w:rFonts w:cs="Noto Serif Devanagari" w:hAnsi="Noto Serif Devanagari"/>
          <w:sz w:val="24"/>
        </w:rPr>
        <w:t>आनन्दमत्यर्थमनन्तकीर्तिः</w:t>
      </w:r>
      <w:r>
        <w:br/>
      </w:r>
      <w:r>
        <w:rPr>
          <w:rFonts w:cs="Noto Serif Devanagari" w:hAnsi="Noto Serif Devanagari"/>
          <w:sz w:val="24"/>
        </w:rPr>
        <w:t>समुद्वहन्सिंहगतिर्ननर्त॥११॥</w:t>
      </w:r>
    </w:p>
    <w:p>
      <w:pPr>
        <w:spacing w:after="60"/>
        <w:jc w:val="both"/>
      </w:pPr>
      <w:r>
        <w:rPr>
          <w:b w:val="0"/>
          <w:i/>
        </w:rPr>
        <w:t>āliṅgya bhṛtyānapi tāngṛhītvā</w:t>
      </w:r>
      <w:r>
        <w:br/>
      </w:r>
      <w:r>
        <w:rPr>
          <w:b w:val="0"/>
          <w:i/>
        </w:rPr>
        <w:t>bhūmau luṭhatyabjakaradvayena|</w:t>
      </w:r>
      <w:r>
        <w:br/>
      </w:r>
      <w:r>
        <w:rPr>
          <w:b w:val="0"/>
          <w:i/>
        </w:rPr>
        <w:t>ānandamatyarthamanantakīrtiḥ</w:t>
      </w:r>
      <w:r>
        <w:br/>
      </w:r>
      <w:r>
        <w:rPr>
          <w:b w:val="0"/>
          <w:i/>
        </w:rPr>
        <w:t>samudvahansiṁhagatirnanarta||11||</w:t>
      </w:r>
    </w:p>
    <w:p>
      <w:pPr>
        <w:spacing w:after="60"/>
        <w:jc w:val="both"/>
      </w:pPr>
      <w:r>
        <w:rPr>
          <w:b w:val="0"/>
          <w:i/>
        </w:rPr>
        <w:t>Word for word:</w:t>
      </w:r>
      <w:r>
        <w:t xml:space="preserve"> alingya — embracing; bhrityan — His servants; api — even; tan — them; grihitva — clasping; bhumau — on the ground; luthati — rolls; abja-kara-dvayena — with His two lotus hands; anandam — bliss; ati-artham — boundless; ananta-kirtih — He of endless fame; samudvahan — bearing; simha-gatih — with a lion's gait; nanarta — danced.</w:t>
      </w:r>
    </w:p>
    <w:p>
      <w:pPr>
        <w:spacing w:after="60"/>
        <w:ind w:left="510" w:hanging="510"/>
      </w:pPr>
      <w:r>
        <w:rPr>
          <w:b/>
          <w:i w:val="0"/>
        </w:rPr>
        <w:t>11.</w:t>
      </w:r>
      <w:r>
        <w:t xml:space="preserve"> Embracing His servants and clasping them in His two lotus hands, He of endless fame rolls upon the ground; and, bearing boundless bliss within Him, He danced with the gait of a lion.</w:t>
      </w:r>
    </w:p>
    <w:p>
      <w:pPr>
        <w:pStyle w:val="Heading3"/>
      </w:pPr>
      <w:r>
        <w:t>Verse 12</w:t>
      </w:r>
    </w:p>
    <w:p>
      <w:pPr>
        <w:spacing w:after="60"/>
        <w:ind w:left="567"/>
      </w:pPr>
      <w:r>
        <w:rPr>
          <w:rFonts w:cs="Noto Serif Devanagari" w:hAnsi="Noto Serif Devanagari"/>
          <w:sz w:val="24"/>
        </w:rPr>
        <w:t>श्रीवासमादाय भुजद्वयेन</w:t>
      </w:r>
      <w:r>
        <w:br/>
      </w:r>
      <w:r>
        <w:rPr>
          <w:rFonts w:cs="Noto Serif Devanagari" w:hAnsi="Noto Serif Devanagari"/>
          <w:sz w:val="24"/>
        </w:rPr>
        <w:t>तन्मध्यतो दूरतरं निनाय।</w:t>
      </w:r>
      <w:r>
        <w:br/>
      </w:r>
      <w:r>
        <w:rPr>
          <w:rFonts w:cs="Noto Serif Devanagari" w:hAnsi="Noto Serif Devanagari"/>
          <w:sz w:val="24"/>
        </w:rPr>
        <w:t>ततो न दृष्ट्वा विवशा बभूवुः</w:t>
      </w:r>
      <w:r>
        <w:br/>
      </w:r>
      <w:r>
        <w:rPr>
          <w:rFonts w:cs="Noto Serif Devanagari" w:hAnsi="Noto Serif Devanagari"/>
          <w:sz w:val="24"/>
        </w:rPr>
        <w:t>सविस्मितास्ते हरिदासवर्याः॥१२॥</w:t>
      </w:r>
    </w:p>
    <w:p>
      <w:pPr>
        <w:spacing w:after="60"/>
        <w:jc w:val="both"/>
      </w:pPr>
      <w:r>
        <w:rPr>
          <w:b w:val="0"/>
          <w:i/>
        </w:rPr>
        <w:t>śrīvāsamādāya bhujadvayena</w:t>
      </w:r>
      <w:r>
        <w:br/>
      </w:r>
      <w:r>
        <w:rPr>
          <w:b w:val="0"/>
          <w:i/>
        </w:rPr>
        <w:t>tanmadhyato dūrataraṁ nināya|</w:t>
      </w:r>
      <w:r>
        <w:br/>
      </w:r>
      <w:r>
        <w:rPr>
          <w:b w:val="0"/>
          <w:i/>
        </w:rPr>
        <w:t>tato na dṛṣṭvā vivaśā babhūvuḥ</w:t>
      </w:r>
      <w:r>
        <w:br/>
      </w:r>
      <w:r>
        <w:rPr>
          <w:b w:val="0"/>
          <w:i/>
        </w:rPr>
        <w:t>savismitāste haridāsavaryāḥ||12||</w:t>
      </w:r>
    </w:p>
    <w:p>
      <w:pPr>
        <w:spacing w:after="60"/>
        <w:jc w:val="both"/>
      </w:pPr>
      <w:r>
        <w:rPr>
          <w:b w:val="0"/>
          <w:i/>
        </w:rPr>
        <w:t>Word for word:</w:t>
      </w:r>
      <w:r>
        <w:t xml:space="preserve"> shrivasam — Srivasa; adaya — taking up; bhuja-dvayena — in both arms; tat-madhyatah — from their midst; durataram — far away; ninaya — carried; tatah — then; na drishtva — not seeing (Him); vivashah — helpless; babhuvuh — became; sa-vismitah — amazed; te — those; hari-dasa-varyah — best of Hari's servants.</w:t>
      </w:r>
    </w:p>
    <w:p>
      <w:pPr>
        <w:spacing w:after="60"/>
        <w:ind w:left="510" w:hanging="510"/>
      </w:pPr>
      <w:r>
        <w:rPr>
          <w:b/>
          <w:i w:val="0"/>
        </w:rPr>
        <w:t>12.</w:t>
      </w:r>
      <w:r>
        <w:t xml:space="preserve"> Taking up Srivasa in both arms, He carried him far away from their midst; and, not seeing Him, those best of Hari's servants were bewildered and amazed.</w:t>
      </w:r>
    </w:p>
    <w:p>
      <w:pPr>
        <w:pStyle w:val="Heading3"/>
      </w:pPr>
      <w:r>
        <w:t>Verse 13</w:t>
      </w:r>
    </w:p>
    <w:p>
      <w:pPr>
        <w:spacing w:after="60"/>
        <w:ind w:left="567"/>
      </w:pPr>
      <w:r>
        <w:rPr>
          <w:rFonts w:cs="Noto Serif Devanagari" w:hAnsi="Noto Serif Devanagari"/>
          <w:sz w:val="24"/>
        </w:rPr>
        <w:t>विचार्य ते नो ददृशुर्महान्तः</w:t>
      </w:r>
      <w:r>
        <w:br/>
      </w:r>
      <w:r>
        <w:rPr>
          <w:rFonts w:cs="Noto Serif Devanagari" w:hAnsi="Noto Serif Devanagari"/>
          <w:sz w:val="24"/>
        </w:rPr>
        <w:t>क्षुब्धान्विदित्वा तदजः समागतः।</w:t>
      </w:r>
      <w:r>
        <w:br/>
      </w:r>
      <w:r>
        <w:rPr>
          <w:rFonts w:cs="Noto Serif Devanagari" w:hAnsi="Noto Serif Devanagari"/>
          <w:sz w:val="24"/>
        </w:rPr>
        <w:t>स्वयं स्वतन्त्रार्थरतः पुरस्ता-</w:t>
      </w:r>
      <w:r>
        <w:br/>
      </w:r>
      <w:r>
        <w:rPr>
          <w:rFonts w:cs="Noto Serif Devanagari" w:hAnsi="Noto Serif Devanagari"/>
          <w:sz w:val="24"/>
        </w:rPr>
        <w:t>त्ते पार्श्वतस्तं परिवव्रुरुत्सुकाः॥१३॥</w:t>
      </w:r>
    </w:p>
    <w:p>
      <w:pPr>
        <w:spacing w:after="60"/>
        <w:jc w:val="both"/>
      </w:pPr>
      <w:r>
        <w:rPr>
          <w:b w:val="0"/>
          <w:i/>
        </w:rPr>
        <w:t>vicārya te no dadṛśurmahāntaḥ</w:t>
      </w:r>
      <w:r>
        <w:br/>
      </w:r>
      <w:r>
        <w:rPr>
          <w:b w:val="0"/>
          <w:i/>
        </w:rPr>
        <w:t>kṣubdhānviditvā tadajaḥ samāgataḥ|</w:t>
      </w:r>
      <w:r>
        <w:br/>
      </w:r>
      <w:r>
        <w:rPr>
          <w:b w:val="0"/>
          <w:i/>
        </w:rPr>
        <w:t>svayaṁ svatantrārtharataḥ purastā-</w:t>
      </w:r>
      <w:r>
        <w:br/>
      </w:r>
      <w:r>
        <w:rPr>
          <w:b w:val="0"/>
          <w:i/>
        </w:rPr>
        <w:t>tte pārśvatastaṁ parivavrurutsukāḥ||13||</w:t>
      </w:r>
    </w:p>
    <w:p>
      <w:pPr>
        <w:spacing w:after="60"/>
        <w:jc w:val="both"/>
      </w:pPr>
      <w:r>
        <w:rPr>
          <w:b w:val="0"/>
          <w:i/>
        </w:rPr>
        <w:t>Word for word:</w:t>
      </w:r>
      <w:r>
        <w:t xml:space="preserve"> vicharya — searching; te — they; no dadrishuh — did not find; maha-antah — the great souls; kshubdhan — distressed; viditva — knowing (them); tat — then; ajah — the Unborn; samagatah — came; svayam — Himself; svatantra-artha-ratah — delighting in His own free will; purastat — before (them); te — they; parshvatah — on all sides; tam — Him; parivavruh — surrounded; utsukah — eagerly.</w:t>
      </w:r>
    </w:p>
    <w:p>
      <w:pPr>
        <w:spacing w:after="60"/>
        <w:ind w:left="510" w:hanging="510"/>
      </w:pPr>
      <w:r>
        <w:rPr>
          <w:b/>
          <w:i w:val="0"/>
        </w:rPr>
        <w:t>13.</w:t>
      </w:r>
      <w:r>
        <w:t xml:space="preserve"> The great souls searched but did not find Him. Knowing that they were troubled, the Unborn, who delights in His own free will, Himself appeared before them, and they eagerly crowded round Him on every side.</w:t>
      </w:r>
    </w:p>
    <w:p>
      <w:pPr>
        <w:pStyle w:val="Heading3"/>
      </w:pPr>
      <w:r>
        <w:t>Verse 14</w:t>
      </w:r>
    </w:p>
    <w:p>
      <w:pPr>
        <w:spacing w:after="60"/>
        <w:ind w:left="567"/>
      </w:pPr>
      <w:r>
        <w:rPr>
          <w:rFonts w:cs="Noto Serif Devanagari" w:hAnsi="Noto Serif Devanagari"/>
          <w:sz w:val="24"/>
        </w:rPr>
        <w:t>गोपीस्वभावाप्तसमस्तभक्त्या</w:t>
      </w:r>
      <w:r>
        <w:br/>
      </w:r>
      <w:r>
        <w:rPr>
          <w:rFonts w:cs="Noto Serif Devanagari" w:hAnsi="Noto Serif Devanagari"/>
          <w:sz w:val="24"/>
        </w:rPr>
        <w:t>पश्यंश्च कृष्णं वनमालिनं प्रभुम्।</w:t>
      </w:r>
      <w:r>
        <w:br/>
      </w:r>
      <w:r>
        <w:rPr>
          <w:rFonts w:cs="Noto Serif Devanagari" w:hAnsi="Noto Serif Devanagari"/>
          <w:sz w:val="24"/>
        </w:rPr>
        <w:t>मद्वल्लभोऽसौ भगवान्यथा भवे-</w:t>
      </w:r>
      <w:r>
        <w:br/>
      </w:r>
      <w:r>
        <w:rPr>
          <w:rFonts w:cs="Noto Serif Devanagari" w:hAnsi="Noto Serif Devanagari"/>
          <w:sz w:val="24"/>
        </w:rPr>
        <w:t>त्तथा कृपां मे कुरुतान्महेश्वरः॥१४॥</w:t>
      </w:r>
    </w:p>
    <w:p>
      <w:pPr>
        <w:spacing w:after="60"/>
        <w:jc w:val="both"/>
      </w:pPr>
      <w:r>
        <w:rPr>
          <w:b w:val="0"/>
          <w:i/>
        </w:rPr>
        <w:t>gopīsvabhāvāptasamastabhaktyā</w:t>
      </w:r>
      <w:r>
        <w:br/>
      </w:r>
      <w:r>
        <w:rPr>
          <w:b w:val="0"/>
          <w:i/>
        </w:rPr>
        <w:t>paśyaṁśca kṛṣṇaṁ vanamālinaṁ prabhum|</w:t>
      </w:r>
      <w:r>
        <w:br/>
      </w:r>
      <w:r>
        <w:rPr>
          <w:b w:val="0"/>
          <w:i/>
        </w:rPr>
        <w:t>madvallabho'sau bhagavānyathā bhave-</w:t>
      </w:r>
      <w:r>
        <w:br/>
      </w:r>
      <w:r>
        <w:rPr>
          <w:b w:val="0"/>
          <w:i/>
        </w:rPr>
        <w:t>ttathā kṛpāṁ me kurutānmaheśvaraḥ||14||</w:t>
      </w:r>
    </w:p>
    <w:p>
      <w:pPr>
        <w:spacing w:after="60"/>
        <w:jc w:val="both"/>
      </w:pPr>
      <w:r>
        <w:rPr>
          <w:b w:val="0"/>
          <w:i/>
        </w:rPr>
        <w:t>Word for word:</w:t>
      </w:r>
      <w:r>
        <w:t xml:space="preserve"> gopi-svabhava-apta-samasta-bhaktya — with entire devotion gained through the nature of the gopis; pashyan — seeing; cha — and; krishnam — Krishna; vana-malinam — wearing the forest garland; prabhum — the Lord; mat-vallabhah — my beloved; asau — this; bhagavan — Bhagavan; yatha — so that; bhavet — may become; tatha — so; kripam — grace; me — to me; kurutat — may He show; maha-ishvarah — the Great Lord.</w:t>
      </w:r>
    </w:p>
    <w:p>
      <w:pPr>
        <w:spacing w:after="60"/>
        <w:ind w:left="510" w:hanging="510"/>
      </w:pPr>
      <w:r>
        <w:rPr>
          <w:b/>
          <w:i w:val="0"/>
        </w:rPr>
        <w:t>14.</w:t>
      </w:r>
      <w:r>
        <w:t xml:space="preserve"> And each of them, looking with entire devotion, gained through the nature of the gopis, upon Krishna, the Lord with the forest garland, prayed: "May the Great Lord show me grace, so that this Bhagavan may become my beloved!"</w:t>
      </w:r>
    </w:p>
    <w:p>
      <w:pPr>
        <w:pStyle w:val="Heading3"/>
      </w:pPr>
      <w:r>
        <w:t>Verse 15</w:t>
      </w:r>
    </w:p>
    <w:p>
      <w:pPr>
        <w:spacing w:after="60"/>
        <w:ind w:left="567"/>
      </w:pPr>
      <w:r>
        <w:rPr>
          <w:rFonts w:cs="Noto Serif Devanagari" w:hAnsi="Noto Serif Devanagari"/>
          <w:sz w:val="24"/>
        </w:rPr>
        <w:t>गोपाङ्गनाभावविभावनिष्ठः</w:t>
      </w:r>
      <w:r>
        <w:br/>
      </w:r>
      <w:r>
        <w:rPr>
          <w:rFonts w:cs="Noto Serif Devanagari" w:hAnsi="Noto Serif Devanagari"/>
          <w:sz w:val="24"/>
        </w:rPr>
        <w:t>श्रीकृष्ण एवात्र रसेन पूर्णः।</w:t>
      </w:r>
      <w:r>
        <w:br/>
      </w:r>
      <w:r>
        <w:rPr>
          <w:rFonts w:cs="Noto Serif Devanagari" w:hAnsi="Noto Serif Devanagari"/>
          <w:sz w:val="24"/>
        </w:rPr>
        <w:t>गोपस्त्रीभावान्प्रणतान्विभाव्य</w:t>
      </w:r>
      <w:r>
        <w:br/>
      </w:r>
      <w:r>
        <w:rPr>
          <w:rFonts w:cs="Noto Serif Devanagari" w:hAnsi="Noto Serif Devanagari"/>
          <w:sz w:val="24"/>
        </w:rPr>
        <w:t>करोति वस्त्राहरणादिलीलाम्॥१५॥</w:t>
      </w:r>
    </w:p>
    <w:p>
      <w:pPr>
        <w:spacing w:after="60"/>
        <w:jc w:val="both"/>
      </w:pPr>
      <w:r>
        <w:rPr>
          <w:b w:val="0"/>
          <w:i/>
        </w:rPr>
        <w:t>gopāṅganābhāvavibhāvaniṣṭhaḥ</w:t>
      </w:r>
      <w:r>
        <w:br/>
      </w:r>
      <w:r>
        <w:rPr>
          <w:b w:val="0"/>
          <w:i/>
        </w:rPr>
        <w:t>śrīkṛṣṇa evātra rasena pūrṇaḥ|</w:t>
      </w:r>
      <w:r>
        <w:br/>
      </w:r>
      <w:r>
        <w:rPr>
          <w:b w:val="0"/>
          <w:i/>
        </w:rPr>
        <w:t>gopastrībhāvānpraṇatānvibhāvya</w:t>
      </w:r>
      <w:r>
        <w:br/>
      </w:r>
      <w:r>
        <w:rPr>
          <w:b w:val="0"/>
          <w:i/>
        </w:rPr>
        <w:t>karoti vastrāharaṇādilīlām||15||</w:t>
      </w:r>
    </w:p>
    <w:p>
      <w:pPr>
        <w:spacing w:after="60"/>
        <w:jc w:val="both"/>
      </w:pPr>
      <w:r>
        <w:rPr>
          <w:b w:val="0"/>
          <w:i/>
        </w:rPr>
        <w:t>Word for word:</w:t>
      </w:r>
      <w:r>
        <w:t xml:space="preserve"> gopa-angana-bhava-vibhava-nishthah — intent on awakening the feeling of the cowherd women; shri-krishnah — Sri Krishna; eva — Himself; atra — here; rasena — with rasa; purnah — filled; gopa-stri-bhavan — possessed of the feeling of the cowherd women; pranatan — bowing (to Him); vibhavya — perceiving; karoti — performs; vastra-aharana-adi-lilam — the pastime of stealing the garments and others.</w:t>
      </w:r>
    </w:p>
    <w:p>
      <w:pPr>
        <w:spacing w:after="60"/>
        <w:ind w:left="510" w:hanging="510"/>
      </w:pPr>
      <w:r>
        <w:rPr>
          <w:b/>
          <w:i w:val="0"/>
        </w:rPr>
        <w:t>15.</w:t>
      </w:r>
      <w:r>
        <w:t xml:space="preserve"> For here is Sri Krishna Himself, full of rasa and wholly intent on awakening the feeling of the cowherd women. Perceiving in the devotees who bowed before Him the feeling of the gopis, He performs the pastime of stealing the garments</w:t>
      </w:r>
      <w:r>
        <w:rPr>
          <w:b w:val="0"/>
          <w:i w:val="0"/>
          <w:vertAlign w:val="superscript"/>
        </w:rPr>
        <w:t>4</w:t>
      </w:r>
      <w:r>
        <w:t xml:space="preserve"> and other pastimes.</w:t>
      </w:r>
    </w:p>
    <w:p>
      <w:pPr>
        <w:pStyle w:val="Heading3"/>
      </w:pPr>
      <w:r>
        <w:t>Verse 16</w:t>
      </w:r>
    </w:p>
    <w:p>
      <w:pPr>
        <w:spacing w:after="60"/>
        <w:ind w:left="567"/>
      </w:pPr>
      <w:r>
        <w:rPr>
          <w:rFonts w:cs="Noto Serif Devanagari" w:hAnsi="Noto Serif Devanagari"/>
          <w:sz w:val="24"/>
        </w:rPr>
        <w:t>ततः कदाचिद्रजनीमुखे स</w:t>
      </w:r>
      <w:r>
        <w:br/>
      </w:r>
      <w:r>
        <w:rPr>
          <w:rFonts w:cs="Noto Serif Devanagari" w:hAnsi="Noto Serif Devanagari"/>
          <w:sz w:val="24"/>
        </w:rPr>
        <w:t>वस्त्रान्समाकृष्य विनग्नभावान्।</w:t>
      </w:r>
      <w:r>
        <w:br/>
      </w:r>
      <w:r>
        <w:rPr>
          <w:rFonts w:cs="Noto Serif Devanagari" w:hAnsi="Noto Serif Devanagari"/>
          <w:sz w:val="24"/>
        </w:rPr>
        <w:t>चक्रे कराम्भोजयुगेन चक्री</w:t>
      </w:r>
      <w:r>
        <w:br/>
      </w:r>
      <w:r>
        <w:rPr>
          <w:rFonts w:cs="Noto Serif Devanagari" w:hAnsi="Noto Serif Devanagari"/>
          <w:sz w:val="24"/>
        </w:rPr>
        <w:t>भृत्यान्रसज्ञो रसदो नराणाम्॥१६॥</w:t>
      </w:r>
    </w:p>
    <w:p>
      <w:pPr>
        <w:spacing w:after="60"/>
        <w:jc w:val="both"/>
      </w:pPr>
      <w:r>
        <w:rPr>
          <w:b w:val="0"/>
          <w:i/>
        </w:rPr>
        <w:t>tataḥ kadācidrajanīmukhe sa</w:t>
      </w:r>
      <w:r>
        <w:br/>
      </w:r>
      <w:r>
        <w:rPr>
          <w:b w:val="0"/>
          <w:i/>
        </w:rPr>
        <w:t>vastrānsamākṛṣya vinagnabhāvān|</w:t>
      </w:r>
      <w:r>
        <w:br/>
      </w:r>
      <w:r>
        <w:rPr>
          <w:b w:val="0"/>
          <w:i/>
        </w:rPr>
        <w:t>cakre karāmbhojayugena cakrī</w:t>
      </w:r>
      <w:r>
        <w:br/>
      </w:r>
      <w:r>
        <w:rPr>
          <w:b w:val="0"/>
          <w:i/>
        </w:rPr>
        <w:t>bhṛtyānrasajño rasado narāṇām||16||</w:t>
      </w:r>
    </w:p>
    <w:p>
      <w:pPr>
        <w:spacing w:after="60"/>
        <w:jc w:val="both"/>
      </w:pPr>
      <w:r>
        <w:rPr>
          <w:b w:val="0"/>
          <w:i/>
        </w:rPr>
        <w:t>Word for word:</w:t>
      </w:r>
      <w:r>
        <w:t xml:space="preserve"> tatah — then; kadachit — once; rajani-mukhe — at nightfall; sah — He; vastran — the garments; samakrishya — pulling off; vinagna-bhavan — naked; chakre — made; kara-ambhoja-yugena — with His two lotus hands; chakri — the Holder of the discus; bhrityan — His servants; rasa-jnah — the knower of rasa; rasa-dah — the giver of rasa; naranam — to men.</w:t>
      </w:r>
    </w:p>
    <w:p>
      <w:pPr>
        <w:spacing w:after="60"/>
        <w:ind w:left="510" w:hanging="510"/>
      </w:pPr>
      <w:r>
        <w:rPr>
          <w:b/>
          <w:i w:val="0"/>
        </w:rPr>
        <w:t>16.</w:t>
      </w:r>
      <w:r>
        <w:t xml:space="preserve"> And so once, at nightfall, the Holder of the discus — the knower of rasa, the giver of rasa to men — pulled the garments off His servants with His two lotus hands and left them naked.</w:t>
      </w:r>
    </w:p>
    <w:p>
      <w:pPr>
        <w:pStyle w:val="Heading3"/>
      </w:pPr>
      <w:r>
        <w:t>Verse 17</w:t>
      </w:r>
    </w:p>
    <w:p>
      <w:pPr>
        <w:spacing w:after="60"/>
        <w:ind w:left="567"/>
      </w:pPr>
      <w:r>
        <w:rPr>
          <w:rFonts w:cs="Noto Serif Devanagari" w:hAnsi="Noto Serif Devanagari"/>
          <w:sz w:val="24"/>
        </w:rPr>
        <w:t>एवं प्रभुः क्रीडनकं स कृत्वा</w:t>
      </w:r>
      <w:r>
        <w:br/>
      </w:r>
      <w:r>
        <w:rPr>
          <w:rFonts w:cs="Noto Serif Devanagari" w:hAnsi="Noto Serif Devanagari"/>
          <w:sz w:val="24"/>
        </w:rPr>
        <w:t>क्षणाद्ददौ वस्त्रगणान्समस्तान्।</w:t>
      </w:r>
      <w:r>
        <w:br/>
      </w:r>
      <w:r>
        <w:rPr>
          <w:rFonts w:cs="Noto Serif Devanagari" w:hAnsi="Noto Serif Devanagari"/>
          <w:sz w:val="24"/>
        </w:rPr>
        <w:t>तेभ्यः पुनस्ते परिधाय हृष्टा</w:t>
      </w:r>
      <w:r>
        <w:br/>
      </w:r>
      <w:r>
        <w:rPr>
          <w:rFonts w:cs="Noto Serif Devanagari" w:hAnsi="Noto Serif Devanagari"/>
          <w:sz w:val="24"/>
        </w:rPr>
        <w:t>वासांसि साकं जहृषुर्मुरारिणा॥१७॥</w:t>
      </w:r>
    </w:p>
    <w:p>
      <w:pPr>
        <w:spacing w:after="60"/>
        <w:jc w:val="both"/>
      </w:pPr>
      <w:r>
        <w:rPr>
          <w:b w:val="0"/>
          <w:i/>
        </w:rPr>
        <w:t>evaṁ prabhuḥ krīḍanakaṁ sa kṛtvā</w:t>
      </w:r>
      <w:r>
        <w:br/>
      </w:r>
      <w:r>
        <w:rPr>
          <w:b w:val="0"/>
          <w:i/>
        </w:rPr>
        <w:t>kṣaṇāddadau vastragaṇānsamastān|</w:t>
      </w:r>
      <w:r>
        <w:br/>
      </w:r>
      <w:r>
        <w:rPr>
          <w:b w:val="0"/>
          <w:i/>
        </w:rPr>
        <w:t>tebhyaḥ punaste paridhāya hṛṣṭā</w:t>
      </w:r>
      <w:r>
        <w:br/>
      </w:r>
      <w:r>
        <w:rPr>
          <w:b w:val="0"/>
          <w:i/>
        </w:rPr>
        <w:t>vāsāṁsi sākaṁ jahṛṣurmurāriṇā||17||</w:t>
      </w:r>
    </w:p>
    <w:p>
      <w:pPr>
        <w:spacing w:after="60"/>
        <w:jc w:val="both"/>
      </w:pPr>
      <w:r>
        <w:rPr>
          <w:b w:val="0"/>
          <w:i/>
        </w:rPr>
        <w:t>Word for word:</w:t>
      </w:r>
      <w:r>
        <w:t xml:space="preserve"> evam — thus; prabhuh — the Lord; kridanakam — a game; sah — He; kritva — having made; kshanat — in a moment; dadau — gave; vastra-ganan — the garments; samastan — all; tebhyah — to them; punah — back; te — they; paridhaya — putting on; hrishtah — glad; vasamsi — the garments; sakam — together; jahrishuh — rejoiced; murarina — with Murari.</w:t>
      </w:r>
    </w:p>
    <w:p>
      <w:pPr>
        <w:spacing w:after="60"/>
        <w:ind w:left="510" w:hanging="510"/>
      </w:pPr>
      <w:r>
        <w:rPr>
          <w:b/>
          <w:i w:val="0"/>
        </w:rPr>
        <w:t>17.</w:t>
      </w:r>
      <w:r>
        <w:t xml:space="preserve"> Having played this game, in a moment the Lord gave back all their garments; and they gladly put them on again and made merry together with Murari</w:t>
      </w:r>
      <w:r>
        <w:rPr>
          <w:b w:val="0"/>
          <w:i w:val="0"/>
          <w:vertAlign w:val="superscript"/>
        </w:rPr>
        <w:t>5</w:t>
      </w:r>
      <w:r>
        <w:t>.</w:t>
      </w:r>
    </w:p>
    <w:p>
      <w:pPr>
        <w:pStyle w:val="Heading3"/>
      </w:pPr>
      <w:r>
        <w:t>Verse 18</w:t>
      </w:r>
    </w:p>
    <w:p>
      <w:pPr>
        <w:spacing w:after="60"/>
        <w:ind w:left="567"/>
      </w:pPr>
      <w:r>
        <w:rPr>
          <w:rFonts w:cs="Noto Serif Devanagari" w:hAnsi="Noto Serif Devanagari"/>
          <w:sz w:val="24"/>
        </w:rPr>
        <w:t>गायन्हरेर्नाम पुनर्ननर्त</w:t>
      </w:r>
      <w:r>
        <w:br/>
      </w:r>
      <w:r>
        <w:rPr>
          <w:rFonts w:cs="Noto Serif Devanagari" w:hAnsi="Noto Serif Devanagari"/>
          <w:sz w:val="24"/>
        </w:rPr>
        <w:t>तैः सार्धमन्तःकरणैर्यथार्थैः।</w:t>
      </w:r>
      <w:r>
        <w:br/>
      </w:r>
      <w:r>
        <w:rPr>
          <w:rFonts w:cs="Noto Serif Devanagari" w:hAnsi="Noto Serif Devanagari"/>
          <w:sz w:val="24"/>
        </w:rPr>
        <w:t>लीलागतिर्लोकमलं क्षपन्स</w:t>
      </w:r>
      <w:r>
        <w:br/>
      </w:r>
      <w:r>
        <w:rPr>
          <w:rFonts w:cs="Noto Serif Devanagari" w:hAnsi="Noto Serif Devanagari"/>
          <w:sz w:val="24"/>
        </w:rPr>
        <w:t>सन्तप्तचामीकररोचिषा प्रभुः॥१८॥</w:t>
      </w:r>
    </w:p>
    <w:p>
      <w:pPr>
        <w:spacing w:after="60"/>
        <w:jc w:val="both"/>
      </w:pPr>
      <w:r>
        <w:rPr>
          <w:b w:val="0"/>
          <w:i/>
        </w:rPr>
        <w:t>gāyanharernāma punarnanarta</w:t>
      </w:r>
      <w:r>
        <w:br/>
      </w:r>
      <w:r>
        <w:rPr>
          <w:b w:val="0"/>
          <w:i/>
        </w:rPr>
        <w:t>taiḥ sārdhamantaḥkaraṇairyathārthaiḥ|</w:t>
      </w:r>
      <w:r>
        <w:br/>
      </w:r>
      <w:r>
        <w:rPr>
          <w:b w:val="0"/>
          <w:i/>
        </w:rPr>
        <w:t>līlāgatirlokamalaṁ kṣapansa</w:t>
      </w:r>
      <w:r>
        <w:br/>
      </w:r>
      <w:r>
        <w:rPr>
          <w:b w:val="0"/>
          <w:i/>
        </w:rPr>
        <w:t>santaptacāmīkararociṣā prabhuḥ||18||</w:t>
      </w:r>
    </w:p>
    <w:p>
      <w:pPr>
        <w:spacing w:after="60"/>
        <w:jc w:val="both"/>
      </w:pPr>
      <w:r>
        <w:rPr>
          <w:b w:val="0"/>
          <w:i/>
        </w:rPr>
        <w:t>Word for word:</w:t>
      </w:r>
      <w:r>
        <w:t xml:space="preserve"> gayan — singing; hareh — of Hari; nama — the name; punah — again; nanarta — danced; taih — with them; sardham — together; antah-karanaih — whose hearts; yatha-arthaih — were sincere; lila-gatih — with a playful gait; loka-malam — the impurity of the world; kshapan — destroying; sah — He; santapta-chamikara-rochisha — with the lustre of molten gold; prabhuh — the Lord.</w:t>
      </w:r>
    </w:p>
    <w:p>
      <w:pPr>
        <w:spacing w:after="60"/>
        <w:ind w:left="510" w:hanging="510"/>
      </w:pPr>
      <w:r>
        <w:rPr>
          <w:b/>
          <w:i w:val="0"/>
        </w:rPr>
        <w:t>18.</w:t>
      </w:r>
      <w:r>
        <w:t xml:space="preserve"> Singing the name of Hari, He danced again with them, pure of heart — the Lord of playful gait, whose lustre of molten gold destroys the impurity of the world.</w:t>
      </w:r>
    </w:p>
    <w:p>
      <w:pPr>
        <w:pStyle w:val="Heading3"/>
      </w:pPr>
      <w:r>
        <w:t>Verse 19</w:t>
      </w:r>
    </w:p>
    <w:p>
      <w:pPr>
        <w:spacing w:after="60"/>
        <w:ind w:left="567"/>
      </w:pPr>
      <w:r>
        <w:rPr>
          <w:rFonts w:cs="Noto Serif Devanagari" w:hAnsi="Noto Serif Devanagari"/>
          <w:sz w:val="24"/>
        </w:rPr>
        <w:t>ततोऽवधूतः पुनरागतः सुखं</w:t>
      </w:r>
      <w:r>
        <w:br/>
      </w:r>
      <w:r>
        <w:rPr>
          <w:rFonts w:cs="Noto Serif Devanagari" w:hAnsi="Noto Serif Devanagari"/>
          <w:sz w:val="24"/>
        </w:rPr>
        <w:t>रेमे ननर्ताशु जगौ हरेर्गुणान्।</w:t>
      </w:r>
      <w:r>
        <w:br/>
      </w:r>
      <w:r>
        <w:rPr>
          <w:rFonts w:cs="Noto Serif Devanagari" w:hAnsi="Noto Serif Devanagari"/>
          <w:sz w:val="24"/>
        </w:rPr>
        <w:t>कृष्णेन सार्धं हलिना यथार्भकाः</w:t>
      </w:r>
      <w:r>
        <w:br/>
      </w:r>
      <w:r>
        <w:rPr>
          <w:rFonts w:cs="Noto Serif Devanagari" w:hAnsi="Noto Serif Devanagari"/>
          <w:sz w:val="24"/>
        </w:rPr>
        <w:t>पुरा तथैवात्र च वारिजेक्षणः॥१९॥</w:t>
      </w:r>
    </w:p>
    <w:p>
      <w:pPr>
        <w:spacing w:after="60"/>
        <w:jc w:val="both"/>
      </w:pPr>
      <w:r>
        <w:rPr>
          <w:b w:val="0"/>
          <w:i/>
        </w:rPr>
        <w:t>tato'vadhūtaḥ punarāgataḥ sukhaṁ</w:t>
      </w:r>
      <w:r>
        <w:br/>
      </w:r>
      <w:r>
        <w:rPr>
          <w:b w:val="0"/>
          <w:i/>
        </w:rPr>
        <w:t>reme nanartāśu jagau harerguṇān|</w:t>
      </w:r>
      <w:r>
        <w:br/>
      </w:r>
      <w:r>
        <w:rPr>
          <w:b w:val="0"/>
          <w:i/>
        </w:rPr>
        <w:t>kṛṣṇena sārdhaṁ halinā yathārbhakāḥ</w:t>
      </w:r>
      <w:r>
        <w:br/>
      </w:r>
      <w:r>
        <w:rPr>
          <w:b w:val="0"/>
          <w:i/>
        </w:rPr>
        <w:t>purā tathaivātra ca vārijekṣaṇaḥ||19||</w:t>
      </w:r>
    </w:p>
    <w:p>
      <w:pPr>
        <w:spacing w:after="60"/>
        <w:jc w:val="both"/>
      </w:pPr>
      <w:r>
        <w:rPr>
          <w:b w:val="0"/>
          <w:i/>
        </w:rPr>
        <w:t>Word for word:</w:t>
      </w:r>
      <w:r>
        <w:t xml:space="preserve"> tatah — then; avadhutah — the Avadhuta; punah — again; agatah — having come; sukham — happily; reme — made merry; nanarta — danced; ashu — at once; jagau — sang; hareh — of Hari; gunan — the qualities; krishnena — with Krishna; sardham — together; halina — with the Plough-bearer; yatha — as; arbhakah — the boys; pura — of old; tatha eva — just so; atra — here; cha — and; varija-ikshanah — the Lotus-eyed.</w:t>
      </w:r>
    </w:p>
    <w:p>
      <w:pPr>
        <w:spacing w:after="60"/>
        <w:ind w:left="510" w:hanging="510"/>
      </w:pPr>
      <w:r>
        <w:rPr>
          <w:b/>
          <w:i w:val="0"/>
        </w:rPr>
        <w:t>19.</w:t>
      </w:r>
      <w:r>
        <w:t xml:space="preserve"> Then the Avadhuta came again and, happy, made merry; at once he broke into dance and sang of Hari's qualities. As once the cowherd boys played with Krishna and the Plough-bearer</w:t>
      </w:r>
      <w:r>
        <w:rPr>
          <w:b w:val="0"/>
          <w:i w:val="0"/>
          <w:vertAlign w:val="superscript"/>
        </w:rPr>
        <w:t>6</w:t>
      </w:r>
      <w:r>
        <w:t>, so here too did the Lotus-eyed One.</w:t>
      </w:r>
    </w:p>
    <w:p>
      <w:pPr>
        <w:pStyle w:val="Heading3"/>
      </w:pPr>
      <w:r>
        <w:t>Verse 20</w:t>
      </w:r>
    </w:p>
    <w:p>
      <w:pPr>
        <w:spacing w:after="60"/>
        <w:ind w:left="567"/>
      </w:pPr>
      <w:r>
        <w:rPr>
          <w:rFonts w:cs="Noto Serif Devanagari" w:hAnsi="Noto Serif Devanagari"/>
          <w:sz w:val="24"/>
        </w:rPr>
        <w:t>नृत्यावसाने भगवान्द्विजाग्र्या-</w:t>
      </w:r>
      <w:r>
        <w:br/>
      </w:r>
      <w:r>
        <w:rPr>
          <w:rFonts w:cs="Noto Serif Devanagari" w:hAnsi="Noto Serif Devanagari"/>
          <w:sz w:val="24"/>
        </w:rPr>
        <w:t>नुवाच पादाववधूतकस्य।</w:t>
      </w:r>
      <w:r>
        <w:br/>
      </w:r>
      <w:r>
        <w:rPr>
          <w:rFonts w:cs="Noto Serif Devanagari" w:hAnsi="Noto Serif Devanagari"/>
          <w:sz w:val="24"/>
        </w:rPr>
        <w:t>प्रक्षाल्य गृह्णन्तु जलं भवन्त-</w:t>
      </w:r>
      <w:r>
        <w:br/>
      </w:r>
      <w:r>
        <w:rPr>
          <w:rFonts w:cs="Noto Serif Devanagari" w:hAnsi="Noto Serif Devanagari"/>
          <w:sz w:val="24"/>
        </w:rPr>
        <w:t>श्चक्रुस्ततस्ते शिरसा तदाज्ञाम्॥२०॥</w:t>
      </w:r>
    </w:p>
    <w:p>
      <w:pPr>
        <w:spacing w:after="60"/>
        <w:jc w:val="both"/>
      </w:pPr>
      <w:r>
        <w:rPr>
          <w:b w:val="0"/>
          <w:i/>
        </w:rPr>
        <w:t>nṛtyāvasāne bhagavāndvijāgryā-</w:t>
      </w:r>
      <w:r>
        <w:br/>
      </w:r>
      <w:r>
        <w:rPr>
          <w:b w:val="0"/>
          <w:i/>
        </w:rPr>
        <w:t>nuvāca pādāvavadhūtakasya|</w:t>
      </w:r>
      <w:r>
        <w:br/>
      </w:r>
      <w:r>
        <w:rPr>
          <w:b w:val="0"/>
          <w:i/>
        </w:rPr>
        <w:t>prakṣālya gṛhṇantu jalaṁ bhavanta-</w:t>
      </w:r>
      <w:r>
        <w:br/>
      </w:r>
      <w:r>
        <w:rPr>
          <w:b w:val="0"/>
          <w:i/>
        </w:rPr>
        <w:t>ścakrustataste śirasā tadājñām||20||</w:t>
      </w:r>
    </w:p>
    <w:p>
      <w:pPr>
        <w:spacing w:after="60"/>
        <w:jc w:val="both"/>
      </w:pPr>
      <w:r>
        <w:rPr>
          <w:b w:val="0"/>
          <w:i/>
        </w:rPr>
        <w:t>Word for word:</w:t>
      </w:r>
      <w:r>
        <w:t xml:space="preserve"> nritya-avasane — at the end of the dance; bhagavan — Bhagavan; dvija-agryan — to the foremost brahmanas; uvacha — said; padau — the feet; avadhutakasya — of the Avadhuta; prakshalya — having washed; grihnantu — let take; jalam — the water; bhavantah — you; chakruh — carried out; tatah — then; te — they; shirasa — with their heads (reverently); tat-ajnam — His command.</w:t>
      </w:r>
    </w:p>
    <w:p>
      <w:pPr>
        <w:spacing w:after="60"/>
        <w:ind w:left="510" w:hanging="510"/>
      </w:pPr>
      <w:r>
        <w:rPr>
          <w:b/>
          <w:i w:val="0"/>
        </w:rPr>
        <w:t>20.</w:t>
      </w:r>
      <w:r>
        <w:t xml:space="preserve"> When the dancing was over, Bhagavan said to the foremost brahmanas: "Wash the Avadhuta's feet and take that water." And they reverently carried out His command.</w:t>
      </w:r>
    </w:p>
    <w:p>
      <w:pPr>
        <w:pStyle w:val="Heading3"/>
      </w:pPr>
      <w:r>
        <w:t>Verse 21</w:t>
      </w:r>
    </w:p>
    <w:p>
      <w:pPr>
        <w:spacing w:after="60"/>
        <w:ind w:left="567"/>
      </w:pPr>
      <w:r>
        <w:rPr>
          <w:rFonts w:cs="Noto Serif Devanagari" w:hAnsi="Noto Serif Devanagari"/>
          <w:sz w:val="24"/>
        </w:rPr>
        <w:t>पीत्वा तु पादोदकमेव ते मुदा</w:t>
      </w:r>
      <w:r>
        <w:br/>
      </w:r>
      <w:r>
        <w:rPr>
          <w:rFonts w:cs="Noto Serif Devanagari" w:hAnsi="Noto Serif Devanagari"/>
          <w:sz w:val="24"/>
        </w:rPr>
        <w:t>नृत्यन्ति गायन्ति रसेन पूर्णाः।</w:t>
      </w:r>
      <w:r>
        <w:br/>
      </w:r>
      <w:r>
        <w:rPr>
          <w:rFonts w:cs="Noto Serif Devanagari" w:hAnsi="Noto Serif Devanagari"/>
          <w:sz w:val="24"/>
        </w:rPr>
        <w:t>श्रीगौरचन्द्रेण समं विचुक्रुशु-</w:t>
      </w:r>
      <w:r>
        <w:br/>
      </w:r>
      <w:r>
        <w:rPr>
          <w:rFonts w:cs="Noto Serif Devanagari" w:hAnsi="Noto Serif Devanagari"/>
          <w:sz w:val="24"/>
        </w:rPr>
        <w:t>स्ततोऽवधूतश्च हसन्पपात॥२१॥</w:t>
      </w:r>
    </w:p>
    <w:p>
      <w:pPr>
        <w:spacing w:after="60"/>
        <w:jc w:val="both"/>
      </w:pPr>
      <w:r>
        <w:rPr>
          <w:b w:val="0"/>
          <w:i/>
        </w:rPr>
        <w:t>pītvā tu pādodakameva te mudā</w:t>
      </w:r>
      <w:r>
        <w:br/>
      </w:r>
      <w:r>
        <w:rPr>
          <w:b w:val="0"/>
          <w:i/>
        </w:rPr>
        <w:t>nṛtyanti gāyanti rasena pūrṇāḥ|</w:t>
      </w:r>
      <w:r>
        <w:br/>
      </w:r>
      <w:r>
        <w:rPr>
          <w:b w:val="0"/>
          <w:i/>
        </w:rPr>
        <w:t>śrīgauracandreṇa samaṁ vicukruśu-</w:t>
      </w:r>
      <w:r>
        <w:br/>
      </w:r>
      <w:r>
        <w:rPr>
          <w:b w:val="0"/>
          <w:i/>
        </w:rPr>
        <w:t>stato'vadhūtaśca hasanpapāta||21||</w:t>
      </w:r>
    </w:p>
    <w:p>
      <w:pPr>
        <w:spacing w:after="60"/>
        <w:jc w:val="both"/>
      </w:pPr>
      <w:r>
        <w:rPr>
          <w:b w:val="0"/>
          <w:i/>
        </w:rPr>
        <w:t>Word for word:</w:t>
      </w:r>
      <w:r>
        <w:t xml:space="preserve"> pitva — having drunk; tu — and; pada-udakam — the water of the feet; eva — indeed; te — they; muda — joyfully; nrityanti — dance; gayanti — sing; rasena — with rasa; purnah — filled; shri-gaura-chandrena — with Sri Gaurachandra; samam — together; vichukrushuh — cried out aloud; tatah — then; avadhutah — the Avadhuta; cha — and; hasan — laughing; papata — fell.</w:t>
      </w:r>
    </w:p>
    <w:p>
      <w:pPr>
        <w:spacing w:after="60"/>
        <w:ind w:left="510" w:hanging="510"/>
      </w:pPr>
      <w:r>
        <w:rPr>
          <w:b/>
          <w:i w:val="0"/>
        </w:rPr>
        <w:t>21.</w:t>
      </w:r>
      <w:r>
        <w:t xml:space="preserve"> Having drunk the water of his feet, they, filled with rasa, joyfully dance and sing and cry aloud together with Sri Gaurachandra; and the Avadhuta, laughing, fell to the ground.</w:t>
      </w:r>
    </w:p>
    <w:p>
      <w:pPr>
        <w:pStyle w:val="Heading3"/>
      </w:pPr>
      <w:r>
        <w:t>Verse 22</w:t>
      </w:r>
    </w:p>
    <w:p>
      <w:pPr>
        <w:spacing w:after="60"/>
        <w:ind w:left="567"/>
      </w:pPr>
      <w:r>
        <w:rPr>
          <w:rFonts w:cs="Noto Serif Devanagari" w:hAnsi="Noto Serif Devanagari"/>
          <w:sz w:val="24"/>
        </w:rPr>
        <w:t>ततो ननन्दामृतपूरकेण</w:t>
      </w:r>
      <w:r>
        <w:br/>
      </w:r>
      <w:r>
        <w:rPr>
          <w:rFonts w:cs="Noto Serif Devanagari" w:hAnsi="Noto Serif Devanagari"/>
          <w:sz w:val="24"/>
        </w:rPr>
        <w:t>वाचा च गत्या हसितेन चापि।</w:t>
      </w:r>
      <w:r>
        <w:br/>
      </w:r>
      <w:r>
        <w:rPr>
          <w:rFonts w:cs="Noto Serif Devanagari" w:hAnsi="Noto Serif Devanagari"/>
          <w:sz w:val="24"/>
        </w:rPr>
        <w:t>विलोकनेनाम्बुजलोचनस्य</w:t>
      </w:r>
      <w:r>
        <w:br/>
      </w:r>
      <w:r>
        <w:rPr>
          <w:rFonts w:cs="Noto Serif Devanagari" w:hAnsi="Noto Serif Devanagari"/>
          <w:sz w:val="24"/>
        </w:rPr>
        <w:t>धुन्वन्नराणां हृदयोग्रदुःखम्॥२२॥</w:t>
      </w:r>
    </w:p>
    <w:p>
      <w:pPr>
        <w:spacing w:after="60"/>
        <w:jc w:val="both"/>
      </w:pPr>
      <w:r>
        <w:rPr>
          <w:b w:val="0"/>
          <w:i/>
        </w:rPr>
        <w:t>tato nanandāmṛtapūrakeṇa</w:t>
      </w:r>
      <w:r>
        <w:br/>
      </w:r>
      <w:r>
        <w:rPr>
          <w:b w:val="0"/>
          <w:i/>
        </w:rPr>
        <w:t>vācā ca gatyā hasitena cāpi|</w:t>
      </w:r>
      <w:r>
        <w:br/>
      </w:r>
      <w:r>
        <w:rPr>
          <w:b w:val="0"/>
          <w:i/>
        </w:rPr>
        <w:t>vilokanenāmbujalocanasya</w:t>
      </w:r>
      <w:r>
        <w:br/>
      </w:r>
      <w:r>
        <w:rPr>
          <w:b w:val="0"/>
          <w:i/>
        </w:rPr>
        <w:t>dhunvannarāṇāṁ hṛdayograduḥkham||22||</w:t>
      </w:r>
    </w:p>
    <w:p>
      <w:pPr>
        <w:spacing w:after="60"/>
        <w:jc w:val="both"/>
      </w:pPr>
      <w:r>
        <w:rPr>
          <w:b w:val="0"/>
          <w:i/>
        </w:rPr>
        <w:t>Word for word:</w:t>
      </w:r>
      <w:r>
        <w:t xml:space="preserve"> tatah — then; nananda — rejoiced; amrita-purakena — with a flood of nectar; vacha — by speech; cha — and; gatya — by gait; hasitena — by laughter; cha api — and also; vilokanena — by the glance; ambuja-lochanasya — of the Lotus-eyed; dhunvan — dispelling; naranam — of men; hridaya-ugra-duhkham — the dire sorrow of the heart.</w:t>
      </w:r>
    </w:p>
    <w:p>
      <w:pPr>
        <w:spacing w:after="60"/>
        <w:ind w:left="510" w:hanging="510"/>
      </w:pPr>
      <w:r>
        <w:rPr>
          <w:b/>
          <w:i w:val="0"/>
        </w:rPr>
        <w:t>22.</w:t>
      </w:r>
      <w:r>
        <w:t xml:space="preserve"> And then He</w:t>
      </w:r>
      <w:r>
        <w:rPr>
          <w:b w:val="0"/>
          <w:i w:val="0"/>
          <w:vertAlign w:val="superscript"/>
        </w:rPr>
        <w:t>7</w:t>
      </w:r>
      <w:r>
        <w:t xml:space="preserve"> rejoiced, dispelling the dire sorrow of men's hearts with the nectarean flood of His speech, with His gait, His laughter and the glances of the Lotus-eyed One.</w:t>
      </w:r>
    </w:p>
    <w:p>
      <w:pPr>
        <w:pStyle w:val="Heading3"/>
      </w:pPr>
      <w:r>
        <w:t>Verse 23</w:t>
      </w:r>
    </w:p>
    <w:p>
      <w:pPr>
        <w:spacing w:after="60"/>
        <w:ind w:left="567"/>
      </w:pPr>
      <w:r>
        <w:rPr>
          <w:rFonts w:cs="Noto Serif Devanagari" w:hAnsi="Noto Serif Devanagari"/>
          <w:sz w:val="24"/>
        </w:rPr>
        <w:t>तथा रमन्तं त्रिदशा विदित्वा</w:t>
      </w:r>
      <w:r>
        <w:br/>
      </w:r>
      <w:r>
        <w:rPr>
          <w:rFonts w:cs="Noto Serif Devanagari" w:hAnsi="Noto Serif Devanagari"/>
          <w:sz w:val="24"/>
        </w:rPr>
        <w:t>नभोगता नेमुरमुं सुवेशम्।</w:t>
      </w:r>
      <w:r>
        <w:br/>
      </w:r>
      <w:r>
        <w:rPr>
          <w:rFonts w:cs="Noto Serif Devanagari" w:hAnsi="Noto Serif Devanagari"/>
          <w:sz w:val="24"/>
        </w:rPr>
        <w:t>सुविस्मिताः कीर्तनकैस्तु पूर्णाः</w:t>
      </w:r>
      <w:r>
        <w:br/>
      </w:r>
      <w:r>
        <w:rPr>
          <w:rFonts w:cs="Noto Serif Devanagari" w:hAnsi="Noto Serif Devanagari"/>
          <w:sz w:val="24"/>
        </w:rPr>
        <w:t>स्तुत्वामृतास्ते ददृशुः प्रहृष्टाः॥२३॥</w:t>
      </w:r>
    </w:p>
    <w:p>
      <w:pPr>
        <w:spacing w:after="60"/>
        <w:jc w:val="both"/>
      </w:pPr>
      <w:r>
        <w:rPr>
          <w:b w:val="0"/>
          <w:i/>
        </w:rPr>
        <w:t>tathā ramantaṁ tridaśā viditvā</w:t>
      </w:r>
      <w:r>
        <w:br/>
      </w:r>
      <w:r>
        <w:rPr>
          <w:b w:val="0"/>
          <w:i/>
        </w:rPr>
        <w:t>nabhogatā nemuramuṁ suveśam|</w:t>
      </w:r>
      <w:r>
        <w:br/>
      </w:r>
      <w:r>
        <w:rPr>
          <w:b w:val="0"/>
          <w:i/>
        </w:rPr>
        <w:t>suvismitāḥ kīrtanakaistu pūrṇāḥ</w:t>
      </w:r>
      <w:r>
        <w:br/>
      </w:r>
      <w:r>
        <w:rPr>
          <w:b w:val="0"/>
          <w:i/>
        </w:rPr>
        <w:t>stutvāmṛtāste dadṛśuḥ prahṛṣṭāḥ||23||</w:t>
      </w:r>
    </w:p>
    <w:p>
      <w:pPr>
        <w:spacing w:after="60"/>
        <w:jc w:val="both"/>
      </w:pPr>
      <w:r>
        <w:rPr>
          <w:b w:val="0"/>
          <w:i/>
        </w:rPr>
        <w:t>Word for word:</w:t>
      </w:r>
      <w:r>
        <w:t xml:space="preserve"> tatha — thus; ramantam — sporting; tridashah — the Thirty (the gods); viditva — knowing; nabhah-gatah — standing in the sky; nemuh — bowed; amum — to Him; su-vesham — beautifully attired; su-vismitah — greatly amazed; kirtanakaih — with songs of praise; tu — and; purnah — filled; stutva — having praised; amritah — the immortals; te — they; dadrishuh — gazed; prahrishtah — delighted.</w:t>
      </w:r>
    </w:p>
    <w:p>
      <w:pPr>
        <w:spacing w:after="60"/>
        <w:ind w:left="510" w:hanging="510"/>
      </w:pPr>
      <w:r>
        <w:rPr>
          <w:b/>
          <w:i w:val="0"/>
        </w:rPr>
        <w:t>23.</w:t>
      </w:r>
      <w:r>
        <w:t xml:space="preserve"> Knowing that He was sporting thus, the Thirty</w:t>
      </w:r>
      <w:r>
        <w:rPr>
          <w:b w:val="0"/>
          <w:i w:val="0"/>
          <w:vertAlign w:val="superscript"/>
        </w:rPr>
        <w:t>8</w:t>
      </w:r>
      <w:r>
        <w:t>, standing in the sky, bowed to Him in His beautiful attire; greatly amazed, filled with songs of praise, the immortals extolled Him and gazed upon Him in delight.</w:t>
      </w:r>
    </w:p>
    <w:p>
      <w:pPr>
        <w:pStyle w:val="Heading3"/>
      </w:pPr>
      <w:r>
        <w:t>Verse 24</w:t>
      </w:r>
    </w:p>
    <w:p>
      <w:pPr>
        <w:spacing w:after="60"/>
        <w:ind w:left="567"/>
      </w:pPr>
      <w:r>
        <w:rPr>
          <w:rFonts w:cs="Noto Serif Devanagari" w:hAnsi="Noto Serif Devanagari"/>
          <w:sz w:val="24"/>
        </w:rPr>
        <w:t>तत्रागतः श्रीहरिदासवर्यो</w:t>
      </w:r>
      <w:r>
        <w:br/>
      </w:r>
      <w:r>
        <w:rPr>
          <w:rFonts w:cs="Noto Serif Devanagari" w:hAnsi="Noto Serif Devanagari"/>
          <w:sz w:val="24"/>
        </w:rPr>
        <w:t>वक्षःस्थलस्फाटिकरत्नचन्द्रः।</w:t>
      </w:r>
      <w:r>
        <w:br/>
      </w:r>
      <w:r>
        <w:rPr>
          <w:rFonts w:cs="Noto Serif Devanagari" w:hAnsi="Noto Serif Devanagari"/>
          <w:sz w:val="24"/>
        </w:rPr>
        <w:t>सुनूपुरै रञ्जितपादयुग्मो</w:t>
      </w:r>
      <w:r>
        <w:br/>
      </w:r>
      <w:r>
        <w:rPr>
          <w:rFonts w:cs="Noto Serif Devanagari" w:hAnsi="Noto Serif Devanagari"/>
          <w:sz w:val="24"/>
        </w:rPr>
        <w:t>ननर्त देवस्य समीपतो मुनिः॥२४॥</w:t>
      </w:r>
    </w:p>
    <w:p>
      <w:pPr>
        <w:spacing w:after="60"/>
        <w:jc w:val="both"/>
      </w:pPr>
      <w:r>
        <w:rPr>
          <w:b w:val="0"/>
          <w:i/>
        </w:rPr>
        <w:t>tatrāgataḥ śrīharidāsavaryo</w:t>
      </w:r>
      <w:r>
        <w:br/>
      </w:r>
      <w:r>
        <w:rPr>
          <w:b w:val="0"/>
          <w:i/>
        </w:rPr>
        <w:t>vakṣaḥsthalasphāṭikaratnacandraḥ|</w:t>
      </w:r>
      <w:r>
        <w:br/>
      </w:r>
      <w:r>
        <w:rPr>
          <w:b w:val="0"/>
          <w:i/>
        </w:rPr>
        <w:t>sunūpurai rañjitapādayugmo</w:t>
      </w:r>
      <w:r>
        <w:br/>
      </w:r>
      <w:r>
        <w:rPr>
          <w:b w:val="0"/>
          <w:i/>
        </w:rPr>
        <w:t>nanarta devasya samīpato muniḥ||24||</w:t>
      </w:r>
    </w:p>
    <w:p>
      <w:pPr>
        <w:spacing w:after="60"/>
        <w:jc w:val="both"/>
      </w:pPr>
      <w:r>
        <w:rPr>
          <w:b w:val="0"/>
          <w:i/>
        </w:rPr>
        <w:t>Word for word:</w:t>
      </w:r>
      <w:r>
        <w:t xml:space="preserve"> tatra — there; agatah — came; shri-haridasa-varyah — the excellent Sri Haridasa; vakshah-sthala-sphatika-ratna-chandrah — with a moon of crystal jewel on his breast; su-nupuraih — with lovely anklets; ranjita-pada-yugmah — his feet adorned; nanarta — danced; devasya — of the Lord; samipatah — near; munih — the sage.</w:t>
      </w:r>
    </w:p>
    <w:p>
      <w:pPr>
        <w:spacing w:after="60"/>
        <w:ind w:left="510" w:hanging="510"/>
      </w:pPr>
      <w:r>
        <w:rPr>
          <w:b/>
          <w:i w:val="0"/>
        </w:rPr>
        <w:t>24.</w:t>
      </w:r>
      <w:r>
        <w:t xml:space="preserve"> There came the excellent Sri Haridasa: on his breast shone a crystal jewel like a moon, his feet were adorned with lovely anklets; and the sage danced beside the Lord.</w:t>
      </w:r>
    </w:p>
    <w:p>
      <w:pPr>
        <w:pStyle w:val="Heading3"/>
      </w:pPr>
      <w:r>
        <w:t>Verse 25</w:t>
      </w:r>
    </w:p>
    <w:p>
      <w:pPr>
        <w:spacing w:after="60"/>
        <w:ind w:left="567"/>
      </w:pPr>
      <w:r>
        <w:rPr>
          <w:rFonts w:cs="Noto Serif Devanagari" w:hAnsi="Noto Serif Devanagari"/>
          <w:sz w:val="24"/>
        </w:rPr>
        <w:t>अद्वैतवर्यः पुनरागतः सुधीः</w:t>
      </w:r>
      <w:r>
        <w:br/>
      </w:r>
      <w:r>
        <w:rPr>
          <w:rFonts w:cs="Noto Serif Devanagari" w:hAnsi="Noto Serif Devanagari"/>
          <w:sz w:val="24"/>
        </w:rPr>
        <w:t>स तं प्रभुर्भक्तजनप्रियो हरिः।</w:t>
      </w:r>
      <w:r>
        <w:br/>
      </w:r>
      <w:r>
        <w:rPr>
          <w:rFonts w:cs="Noto Serif Devanagari" w:hAnsi="Noto Serif Devanagari"/>
          <w:sz w:val="24"/>
        </w:rPr>
        <w:t>पाद्यार्घ्यगन्धाक्षतचन्दनादिभिः</w:t>
      </w:r>
      <w:r>
        <w:br/>
      </w:r>
      <w:r>
        <w:rPr>
          <w:rFonts w:cs="Noto Serif Devanagari" w:hAnsi="Noto Serif Devanagari"/>
          <w:sz w:val="24"/>
        </w:rPr>
        <w:t>समर्चयित्वा तमथादिशत्स्वयम्॥२५॥</w:t>
      </w:r>
    </w:p>
    <w:p>
      <w:pPr>
        <w:spacing w:after="60"/>
        <w:jc w:val="both"/>
      </w:pPr>
      <w:r>
        <w:rPr>
          <w:b w:val="0"/>
          <w:i/>
        </w:rPr>
        <w:t>advaitavaryaḥ punarāgataḥ sudhīḥ</w:t>
      </w:r>
      <w:r>
        <w:br/>
      </w:r>
      <w:r>
        <w:rPr>
          <w:b w:val="0"/>
          <w:i/>
        </w:rPr>
        <w:t>sa taṁ prabhurbhaktajanapriyo hariḥ|</w:t>
      </w:r>
      <w:r>
        <w:br/>
      </w:r>
      <w:r>
        <w:rPr>
          <w:b w:val="0"/>
          <w:i/>
        </w:rPr>
        <w:t>pādyārghyagandhākṣatacandanādibhiḥ</w:t>
      </w:r>
      <w:r>
        <w:br/>
      </w:r>
      <w:r>
        <w:rPr>
          <w:b w:val="0"/>
          <w:i/>
        </w:rPr>
        <w:t>samarcayitvā tamathādiśatsvayam||25||</w:t>
      </w:r>
    </w:p>
    <w:p>
      <w:pPr>
        <w:spacing w:after="60"/>
        <w:jc w:val="both"/>
      </w:pPr>
      <w:r>
        <w:rPr>
          <w:b w:val="0"/>
          <w:i/>
        </w:rPr>
        <w:t>Word for word:</w:t>
      </w:r>
      <w:r>
        <w:t xml:space="preserve"> advaita-varyah — the excellent Advaita; punah — again; agatah — came; sudhih — the wise; sah — He; tam — him; prabhuh — the Lord; bhakta-jana-priyah — who loves His devotees; harih — Hari; padya-arghya-gandha-akshata-chandana-adibhih — with water for the feet, arghya, scents, unbroken rice, sandal and the rest; samarchayitva — having worshipped; tam — him; atha — then; adishat — bade; svayam — Himself.</w:t>
      </w:r>
    </w:p>
    <w:p>
      <w:pPr>
        <w:spacing w:after="60"/>
        <w:ind w:left="510" w:hanging="510"/>
      </w:pPr>
      <w:r>
        <w:rPr>
          <w:b/>
          <w:i w:val="0"/>
        </w:rPr>
        <w:t>25.</w:t>
      </w:r>
      <w:r>
        <w:t xml:space="preserve"> The wise and excellent Advaita came again. Hari, the Lord who loves His devotees, Himself worshipped him with water for the feet, arghya, scents, unbroken rice, sandal and the rest, and then gave him His bidding.</w:t>
      </w:r>
    </w:p>
    <w:p>
      <w:pPr>
        <w:pStyle w:val="Heading3"/>
      </w:pPr>
      <w:r>
        <w:t>Verse 26</w:t>
      </w:r>
    </w:p>
    <w:p>
      <w:pPr>
        <w:spacing w:after="60"/>
        <w:ind w:left="567"/>
      </w:pPr>
      <w:r>
        <w:rPr>
          <w:rFonts w:cs="Noto Serif Devanagari" w:hAnsi="Noto Serif Devanagari"/>
          <w:sz w:val="24"/>
        </w:rPr>
        <w:t>ससम्भ्रमेणादरतो गृहीत्वा</w:t>
      </w:r>
      <w:r>
        <w:br/>
      </w:r>
      <w:r>
        <w:rPr>
          <w:rFonts w:cs="Noto Serif Devanagari" w:hAnsi="Noto Serif Devanagari"/>
          <w:sz w:val="24"/>
        </w:rPr>
        <w:t>भुक्त्वा नदन्तं सुमहत्प्रसादम्।</w:t>
      </w:r>
      <w:r>
        <w:br/>
      </w:r>
      <w:r>
        <w:rPr>
          <w:rFonts w:cs="Noto Serif Devanagari" w:hAnsi="Noto Serif Devanagari"/>
          <w:sz w:val="24"/>
        </w:rPr>
        <w:t>रेमे हरेः सार्धमुदारकीर्ति-</w:t>
      </w:r>
      <w:r>
        <w:br/>
      </w:r>
      <w:r>
        <w:rPr>
          <w:rFonts w:cs="Noto Serif Devanagari" w:hAnsi="Noto Serif Devanagari"/>
          <w:sz w:val="24"/>
        </w:rPr>
        <w:t>राचार्यवर्यो महदुत्सवेन॥२६॥</w:t>
      </w:r>
    </w:p>
    <w:p>
      <w:pPr>
        <w:spacing w:after="60"/>
        <w:jc w:val="both"/>
      </w:pPr>
      <w:r>
        <w:rPr>
          <w:b w:val="0"/>
          <w:i/>
        </w:rPr>
        <w:t>sasambhrameṇādarato gṛhītvā</w:t>
      </w:r>
      <w:r>
        <w:br/>
      </w:r>
      <w:r>
        <w:rPr>
          <w:b w:val="0"/>
          <w:i/>
        </w:rPr>
        <w:t>bhuktvā nadantaṁ sumahatprasādam|</w:t>
      </w:r>
      <w:r>
        <w:br/>
      </w:r>
      <w:r>
        <w:rPr>
          <w:b w:val="0"/>
          <w:i/>
        </w:rPr>
        <w:t>reme hareḥ sārdhamudārakīrti-</w:t>
      </w:r>
      <w:r>
        <w:br/>
      </w:r>
      <w:r>
        <w:rPr>
          <w:b w:val="0"/>
          <w:i/>
        </w:rPr>
        <w:t>rācāryavaryo mahadutsavena||26||</w:t>
      </w:r>
    </w:p>
    <w:p>
      <w:pPr>
        <w:spacing w:after="60"/>
        <w:jc w:val="both"/>
      </w:pPr>
      <w:r>
        <w:rPr>
          <w:b w:val="0"/>
          <w:i/>
        </w:rPr>
        <w:t>Word for word:</w:t>
      </w:r>
      <w:r>
        <w:t xml:space="preserve"> sa-sambhramena — with reverent awe; adaratah — respectfully; grihitva — having accepted; bhuktva — having eaten; nadan — roaring; tam — that; su-mahat-prasadam — supremely great prasada; reme — made merry; hareh — with Hari; sardham — together; udara-kirtih — of wide renown; acharya-varyah — the best of acharyas; mahat-utsavena — with a great festival.</w:t>
      </w:r>
    </w:p>
    <w:p>
      <w:pPr>
        <w:spacing w:after="60"/>
        <w:ind w:left="510" w:hanging="510"/>
      </w:pPr>
      <w:r>
        <w:rPr>
          <w:b/>
          <w:i w:val="0"/>
        </w:rPr>
        <w:t>26.</w:t>
      </w:r>
      <w:r>
        <w:t xml:space="preserve"> With reverent awe and respect accepting and eating, with a loud roar, that supremely great prasada, the best of acharyas, whose renown is wide, made merry with Hari in a great festival.</w:t>
      </w:r>
    </w:p>
    <w:p>
      <w:pPr>
        <w:pStyle w:val="Heading3"/>
      </w:pPr>
      <w:r>
        <w:t>Verse 27</w:t>
      </w:r>
    </w:p>
    <w:p>
      <w:pPr>
        <w:spacing w:after="60"/>
        <w:ind w:left="567"/>
      </w:pPr>
      <w:r>
        <w:rPr>
          <w:rFonts w:cs="Noto Serif Devanagari" w:hAnsi="Noto Serif Devanagari"/>
          <w:sz w:val="24"/>
        </w:rPr>
        <w:t>शृणोति यः कृष्णकथामिमां शुभां</w:t>
      </w:r>
      <w:r>
        <w:br/>
      </w:r>
      <w:r>
        <w:rPr>
          <w:rFonts w:cs="Noto Serif Devanagari" w:hAnsi="Noto Serif Devanagari"/>
          <w:sz w:val="24"/>
        </w:rPr>
        <w:t>प्रेमान्वितः स्यात्स तु शुद्धभावम्।</w:t>
      </w:r>
      <w:r>
        <w:br/>
      </w:r>
      <w:r>
        <w:rPr>
          <w:rFonts w:cs="Noto Serif Devanagari" w:hAnsi="Noto Serif Devanagari"/>
          <w:sz w:val="24"/>
        </w:rPr>
        <w:t>लभेत पाण्डित्यमखण्डितं च</w:t>
      </w:r>
      <w:r>
        <w:br/>
      </w:r>
      <w:r>
        <w:rPr>
          <w:rFonts w:cs="Noto Serif Devanagari" w:hAnsi="Noto Serif Devanagari"/>
          <w:sz w:val="24"/>
        </w:rPr>
        <w:t>देहावसाने च हरेः पुरं व्रजेत्॥२७॥</w:t>
      </w:r>
    </w:p>
    <w:p>
      <w:pPr>
        <w:spacing w:after="60"/>
        <w:jc w:val="both"/>
      </w:pPr>
      <w:r>
        <w:rPr>
          <w:b w:val="0"/>
          <w:i/>
        </w:rPr>
        <w:t>śṛṇoti yaḥ kṛṣṇakathāmimāṁ śubhāṁ</w:t>
      </w:r>
      <w:r>
        <w:br/>
      </w:r>
      <w:r>
        <w:rPr>
          <w:b w:val="0"/>
          <w:i/>
        </w:rPr>
        <w:t>premānvitaḥ syātsa tu śuddhabhāvam|</w:t>
      </w:r>
      <w:r>
        <w:br/>
      </w:r>
      <w:r>
        <w:rPr>
          <w:b w:val="0"/>
          <w:i/>
        </w:rPr>
        <w:t>labheta pāṇḍityamakhaṇḍitaṁ ca</w:t>
      </w:r>
      <w:r>
        <w:br/>
      </w:r>
      <w:r>
        <w:rPr>
          <w:b w:val="0"/>
          <w:i/>
        </w:rPr>
        <w:t>dehāvasāne ca hareḥ puraṁ vrajet||27||</w:t>
      </w:r>
    </w:p>
    <w:p>
      <w:pPr>
        <w:spacing w:after="60"/>
        <w:jc w:val="both"/>
      </w:pPr>
      <w:r>
        <w:rPr>
          <w:b w:val="0"/>
          <w:i/>
        </w:rPr>
        <w:t>Word for word:</w:t>
      </w:r>
      <w:r>
        <w:t xml:space="preserve"> shrinoti — hears; yah — who; krishna-katham — the narrative of Krishna; imam — this; shubham — auspicious; prema-anvitah — full of love; syat — will become; sah — he; tu — indeed; shuddha-bhavam — pure feeling; labheta — will obtain; pandityam — learning; akhanditam — unimpaired; cha — and; deha-avasane — at the end of the body; cha — and; hareh — of Hari; puram — to the abode; vrajet — will go.</w:t>
      </w:r>
    </w:p>
    <w:p>
      <w:pPr>
        <w:spacing w:after="60"/>
        <w:ind w:left="510" w:hanging="510"/>
      </w:pPr>
      <w:r>
        <w:rPr>
          <w:b/>
          <w:i w:val="0"/>
        </w:rPr>
        <w:t>27.</w:t>
      </w:r>
      <w:r>
        <w:t xml:space="preserve"> Whoever hears this auspicious narrative of Krishna will be filled with love, will gain pure feeling and unimpaired learning, and at the end of the body will go to the abode of Hari.</w:t>
      </w:r>
    </w:p>
    <w:p>
      <w:pPr>
        <w:spacing w:after="60"/>
        <w:jc w:val="both"/>
      </w:pPr>
      <w:r>
        <w:rPr>
          <w:b w:val="0"/>
          <w:i/>
        </w:rPr>
        <w:t>Thus ends the tenth sarga, "The Pastimes of Dance" (Nritya-vilasa), of the second prakrama of the poem "Sri Krishna-chaitanya-charitamrita."</w:t>
      </w:r>
    </w:p>
    <w:p>
      <w:pPr>
        <w:spacing w:after="60"/>
        <w:ind w:left="283"/>
      </w:pPr>
      <w:r>
        <w:rPr>
          <w:b/>
          <w:i w:val="0"/>
          <w:sz w:val="18"/>
        </w:rPr>
        <w:t>1.</w:t>
      </w:r>
      <w:r>
        <w:rPr>
          <w:sz w:val="18"/>
        </w:rPr>
        <w:t xml:space="preserve"> Haridasa is Haridasa Thakura, the great devotee of the holy name.</w:t>
      </w:r>
    </w:p>
    <w:p>
      <w:pPr>
        <w:spacing w:after="60"/>
        <w:ind w:left="283"/>
      </w:pPr>
      <w:r>
        <w:rPr>
          <w:b/>
          <w:i w:val="0"/>
          <w:sz w:val="18"/>
        </w:rPr>
        <w:t>2.</w:t>
      </w:r>
      <w:r>
        <w:rPr>
          <w:sz w:val="18"/>
        </w:rPr>
        <w:t xml:space="preserve"> The four kinds of food are those that are chewed, sucked, licked and drunk.</w:t>
      </w:r>
    </w:p>
    <w:p>
      <w:pPr>
        <w:spacing w:after="60"/>
        <w:ind w:left="283"/>
      </w:pPr>
      <w:r>
        <w:rPr>
          <w:b/>
          <w:i w:val="0"/>
          <w:sz w:val="18"/>
        </w:rPr>
        <w:t>3.</w:t>
      </w:r>
      <w:r>
        <w:rPr>
          <w:sz w:val="18"/>
        </w:rPr>
        <w:t xml:space="preserve"> A kaupina is a renunciate's loincloth. The Lord gave the shreds of Nityananda's kaupina to the devotees as a sacred relic.</w:t>
      </w:r>
    </w:p>
    <w:p>
      <w:pPr>
        <w:spacing w:after="60"/>
        <w:ind w:left="283"/>
      </w:pPr>
      <w:r>
        <w:rPr>
          <w:b/>
          <w:i w:val="0"/>
          <w:sz w:val="18"/>
        </w:rPr>
        <w:t>4.</w:t>
      </w:r>
      <w:r>
        <w:rPr>
          <w:sz w:val="18"/>
        </w:rPr>
        <w:t xml:space="preserve"> The stealing of the garments is Krishna's pastime in Vrindavana, when He carried off the clothes of the bathing gopis; here the Lord repeats it with devotees in whom the feeling of the gopis has awakened.</w:t>
      </w:r>
    </w:p>
    <w:p>
      <w:pPr>
        <w:spacing w:after="60"/>
        <w:ind w:left="283"/>
      </w:pPr>
      <w:r>
        <w:rPr>
          <w:b/>
          <w:i w:val="0"/>
          <w:sz w:val="18"/>
        </w:rPr>
        <w:t>5.</w:t>
      </w:r>
      <w:r>
        <w:rPr>
          <w:sz w:val="18"/>
        </w:rPr>
        <w:t xml:space="preserve"> "Murari" ("Enemy of Mura") is here apparently an epithet of the Lord; it may also be understood as "together with Murari Gupta."</w:t>
      </w:r>
    </w:p>
    <w:p>
      <w:pPr>
        <w:spacing w:after="60"/>
        <w:ind w:left="283"/>
      </w:pPr>
      <w:r>
        <w:rPr>
          <w:b/>
          <w:i w:val="0"/>
          <w:sz w:val="18"/>
        </w:rPr>
        <w:t>6.</w:t>
      </w:r>
      <w:r>
        <w:rPr>
          <w:sz w:val="18"/>
        </w:rPr>
        <w:t xml:space="preserve"> The Plough-bearer is Balarama. Nityananda (Balarama) and Gaura (Krishna) play with the devotees as once with the cowherd boys of Vrindavana.</w:t>
      </w:r>
    </w:p>
    <w:p>
      <w:pPr>
        <w:spacing w:after="60"/>
        <w:ind w:left="283"/>
      </w:pPr>
      <w:r>
        <w:rPr>
          <w:b/>
          <w:i w:val="0"/>
          <w:sz w:val="18"/>
        </w:rPr>
        <w:t>7.</w:t>
      </w:r>
      <w:r>
        <w:rPr>
          <w:sz w:val="18"/>
        </w:rPr>
        <w:t xml:space="preserve"> The Lord; it may also be understood that Nityananda rejoiced in the speech, gait, laughter and glances of the Lotus-eyed One.</w:t>
      </w:r>
    </w:p>
    <w:p>
      <w:pPr>
        <w:spacing w:after="60"/>
        <w:ind w:left="283"/>
      </w:pPr>
      <w:r>
        <w:rPr>
          <w:b/>
          <w:i w:val="0"/>
          <w:sz w:val="18"/>
        </w:rPr>
        <w:t>8.</w:t>
      </w:r>
      <w:r>
        <w:rPr>
          <w:sz w:val="18"/>
        </w:rPr>
        <w:t xml:space="preserve"> The Thirty (tridasha) are the gods, conventionally thirty-three in number.</w:t>
      </w:r>
    </w:p>
    <w:p>
      <w:pPr>
        <w:pStyle w:val="Heading2"/>
      </w:pPr>
      <w:r>
        <w:t>Prakrama 2, Sarga 11. The Plunge into the Jahnavi</w:t>
      </w:r>
    </w:p>
    <w:p>
      <w:pPr>
        <w:spacing w:after="60"/>
        <w:jc w:val="both"/>
      </w:pPr>
      <w:r>
        <w:rPr>
          <w:b w:val="0"/>
          <w:i/>
        </w:rPr>
        <w:t>The brahmana Vanamali sees the boy Krishna; the Lord in the mood of Nrisimha; the Lord as Shiva on a singer's shoulders; a brahmana woman takes the dust of His feet, and the Lord throws Himself into the Ganga</w:t>
      </w:r>
    </w:p>
    <w:p>
      <w:pPr>
        <w:pStyle w:val="Heading3"/>
      </w:pPr>
      <w:r>
        <w:t>Verse 1</w:t>
      </w:r>
    </w:p>
    <w:p>
      <w:pPr>
        <w:spacing w:after="60"/>
        <w:ind w:left="567"/>
      </w:pPr>
      <w:r>
        <w:rPr>
          <w:rFonts w:cs="Noto Serif Devanagari" w:hAnsi="Noto Serif Devanagari"/>
          <w:sz w:val="24"/>
        </w:rPr>
        <w:t>भिक्षुः कश्चिद्वनमाली द्विजस्तत्र समागतः।</w:t>
      </w:r>
      <w:r>
        <w:br/>
      </w:r>
      <w:r>
        <w:rPr>
          <w:rFonts w:cs="Noto Serif Devanagari" w:hAnsi="Noto Serif Devanagari"/>
          <w:sz w:val="24"/>
        </w:rPr>
        <w:t>सपुत्रो देवदेवेशं ददर्श च ननर्त च॥१॥</w:t>
      </w:r>
    </w:p>
    <w:p>
      <w:pPr>
        <w:spacing w:after="60"/>
        <w:jc w:val="both"/>
      </w:pPr>
      <w:r>
        <w:rPr>
          <w:b w:val="0"/>
          <w:i/>
        </w:rPr>
        <w:t>bhikṣuḥ kaścidvanamālī dvijastatra samāgataḥ|</w:t>
      </w:r>
      <w:r>
        <w:br/>
      </w:r>
      <w:r>
        <w:rPr>
          <w:b w:val="0"/>
          <w:i/>
        </w:rPr>
        <w:t>saputro devadeveśaṁ dadarśa ca nanarta ca||1||</w:t>
      </w:r>
    </w:p>
    <w:p>
      <w:pPr>
        <w:spacing w:after="60"/>
        <w:jc w:val="both"/>
      </w:pPr>
      <w:r>
        <w:rPr>
          <w:b w:val="0"/>
          <w:i/>
        </w:rPr>
        <w:t>Word for word:</w:t>
      </w:r>
      <w:r>
        <w:t xml:space="preserve"> bhikshuh — a mendicant; kashchit — certain; vanamali — Vanamali; dvijah — a brahmana; tatra — there; samagatah — came; sa-putrah — with his son; deva-deva-isham — the Lord of the god of gods; dadarsha — saw; cha — and; nanarta — danced; cha — and.</w:t>
      </w:r>
    </w:p>
    <w:p>
      <w:pPr>
        <w:spacing w:after="60"/>
        <w:ind w:left="510" w:hanging="510"/>
      </w:pPr>
      <w:r>
        <w:rPr>
          <w:b/>
          <w:i w:val="0"/>
        </w:rPr>
        <w:t>1.</w:t>
      </w:r>
      <w:r>
        <w:t xml:space="preserve"> Once a certain mendicant brahmana named Vanamali came there with his son; he saw the Lord of the god of gods and broke into dance.</w:t>
      </w:r>
    </w:p>
    <w:p>
      <w:pPr>
        <w:pStyle w:val="Heading3"/>
      </w:pPr>
      <w:r>
        <w:t>Verse 2</w:t>
      </w:r>
    </w:p>
    <w:p>
      <w:pPr>
        <w:spacing w:after="60"/>
        <w:ind w:left="567"/>
      </w:pPr>
      <w:r>
        <w:rPr>
          <w:rFonts w:cs="Noto Serif Devanagari" w:hAnsi="Noto Serif Devanagari"/>
          <w:sz w:val="24"/>
        </w:rPr>
        <w:t>तं दृष्ट्वा भगवान्प्रीत्या तेन सार्धं हरिं जगौ।</w:t>
      </w:r>
      <w:r>
        <w:br/>
      </w:r>
      <w:r>
        <w:rPr>
          <w:rFonts w:cs="Noto Serif Devanagari" w:hAnsi="Noto Serif Devanagari"/>
          <w:sz w:val="24"/>
        </w:rPr>
        <w:t>हरेः सोऽपि प्रसादेन सपुत्रो मुमुदे सुखम्॥२॥</w:t>
      </w:r>
    </w:p>
    <w:p>
      <w:pPr>
        <w:spacing w:after="60"/>
        <w:jc w:val="both"/>
      </w:pPr>
      <w:r>
        <w:rPr>
          <w:b w:val="0"/>
          <w:i/>
        </w:rPr>
        <w:t>taṁ dṛṣṭvā bhagavānprītyā tena sārdhaṁ hariṁ jagau|</w:t>
      </w:r>
      <w:r>
        <w:br/>
      </w:r>
      <w:r>
        <w:rPr>
          <w:b w:val="0"/>
          <w:i/>
        </w:rPr>
        <w:t>hareḥ so'pi prasādena saputro mumude sukham||2||</w:t>
      </w:r>
    </w:p>
    <w:p>
      <w:pPr>
        <w:spacing w:after="60"/>
        <w:jc w:val="both"/>
      </w:pPr>
      <w:r>
        <w:rPr>
          <w:b w:val="0"/>
          <w:i/>
        </w:rPr>
        <w:t>Word for word:</w:t>
      </w:r>
      <w:r>
        <w:t xml:space="preserve"> tam — him; drishtva — seeing; bhagavan — Bhagavan; pritya — lovingly; tena — with him; sardham — together; harim — of Hari; jagau — sang; hareh — of Hari; sah — he; api — too; prasadena — by the grace; sa-putrah — with his son; mumude — rejoiced; sukham — happily.</w:t>
      </w:r>
    </w:p>
    <w:p>
      <w:pPr>
        <w:spacing w:after="60"/>
        <w:ind w:left="510" w:hanging="510"/>
      </w:pPr>
      <w:r>
        <w:rPr>
          <w:b/>
          <w:i w:val="0"/>
        </w:rPr>
        <w:t>2.</w:t>
      </w:r>
      <w:r>
        <w:t xml:space="preserve"> Seeing him, Bhagavan lovingly sang of Hari together with him; and he and his son rejoiced happily by the grace of Hari.</w:t>
      </w:r>
    </w:p>
    <w:p>
      <w:pPr>
        <w:pStyle w:val="Heading3"/>
      </w:pPr>
      <w:r>
        <w:t>Verse 3</w:t>
      </w:r>
    </w:p>
    <w:p>
      <w:pPr>
        <w:spacing w:after="60"/>
        <w:ind w:left="567"/>
      </w:pPr>
      <w:r>
        <w:rPr>
          <w:rFonts w:cs="Noto Serif Devanagari" w:hAnsi="Noto Serif Devanagari"/>
          <w:sz w:val="24"/>
        </w:rPr>
        <w:t>एकदा कीर्तनपरे हरौ नृत्यति स द्विजः।</w:t>
      </w:r>
      <w:r>
        <w:br/>
      </w:r>
      <w:r>
        <w:rPr>
          <w:rFonts w:cs="Noto Serif Devanagari" w:hAnsi="Noto Serif Devanagari"/>
          <w:sz w:val="24"/>
        </w:rPr>
        <w:t>ददर्श बालकं कञ्चिच्छ्यामं पीताम्बरावृतम्॥३॥</w:t>
      </w:r>
    </w:p>
    <w:p>
      <w:pPr>
        <w:spacing w:after="60"/>
        <w:jc w:val="both"/>
      </w:pPr>
      <w:r>
        <w:rPr>
          <w:b w:val="0"/>
          <w:i/>
        </w:rPr>
        <w:t>ekadā kīrtanapare harau nṛtyati sa dvijaḥ|</w:t>
      </w:r>
      <w:r>
        <w:br/>
      </w:r>
      <w:r>
        <w:rPr>
          <w:b w:val="0"/>
          <w:i/>
        </w:rPr>
        <w:t>dadarśa bālakaṁ kañcicchyāmaṁ pītāmbarāvṛtam||3||</w:t>
      </w:r>
    </w:p>
    <w:p>
      <w:pPr>
        <w:spacing w:after="60"/>
        <w:jc w:val="both"/>
      </w:pPr>
      <w:r>
        <w:rPr>
          <w:b w:val="0"/>
          <w:i/>
        </w:rPr>
        <w:t>Word for word:</w:t>
      </w:r>
      <w:r>
        <w:t xml:space="preserve"> ekada — once; kirtana-pare — absorbed in kirtana; harau — while Hari; nrityati — is dancing; sah — that; dvijah — brahmana; dadarsha — saw; balakam — a boy; kanchit — certain; shyamam — dark; pita-ambara-avritam — clad in yellow garments.</w:t>
      </w:r>
    </w:p>
    <w:p>
      <w:pPr>
        <w:spacing w:after="60"/>
        <w:ind w:left="510" w:hanging="510"/>
      </w:pPr>
      <w:r>
        <w:rPr>
          <w:b/>
          <w:i w:val="0"/>
        </w:rPr>
        <w:t>3.</w:t>
      </w:r>
      <w:r>
        <w:t xml:space="preserve"> Once, while Hari was dancing, absorbed in kirtana, that brahmana saw a certain dark boy clad in yellow garments.</w:t>
      </w:r>
    </w:p>
    <w:p>
      <w:pPr>
        <w:pStyle w:val="Heading3"/>
      </w:pPr>
      <w:r>
        <w:t>Verse 4</w:t>
      </w:r>
    </w:p>
    <w:p>
      <w:pPr>
        <w:spacing w:after="60"/>
        <w:ind w:left="567"/>
      </w:pPr>
      <w:r>
        <w:rPr>
          <w:rFonts w:cs="Noto Serif Devanagari" w:hAnsi="Noto Serif Devanagari"/>
          <w:sz w:val="24"/>
        </w:rPr>
        <w:t>दृष्टो दृष्टो मया देव इति हृष्टो बभूव ह।</w:t>
      </w:r>
      <w:r>
        <w:br/>
      </w:r>
      <w:r>
        <w:rPr>
          <w:rFonts w:cs="Noto Serif Devanagari" w:hAnsi="Noto Serif Devanagari"/>
          <w:sz w:val="24"/>
        </w:rPr>
        <w:t>स जन्म सार्थकं मेने भिक्षुधर्मो द्विजोत्तमः॥४॥</w:t>
      </w:r>
    </w:p>
    <w:p>
      <w:pPr>
        <w:spacing w:after="60"/>
        <w:jc w:val="both"/>
      </w:pPr>
      <w:r>
        <w:rPr>
          <w:b w:val="0"/>
          <w:i/>
        </w:rPr>
        <w:t>dṛṣṭo dṛṣṭo mayā deva iti hṛṣṭo babhūva ha|</w:t>
      </w:r>
      <w:r>
        <w:br/>
      </w:r>
      <w:r>
        <w:rPr>
          <w:b w:val="0"/>
          <w:i/>
        </w:rPr>
        <w:t>sa janma sārthakaṁ mene bhikṣudharmo dvijottamaḥ||4||</w:t>
      </w:r>
    </w:p>
    <w:p>
      <w:pPr>
        <w:spacing w:after="60"/>
        <w:jc w:val="both"/>
      </w:pPr>
      <w:r>
        <w:rPr>
          <w:b w:val="0"/>
          <w:i/>
        </w:rPr>
        <w:t>Word for word:</w:t>
      </w:r>
      <w:r>
        <w:t xml:space="preserve"> drishtah drishtah — seen, seen; maya — by me; devah — the Lord; iti — thus; hrishtah — jubilant; babhuva — became; ha — indeed; sah — that; janma — birth; sa-arthakam — fulfilled; mene — considered; bhikshu-dharmah — following the mendicant's way; dvija-uttamah — the best of brahmanas.</w:t>
      </w:r>
    </w:p>
    <w:p>
      <w:pPr>
        <w:spacing w:after="60"/>
        <w:ind w:left="510" w:hanging="510"/>
      </w:pPr>
      <w:r>
        <w:rPr>
          <w:b/>
          <w:i w:val="0"/>
        </w:rPr>
        <w:t>4.</w:t>
      </w:r>
      <w:r>
        <w:t xml:space="preserve"> "I have seen the Lord, I have seen Him!" he cried, jubilant; and that best of brahmanas, who lived as a mendicant, held that his birth had attained its purpose.</w:t>
      </w:r>
    </w:p>
    <w:p>
      <w:pPr>
        <w:pStyle w:val="Heading3"/>
      </w:pPr>
      <w:r>
        <w:t>Verse 5</w:t>
      </w:r>
    </w:p>
    <w:p>
      <w:pPr>
        <w:spacing w:after="60"/>
        <w:ind w:left="567"/>
      </w:pPr>
      <w:r>
        <w:rPr>
          <w:rFonts w:cs="Noto Serif Devanagari" w:hAnsi="Noto Serif Devanagari"/>
          <w:sz w:val="24"/>
        </w:rPr>
        <w:t>पुत्रं गृहीत्वा हस्ताभ्यामागतः प्रभुसन्निधिम्।</w:t>
      </w:r>
      <w:r>
        <w:br/>
      </w:r>
      <w:r>
        <w:rPr>
          <w:rFonts w:cs="Noto Serif Devanagari" w:hAnsi="Noto Serif Devanagari"/>
          <w:sz w:val="24"/>
        </w:rPr>
        <w:t>एवं भिक्षुः स हृष्टाङ्गः पुलकावलिमुद्वहन्॥५॥</w:t>
      </w:r>
    </w:p>
    <w:p>
      <w:pPr>
        <w:spacing w:after="60"/>
        <w:jc w:val="both"/>
      </w:pPr>
      <w:r>
        <w:rPr>
          <w:b w:val="0"/>
          <w:i/>
        </w:rPr>
        <w:t>putraṁ gṛhītvā hastābhyāmāgataḥ prabhusannidhim|</w:t>
      </w:r>
      <w:r>
        <w:br/>
      </w:r>
      <w:r>
        <w:rPr>
          <w:b w:val="0"/>
          <w:i/>
        </w:rPr>
        <w:t>evaṁ bhikṣuḥ sa hṛṣṭāṅgaḥ pulakāvalimudvahan||5||</w:t>
      </w:r>
    </w:p>
    <w:p>
      <w:pPr>
        <w:spacing w:after="60"/>
        <w:jc w:val="both"/>
      </w:pPr>
      <w:r>
        <w:rPr>
          <w:b w:val="0"/>
          <w:i/>
        </w:rPr>
        <w:t>Word for word:</w:t>
      </w:r>
      <w:r>
        <w:t xml:space="preserve"> putram — his son; grihitva — taking; hastabhyam — by the hands; agatah — came; prabhu-sannidhim — into the Lord's presence; evam — thus; bhikshuh — the mendicant; sah — he; hrishta-angah — his body thrilled; pulaka-avalim — rows of bristling hair; udvahan — bearing.</w:t>
      </w:r>
    </w:p>
    <w:p>
      <w:pPr>
        <w:spacing w:after="60"/>
        <w:ind w:left="510" w:hanging="510"/>
      </w:pPr>
      <w:r>
        <w:rPr>
          <w:b/>
          <w:i w:val="0"/>
        </w:rPr>
        <w:t>5.</w:t>
      </w:r>
      <w:r>
        <w:t xml:space="preserve"> Taking his son by the hands, he came into the Lord's presence; and so the mendicant, his whole body thrilled, the hair of his body standing in rows,</w:t>
      </w:r>
    </w:p>
    <w:p>
      <w:pPr>
        <w:pStyle w:val="Heading3"/>
      </w:pPr>
      <w:r>
        <w:t>Verse 6</w:t>
      </w:r>
    </w:p>
    <w:p>
      <w:pPr>
        <w:spacing w:after="60"/>
        <w:ind w:left="567"/>
      </w:pPr>
      <w:r>
        <w:rPr>
          <w:rFonts w:cs="Noto Serif Devanagari" w:hAnsi="Noto Serif Devanagari"/>
          <w:sz w:val="24"/>
        </w:rPr>
        <w:t>प्रेमाश्रुधारासिक्ताङ्गो ननर्त सह चक्रिणा।</w:t>
      </w:r>
      <w:r>
        <w:br/>
      </w:r>
      <w:r>
        <w:rPr>
          <w:rFonts w:cs="Noto Serif Devanagari" w:hAnsi="Noto Serif Devanagari"/>
          <w:sz w:val="24"/>
        </w:rPr>
        <w:t>एकदा पैतृकं कर्म कृत्वा श्रीवासपण्डितः॥६॥</w:t>
      </w:r>
    </w:p>
    <w:p>
      <w:pPr>
        <w:spacing w:after="60"/>
        <w:jc w:val="both"/>
      </w:pPr>
      <w:r>
        <w:rPr>
          <w:b w:val="0"/>
          <w:i/>
        </w:rPr>
        <w:t>premāśrudhārāsiktāṅgo nanarta saha cakriṇā|</w:t>
      </w:r>
      <w:r>
        <w:br/>
      </w:r>
      <w:r>
        <w:rPr>
          <w:b w:val="0"/>
          <w:i/>
        </w:rPr>
        <w:t>ekadā paitṛkaṁ karma kṛtvā śrīvāsapaṇḍitaḥ||6||</w:t>
      </w:r>
    </w:p>
    <w:p>
      <w:pPr>
        <w:spacing w:after="60"/>
        <w:jc w:val="both"/>
      </w:pPr>
      <w:r>
        <w:rPr>
          <w:b w:val="0"/>
          <w:i/>
        </w:rPr>
        <w:t>Word for word:</w:t>
      </w:r>
      <w:r>
        <w:t xml:space="preserve"> prema-ashru-dhara-sikta-angah — his body bathed in streams of tears of love; nanarta — danced; saha — together; chakrina — with the Holder of the discus; ekada — once; paitrikam — ancestral; karma — rite; kritva — having performed; shrivasa-panditah — Srivasa Pandita.</w:t>
      </w:r>
    </w:p>
    <w:p>
      <w:pPr>
        <w:spacing w:after="60"/>
        <w:ind w:left="510" w:hanging="510"/>
      </w:pPr>
      <w:r>
        <w:rPr>
          <w:b/>
          <w:i w:val="0"/>
        </w:rPr>
        <w:t>6.</w:t>
      </w:r>
      <w:r>
        <w:t xml:space="preserve"> bathed in streams of tears of love, danced together with the Holder of the discus. Once Srivasa Pandita, having performed the rite for his ancestors,</w:t>
      </w:r>
    </w:p>
    <w:p>
      <w:pPr>
        <w:pStyle w:val="Heading3"/>
      </w:pPr>
      <w:r>
        <w:t>Verse 7</w:t>
      </w:r>
    </w:p>
    <w:p>
      <w:pPr>
        <w:spacing w:after="60"/>
        <w:ind w:left="567"/>
      </w:pPr>
      <w:r>
        <w:rPr>
          <w:rFonts w:cs="Noto Serif Devanagari" w:hAnsi="Noto Serif Devanagari"/>
          <w:sz w:val="24"/>
        </w:rPr>
        <w:t>शृण्वन्बृहत्सहस्रं स नाम कृष्णस्य शुद्धधीः।</w:t>
      </w:r>
      <w:r>
        <w:br/>
      </w:r>
      <w:r>
        <w:rPr>
          <w:rFonts w:cs="Noto Serif Devanagari" w:hAnsi="Noto Serif Devanagari"/>
          <w:sz w:val="24"/>
        </w:rPr>
        <w:t>तत्राजगाम भगवाञ्छ्रुत्वा च हरिनामकम्॥७॥</w:t>
      </w:r>
    </w:p>
    <w:p>
      <w:pPr>
        <w:spacing w:after="60"/>
        <w:jc w:val="both"/>
      </w:pPr>
      <w:r>
        <w:rPr>
          <w:b w:val="0"/>
          <w:i/>
        </w:rPr>
        <w:t>śṛṇvanbṛhatsahasraṁ sa nāma kṛṣṇasya śuddhadhīḥ|</w:t>
      </w:r>
      <w:r>
        <w:br/>
      </w:r>
      <w:r>
        <w:rPr>
          <w:b w:val="0"/>
          <w:i/>
        </w:rPr>
        <w:t>tatrājagāma bhagavāñchrutvā ca harināmakam||7||</w:t>
      </w:r>
    </w:p>
    <w:p>
      <w:pPr>
        <w:spacing w:after="60"/>
        <w:jc w:val="both"/>
      </w:pPr>
      <w:r>
        <w:rPr>
          <w:b w:val="0"/>
          <w:i/>
        </w:rPr>
        <w:t>Word for word:</w:t>
      </w:r>
      <w:r>
        <w:t xml:space="preserve"> shrinvan — listening to; brihat — the great; sahasram — thousand; sah — he; nama — names; krishnasya — of Krishna; shuddha-dhih — pure-minded; tatra — there; ajagama — came; bhagavan — Bhagavan; shrutva — hearing; cha — and; hari-namakam — the names of Hari.</w:t>
      </w:r>
    </w:p>
    <w:p>
      <w:pPr>
        <w:spacing w:after="60"/>
        <w:ind w:left="510" w:hanging="510"/>
      </w:pPr>
      <w:r>
        <w:rPr>
          <w:b/>
          <w:i w:val="0"/>
        </w:rPr>
        <w:t>7.</w:t>
      </w:r>
      <w:r>
        <w:t xml:space="preserve"> was listening, pure of mind, to the great Thousand Names of Krishna</w:t>
      </w:r>
      <w:r>
        <w:rPr>
          <w:b w:val="0"/>
          <w:i w:val="0"/>
          <w:vertAlign w:val="superscript"/>
        </w:rPr>
        <w:t>1</w:t>
      </w:r>
      <w:r>
        <w:t>; and Bhagavan came there, having heard the names of Hari.</w:t>
      </w:r>
    </w:p>
    <w:p>
      <w:pPr>
        <w:pStyle w:val="Heading3"/>
      </w:pPr>
      <w:r>
        <w:t>Verse 8</w:t>
      </w:r>
    </w:p>
    <w:p>
      <w:pPr>
        <w:spacing w:after="60"/>
        <w:ind w:left="567"/>
      </w:pPr>
      <w:r>
        <w:rPr>
          <w:rFonts w:cs="Noto Serif Devanagari" w:hAnsi="Noto Serif Devanagari"/>
          <w:sz w:val="24"/>
        </w:rPr>
        <w:t>नृसिंहावेशसंक्रुद्धो गदामादाय सत्वरः।</w:t>
      </w:r>
      <w:r>
        <w:br/>
      </w:r>
      <w:r>
        <w:rPr>
          <w:rFonts w:cs="Noto Serif Devanagari" w:hAnsi="Noto Serif Devanagari"/>
          <w:sz w:val="24"/>
        </w:rPr>
        <w:t>धावति स्म ततो देवो नृसिंहाकारविक्रमः॥८॥</w:t>
      </w:r>
    </w:p>
    <w:p>
      <w:pPr>
        <w:spacing w:after="60"/>
        <w:jc w:val="both"/>
      </w:pPr>
      <w:r>
        <w:rPr>
          <w:b w:val="0"/>
          <w:i/>
        </w:rPr>
        <w:t>nṛsiṁhāveśasaṁkruddho gadāmādāya satvaraḥ|</w:t>
      </w:r>
      <w:r>
        <w:br/>
      </w:r>
      <w:r>
        <w:rPr>
          <w:b w:val="0"/>
          <w:i/>
        </w:rPr>
        <w:t>dhāvati sma tato devo nṛsiṁhākāravikramaḥ||8||</w:t>
      </w:r>
    </w:p>
    <w:p>
      <w:pPr>
        <w:spacing w:after="60"/>
        <w:jc w:val="both"/>
      </w:pPr>
      <w:r>
        <w:rPr>
          <w:b w:val="0"/>
          <w:i/>
        </w:rPr>
        <w:t>Word for word:</w:t>
      </w:r>
      <w:r>
        <w:t xml:space="preserve"> nrisimha-avesha-samkruddhah — enraged, possessed by the mood of Nrisimha; gadam — a club; adaya — seizing; satvarah — swiftly; dhavati sma — ran; tatah — then; devah — the Lord; nrisimha-akara-vikramah — with the form and might of Nrisimha.</w:t>
      </w:r>
    </w:p>
    <w:p>
      <w:pPr>
        <w:spacing w:after="60"/>
        <w:ind w:left="510" w:hanging="510"/>
      </w:pPr>
      <w:r>
        <w:rPr>
          <w:b/>
          <w:i w:val="0"/>
        </w:rPr>
        <w:t>8.</w:t>
      </w:r>
      <w:r>
        <w:t xml:space="preserve"> Possessed by the mood of Nrisimha</w:t>
      </w:r>
      <w:r>
        <w:rPr>
          <w:b w:val="0"/>
          <w:i w:val="0"/>
          <w:vertAlign w:val="superscript"/>
        </w:rPr>
        <w:t>2</w:t>
      </w:r>
      <w:r>
        <w:t xml:space="preserve"> and enraged, the Lord swiftly seized a club and ran, with the form and might of Nrisimha.</w:t>
      </w:r>
    </w:p>
    <w:p>
      <w:pPr>
        <w:pStyle w:val="Heading3"/>
      </w:pPr>
      <w:r>
        <w:t>Verse 9</w:t>
      </w:r>
    </w:p>
    <w:p>
      <w:pPr>
        <w:spacing w:after="60"/>
        <w:ind w:left="567"/>
      </w:pPr>
      <w:r>
        <w:rPr>
          <w:rFonts w:cs="Noto Serif Devanagari" w:hAnsi="Noto Serif Devanagari"/>
          <w:sz w:val="24"/>
        </w:rPr>
        <w:t>एवंभूतं च तं देवं दृष्ट्वा सर्वे प्रदुद्रुवुः।</w:t>
      </w:r>
      <w:r>
        <w:br/>
      </w:r>
      <w:r>
        <w:rPr>
          <w:rFonts w:cs="Noto Serif Devanagari" w:hAnsi="Noto Serif Devanagari"/>
          <w:sz w:val="24"/>
        </w:rPr>
        <w:t>पलायनपरान्दृष्ट्वा ततस्तान्नृहरिः पुनः॥९॥</w:t>
      </w:r>
    </w:p>
    <w:p>
      <w:pPr>
        <w:spacing w:after="60"/>
        <w:jc w:val="both"/>
      </w:pPr>
      <w:r>
        <w:rPr>
          <w:b w:val="0"/>
          <w:i/>
        </w:rPr>
        <w:t>evaṁbhūtaṁ ca taṁ devaṁ dṛṣṭvā sarve pradudruvuḥ|</w:t>
      </w:r>
      <w:r>
        <w:br/>
      </w:r>
      <w:r>
        <w:rPr>
          <w:b w:val="0"/>
          <w:i/>
        </w:rPr>
        <w:t>palāyanaparāndṛṣṭvā tatastānnṛhariḥ punaḥ||9||</w:t>
      </w:r>
    </w:p>
    <w:p>
      <w:pPr>
        <w:spacing w:after="60"/>
        <w:jc w:val="both"/>
      </w:pPr>
      <w:r>
        <w:rPr>
          <w:b w:val="0"/>
          <w:i/>
        </w:rPr>
        <w:t>Word for word:</w:t>
      </w:r>
      <w:r>
        <w:t xml:space="preserve"> evam-bhutam — in such a state; cha — and; tam — that; devam — Lord; drishtva — seeing; sarve — all; pradudruvuh — fled; palayana-paran — intent on flight; drishtva — seeing; tatah — then; tan — them; nriharih — Nrihari; punah — in turn.</w:t>
      </w:r>
    </w:p>
    <w:p>
      <w:pPr>
        <w:spacing w:after="60"/>
        <w:ind w:left="510" w:hanging="510"/>
      </w:pPr>
      <w:r>
        <w:rPr>
          <w:b/>
          <w:i w:val="0"/>
        </w:rPr>
        <w:t>9.</w:t>
      </w:r>
      <w:r>
        <w:t xml:space="preserve"> Seeing the Lord in such a state, everyone fled. And Nrihari, seeing them take to flight,</w:t>
      </w:r>
    </w:p>
    <w:p>
      <w:pPr>
        <w:pStyle w:val="Heading3"/>
      </w:pPr>
      <w:r>
        <w:t>Verse 10</w:t>
      </w:r>
    </w:p>
    <w:p>
      <w:pPr>
        <w:spacing w:after="60"/>
        <w:ind w:left="567"/>
      </w:pPr>
      <w:r>
        <w:rPr>
          <w:rFonts w:cs="Noto Serif Devanagari" w:hAnsi="Noto Serif Devanagari"/>
          <w:sz w:val="24"/>
        </w:rPr>
        <w:t>क्षणाद्गदां परित्यज्य सुस्थ आविशदासने।</w:t>
      </w:r>
      <w:r>
        <w:br/>
      </w:r>
      <w:r>
        <w:rPr>
          <w:rFonts w:cs="Noto Serif Devanagari" w:hAnsi="Noto Serif Devanagari"/>
          <w:sz w:val="24"/>
        </w:rPr>
        <w:t>तदोवाच न जानेऽहमपराधः क्वचिन्मम॥१०॥</w:t>
      </w:r>
    </w:p>
    <w:p>
      <w:pPr>
        <w:spacing w:after="60"/>
        <w:jc w:val="both"/>
      </w:pPr>
      <w:r>
        <w:rPr>
          <w:b w:val="0"/>
          <w:i/>
        </w:rPr>
        <w:t>kṣaṇādgadāṁ parityajya sustha āviśadāsane|</w:t>
      </w:r>
      <w:r>
        <w:br/>
      </w:r>
      <w:r>
        <w:rPr>
          <w:b w:val="0"/>
          <w:i/>
        </w:rPr>
        <w:t>tadovāca na jāne'hamaparādhaḥ kvacinmama||10||</w:t>
      </w:r>
    </w:p>
    <w:p>
      <w:pPr>
        <w:spacing w:after="60"/>
        <w:jc w:val="both"/>
      </w:pPr>
      <w:r>
        <w:rPr>
          <w:b w:val="0"/>
          <w:i/>
        </w:rPr>
        <w:t>Word for word:</w:t>
      </w:r>
      <w:r>
        <w:t xml:space="preserve"> kshanat — in a moment; gadam — the club; parityajya — throwing down; susthah — composed again; avishat — sat; asane — on the seat; tada — then; uvacha — said; na jane — do not know; aham — I; aparadhah — an offence; kvachit — any; mama — My.</w:t>
      </w:r>
    </w:p>
    <w:p>
      <w:pPr>
        <w:spacing w:after="60"/>
        <w:ind w:left="510" w:hanging="510"/>
      </w:pPr>
      <w:r>
        <w:rPr>
          <w:b/>
          <w:i w:val="0"/>
        </w:rPr>
        <w:t>10.</w:t>
      </w:r>
      <w:r>
        <w:t xml:space="preserve"> in a moment threw down the club, came back to Himself and sat down on His seat. Then He said: "I do not know whether I have committed some offence."</w:t>
      </w:r>
    </w:p>
    <w:p>
      <w:pPr>
        <w:pStyle w:val="Heading3"/>
      </w:pPr>
      <w:r>
        <w:t>Verse 11</w:t>
      </w:r>
    </w:p>
    <w:p>
      <w:pPr>
        <w:spacing w:after="60"/>
        <w:ind w:left="567"/>
      </w:pPr>
      <w:r>
        <w:rPr>
          <w:rFonts w:cs="Noto Serif Devanagari" w:hAnsi="Noto Serif Devanagari"/>
          <w:sz w:val="24"/>
        </w:rPr>
        <w:t>भवेदिति वचः श्रुत्वा सर्वे प्रोचुर्न ते क्वचित्।</w:t>
      </w:r>
      <w:r>
        <w:br/>
      </w:r>
      <w:r>
        <w:rPr>
          <w:rFonts w:cs="Noto Serif Devanagari" w:hAnsi="Noto Serif Devanagari"/>
          <w:sz w:val="24"/>
        </w:rPr>
        <w:t>अपराधो जगन्नाथ यद्दर्शनमनुस्मरन्॥११॥</w:t>
      </w:r>
    </w:p>
    <w:p>
      <w:pPr>
        <w:spacing w:after="60"/>
        <w:jc w:val="both"/>
      </w:pPr>
      <w:r>
        <w:rPr>
          <w:b w:val="0"/>
          <w:i/>
        </w:rPr>
        <w:t>bhavediti vacaḥ śrutvā sarve procurna te kvacit|</w:t>
      </w:r>
      <w:r>
        <w:br/>
      </w:r>
      <w:r>
        <w:rPr>
          <w:b w:val="0"/>
          <w:i/>
        </w:rPr>
        <w:t>aparādho jagannātha yaddarśanamanusmaran||11||</w:t>
      </w:r>
    </w:p>
    <w:p>
      <w:pPr>
        <w:spacing w:after="60"/>
        <w:jc w:val="both"/>
      </w:pPr>
      <w:r>
        <w:rPr>
          <w:b w:val="0"/>
          <w:i/>
        </w:rPr>
        <w:t>Word for word:</w:t>
      </w:r>
      <w:r>
        <w:t xml:space="preserve"> bhavet — may have been; iti — thus; vachah — the words; shrutva — hearing; sarve — all; prochuh — said; na — not; te — of You; kvachit — any; aparadhah — offence; jagannatha — O Lord of the world; yat-darshanam — the sight of whom; anusmaran — one remembering.</w:t>
      </w:r>
    </w:p>
    <w:p>
      <w:pPr>
        <w:spacing w:after="60"/>
        <w:ind w:left="510" w:hanging="510"/>
      </w:pPr>
      <w:r>
        <w:rPr>
          <w:b/>
          <w:i w:val="0"/>
        </w:rPr>
        <w:t>11.</w:t>
      </w:r>
      <w:r>
        <w:t xml:space="preserve"> Hearing these words, all said: "You have no offence at all, O Lord of the world! Whoever only remembers having seen You,</w:t>
      </w:r>
    </w:p>
    <w:p>
      <w:pPr>
        <w:pStyle w:val="Heading3"/>
      </w:pPr>
      <w:r>
        <w:t>Verse 12</w:t>
      </w:r>
    </w:p>
    <w:p>
      <w:pPr>
        <w:spacing w:after="60"/>
        <w:ind w:left="567"/>
      </w:pPr>
      <w:r>
        <w:rPr>
          <w:rFonts w:cs="Noto Serif Devanagari" w:hAnsi="Noto Serif Devanagari"/>
          <w:sz w:val="24"/>
        </w:rPr>
        <w:t>पापबीजं दहेदेव नरसिंहाकृतेः प्रभोः।</w:t>
      </w:r>
      <w:r>
        <w:br/>
      </w:r>
      <w:r>
        <w:rPr>
          <w:rFonts w:cs="Noto Serif Devanagari" w:hAnsi="Noto Serif Devanagari"/>
          <w:sz w:val="24"/>
        </w:rPr>
        <w:t>अपराधस्तव भवेत्कदाचिदपि मानद॥१२॥</w:t>
      </w:r>
    </w:p>
    <w:p>
      <w:pPr>
        <w:spacing w:after="60"/>
        <w:jc w:val="both"/>
      </w:pPr>
      <w:r>
        <w:rPr>
          <w:b w:val="0"/>
          <w:i/>
        </w:rPr>
        <w:t>pāpabījaṁ dahedeva narasiṁhākṛteḥ prabhoḥ|</w:t>
      </w:r>
      <w:r>
        <w:br/>
      </w:r>
      <w:r>
        <w:rPr>
          <w:b w:val="0"/>
          <w:i/>
        </w:rPr>
        <w:t>aparādhastava bhavetkadācidapi mānada||12||</w:t>
      </w:r>
    </w:p>
    <w:p>
      <w:pPr>
        <w:spacing w:after="60"/>
        <w:jc w:val="both"/>
      </w:pPr>
      <w:r>
        <w:rPr>
          <w:b w:val="0"/>
          <w:i/>
        </w:rPr>
        <w:t>Word for word:</w:t>
      </w:r>
      <w:r>
        <w:t xml:space="preserve"> papa-bijam — the seed of sin; dahet — would burn; eva — surely; narasimha-akriteh — in the form of Narasimha; prabhoh — of the Lord; aparadhah — an offence; tava — of Yours; bhavet — could there be; kadachit api — ever; manada — O Giver of honour.</w:t>
      </w:r>
    </w:p>
    <w:p>
      <w:pPr>
        <w:spacing w:after="60"/>
        <w:ind w:left="510" w:hanging="510"/>
      </w:pPr>
      <w:r>
        <w:rPr>
          <w:b/>
          <w:i w:val="0"/>
        </w:rPr>
        <w:t>12.</w:t>
      </w:r>
      <w:r>
        <w:t xml:space="preserve"> the Lord in the form of Narasimha — in him the very seed of sin is surely burnt away. How could You ever commit an offence, O Giver of honour?"</w:t>
      </w:r>
    </w:p>
    <w:p>
      <w:pPr>
        <w:pStyle w:val="Heading3"/>
      </w:pPr>
      <w:r>
        <w:t>Verse 13</w:t>
      </w:r>
    </w:p>
    <w:p>
      <w:pPr>
        <w:spacing w:after="60"/>
        <w:ind w:left="567"/>
      </w:pPr>
      <w:r>
        <w:rPr>
          <w:rFonts w:cs="Noto Serif Devanagari" w:hAnsi="Noto Serif Devanagari"/>
          <w:sz w:val="24"/>
        </w:rPr>
        <w:t>अथापरदिने कश्चिद्गायनः समुपागतः।</w:t>
      </w:r>
      <w:r>
        <w:br/>
      </w:r>
      <w:r>
        <w:rPr>
          <w:rFonts w:cs="Noto Serif Devanagari" w:hAnsi="Noto Serif Devanagari"/>
          <w:sz w:val="24"/>
        </w:rPr>
        <w:t>नमस्कृत्य हरिं भक्त्या तत्रोपविश्य भूतले॥१३॥</w:t>
      </w:r>
    </w:p>
    <w:p>
      <w:pPr>
        <w:spacing w:after="60"/>
        <w:jc w:val="both"/>
      </w:pPr>
      <w:r>
        <w:rPr>
          <w:b w:val="0"/>
          <w:i/>
        </w:rPr>
        <w:t>athāparadine kaścidgāyanaḥ samupāgataḥ|</w:t>
      </w:r>
      <w:r>
        <w:br/>
      </w:r>
      <w:r>
        <w:rPr>
          <w:b w:val="0"/>
          <w:i/>
        </w:rPr>
        <w:t>namaskṛtya hariṁ bhaktyā tatropaviśya bhūtale||13||</w:t>
      </w:r>
    </w:p>
    <w:p>
      <w:pPr>
        <w:spacing w:after="60"/>
        <w:jc w:val="both"/>
      </w:pPr>
      <w:r>
        <w:rPr>
          <w:b w:val="0"/>
          <w:i/>
        </w:rPr>
        <w:t>Word for word:</w:t>
      </w:r>
      <w:r>
        <w:t xml:space="preserve"> atha — now; apara-dine — on another day; kashchit — a certain; gayanah — singer; samupagatah — came; namaskritya — having bowed; harim — to Hari; bhaktya — with devotion; tatra — there; upavishya — sitting down; bhu-tale — on the ground.</w:t>
      </w:r>
    </w:p>
    <w:p>
      <w:pPr>
        <w:spacing w:after="60"/>
        <w:ind w:left="510" w:hanging="510"/>
      </w:pPr>
      <w:r>
        <w:rPr>
          <w:b/>
          <w:i w:val="0"/>
        </w:rPr>
        <w:t>13.</w:t>
      </w:r>
      <w:r>
        <w:t xml:space="preserve"> Now on another day a certain singer came; having bowed to Hari with devotion, he sat down there on the ground</w:t>
      </w:r>
    </w:p>
    <w:p>
      <w:pPr>
        <w:pStyle w:val="Heading3"/>
      </w:pPr>
      <w:r>
        <w:t>Verse 14</w:t>
      </w:r>
    </w:p>
    <w:p>
      <w:pPr>
        <w:spacing w:after="60"/>
        <w:ind w:left="567"/>
      </w:pPr>
      <w:r>
        <w:rPr>
          <w:rFonts w:cs="Noto Serif Devanagari" w:hAnsi="Noto Serif Devanagari"/>
          <w:sz w:val="24"/>
        </w:rPr>
        <w:t>जगौ कलपदं गीतं शिवस्य मधुराक्षरम्।</w:t>
      </w:r>
      <w:r>
        <w:br/>
      </w:r>
      <w:r>
        <w:rPr>
          <w:rFonts w:cs="Noto Serif Devanagari" w:hAnsi="Noto Serif Devanagari"/>
          <w:sz w:val="24"/>
        </w:rPr>
        <w:t>श्रुत्वा स भगवान्प्रीतः शिवाविष्टो ननर्त ह॥१४॥</w:t>
      </w:r>
    </w:p>
    <w:p>
      <w:pPr>
        <w:spacing w:after="60"/>
        <w:jc w:val="both"/>
      </w:pPr>
      <w:r>
        <w:rPr>
          <w:b w:val="0"/>
          <w:i/>
        </w:rPr>
        <w:t>jagau kalapadaṁ gītaṁ śivasya madhurākṣaram|</w:t>
      </w:r>
      <w:r>
        <w:br/>
      </w:r>
      <w:r>
        <w:rPr>
          <w:b w:val="0"/>
          <w:i/>
        </w:rPr>
        <w:t>śrutvā sa bhagavānprītaḥ śivāviṣṭo nanarta ha||14||</w:t>
      </w:r>
    </w:p>
    <w:p>
      <w:pPr>
        <w:spacing w:after="60"/>
        <w:jc w:val="both"/>
      </w:pPr>
      <w:r>
        <w:rPr>
          <w:b w:val="0"/>
          <w:i/>
        </w:rPr>
        <w:t>Word for word:</w:t>
      </w:r>
      <w:r>
        <w:t xml:space="preserve"> jagau — sang; kala-padam — sweet-toned; gitam — a song; shivasya — of Shiva; madhura-aksharam — with tender syllables; shrutva — hearing; sah — He; bhagavan — Bhagavan; pritah — pleased; shiva-avishtah — possessed by the mood of Shiva; nanarta — danced; ha — indeed.</w:t>
      </w:r>
    </w:p>
    <w:p>
      <w:pPr>
        <w:spacing w:after="60"/>
        <w:ind w:left="510" w:hanging="510"/>
      </w:pPr>
      <w:r>
        <w:rPr>
          <w:b/>
          <w:i w:val="0"/>
        </w:rPr>
        <w:t>14.</w:t>
      </w:r>
      <w:r>
        <w:t xml:space="preserve"> and sang a sweet-toned song of Shiva with tender syllables. Hearing it, Bhagavan was pleased and, possessed by the mood of Shiva, broke into dance.</w:t>
      </w:r>
    </w:p>
    <w:p>
      <w:pPr>
        <w:pStyle w:val="Heading3"/>
      </w:pPr>
      <w:r>
        <w:t>Verse 15</w:t>
      </w:r>
    </w:p>
    <w:p>
      <w:pPr>
        <w:spacing w:after="60"/>
        <w:ind w:left="567"/>
      </w:pPr>
      <w:r>
        <w:rPr>
          <w:rFonts w:cs="Noto Serif Devanagari" w:hAnsi="Noto Serif Devanagari"/>
          <w:sz w:val="24"/>
        </w:rPr>
        <w:t>तत उत्थाय तरसा गायनस्कन्धमारुहत्।</w:t>
      </w:r>
      <w:r>
        <w:br/>
      </w:r>
      <w:r>
        <w:rPr>
          <w:rFonts w:cs="Noto Serif Devanagari" w:hAnsi="Noto Serif Devanagari"/>
          <w:sz w:val="24"/>
        </w:rPr>
        <w:t>श्रीवासपण्डितस्तत्र शिवस्तोत्रं चकार ह।</w:t>
      </w:r>
      <w:r>
        <w:br/>
      </w:r>
      <w:r>
        <w:rPr>
          <w:rFonts w:cs="Noto Serif Devanagari" w:hAnsi="Noto Serif Devanagari"/>
          <w:sz w:val="24"/>
        </w:rPr>
        <w:t>महोक्षे स हरिस्तत्र वर्तुलाम्बुजलोचनः॥१५॥</w:t>
      </w:r>
    </w:p>
    <w:p>
      <w:pPr>
        <w:spacing w:after="60"/>
        <w:jc w:val="both"/>
      </w:pPr>
      <w:r>
        <w:rPr>
          <w:b w:val="0"/>
          <w:i/>
        </w:rPr>
        <w:t>tata utthāya tarasā gāyanaskandhamāruhat|</w:t>
      </w:r>
      <w:r>
        <w:br/>
      </w:r>
      <w:r>
        <w:rPr>
          <w:b w:val="0"/>
          <w:i/>
        </w:rPr>
        <w:t>śrīvāsapaṇḍitastatra śivastotraṁ cakāra ha|</w:t>
      </w:r>
      <w:r>
        <w:br/>
      </w:r>
      <w:r>
        <w:rPr>
          <w:b w:val="0"/>
          <w:i/>
        </w:rPr>
        <w:t>mahokṣe sa haristatra vartulāmbujalocanaḥ||15||</w:t>
      </w:r>
    </w:p>
    <w:p>
      <w:pPr>
        <w:spacing w:after="60"/>
        <w:jc w:val="both"/>
      </w:pPr>
      <w:r>
        <w:rPr>
          <w:b w:val="0"/>
          <w:i/>
        </w:rPr>
        <w:t>Word for word:</w:t>
      </w:r>
      <w:r>
        <w:t xml:space="preserve"> tatah — then; utthaya — rising; tarasa — swiftly; gayana-skandham — onto the singer's shoulders; aruhat — climbed; shrivasa-panditah — Srivasa Pandita; tatra — then; shiva-stotram — a hymn to Shiva; chakara — recited; ha — indeed; maha-ukshe — on the great bull; sah — He; harih — Hari; tatra — there; vartula-ambuja-lochanah — with round lotus eyes.</w:t>
      </w:r>
    </w:p>
    <w:p>
      <w:pPr>
        <w:spacing w:after="60"/>
        <w:ind w:left="510" w:hanging="510"/>
      </w:pPr>
      <w:r>
        <w:rPr>
          <w:b/>
          <w:i w:val="0"/>
        </w:rPr>
        <w:t>15.</w:t>
      </w:r>
      <w:r>
        <w:t xml:space="preserve"> Then He swiftly rose and climbed onto the singer's shoulders, and Srivasa Pandita recited a hymn to Shiva. And there, upon that great bull</w:t>
      </w:r>
      <w:r>
        <w:rPr>
          <w:b w:val="0"/>
          <w:i w:val="0"/>
          <w:vertAlign w:val="superscript"/>
        </w:rPr>
        <w:t>3</w:t>
      </w:r>
      <w:r>
        <w:t>, Hari, His lotus eyes grown round,</w:t>
      </w:r>
    </w:p>
    <w:p>
      <w:pPr>
        <w:pStyle w:val="Heading3"/>
      </w:pPr>
      <w:r>
        <w:t>Verse 16</w:t>
      </w:r>
    </w:p>
    <w:p>
      <w:pPr>
        <w:spacing w:after="60"/>
        <w:ind w:left="567"/>
      </w:pPr>
      <w:r>
        <w:rPr>
          <w:rFonts w:cs="Noto Serif Devanagari" w:hAnsi="Noto Serif Devanagari"/>
          <w:sz w:val="24"/>
        </w:rPr>
        <w:t>जटिलः शृङ्गडमरुवादको रामगायकः।</w:t>
      </w:r>
      <w:r>
        <w:br/>
      </w:r>
      <w:r>
        <w:rPr>
          <w:rFonts w:cs="Noto Serif Devanagari" w:hAnsi="Noto Serif Devanagari"/>
          <w:sz w:val="24"/>
        </w:rPr>
        <w:t>बभूव जगतां नाथः सर्वदेवमयो हरः॥१६॥</w:t>
      </w:r>
    </w:p>
    <w:p>
      <w:pPr>
        <w:spacing w:after="60"/>
        <w:jc w:val="both"/>
      </w:pPr>
      <w:r>
        <w:rPr>
          <w:b w:val="0"/>
          <w:i/>
        </w:rPr>
        <w:t>jaṭilaḥ śṛṅgaḍamaruvādako rāmagāyakaḥ|</w:t>
      </w:r>
      <w:r>
        <w:br/>
      </w:r>
      <w:r>
        <w:rPr>
          <w:b w:val="0"/>
          <w:i/>
        </w:rPr>
        <w:t>babhūva jagatāṁ nāthaḥ sarvadevamayo haraḥ||16||</w:t>
      </w:r>
    </w:p>
    <w:p>
      <w:pPr>
        <w:spacing w:after="60"/>
        <w:jc w:val="both"/>
      </w:pPr>
      <w:r>
        <w:rPr>
          <w:b w:val="0"/>
          <w:i/>
        </w:rPr>
        <w:t>Word for word:</w:t>
      </w:r>
      <w:r>
        <w:t xml:space="preserve"> jatilah — with matted locks; shringa-damaru-vadakah — sounding the horn and the damaru drum; rama-gayakah — singing of Rama; babhuva — became; jagatam — of the worlds; nathah — the Lord; sarva-deva-mayah — containing all the gods; harah — Hara.</w:t>
      </w:r>
    </w:p>
    <w:p>
      <w:pPr>
        <w:spacing w:after="60"/>
        <w:ind w:left="510" w:hanging="510"/>
      </w:pPr>
      <w:r>
        <w:rPr>
          <w:b/>
          <w:i w:val="0"/>
        </w:rPr>
        <w:t>16.</w:t>
      </w:r>
      <w:r>
        <w:t xml:space="preserve"> became Hara</w:t>
      </w:r>
      <w:r>
        <w:rPr>
          <w:b w:val="0"/>
          <w:i w:val="0"/>
          <w:vertAlign w:val="superscript"/>
        </w:rPr>
        <w:t>4</w:t>
      </w:r>
      <w:r>
        <w:t xml:space="preserve"> — with matted locks, sounding the horn and the damaru, singing of Rama — the Lord of the worlds, containing all the gods within Him.</w:t>
      </w:r>
    </w:p>
    <w:p>
      <w:pPr>
        <w:pStyle w:val="Heading3"/>
      </w:pPr>
      <w:r>
        <w:t>Verse 17</w:t>
      </w:r>
    </w:p>
    <w:p>
      <w:pPr>
        <w:spacing w:after="60"/>
        <w:ind w:left="567"/>
      </w:pPr>
      <w:r>
        <w:rPr>
          <w:rFonts w:cs="Noto Serif Devanagari" w:hAnsi="Noto Serif Devanagari"/>
          <w:sz w:val="24"/>
        </w:rPr>
        <w:t>चक्रे महिम्नः स्तोत्रं स श्रीमुकुन्दोऽतिसुस्वरः।</w:t>
      </w:r>
      <w:r>
        <w:br/>
      </w:r>
      <w:r>
        <w:rPr>
          <w:rFonts w:cs="Noto Serif Devanagari" w:hAnsi="Noto Serif Devanagari"/>
          <w:sz w:val="24"/>
        </w:rPr>
        <w:t>अवरुह्य ततः स्कन्धाद्गायनस्याविशद्विभुः।</w:t>
      </w:r>
      <w:r>
        <w:br/>
      </w:r>
      <w:r>
        <w:rPr>
          <w:rFonts w:cs="Noto Serif Devanagari" w:hAnsi="Noto Serif Devanagari"/>
          <w:sz w:val="24"/>
        </w:rPr>
        <w:t>सर्वे ते मुदितास्तत्र हरिलीलारसप्लुताः॥१७॥</w:t>
      </w:r>
    </w:p>
    <w:p>
      <w:pPr>
        <w:spacing w:after="60"/>
        <w:jc w:val="both"/>
      </w:pPr>
      <w:r>
        <w:rPr>
          <w:b w:val="0"/>
          <w:i/>
        </w:rPr>
        <w:t>cakre mahimnaḥ stotraṁ sa śrīmukundo'tisusvaraḥ|</w:t>
      </w:r>
      <w:r>
        <w:br/>
      </w:r>
      <w:r>
        <w:rPr>
          <w:b w:val="0"/>
          <w:i/>
        </w:rPr>
        <w:t>avaruhya tataḥ skandhādgāyanasyāviśadvibhuḥ|</w:t>
      </w:r>
      <w:r>
        <w:br/>
      </w:r>
      <w:r>
        <w:rPr>
          <w:b w:val="0"/>
          <w:i/>
        </w:rPr>
        <w:t>sarve te muditāstatra harilīlārasaplutāḥ||17||</w:t>
      </w:r>
    </w:p>
    <w:p>
      <w:pPr>
        <w:spacing w:after="60"/>
        <w:jc w:val="both"/>
      </w:pPr>
      <w:r>
        <w:rPr>
          <w:b w:val="0"/>
          <w:i/>
        </w:rPr>
        <w:t>Word for word:</w:t>
      </w:r>
      <w:r>
        <w:t xml:space="preserve"> chakre — performed; mahimnah — "On the Greatness"; stotram — the hymn; sah — he; shri-mukundah — Sri Mukunda; ati-susvarah — with a most beautiful voice; avaruhya — descending; tatah — then; skandhat — from the shoulders; gayanasya — of the singer; avishat — sat down; vibhuh — the All-powerful; sarve — all; te — they; muditah — delighted; tatra — there; hari-lila-rasa-plutah — flooded with the rasa of Hari's pastimes.</w:t>
      </w:r>
    </w:p>
    <w:p>
      <w:pPr>
        <w:spacing w:after="60"/>
        <w:ind w:left="510" w:hanging="510"/>
      </w:pPr>
      <w:r>
        <w:rPr>
          <w:b/>
          <w:i w:val="0"/>
        </w:rPr>
        <w:t>17.</w:t>
      </w:r>
      <w:r>
        <w:t xml:space="preserve"> Sri Mukunda in a most beautiful voice performed the hymn "On the Greatness"</w:t>
      </w:r>
      <w:r>
        <w:rPr>
          <w:b w:val="0"/>
          <w:i w:val="0"/>
          <w:vertAlign w:val="superscript"/>
        </w:rPr>
        <w:t>5</w:t>
      </w:r>
      <w:r>
        <w:t>; then the All-powerful came down from the singer's shoulders and sat down. And all of them, flooded with the rasa of Hari's pastimes, rejoiced</w:t>
      </w:r>
    </w:p>
    <w:p>
      <w:pPr>
        <w:pStyle w:val="Heading3"/>
      </w:pPr>
      <w:r>
        <w:t>Verse 18</w:t>
      </w:r>
    </w:p>
    <w:p>
      <w:pPr>
        <w:spacing w:after="60"/>
        <w:ind w:left="567"/>
      </w:pPr>
      <w:r>
        <w:rPr>
          <w:rFonts w:cs="Noto Serif Devanagari" w:hAnsi="Noto Serif Devanagari"/>
          <w:sz w:val="24"/>
        </w:rPr>
        <w:t>कुर्वन्ति कीर्तनं हर्षात्तैः सहैव जगद्गुरुः।</w:t>
      </w:r>
      <w:r>
        <w:br/>
      </w:r>
      <w:r>
        <w:rPr>
          <w:rFonts w:cs="Noto Serif Devanagari" w:hAnsi="Noto Serif Devanagari"/>
          <w:sz w:val="24"/>
        </w:rPr>
        <w:t>गायन्रेमे हरेर्गीतं ननर्त च मुहुर्मुहुः॥१८॥</w:t>
      </w:r>
    </w:p>
    <w:p>
      <w:pPr>
        <w:spacing w:after="60"/>
        <w:jc w:val="both"/>
      </w:pPr>
      <w:r>
        <w:rPr>
          <w:b w:val="0"/>
          <w:i/>
        </w:rPr>
        <w:t>kurvanti kīrtanaṁ harṣāttaiḥ sahaiva jagadguruḥ|</w:t>
      </w:r>
      <w:r>
        <w:br/>
      </w:r>
      <w:r>
        <w:rPr>
          <w:b w:val="0"/>
          <w:i/>
        </w:rPr>
        <w:t>gāyanreme harergītaṁ nanarta ca muhurmuhuḥ||18||</w:t>
      </w:r>
    </w:p>
    <w:p>
      <w:pPr>
        <w:spacing w:after="60"/>
        <w:jc w:val="both"/>
      </w:pPr>
      <w:r>
        <w:rPr>
          <w:b w:val="0"/>
          <w:i/>
        </w:rPr>
        <w:t>Word for word:</w:t>
      </w:r>
      <w:r>
        <w:t xml:space="preserve"> kurvanti — perform; kirtanam — kirtana; harshat — from joy; taih — with them; saha eva — together; jagat-guruh — the Teacher of the world; gayan — singing; reme — made merry; hareh — of Hari; gitam — song; nanarta — danced; cha — and; muhuh muhuh — again and again.</w:t>
      </w:r>
    </w:p>
    <w:p>
      <w:pPr>
        <w:spacing w:after="60"/>
        <w:ind w:left="510" w:hanging="510"/>
      </w:pPr>
      <w:r>
        <w:rPr>
          <w:b/>
          <w:i w:val="0"/>
        </w:rPr>
        <w:t>18.</w:t>
      </w:r>
      <w:r>
        <w:t xml:space="preserve"> and for joy perform kirtana; and the Teacher of the world made merry together with them, singing the song of Hari, and danced again and again —</w:t>
      </w:r>
    </w:p>
    <w:p>
      <w:pPr>
        <w:pStyle w:val="Heading3"/>
      </w:pPr>
      <w:r>
        <w:t>Verse 19</w:t>
      </w:r>
    </w:p>
    <w:p>
      <w:pPr>
        <w:spacing w:after="60"/>
        <w:ind w:left="567"/>
      </w:pPr>
      <w:r>
        <w:rPr>
          <w:rFonts w:cs="Noto Serif Devanagari" w:hAnsi="Noto Serif Devanagari"/>
          <w:sz w:val="24"/>
        </w:rPr>
        <w:t>श्रीमान्विश्वम्भरो देवो भक्तिभावसमन्वितः।</w:t>
      </w:r>
      <w:r>
        <w:br/>
      </w:r>
      <w:r>
        <w:rPr>
          <w:rFonts w:cs="Noto Serif Devanagari" w:hAnsi="Noto Serif Devanagari"/>
          <w:sz w:val="24"/>
        </w:rPr>
        <w:t>ततः परदिने नृत्यावसाने दण्डवत्क्षितौ॥१९॥</w:t>
      </w:r>
    </w:p>
    <w:p>
      <w:pPr>
        <w:spacing w:after="60"/>
        <w:jc w:val="both"/>
      </w:pPr>
      <w:r>
        <w:rPr>
          <w:b w:val="0"/>
          <w:i/>
        </w:rPr>
        <w:t>śrīmānviśvambharo devo bhaktibhāvasamanvitaḥ|</w:t>
      </w:r>
      <w:r>
        <w:br/>
      </w:r>
      <w:r>
        <w:rPr>
          <w:b w:val="0"/>
          <w:i/>
        </w:rPr>
        <w:t>tataḥ paradine nṛtyāvasāne daṇḍavatkṣitau||19||</w:t>
      </w:r>
    </w:p>
    <w:p>
      <w:pPr>
        <w:spacing w:after="60"/>
        <w:jc w:val="both"/>
      </w:pPr>
      <w:r>
        <w:rPr>
          <w:b w:val="0"/>
          <w:i/>
        </w:rPr>
        <w:t>Word for word:</w:t>
      </w:r>
      <w:r>
        <w:t xml:space="preserve"> shriman — the glorious; vishvambharah — Vishvambhara; devah — the Lord; bhakti-bhava-samanvitah — filled with the feeling of devotion; tatah — then; para-dine — on the next day; nritya-avasane — at the end of the dance; danda-vat — like a rod; kshitau — on the ground.</w:t>
      </w:r>
    </w:p>
    <w:p>
      <w:pPr>
        <w:spacing w:after="60"/>
        <w:ind w:left="510" w:hanging="510"/>
      </w:pPr>
      <w:r>
        <w:rPr>
          <w:b/>
          <w:i w:val="0"/>
        </w:rPr>
        <w:t>19.</w:t>
      </w:r>
      <w:r>
        <w:t xml:space="preserve"> the glorious Lord Vishvambhara, filled with the feeling of devotion. And on the next day, when the dancing was over, He fell to the ground like a rod,</w:t>
      </w:r>
    </w:p>
    <w:p>
      <w:pPr>
        <w:pStyle w:val="Heading3"/>
      </w:pPr>
      <w:r>
        <w:t>Verse 20</w:t>
      </w:r>
    </w:p>
    <w:p>
      <w:pPr>
        <w:spacing w:after="60"/>
        <w:ind w:left="567"/>
      </w:pPr>
      <w:r>
        <w:rPr>
          <w:rFonts w:cs="Noto Serif Devanagari" w:hAnsi="Noto Serif Devanagari"/>
          <w:sz w:val="24"/>
        </w:rPr>
        <w:t>निपत्य संस्थितस्यास्य देवस्य पदपङ्कजात्॥२०॥</w:t>
      </w:r>
    </w:p>
    <w:p>
      <w:pPr>
        <w:spacing w:after="60"/>
        <w:jc w:val="both"/>
      </w:pPr>
      <w:r>
        <w:rPr>
          <w:b w:val="0"/>
          <w:i/>
        </w:rPr>
        <w:t>nipatya saṁsthitasyāsya devasya padapaṅkajāt||20||</w:t>
      </w:r>
    </w:p>
    <w:p>
      <w:pPr>
        <w:spacing w:after="60"/>
        <w:jc w:val="both"/>
      </w:pPr>
      <w:r>
        <w:rPr>
          <w:b w:val="0"/>
          <w:i/>
        </w:rPr>
        <w:t>Word for word:</w:t>
      </w:r>
      <w:r>
        <w:t xml:space="preserve"> nipatya — having fallen; samsthitasya — as He lay; asya — this; devasya — Lord; pada-pankajat — from the lotus feet.</w:t>
      </w:r>
    </w:p>
    <w:p>
      <w:pPr>
        <w:spacing w:after="60"/>
        <w:ind w:left="510" w:hanging="510"/>
      </w:pPr>
      <w:r>
        <w:rPr>
          <w:b/>
          <w:i w:val="0"/>
        </w:rPr>
        <w:t>20.</w:t>
      </w:r>
      <w:r>
        <w:t xml:space="preserve"> and as the Lord lay so, from His lotus feet</w:t>
      </w:r>
    </w:p>
    <w:p>
      <w:pPr>
        <w:pStyle w:val="Heading3"/>
      </w:pPr>
      <w:r>
        <w:t>Verse 21</w:t>
      </w:r>
    </w:p>
    <w:p>
      <w:pPr>
        <w:spacing w:after="60"/>
        <w:ind w:left="567"/>
      </w:pPr>
      <w:r>
        <w:rPr>
          <w:rFonts w:cs="Noto Serif Devanagari" w:hAnsi="Noto Serif Devanagari"/>
          <w:sz w:val="24"/>
        </w:rPr>
        <w:t>आगत्य ब्राह्मणी काचिज्जगृहे रज उत्तमम्।</w:t>
      </w:r>
      <w:r>
        <w:br/>
      </w:r>
      <w:r>
        <w:rPr>
          <w:rFonts w:cs="Noto Serif Devanagari" w:hAnsi="Noto Serif Devanagari"/>
          <w:sz w:val="24"/>
        </w:rPr>
        <w:t>तत उत्थाय भगवाञ्ज्ञात्वा तस्या विचेष्टितम्॥२१॥</w:t>
      </w:r>
    </w:p>
    <w:p>
      <w:pPr>
        <w:spacing w:after="60"/>
        <w:jc w:val="both"/>
      </w:pPr>
      <w:r>
        <w:rPr>
          <w:b w:val="0"/>
          <w:i/>
        </w:rPr>
        <w:t>āgatya brāhmaṇī kācijjagṛhe raja uttamam|</w:t>
      </w:r>
      <w:r>
        <w:br/>
      </w:r>
      <w:r>
        <w:rPr>
          <w:b w:val="0"/>
          <w:i/>
        </w:rPr>
        <w:t>tata utthāya bhagavāñjñātvā tasyā viceṣṭitam||21||</w:t>
      </w:r>
    </w:p>
    <w:p>
      <w:pPr>
        <w:spacing w:after="60"/>
        <w:jc w:val="both"/>
      </w:pPr>
      <w:r>
        <w:rPr>
          <w:b w:val="0"/>
          <w:i/>
        </w:rPr>
        <w:t>Word for word:</w:t>
      </w:r>
      <w:r>
        <w:t xml:space="preserve"> agatya — approaching; brahmani — a brahmana woman; kachit — certain; jagrihe — took; rajah — the dust; uttamam — precious; tatah — then; utthaya — rising; bhagavan — Bhagavan; jnatva — learning; tasyah — her; vicheshtitam — deed.</w:t>
      </w:r>
    </w:p>
    <w:p>
      <w:pPr>
        <w:spacing w:after="60"/>
        <w:ind w:left="510" w:hanging="510"/>
      </w:pPr>
      <w:r>
        <w:rPr>
          <w:b/>
          <w:i w:val="0"/>
        </w:rPr>
        <w:t>21.</w:t>
      </w:r>
      <w:r>
        <w:t xml:space="preserve"> a certain brahmana woman came and took the precious dust. Then Bhagavan rose and, learning of her deed,</w:t>
      </w:r>
    </w:p>
    <w:p>
      <w:pPr>
        <w:pStyle w:val="Heading3"/>
      </w:pPr>
      <w:r>
        <w:t>Verse 22</w:t>
      </w:r>
    </w:p>
    <w:p>
      <w:pPr>
        <w:spacing w:after="60"/>
        <w:ind w:left="567"/>
      </w:pPr>
      <w:r>
        <w:rPr>
          <w:rFonts w:cs="Noto Serif Devanagari" w:hAnsi="Noto Serif Devanagari"/>
          <w:sz w:val="24"/>
        </w:rPr>
        <w:t>दुःखेन महताविष्टोऽनुतापी बहुधाभवत्।</w:t>
      </w:r>
      <w:r>
        <w:br/>
      </w:r>
      <w:r>
        <w:rPr>
          <w:rFonts w:cs="Noto Serif Devanagari" w:hAnsi="Noto Serif Devanagari"/>
          <w:sz w:val="24"/>
        </w:rPr>
        <w:t>तत उत्थाय सहसा वेगेन जाह्नवीजले॥२२॥</w:t>
      </w:r>
    </w:p>
    <w:p>
      <w:pPr>
        <w:spacing w:after="60"/>
        <w:jc w:val="both"/>
      </w:pPr>
      <w:r>
        <w:rPr>
          <w:b w:val="0"/>
          <w:i/>
        </w:rPr>
        <w:t>duḥkhena mahatāviṣṭo'nutāpī bahudhābhavat|</w:t>
      </w:r>
      <w:r>
        <w:br/>
      </w:r>
      <w:r>
        <w:rPr>
          <w:b w:val="0"/>
          <w:i/>
        </w:rPr>
        <w:t>tata utthāya sahasā vegena jāhnavījale||22||</w:t>
      </w:r>
    </w:p>
    <w:p>
      <w:pPr>
        <w:spacing w:after="60"/>
        <w:jc w:val="both"/>
      </w:pPr>
      <w:r>
        <w:rPr>
          <w:b w:val="0"/>
          <w:i/>
        </w:rPr>
        <w:t>Word for word:</w:t>
      </w:r>
      <w:r>
        <w:t xml:space="preserve"> duhkhena — by sorrow; mahata — great; avishtah — overcome; anutapi — remorseful; bahudha — in many ways; abhavat — became; tatah — then; utthaya — springing up; sahasa — suddenly; vegena — swiftly; jahnavi-jale — into the waters of the Jahnavi.</w:t>
      </w:r>
    </w:p>
    <w:p>
      <w:pPr>
        <w:spacing w:after="60"/>
        <w:ind w:left="510" w:hanging="510"/>
      </w:pPr>
      <w:r>
        <w:rPr>
          <w:b/>
          <w:i w:val="0"/>
        </w:rPr>
        <w:t>22.</w:t>
      </w:r>
      <w:r>
        <w:t xml:space="preserve"> overcome by great sorrow, was full of remorse in every way</w:t>
      </w:r>
      <w:r>
        <w:rPr>
          <w:b w:val="0"/>
          <w:i w:val="0"/>
          <w:vertAlign w:val="superscript"/>
        </w:rPr>
        <w:t>6</w:t>
      </w:r>
      <w:r>
        <w:t>. Then He suddenly sprang up and swiftly</w:t>
      </w:r>
    </w:p>
    <w:p>
      <w:pPr>
        <w:pStyle w:val="Heading3"/>
      </w:pPr>
      <w:r>
        <w:t>Verse 23</w:t>
      </w:r>
    </w:p>
    <w:p>
      <w:pPr>
        <w:spacing w:after="60"/>
        <w:ind w:left="567"/>
      </w:pPr>
      <w:r>
        <w:rPr>
          <w:rFonts w:cs="Noto Serif Devanagari" w:hAnsi="Noto Serif Devanagari"/>
          <w:sz w:val="24"/>
        </w:rPr>
        <w:t>पपात मग्नस्तत्रैव तं दधार महाबलः।</w:t>
      </w:r>
      <w:r>
        <w:br/>
      </w:r>
      <w:r>
        <w:rPr>
          <w:rFonts w:cs="Noto Serif Devanagari" w:hAnsi="Noto Serif Devanagari"/>
          <w:sz w:val="24"/>
        </w:rPr>
        <w:t>अवधूतो महाबाहुर्धृत्वा तीरं समारुहत्॥२३॥</w:t>
      </w:r>
    </w:p>
    <w:p>
      <w:pPr>
        <w:spacing w:after="60"/>
        <w:jc w:val="both"/>
      </w:pPr>
      <w:r>
        <w:rPr>
          <w:b w:val="0"/>
          <w:i/>
        </w:rPr>
        <w:t>papāta magnastatraiva taṁ dadhāra mahābalaḥ|</w:t>
      </w:r>
      <w:r>
        <w:br/>
      </w:r>
      <w:r>
        <w:rPr>
          <w:b w:val="0"/>
          <w:i/>
        </w:rPr>
        <w:t>avadhūto mahābāhurdhṛtvā tīraṁ samāruhat||23||</w:t>
      </w:r>
    </w:p>
    <w:p>
      <w:pPr>
        <w:spacing w:after="60"/>
        <w:jc w:val="both"/>
      </w:pPr>
      <w:r>
        <w:rPr>
          <w:b w:val="0"/>
          <w:i/>
        </w:rPr>
        <w:t>Word for word:</w:t>
      </w:r>
      <w:r>
        <w:t xml:space="preserve"> papata — threw Himself; magnah — sinking; tatra eva — right there; tam — Him; dadhara — caught hold of; maha-balah — the mighty; avadhutah — Avadhuta; maha-bahuh — mighty-armed; dhritva — holding; tiram — onto the bank; samaruhat — climbed.</w:t>
      </w:r>
    </w:p>
    <w:p>
      <w:pPr>
        <w:spacing w:after="60"/>
        <w:ind w:left="510" w:hanging="510"/>
      </w:pPr>
      <w:r>
        <w:rPr>
          <w:b/>
          <w:i w:val="0"/>
        </w:rPr>
        <w:t>23.</w:t>
      </w:r>
      <w:r>
        <w:t xml:space="preserve"> threw Himself into the waters of the Jahnavi and sank. But right there the mighty Avadhuta caught hold of Him; holding Him fast, the mighty-armed one climbed out with Him onto the bank.</w:t>
      </w:r>
    </w:p>
    <w:p>
      <w:pPr>
        <w:pStyle w:val="Heading3"/>
      </w:pPr>
      <w:r>
        <w:t>Verse 24</w:t>
      </w:r>
    </w:p>
    <w:p>
      <w:pPr>
        <w:spacing w:after="60"/>
        <w:ind w:left="567"/>
      </w:pPr>
      <w:r>
        <w:rPr>
          <w:rFonts w:cs="Noto Serif Devanagari" w:hAnsi="Noto Serif Devanagari"/>
          <w:sz w:val="24"/>
        </w:rPr>
        <w:t>श्रीवासहरिदासाद्या आगत्य त्राससंयुताः।</w:t>
      </w:r>
      <w:r>
        <w:br/>
      </w:r>
      <w:r>
        <w:rPr>
          <w:rFonts w:cs="Noto Serif Devanagari" w:hAnsi="Noto Serif Devanagari"/>
          <w:sz w:val="24"/>
        </w:rPr>
        <w:t>उद्विग्नाः सहसा वव्रुस्तं देवेशं भयान्विताः॥२४॥</w:t>
      </w:r>
    </w:p>
    <w:p>
      <w:pPr>
        <w:spacing w:after="60"/>
        <w:jc w:val="both"/>
      </w:pPr>
      <w:r>
        <w:rPr>
          <w:b w:val="0"/>
          <w:i/>
        </w:rPr>
        <w:t>śrīvāsaharidāsādyā āgatya trāsasaṁyutāḥ|</w:t>
      </w:r>
      <w:r>
        <w:br/>
      </w:r>
      <w:r>
        <w:rPr>
          <w:b w:val="0"/>
          <w:i/>
        </w:rPr>
        <w:t>udvignāḥ sahasā vavrustaṁ deveśaṁ bhayānvitāḥ||24||</w:t>
      </w:r>
    </w:p>
    <w:p>
      <w:pPr>
        <w:spacing w:after="60"/>
        <w:jc w:val="both"/>
      </w:pPr>
      <w:r>
        <w:rPr>
          <w:b w:val="0"/>
          <w:i/>
        </w:rPr>
        <w:t>Word for word:</w:t>
      </w:r>
      <w:r>
        <w:t xml:space="preserve"> shrivasa-haridasa-adyah — Srivasa, Haridasa and others; agatya — having come; trasa-samyutah — terrified; udvignah — distressed; sahasa — at once; vavruh — surrounded; tam — that; deva-isham — Lord of the gods; bhaya-anvitah — full of fear.</w:t>
      </w:r>
    </w:p>
    <w:p>
      <w:pPr>
        <w:spacing w:after="60"/>
        <w:ind w:left="510" w:hanging="510"/>
      </w:pPr>
      <w:r>
        <w:rPr>
          <w:b/>
          <w:i w:val="0"/>
        </w:rPr>
        <w:t>24.</w:t>
      </w:r>
      <w:r>
        <w:t xml:space="preserve"> Srivasa, Haridasa and others came running, terrified and distressed, and, full of fear, at once surrounded the Lord of the gods.</w:t>
      </w:r>
    </w:p>
    <w:p>
      <w:pPr>
        <w:pStyle w:val="Heading3"/>
      </w:pPr>
      <w:r>
        <w:t>Verse 25</w:t>
      </w:r>
    </w:p>
    <w:p>
      <w:pPr>
        <w:spacing w:after="60"/>
        <w:ind w:left="567"/>
      </w:pPr>
      <w:r>
        <w:rPr>
          <w:rFonts w:cs="Noto Serif Devanagari" w:hAnsi="Noto Serif Devanagari"/>
          <w:sz w:val="24"/>
        </w:rPr>
        <w:t>प्रेमोत्कण्ठाश्च रुरुदुः शुक्लाम्बरद्विजादयः।</w:t>
      </w:r>
      <w:r>
        <w:br/>
      </w:r>
      <w:r>
        <w:rPr>
          <w:rFonts w:cs="Noto Serif Devanagari" w:hAnsi="Noto Serif Devanagari"/>
          <w:sz w:val="24"/>
        </w:rPr>
        <w:t>सुशान्तं सुखिनं ज्ञात्वा चक्रुः कृष्णकथां मिथः॥२५॥</w:t>
      </w:r>
    </w:p>
    <w:p>
      <w:pPr>
        <w:spacing w:after="60"/>
        <w:jc w:val="both"/>
      </w:pPr>
      <w:r>
        <w:rPr>
          <w:b w:val="0"/>
          <w:i/>
        </w:rPr>
        <w:t>premotkaṇṭhāśca ruruduḥ śuklāmbaradvijādayaḥ|</w:t>
      </w:r>
      <w:r>
        <w:br/>
      </w:r>
      <w:r>
        <w:rPr>
          <w:b w:val="0"/>
          <w:i/>
        </w:rPr>
        <w:t>suśāntaṁ sukhinaṁ jñātvā cakruḥ kṛṣṇakathāṁ mithaḥ||25||</w:t>
      </w:r>
    </w:p>
    <w:p>
      <w:pPr>
        <w:spacing w:after="60"/>
        <w:jc w:val="both"/>
      </w:pPr>
      <w:r>
        <w:rPr>
          <w:b w:val="0"/>
          <w:i/>
        </w:rPr>
        <w:t>Word for word:</w:t>
      </w:r>
      <w:r>
        <w:t xml:space="preserve"> prema-utkanthah — yearning with love; cha — and; ruruduh — wept; shuklambara-dvija-adayah — the brahmana Shuklambara and others; su-shantam — fully calmed; sukhinam — happy; jnatva — knowing (Him); chakruh — held; krishna-katham — talk of Krishna; mithah — among themselves.</w:t>
      </w:r>
    </w:p>
    <w:p>
      <w:pPr>
        <w:spacing w:after="60"/>
        <w:ind w:left="510" w:hanging="510"/>
      </w:pPr>
      <w:r>
        <w:rPr>
          <w:b/>
          <w:i w:val="0"/>
        </w:rPr>
        <w:t>25.</w:t>
      </w:r>
      <w:r>
        <w:t xml:space="preserve"> The brahmana Shuklambara and others, yearning with love, wept; but, knowing that the Lord was fully calmed and happy, they began to speak of Krishna among themselves.</w:t>
      </w:r>
    </w:p>
    <w:p>
      <w:pPr>
        <w:spacing w:after="60"/>
        <w:jc w:val="both"/>
      </w:pPr>
      <w:r>
        <w:rPr>
          <w:b w:val="0"/>
          <w:i/>
        </w:rPr>
        <w:t>Thus ends the eleventh sarga, "The Plunge into the Jahnavi" (Jahnavi-patana), of the second prakrama of the poem "Sri Krishna-chaitanya-charitamrita."</w:t>
      </w:r>
    </w:p>
    <w:p>
      <w:pPr>
        <w:spacing w:after="60"/>
        <w:ind w:left="283"/>
      </w:pPr>
      <w:r>
        <w:rPr>
          <w:b/>
          <w:i w:val="0"/>
          <w:sz w:val="18"/>
        </w:rPr>
        <w:t>1.</w:t>
      </w:r>
      <w:r>
        <w:rPr>
          <w:sz w:val="18"/>
        </w:rPr>
        <w:t xml:space="preserve"> The Vishnu-sahasranama ("Thousand Names of Vishnu") from the Mahabharata or a similar hymn recited at rites.</w:t>
      </w:r>
    </w:p>
    <w:p>
      <w:pPr>
        <w:spacing w:after="60"/>
        <w:ind w:left="283"/>
      </w:pPr>
      <w:r>
        <w:rPr>
          <w:b/>
          <w:i w:val="0"/>
          <w:sz w:val="18"/>
        </w:rPr>
        <w:t>2.</w:t>
      </w:r>
      <w:r>
        <w:rPr>
          <w:sz w:val="18"/>
        </w:rPr>
        <w:t xml:space="preserve"> Nrisimha (Narasimha, Nrihari) is the Man-lion, the incarnation of Vishnu who tore apart the demon Hiranyakashipu for the sake of His devotee Prahlada.</w:t>
      </w:r>
    </w:p>
    <w:p>
      <w:pPr>
        <w:spacing w:after="60"/>
        <w:ind w:left="283"/>
      </w:pPr>
      <w:r>
        <w:rPr>
          <w:b/>
          <w:i w:val="0"/>
          <w:sz w:val="18"/>
        </w:rPr>
        <w:t>3.</w:t>
      </w:r>
      <w:r>
        <w:rPr>
          <w:sz w:val="18"/>
        </w:rPr>
        <w:t xml:space="preserve"> The singer on whose shoulders the Lord sits is likened to Nandin, the bull on which Shiva rides.</w:t>
      </w:r>
    </w:p>
    <w:p>
      <w:pPr>
        <w:spacing w:after="60"/>
        <w:ind w:left="283"/>
      </w:pPr>
      <w:r>
        <w:rPr>
          <w:b/>
          <w:i w:val="0"/>
          <w:sz w:val="18"/>
        </w:rPr>
        <w:t>4.</w:t>
      </w:r>
      <w:r>
        <w:rPr>
          <w:sz w:val="18"/>
        </w:rPr>
        <w:t xml:space="preserve"> Hara is Shiva. The horn, the damaru drum and the matted locks are his marks; Shiva is the greatest devotee of Rama, ever repeating His name.</w:t>
      </w:r>
    </w:p>
    <w:p>
      <w:pPr>
        <w:spacing w:after="60"/>
        <w:ind w:left="283"/>
      </w:pPr>
      <w:r>
        <w:rPr>
          <w:b/>
          <w:i w:val="0"/>
          <w:sz w:val="18"/>
        </w:rPr>
        <w:t>5.</w:t>
      </w:r>
      <w:r>
        <w:rPr>
          <w:sz w:val="18"/>
        </w:rPr>
        <w:t xml:space="preserve"> The Shiva-mahimna-stotra ("Hymn on the Greatness of Shiva"), ascribed to Pushpadanta. Mukunda is Mukunda Datta, the singer among the Lord's companions.</w:t>
      </w:r>
    </w:p>
    <w:p>
      <w:pPr>
        <w:spacing w:after="60"/>
        <w:ind w:left="283"/>
      </w:pPr>
      <w:r>
        <w:rPr>
          <w:b/>
          <w:i w:val="0"/>
          <w:sz w:val="18"/>
        </w:rPr>
        <w:t>6.</w:t>
      </w:r>
      <w:r>
        <w:rPr>
          <w:sz w:val="18"/>
        </w:rPr>
        <w:t xml:space="preserve"> Taking the dust of someone's feet is a sign of worship, as before the Lord or a saint. The Lord, playing the part of a devotee, held Himself unworthy of such honour, and the woman's deed filled Him with remorse.</w:t>
      </w:r>
    </w:p>
    <w:p>
      <w:pPr>
        <w:pStyle w:val="Heading2"/>
      </w:pPr>
      <w:r>
        <w:t>Prakrama 2, Sarga 12. The Great Manifestation and the Ablution</w:t>
      </w:r>
    </w:p>
    <w:p>
      <w:pPr>
        <w:spacing w:after="60"/>
        <w:jc w:val="both"/>
      </w:pPr>
      <w:r>
        <w:rPr>
          <w:b w:val="0"/>
          <w:i/>
        </w:rPr>
        <w:t>The Lord returns from the northern bank of the Ganga; Murari consoles Him; the Lord reveals His great majesty, and the devotees bathe and worship Him</w:t>
      </w:r>
    </w:p>
    <w:p>
      <w:pPr>
        <w:pStyle w:val="Heading3"/>
      </w:pPr>
      <w:r>
        <w:t>Verse 1</w:t>
      </w:r>
    </w:p>
    <w:p>
      <w:pPr>
        <w:spacing w:after="60"/>
        <w:ind w:left="567"/>
      </w:pPr>
      <w:r>
        <w:rPr>
          <w:rFonts w:cs="Noto Serif Devanagari" w:hAnsi="Noto Serif Devanagari"/>
          <w:sz w:val="24"/>
        </w:rPr>
        <w:t>ततो वाट्यां मुरारेस्ते झटित्यागत्य सेश्वराः।</w:t>
      </w:r>
      <w:r>
        <w:br/>
      </w:r>
      <w:r>
        <w:rPr>
          <w:rFonts w:cs="Noto Serif Devanagari" w:hAnsi="Noto Serif Devanagari"/>
          <w:sz w:val="24"/>
        </w:rPr>
        <w:t>उपविश्य क्षणं स्थित्वा विजयस्याश्रमं ययुः॥१॥</w:t>
      </w:r>
    </w:p>
    <w:p>
      <w:pPr>
        <w:spacing w:after="60"/>
        <w:jc w:val="both"/>
      </w:pPr>
      <w:r>
        <w:rPr>
          <w:b w:val="0"/>
          <w:i/>
        </w:rPr>
        <w:t>tato vāṭyāṁ murāreste jhaṭityāgatya seśvarāḥ|</w:t>
      </w:r>
      <w:r>
        <w:br/>
      </w:r>
      <w:r>
        <w:rPr>
          <w:b w:val="0"/>
          <w:i/>
        </w:rPr>
        <w:t>upaviśya kṣaṇaṁ sthitvā vijayasyāśramaṁ yayuḥ||1||</w:t>
      </w:r>
    </w:p>
    <w:p>
      <w:pPr>
        <w:spacing w:after="60"/>
        <w:jc w:val="both"/>
      </w:pPr>
      <w:r>
        <w:rPr>
          <w:b w:val="0"/>
          <w:i/>
        </w:rPr>
        <w:t>Word for word:</w:t>
      </w:r>
      <w:r>
        <w:t xml:space="preserve"> tatah — then; vatyam — to the house; murareh — of Murari; te — they; jhatiti — quickly; agatya — having come; sa-ishvarah — together with the Lord; upavishya — sitting down; kshanam — a while; sthitva — having stayed; vijayasya — of Vijaya; ashramam — to the dwelling; yayuh — went.</w:t>
      </w:r>
    </w:p>
    <w:p>
      <w:pPr>
        <w:spacing w:after="60"/>
        <w:ind w:left="510" w:hanging="510"/>
      </w:pPr>
      <w:r>
        <w:rPr>
          <w:b/>
          <w:i w:val="0"/>
        </w:rPr>
        <w:t>1.</w:t>
      </w:r>
      <w:r>
        <w:t xml:space="preserve"> Then together with the Lord they hurried to Murari's house; having sat there a little while, they went on to the dwelling of Vijaya</w:t>
      </w:r>
      <w:r>
        <w:rPr>
          <w:b w:val="0"/>
          <w:i w:val="0"/>
          <w:vertAlign w:val="superscript"/>
        </w:rPr>
        <w:t>1</w:t>
      </w:r>
      <w:r>
        <w:t>.</w:t>
      </w:r>
    </w:p>
    <w:p>
      <w:pPr>
        <w:pStyle w:val="Heading3"/>
      </w:pPr>
      <w:r>
        <w:t>Verse 2</w:t>
      </w:r>
    </w:p>
    <w:p>
      <w:pPr>
        <w:spacing w:after="60"/>
        <w:ind w:left="567"/>
      </w:pPr>
      <w:r>
        <w:rPr>
          <w:rFonts w:cs="Noto Serif Devanagari" w:hAnsi="Noto Serif Devanagari"/>
          <w:sz w:val="24"/>
        </w:rPr>
        <w:t>उषित्वा रजनीं तत्र प्रभाते भगवान्परः।</w:t>
      </w:r>
      <w:r>
        <w:br/>
      </w:r>
      <w:r>
        <w:rPr>
          <w:rFonts w:cs="Noto Serif Devanagari" w:hAnsi="Noto Serif Devanagari"/>
          <w:sz w:val="24"/>
        </w:rPr>
        <w:t>जगामोत्तरकं कूलं स जाह्नव्या भ्रमद्द्रुतम्॥२॥</w:t>
      </w:r>
    </w:p>
    <w:p>
      <w:pPr>
        <w:spacing w:after="60"/>
        <w:jc w:val="both"/>
      </w:pPr>
      <w:r>
        <w:rPr>
          <w:b w:val="0"/>
          <w:i/>
        </w:rPr>
        <w:t>uṣitvā rajanīṁ tatra prabhāte bhagavānparaḥ|</w:t>
      </w:r>
      <w:r>
        <w:br/>
      </w:r>
      <w:r>
        <w:rPr>
          <w:b w:val="0"/>
          <w:i/>
        </w:rPr>
        <w:t>jagāmottarakaṁ kūlaṁ sa jāhnavyā bhramaddrutam||2||</w:t>
      </w:r>
    </w:p>
    <w:p>
      <w:pPr>
        <w:spacing w:after="60"/>
        <w:jc w:val="both"/>
      </w:pPr>
      <w:r>
        <w:rPr>
          <w:b w:val="0"/>
          <w:i/>
        </w:rPr>
        <w:t>Word for word:</w:t>
      </w:r>
      <w:r>
        <w:t xml:space="preserve"> ushitva — having spent; rajanim — the night; tatra — there; prabhate — at dawn; bhagavan — Bhagavan; parah — the Supreme; jagama — went; uttarakam — northern; kulam — to the bank; sah — He; jahnavyah — of the Jahnavi; bhraman — wandering; drutam — swiftly.</w:t>
      </w:r>
    </w:p>
    <w:p>
      <w:pPr>
        <w:spacing w:after="60"/>
        <w:ind w:left="510" w:hanging="510"/>
      </w:pPr>
      <w:r>
        <w:rPr>
          <w:b/>
          <w:i w:val="0"/>
        </w:rPr>
        <w:t>2.</w:t>
      </w:r>
      <w:r>
        <w:t xml:space="preserve"> Having spent the night there, at dawn the Supreme Bhagavan went to the northern bank of the Jahnavi and roamed swiftly about.</w:t>
      </w:r>
    </w:p>
    <w:p>
      <w:pPr>
        <w:pStyle w:val="Heading3"/>
      </w:pPr>
      <w:r>
        <w:t>Verse 3</w:t>
      </w:r>
    </w:p>
    <w:p>
      <w:pPr>
        <w:spacing w:after="60"/>
        <w:ind w:left="567"/>
      </w:pPr>
      <w:r>
        <w:rPr>
          <w:rFonts w:cs="Noto Serif Devanagari" w:hAnsi="Noto Serif Devanagari"/>
          <w:sz w:val="24"/>
        </w:rPr>
        <w:t>ब्राह्मणाः साधवः शान्ता विनयेन द्विजोत्तमाः।</w:t>
      </w:r>
      <w:r>
        <w:br/>
      </w:r>
      <w:r>
        <w:rPr>
          <w:rFonts w:cs="Noto Serif Devanagari" w:hAnsi="Noto Serif Devanagari"/>
          <w:sz w:val="24"/>
        </w:rPr>
        <w:t>ऊचुः प्रसीद भगवन्नागच्छ स्वगृहं पुनः॥३॥</w:t>
      </w:r>
    </w:p>
    <w:p>
      <w:pPr>
        <w:spacing w:after="60"/>
        <w:jc w:val="both"/>
      </w:pPr>
      <w:r>
        <w:rPr>
          <w:b w:val="0"/>
          <w:i/>
        </w:rPr>
        <w:t>brāhmaṇāḥ sādhavaḥ śāntā vinayena dvijottamāḥ|</w:t>
      </w:r>
      <w:r>
        <w:br/>
      </w:r>
      <w:r>
        <w:rPr>
          <w:b w:val="0"/>
          <w:i/>
        </w:rPr>
        <w:t>ūcuḥ prasīda bhagavannāgaccha svagṛhaṁ punaḥ||3||</w:t>
      </w:r>
    </w:p>
    <w:p>
      <w:pPr>
        <w:spacing w:after="60"/>
        <w:jc w:val="both"/>
      </w:pPr>
      <w:r>
        <w:rPr>
          <w:b w:val="0"/>
          <w:i/>
        </w:rPr>
        <w:t>Word for word:</w:t>
      </w:r>
      <w:r>
        <w:t xml:space="preserve"> brahmanah — the brahmanas; sadhavah — saintly; shantah — peaceful; vinayena — humbly; dvija-uttamah — the best of the twice-born; uchuh — said; prasida — be gracious; bhagavan — O Bhagavan; agachchha — come; sva-griham — to Your home; punah — again.</w:t>
      </w:r>
    </w:p>
    <w:p>
      <w:pPr>
        <w:spacing w:after="60"/>
        <w:ind w:left="510" w:hanging="510"/>
      </w:pPr>
      <w:r>
        <w:rPr>
          <w:b/>
          <w:i w:val="0"/>
        </w:rPr>
        <w:t>3.</w:t>
      </w:r>
      <w:r>
        <w:t xml:space="preserve"> The saintly, peaceful brahmanas, the best of the twice-born, said humbly: "Be gracious, Bhagavan! Come back again to Your home."</w:t>
      </w:r>
    </w:p>
    <w:p>
      <w:pPr>
        <w:pStyle w:val="Heading3"/>
      </w:pPr>
      <w:r>
        <w:t>Verse 4</w:t>
      </w:r>
    </w:p>
    <w:p>
      <w:pPr>
        <w:spacing w:after="60"/>
        <w:ind w:left="567"/>
      </w:pPr>
      <w:r>
        <w:rPr>
          <w:rFonts w:cs="Noto Serif Devanagari" w:hAnsi="Noto Serif Devanagari"/>
          <w:sz w:val="24"/>
        </w:rPr>
        <w:t>तच्छ्रुत्वा विनयं तेषां करुणार्द्रो न्यवर्तत।</w:t>
      </w:r>
      <w:r>
        <w:br/>
      </w:r>
      <w:r>
        <w:rPr>
          <w:rFonts w:cs="Noto Serif Devanagari" w:hAnsi="Noto Serif Devanagari"/>
          <w:sz w:val="24"/>
        </w:rPr>
        <w:t>स्वभक्तहृदयानन्दः श्रीमान्विश्वम्भरः प्रभुः॥४॥</w:t>
      </w:r>
    </w:p>
    <w:p>
      <w:pPr>
        <w:spacing w:after="60"/>
        <w:jc w:val="both"/>
      </w:pPr>
      <w:r>
        <w:rPr>
          <w:b w:val="0"/>
          <w:i/>
        </w:rPr>
        <w:t>tacchrutvā vinayaṁ teṣāṁ karuṇārdro nyavartata|</w:t>
      </w:r>
      <w:r>
        <w:br/>
      </w:r>
      <w:r>
        <w:rPr>
          <w:b w:val="0"/>
          <w:i/>
        </w:rPr>
        <w:t>svabhaktahṛdayānandaḥ śrīmānviśvambharaḥ prabhuḥ||4||</w:t>
      </w:r>
    </w:p>
    <w:p>
      <w:pPr>
        <w:spacing w:after="60"/>
        <w:jc w:val="both"/>
      </w:pPr>
      <w:r>
        <w:rPr>
          <w:b w:val="0"/>
          <w:i/>
        </w:rPr>
        <w:t>Word for word:</w:t>
      </w:r>
      <w:r>
        <w:t xml:space="preserve"> tat — that; shrutva — hearing; vinayam — humble plea; tesham — their; karuna-ardrah — softened by compassion; nyavartata — turned back; sva-bhakta-hridaya-anandah — the joy of His devotees' hearts; shriman — the glorious; vishvambharah — Vishvambhara; prabhuh — the Lord.</w:t>
      </w:r>
    </w:p>
    <w:p>
      <w:pPr>
        <w:spacing w:after="60"/>
        <w:ind w:left="510" w:hanging="510"/>
      </w:pPr>
      <w:r>
        <w:rPr>
          <w:b/>
          <w:i w:val="0"/>
        </w:rPr>
        <w:t>4.</w:t>
      </w:r>
      <w:r>
        <w:t xml:space="preserve"> Hearing their humble plea, the glorious Lord Vishvambhara, the joy of His devotees' hearts, was softened by compassion and turned back.</w:t>
      </w:r>
    </w:p>
    <w:p>
      <w:pPr>
        <w:pStyle w:val="Heading3"/>
      </w:pPr>
      <w:r>
        <w:t>Verse 5</w:t>
      </w:r>
    </w:p>
    <w:p>
      <w:pPr>
        <w:spacing w:after="60"/>
        <w:ind w:left="567"/>
      </w:pPr>
      <w:r>
        <w:rPr>
          <w:rFonts w:cs="Noto Serif Devanagari" w:hAnsi="Noto Serif Devanagari"/>
          <w:sz w:val="24"/>
        </w:rPr>
        <w:t>ततस्ते हृष्टमनसस्त्यक्तशोका मुदान्विताः।</w:t>
      </w:r>
      <w:r>
        <w:br/>
      </w:r>
      <w:r>
        <w:rPr>
          <w:rFonts w:cs="Noto Serif Devanagari" w:hAnsi="Noto Serif Devanagari"/>
          <w:sz w:val="24"/>
        </w:rPr>
        <w:t>आजग्मुर्हरिणा सर्वे श्रीवासस्यालयं पुनः॥५॥</w:t>
      </w:r>
    </w:p>
    <w:p>
      <w:pPr>
        <w:spacing w:after="60"/>
        <w:jc w:val="both"/>
      </w:pPr>
      <w:r>
        <w:rPr>
          <w:b w:val="0"/>
          <w:i/>
        </w:rPr>
        <w:t>tataste hṛṣṭamanasastyaktaśokā mudānvitāḥ|</w:t>
      </w:r>
      <w:r>
        <w:br/>
      </w:r>
      <w:r>
        <w:rPr>
          <w:b w:val="0"/>
          <w:i/>
        </w:rPr>
        <w:t>ājagmurhariṇā sarve śrīvāsasyālayaṁ punaḥ||5||</w:t>
      </w:r>
    </w:p>
    <w:p>
      <w:pPr>
        <w:spacing w:after="60"/>
        <w:jc w:val="both"/>
      </w:pPr>
      <w:r>
        <w:rPr>
          <w:b w:val="0"/>
          <w:i/>
        </w:rPr>
        <w:t>Word for word:</w:t>
      </w:r>
      <w:r>
        <w:t xml:space="preserve"> tatah — then; te — they; hrishta-manasah — glad at heart; tyakta-shokah — their grief cast off; muda-anvitah — full of joy; ajagmuh — came; harina — with Hari; sarve — all; shrivasasya — of Srivasa; alayam — to the house; punah — again.</w:t>
      </w:r>
    </w:p>
    <w:p>
      <w:pPr>
        <w:spacing w:after="60"/>
        <w:ind w:left="510" w:hanging="510"/>
      </w:pPr>
      <w:r>
        <w:rPr>
          <w:b/>
          <w:i w:val="0"/>
        </w:rPr>
        <w:t>5.</w:t>
      </w:r>
      <w:r>
        <w:t xml:space="preserve"> And then all of them, glad at heart, their grief cast off, full of joy, came again with Hari to the house of Srivasa.</w:t>
      </w:r>
    </w:p>
    <w:p>
      <w:pPr>
        <w:pStyle w:val="Heading3"/>
      </w:pPr>
      <w:r>
        <w:t>Verse 6</w:t>
      </w:r>
    </w:p>
    <w:p>
      <w:pPr>
        <w:spacing w:after="60"/>
        <w:ind w:left="567"/>
      </w:pPr>
      <w:r>
        <w:rPr>
          <w:rFonts w:cs="Noto Serif Devanagari" w:hAnsi="Noto Serif Devanagari"/>
          <w:sz w:val="24"/>
        </w:rPr>
        <w:t>प्रोवाच भगवांस्तत्र सर्वेषामेव सन्निधौ।</w:t>
      </w:r>
      <w:r>
        <w:br/>
      </w:r>
      <w:r>
        <w:rPr>
          <w:rFonts w:cs="Noto Serif Devanagari" w:hAnsi="Noto Serif Devanagari"/>
          <w:sz w:val="24"/>
        </w:rPr>
        <w:t>शृणुध्वं वचनं मह्यं यूयं कृष्णरसप्रदाः॥६॥</w:t>
      </w:r>
    </w:p>
    <w:p>
      <w:pPr>
        <w:spacing w:after="60"/>
        <w:jc w:val="both"/>
      </w:pPr>
      <w:r>
        <w:rPr>
          <w:b w:val="0"/>
          <w:i/>
        </w:rPr>
        <w:t>provāca bhagavāṁstatra sarveṣāmeva sannidhau|</w:t>
      </w:r>
      <w:r>
        <w:br/>
      </w:r>
      <w:r>
        <w:rPr>
          <w:b w:val="0"/>
          <w:i/>
        </w:rPr>
        <w:t>śṛṇudhvaṁ vacanaṁ mahyaṁ yūyaṁ kṛṣṇarasapradāḥ||6||</w:t>
      </w:r>
    </w:p>
    <w:p>
      <w:pPr>
        <w:spacing w:after="60"/>
        <w:jc w:val="both"/>
      </w:pPr>
      <w:r>
        <w:rPr>
          <w:b w:val="0"/>
          <w:i/>
        </w:rPr>
        <w:t>Word for word:</w:t>
      </w:r>
      <w:r>
        <w:t xml:space="preserve"> provacha — said; bhagavan — Bhagavan; tatra — there; sarvesham eva — of all; sannidhau — in the presence; shrinudhvam — hear; vachanam — the word; mahyam — My; yuyam — you; krishna-rasa-pradah — givers of the rasa of Krishna.</w:t>
      </w:r>
    </w:p>
    <w:p>
      <w:pPr>
        <w:spacing w:after="60"/>
        <w:ind w:left="510" w:hanging="510"/>
      </w:pPr>
      <w:r>
        <w:rPr>
          <w:b/>
          <w:i w:val="0"/>
        </w:rPr>
        <w:t>6.</w:t>
      </w:r>
      <w:r>
        <w:t xml:space="preserve"> There Bhagavan said before them all: "Hear My word, you who give the rasa of Krishna.</w:t>
      </w:r>
    </w:p>
    <w:p>
      <w:pPr>
        <w:pStyle w:val="Heading3"/>
      </w:pPr>
      <w:r>
        <w:t>Verse 7</w:t>
      </w:r>
    </w:p>
    <w:p>
      <w:pPr>
        <w:spacing w:after="60"/>
        <w:ind w:left="567"/>
      </w:pPr>
      <w:r>
        <w:rPr>
          <w:rFonts w:cs="Noto Serif Devanagari" w:hAnsi="Noto Serif Devanagari"/>
          <w:sz w:val="24"/>
        </w:rPr>
        <w:t>मातरं संपरित्यज्य गते मयि दिगन्तरम्।</w:t>
      </w:r>
      <w:r>
        <w:br/>
      </w:r>
      <w:r>
        <w:rPr>
          <w:rFonts w:cs="Noto Serif Devanagari" w:hAnsi="Noto Serif Devanagari"/>
          <w:sz w:val="24"/>
        </w:rPr>
        <w:t>सर्वे मां संवदिष्यन्ति विरुद्धं कृतवानसौ॥७॥</w:t>
      </w:r>
    </w:p>
    <w:p>
      <w:pPr>
        <w:spacing w:after="60"/>
        <w:jc w:val="both"/>
      </w:pPr>
      <w:r>
        <w:rPr>
          <w:b w:val="0"/>
          <w:i/>
        </w:rPr>
        <w:t>mātaraṁ saṁparityajya gate mayi digantaram|</w:t>
      </w:r>
      <w:r>
        <w:br/>
      </w:r>
      <w:r>
        <w:rPr>
          <w:b w:val="0"/>
          <w:i/>
        </w:rPr>
        <w:t>sarve māṁ saṁvadiṣyanti viruddhaṁ kṛtavānasau||7||</w:t>
      </w:r>
    </w:p>
    <w:p>
      <w:pPr>
        <w:spacing w:after="60"/>
        <w:jc w:val="both"/>
      </w:pPr>
      <w:r>
        <w:rPr>
          <w:b w:val="0"/>
          <w:i/>
        </w:rPr>
        <w:t>Word for word:</w:t>
      </w:r>
      <w:r>
        <w:t xml:space="preserve"> mataram — His mother; samparityajya — having abandoned; gate mayi — when I have gone; dik-antaram — to distant lands; sarve — all; mam — of Me; samvadishyanti — will say; viruddham — what is wrong; kritavan — has done; asau — He.</w:t>
      </w:r>
    </w:p>
    <w:p>
      <w:pPr>
        <w:spacing w:after="60"/>
        <w:ind w:left="510" w:hanging="510"/>
      </w:pPr>
      <w:r>
        <w:rPr>
          <w:b/>
          <w:i w:val="0"/>
        </w:rPr>
        <w:t>7.</w:t>
      </w:r>
      <w:r>
        <w:t xml:space="preserve"> When I abandon My mother and go away to distant lands, everyone will say of Me: 'He has done wrong.'"</w:t>
      </w:r>
      <w:r>
        <w:rPr>
          <w:b w:val="0"/>
          <w:i w:val="0"/>
          <w:vertAlign w:val="superscript"/>
        </w:rPr>
        <w:t>2</w:t>
      </w:r>
    </w:p>
    <w:p>
      <w:pPr>
        <w:pStyle w:val="Heading3"/>
      </w:pPr>
      <w:r>
        <w:t>Verse 8</w:t>
      </w:r>
    </w:p>
    <w:p>
      <w:pPr>
        <w:spacing w:after="60"/>
        <w:ind w:left="567"/>
      </w:pPr>
      <w:r>
        <w:rPr>
          <w:rFonts w:cs="Noto Serif Devanagari" w:hAnsi="Noto Serif Devanagari"/>
          <w:sz w:val="24"/>
        </w:rPr>
        <w:t>मुरारिः प्राह तं श्रुत्वा मैवं नाथ वदिष्यति।</w:t>
      </w:r>
      <w:r>
        <w:br/>
      </w:r>
      <w:r>
        <w:rPr>
          <w:rFonts w:cs="Noto Serif Devanagari" w:hAnsi="Noto Serif Devanagari"/>
          <w:sz w:val="24"/>
        </w:rPr>
        <w:t>कश्चिज्जनो न शक्नोति जीवो वक्तुं सनातनम्॥८॥</w:t>
      </w:r>
    </w:p>
    <w:p>
      <w:pPr>
        <w:spacing w:after="60"/>
        <w:jc w:val="both"/>
      </w:pPr>
      <w:r>
        <w:rPr>
          <w:b w:val="0"/>
          <w:i/>
        </w:rPr>
        <w:t>murāriḥ prāha taṁ śrutvā maivaṁ nātha vadiṣyati|</w:t>
      </w:r>
      <w:r>
        <w:br/>
      </w:r>
      <w:r>
        <w:rPr>
          <w:b w:val="0"/>
          <w:i/>
        </w:rPr>
        <w:t>kaścijjano na śaknoti jīvo vaktuṁ sanātanam||8||</w:t>
      </w:r>
    </w:p>
    <w:p>
      <w:pPr>
        <w:spacing w:after="60"/>
        <w:jc w:val="both"/>
      </w:pPr>
      <w:r>
        <w:rPr>
          <w:b w:val="0"/>
          <w:i/>
        </w:rPr>
        <w:t>Word for word:</w:t>
      </w:r>
      <w:r>
        <w:t xml:space="preserve"> murarih — Murari; praha — said; tam — that; shrutva — hearing; ma evam — not so; natha — O Lord; vadishyati — will speak; kashchit — any; janah — person; na shaknoti — cannot; jivah — a living being; vaktum — speak; sanatanam — of the Eternal One.</w:t>
      </w:r>
    </w:p>
    <w:p>
      <w:pPr>
        <w:spacing w:after="60"/>
        <w:ind w:left="510" w:hanging="510"/>
      </w:pPr>
      <w:r>
        <w:rPr>
          <w:b/>
          <w:i w:val="0"/>
        </w:rPr>
        <w:t>8.</w:t>
      </w:r>
      <w:r>
        <w:t xml:space="preserve"> Hearing this, Murari said: "No, Lord, no one will say so. No person, no living being, is able to speak thus of the Eternal One."</w:t>
      </w:r>
    </w:p>
    <w:p>
      <w:pPr>
        <w:pStyle w:val="Heading3"/>
      </w:pPr>
      <w:r>
        <w:t>Verse 9</w:t>
      </w:r>
    </w:p>
    <w:p>
      <w:pPr>
        <w:spacing w:after="60"/>
        <w:ind w:left="567"/>
      </w:pPr>
      <w:r>
        <w:rPr>
          <w:rFonts w:cs="Noto Serif Devanagari" w:hAnsi="Noto Serif Devanagari"/>
          <w:sz w:val="24"/>
        </w:rPr>
        <w:t>तस्य तद्वचनं श्रुत्वा भगवांस्तं मुरारिकम्।</w:t>
      </w:r>
      <w:r>
        <w:br/>
      </w:r>
      <w:r>
        <w:rPr>
          <w:rFonts w:cs="Noto Serif Devanagari" w:hAnsi="Noto Serif Devanagari"/>
          <w:sz w:val="24"/>
        </w:rPr>
        <w:t>आलिङ्ग्य वरबाहुभ्यां हृषितः प्राविशद्गृहम्॥९॥</w:t>
      </w:r>
    </w:p>
    <w:p>
      <w:pPr>
        <w:spacing w:after="60"/>
        <w:jc w:val="both"/>
      </w:pPr>
      <w:r>
        <w:rPr>
          <w:b w:val="0"/>
          <w:i/>
        </w:rPr>
        <w:t>tasya tadvacanaṁ śrutvā bhagavāṁstaṁ murārikam|</w:t>
      </w:r>
      <w:r>
        <w:br/>
      </w:r>
      <w:r>
        <w:rPr>
          <w:b w:val="0"/>
          <w:i/>
        </w:rPr>
        <w:t>āliṅgya varabāhubhyāṁ hṛṣitaḥ prāviśadgṛham||9||</w:t>
      </w:r>
    </w:p>
    <w:p>
      <w:pPr>
        <w:spacing w:after="60"/>
        <w:jc w:val="both"/>
      </w:pPr>
      <w:r>
        <w:rPr>
          <w:b w:val="0"/>
          <w:i/>
        </w:rPr>
        <w:t>Word for word:</w:t>
      </w:r>
      <w:r>
        <w:t xml:space="preserve"> tasya — his; tat-vachanam — those words; shrutva — hearing; bhagavan — Bhagavan; tam — that; murarikam — humble Murari; alingya — embracing; vara-bahubhyam — with His beautiful arms; hrishitah — delighted; pravishat — entered; griham — the house.</w:t>
      </w:r>
    </w:p>
    <w:p>
      <w:pPr>
        <w:spacing w:after="60"/>
        <w:ind w:left="510" w:hanging="510"/>
      </w:pPr>
      <w:r>
        <w:rPr>
          <w:b/>
          <w:i w:val="0"/>
        </w:rPr>
        <w:t>9.</w:t>
      </w:r>
      <w:r>
        <w:t xml:space="preserve"> Hearing these words of his, Bhagavan, delighted, embraced humble Murari with His beautiful arms and entered the house.</w:t>
      </w:r>
    </w:p>
    <w:p>
      <w:pPr>
        <w:pStyle w:val="Heading3"/>
      </w:pPr>
      <w:r>
        <w:t>Verse 10</w:t>
      </w:r>
    </w:p>
    <w:p>
      <w:pPr>
        <w:spacing w:after="60"/>
        <w:ind w:left="567"/>
      </w:pPr>
      <w:r>
        <w:rPr>
          <w:rFonts w:cs="Noto Serif Devanagari" w:hAnsi="Noto Serif Devanagari"/>
          <w:sz w:val="24"/>
        </w:rPr>
        <w:t>ततः प्रमुदितो वैद्यः पुलकावलिमुद्वहन्।</w:t>
      </w:r>
      <w:r>
        <w:br/>
      </w:r>
      <w:r>
        <w:rPr>
          <w:rFonts w:cs="Noto Serif Devanagari" w:hAnsi="Noto Serif Devanagari"/>
          <w:sz w:val="24"/>
        </w:rPr>
        <w:t>पपाठ श्लोकमेकं च प्राचीनं यच्छृणुष्व तत्॥१०॥</w:t>
      </w:r>
    </w:p>
    <w:p>
      <w:pPr>
        <w:spacing w:after="60"/>
        <w:jc w:val="both"/>
      </w:pPr>
      <w:r>
        <w:rPr>
          <w:b w:val="0"/>
          <w:i/>
        </w:rPr>
        <w:t>tataḥ pramudito vaidyaḥ pulakāvalimudvahan|</w:t>
      </w:r>
      <w:r>
        <w:br/>
      </w:r>
      <w:r>
        <w:rPr>
          <w:b w:val="0"/>
          <w:i/>
        </w:rPr>
        <w:t>papāṭha ślokamekaṁ ca prācīnaṁ yacchṛṇuṣva tat||10||</w:t>
      </w:r>
    </w:p>
    <w:p>
      <w:pPr>
        <w:spacing w:after="60"/>
        <w:jc w:val="both"/>
      </w:pPr>
      <w:r>
        <w:rPr>
          <w:b w:val="0"/>
          <w:i/>
        </w:rPr>
        <w:t>Word for word:</w:t>
      </w:r>
      <w:r>
        <w:t xml:space="preserve"> tatah — then; pramuditah — overjoyed; vaidyah — the physician; pulaka-avalim — rows of bristling hair; udvahan — bearing; papatha — recited; shlokam — a verse; ekam — one; cha — and; prachinam — ancient; yat — which; shrinushva — hear; tat — it.</w:t>
      </w:r>
    </w:p>
    <w:p>
      <w:pPr>
        <w:spacing w:after="60"/>
        <w:ind w:left="510" w:hanging="510"/>
      </w:pPr>
      <w:r>
        <w:rPr>
          <w:b/>
          <w:i w:val="0"/>
        </w:rPr>
        <w:t>10.</w:t>
      </w:r>
      <w:r>
        <w:t xml:space="preserve"> Then the physician, overjoyed, the hair of his body standing in rows, recited an ancient verse — hear it:</w:t>
      </w:r>
    </w:p>
    <w:p>
      <w:pPr>
        <w:pStyle w:val="Heading3"/>
      </w:pPr>
      <w:r>
        <w:t>Verse 11</w:t>
      </w:r>
    </w:p>
    <w:p>
      <w:pPr>
        <w:spacing w:after="60"/>
        <w:ind w:left="567"/>
      </w:pPr>
      <w:r>
        <w:rPr>
          <w:rFonts w:cs="Noto Serif Devanagari" w:hAnsi="Noto Serif Devanagari"/>
          <w:sz w:val="24"/>
        </w:rPr>
        <w:t>क्वाहं दरिद्रः पापीयान्क्व कृष्णः श्रीनिकेतनः।</w:t>
      </w:r>
      <w:r>
        <w:br/>
      </w:r>
      <w:r>
        <w:rPr>
          <w:rFonts w:cs="Noto Serif Devanagari" w:hAnsi="Noto Serif Devanagari"/>
          <w:sz w:val="24"/>
        </w:rPr>
        <w:t>ब्रह्मबन्धुरिति स्माहं बाहुभ्यां परिरम्भितः॥११॥</w:t>
      </w:r>
    </w:p>
    <w:p>
      <w:pPr>
        <w:spacing w:after="60"/>
        <w:jc w:val="both"/>
      </w:pPr>
      <w:r>
        <w:rPr>
          <w:b w:val="0"/>
          <w:i/>
        </w:rPr>
        <w:t>kvāhaṁ daridraḥ pāpīyānkva kṛṣṇaḥ śrīniketanaḥ|</w:t>
      </w:r>
      <w:r>
        <w:br/>
      </w:r>
      <w:r>
        <w:rPr>
          <w:b w:val="0"/>
          <w:i/>
        </w:rPr>
        <w:t>brahmabandhuriti smāhaṁ bāhubhyāṁ parirambhitaḥ||11||</w:t>
      </w:r>
    </w:p>
    <w:p>
      <w:pPr>
        <w:spacing w:after="60"/>
        <w:jc w:val="both"/>
      </w:pPr>
      <w:r>
        <w:rPr>
          <w:b w:val="0"/>
          <w:i/>
        </w:rPr>
        <w:t>Word for word:</w:t>
      </w:r>
      <w:r>
        <w:t xml:space="preserve"> kva — where; aham — I; daridrah — a pauper; papiyan — most sinful; kva — and where; krishnah — Krishna; shri-niketanah — the abode of Shri (Lakshmi); brahma-bandhuh — a brahmana by birth alone; iti — as; sma — indeed; aham — I; bahubhyam — with His arms; parirambhitah — was embraced.</w:t>
      </w:r>
    </w:p>
    <w:p>
      <w:pPr>
        <w:spacing w:after="60"/>
        <w:ind w:left="510" w:hanging="510"/>
      </w:pPr>
      <w:r>
        <w:rPr>
          <w:b/>
          <w:i w:val="0"/>
        </w:rPr>
        <w:t>11.</w:t>
      </w:r>
      <w:r>
        <w:t xml:space="preserve"> "Where am I, a pauper, most sinful, and where is Krishna, the abode of Shri! And yet me, a brahmana by birth alone, He embraced with His arms."</w:t>
      </w:r>
      <w:r>
        <w:rPr>
          <w:b w:val="0"/>
          <w:i w:val="0"/>
          <w:vertAlign w:val="superscript"/>
        </w:rPr>
        <w:t>3</w:t>
      </w:r>
    </w:p>
    <w:p>
      <w:pPr>
        <w:pStyle w:val="Heading3"/>
      </w:pPr>
      <w:r>
        <w:t>Verse 12</w:t>
      </w:r>
    </w:p>
    <w:p>
      <w:pPr>
        <w:spacing w:after="60"/>
        <w:ind w:left="567"/>
      </w:pPr>
      <w:r>
        <w:rPr>
          <w:rFonts w:cs="Noto Serif Devanagari" w:hAnsi="Noto Serif Devanagari"/>
          <w:sz w:val="24"/>
        </w:rPr>
        <w:t>तच्छ्रुत्वाश्चर्यमखिलं भावं सन्दर्शयन्प्रभुः।</w:t>
      </w:r>
      <w:r>
        <w:br/>
      </w:r>
      <w:r>
        <w:rPr>
          <w:rFonts w:cs="Noto Serif Devanagari" w:hAnsi="Noto Serif Devanagari"/>
          <w:sz w:val="24"/>
        </w:rPr>
        <w:t>रराज सहसा देवः सहस्रार्चिःसमप्रभः॥१२॥</w:t>
      </w:r>
    </w:p>
    <w:p>
      <w:pPr>
        <w:spacing w:after="60"/>
        <w:jc w:val="both"/>
      </w:pPr>
      <w:r>
        <w:rPr>
          <w:b w:val="0"/>
          <w:i/>
        </w:rPr>
        <w:t>tacchrutvāścaryamakhilaṁ bhāvaṁ sandarśayanprabhuḥ|</w:t>
      </w:r>
      <w:r>
        <w:br/>
      </w:r>
      <w:r>
        <w:rPr>
          <w:b w:val="0"/>
          <w:i/>
        </w:rPr>
        <w:t>rarāja sahasā devaḥ sahasrārciḥsamaprabhaḥ||12||</w:t>
      </w:r>
    </w:p>
    <w:p>
      <w:pPr>
        <w:spacing w:after="60"/>
        <w:jc w:val="both"/>
      </w:pPr>
      <w:r>
        <w:rPr>
          <w:b w:val="0"/>
          <w:i/>
        </w:rPr>
        <w:t>Word for word:</w:t>
      </w:r>
      <w:r>
        <w:t xml:space="preserve"> tat — that; shrutva — hearing; ashcharyam — wondrous; akhilam — complete; bhavam — state; sandarshayan — revealing; prabhuh — the Lord; raraja — shone; sahasa — suddenly; devah — the Lord; sahasra-archih-sama-prabhah — with splendour like the thousand-rayed (sun).</w:t>
      </w:r>
    </w:p>
    <w:p>
      <w:pPr>
        <w:spacing w:after="60"/>
        <w:ind w:left="510" w:hanging="510"/>
      </w:pPr>
      <w:r>
        <w:rPr>
          <w:b/>
          <w:i w:val="0"/>
        </w:rPr>
        <w:t>12.</w:t>
      </w:r>
      <w:r>
        <w:t xml:space="preserve"> Hearing this, the Lord revealed a wondrous and complete state and suddenly shone forth, His splendour like that of the thousand-rayed sun.</w:t>
      </w:r>
    </w:p>
    <w:p>
      <w:pPr>
        <w:pStyle w:val="Heading3"/>
      </w:pPr>
      <w:r>
        <w:t>Verse 13</w:t>
      </w:r>
    </w:p>
    <w:p>
      <w:pPr>
        <w:spacing w:after="60"/>
        <w:ind w:left="567"/>
      </w:pPr>
      <w:r>
        <w:rPr>
          <w:rFonts w:cs="Noto Serif Devanagari" w:hAnsi="Noto Serif Devanagari"/>
          <w:sz w:val="24"/>
        </w:rPr>
        <w:t>उपविश्यासने देवः प्रोवाच मधुराक्षरम्।</w:t>
      </w:r>
      <w:r>
        <w:br/>
      </w:r>
      <w:r>
        <w:rPr>
          <w:rFonts w:cs="Noto Serif Devanagari" w:hAnsi="Noto Serif Devanagari"/>
          <w:sz w:val="24"/>
        </w:rPr>
        <w:t>इदं देहं विजानीहि सच्चिद्घनमनुत्तमम्॥१३॥</w:t>
      </w:r>
    </w:p>
    <w:p>
      <w:pPr>
        <w:spacing w:after="60"/>
        <w:jc w:val="both"/>
      </w:pPr>
      <w:r>
        <w:rPr>
          <w:b w:val="0"/>
          <w:i/>
        </w:rPr>
        <w:t>upaviśyāsane devaḥ provāca madhurākṣaram|</w:t>
      </w:r>
      <w:r>
        <w:br/>
      </w:r>
      <w:r>
        <w:rPr>
          <w:b w:val="0"/>
          <w:i/>
        </w:rPr>
        <w:t>idaṁ dehaṁ vijānīhi saccidghanamanuttamam||13||</w:t>
      </w:r>
    </w:p>
    <w:p>
      <w:pPr>
        <w:spacing w:after="60"/>
        <w:jc w:val="both"/>
      </w:pPr>
      <w:r>
        <w:rPr>
          <w:b w:val="0"/>
          <w:i/>
        </w:rPr>
        <w:t>Word for word:</w:t>
      </w:r>
      <w:r>
        <w:t xml:space="preserve"> upavishya — sitting; asane — on the seat; devah — the Lord; provacha — spoke; madhura-aksharam — in sweet words; idam — this; deham — body; vijanihi — know; sat-chit-ghanam — concentrated being and consciousness; anuttamam — supreme.</w:t>
      </w:r>
    </w:p>
    <w:p>
      <w:pPr>
        <w:spacing w:after="60"/>
        <w:ind w:left="510" w:hanging="510"/>
      </w:pPr>
      <w:r>
        <w:rPr>
          <w:b/>
          <w:i w:val="0"/>
        </w:rPr>
        <w:t>13.</w:t>
      </w:r>
      <w:r>
        <w:t xml:space="preserve"> Sitting down on His seat, the Lord spoke sweetly: "Know this body to be the supreme concentration of being and consciousness."</w:t>
      </w:r>
    </w:p>
    <w:p>
      <w:pPr>
        <w:pStyle w:val="Heading3"/>
      </w:pPr>
      <w:r>
        <w:t>Verse 14</w:t>
      </w:r>
    </w:p>
    <w:p>
      <w:pPr>
        <w:spacing w:after="60"/>
        <w:ind w:left="567"/>
      </w:pPr>
      <w:r>
        <w:rPr>
          <w:rFonts w:cs="Noto Serif Devanagari" w:hAnsi="Noto Serif Devanagari"/>
          <w:sz w:val="24"/>
        </w:rPr>
        <w:t>ततस्ते मुदिताः सर्वे बभूवुः पुलकाञ्चिताः।</w:t>
      </w:r>
      <w:r>
        <w:br/>
      </w:r>
      <w:r>
        <w:rPr>
          <w:rFonts w:cs="Noto Serif Devanagari" w:hAnsi="Noto Serif Devanagari"/>
          <w:sz w:val="24"/>
        </w:rPr>
        <w:t>श्रीवासपण्डितस्तत्र स्नापयामास तं प्रभुम्॥१४॥</w:t>
      </w:r>
    </w:p>
    <w:p>
      <w:pPr>
        <w:spacing w:after="60"/>
        <w:jc w:val="both"/>
      </w:pPr>
      <w:r>
        <w:rPr>
          <w:b w:val="0"/>
          <w:i/>
        </w:rPr>
        <w:t>tataste muditāḥ sarve babhūvuḥ pulakāñcitāḥ|</w:t>
      </w:r>
      <w:r>
        <w:br/>
      </w:r>
      <w:r>
        <w:rPr>
          <w:b w:val="0"/>
          <w:i/>
        </w:rPr>
        <w:t>śrīvāsapaṇḍitastatra snāpayāmāsa taṁ prabhum||14||</w:t>
      </w:r>
    </w:p>
    <w:p>
      <w:pPr>
        <w:spacing w:after="60"/>
        <w:jc w:val="both"/>
      </w:pPr>
      <w:r>
        <w:rPr>
          <w:b w:val="0"/>
          <w:i/>
        </w:rPr>
        <w:t>Word for word:</w:t>
      </w:r>
      <w:r>
        <w:t xml:space="preserve"> tatah — then; te — they; muditah — delighted; sarve — all; babhuvuh — became; pulaka-anchitah — covered with bristling hair; shrivasa-panditah — Srivasa Pandita; tatra — there; snapayam asa — bathed; tam — that; prabhum — Lord.</w:t>
      </w:r>
    </w:p>
    <w:p>
      <w:pPr>
        <w:spacing w:after="60"/>
        <w:ind w:left="510" w:hanging="510"/>
      </w:pPr>
      <w:r>
        <w:rPr>
          <w:b/>
          <w:i w:val="0"/>
        </w:rPr>
        <w:t>14.</w:t>
      </w:r>
      <w:r>
        <w:t xml:space="preserve"> And all of them rejoiced, and the hair of their bodies stood on end. Then Srivasa Pandita bathed the Lord</w:t>
      </w:r>
    </w:p>
    <w:p>
      <w:pPr>
        <w:pStyle w:val="Heading3"/>
      </w:pPr>
      <w:r>
        <w:t>Verse 15</w:t>
      </w:r>
    </w:p>
    <w:p>
      <w:pPr>
        <w:spacing w:after="60"/>
        <w:ind w:left="567"/>
      </w:pPr>
      <w:r>
        <w:rPr>
          <w:rFonts w:cs="Noto Serif Devanagari" w:hAnsi="Noto Serif Devanagari"/>
          <w:sz w:val="24"/>
        </w:rPr>
        <w:t>स्वर्नदीस्वच्छसलिलैः पूजां चक्रे यथाविधि।</w:t>
      </w:r>
      <w:r>
        <w:br/>
      </w:r>
      <w:r>
        <w:rPr>
          <w:rFonts w:cs="Noto Serif Devanagari" w:hAnsi="Noto Serif Devanagari"/>
          <w:sz w:val="24"/>
        </w:rPr>
        <w:t>नित्यानन्दो महातेजाश्छत्रं शिरस्यधारयत्॥१५॥</w:t>
      </w:r>
    </w:p>
    <w:p>
      <w:pPr>
        <w:spacing w:after="60"/>
        <w:jc w:val="both"/>
      </w:pPr>
      <w:r>
        <w:rPr>
          <w:b w:val="0"/>
          <w:i/>
        </w:rPr>
        <w:t>svarnadīsvacchasalilaiḥ pūjāṁ cakre yathāvidhi|</w:t>
      </w:r>
      <w:r>
        <w:br/>
      </w:r>
      <w:r>
        <w:rPr>
          <w:b w:val="0"/>
          <w:i/>
        </w:rPr>
        <w:t>nityānando mahātejāśchatraṁ śirasyadhārayat||15||</w:t>
      </w:r>
    </w:p>
    <w:p>
      <w:pPr>
        <w:spacing w:after="60"/>
        <w:jc w:val="both"/>
      </w:pPr>
      <w:r>
        <w:rPr>
          <w:b w:val="0"/>
          <w:i/>
        </w:rPr>
        <w:t>Word for word:</w:t>
      </w:r>
      <w:r>
        <w:t xml:space="preserve"> svar-nadi-svachchha-salilaih — with the clear waters of the heavenly river; pujam — worship; chakre — performed; yatha-vidhi — according to rule; nityanandah — Nityananda; maha-tejah — of great splendour; chhatram — an umbrella; shirasi — over the head; adharayat — held.</w:t>
      </w:r>
    </w:p>
    <w:p>
      <w:pPr>
        <w:spacing w:after="60"/>
        <w:ind w:left="510" w:hanging="510"/>
      </w:pPr>
      <w:r>
        <w:rPr>
          <w:b/>
          <w:i w:val="0"/>
        </w:rPr>
        <w:t>15.</w:t>
      </w:r>
      <w:r>
        <w:t xml:space="preserve"> with the clear waters of the heavenly river and worshipped Him according to rule; Nityananda, of great splendour, held an umbrella over His head.</w:t>
      </w:r>
    </w:p>
    <w:p>
      <w:pPr>
        <w:pStyle w:val="Heading3"/>
      </w:pPr>
      <w:r>
        <w:t>Verse 16</w:t>
      </w:r>
    </w:p>
    <w:p>
      <w:pPr>
        <w:spacing w:after="60"/>
        <w:ind w:left="567"/>
      </w:pPr>
      <w:r>
        <w:rPr>
          <w:rFonts w:cs="Noto Serif Devanagari" w:hAnsi="Noto Serif Devanagari"/>
          <w:sz w:val="24"/>
        </w:rPr>
        <w:t>गदाधरश्च ताम्बूलं ददाति श्रीमुखोपरि।</w:t>
      </w:r>
      <w:r>
        <w:br/>
      </w:r>
      <w:r>
        <w:rPr>
          <w:rFonts w:cs="Noto Serif Devanagari" w:hAnsi="Noto Serif Devanagari"/>
          <w:sz w:val="24"/>
        </w:rPr>
        <w:t>केचित्सेवन्ते तं देवं चामरव्यजनादिभिः॥१६॥</w:t>
      </w:r>
    </w:p>
    <w:p>
      <w:pPr>
        <w:spacing w:after="60"/>
        <w:jc w:val="both"/>
      </w:pPr>
      <w:r>
        <w:rPr>
          <w:b w:val="0"/>
          <w:i/>
        </w:rPr>
        <w:t>gadādharaśca tāmbūlaṁ dadāti śrīmukhopari|</w:t>
      </w:r>
      <w:r>
        <w:br/>
      </w:r>
      <w:r>
        <w:rPr>
          <w:b w:val="0"/>
          <w:i/>
        </w:rPr>
        <w:t>kecitsevante taṁ devaṁ cāmaravyajanādibhiḥ||16||</w:t>
      </w:r>
    </w:p>
    <w:p>
      <w:pPr>
        <w:spacing w:after="60"/>
        <w:jc w:val="both"/>
      </w:pPr>
      <w:r>
        <w:rPr>
          <w:b w:val="0"/>
          <w:i/>
        </w:rPr>
        <w:t>Word for word:</w:t>
      </w:r>
      <w:r>
        <w:t xml:space="preserve"> gadadharah — Gadadhara; cha — and; tambulam — betel; dadati — gives; shri-mukha-upari — to the beautiful mouth; kechit — some; sevante — serve; tam — that; devam — Lord; chamara-vyajana-adibhih — with chamara whisks, fans and the like.</w:t>
      </w:r>
    </w:p>
    <w:p>
      <w:pPr>
        <w:spacing w:after="60"/>
        <w:ind w:left="510" w:hanging="510"/>
      </w:pPr>
      <w:r>
        <w:rPr>
          <w:b/>
          <w:i w:val="0"/>
        </w:rPr>
        <w:t>16.</w:t>
      </w:r>
      <w:r>
        <w:t xml:space="preserve"> Gadadhara offers betel to His beautiful lips, and others serve the Lord with chamara whisks, fans and the like.</w:t>
      </w:r>
    </w:p>
    <w:p>
      <w:pPr>
        <w:pStyle w:val="Heading3"/>
      </w:pPr>
      <w:r>
        <w:t>Verse 17</w:t>
      </w:r>
    </w:p>
    <w:p>
      <w:pPr>
        <w:spacing w:after="60"/>
        <w:ind w:left="567"/>
      </w:pPr>
      <w:r>
        <w:rPr>
          <w:rFonts w:cs="Noto Serif Devanagari" w:hAnsi="Noto Serif Devanagari"/>
          <w:sz w:val="24"/>
        </w:rPr>
        <w:t>सङ्कीर्तनरसे मग्ना हरिं गायन्ति सर्वतः।</w:t>
      </w:r>
      <w:r>
        <w:br/>
      </w:r>
      <w:r>
        <w:rPr>
          <w:rFonts w:cs="Noto Serif Devanagari" w:hAnsi="Noto Serif Devanagari"/>
          <w:sz w:val="24"/>
        </w:rPr>
        <w:t>एवं कौतुकमापन्ना विस्मिता ननृतुर्जगुः॥१७॥</w:t>
      </w:r>
    </w:p>
    <w:p>
      <w:pPr>
        <w:spacing w:after="60"/>
        <w:jc w:val="both"/>
      </w:pPr>
      <w:r>
        <w:rPr>
          <w:b w:val="0"/>
          <w:i/>
        </w:rPr>
        <w:t>saṅkīrtanarase magnā hariṁ gāyanti sarvataḥ|</w:t>
      </w:r>
      <w:r>
        <w:br/>
      </w:r>
      <w:r>
        <w:rPr>
          <w:b w:val="0"/>
          <w:i/>
        </w:rPr>
        <w:t>evaṁ kautukamāpannā vismitā nanṛturjaguḥ||17||</w:t>
      </w:r>
    </w:p>
    <w:p>
      <w:pPr>
        <w:spacing w:after="60"/>
        <w:jc w:val="both"/>
      </w:pPr>
      <w:r>
        <w:rPr>
          <w:b w:val="0"/>
          <w:i/>
        </w:rPr>
        <w:t>Word for word:</w:t>
      </w:r>
      <w:r>
        <w:t xml:space="preserve"> sankirtana-rase — in the rasa of sankirtana; magnah — immersed; harim — of Hari; gayanti — sing; sarvatah — on every side; evam — thus; kautukam — rapture; apannah — having entered; vismitah — amazed; nanrituh — danced; jaguh — sang.</w:t>
      </w:r>
    </w:p>
    <w:p>
      <w:pPr>
        <w:spacing w:after="60"/>
        <w:ind w:left="510" w:hanging="510"/>
      </w:pPr>
      <w:r>
        <w:rPr>
          <w:b/>
          <w:i w:val="0"/>
        </w:rPr>
        <w:t>17.</w:t>
      </w:r>
      <w:r>
        <w:t xml:space="preserve"> Immersed in the rasa of sankirtana, they sing of Hari on every side; and so, in rapture and amazement, they danced and sang.</w:t>
      </w:r>
    </w:p>
    <w:p>
      <w:pPr>
        <w:spacing w:after="60"/>
        <w:jc w:val="both"/>
      </w:pPr>
      <w:r>
        <w:rPr>
          <w:b w:val="0"/>
          <w:i/>
        </w:rPr>
        <w:t>Thus ends the twelfth sarga, "The Great Manifestation and the Ablution" (Mahaprakasha-abhisheka), of the second prakrama of the poem "Sri Krishna-chaitanya-charitamrita."</w:t>
      </w:r>
    </w:p>
    <w:p>
      <w:pPr>
        <w:spacing w:after="60"/>
        <w:ind w:left="283"/>
      </w:pPr>
      <w:r>
        <w:rPr>
          <w:b/>
          <w:i w:val="0"/>
          <w:sz w:val="18"/>
        </w:rPr>
        <w:t>1.</w:t>
      </w:r>
      <w:r>
        <w:rPr>
          <w:sz w:val="18"/>
        </w:rPr>
        <w:t xml:space="preserve"> Vijaya is apparently Vijaya Dasa, a devotee of Navadvipa and a copyist of books.</w:t>
      </w:r>
    </w:p>
    <w:p>
      <w:pPr>
        <w:spacing w:after="60"/>
        <w:ind w:left="283"/>
      </w:pPr>
      <w:r>
        <w:rPr>
          <w:b/>
          <w:i w:val="0"/>
          <w:sz w:val="18"/>
        </w:rPr>
        <w:t>2.</w:t>
      </w:r>
      <w:r>
        <w:rPr>
          <w:sz w:val="18"/>
        </w:rPr>
        <w:t xml:space="preserve"> The Lord is already contemplating sannyasa, for which He will have to leave His mother.</w:t>
      </w:r>
    </w:p>
    <w:p>
      <w:pPr>
        <w:spacing w:after="60"/>
        <w:ind w:left="283"/>
      </w:pPr>
      <w:r>
        <w:rPr>
          <w:b/>
          <w:i w:val="0"/>
          <w:sz w:val="18"/>
        </w:rPr>
        <w:t>3.</w:t>
      </w:r>
      <w:r>
        <w:rPr>
          <w:sz w:val="18"/>
        </w:rPr>
        <w:t xml:space="preserve"> Bhagavata Purana 10.81.16 — the words of the poor brahmana Sudama, whom Krishna embraced. Murari applies them to himself.</w:t>
      </w:r>
    </w:p>
    <w:p>
      <w:pPr>
        <w:pStyle w:val="Heading2"/>
      </w:pPr>
      <w:r>
        <w:t>Prakrama 2, Sarga 13. The Brahmana's Curse as a Boon</w:t>
      </w:r>
    </w:p>
    <w:p>
      <w:pPr>
        <w:spacing w:after="60"/>
        <w:jc w:val="both"/>
      </w:pPr>
      <w:r>
        <w:rPr>
          <w:b w:val="0"/>
          <w:i/>
        </w:rPr>
        <w:t>The Lord and His devotees clean the temple; He refuses to heal a leper who offended Srivasa, but at Srivasa's request promises to save him, and Jagai and Madhai as well; the Lord accepts the curse of an offended brahmana as a blessing to take sannyasa</w:t>
      </w:r>
    </w:p>
    <w:p>
      <w:pPr>
        <w:pStyle w:val="Heading3"/>
      </w:pPr>
      <w:r>
        <w:t>Verse 1</w:t>
      </w:r>
    </w:p>
    <w:p>
      <w:pPr>
        <w:spacing w:after="60"/>
        <w:ind w:left="567"/>
      </w:pPr>
      <w:r>
        <w:rPr>
          <w:rFonts w:cs="Noto Serif Devanagari" w:hAnsi="Noto Serif Devanagari"/>
          <w:sz w:val="24"/>
        </w:rPr>
        <w:t>अथापरदिने देवो भक्तिं संशिक्षयन्स्वकान्।</w:t>
      </w:r>
      <w:r>
        <w:br/>
      </w:r>
      <w:r>
        <w:rPr>
          <w:rFonts w:cs="Noto Serif Devanagari" w:hAnsi="Noto Serif Devanagari"/>
          <w:sz w:val="24"/>
        </w:rPr>
        <w:t>देवालयं ययौ विप्रैः सार्धं सम्मार्जनीं करे॥१॥</w:t>
      </w:r>
    </w:p>
    <w:p>
      <w:pPr>
        <w:spacing w:after="60"/>
        <w:jc w:val="both"/>
      </w:pPr>
      <w:r>
        <w:rPr>
          <w:b w:val="0"/>
          <w:i/>
        </w:rPr>
        <w:t>athāparadine devo bhaktiṁ saṁśikṣayansvakān|</w:t>
      </w:r>
      <w:r>
        <w:br/>
      </w:r>
      <w:r>
        <w:rPr>
          <w:b w:val="0"/>
          <w:i/>
        </w:rPr>
        <w:t>devālayaṁ yayau vipraiḥ sārdhaṁ sammārjanīṁ kare||1||</w:t>
      </w:r>
    </w:p>
    <w:p>
      <w:pPr>
        <w:spacing w:after="60"/>
        <w:jc w:val="both"/>
      </w:pPr>
      <w:r>
        <w:rPr>
          <w:b w:val="0"/>
          <w:i/>
        </w:rPr>
        <w:t>Word for word:</w:t>
      </w:r>
      <w:r>
        <w:t xml:space="preserve"> atha — then; apara-dine — on another day; devah — the Lord; bhaktim — devotion; sanshikshayan — teaching; svakan — His own people; deva-alayam — to the temple; yayau — went; vipraih — with brahmanas; sardham — together; sammarjanim — a broom; kare — in the hand.</w:t>
      </w:r>
    </w:p>
    <w:p>
      <w:pPr>
        <w:spacing w:after="60"/>
        <w:ind w:left="510" w:hanging="510"/>
      </w:pPr>
      <w:r>
        <w:rPr>
          <w:b/>
          <w:i w:val="0"/>
        </w:rPr>
        <w:t>1.</w:t>
      </w:r>
      <w:r>
        <w:t xml:space="preserve"> On another day the Lord, teaching His own people devotion, took a broom in His hand and went with the brahmanas to the temple.</w:t>
      </w:r>
    </w:p>
    <w:p>
      <w:pPr>
        <w:pStyle w:val="Heading3"/>
      </w:pPr>
      <w:r>
        <w:t>Verse 2</w:t>
      </w:r>
    </w:p>
    <w:p>
      <w:pPr>
        <w:spacing w:after="60"/>
        <w:ind w:left="567"/>
      </w:pPr>
      <w:r>
        <w:rPr>
          <w:rFonts w:cs="Noto Serif Devanagari" w:hAnsi="Noto Serif Devanagari"/>
          <w:sz w:val="24"/>
        </w:rPr>
        <w:t>कुद्दालं चांसभागेषु धटीं कटिवरे वहन्।</w:t>
      </w:r>
      <w:r>
        <w:br/>
      </w:r>
      <w:r>
        <w:rPr>
          <w:rFonts w:cs="Noto Serif Devanagari" w:hAnsi="Noto Serif Devanagari"/>
          <w:sz w:val="24"/>
        </w:rPr>
        <w:t>नूत्नवस्त्रकृतोष्णीषो बालसूर्यसमप्रभः॥२॥</w:t>
      </w:r>
    </w:p>
    <w:p>
      <w:pPr>
        <w:spacing w:after="60"/>
        <w:jc w:val="both"/>
      </w:pPr>
      <w:r>
        <w:rPr>
          <w:b w:val="0"/>
          <w:i/>
        </w:rPr>
        <w:t>kuddālaṁ cāṁsabhāgeṣu dhaṭīṁ kaṭivare vahan|</w:t>
      </w:r>
      <w:r>
        <w:br/>
      </w:r>
      <w:r>
        <w:rPr>
          <w:b w:val="0"/>
          <w:i/>
        </w:rPr>
        <w:t>nūtnavastrakṛtoṣṇīṣo bālasūryasamaprabhaḥ||2||</w:t>
      </w:r>
    </w:p>
    <w:p>
      <w:pPr>
        <w:spacing w:after="60"/>
        <w:jc w:val="both"/>
      </w:pPr>
      <w:r>
        <w:rPr>
          <w:b w:val="0"/>
          <w:i/>
        </w:rPr>
        <w:t>Word for word:</w:t>
      </w:r>
      <w:r>
        <w:t xml:space="preserve"> kuddalam — a hoe; cha — and; amsa-bhageshu — on the shoulders; dhatim — a loincloth; kati-vare — on the fine hips; vahan — carrying; nutna-vastra-krita-ushnishah — with a turban made of new cloth; bala-surya-sama-prabhah — radiant like the young sun.</w:t>
      </w:r>
    </w:p>
    <w:p>
      <w:pPr>
        <w:spacing w:after="60"/>
        <w:ind w:left="510" w:hanging="510"/>
      </w:pPr>
      <w:r>
        <w:rPr>
          <w:b/>
          <w:i w:val="0"/>
        </w:rPr>
        <w:t>2.</w:t>
      </w:r>
      <w:r>
        <w:t xml:space="preserve"> He carried a hoe on His shoulder and wore a loincloth about His fine hips; a turban of new cloth crowned His head, and He shone like the rising sun.</w:t>
      </w:r>
    </w:p>
    <w:p>
      <w:pPr>
        <w:pStyle w:val="Heading3"/>
      </w:pPr>
      <w:r>
        <w:t>Verse 3</w:t>
      </w:r>
    </w:p>
    <w:p>
      <w:pPr>
        <w:spacing w:after="60"/>
        <w:ind w:left="567"/>
      </w:pPr>
      <w:r>
        <w:rPr>
          <w:rFonts w:cs="Noto Serif Devanagari" w:hAnsi="Noto Serif Devanagari"/>
          <w:sz w:val="24"/>
        </w:rPr>
        <w:t>आचार्याद्या महात्मानः कुद्दालमार्जनीकराः।</w:t>
      </w:r>
      <w:r>
        <w:br/>
      </w:r>
      <w:r>
        <w:rPr>
          <w:rFonts w:cs="Noto Serif Devanagari" w:hAnsi="Noto Serif Devanagari"/>
          <w:sz w:val="24"/>
        </w:rPr>
        <w:t>कृष्णस्य हड्डिपा भूत्वा द्वारं देवालयस्य ते॥३॥</w:t>
      </w:r>
    </w:p>
    <w:p>
      <w:pPr>
        <w:spacing w:after="60"/>
        <w:jc w:val="both"/>
      </w:pPr>
      <w:r>
        <w:rPr>
          <w:b w:val="0"/>
          <w:i/>
        </w:rPr>
        <w:t>ācāryādyā mahātmānaḥ kuddālamārjanīkarāḥ|</w:t>
      </w:r>
      <w:r>
        <w:br/>
      </w:r>
      <w:r>
        <w:rPr>
          <w:b w:val="0"/>
          <w:i/>
        </w:rPr>
        <w:t>kṛṣṇasya haḍḍipā bhūtvā dvāraṁ devālayasya te||3||</w:t>
      </w:r>
    </w:p>
    <w:p>
      <w:pPr>
        <w:spacing w:after="60"/>
        <w:jc w:val="both"/>
      </w:pPr>
      <w:r>
        <w:rPr>
          <w:b w:val="0"/>
          <w:i/>
        </w:rPr>
        <w:t>Word for word:</w:t>
      </w:r>
      <w:r>
        <w:t xml:space="preserve"> acharya-adyah — headed by the Acharya; maha-atmanah — the great souls; kuddala-marjani-karah — with hoes and brooms in hand; krishnasya — of Krishna; haddipah — sweepers; bhutva — having become; dvaram — the gate; deva-alayasya — of the temple; te — they.</w:t>
      </w:r>
    </w:p>
    <w:p>
      <w:pPr>
        <w:spacing w:after="60"/>
        <w:ind w:left="510" w:hanging="510"/>
      </w:pPr>
      <w:r>
        <w:rPr>
          <w:b/>
          <w:i w:val="0"/>
        </w:rPr>
        <w:t>3.</w:t>
      </w:r>
      <w:r>
        <w:t xml:space="preserve"> The great souls headed by the Acharya, hoes and brooms in hand, became Krishna's sweepers</w:t>
      </w:r>
      <w:r>
        <w:rPr>
          <w:b w:val="0"/>
          <w:i w:val="0"/>
          <w:vertAlign w:val="superscript"/>
        </w:rPr>
        <w:t>1</w:t>
      </w:r>
      <w:r>
        <w:t>, and, coming to the gate of the temple,</w:t>
      </w:r>
    </w:p>
    <w:p>
      <w:pPr>
        <w:pStyle w:val="Heading3"/>
      </w:pPr>
      <w:r>
        <w:t>Verse 4</w:t>
      </w:r>
    </w:p>
    <w:p>
      <w:pPr>
        <w:spacing w:after="60"/>
        <w:ind w:left="567"/>
      </w:pPr>
      <w:r>
        <w:rPr>
          <w:rFonts w:cs="Noto Serif Devanagari" w:hAnsi="Noto Serif Devanagari"/>
          <w:sz w:val="24"/>
        </w:rPr>
        <w:t>भित्तिं सम्मार्जयामासुः सह कृष्णेन सद्गुणाः।</w:t>
      </w:r>
      <w:r>
        <w:br/>
      </w:r>
      <w:r>
        <w:rPr>
          <w:rFonts w:cs="Noto Serif Devanagari" w:hAnsi="Noto Serif Devanagari"/>
          <w:sz w:val="24"/>
        </w:rPr>
        <w:t>एवंप्रकारं नृहरेः शिक्षां शतसहस्रशः॥४॥</w:t>
      </w:r>
    </w:p>
    <w:p>
      <w:pPr>
        <w:spacing w:after="60"/>
        <w:jc w:val="both"/>
      </w:pPr>
      <w:r>
        <w:rPr>
          <w:b w:val="0"/>
          <w:i/>
        </w:rPr>
        <w:t>bhittiṁ sammārjayāmāsuḥ saha kṛṣṇena sadguṇāḥ|</w:t>
      </w:r>
      <w:r>
        <w:br/>
      </w:r>
      <w:r>
        <w:rPr>
          <w:b w:val="0"/>
          <w:i/>
        </w:rPr>
        <w:t>evaṁprakāraṁ nṛhareḥ śikṣāṁ śatasahasraśaḥ||4||</w:t>
      </w:r>
    </w:p>
    <w:p>
      <w:pPr>
        <w:spacing w:after="60"/>
        <w:jc w:val="both"/>
      </w:pPr>
      <w:r>
        <w:rPr>
          <w:b w:val="0"/>
          <w:i/>
        </w:rPr>
        <w:t>Word for word:</w:t>
      </w:r>
      <w:r>
        <w:t xml:space="preserve"> bhittim — the wall; sammarjayam asuh — swept clean; saha — together; krishnena — with Krishna; sat-gunah — the virtuous; evam-prakaram — in this manner; nrihareh — of Nrihari; shiksham — instruction; shata-sahasrashah — by hundreds of thousands.</w:t>
      </w:r>
    </w:p>
    <w:p>
      <w:pPr>
        <w:spacing w:after="60"/>
        <w:ind w:left="510" w:hanging="510"/>
      </w:pPr>
      <w:r>
        <w:rPr>
          <w:b/>
          <w:i w:val="0"/>
        </w:rPr>
        <w:t>4.</w:t>
      </w:r>
      <w:r>
        <w:t xml:space="preserve"> these virtuous men swept the wall clean together with Krishna. In this way Nrihari gave His instruction hundreds of thousands of times:</w:t>
      </w:r>
    </w:p>
    <w:p>
      <w:pPr>
        <w:pStyle w:val="Heading3"/>
      </w:pPr>
      <w:r>
        <w:t>Verse 5</w:t>
      </w:r>
    </w:p>
    <w:p>
      <w:pPr>
        <w:spacing w:after="60"/>
        <w:ind w:left="567"/>
      </w:pPr>
      <w:r>
        <w:rPr>
          <w:rFonts w:cs="Noto Serif Devanagari" w:hAnsi="Noto Serif Devanagari"/>
          <w:sz w:val="24"/>
        </w:rPr>
        <w:t>भगवान्स्वात्मतन्त्रोऽपि कारुण्येनाभ्यशिक्षयत्।</w:t>
      </w:r>
      <w:r>
        <w:br/>
      </w:r>
      <w:r>
        <w:rPr>
          <w:rFonts w:cs="Noto Serif Devanagari" w:hAnsi="Noto Serif Devanagari"/>
          <w:sz w:val="24"/>
        </w:rPr>
        <w:t>श्रीमान्गौरचन्द्रदेवो जगतां कारणं परम्॥५॥</w:t>
      </w:r>
    </w:p>
    <w:p>
      <w:pPr>
        <w:spacing w:after="60"/>
        <w:jc w:val="both"/>
      </w:pPr>
      <w:r>
        <w:rPr>
          <w:b w:val="0"/>
          <w:i/>
        </w:rPr>
        <w:t>bhagavānsvātmatantro'pi kāruṇyenābhyaśikṣayat|</w:t>
      </w:r>
      <w:r>
        <w:br/>
      </w:r>
      <w:r>
        <w:rPr>
          <w:b w:val="0"/>
          <w:i/>
        </w:rPr>
        <w:t>śrīmāngauracandradevo jagatāṁ kāraṇaṁ param||5||</w:t>
      </w:r>
    </w:p>
    <w:p>
      <w:pPr>
        <w:spacing w:after="60"/>
        <w:jc w:val="both"/>
      </w:pPr>
      <w:r>
        <w:rPr>
          <w:b w:val="0"/>
          <w:i/>
        </w:rPr>
        <w:t>Word for word:</w:t>
      </w:r>
      <w:r>
        <w:t xml:space="preserve"> bhagavan — Bhagavan; sva-atma-tantrah — dependent on Himself alone; api — although; karunyena — out of compassion; abhyashikshayat — taught; shriman — the glorious; gaurachandra-devah — Lord Gaurachandra; jagatam — of the worlds; karanam — the cause; param — supreme.</w:t>
      </w:r>
    </w:p>
    <w:p>
      <w:pPr>
        <w:spacing w:after="60"/>
        <w:ind w:left="510" w:hanging="510"/>
      </w:pPr>
      <w:r>
        <w:rPr>
          <w:b/>
          <w:i w:val="0"/>
        </w:rPr>
        <w:t>5.</w:t>
      </w:r>
      <w:r>
        <w:t xml:space="preserve"> though Bhagavan depends on no one but Himself, the glorious Lord Gaurachandra, the supreme cause of the worlds, taught out of compassion.</w:t>
      </w:r>
    </w:p>
    <w:p>
      <w:pPr>
        <w:pStyle w:val="Heading3"/>
      </w:pPr>
      <w:r>
        <w:t>Verse 6</w:t>
      </w:r>
    </w:p>
    <w:p>
      <w:pPr>
        <w:spacing w:after="60"/>
        <w:ind w:left="567"/>
      </w:pPr>
      <w:r>
        <w:rPr>
          <w:rFonts w:cs="Noto Serif Devanagari" w:hAnsi="Noto Serif Devanagari"/>
          <w:sz w:val="24"/>
        </w:rPr>
        <w:t>अथ काले व्रजन्तं तं पथि दृष्ट्वा जनार्दनम्।</w:t>
      </w:r>
      <w:r>
        <w:br/>
      </w:r>
      <w:r>
        <w:rPr>
          <w:rFonts w:cs="Noto Serif Devanagari" w:hAnsi="Noto Serif Devanagari"/>
          <w:sz w:val="24"/>
        </w:rPr>
        <w:t>कश्चित्कुष्ठी नमस्कृत्य विनयानतकन्धरः॥६॥</w:t>
      </w:r>
    </w:p>
    <w:p>
      <w:pPr>
        <w:spacing w:after="60"/>
        <w:jc w:val="both"/>
      </w:pPr>
      <w:r>
        <w:rPr>
          <w:b w:val="0"/>
          <w:i/>
        </w:rPr>
        <w:t>atha kāle vrajantaṁ taṁ pathi dṛṣṭvā janārdanam|</w:t>
      </w:r>
      <w:r>
        <w:br/>
      </w:r>
      <w:r>
        <w:rPr>
          <w:b w:val="0"/>
          <w:i/>
        </w:rPr>
        <w:t>kaścitkuṣṭhī namaskṛtya vinayānatakandharaḥ||6||</w:t>
      </w:r>
    </w:p>
    <w:p>
      <w:pPr>
        <w:spacing w:after="60"/>
        <w:jc w:val="both"/>
      </w:pPr>
      <w:r>
        <w:rPr>
          <w:b w:val="0"/>
          <w:i/>
        </w:rPr>
        <w:t>Word for word:</w:t>
      </w:r>
      <w:r>
        <w:t xml:space="preserve"> atha — then; kale — in time; vrajantam — walking; tam — that; pathi — on the road; drishtva — seeing; janardanam — Janardana; kashchit — a certain; kushthi — leper; namaskritya — bowing down; vinaya-anata-kandharah — his neck humbly bent.</w:t>
      </w:r>
    </w:p>
    <w:p>
      <w:pPr>
        <w:spacing w:after="60"/>
        <w:ind w:left="510" w:hanging="510"/>
      </w:pPr>
      <w:r>
        <w:rPr>
          <w:b/>
          <w:i w:val="0"/>
        </w:rPr>
        <w:t>6.</w:t>
      </w:r>
      <w:r>
        <w:t xml:space="preserve"> One day, seeing Janardana walking along the road, a certain leper bowed down to Him, his neck humbly bent,</w:t>
      </w:r>
    </w:p>
    <w:p>
      <w:pPr>
        <w:pStyle w:val="Heading3"/>
      </w:pPr>
      <w:r>
        <w:t>Verse 7</w:t>
      </w:r>
    </w:p>
    <w:p>
      <w:pPr>
        <w:spacing w:after="60"/>
        <w:ind w:left="567"/>
      </w:pPr>
      <w:r>
        <w:rPr>
          <w:rFonts w:cs="Noto Serif Devanagari" w:hAnsi="Noto Serif Devanagari"/>
          <w:sz w:val="24"/>
        </w:rPr>
        <w:t>उवाच भगवन्सर्वे वदन्ति त्वां सनातनम्।</w:t>
      </w:r>
      <w:r>
        <w:br/>
      </w:r>
      <w:r>
        <w:rPr>
          <w:rFonts w:cs="Noto Serif Devanagari" w:hAnsi="Noto Serif Devanagari"/>
          <w:sz w:val="24"/>
        </w:rPr>
        <w:t>पुरुषं देवदेवेशं मां समुद्धर पापिनम्॥७॥</w:t>
      </w:r>
    </w:p>
    <w:p>
      <w:pPr>
        <w:spacing w:after="60"/>
        <w:jc w:val="both"/>
      </w:pPr>
      <w:r>
        <w:rPr>
          <w:b w:val="0"/>
          <w:i/>
        </w:rPr>
        <w:t>uvāca bhagavansarve vadanti tvāṁ sanātanam|</w:t>
      </w:r>
      <w:r>
        <w:br/>
      </w:r>
      <w:r>
        <w:rPr>
          <w:b w:val="0"/>
          <w:i/>
        </w:rPr>
        <w:t>puruṣaṁ devadeveśaṁ māṁ samuddhara pāpinam||7||</w:t>
      </w:r>
    </w:p>
    <w:p>
      <w:pPr>
        <w:spacing w:after="60"/>
        <w:jc w:val="both"/>
      </w:pPr>
      <w:r>
        <w:rPr>
          <w:b w:val="0"/>
          <w:i/>
        </w:rPr>
        <w:t>Word for word:</w:t>
      </w:r>
      <w:r>
        <w:t xml:space="preserve"> uvacha — said; bhagavan — O Bhagavan; sarve — all; vadanti — call; tvam — You; sanatanam — eternal; purusham — Person; deva-deva-isham — Lord of the lords of the gods; mam — me; samuddhara — deliver; papinam — sinful.</w:t>
      </w:r>
    </w:p>
    <w:p>
      <w:pPr>
        <w:spacing w:after="60"/>
        <w:ind w:left="510" w:hanging="510"/>
      </w:pPr>
      <w:r>
        <w:rPr>
          <w:b/>
          <w:i w:val="0"/>
        </w:rPr>
        <w:t>7.</w:t>
      </w:r>
      <w:r>
        <w:t xml:space="preserve"> and said: "Bhagavan, everyone calls You the eternal Person, the Lord of the lords of the gods. Deliver me, a sinner!</w:t>
      </w:r>
    </w:p>
    <w:p>
      <w:pPr>
        <w:pStyle w:val="Heading3"/>
      </w:pPr>
      <w:r>
        <w:t>Verse 8</w:t>
      </w:r>
    </w:p>
    <w:p>
      <w:pPr>
        <w:spacing w:after="60"/>
        <w:ind w:left="567"/>
      </w:pPr>
      <w:r>
        <w:rPr>
          <w:rFonts w:cs="Noto Serif Devanagari" w:hAnsi="Noto Serif Devanagari"/>
          <w:sz w:val="24"/>
        </w:rPr>
        <w:t>त्राहि मां दुःसहान्नाथ कुष्ठरोगात्सुदारुणात्।</w:t>
      </w:r>
      <w:r>
        <w:br/>
      </w:r>
      <w:r>
        <w:rPr>
          <w:rFonts w:cs="Noto Serif Devanagari" w:hAnsi="Noto Serif Devanagari"/>
          <w:sz w:val="24"/>
        </w:rPr>
        <w:t>तच्छ्रुत्वा भगवान्क्रुद्धः शोणपद्मविलोचनः॥८॥</w:t>
      </w:r>
    </w:p>
    <w:p>
      <w:pPr>
        <w:spacing w:after="60"/>
        <w:jc w:val="both"/>
      </w:pPr>
      <w:r>
        <w:rPr>
          <w:b w:val="0"/>
          <w:i/>
        </w:rPr>
        <w:t>trāhi māṁ duḥsahānnātha kuṣṭharogātsudāruṇāt|</w:t>
      </w:r>
      <w:r>
        <w:br/>
      </w:r>
      <w:r>
        <w:rPr>
          <w:b w:val="0"/>
          <w:i/>
        </w:rPr>
        <w:t>tacchrutvā bhagavānkruddhaḥ śoṇapadmavilocanaḥ||8||</w:t>
      </w:r>
    </w:p>
    <w:p>
      <w:pPr>
        <w:spacing w:after="60"/>
        <w:jc w:val="both"/>
      </w:pPr>
      <w:r>
        <w:rPr>
          <w:b w:val="0"/>
          <w:i/>
        </w:rPr>
        <w:t>Word for word:</w:t>
      </w:r>
      <w:r>
        <w:t xml:space="preserve"> trahi — protect; mam — me; duhsahat — from the unbearable; natha — O Lord; kushtha-rogat — from the disease of leprosy; su-darunat — from the terrible; tat — that; shrutva — hearing; bhagavan — Bhagavan; kruddhah — angered; shona-padma-vilochanah — with eyes like red lotuses.</w:t>
      </w:r>
    </w:p>
    <w:p>
      <w:pPr>
        <w:spacing w:after="60"/>
        <w:ind w:left="510" w:hanging="510"/>
      </w:pPr>
      <w:r>
        <w:rPr>
          <w:b/>
          <w:i w:val="0"/>
        </w:rPr>
        <w:t>8.</w:t>
      </w:r>
      <w:r>
        <w:t xml:space="preserve"> O Lord, protect me from this terrible, unbearable leprosy!" Hearing this, Bhagavan grew angry, and His eyes became like red lotuses.</w:t>
      </w:r>
    </w:p>
    <w:p>
      <w:pPr>
        <w:pStyle w:val="Heading3"/>
      </w:pPr>
      <w:r>
        <w:t>Verse 9</w:t>
      </w:r>
    </w:p>
    <w:p>
      <w:pPr>
        <w:spacing w:after="60"/>
        <w:ind w:left="567"/>
      </w:pPr>
      <w:r>
        <w:rPr>
          <w:rFonts w:cs="Noto Serif Devanagari" w:hAnsi="Noto Serif Devanagari"/>
          <w:sz w:val="24"/>
        </w:rPr>
        <w:t>उवाच भो दुराचार वैष्णवद्वेषकारक।</w:t>
      </w:r>
      <w:r>
        <w:br/>
      </w:r>
      <w:r>
        <w:rPr>
          <w:rFonts w:cs="Noto Serif Devanagari" w:hAnsi="Noto Serif Devanagari"/>
          <w:sz w:val="24"/>
        </w:rPr>
        <w:t>श्रीवासपण्डितद्वेषं कृत्वा त्वं हि कथं सुखी॥९॥</w:t>
      </w:r>
    </w:p>
    <w:p>
      <w:pPr>
        <w:spacing w:after="60"/>
        <w:jc w:val="both"/>
      </w:pPr>
      <w:r>
        <w:rPr>
          <w:b w:val="0"/>
          <w:i/>
        </w:rPr>
        <w:t>uvāca bho durācāra vaiṣṇavadveṣakāraka|</w:t>
      </w:r>
      <w:r>
        <w:br/>
      </w:r>
      <w:r>
        <w:rPr>
          <w:b w:val="0"/>
          <w:i/>
        </w:rPr>
        <w:t>śrīvāsapaṇḍitadveṣaṁ kṛtvā tvaṁ hi kathaṁ sukhī||9||</w:t>
      </w:r>
    </w:p>
    <w:p>
      <w:pPr>
        <w:spacing w:after="60"/>
        <w:jc w:val="both"/>
      </w:pPr>
      <w:r>
        <w:rPr>
          <w:b w:val="0"/>
          <w:i/>
        </w:rPr>
        <w:t>Word for word:</w:t>
      </w:r>
      <w:r>
        <w:t xml:space="preserve"> uvacha — said; bhoh — ho; durachara — O wicked one; vaishnava-dvesha-karaka — O you who bear hatred for Vaishnavas; shrivasa-pandita-dvesham — hatred for Srivasa Pandita; kritva — having shown; tvam — you; hi — indeed; katham — how; sukhi — happy.</w:t>
      </w:r>
    </w:p>
    <w:p>
      <w:pPr>
        <w:spacing w:after="60"/>
        <w:ind w:left="510" w:hanging="510"/>
      </w:pPr>
      <w:r>
        <w:rPr>
          <w:b/>
          <w:i w:val="0"/>
        </w:rPr>
        <w:t>9.</w:t>
      </w:r>
      <w:r>
        <w:t xml:space="preserve"> He said: "Wicked man, hater of Vaishnavas! You have shown enmity to Srivasa Pandita — how can you be happy?</w:t>
      </w:r>
    </w:p>
    <w:p>
      <w:pPr>
        <w:pStyle w:val="Heading3"/>
      </w:pPr>
      <w:r>
        <w:t>Verse 10</w:t>
      </w:r>
    </w:p>
    <w:p>
      <w:pPr>
        <w:spacing w:after="60"/>
        <w:ind w:left="567"/>
      </w:pPr>
      <w:r>
        <w:rPr>
          <w:rFonts w:cs="Noto Serif Devanagari" w:hAnsi="Noto Serif Devanagari"/>
          <w:sz w:val="24"/>
        </w:rPr>
        <w:t>अवाच्यवादमुक्त्वा तं निष्टप्तं वैष्णवोत्तमम्।</w:t>
      </w:r>
      <w:r>
        <w:br/>
      </w:r>
      <w:r>
        <w:rPr>
          <w:rFonts w:cs="Noto Serif Devanagari" w:hAnsi="Noto Serif Devanagari"/>
          <w:sz w:val="24"/>
        </w:rPr>
        <w:t>शतजन्मनि कुष्ठी त्वं विगताङ्गो भविष्यसि॥१०॥</w:t>
      </w:r>
    </w:p>
    <w:p>
      <w:pPr>
        <w:spacing w:after="60"/>
        <w:jc w:val="both"/>
      </w:pPr>
      <w:r>
        <w:rPr>
          <w:b w:val="0"/>
          <w:i/>
        </w:rPr>
        <w:t>avācyavādamuktvā taṁ niṣṭaptaṁ vaiṣṇavottamam|</w:t>
      </w:r>
      <w:r>
        <w:br/>
      </w:r>
      <w:r>
        <w:rPr>
          <w:b w:val="0"/>
          <w:i/>
        </w:rPr>
        <w:t>śatajanmani kuṣṭhī tvaṁ vigatāṅgo bhaviṣyasi||10||</w:t>
      </w:r>
    </w:p>
    <w:p>
      <w:pPr>
        <w:spacing w:after="60"/>
        <w:jc w:val="both"/>
      </w:pPr>
      <w:r>
        <w:rPr>
          <w:b w:val="0"/>
          <w:i/>
        </w:rPr>
        <w:t>Word for word:</w:t>
      </w:r>
      <w:r>
        <w:t xml:space="preserve"> avachya-vadam — unspeakable words; uktva — having spoken; tam — to that; nishtaptam — pure as refined gold; vaishnava-uttamam — best of Vaishnavas; shata-janmani — for a hundred births; kushthi — a leper; tvam — you; vigata-angah — limbless; bhavishyasi — will become.</w:t>
      </w:r>
    </w:p>
    <w:p>
      <w:pPr>
        <w:spacing w:after="60"/>
        <w:ind w:left="510" w:hanging="510"/>
      </w:pPr>
      <w:r>
        <w:rPr>
          <w:b/>
          <w:i w:val="0"/>
        </w:rPr>
        <w:t>10.</w:t>
      </w:r>
      <w:r>
        <w:t xml:space="preserve"> You spoke unspeakable words against that best of Vaishnavas, pure as gold refined in fire; for a hundred births you shall be a leper, wasting limb by limb.</w:t>
      </w:r>
    </w:p>
    <w:p>
      <w:pPr>
        <w:pStyle w:val="Heading3"/>
      </w:pPr>
      <w:r>
        <w:t>Verse 11</w:t>
      </w:r>
    </w:p>
    <w:p>
      <w:pPr>
        <w:spacing w:after="60"/>
        <w:ind w:left="567"/>
      </w:pPr>
      <w:r>
        <w:rPr>
          <w:rFonts w:cs="Noto Serif Devanagari" w:hAnsi="Noto Serif Devanagari"/>
          <w:sz w:val="24"/>
        </w:rPr>
        <w:t>वैष्णवद्वेषकर्तारं नोद्धरामि कदाचन।</w:t>
      </w:r>
      <w:r>
        <w:br/>
      </w:r>
      <w:r>
        <w:rPr>
          <w:rFonts w:cs="Noto Serif Devanagari" w:hAnsi="Noto Serif Devanagari"/>
          <w:sz w:val="24"/>
        </w:rPr>
        <w:t>बहिःप्राणमिमं देहमन्तःप्राणं च वैष्णवम्॥११॥</w:t>
      </w:r>
    </w:p>
    <w:p>
      <w:pPr>
        <w:spacing w:after="60"/>
        <w:jc w:val="both"/>
      </w:pPr>
      <w:r>
        <w:rPr>
          <w:b w:val="0"/>
          <w:i/>
        </w:rPr>
        <w:t>vaiṣṇavadveṣakartāraṁ noddharāmi kadācana|</w:t>
      </w:r>
      <w:r>
        <w:br/>
      </w:r>
      <w:r>
        <w:rPr>
          <w:b w:val="0"/>
          <w:i/>
        </w:rPr>
        <w:t>bahiḥprāṇamimaṁ dehamantaḥprāṇaṁ ca vaiṣṇavam||11||</w:t>
      </w:r>
    </w:p>
    <w:p>
      <w:pPr>
        <w:spacing w:after="60"/>
        <w:jc w:val="both"/>
      </w:pPr>
      <w:r>
        <w:rPr>
          <w:b w:val="0"/>
          <w:i/>
        </w:rPr>
        <w:t>Word for word:</w:t>
      </w:r>
      <w:r>
        <w:t xml:space="preserve"> vaishnava-dvesha-kartaram — one who hates Vaishnavas; na — not; uddharami — I deliver; kadachana — ever; bahih-pranam — the outer life; imam — this; deham — body; antah-pranam — the inner life; cha — and; vaishnavam — the Vaishnava.</w:t>
      </w:r>
    </w:p>
    <w:p>
      <w:pPr>
        <w:spacing w:after="60"/>
        <w:ind w:left="510" w:hanging="510"/>
      </w:pPr>
      <w:r>
        <w:rPr>
          <w:b/>
          <w:i w:val="0"/>
        </w:rPr>
        <w:t>11.</w:t>
      </w:r>
      <w:r>
        <w:t xml:space="preserve"> One who hates the Vaishnavas I never deliver. This body is My outer life; the Vaishnava is My inner life.</w:t>
      </w:r>
    </w:p>
    <w:p>
      <w:pPr>
        <w:pStyle w:val="Heading3"/>
      </w:pPr>
      <w:r>
        <w:t>Verse 12</w:t>
      </w:r>
    </w:p>
    <w:p>
      <w:pPr>
        <w:spacing w:after="60"/>
        <w:ind w:left="567"/>
      </w:pPr>
      <w:r>
        <w:rPr>
          <w:rFonts w:cs="Noto Serif Devanagari" w:hAnsi="Noto Serif Devanagari"/>
          <w:sz w:val="24"/>
        </w:rPr>
        <w:t>तं द्विषन्ति महामोहात्पतन्ति निरयेऽशुचौ।</w:t>
      </w:r>
      <w:r>
        <w:br/>
      </w:r>
      <w:r>
        <w:rPr>
          <w:rFonts w:cs="Noto Serif Devanagari" w:hAnsi="Noto Serif Devanagari"/>
          <w:sz w:val="24"/>
        </w:rPr>
        <w:t>वैष्णवेषु नता ये च मां द्विषन्ति कथञ्चन॥१२॥</w:t>
      </w:r>
    </w:p>
    <w:p>
      <w:pPr>
        <w:spacing w:after="60"/>
        <w:jc w:val="both"/>
      </w:pPr>
      <w:r>
        <w:rPr>
          <w:b w:val="0"/>
          <w:i/>
        </w:rPr>
        <w:t>taṁ dviṣanti mahāmohātpatanti niraye'śucau|</w:t>
      </w:r>
      <w:r>
        <w:br/>
      </w:r>
      <w:r>
        <w:rPr>
          <w:b w:val="0"/>
          <w:i/>
        </w:rPr>
        <w:t>vaiṣṇaveṣu natā ye ca māṁ dviṣanti kathañcana||12||</w:t>
      </w:r>
    </w:p>
    <w:p>
      <w:pPr>
        <w:spacing w:after="60"/>
        <w:jc w:val="both"/>
      </w:pPr>
      <w:r>
        <w:rPr>
          <w:b w:val="0"/>
          <w:i/>
        </w:rPr>
        <w:t>Word for word:</w:t>
      </w:r>
      <w:r>
        <w:t xml:space="preserve"> tam — him; dvishanti — hate; maha-mohat — out of great delusion; patanti — fall; niraye — into hell; ashuchau — impure; vaishnaveshu — before Vaishnavas; natah — bowed; ye — who; cha — but; mam — Me; dvishanti — hate; kathanchana — in any way.</w:t>
      </w:r>
    </w:p>
    <w:p>
      <w:pPr>
        <w:spacing w:after="60"/>
        <w:ind w:left="510" w:hanging="510"/>
      </w:pPr>
      <w:r>
        <w:rPr>
          <w:b/>
          <w:i w:val="0"/>
        </w:rPr>
        <w:t>12.</w:t>
      </w:r>
      <w:r>
        <w:t xml:space="preserve"> Those who out of great delusion hate the Vaishnava fall into an unclean hell. But those who bow before the Vaishnavas and yet in some way bear enmity to Me —</w:t>
      </w:r>
    </w:p>
    <w:p>
      <w:pPr>
        <w:pStyle w:val="Heading3"/>
      </w:pPr>
      <w:r>
        <w:t>Verse 13</w:t>
      </w:r>
    </w:p>
    <w:p>
      <w:pPr>
        <w:spacing w:after="60"/>
        <w:ind w:left="567"/>
      </w:pPr>
      <w:r>
        <w:rPr>
          <w:rFonts w:cs="Noto Serif Devanagari" w:hAnsi="Noto Serif Devanagari"/>
          <w:sz w:val="24"/>
        </w:rPr>
        <w:t>तानुद्धरिष्ये सर्वत्र महापातकसञ्चयात्।</w:t>
      </w:r>
      <w:r>
        <w:br/>
      </w:r>
      <w:r>
        <w:rPr>
          <w:rFonts w:cs="Noto Serif Devanagari" w:hAnsi="Noto Serif Devanagari"/>
          <w:sz w:val="24"/>
        </w:rPr>
        <w:t>एवमुक्त्वा ययौ देवः श्रीवासस्यालये शुभे॥१३॥</w:t>
      </w:r>
    </w:p>
    <w:p>
      <w:pPr>
        <w:spacing w:after="60"/>
        <w:jc w:val="both"/>
      </w:pPr>
      <w:r>
        <w:rPr>
          <w:b w:val="0"/>
          <w:i/>
        </w:rPr>
        <w:t>tānuddhariṣye sarvatra mahāpātakasañcayāt|</w:t>
      </w:r>
      <w:r>
        <w:br/>
      </w:r>
      <w:r>
        <w:rPr>
          <w:b w:val="0"/>
          <w:i/>
        </w:rPr>
        <w:t>evamuktvā yayau devaḥ śrīvāsasyālaye śubhe||13||</w:t>
      </w:r>
    </w:p>
    <w:p>
      <w:pPr>
        <w:spacing w:after="60"/>
        <w:jc w:val="both"/>
      </w:pPr>
      <w:r>
        <w:rPr>
          <w:b w:val="0"/>
          <w:i/>
        </w:rPr>
        <w:t>Word for word:</w:t>
      </w:r>
      <w:r>
        <w:t xml:space="preserve"> tan — them; uddharishye — I shall deliver; sarvatra — everywhere; maha-pataka-sanchayat — from a heap of great sins; evam — thus; uktva — having said; yayau — went; devah — the Lord; shrivasasya — of Srivasa; alaye — to the house; shubhe — auspicious.</w:t>
      </w:r>
    </w:p>
    <w:p>
      <w:pPr>
        <w:spacing w:after="60"/>
        <w:ind w:left="510" w:hanging="510"/>
      </w:pPr>
      <w:r>
        <w:rPr>
          <w:b/>
          <w:i w:val="0"/>
        </w:rPr>
        <w:t>13.</w:t>
      </w:r>
      <w:r>
        <w:t xml:space="preserve"> them I shall deliver, wherever they are, from their heap of great sins." Having said this, the Lord went to Srivasa's blessed house.</w:t>
      </w:r>
    </w:p>
    <w:p>
      <w:pPr>
        <w:pStyle w:val="Heading3"/>
      </w:pPr>
      <w:r>
        <w:t>Verse 14</w:t>
      </w:r>
    </w:p>
    <w:p>
      <w:pPr>
        <w:spacing w:after="60"/>
        <w:ind w:left="567"/>
      </w:pPr>
      <w:r>
        <w:rPr>
          <w:rFonts w:cs="Noto Serif Devanagari" w:hAnsi="Noto Serif Devanagari"/>
          <w:sz w:val="24"/>
        </w:rPr>
        <w:t>उपविश्य सुखं रेमे भगवान्स्वजनैः सह।</w:t>
      </w:r>
      <w:r>
        <w:br/>
      </w:r>
      <w:r>
        <w:rPr>
          <w:rFonts w:cs="Noto Serif Devanagari" w:hAnsi="Noto Serif Devanagari"/>
          <w:sz w:val="24"/>
        </w:rPr>
        <w:t>श्रीवासपण्डितं प्राह करुणार्द्रो जगद्गुरुः॥१४॥</w:t>
      </w:r>
    </w:p>
    <w:p>
      <w:pPr>
        <w:spacing w:after="60"/>
        <w:jc w:val="both"/>
      </w:pPr>
      <w:r>
        <w:rPr>
          <w:b w:val="0"/>
          <w:i/>
        </w:rPr>
        <w:t>upaviśya sukhaṁ reme bhagavānsvajanaiḥ saha|</w:t>
      </w:r>
      <w:r>
        <w:br/>
      </w:r>
      <w:r>
        <w:rPr>
          <w:b w:val="0"/>
          <w:i/>
        </w:rPr>
        <w:t>śrīvāsapaṇḍitaṁ prāha karuṇārdro jagadguruḥ||14||</w:t>
      </w:r>
    </w:p>
    <w:p>
      <w:pPr>
        <w:spacing w:after="60"/>
        <w:jc w:val="both"/>
      </w:pPr>
      <w:r>
        <w:rPr>
          <w:b w:val="0"/>
          <w:i/>
        </w:rPr>
        <w:t>Word for word:</w:t>
      </w:r>
      <w:r>
        <w:t xml:space="preserve"> upavishya — sitting down; sukham — happily; reme — enjoyed; bhagavan — Bhagavan; sva-janaih — with His own people; saha — together; shrivasa-panditam — to Srivasa Pandita; praha — said; karuna-ardrah — softened by compassion; jagat-guruh — the teacher of the world.</w:t>
      </w:r>
    </w:p>
    <w:p>
      <w:pPr>
        <w:spacing w:after="60"/>
        <w:ind w:left="510" w:hanging="510"/>
      </w:pPr>
      <w:r>
        <w:rPr>
          <w:b/>
          <w:i w:val="0"/>
        </w:rPr>
        <w:t>14.</w:t>
      </w:r>
      <w:r>
        <w:t xml:space="preserve"> There Bhagavan sat down and happily enjoyed the company of His own. Then the Teacher of the world, softened by compassion, said to Srivasa Pandita:</w:t>
      </w:r>
    </w:p>
    <w:p>
      <w:pPr>
        <w:pStyle w:val="Heading3"/>
      </w:pPr>
      <w:r>
        <w:t>Verse 15</w:t>
      </w:r>
    </w:p>
    <w:p>
      <w:pPr>
        <w:spacing w:after="60"/>
        <w:ind w:left="567"/>
      </w:pPr>
      <w:r>
        <w:rPr>
          <w:rFonts w:cs="Noto Serif Devanagari" w:hAnsi="Noto Serif Devanagari"/>
          <w:sz w:val="24"/>
        </w:rPr>
        <w:t>पथि कश्चित्कुष्ठरोगी दुष्टस्त्वदपराधतः।</w:t>
      </w:r>
      <w:r>
        <w:br/>
      </w:r>
      <w:r>
        <w:rPr>
          <w:rFonts w:cs="Noto Serif Devanagari" w:hAnsi="Noto Serif Devanagari"/>
          <w:sz w:val="24"/>
        </w:rPr>
        <w:t>भुङ्क्ते स नरकं सर्वमुद्धारो नैव दृश्यते॥१५॥</w:t>
      </w:r>
    </w:p>
    <w:p>
      <w:pPr>
        <w:spacing w:after="60"/>
        <w:jc w:val="both"/>
      </w:pPr>
      <w:r>
        <w:rPr>
          <w:b w:val="0"/>
          <w:i/>
        </w:rPr>
        <w:t>pathi kaścitkuṣṭharogī duṣṭastvadaparādhataḥ|</w:t>
      </w:r>
      <w:r>
        <w:br/>
      </w:r>
      <w:r>
        <w:rPr>
          <w:b w:val="0"/>
          <w:i/>
        </w:rPr>
        <w:t>bhuṅkte sa narakaṁ sarvamuddhāro naiva dṛśyate||15||</w:t>
      </w:r>
    </w:p>
    <w:p>
      <w:pPr>
        <w:spacing w:after="60"/>
        <w:jc w:val="both"/>
      </w:pPr>
      <w:r>
        <w:rPr>
          <w:b w:val="0"/>
          <w:i/>
        </w:rPr>
        <w:t>Word for word:</w:t>
      </w:r>
      <w:r>
        <w:t xml:space="preserve"> pathi — on the road; kashchit — a certain; kushtha-rogi — leper; dushtah — corrupted; tvat-aparadhatah — through offence against you; bhunkte — suffers; sah — he; narakam — hell; sarvam — all; uddharah — deliverance; na eva — not at all; drishyate — is seen.</w:t>
      </w:r>
    </w:p>
    <w:p>
      <w:pPr>
        <w:spacing w:after="60"/>
        <w:ind w:left="510" w:hanging="510"/>
      </w:pPr>
      <w:r>
        <w:rPr>
          <w:b/>
          <w:i w:val="0"/>
        </w:rPr>
        <w:t>15.</w:t>
      </w:r>
      <w:r>
        <w:t xml:space="preserve"> "On the road I met a leper, corrupted by an offence against you. He will suffer every hell, and no deliverance is in sight for him."</w:t>
      </w:r>
    </w:p>
    <w:p>
      <w:pPr>
        <w:pStyle w:val="Heading3"/>
      </w:pPr>
      <w:r>
        <w:t>Verse 16</w:t>
      </w:r>
    </w:p>
    <w:p>
      <w:pPr>
        <w:spacing w:after="60"/>
        <w:ind w:left="567"/>
      </w:pPr>
      <w:r>
        <w:rPr>
          <w:rFonts w:cs="Noto Serif Devanagari" w:hAnsi="Noto Serif Devanagari"/>
          <w:sz w:val="24"/>
        </w:rPr>
        <w:t>स प्राह योऽपराधं मे करोति हि समासतः।</w:t>
      </w:r>
      <w:r>
        <w:br/>
      </w:r>
      <w:r>
        <w:rPr>
          <w:rFonts w:cs="Noto Serif Devanagari" w:hAnsi="Noto Serif Devanagari"/>
          <w:sz w:val="24"/>
        </w:rPr>
        <w:t>उद्धारं कुरु तं देव वरमेतत्सदा मम॥१६॥</w:t>
      </w:r>
    </w:p>
    <w:p>
      <w:pPr>
        <w:spacing w:after="60"/>
        <w:jc w:val="both"/>
      </w:pPr>
      <w:r>
        <w:rPr>
          <w:b w:val="0"/>
          <w:i/>
        </w:rPr>
        <w:t>sa prāha yo'parādhaṁ me karoti hi samāsataḥ|</w:t>
      </w:r>
      <w:r>
        <w:br/>
      </w:r>
      <w:r>
        <w:rPr>
          <w:b w:val="0"/>
          <w:i/>
        </w:rPr>
        <w:t>uddhāraṁ kuru taṁ deva varametatsadā mama||16||</w:t>
      </w:r>
    </w:p>
    <w:p>
      <w:pPr>
        <w:spacing w:after="60"/>
        <w:jc w:val="both"/>
      </w:pPr>
      <w:r>
        <w:rPr>
          <w:b w:val="0"/>
          <w:i/>
        </w:rPr>
        <w:t>Word for word:</w:t>
      </w:r>
      <w:r>
        <w:t xml:space="preserve"> sah — he (Srivasa); praha — said; yah — whoever; aparadham — offence; me — to me; karoti — commits; hi — indeed; samasatah — in short; uddharam kuru — deliver; tam — him; deva — O Lord; varam — boon; etat — this; sada — always; mama — for me.</w:t>
      </w:r>
    </w:p>
    <w:p>
      <w:pPr>
        <w:spacing w:after="60"/>
        <w:ind w:left="510" w:hanging="510"/>
      </w:pPr>
      <w:r>
        <w:rPr>
          <w:b/>
          <w:i w:val="0"/>
        </w:rPr>
        <w:t>16.</w:t>
      </w:r>
      <w:r>
        <w:t xml:space="preserve"> Srivasa replied: "Lord, whoever offends me — in short, deliver him. This is the boon I always ask.</w:t>
      </w:r>
    </w:p>
    <w:p>
      <w:pPr>
        <w:pStyle w:val="Heading3"/>
      </w:pPr>
      <w:r>
        <w:t>Verse 17</w:t>
      </w:r>
    </w:p>
    <w:p>
      <w:pPr>
        <w:spacing w:after="60"/>
        <w:ind w:left="567"/>
      </w:pPr>
      <w:r>
        <w:rPr>
          <w:rFonts w:cs="Noto Serif Devanagari" w:hAnsi="Noto Serif Devanagari"/>
          <w:sz w:val="24"/>
        </w:rPr>
        <w:t>पापपूर्णाञ्जगन्नाथमाधवादीन्समुद्धर।</w:t>
      </w:r>
      <w:r>
        <w:br/>
      </w:r>
      <w:r>
        <w:rPr>
          <w:rFonts w:cs="Noto Serif Devanagari" w:hAnsi="Noto Serif Devanagari"/>
          <w:sz w:val="24"/>
        </w:rPr>
        <w:t>ओमित्याह स भगवान्सर्वपातकमूलहृत्॥१७॥</w:t>
      </w:r>
    </w:p>
    <w:p>
      <w:pPr>
        <w:spacing w:after="60"/>
        <w:jc w:val="both"/>
      </w:pPr>
      <w:r>
        <w:rPr>
          <w:b w:val="0"/>
          <w:i/>
        </w:rPr>
        <w:t>pāpapūrṇāñjagannāthamādhavādīnsamuddhara|</w:t>
      </w:r>
      <w:r>
        <w:br/>
      </w:r>
      <w:r>
        <w:rPr>
          <w:b w:val="0"/>
          <w:i/>
        </w:rPr>
        <w:t>omityāha sa bhagavānsarvapātakamūlahṛt||17||</w:t>
      </w:r>
    </w:p>
    <w:p>
      <w:pPr>
        <w:spacing w:after="60"/>
        <w:jc w:val="both"/>
      </w:pPr>
      <w:r>
        <w:rPr>
          <w:b w:val="0"/>
          <w:i/>
        </w:rPr>
        <w:t>Word for word:</w:t>
      </w:r>
      <w:r>
        <w:t xml:space="preserve"> papa-purnan — full of sin; jagannatha-madhava-adin — Jagannatha, Madhava and others; samuddhara — deliver; om — "so be it"; iti — thus; aha — said; sah — He; bhagavan — Bhagavan; sarva-pataka-mula-hrit — who tears out the root of all sins.</w:t>
      </w:r>
    </w:p>
    <w:p>
      <w:pPr>
        <w:spacing w:after="60"/>
        <w:ind w:left="510" w:hanging="510"/>
      </w:pPr>
      <w:r>
        <w:rPr>
          <w:b/>
          <w:i w:val="0"/>
        </w:rPr>
        <w:t>17.</w:t>
      </w:r>
      <w:r>
        <w:t xml:space="preserve"> Deliver also Jagannatha, Madhava and the others, full of sin though they are</w:t>
      </w:r>
      <w:r>
        <w:rPr>
          <w:b w:val="0"/>
          <w:i w:val="0"/>
          <w:vertAlign w:val="superscript"/>
        </w:rPr>
        <w:t>2</w:t>
      </w:r>
      <w:r>
        <w:t>." "So be it," said Bhagavan, who tears out the root of all sins.</w:t>
      </w:r>
    </w:p>
    <w:p>
      <w:pPr>
        <w:pStyle w:val="Heading3"/>
      </w:pPr>
      <w:r>
        <w:t>Verse 18</w:t>
      </w:r>
    </w:p>
    <w:p>
      <w:pPr>
        <w:spacing w:after="60"/>
        <w:ind w:left="567"/>
      </w:pPr>
      <w:r>
        <w:rPr>
          <w:rFonts w:cs="Noto Serif Devanagari" w:hAnsi="Noto Serif Devanagari"/>
          <w:sz w:val="24"/>
        </w:rPr>
        <w:t>एकदा ब्राह्मणः कश्चिन्नृत्यन्तं पुरुषोत्तमम्।</w:t>
      </w:r>
      <w:r>
        <w:br/>
      </w:r>
      <w:r>
        <w:rPr>
          <w:rFonts w:cs="Noto Serif Devanagari" w:hAnsi="Noto Serif Devanagari"/>
          <w:sz w:val="24"/>
        </w:rPr>
        <w:t>द्रष्टुं गत्वा न दृष्ट्वा च बहिर्द्वाःस्थेन वारितः॥१८॥</w:t>
      </w:r>
    </w:p>
    <w:p>
      <w:pPr>
        <w:spacing w:after="60"/>
        <w:jc w:val="both"/>
      </w:pPr>
      <w:r>
        <w:rPr>
          <w:b w:val="0"/>
          <w:i/>
        </w:rPr>
        <w:t>ekadā brāhmaṇaḥ kaścinnṛtyantaṁ puruṣottamam|</w:t>
      </w:r>
      <w:r>
        <w:br/>
      </w:r>
      <w:r>
        <w:rPr>
          <w:b w:val="0"/>
          <w:i/>
        </w:rPr>
        <w:t>draṣṭuṁ gatvā na dṛṣṭvā ca bahirdvāḥsthena vāritaḥ||18||</w:t>
      </w:r>
    </w:p>
    <w:p>
      <w:pPr>
        <w:spacing w:after="60"/>
        <w:jc w:val="both"/>
      </w:pPr>
      <w:r>
        <w:rPr>
          <w:b w:val="0"/>
          <w:i/>
        </w:rPr>
        <w:t>Word for word:</w:t>
      </w:r>
      <w:r>
        <w:t xml:space="preserve"> ekada — once; brahmanah — a brahmana; kashchit — a certain; nrityantam — dancing; purusha-uttamam — Purushottama; drashtum — to see; gatva — having gone; na — not; drishtva — having seen; cha — and; bahih — outside; dvah-sthena — by the doorkeeper; varitah — stopped.</w:t>
      </w:r>
    </w:p>
    <w:p>
      <w:pPr>
        <w:spacing w:after="60"/>
        <w:ind w:left="510" w:hanging="510"/>
      </w:pPr>
      <w:r>
        <w:rPr>
          <w:b/>
          <w:i w:val="0"/>
        </w:rPr>
        <w:t>18.</w:t>
      </w:r>
      <w:r>
        <w:t xml:space="preserve"> Once a certain brahmana came to see Purushottama dancing, but did not see Him: the doorkeeper kept him outside.</w:t>
      </w:r>
    </w:p>
    <w:p>
      <w:pPr>
        <w:pStyle w:val="Heading3"/>
      </w:pPr>
      <w:r>
        <w:t>Verse 19</w:t>
      </w:r>
    </w:p>
    <w:p>
      <w:pPr>
        <w:spacing w:after="60"/>
        <w:ind w:left="567"/>
      </w:pPr>
      <w:r>
        <w:rPr>
          <w:rFonts w:cs="Noto Serif Devanagari" w:hAnsi="Noto Serif Devanagari"/>
          <w:sz w:val="24"/>
        </w:rPr>
        <w:t>रुष्टः परदिने दृष्ट्वा गङ्गातीरे जगद्गुरुम्।</w:t>
      </w:r>
      <w:r>
        <w:br/>
      </w:r>
      <w:r>
        <w:rPr>
          <w:rFonts w:cs="Noto Serif Devanagari" w:hAnsi="Noto Serif Devanagari"/>
          <w:sz w:val="24"/>
        </w:rPr>
        <w:t>सुदुर्मुखो रुषित्वा तं शापं दास्यन्नुवाच ह॥१९॥</w:t>
      </w:r>
    </w:p>
    <w:p>
      <w:pPr>
        <w:spacing w:after="60"/>
        <w:jc w:val="both"/>
      </w:pPr>
      <w:r>
        <w:rPr>
          <w:b w:val="0"/>
          <w:i/>
        </w:rPr>
        <w:t>ruṣṭaḥ paradine dṛṣṭvā gaṅgātīre jagadgurum|</w:t>
      </w:r>
      <w:r>
        <w:br/>
      </w:r>
      <w:r>
        <w:rPr>
          <w:b w:val="0"/>
          <w:i/>
        </w:rPr>
        <w:t>sudurmukho ruṣitvā taṁ śāpaṁ dāsyannuvāca ha||19||</w:t>
      </w:r>
    </w:p>
    <w:p>
      <w:pPr>
        <w:spacing w:after="60"/>
        <w:jc w:val="both"/>
      </w:pPr>
      <w:r>
        <w:rPr>
          <w:b w:val="0"/>
          <w:i/>
        </w:rPr>
        <w:t>Word for word:</w:t>
      </w:r>
      <w:r>
        <w:t xml:space="preserve"> rushtah — angered; para-dine — on the next day; drishtva — seeing; ganga-tire — on the bank of the Ganga; jagat-gurum — the teacher of the world; su-durmukhah — foul-mouthed; rushitva — flaring up; tam — at Him; shapam — a curse; dasyan — about to give; uvacha ha — said.</w:t>
      </w:r>
    </w:p>
    <w:p>
      <w:pPr>
        <w:spacing w:after="60"/>
        <w:ind w:left="510" w:hanging="510"/>
      </w:pPr>
      <w:r>
        <w:rPr>
          <w:b/>
          <w:i w:val="0"/>
        </w:rPr>
        <w:t>19.</w:t>
      </w:r>
      <w:r>
        <w:t xml:space="preserve"> Angered, he saw the Teacher of the world the next day on the bank of the Ganga and, foul-mouthed and flaring up, spoke out to curse Him.</w:t>
      </w:r>
    </w:p>
    <w:p>
      <w:pPr>
        <w:pStyle w:val="Heading3"/>
      </w:pPr>
      <w:r>
        <w:t>Verse 20</w:t>
      </w:r>
    </w:p>
    <w:p>
      <w:pPr>
        <w:spacing w:after="60"/>
        <w:ind w:left="567"/>
      </w:pPr>
      <w:r>
        <w:rPr>
          <w:rFonts w:cs="Noto Serif Devanagari" w:hAnsi="Noto Serif Devanagari"/>
          <w:sz w:val="24"/>
        </w:rPr>
        <w:t>यज्ञोपवीतं वक्षःस्थं छित्त्वा शापं ददौ क्रुधा।</w:t>
      </w:r>
      <w:r>
        <w:br/>
      </w:r>
      <w:r>
        <w:rPr>
          <w:rFonts w:cs="Noto Serif Devanagari" w:hAnsi="Noto Serif Devanagari"/>
          <w:sz w:val="24"/>
        </w:rPr>
        <w:t>यस्मात्त्वन्नृत्यसमये तत्र गच्छन्निवारितः॥२०॥</w:t>
      </w:r>
    </w:p>
    <w:p>
      <w:pPr>
        <w:spacing w:after="60"/>
        <w:jc w:val="both"/>
      </w:pPr>
      <w:r>
        <w:rPr>
          <w:b w:val="0"/>
          <w:i/>
        </w:rPr>
        <w:t>yajñopavītaṁ vakṣaḥsthaṁ chittvā śāpaṁ dadau krudhā|</w:t>
      </w:r>
      <w:r>
        <w:br/>
      </w:r>
      <w:r>
        <w:rPr>
          <w:b w:val="0"/>
          <w:i/>
        </w:rPr>
        <w:t>yasmāttvannṛtyasamaye tatra gacchannivāritaḥ||20||</w:t>
      </w:r>
    </w:p>
    <w:p>
      <w:pPr>
        <w:spacing w:after="60"/>
        <w:jc w:val="both"/>
      </w:pPr>
      <w:r>
        <w:rPr>
          <w:b w:val="0"/>
          <w:i/>
        </w:rPr>
        <w:t>Word for word:</w:t>
      </w:r>
      <w:r>
        <w:t xml:space="preserve"> yajna-upavitam — the sacred thread; vakshah-stham — lying on his chest; chhittva — breaking; shapam — a curse; dadau — gave; krudha — in anger; yasmat — since; tvat-nritya-samaye — at the time of Your dancing; tatra — there; gachchhan — going; nivaritah — was stopped.</w:t>
      </w:r>
    </w:p>
    <w:p>
      <w:pPr>
        <w:spacing w:after="60"/>
        <w:ind w:left="510" w:hanging="510"/>
      </w:pPr>
      <w:r>
        <w:rPr>
          <w:b/>
          <w:i w:val="0"/>
        </w:rPr>
        <w:t>20.</w:t>
      </w:r>
      <w:r>
        <w:t xml:space="preserve"> Breaking the sacred thread upon his chest, he cursed Him in his wrath: "Since, when I went there during Your dancing, I was stopped</w:t>
      </w:r>
    </w:p>
    <w:p>
      <w:pPr>
        <w:pStyle w:val="Heading3"/>
      </w:pPr>
      <w:r>
        <w:t>Verse 21</w:t>
      </w:r>
    </w:p>
    <w:p>
      <w:pPr>
        <w:spacing w:after="60"/>
        <w:ind w:left="567"/>
      </w:pPr>
      <w:r>
        <w:rPr>
          <w:rFonts w:cs="Noto Serif Devanagari" w:hAnsi="Noto Serif Devanagari"/>
          <w:sz w:val="24"/>
        </w:rPr>
        <w:t>द्वाःस्थेन ते ततोऽद्य त्वं संसाराद्बहिराव्रज।</w:t>
      </w:r>
      <w:r>
        <w:br/>
      </w:r>
      <w:r>
        <w:rPr>
          <w:rFonts w:cs="Noto Serif Devanagari" w:hAnsi="Noto Serif Devanagari"/>
          <w:sz w:val="24"/>
        </w:rPr>
        <w:t>तच्छ्रुत्वा ब्राह्मणवचो मुमोद भगवान्परः॥२१॥</w:t>
      </w:r>
    </w:p>
    <w:p>
      <w:pPr>
        <w:spacing w:after="60"/>
        <w:jc w:val="both"/>
      </w:pPr>
      <w:r>
        <w:rPr>
          <w:b w:val="0"/>
          <w:i/>
        </w:rPr>
        <w:t>dvāḥsthena te tato'dya tvaṁ saṁsārādbahirāvraja|</w:t>
      </w:r>
      <w:r>
        <w:br/>
      </w:r>
      <w:r>
        <w:rPr>
          <w:b w:val="0"/>
          <w:i/>
        </w:rPr>
        <w:t>tacchrutvā brāhmaṇavaco mumoda bhagavānparaḥ||21||</w:t>
      </w:r>
    </w:p>
    <w:p>
      <w:pPr>
        <w:spacing w:after="60"/>
        <w:jc w:val="both"/>
      </w:pPr>
      <w:r>
        <w:rPr>
          <w:b w:val="0"/>
          <w:i/>
        </w:rPr>
        <w:t>Word for word:</w:t>
      </w:r>
      <w:r>
        <w:t xml:space="preserve"> dvah-sthena — by the doorkeeper; te — Your; tatah — therefore; adya — now; tvam — You; samsarat — from worldly (household) life; bahih — out; avraja — go; tat — that; shrutva — hearing; brahmana-vachah — the brahmana's word; mumoda — rejoiced; bhagavan — Bhagavan; parah — the Supreme.</w:t>
      </w:r>
    </w:p>
    <w:p>
      <w:pPr>
        <w:spacing w:after="60"/>
        <w:ind w:left="510" w:hanging="510"/>
      </w:pPr>
      <w:r>
        <w:rPr>
          <w:b/>
          <w:i w:val="0"/>
        </w:rPr>
        <w:t>21.</w:t>
      </w:r>
      <w:r>
        <w:t xml:space="preserve"> by Your doorkeeper, go now — out of worldly life!" Hearing the brahmana's words, the Supreme Bhagavan rejoiced:</w:t>
      </w:r>
    </w:p>
    <w:p>
      <w:pPr>
        <w:pStyle w:val="Heading3"/>
      </w:pPr>
      <w:r>
        <w:t>Verse 22</w:t>
      </w:r>
    </w:p>
    <w:p>
      <w:pPr>
        <w:spacing w:after="60"/>
        <w:ind w:left="567"/>
      </w:pPr>
      <w:r>
        <w:rPr>
          <w:rFonts w:cs="Noto Serif Devanagari" w:hAnsi="Noto Serif Devanagari"/>
          <w:sz w:val="24"/>
        </w:rPr>
        <w:t>क्रुद्धब्राह्मणशापो वै वर एवाभवन्मम।</w:t>
      </w:r>
      <w:r>
        <w:br/>
      </w:r>
      <w:r>
        <w:rPr>
          <w:rFonts w:cs="Noto Serif Devanagari" w:hAnsi="Noto Serif Devanagari"/>
          <w:sz w:val="24"/>
        </w:rPr>
        <w:t>उद्धरामि जनान्सर्वान्सन्न्यासाश्रममाश्रितः॥२२॥</w:t>
      </w:r>
    </w:p>
    <w:p>
      <w:pPr>
        <w:spacing w:after="60"/>
        <w:jc w:val="both"/>
      </w:pPr>
      <w:r>
        <w:rPr>
          <w:b w:val="0"/>
          <w:i/>
        </w:rPr>
        <w:t>kruddhabrāhmaṇaśāpo vai vara evābhavanmama|</w:t>
      </w:r>
      <w:r>
        <w:br/>
      </w:r>
      <w:r>
        <w:rPr>
          <w:b w:val="0"/>
          <w:i/>
        </w:rPr>
        <w:t>uddharāmi janānsarvānsannyāsāśramamāśritaḥ||22||</w:t>
      </w:r>
    </w:p>
    <w:p>
      <w:pPr>
        <w:spacing w:after="60"/>
        <w:jc w:val="both"/>
      </w:pPr>
      <w:r>
        <w:rPr>
          <w:b w:val="0"/>
          <w:i/>
        </w:rPr>
        <w:t>Word for word:</w:t>
      </w:r>
      <w:r>
        <w:t xml:space="preserve"> kruddha-brahmana-shapah — the curse of the angry brahmana; vai — truly; varah — a boon; eva — indeed; abhavat — has become; mama — for Me; uddharami — I shall deliver; janan — people; sarvan — all; sannyasa-ashramam — the order of sannyasa; ashritah — having taken.</w:t>
      </w:r>
    </w:p>
    <w:p>
      <w:pPr>
        <w:spacing w:after="60"/>
        <w:ind w:left="510" w:hanging="510"/>
      </w:pPr>
      <w:r>
        <w:rPr>
          <w:b/>
          <w:i w:val="0"/>
        </w:rPr>
        <w:t>22.</w:t>
      </w:r>
      <w:r>
        <w:t xml:space="preserve"> "The curse of an angry brahmana has become a boon for Me! Taking the order of sannyasa, I shall deliver all people."</w:t>
      </w:r>
    </w:p>
    <w:p>
      <w:pPr>
        <w:pStyle w:val="Heading3"/>
      </w:pPr>
      <w:r>
        <w:t>Verse 23</w:t>
      </w:r>
    </w:p>
    <w:p>
      <w:pPr>
        <w:spacing w:after="60"/>
        <w:ind w:left="567"/>
      </w:pPr>
      <w:r>
        <w:rPr>
          <w:rFonts w:cs="Noto Serif Devanagari" w:hAnsi="Noto Serif Devanagari"/>
          <w:sz w:val="24"/>
        </w:rPr>
        <w:t>इति श्रुत्वा हरेः शापं श्रद्धया परया सह।</w:t>
      </w:r>
      <w:r>
        <w:br/>
      </w:r>
      <w:r>
        <w:rPr>
          <w:rFonts w:cs="Noto Serif Devanagari" w:hAnsi="Noto Serif Devanagari"/>
          <w:sz w:val="24"/>
        </w:rPr>
        <w:t>ब्रह्मशापाद्विमुच्येत नवं सुखमवाप्नुयात्॥२३॥</w:t>
      </w:r>
    </w:p>
    <w:p>
      <w:pPr>
        <w:spacing w:after="60"/>
        <w:jc w:val="both"/>
      </w:pPr>
      <w:r>
        <w:rPr>
          <w:b w:val="0"/>
          <w:i/>
        </w:rPr>
        <w:t>iti śrutvā hareḥ śāpaṁ śraddhayā parayā saha|</w:t>
      </w:r>
      <w:r>
        <w:br/>
      </w:r>
      <w:r>
        <w:rPr>
          <w:b w:val="0"/>
          <w:i/>
        </w:rPr>
        <w:t>brahmaśāpādvimucyeta navaṁ sukhamavāpnuyāt||23||</w:t>
      </w:r>
    </w:p>
    <w:p>
      <w:pPr>
        <w:spacing w:after="60"/>
        <w:jc w:val="both"/>
      </w:pPr>
      <w:r>
        <w:rPr>
          <w:b w:val="0"/>
          <w:i/>
        </w:rPr>
        <w:t>Word for word:</w:t>
      </w:r>
      <w:r>
        <w:t xml:space="preserve"> iti — thus; shrutva — hearing; hareh — of Hari; shapam — about the curse; shraddhaya — faith; paraya — supreme; saha — with; brahma-shapat — from a brahmana's curse; vimuchyeta — will be freed; navam — new; sukham — happiness; avapnuyat — will obtain.</w:t>
      </w:r>
    </w:p>
    <w:p>
      <w:pPr>
        <w:spacing w:after="60"/>
        <w:ind w:left="510" w:hanging="510"/>
      </w:pPr>
      <w:r>
        <w:rPr>
          <w:b/>
          <w:i w:val="0"/>
        </w:rPr>
        <w:t>23.</w:t>
      </w:r>
      <w:r>
        <w:t xml:space="preserve"> Whoever hears thus, with supreme faith, of Hari's curse will be freed from a brahmana's curse and will find new happiness.</w:t>
      </w:r>
    </w:p>
    <w:p>
      <w:pPr>
        <w:spacing w:after="60"/>
        <w:jc w:val="both"/>
      </w:pPr>
      <w:r>
        <w:rPr>
          <w:b w:val="0"/>
          <w:i/>
        </w:rPr>
        <w:t>Thus ends the thirteenth sarga, "The Brahmana's Curse as a Boon" (Brahma-shapa-vara), of the second prakrama of the poem "Sri Krishna-chaitanya-charitamrita."</w:t>
      </w:r>
    </w:p>
    <w:p>
      <w:pPr>
        <w:spacing w:after="60"/>
        <w:ind w:left="283"/>
      </w:pPr>
      <w:r>
        <w:rPr>
          <w:b/>
          <w:i w:val="0"/>
          <w:sz w:val="18"/>
        </w:rPr>
        <w:t>1.</w:t>
      </w:r>
      <w:r>
        <w:rPr>
          <w:sz w:val="18"/>
        </w:rPr>
        <w:t xml:space="preserve"> Haddipa (Bengali hadi) — a sweeper, a man of the lowest caste who removes refuse. The great devotees gladly take on the humblest service of Krishna.</w:t>
      </w:r>
    </w:p>
    <w:p>
      <w:pPr>
        <w:spacing w:after="60"/>
        <w:ind w:left="283"/>
      </w:pPr>
      <w:r>
        <w:rPr>
          <w:b/>
          <w:i w:val="0"/>
          <w:sz w:val="18"/>
        </w:rPr>
        <w:t>2.</w:t>
      </w:r>
      <w:r>
        <w:rPr>
          <w:sz w:val="18"/>
        </w:rPr>
        <w:t xml:space="preserve"> Jagannatha and Madhava are the brothers Jagai and Madhai, notorious sinners of Navadvipa, later delivered by the Lord and Nityananda.</w:t>
      </w:r>
    </w:p>
    <w:p>
      <w:pPr>
        <w:pStyle w:val="Heading2"/>
      </w:pPr>
      <w:r>
        <w:t>Prakrama 2, Sarga 14. Absorption in Balabhadra</w:t>
      </w:r>
    </w:p>
    <w:p>
      <w:pPr>
        <w:spacing w:after="60"/>
        <w:jc w:val="both"/>
      </w:pPr>
      <w:r>
        <w:rPr>
          <w:b w:val="0"/>
          <w:i/>
        </w:rPr>
        <w:t>The Lord takes on the mood of Balarama: He calls for honey-wine, dances as if drunk, sees Halayudha and displays His form; the devotees see Balarama's companions and His golden club</w:t>
      </w:r>
    </w:p>
    <w:p>
      <w:pPr>
        <w:pStyle w:val="Heading3"/>
      </w:pPr>
      <w:r>
        <w:t>Verse 1</w:t>
      </w:r>
    </w:p>
    <w:p>
      <w:pPr>
        <w:spacing w:after="60"/>
        <w:ind w:left="567"/>
      </w:pPr>
      <w:r>
        <w:rPr>
          <w:rFonts w:cs="Noto Serif Devanagari" w:hAnsi="Noto Serif Devanagari"/>
          <w:sz w:val="24"/>
        </w:rPr>
        <w:t>अथ प्रभाते विमले द्युनाथे</w:t>
      </w:r>
      <w:r>
        <w:br/>
      </w:r>
      <w:r>
        <w:rPr>
          <w:rFonts w:cs="Noto Serif Devanagari" w:hAnsi="Noto Serif Devanagari"/>
          <w:sz w:val="24"/>
        </w:rPr>
        <w:t>स्मरन्मुनिब्राह्मणसज्जनान्बहून्।</w:t>
      </w:r>
      <w:r>
        <w:br/>
      </w:r>
      <w:r>
        <w:rPr>
          <w:rFonts w:cs="Noto Serif Devanagari" w:hAnsi="Noto Serif Devanagari"/>
          <w:sz w:val="24"/>
        </w:rPr>
        <w:t>स पाठयन्दैवतगौरचन्द्रो</w:t>
      </w:r>
      <w:r>
        <w:br/>
      </w:r>
      <w:r>
        <w:rPr>
          <w:rFonts w:cs="Noto Serif Devanagari" w:hAnsi="Noto Serif Devanagari"/>
          <w:sz w:val="24"/>
        </w:rPr>
        <w:t>बभूव नीलाम्बरभावभावितः॥१॥</w:t>
      </w:r>
    </w:p>
    <w:p>
      <w:pPr>
        <w:spacing w:after="60"/>
        <w:jc w:val="both"/>
      </w:pPr>
      <w:r>
        <w:rPr>
          <w:b w:val="0"/>
          <w:i/>
        </w:rPr>
        <w:t>atha prabhāte vimale dyunāthe</w:t>
      </w:r>
      <w:r>
        <w:br/>
      </w:r>
      <w:r>
        <w:rPr>
          <w:b w:val="0"/>
          <w:i/>
        </w:rPr>
        <w:t>smaranmunibrāhmaṇasajjanānbahūn|</w:t>
      </w:r>
      <w:r>
        <w:br/>
      </w:r>
      <w:r>
        <w:rPr>
          <w:b w:val="0"/>
          <w:i/>
        </w:rPr>
        <w:t>sa pāṭhayandaivatagauracandro</w:t>
      </w:r>
      <w:r>
        <w:br/>
      </w:r>
      <w:r>
        <w:rPr>
          <w:b w:val="0"/>
          <w:i/>
        </w:rPr>
        <w:t>babhūva nīlāmbarabhāvabhāvitaḥ||1||</w:t>
      </w:r>
    </w:p>
    <w:p>
      <w:pPr>
        <w:spacing w:after="60"/>
        <w:jc w:val="both"/>
      </w:pPr>
      <w:r>
        <w:rPr>
          <w:b w:val="0"/>
          <w:i/>
        </w:rPr>
        <w:t>Word for word:</w:t>
      </w:r>
      <w:r>
        <w:t xml:space="preserve"> atha — then; prabhate — at dawn; vimale — clear; dyu-nathe — (when) the lord of the sky (the sun); smaran — remembering; muni-brahmana-sat-janan — sages, brahmanas and saintly people; bahun — many; sah — He; pathayan — teaching (pupils); daivata-gaurachandrah — the divine Gaurachandra; babhuva — became; nila-ambara-bhava-bhavitah — imbued with the mood of Nilambara (the Blue-clad, Balarama).</w:t>
      </w:r>
    </w:p>
    <w:p>
      <w:pPr>
        <w:spacing w:after="60"/>
        <w:ind w:left="510" w:hanging="510"/>
      </w:pPr>
      <w:r>
        <w:rPr>
          <w:b/>
          <w:i w:val="0"/>
        </w:rPr>
        <w:t>1.</w:t>
      </w:r>
      <w:r>
        <w:t xml:space="preserve"> One morning at dawn, when the sun shone clear in the sky, the divine Gaurachandra, while teaching His pupils and remembering many sages, brahmanas and saintly people, became imbued with the mood of Nilambara</w:t>
      </w:r>
      <w:r>
        <w:rPr>
          <w:b w:val="0"/>
          <w:i w:val="0"/>
          <w:vertAlign w:val="superscript"/>
        </w:rPr>
        <w:t>1</w:t>
      </w:r>
      <w:r>
        <w:t>.</w:t>
      </w:r>
    </w:p>
    <w:p>
      <w:pPr>
        <w:pStyle w:val="Heading3"/>
      </w:pPr>
      <w:r>
        <w:t>Verse 2</w:t>
      </w:r>
    </w:p>
    <w:p>
      <w:pPr>
        <w:spacing w:after="60"/>
        <w:ind w:left="567"/>
      </w:pPr>
      <w:r>
        <w:rPr>
          <w:rFonts w:cs="Noto Serif Devanagari" w:hAnsi="Noto Serif Devanagari"/>
          <w:sz w:val="24"/>
        </w:rPr>
        <w:t>स हासयन्देहि मधूनि साम्प्रतं</w:t>
      </w:r>
      <w:r>
        <w:br/>
      </w:r>
      <w:r>
        <w:rPr>
          <w:rFonts w:cs="Noto Serif Devanagari" w:hAnsi="Noto Serif Devanagari"/>
          <w:sz w:val="24"/>
        </w:rPr>
        <w:t>त्वतीव तं मेघसमं स्वनं पुनः।</w:t>
      </w:r>
      <w:r>
        <w:br/>
      </w:r>
      <w:r>
        <w:rPr>
          <w:rFonts w:cs="Noto Serif Devanagari" w:hAnsi="Noto Serif Devanagari"/>
          <w:sz w:val="24"/>
        </w:rPr>
        <w:t>शुश्राव तस्मिन्समये हलायुधं</w:t>
      </w:r>
      <w:r>
        <w:br/>
      </w:r>
      <w:r>
        <w:rPr>
          <w:rFonts w:cs="Noto Serif Devanagari" w:hAnsi="Noto Serif Devanagari"/>
          <w:sz w:val="24"/>
        </w:rPr>
        <w:t>नीलाम्बरं श्वेतमहीधरं प्रभुम्॥२॥</w:t>
      </w:r>
    </w:p>
    <w:p>
      <w:pPr>
        <w:spacing w:after="60"/>
        <w:jc w:val="both"/>
      </w:pPr>
      <w:r>
        <w:rPr>
          <w:b w:val="0"/>
          <w:i/>
        </w:rPr>
        <w:t>sa hāsayandehi madhūni sāmprataṁ</w:t>
      </w:r>
      <w:r>
        <w:br/>
      </w:r>
      <w:r>
        <w:rPr>
          <w:b w:val="0"/>
          <w:i/>
        </w:rPr>
        <w:t>tvatīva taṁ meghasamaṁ svanaṁ punaḥ|</w:t>
      </w:r>
      <w:r>
        <w:br/>
      </w:r>
      <w:r>
        <w:rPr>
          <w:b w:val="0"/>
          <w:i/>
        </w:rPr>
        <w:t>śuśrāva tasminsamaye halāyudhaṁ</w:t>
      </w:r>
      <w:r>
        <w:br/>
      </w:r>
      <w:r>
        <w:rPr>
          <w:b w:val="0"/>
          <w:i/>
        </w:rPr>
        <w:t>nīlāmbaraṁ śvetamahīdharaṁ prabhum||2||</w:t>
      </w:r>
    </w:p>
    <w:p>
      <w:pPr>
        <w:spacing w:after="60"/>
        <w:jc w:val="both"/>
      </w:pPr>
      <w:r>
        <w:rPr>
          <w:b w:val="0"/>
          <w:i/>
        </w:rPr>
        <w:t>Word for word:</w:t>
      </w:r>
      <w:r>
        <w:t xml:space="preserve"> sah — He; hasayan — making (all) laugh; dehi — give; madhuni — honey; sampratam — now; tu — and; ativa — exceedingly; tam — that; megha-samam — like a thundercloud; svanam — sound; punah — again; shushrava — heard; tasmin samaye — at that moment; halayudham — Halayudha (the Plough-armed); nila-ambaram — blue-clad; shveta-mahidharam — a white mountain; prabhum — the Lord.</w:t>
      </w:r>
    </w:p>
    <w:p>
      <w:pPr>
        <w:spacing w:after="60"/>
        <w:ind w:left="510" w:hanging="510"/>
      </w:pPr>
      <w:r>
        <w:rPr>
          <w:b/>
          <w:i w:val="0"/>
        </w:rPr>
        <w:t>2.</w:t>
      </w:r>
      <w:r>
        <w:t xml:space="preserve"> Making everyone laugh, He cried, "Give Me honey now!" — and then again He heard that deep sound, like the roar of a thundercloud: at that moment He heard Halayudha, the blue-clad Lord, white as a mountain;</w:t>
      </w:r>
    </w:p>
    <w:p>
      <w:pPr>
        <w:pStyle w:val="Heading3"/>
      </w:pPr>
      <w:r>
        <w:t>Verse 3</w:t>
      </w:r>
    </w:p>
    <w:p>
      <w:pPr>
        <w:spacing w:after="60"/>
        <w:ind w:left="567"/>
      </w:pPr>
      <w:r>
        <w:rPr>
          <w:rFonts w:cs="Noto Serif Devanagari" w:hAnsi="Noto Serif Devanagari"/>
          <w:sz w:val="24"/>
        </w:rPr>
        <w:t>सौनन्दपाणिं वरपद्मलोचनं</w:t>
      </w:r>
      <w:r>
        <w:br/>
      </w:r>
      <w:r>
        <w:rPr>
          <w:rFonts w:cs="Noto Serif Devanagari" w:hAnsi="Noto Serif Devanagari"/>
          <w:sz w:val="24"/>
        </w:rPr>
        <w:t>दृष्ट्वाद्भुतं हृष्टमनाः प्रहर्षयन्।</w:t>
      </w:r>
      <w:r>
        <w:br/>
      </w:r>
      <w:r>
        <w:rPr>
          <w:rFonts w:cs="Noto Serif Devanagari" w:hAnsi="Noto Serif Devanagari"/>
          <w:sz w:val="24"/>
        </w:rPr>
        <w:t>लोकान्ननर्ताखिललोकपालकः</w:t>
      </w:r>
      <w:r>
        <w:br/>
      </w:r>
      <w:r>
        <w:rPr>
          <w:rFonts w:cs="Noto Serif Devanagari" w:hAnsi="Noto Serif Devanagari"/>
          <w:sz w:val="24"/>
        </w:rPr>
        <w:t>स्वयं हरिस्तैर्मुनिभिः सुवेशधृक्॥३॥</w:t>
      </w:r>
    </w:p>
    <w:p>
      <w:pPr>
        <w:spacing w:after="60"/>
        <w:jc w:val="both"/>
      </w:pPr>
      <w:r>
        <w:rPr>
          <w:b w:val="0"/>
          <w:i/>
        </w:rPr>
        <w:t>saunandapāṇiṁ varapadmalocanaṁ</w:t>
      </w:r>
      <w:r>
        <w:br/>
      </w:r>
      <w:r>
        <w:rPr>
          <w:b w:val="0"/>
          <w:i/>
        </w:rPr>
        <w:t>dṛṣṭvādbhutaṁ hṛṣṭamanāḥ praharṣayan|</w:t>
      </w:r>
      <w:r>
        <w:br/>
      </w:r>
      <w:r>
        <w:rPr>
          <w:b w:val="0"/>
          <w:i/>
        </w:rPr>
        <w:t>lokānnanartākhilalokapālakaḥ</w:t>
      </w:r>
      <w:r>
        <w:br/>
      </w:r>
      <w:r>
        <w:rPr>
          <w:b w:val="0"/>
          <w:i/>
        </w:rPr>
        <w:t>svayaṁ haristairmunibhiḥ suveśadhṛk||3||</w:t>
      </w:r>
    </w:p>
    <w:p>
      <w:pPr>
        <w:spacing w:after="60"/>
        <w:jc w:val="both"/>
      </w:pPr>
      <w:r>
        <w:rPr>
          <w:b w:val="0"/>
          <w:i/>
        </w:rPr>
        <w:t>Word for word:</w:t>
      </w:r>
      <w:r>
        <w:t xml:space="preserve"> saunanda-panim — with Saunanda in hand; vara-padma-lochanam — with beautiful lotus eyes; drishtva — seeing; adbhutam — the wondrous one; hrishta-manah — glad at heart; praharshayan — delighting; lokan — people; nanarta — danced; akhila-loka-palakah — the protector of all worlds; svayam — Himself; harih — Hari; taih — with those; munibhih — sages; su-vesha-dhrik — in beautiful attire.</w:t>
      </w:r>
    </w:p>
    <w:p>
      <w:pPr>
        <w:spacing w:after="60"/>
        <w:ind w:left="510" w:hanging="510"/>
      </w:pPr>
      <w:r>
        <w:rPr>
          <w:b/>
          <w:i w:val="0"/>
        </w:rPr>
        <w:t>3.</w:t>
      </w:r>
      <w:r>
        <w:t xml:space="preserve"> and, seeing that wondrous Lord with Saunanda</w:t>
      </w:r>
      <w:r>
        <w:rPr>
          <w:b w:val="0"/>
          <w:i w:val="0"/>
          <w:vertAlign w:val="superscript"/>
        </w:rPr>
        <w:t>2</w:t>
      </w:r>
      <w:r>
        <w:t xml:space="preserve"> in His hand and beautiful lotus eyes, Hari, the protector of all worlds, in splendid attire, glad at heart and gladdening the people, began to dance together with those sages.</w:t>
      </w:r>
    </w:p>
    <w:p>
      <w:pPr>
        <w:pStyle w:val="Heading3"/>
      </w:pPr>
      <w:r>
        <w:t>Verse 4</w:t>
      </w:r>
    </w:p>
    <w:p>
      <w:pPr>
        <w:spacing w:after="60"/>
        <w:ind w:left="567"/>
      </w:pPr>
      <w:r>
        <w:rPr>
          <w:rFonts w:cs="Noto Serif Devanagari" w:hAnsi="Noto Serif Devanagari"/>
          <w:sz w:val="24"/>
        </w:rPr>
        <w:t>विप्रैरुपेतो हरिनामगायनै-</w:t>
      </w:r>
      <w:r>
        <w:br/>
      </w:r>
      <w:r>
        <w:rPr>
          <w:rFonts w:cs="Noto Serif Devanagari" w:hAnsi="Noto Serif Devanagari"/>
          <w:sz w:val="24"/>
        </w:rPr>
        <w:t>र्हृष्टोऽगमद्वैद्यमुरारिवेश्मनि।</w:t>
      </w:r>
      <w:r>
        <w:br/>
      </w:r>
      <w:r>
        <w:rPr>
          <w:rFonts w:cs="Noto Serif Devanagari" w:hAnsi="Noto Serif Devanagari"/>
          <w:sz w:val="24"/>
        </w:rPr>
        <w:t>तत्रावदद्देहि सुधां मधूत्कटां</w:t>
      </w:r>
      <w:r>
        <w:br/>
      </w:r>
      <w:r>
        <w:rPr>
          <w:rFonts w:cs="Noto Serif Devanagari" w:hAnsi="Noto Serif Devanagari"/>
          <w:sz w:val="24"/>
        </w:rPr>
        <w:t>प्राचीदिवानाथ इवातिलोहितः॥४॥</w:t>
      </w:r>
    </w:p>
    <w:p>
      <w:pPr>
        <w:spacing w:after="60"/>
        <w:jc w:val="both"/>
      </w:pPr>
      <w:r>
        <w:rPr>
          <w:b w:val="0"/>
          <w:i/>
        </w:rPr>
        <w:t>viprairupeto harināmagāyanai-</w:t>
      </w:r>
      <w:r>
        <w:br/>
      </w:r>
      <w:r>
        <w:rPr>
          <w:b w:val="0"/>
          <w:i/>
        </w:rPr>
        <w:t>rhṛṣṭo'gamadvaidyamurāriveśmani|</w:t>
      </w:r>
      <w:r>
        <w:br/>
      </w:r>
      <w:r>
        <w:rPr>
          <w:b w:val="0"/>
          <w:i/>
        </w:rPr>
        <w:t>tatrāvadaddehi sudhāṁ madhūtkaṭāṁ</w:t>
      </w:r>
      <w:r>
        <w:br/>
      </w:r>
      <w:r>
        <w:rPr>
          <w:b w:val="0"/>
          <w:i/>
        </w:rPr>
        <w:t>prācīdivānātha ivātilohitaḥ||4||</w:t>
      </w:r>
    </w:p>
    <w:p>
      <w:pPr>
        <w:spacing w:after="60"/>
        <w:jc w:val="both"/>
      </w:pPr>
      <w:r>
        <w:rPr>
          <w:b w:val="0"/>
          <w:i/>
        </w:rPr>
        <w:t>Word for word:</w:t>
      </w:r>
      <w:r>
        <w:t xml:space="preserve"> vipraih — by brahmanas; upetah — accompanied; hari-nama-gayanaih — singing the name of Hari; hrishtah — joyful; agamat — went; vaidya-murari-veshmani — to the house of Murari the physician; tatra — there; avadat — said; dehi — give; sudham — nectar; madhu-utkatam — strong with honey; prachi-diva-nathah — the eastern sun; iva — like; ati-lohitah — deep red.</w:t>
      </w:r>
    </w:p>
    <w:p>
      <w:pPr>
        <w:spacing w:after="60"/>
        <w:ind w:left="510" w:hanging="510"/>
      </w:pPr>
      <w:r>
        <w:rPr>
          <w:b/>
          <w:i w:val="0"/>
        </w:rPr>
        <w:t>4.</w:t>
      </w:r>
      <w:r>
        <w:t xml:space="preserve"> Joyful, accompanied by brahmanas singing the name of Hari, He went to the house of Murari the physician, and there, as red as the sun in the east, He said: "Give Me nectar strong with honey!"</w:t>
      </w:r>
    </w:p>
    <w:p>
      <w:pPr>
        <w:pStyle w:val="Heading3"/>
      </w:pPr>
      <w:r>
        <w:t>Verse 5</w:t>
      </w:r>
    </w:p>
    <w:p>
      <w:pPr>
        <w:spacing w:after="60"/>
        <w:ind w:left="567"/>
      </w:pPr>
      <w:r>
        <w:rPr>
          <w:rFonts w:cs="Noto Serif Devanagari" w:hAnsi="Noto Serif Devanagari"/>
          <w:sz w:val="24"/>
        </w:rPr>
        <w:t>जिष्णुः स्वयं तोयसुपूर्णभाजनं</w:t>
      </w:r>
      <w:r>
        <w:br/>
      </w:r>
      <w:r>
        <w:rPr>
          <w:rFonts w:cs="Noto Serif Devanagari" w:hAnsi="Noto Serif Devanagari"/>
          <w:sz w:val="24"/>
        </w:rPr>
        <w:t>हस्तेन धृत्वापिबदम्बु पावनम्।</w:t>
      </w:r>
      <w:r>
        <w:br/>
      </w:r>
      <w:r>
        <w:rPr>
          <w:rFonts w:cs="Noto Serif Devanagari" w:hAnsi="Noto Serif Devanagari"/>
          <w:sz w:val="24"/>
        </w:rPr>
        <w:t>ननर्त मत्तोऽतिहसन्लुठन्क्षितौ</w:t>
      </w:r>
      <w:r>
        <w:br/>
      </w:r>
      <w:r>
        <w:rPr>
          <w:rFonts w:cs="Noto Serif Devanagari" w:hAnsi="Noto Serif Devanagari"/>
          <w:sz w:val="24"/>
        </w:rPr>
        <w:t>तदास्तुवंस्ते हलिनं द्विजोत्तमाः॥५॥</w:t>
      </w:r>
    </w:p>
    <w:p>
      <w:pPr>
        <w:spacing w:after="60"/>
        <w:jc w:val="both"/>
      </w:pPr>
      <w:r>
        <w:rPr>
          <w:b w:val="0"/>
          <w:i/>
        </w:rPr>
        <w:t>jiṣṇuḥ svayaṁ toyasupūrṇabhājanaṁ</w:t>
      </w:r>
      <w:r>
        <w:br/>
      </w:r>
      <w:r>
        <w:rPr>
          <w:b w:val="0"/>
          <w:i/>
        </w:rPr>
        <w:t>hastena dhṛtvāpibadambu pāvanam|</w:t>
      </w:r>
      <w:r>
        <w:br/>
      </w:r>
      <w:r>
        <w:rPr>
          <w:b w:val="0"/>
          <w:i/>
        </w:rPr>
        <w:t>nanarta matto'tihasanluṭhankṣitau</w:t>
      </w:r>
      <w:r>
        <w:br/>
      </w:r>
      <w:r>
        <w:rPr>
          <w:b w:val="0"/>
          <w:i/>
        </w:rPr>
        <w:t>tadāstuvaṁste halinaṁ dvijottamāḥ||5||</w:t>
      </w:r>
    </w:p>
    <w:p>
      <w:pPr>
        <w:spacing w:after="60"/>
        <w:jc w:val="both"/>
      </w:pPr>
      <w:r>
        <w:rPr>
          <w:b w:val="0"/>
          <w:i/>
        </w:rPr>
        <w:t>Word for word:</w:t>
      </w:r>
      <w:r>
        <w:t xml:space="preserve"> jishnuh — the Victorious; svayam — Himself; toya-su-purna-bhajanam — a vessel full of water; hastena — with His hand; dhritva — holding; apibat — drank; ambu — the water; pavanam — purifying; nanarta — danced; mattah — intoxicated; ati-hasan — laughing loudly; luthan — rolling; kshitau — on the ground; tada — then; astuvan — praised; te — those; halinam — the Plough-bearer; dvija-uttamah — best of the twice-born.</w:t>
      </w:r>
    </w:p>
    <w:p>
      <w:pPr>
        <w:spacing w:after="60"/>
        <w:ind w:left="510" w:hanging="510"/>
      </w:pPr>
      <w:r>
        <w:rPr>
          <w:b/>
          <w:i w:val="0"/>
        </w:rPr>
        <w:t>5.</w:t>
      </w:r>
      <w:r>
        <w:t xml:space="preserve"> The Victorious One Himself took in His hand a vessel full of water and drank the purifying water; then, as if drunk, He danced, laughed aloud and rolled on the ground, while the best of the brahmanas praised Him as the Plough-bearer.</w:t>
      </w:r>
    </w:p>
    <w:p>
      <w:pPr>
        <w:pStyle w:val="Heading3"/>
      </w:pPr>
      <w:r>
        <w:t>Verse 6</w:t>
      </w:r>
    </w:p>
    <w:p>
      <w:pPr>
        <w:spacing w:after="60"/>
        <w:ind w:left="567"/>
      </w:pPr>
      <w:r>
        <w:rPr>
          <w:rFonts w:cs="Noto Serif Devanagari" w:hAnsi="Noto Serif Devanagari"/>
          <w:sz w:val="24"/>
        </w:rPr>
        <w:t>पेतुः पृथिव्यां चरणाम्बुजद्वये</w:t>
      </w:r>
      <w:r>
        <w:br/>
      </w:r>
      <w:r>
        <w:rPr>
          <w:rFonts w:cs="Noto Serif Devanagari" w:hAnsi="Noto Serif Devanagari"/>
          <w:sz w:val="24"/>
        </w:rPr>
        <w:t>मुमोद चातीव मुहुर्मुहुर्जनः।</w:t>
      </w:r>
      <w:r>
        <w:br/>
      </w:r>
      <w:r>
        <w:rPr>
          <w:rFonts w:cs="Noto Serif Devanagari" w:hAnsi="Noto Serif Devanagari"/>
          <w:sz w:val="24"/>
        </w:rPr>
        <w:t>एवं स देवो बलदेवलीलया</w:t>
      </w:r>
      <w:r>
        <w:br/>
      </w:r>
      <w:r>
        <w:rPr>
          <w:rFonts w:cs="Noto Serif Devanagari" w:hAnsi="Noto Serif Devanagari"/>
          <w:sz w:val="24"/>
        </w:rPr>
        <w:t>ननर्त चोवाच च सामनिस्वनः॥६॥</w:t>
      </w:r>
    </w:p>
    <w:p>
      <w:pPr>
        <w:spacing w:after="60"/>
        <w:jc w:val="both"/>
      </w:pPr>
      <w:r>
        <w:rPr>
          <w:b w:val="0"/>
          <w:i/>
        </w:rPr>
        <w:t>petuḥ pṛthivyāṁ caraṇāmbujadvaye</w:t>
      </w:r>
      <w:r>
        <w:br/>
      </w:r>
      <w:r>
        <w:rPr>
          <w:b w:val="0"/>
          <w:i/>
        </w:rPr>
        <w:t>mumoda cātīva muhurmuhurjanaḥ|</w:t>
      </w:r>
      <w:r>
        <w:br/>
      </w:r>
      <w:r>
        <w:rPr>
          <w:b w:val="0"/>
          <w:i/>
        </w:rPr>
        <w:t>evaṁ sa devo baladevalīlayā</w:t>
      </w:r>
      <w:r>
        <w:br/>
      </w:r>
      <w:r>
        <w:rPr>
          <w:b w:val="0"/>
          <w:i/>
        </w:rPr>
        <w:t>nanarta covāca ca sāmanisvanaḥ||6||</w:t>
      </w:r>
    </w:p>
    <w:p>
      <w:pPr>
        <w:spacing w:after="60"/>
        <w:jc w:val="both"/>
      </w:pPr>
      <w:r>
        <w:rPr>
          <w:b w:val="0"/>
          <w:i/>
        </w:rPr>
        <w:t>Word for word:</w:t>
      </w:r>
      <w:r>
        <w:t xml:space="preserve"> petuh — fell; prithivyam — on the ground; charana-ambuja-dvaye — at the two lotus feet; mumoda — rejoiced; cha — and; ativa — exceedingly; muhuh-muhuh — again and again; janah — the people; evam — thus; sah — He; devah — the Lord; baladeva-lilaya — in the play of Baladeva; nanarta — danced; cha — and; uvacha — spoke; cha — and; sama-nisvanah — in a gentle voice.</w:t>
      </w:r>
    </w:p>
    <w:p>
      <w:pPr>
        <w:spacing w:after="60"/>
        <w:ind w:left="510" w:hanging="510"/>
      </w:pPr>
      <w:r>
        <w:rPr>
          <w:b/>
          <w:i w:val="0"/>
        </w:rPr>
        <w:t>6.</w:t>
      </w:r>
      <w:r>
        <w:t xml:space="preserve"> People fell to the ground at His lotus feet and rejoiced exceedingly, again and again. Thus the Lord, playing the part of Baladeva, danced and spoke in a gentle voice:</w:t>
      </w:r>
    </w:p>
    <w:p>
      <w:pPr>
        <w:pStyle w:val="Heading3"/>
      </w:pPr>
      <w:r>
        <w:t>Verse 7</w:t>
      </w:r>
    </w:p>
    <w:p>
      <w:pPr>
        <w:spacing w:after="60"/>
        <w:ind w:left="567"/>
      </w:pPr>
      <w:r>
        <w:rPr>
          <w:rFonts w:cs="Noto Serif Devanagari" w:hAnsi="Noto Serif Devanagari"/>
          <w:sz w:val="24"/>
        </w:rPr>
        <w:t>नाहं स कृष्णो वचसा सुखी भवे-</w:t>
      </w:r>
      <w:r>
        <w:br/>
      </w:r>
      <w:r>
        <w:rPr>
          <w:rFonts w:cs="Noto Serif Devanagari" w:hAnsi="Noto Serif Devanagari"/>
          <w:sz w:val="24"/>
        </w:rPr>
        <w:t>द्यो मे प्रयच्छन्तु सुपेयमद्भुतम्।</w:t>
      </w:r>
      <w:r>
        <w:br/>
      </w:r>
      <w:r>
        <w:rPr>
          <w:rFonts w:cs="Noto Serif Devanagari" w:hAnsi="Noto Serif Devanagari"/>
          <w:sz w:val="24"/>
        </w:rPr>
        <w:t>मल्लोऽयमित्यङ्गुलिना द्विजैकं</w:t>
      </w:r>
      <w:r>
        <w:br/>
      </w:r>
      <w:r>
        <w:rPr>
          <w:rFonts w:cs="Noto Serif Devanagari" w:hAnsi="Noto Serif Devanagari"/>
          <w:sz w:val="24"/>
        </w:rPr>
        <w:t>क्षिपन्सुदूरे प्राहिणोत्पृथिव्याम्॥७॥</w:t>
      </w:r>
    </w:p>
    <w:p>
      <w:pPr>
        <w:spacing w:after="60"/>
        <w:jc w:val="both"/>
      </w:pPr>
      <w:r>
        <w:rPr>
          <w:b w:val="0"/>
          <w:i/>
        </w:rPr>
        <w:t>nāhaṁ sa kṛṣṇo vacasā sukhī bhave-</w:t>
      </w:r>
      <w:r>
        <w:br/>
      </w:r>
      <w:r>
        <w:rPr>
          <w:b w:val="0"/>
          <w:i/>
        </w:rPr>
        <w:t>dyo me prayacchantu supeyamadbhutam|</w:t>
      </w:r>
      <w:r>
        <w:br/>
      </w:r>
      <w:r>
        <w:rPr>
          <w:b w:val="0"/>
          <w:i/>
        </w:rPr>
        <w:t>mallo'yamityaṅgulinā dvijaikaṁ</w:t>
      </w:r>
      <w:r>
        <w:br/>
      </w:r>
      <w:r>
        <w:rPr>
          <w:b w:val="0"/>
          <w:i/>
        </w:rPr>
        <w:t>kṣipansudūre prāhiṇotpṛthivyām||7||</w:t>
      </w:r>
    </w:p>
    <w:p>
      <w:pPr>
        <w:spacing w:after="60"/>
        <w:jc w:val="both"/>
      </w:pPr>
      <w:r>
        <w:rPr>
          <w:b w:val="0"/>
          <w:i/>
        </w:rPr>
        <w:t>Word for word:</w:t>
      </w:r>
      <w:r>
        <w:t xml:space="preserve"> na — not; aham — I; sah — that; krishnah — Krishna; vachasa — with words; sukhi — content; bhavet — would be; yah — who; me — to Me; prayachchhantu — let them give; su-peyam — a fine drink; adbhutam — wondrous; mallah — a wrestler; ayam — this; iti — saying; angulina — with a finger; dvija-ekam — one brahmana; kshipan — flinging; su-dure — far away; prahinot — hurled; prithivyam — onto the ground.</w:t>
      </w:r>
    </w:p>
    <w:p>
      <w:pPr>
        <w:spacing w:after="60"/>
        <w:ind w:left="510" w:hanging="510"/>
      </w:pPr>
      <w:r>
        <w:rPr>
          <w:b/>
          <w:i w:val="0"/>
        </w:rPr>
        <w:t>7.</w:t>
      </w:r>
      <w:r>
        <w:t xml:space="preserve"> "I am not that Krishna who is content with words — let them bring Me a fine and wondrous drink!" And saying, "This one is a wrestler!", with a single finger He flung a brahmana far away onto the ground.</w:t>
      </w:r>
    </w:p>
    <w:p>
      <w:pPr>
        <w:pStyle w:val="Heading3"/>
      </w:pPr>
      <w:r>
        <w:t>Verse 8</w:t>
      </w:r>
    </w:p>
    <w:p>
      <w:pPr>
        <w:spacing w:after="60"/>
        <w:ind w:left="567"/>
      </w:pPr>
      <w:r>
        <w:rPr>
          <w:rFonts w:cs="Noto Serif Devanagari" w:hAnsi="Noto Serif Devanagari"/>
          <w:sz w:val="24"/>
        </w:rPr>
        <w:t>पपात सोऽप्यागतसाध्वसोऽभू-</w:t>
      </w:r>
      <w:r>
        <w:br/>
      </w:r>
      <w:r>
        <w:rPr>
          <w:rFonts w:cs="Noto Serif Devanagari" w:hAnsi="Noto Serif Devanagari"/>
          <w:sz w:val="24"/>
        </w:rPr>
        <w:t>देवं विजह्रे भगवान्स्वलीलया।</w:t>
      </w:r>
      <w:r>
        <w:br/>
      </w:r>
      <w:r>
        <w:rPr>
          <w:rFonts w:cs="Noto Serif Devanagari" w:hAnsi="Noto Serif Devanagari"/>
          <w:sz w:val="24"/>
        </w:rPr>
        <w:t>प्रातः समारभ्य दिवावसानं</w:t>
      </w:r>
      <w:r>
        <w:br/>
      </w:r>
      <w:r>
        <w:rPr>
          <w:rFonts w:cs="Noto Serif Devanagari" w:hAnsi="Noto Serif Devanagari"/>
          <w:sz w:val="24"/>
        </w:rPr>
        <w:t>यावत्स देवो बलदेवलीलया॥८॥</w:t>
      </w:r>
    </w:p>
    <w:p>
      <w:pPr>
        <w:spacing w:after="60"/>
        <w:jc w:val="both"/>
      </w:pPr>
      <w:r>
        <w:rPr>
          <w:b w:val="0"/>
          <w:i/>
        </w:rPr>
        <w:t>papāta so'pyāgatasādhvaso'bhū-</w:t>
      </w:r>
      <w:r>
        <w:br/>
      </w:r>
      <w:r>
        <w:rPr>
          <w:b w:val="0"/>
          <w:i/>
        </w:rPr>
        <w:t>devaṁ vijahre bhagavānsvalīlayā|</w:t>
      </w:r>
      <w:r>
        <w:br/>
      </w:r>
      <w:r>
        <w:rPr>
          <w:b w:val="0"/>
          <w:i/>
        </w:rPr>
        <w:t>prātaḥ samārabhya divāvasānaṁ</w:t>
      </w:r>
      <w:r>
        <w:br/>
      </w:r>
      <w:r>
        <w:rPr>
          <w:b w:val="0"/>
          <w:i/>
        </w:rPr>
        <w:t>yāvatsa devo baladevalīlayā||8||</w:t>
      </w:r>
    </w:p>
    <w:p>
      <w:pPr>
        <w:spacing w:after="60"/>
        <w:jc w:val="both"/>
      </w:pPr>
      <w:r>
        <w:rPr>
          <w:b w:val="0"/>
          <w:i/>
        </w:rPr>
        <w:t>Word for word:</w:t>
      </w:r>
      <w:r>
        <w:t xml:space="preserve"> papata — fell; sah — he; api — and; agata-sadhvasah — seized with fear; abhut — became; evam — thus; vijahre — sported; bhagavan — Bhagavan; sva-lilaya — in His own play; pratah — from morning; samarabhya — beginning; diva-avasanam — the day's end; yavat — until; sah — He; devah — the Lord; baladeva-lilaya — in the play of Baladeva.</w:t>
      </w:r>
    </w:p>
    <w:p>
      <w:pPr>
        <w:spacing w:after="60"/>
        <w:ind w:left="510" w:hanging="510"/>
      </w:pPr>
      <w:r>
        <w:rPr>
          <w:b/>
          <w:i w:val="0"/>
        </w:rPr>
        <w:t>8.</w:t>
      </w:r>
      <w:r>
        <w:t xml:space="preserve"> The man fell and was terrified. So Bhagavan sported in His play: from early morning till the day's end the Lord, playing the part of Baladeva,</w:t>
      </w:r>
    </w:p>
    <w:p>
      <w:pPr>
        <w:pStyle w:val="Heading3"/>
      </w:pPr>
      <w:r>
        <w:t>Verse 9</w:t>
      </w:r>
    </w:p>
    <w:p>
      <w:pPr>
        <w:spacing w:after="60"/>
        <w:ind w:left="567"/>
      </w:pPr>
      <w:r>
        <w:rPr>
          <w:rFonts w:cs="Noto Serif Devanagari" w:hAnsi="Noto Serif Devanagari"/>
          <w:sz w:val="24"/>
        </w:rPr>
        <w:t>क्रीडां विधत्तेऽद्भुतरूपवेशः</w:t>
      </w:r>
      <w:r>
        <w:br/>
      </w:r>
      <w:r>
        <w:rPr>
          <w:rFonts w:cs="Noto Serif Devanagari" w:hAnsi="Noto Serif Devanagari"/>
          <w:sz w:val="24"/>
        </w:rPr>
        <w:t>स्वयं कृतस्नानविधिर्ययौ गृहम्।</w:t>
      </w:r>
      <w:r>
        <w:br/>
      </w:r>
      <w:r>
        <w:rPr>
          <w:rFonts w:cs="Noto Serif Devanagari" w:hAnsi="Noto Serif Devanagari"/>
          <w:sz w:val="24"/>
        </w:rPr>
        <w:t>भुङ्क्ते स्ववर्गैः परिवेष्टितः स्वयं</w:t>
      </w:r>
      <w:r>
        <w:br/>
      </w:r>
      <w:r>
        <w:rPr>
          <w:rFonts w:cs="Noto Serif Devanagari" w:hAnsi="Noto Serif Devanagari"/>
          <w:sz w:val="24"/>
        </w:rPr>
        <w:t>श्रीगौरचन्द्रो जगतां पतिः प्रभुः॥९॥</w:t>
      </w:r>
    </w:p>
    <w:p>
      <w:pPr>
        <w:spacing w:after="60"/>
        <w:jc w:val="both"/>
      </w:pPr>
      <w:r>
        <w:rPr>
          <w:b w:val="0"/>
          <w:i/>
        </w:rPr>
        <w:t>krīḍāṁ vidhatte'dbhutarūpaveśaḥ</w:t>
      </w:r>
      <w:r>
        <w:br/>
      </w:r>
      <w:r>
        <w:rPr>
          <w:b w:val="0"/>
          <w:i/>
        </w:rPr>
        <w:t>svayaṁ kṛtasnānavidhiryayau gṛham|</w:t>
      </w:r>
      <w:r>
        <w:br/>
      </w:r>
      <w:r>
        <w:rPr>
          <w:b w:val="0"/>
          <w:i/>
        </w:rPr>
        <w:t>bhuṅkte svavargaiḥ pariveṣṭitaḥ svayaṁ</w:t>
      </w:r>
      <w:r>
        <w:br/>
      </w:r>
      <w:r>
        <w:rPr>
          <w:b w:val="0"/>
          <w:i/>
        </w:rPr>
        <w:t>śrīgauracandro jagatāṁ patiḥ prabhuḥ||9||</w:t>
      </w:r>
    </w:p>
    <w:p>
      <w:pPr>
        <w:spacing w:after="60"/>
        <w:jc w:val="both"/>
      </w:pPr>
      <w:r>
        <w:rPr>
          <w:b w:val="0"/>
          <w:i/>
        </w:rPr>
        <w:t>Word for word:</w:t>
      </w:r>
      <w:r>
        <w:t xml:space="preserve"> kridam — play; vidhatte — performs; adbhuta-rupa-veshah — in wondrous form and attire; svayam — Himself; krita-snana-vidhih — having performed His bath; yayau — went; griham — home; bhunkte — eats; sva-vargaih — by His own; pariveshtitah — surrounded; svayam — Himself; shri-gaurachandrah — Sri Gaurachandra; jagatam — of the worlds; patih — master; prabhuh — the Lord.</w:t>
      </w:r>
    </w:p>
    <w:p>
      <w:pPr>
        <w:spacing w:after="60"/>
        <w:ind w:left="510" w:hanging="510"/>
      </w:pPr>
      <w:r>
        <w:rPr>
          <w:b/>
          <w:i w:val="0"/>
        </w:rPr>
        <w:t>9.</w:t>
      </w:r>
      <w:r>
        <w:t xml:space="preserve"> frolicked in wondrous form and attire; then, having bathed, He went home and ate surrounded by His own — Sri Gaurachandra Himself, the master of the worlds, the Lord.</w:t>
      </w:r>
    </w:p>
    <w:p>
      <w:pPr>
        <w:pStyle w:val="Heading3"/>
      </w:pPr>
      <w:r>
        <w:t>Verse 10</w:t>
      </w:r>
    </w:p>
    <w:p>
      <w:pPr>
        <w:spacing w:after="60"/>
        <w:ind w:left="567"/>
      </w:pPr>
      <w:r>
        <w:rPr>
          <w:rFonts w:cs="Noto Serif Devanagari" w:hAnsi="Noto Serif Devanagari"/>
          <w:sz w:val="24"/>
        </w:rPr>
        <w:t>अथापरेऽह्नि परितप्तदेहो</w:t>
      </w:r>
      <w:r>
        <w:br/>
      </w:r>
      <w:r>
        <w:rPr>
          <w:rFonts w:cs="Noto Serif Devanagari" w:hAnsi="Noto Serif Devanagari"/>
          <w:sz w:val="24"/>
        </w:rPr>
        <w:t>मुहुर्मुहुर्मोहमवाप देवः।</w:t>
      </w:r>
      <w:r>
        <w:br/>
      </w:r>
      <w:r>
        <w:rPr>
          <w:rFonts w:cs="Noto Serif Devanagari" w:hAnsi="Noto Serif Devanagari"/>
          <w:sz w:val="24"/>
        </w:rPr>
        <w:t>स्मरन्वने तं परिकीर्णमूर्धज-</w:t>
      </w:r>
      <w:r>
        <w:br/>
      </w:r>
      <w:r>
        <w:rPr>
          <w:rFonts w:cs="Noto Serif Devanagari" w:hAnsi="Noto Serif Devanagari"/>
          <w:sz w:val="24"/>
        </w:rPr>
        <w:t>स्तदा द्विजास्तं सलिलैरसिञ्चयन्॥१०॥</w:t>
      </w:r>
    </w:p>
    <w:p>
      <w:pPr>
        <w:spacing w:after="60"/>
        <w:jc w:val="both"/>
      </w:pPr>
      <w:r>
        <w:rPr>
          <w:b w:val="0"/>
          <w:i/>
        </w:rPr>
        <w:t>athāpare'hni paritaptadeho</w:t>
      </w:r>
      <w:r>
        <w:br/>
      </w:r>
      <w:r>
        <w:rPr>
          <w:b w:val="0"/>
          <w:i/>
        </w:rPr>
        <w:t>muhurmuhurmohamavāpa devaḥ|</w:t>
      </w:r>
      <w:r>
        <w:br/>
      </w:r>
      <w:r>
        <w:rPr>
          <w:b w:val="0"/>
          <w:i/>
        </w:rPr>
        <w:t>smaranvane taṁ parikīrṇamūrdhaja-</w:t>
      </w:r>
      <w:r>
        <w:br/>
      </w:r>
      <w:r>
        <w:rPr>
          <w:b w:val="0"/>
          <w:i/>
        </w:rPr>
        <w:t>stadā dvijāstaṁ salilairasiñcayan||10||</w:t>
      </w:r>
    </w:p>
    <w:p>
      <w:pPr>
        <w:spacing w:after="60"/>
        <w:jc w:val="both"/>
      </w:pPr>
      <w:r>
        <w:rPr>
          <w:b w:val="0"/>
          <w:i/>
        </w:rPr>
        <w:t>Word for word:</w:t>
      </w:r>
      <w:r>
        <w:t xml:space="preserve"> atha — then; apare ahni — on another day; paritapta-dehah — His body burning; muhuh-muhuh — again and again; moham — a swoon; avapa — fell into; devah — the Lord; smaran — remembering; vane — in the forest; tam — Him (Balarama); parikirna-murdhajah — His hair dishevelled; tada — then; dvijah — the brahmanas; tam — Him; salilaih — with water; asinchayan — sprinkled.</w:t>
      </w:r>
    </w:p>
    <w:p>
      <w:pPr>
        <w:spacing w:after="60"/>
        <w:ind w:left="510" w:hanging="510"/>
      </w:pPr>
      <w:r>
        <w:rPr>
          <w:b/>
          <w:i w:val="0"/>
        </w:rPr>
        <w:t>10.</w:t>
      </w:r>
      <w:r>
        <w:t xml:space="preserve"> On another day the Lord's body burned, and again and again He fell into a swoon, remembering Him — Balarama — in the forest; His hair was dishevelled, and the brahmanas sprinkled Him with water.</w:t>
      </w:r>
    </w:p>
    <w:p>
      <w:pPr>
        <w:pStyle w:val="Heading3"/>
      </w:pPr>
      <w:r>
        <w:t>Verse 11</w:t>
      </w:r>
    </w:p>
    <w:p>
      <w:pPr>
        <w:spacing w:after="60"/>
        <w:ind w:left="567"/>
      </w:pPr>
      <w:r>
        <w:rPr>
          <w:rFonts w:cs="Noto Serif Devanagari" w:hAnsi="Noto Serif Devanagari"/>
          <w:sz w:val="24"/>
        </w:rPr>
        <w:t>गदाधरं सम्प्रति लब्धसंज्ञः</w:t>
      </w:r>
      <w:r>
        <w:br/>
      </w:r>
      <w:r>
        <w:rPr>
          <w:rFonts w:cs="Noto Serif Devanagari" w:hAnsi="Noto Serif Devanagari"/>
          <w:sz w:val="24"/>
        </w:rPr>
        <w:t>प्रोवाच वैकल्यगिरा स्वयं प्रभुः।</w:t>
      </w:r>
      <w:r>
        <w:br/>
      </w:r>
      <w:r>
        <w:rPr>
          <w:rFonts w:cs="Noto Serif Devanagari" w:hAnsi="Noto Serif Devanagari"/>
          <w:sz w:val="24"/>
        </w:rPr>
        <w:t>समानयासाद्य समस्तबन्धू-</w:t>
      </w:r>
      <w:r>
        <w:br/>
      </w:r>
      <w:r>
        <w:rPr>
          <w:rFonts w:cs="Noto Serif Devanagari" w:hAnsi="Noto Serif Devanagari"/>
          <w:sz w:val="24"/>
        </w:rPr>
        <w:t>न्सद्वैष्णवांस्तान्प्रतिलोकयामि॥११॥</w:t>
      </w:r>
    </w:p>
    <w:p>
      <w:pPr>
        <w:spacing w:after="60"/>
        <w:jc w:val="both"/>
      </w:pPr>
      <w:r>
        <w:rPr>
          <w:b w:val="0"/>
          <w:i/>
        </w:rPr>
        <w:t>gadādharaṁ samprati labdhasaṁjñaḥ</w:t>
      </w:r>
      <w:r>
        <w:br/>
      </w:r>
      <w:r>
        <w:rPr>
          <w:b w:val="0"/>
          <w:i/>
        </w:rPr>
        <w:t>provāca vaikalyagirā svayaṁ prabhuḥ|</w:t>
      </w:r>
      <w:r>
        <w:br/>
      </w:r>
      <w:r>
        <w:rPr>
          <w:b w:val="0"/>
          <w:i/>
        </w:rPr>
        <w:t>samānayāsādya samastabandhū-</w:t>
      </w:r>
      <w:r>
        <w:br/>
      </w:r>
      <w:r>
        <w:rPr>
          <w:b w:val="0"/>
          <w:i/>
        </w:rPr>
        <w:t>nsadvaiṣṇavāṁstānpratilokayāmi||11||</w:t>
      </w:r>
    </w:p>
    <w:p>
      <w:pPr>
        <w:spacing w:after="60"/>
        <w:jc w:val="both"/>
      </w:pPr>
      <w:r>
        <w:rPr>
          <w:b w:val="0"/>
          <w:i/>
        </w:rPr>
        <w:t>Word for word:</w:t>
      </w:r>
      <w:r>
        <w:t xml:space="preserve"> gadadharam — to Gadadhara; samprati — now; labdha-sanjnah — having regained consciousness; provacha — said; vaikalya-gira — in a faltering voice; svayam — Himself; prabhuh — the Lord; samanaya — bring; asadya — finding; samasta-bandhun — all the friends; sat-vaishnavan — the true Vaishnavas; tan — those; pratilokayami — I would look upon.</w:t>
      </w:r>
    </w:p>
    <w:p>
      <w:pPr>
        <w:spacing w:after="60"/>
        <w:ind w:left="510" w:hanging="510"/>
      </w:pPr>
      <w:r>
        <w:rPr>
          <w:b/>
          <w:i w:val="0"/>
        </w:rPr>
        <w:t>11.</w:t>
      </w:r>
      <w:r>
        <w:t xml:space="preserve"> Coming to Himself, the Lord said to Gadadhara in a faltering voice: "Find all our friends and bring them here — I want to look upon those true Vaishnavas."</w:t>
      </w:r>
    </w:p>
    <w:p>
      <w:pPr>
        <w:pStyle w:val="Heading3"/>
      </w:pPr>
      <w:r>
        <w:t>Verse 12</w:t>
      </w:r>
    </w:p>
    <w:p>
      <w:pPr>
        <w:spacing w:after="60"/>
        <w:ind w:left="567"/>
      </w:pPr>
      <w:r>
        <w:rPr>
          <w:rFonts w:cs="Noto Serif Devanagari" w:hAnsi="Noto Serif Devanagari"/>
          <w:sz w:val="24"/>
        </w:rPr>
        <w:t>तदाज्ञया ते मुदिताः समागता</w:t>
      </w:r>
      <w:r>
        <w:br/>
      </w:r>
      <w:r>
        <w:rPr>
          <w:rFonts w:cs="Noto Serif Devanagari" w:hAnsi="Noto Serif Devanagari"/>
          <w:sz w:val="24"/>
        </w:rPr>
        <w:t>आचार्यरत्नप्रमुखा महत्तमाः।</w:t>
      </w:r>
      <w:r>
        <w:br/>
      </w:r>
      <w:r>
        <w:rPr>
          <w:rFonts w:cs="Noto Serif Devanagari" w:hAnsi="Noto Serif Devanagari"/>
          <w:sz w:val="24"/>
        </w:rPr>
        <w:t>दृष्ट्वा हरिं विह्वलितं सगद्गद-</w:t>
      </w:r>
      <w:r>
        <w:br/>
      </w:r>
      <w:r>
        <w:rPr>
          <w:rFonts w:cs="Noto Serif Devanagari" w:hAnsi="Noto Serif Devanagari"/>
          <w:sz w:val="24"/>
        </w:rPr>
        <w:t>स्वरं विमूढा इव ते भृशार्दिताः॥१२॥</w:t>
      </w:r>
    </w:p>
    <w:p>
      <w:pPr>
        <w:spacing w:after="60"/>
        <w:jc w:val="both"/>
      </w:pPr>
      <w:r>
        <w:rPr>
          <w:b w:val="0"/>
          <w:i/>
        </w:rPr>
        <w:t>tadājñayā te muditāḥ samāgatā</w:t>
      </w:r>
      <w:r>
        <w:br/>
      </w:r>
      <w:r>
        <w:rPr>
          <w:b w:val="0"/>
          <w:i/>
        </w:rPr>
        <w:t>ācāryaratnapramukhā mahattamāḥ|</w:t>
      </w:r>
      <w:r>
        <w:br/>
      </w:r>
      <w:r>
        <w:rPr>
          <w:b w:val="0"/>
          <w:i/>
        </w:rPr>
        <w:t>dṛṣṭvā hariṁ vihvalitaṁ sagadgada-</w:t>
      </w:r>
      <w:r>
        <w:br/>
      </w:r>
      <w:r>
        <w:rPr>
          <w:b w:val="0"/>
          <w:i/>
        </w:rPr>
        <w:t>svaraṁ vimūḍhā iva te bhṛśārditāḥ||12||</w:t>
      </w:r>
    </w:p>
    <w:p>
      <w:pPr>
        <w:spacing w:after="60"/>
        <w:jc w:val="both"/>
      </w:pPr>
      <w:r>
        <w:rPr>
          <w:b w:val="0"/>
          <w:i/>
        </w:rPr>
        <w:t>Word for word:</w:t>
      </w:r>
      <w:r>
        <w:t xml:space="preserve"> tat-ajnaya — at His command; te — they; muditah — gladly; samagatah — assembled; acharyaratna-pramukhah — headed by Acharyaratna; mahat-tamah — the greatest souls; drishtva — seeing; harim — Hari; vihvalitam — overwhelmed; sa-gadgada-svaram — His voice faltering; vimudhah — bewildered; iva — as if; te — they; bhrisha-arditah — sorely distressed.</w:t>
      </w:r>
    </w:p>
    <w:p>
      <w:pPr>
        <w:spacing w:after="60"/>
        <w:ind w:left="510" w:hanging="510"/>
      </w:pPr>
      <w:r>
        <w:rPr>
          <w:b/>
          <w:i w:val="0"/>
        </w:rPr>
        <w:t>12.</w:t>
      </w:r>
      <w:r>
        <w:t xml:space="preserve"> At His command the greatest souls, headed by Acharyaratna</w:t>
      </w:r>
      <w:r>
        <w:rPr>
          <w:b w:val="0"/>
          <w:i w:val="0"/>
          <w:vertAlign w:val="superscript"/>
        </w:rPr>
        <w:t>3</w:t>
      </w:r>
      <w:r>
        <w:t>, gladly assembled. Seeing Hari overwhelmed, His voice breaking, they were bewildered and sorely distressed,</w:t>
      </w:r>
    </w:p>
    <w:p>
      <w:pPr>
        <w:pStyle w:val="Heading3"/>
      </w:pPr>
      <w:r>
        <w:t>Verse 13</w:t>
      </w:r>
    </w:p>
    <w:p>
      <w:pPr>
        <w:spacing w:after="60"/>
        <w:ind w:left="567"/>
      </w:pPr>
      <w:r>
        <w:rPr>
          <w:rFonts w:cs="Noto Serif Devanagari" w:hAnsi="Noto Serif Devanagari"/>
          <w:sz w:val="24"/>
        </w:rPr>
        <w:t>बभूवुरूचुश्च किमत्र कारणं</w:t>
      </w:r>
      <w:r>
        <w:br/>
      </w:r>
      <w:r>
        <w:rPr>
          <w:rFonts w:cs="Noto Serif Devanagari" w:hAnsi="Noto Serif Devanagari"/>
          <w:sz w:val="24"/>
        </w:rPr>
        <w:t>वदस्व तात स्वयमेव साम्प्रतम्।</w:t>
      </w:r>
      <w:r>
        <w:br/>
      </w:r>
      <w:r>
        <w:rPr>
          <w:rFonts w:cs="Noto Serif Devanagari" w:hAnsi="Noto Serif Devanagari"/>
          <w:sz w:val="24"/>
        </w:rPr>
        <w:t>श्रुत्वावदत्तान्नु हरिः सुविह्वलो</w:t>
      </w:r>
      <w:r>
        <w:br/>
      </w:r>
      <w:r>
        <w:rPr>
          <w:rFonts w:cs="Noto Serif Devanagari" w:hAnsi="Noto Serif Devanagari"/>
          <w:sz w:val="24"/>
        </w:rPr>
        <w:t>दृष्टो मया श्वेतगिरिर्हलायुधः॥१३॥</w:t>
      </w:r>
    </w:p>
    <w:p>
      <w:pPr>
        <w:spacing w:after="60"/>
        <w:jc w:val="both"/>
      </w:pPr>
      <w:r>
        <w:rPr>
          <w:b w:val="0"/>
          <w:i/>
        </w:rPr>
        <w:t>babhūvurūcuśca kimatra kāraṇaṁ</w:t>
      </w:r>
      <w:r>
        <w:br/>
      </w:r>
      <w:r>
        <w:rPr>
          <w:b w:val="0"/>
          <w:i/>
        </w:rPr>
        <w:t>vadasva tāta svayameva sāmpratam|</w:t>
      </w:r>
      <w:r>
        <w:br/>
      </w:r>
      <w:r>
        <w:rPr>
          <w:b w:val="0"/>
          <w:i/>
        </w:rPr>
        <w:t>śrutvāvadattānnu hariḥ suvihvalo</w:t>
      </w:r>
      <w:r>
        <w:br/>
      </w:r>
      <w:r>
        <w:rPr>
          <w:b w:val="0"/>
          <w:i/>
        </w:rPr>
        <w:t>dṛṣṭo mayā śvetagirirhalāyudhaḥ||13||</w:t>
      </w:r>
    </w:p>
    <w:p>
      <w:pPr>
        <w:spacing w:after="60"/>
        <w:jc w:val="both"/>
      </w:pPr>
      <w:r>
        <w:rPr>
          <w:b w:val="0"/>
          <w:i/>
        </w:rPr>
        <w:t>Word for word:</w:t>
      </w:r>
      <w:r>
        <w:t xml:space="preserve"> babhuvuh — became; uchuh — said; cha — and; kim — what; atra — here; karanam — the cause; vadasva — tell; tata — dear one; svayam eva — Yourself; sampratam — now; shrutva — hearing; avadat — said; tan — to them; nu — then; harih — Hari; su-vihvalah — deeply overwhelmed; drishtah — has been seen; maya — by Me; shveta-girih — the white mountain; halayudhah — Halayudha.</w:t>
      </w:r>
    </w:p>
    <w:p>
      <w:pPr>
        <w:spacing w:after="60"/>
        <w:ind w:left="510" w:hanging="510"/>
      </w:pPr>
      <w:r>
        <w:rPr>
          <w:b/>
          <w:i w:val="0"/>
        </w:rPr>
        <w:t>13.</w:t>
      </w:r>
      <w:r>
        <w:t xml:space="preserve"> and said: "Dear Lord, tell us Yourself: what is the cause?" Hearing this, Hari, deeply shaken, answered them: "I have seen Halayudha, like a white mountain,</w:t>
      </w:r>
    </w:p>
    <w:p>
      <w:pPr>
        <w:pStyle w:val="Heading3"/>
      </w:pPr>
      <w:r>
        <w:t>Verse 14</w:t>
      </w:r>
    </w:p>
    <w:p>
      <w:pPr>
        <w:spacing w:after="60"/>
        <w:ind w:left="567"/>
      </w:pPr>
      <w:r>
        <w:rPr>
          <w:rFonts w:cs="Noto Serif Devanagari" w:hAnsi="Noto Serif Devanagari"/>
          <w:sz w:val="24"/>
        </w:rPr>
        <w:t>सुवर्णसौनन्दकरः सहस्रगु-</w:t>
      </w:r>
      <w:r>
        <w:br/>
      </w:r>
      <w:r>
        <w:rPr>
          <w:rFonts w:cs="Noto Serif Devanagari" w:hAnsi="Noto Serif Devanagari"/>
          <w:sz w:val="24"/>
        </w:rPr>
        <w:t>र्यथा प्रभाते वरहेमभूषणः।</w:t>
      </w:r>
      <w:r>
        <w:br/>
      </w:r>
      <w:r>
        <w:rPr>
          <w:rFonts w:cs="Noto Serif Devanagari" w:hAnsi="Noto Serif Devanagari"/>
          <w:sz w:val="24"/>
        </w:rPr>
        <w:t>श्रुत्वा तदा श्रीयुतचन्द्रशेखरा-</w:t>
      </w:r>
      <w:r>
        <w:br/>
      </w:r>
      <w:r>
        <w:rPr>
          <w:rFonts w:cs="Noto Serif Devanagari" w:hAnsi="Noto Serif Devanagari"/>
          <w:sz w:val="24"/>
        </w:rPr>
        <w:t>चार्योऽथ तं प्राह वदस्व तत्प्रभो॥१४॥</w:t>
      </w:r>
    </w:p>
    <w:p>
      <w:pPr>
        <w:spacing w:after="60"/>
        <w:jc w:val="both"/>
      </w:pPr>
      <w:r>
        <w:rPr>
          <w:b w:val="0"/>
          <w:i/>
        </w:rPr>
        <w:t>suvarṇasaunandakaraḥ sahasragu-</w:t>
      </w:r>
      <w:r>
        <w:br/>
      </w:r>
      <w:r>
        <w:rPr>
          <w:b w:val="0"/>
          <w:i/>
        </w:rPr>
        <w:t>ryathā prabhāte varahemabhūṣaṇaḥ|</w:t>
      </w:r>
      <w:r>
        <w:br/>
      </w:r>
      <w:r>
        <w:rPr>
          <w:b w:val="0"/>
          <w:i/>
        </w:rPr>
        <w:t>śrutvā tadā śrīyutacandraśekharā-</w:t>
      </w:r>
      <w:r>
        <w:br/>
      </w:r>
      <w:r>
        <w:rPr>
          <w:b w:val="0"/>
          <w:i/>
        </w:rPr>
        <w:t>cāryo'tha taṁ prāha vadasva tatprabho||14||</w:t>
      </w:r>
    </w:p>
    <w:p>
      <w:pPr>
        <w:spacing w:after="60"/>
        <w:jc w:val="both"/>
      </w:pPr>
      <w:r>
        <w:rPr>
          <w:b w:val="0"/>
          <w:i/>
        </w:rPr>
        <w:t>Word for word:</w:t>
      </w:r>
      <w:r>
        <w:t xml:space="preserve"> suvarna-saunanda-karah — with the golden Saunanda in hand; sahasra-guh — the thousand-rayed (sun); yatha — like; prabhate — at dawn; vara-hema-bhushanah — adorned with the finest gold; shrutva — hearing; tada — then; shri-yuta-chandrashekhara-acharyah — the venerable Chandrashekhara Acharya; atha — then; tam — to Him; praha — said; vadasva — tell; tat — of that; prabho — O Lord.</w:t>
      </w:r>
    </w:p>
    <w:p>
      <w:pPr>
        <w:spacing w:after="60"/>
        <w:ind w:left="510" w:hanging="510"/>
      </w:pPr>
      <w:r>
        <w:rPr>
          <w:b/>
          <w:i w:val="0"/>
        </w:rPr>
        <w:t>14.</w:t>
      </w:r>
      <w:r>
        <w:t xml:space="preserve"> the golden Saunanda in His hand, shining like the thousand-rayed sun at dawn, adorned with the finest gold." Hearing this, the venerable Chandrashekhara Acharya said to Him: "Lord, tell us of the One</w:t>
      </w:r>
    </w:p>
    <w:p>
      <w:pPr>
        <w:pStyle w:val="Heading3"/>
      </w:pPr>
      <w:r>
        <w:t>Verse 15</w:t>
      </w:r>
    </w:p>
    <w:p>
      <w:pPr>
        <w:spacing w:after="60"/>
        <w:ind w:left="567"/>
      </w:pPr>
      <w:r>
        <w:rPr>
          <w:rFonts w:cs="Noto Serif Devanagari" w:hAnsi="Noto Serif Devanagari"/>
          <w:sz w:val="24"/>
        </w:rPr>
        <w:t>दृष्टस्त्वया यः सहसा तदा हरि-</w:t>
      </w:r>
      <w:r>
        <w:br/>
      </w:r>
      <w:r>
        <w:rPr>
          <w:rFonts w:cs="Noto Serif Devanagari" w:hAnsi="Noto Serif Devanagari"/>
          <w:sz w:val="24"/>
        </w:rPr>
        <w:t>स्तत्रैव गत्वा हलिनं ददर्श।</w:t>
      </w:r>
      <w:r>
        <w:br/>
      </w:r>
      <w:r>
        <w:rPr>
          <w:rFonts w:cs="Noto Serif Devanagari" w:hAnsi="Noto Serif Devanagari"/>
          <w:sz w:val="24"/>
        </w:rPr>
        <w:t>ततस्तदावेशतया पुनर्विभु-</w:t>
      </w:r>
      <w:r>
        <w:br/>
      </w:r>
      <w:r>
        <w:rPr>
          <w:rFonts w:cs="Noto Serif Devanagari" w:hAnsi="Noto Serif Devanagari"/>
          <w:sz w:val="24"/>
        </w:rPr>
        <w:t>र्ननर्त तद्वेशधरो मुदान्वितः॥१५॥</w:t>
      </w:r>
    </w:p>
    <w:p>
      <w:pPr>
        <w:spacing w:after="60"/>
        <w:jc w:val="both"/>
      </w:pPr>
      <w:r>
        <w:rPr>
          <w:b w:val="0"/>
          <w:i/>
        </w:rPr>
        <w:t>dṛṣṭastvayā yaḥ sahasā tadā hari-</w:t>
      </w:r>
      <w:r>
        <w:br/>
      </w:r>
      <w:r>
        <w:rPr>
          <w:b w:val="0"/>
          <w:i/>
        </w:rPr>
        <w:t>statraiva gatvā halinaṁ dadarśa|</w:t>
      </w:r>
      <w:r>
        <w:br/>
      </w:r>
      <w:r>
        <w:rPr>
          <w:b w:val="0"/>
          <w:i/>
        </w:rPr>
        <w:t>tatastadāveśatayā punarvibhu-</w:t>
      </w:r>
      <w:r>
        <w:br/>
      </w:r>
      <w:r>
        <w:rPr>
          <w:b w:val="0"/>
          <w:i/>
        </w:rPr>
        <w:t>rnanarta tadveśadharo mudānvitaḥ||15||</w:t>
      </w:r>
    </w:p>
    <w:p>
      <w:pPr>
        <w:spacing w:after="60"/>
        <w:jc w:val="both"/>
      </w:pPr>
      <w:r>
        <w:rPr>
          <w:b w:val="0"/>
          <w:i/>
        </w:rPr>
        <w:t>Word for word:</w:t>
      </w:r>
      <w:r>
        <w:t xml:space="preserve"> drishtah — seen; tvaya — by You; yah — who; sahasa — suddenly; tada — then; harih — Hari; tatra eva — right there; gatva — going; halinam — the Plough-bearer; dadarsha — saw; tatah — then; tat-aveshataya — through absorption in Him; punah — again; vibhuh — the Almighty; nanarta — danced; tat-vesha-dharah — wearing His attire; muda-anvitah — joyful.</w:t>
      </w:r>
    </w:p>
    <w:p>
      <w:pPr>
        <w:spacing w:after="60"/>
        <w:ind w:left="510" w:hanging="510"/>
      </w:pPr>
      <w:r>
        <w:rPr>
          <w:b/>
          <w:i w:val="0"/>
        </w:rPr>
        <w:t>15.</w:t>
      </w:r>
      <w:r>
        <w:t xml:space="preserve"> whom You have seen." And at once Hari, as if gone there, beheld the Plough-bearer. And again the Almighty, wholly absorbed in Him, joyfully danced in His attire.</w:t>
      </w:r>
    </w:p>
    <w:p>
      <w:pPr>
        <w:pStyle w:val="Heading3"/>
      </w:pPr>
      <w:r>
        <w:t>Verse 16</w:t>
      </w:r>
    </w:p>
    <w:p>
      <w:pPr>
        <w:spacing w:after="60"/>
        <w:ind w:left="567"/>
      </w:pPr>
      <w:r>
        <w:rPr>
          <w:rFonts w:cs="Noto Serif Devanagari" w:hAnsi="Noto Serif Devanagari"/>
          <w:sz w:val="24"/>
        </w:rPr>
        <w:t>हृष्टो हरिः कौतुकनृत्यजल्पितै-</w:t>
      </w:r>
      <w:r>
        <w:br/>
      </w:r>
      <w:r>
        <w:rPr>
          <w:rFonts w:cs="Noto Serif Devanagari" w:hAnsi="Noto Serif Devanagari"/>
          <w:sz w:val="24"/>
        </w:rPr>
        <w:t>रानन्दितात्मा करभङ्गसङ्गतैः।</w:t>
      </w:r>
      <w:r>
        <w:br/>
      </w:r>
      <w:r>
        <w:rPr>
          <w:rFonts w:cs="Noto Serif Devanagari" w:hAnsi="Noto Serif Devanagari"/>
          <w:sz w:val="24"/>
        </w:rPr>
        <w:t>सद्वैष्णवैः पुण्यमहीधरोर्जितैः</w:t>
      </w:r>
      <w:r>
        <w:br/>
      </w:r>
      <w:r>
        <w:rPr>
          <w:rFonts w:cs="Noto Serif Devanagari" w:hAnsi="Noto Serif Devanagari"/>
          <w:sz w:val="24"/>
        </w:rPr>
        <w:t>क्रान्तैर्विधुः स्वर्गसुखं पदक्रमैः॥१६॥</w:t>
      </w:r>
    </w:p>
    <w:p>
      <w:pPr>
        <w:spacing w:after="60"/>
        <w:jc w:val="both"/>
      </w:pPr>
      <w:r>
        <w:rPr>
          <w:b w:val="0"/>
          <w:i/>
        </w:rPr>
        <w:t>hṛṣṭo hariḥ kautukanṛtyajalpitai-</w:t>
      </w:r>
      <w:r>
        <w:br/>
      </w:r>
      <w:r>
        <w:rPr>
          <w:b w:val="0"/>
          <w:i/>
        </w:rPr>
        <w:t>rānanditātmā karabhaṅgasaṅgataiḥ|</w:t>
      </w:r>
      <w:r>
        <w:br/>
      </w:r>
      <w:r>
        <w:rPr>
          <w:b w:val="0"/>
          <w:i/>
        </w:rPr>
        <w:t>sadvaiṣṇavaiḥ puṇyamahīdharorjitaiḥ</w:t>
      </w:r>
      <w:r>
        <w:br/>
      </w:r>
      <w:r>
        <w:rPr>
          <w:b w:val="0"/>
          <w:i/>
        </w:rPr>
        <w:t>krāntairvidhuḥ svargasukhaṁ padakramaiḥ||16||</w:t>
      </w:r>
    </w:p>
    <w:p>
      <w:pPr>
        <w:spacing w:after="60"/>
        <w:jc w:val="both"/>
      </w:pPr>
      <w:r>
        <w:rPr>
          <w:b w:val="0"/>
          <w:i/>
        </w:rPr>
        <w:t>Word for word:</w:t>
      </w:r>
      <w:r>
        <w:t xml:space="preserve"> hrishtah — joyful; harih — Hari; kautuka-nritya-jalpitaih — by playful dances and talk; anandita-atma — His heart delighted; kara-bhanga-sangataih — accompanied by gestures of the hands; sat-vaishnavaih — by the true Vaishnavas; punya-mahidhara-urjitaih — mighty as holy mountains; krantaih — surpassing; vidhuh — the moon; svarga-sukham — the joy of heaven; pada-kramaih — with their steps.</w:t>
      </w:r>
    </w:p>
    <w:p>
      <w:pPr>
        <w:spacing w:after="60"/>
        <w:ind w:left="510" w:hanging="510"/>
      </w:pPr>
      <w:r>
        <w:rPr>
          <w:b/>
          <w:i w:val="0"/>
        </w:rPr>
        <w:t>16.</w:t>
      </w:r>
      <w:r>
        <w:t xml:space="preserve"> Hari rejoiced like the moon, His heart delighted by the true Vaishnavas — by their playful dancing and banter, the gestures of their hands, their strength like that of holy mountains, and their steps surpassing the bliss of heaven.</w:t>
      </w:r>
    </w:p>
    <w:p>
      <w:pPr>
        <w:pStyle w:val="Heading3"/>
      </w:pPr>
      <w:r>
        <w:t>Verse 17</w:t>
      </w:r>
    </w:p>
    <w:p>
      <w:pPr>
        <w:spacing w:after="60"/>
        <w:ind w:left="567"/>
      </w:pPr>
      <w:r>
        <w:rPr>
          <w:rFonts w:cs="Noto Serif Devanagari" w:hAnsi="Noto Serif Devanagari"/>
          <w:sz w:val="24"/>
        </w:rPr>
        <w:t>एवं दिनान्तं स निनाय यज्ञभु-</w:t>
      </w:r>
      <w:r>
        <w:br/>
      </w:r>
      <w:r>
        <w:rPr>
          <w:rFonts w:cs="Noto Serif Devanagari" w:hAnsi="Noto Serif Devanagari"/>
          <w:sz w:val="24"/>
        </w:rPr>
        <w:t>ग्यज्ञैः सुसङ्कीर्तनकैर्जगद्धितैः।</w:t>
      </w:r>
      <w:r>
        <w:br/>
      </w:r>
      <w:r>
        <w:rPr>
          <w:rFonts w:cs="Noto Serif Devanagari" w:hAnsi="Noto Serif Devanagari"/>
          <w:sz w:val="24"/>
        </w:rPr>
        <w:t>ततोऽपराह्णे पुनरेव देवे</w:t>
      </w:r>
      <w:r>
        <w:br/>
      </w:r>
      <w:r>
        <w:rPr>
          <w:rFonts w:cs="Noto Serif Devanagari" w:hAnsi="Noto Serif Devanagari"/>
          <w:sz w:val="24"/>
        </w:rPr>
        <w:t>नृत्योन्मुखे वारुणिदिव्यगन्धैः॥१७॥</w:t>
      </w:r>
    </w:p>
    <w:p>
      <w:pPr>
        <w:spacing w:after="60"/>
        <w:jc w:val="both"/>
      </w:pPr>
      <w:r>
        <w:rPr>
          <w:b w:val="0"/>
          <w:i/>
        </w:rPr>
        <w:t>evaṁ dināntaṁ sa nināya yajñabhu-</w:t>
      </w:r>
      <w:r>
        <w:br/>
      </w:r>
      <w:r>
        <w:rPr>
          <w:b w:val="0"/>
          <w:i/>
        </w:rPr>
        <w:t>gyajñaiḥ susaṅkīrtanakairjagaddhitaiḥ|</w:t>
      </w:r>
      <w:r>
        <w:br/>
      </w:r>
      <w:r>
        <w:rPr>
          <w:b w:val="0"/>
          <w:i/>
        </w:rPr>
        <w:t>tato'parāhṇe punareva deve</w:t>
      </w:r>
      <w:r>
        <w:br/>
      </w:r>
      <w:r>
        <w:rPr>
          <w:b w:val="0"/>
          <w:i/>
        </w:rPr>
        <w:t>nṛtyonmukhe vāruṇidivyagandhaiḥ||17||</w:t>
      </w:r>
    </w:p>
    <w:p>
      <w:pPr>
        <w:spacing w:after="60"/>
        <w:jc w:val="both"/>
      </w:pPr>
      <w:r>
        <w:rPr>
          <w:b w:val="0"/>
          <w:i/>
        </w:rPr>
        <w:t>Word for word:</w:t>
      </w:r>
      <w:r>
        <w:t xml:space="preserve"> evam — thus; dina-antam — till the day's end; sah — He; ninaya — spent (the time); yajna-bhuk — the Enjoyer of sacrifices; yajnaih — with sacrifices; su-sankirtanakaih — of beautiful sankirtana; jagat-hitaih — beneficial to the world; tatah — then; aparahne — in the afternoon; punah eva — once again; deve — (when) the Lord; nritya-unmukhe — was about to dance; varuni-divya-gandhaih — with the divine fragrance of varuni.</w:t>
      </w:r>
    </w:p>
    <w:p>
      <w:pPr>
        <w:spacing w:after="60"/>
        <w:ind w:left="510" w:hanging="510"/>
      </w:pPr>
      <w:r>
        <w:rPr>
          <w:b/>
          <w:i w:val="0"/>
        </w:rPr>
        <w:t>17.</w:t>
      </w:r>
      <w:r>
        <w:t xml:space="preserve"> Thus the Enjoyer of sacrifices spent that day until evening in the sacrifice of beautiful sankirtana, which brings good to the world. Later, in the afternoon, when the Lord was once more about to dance, the divine fragrance of varuni</w:t>
      </w:r>
    </w:p>
    <w:p>
      <w:pPr>
        <w:pStyle w:val="Heading3"/>
      </w:pPr>
      <w:r>
        <w:t>Verse 18</w:t>
      </w:r>
    </w:p>
    <w:p>
      <w:pPr>
        <w:spacing w:after="60"/>
        <w:ind w:left="567"/>
      </w:pPr>
      <w:r>
        <w:rPr>
          <w:rFonts w:cs="Noto Serif Devanagari" w:hAnsi="Noto Serif Devanagari"/>
          <w:sz w:val="24"/>
        </w:rPr>
        <w:t>अपूरि सर्वाणि दिशां मुखानि</w:t>
      </w:r>
      <w:r>
        <w:br/>
      </w:r>
      <w:r>
        <w:rPr>
          <w:rFonts w:cs="Noto Serif Devanagari" w:hAnsi="Noto Serif Devanagari"/>
          <w:sz w:val="24"/>
        </w:rPr>
        <w:t>तदा समाघ्राय जना ननन्दुः।</w:t>
      </w:r>
      <w:r>
        <w:br/>
      </w:r>
      <w:r>
        <w:rPr>
          <w:rFonts w:cs="Noto Serif Devanagari" w:hAnsi="Noto Serif Devanagari"/>
          <w:sz w:val="24"/>
        </w:rPr>
        <w:t>श्रीरामनामा द्विजवर्यसत्तमो-</w:t>
      </w:r>
      <w:r>
        <w:br/>
      </w:r>
      <w:r>
        <w:rPr>
          <w:rFonts w:cs="Noto Serif Devanagari" w:hAnsi="Noto Serif Devanagari"/>
          <w:sz w:val="24"/>
        </w:rPr>
        <w:t>ऽपश्यत्तदा तत्र समागतान्बहून्॥१८॥</w:t>
      </w:r>
    </w:p>
    <w:p>
      <w:pPr>
        <w:spacing w:after="60"/>
        <w:jc w:val="both"/>
      </w:pPr>
      <w:r>
        <w:rPr>
          <w:b w:val="0"/>
          <w:i/>
        </w:rPr>
        <w:t>apūri sarvāṇi diśāṁ mukhāni</w:t>
      </w:r>
      <w:r>
        <w:br/>
      </w:r>
      <w:r>
        <w:rPr>
          <w:b w:val="0"/>
          <w:i/>
        </w:rPr>
        <w:t>tadā samāghrāya janā nananduḥ|</w:t>
      </w:r>
      <w:r>
        <w:br/>
      </w:r>
      <w:r>
        <w:rPr>
          <w:b w:val="0"/>
          <w:i/>
        </w:rPr>
        <w:t>śrīrāmanāmā dvijavaryasattamo-</w:t>
      </w:r>
      <w:r>
        <w:br/>
      </w:r>
      <w:r>
        <w:rPr>
          <w:b w:val="0"/>
          <w:i/>
        </w:rPr>
        <w:t>'paśyattadā tatra samāgatānbahūn||18||</w:t>
      </w:r>
    </w:p>
    <w:p>
      <w:pPr>
        <w:spacing w:after="60"/>
        <w:jc w:val="both"/>
      </w:pPr>
      <w:r>
        <w:rPr>
          <w:b w:val="0"/>
          <w:i/>
        </w:rPr>
        <w:t>Word for word:</w:t>
      </w:r>
      <w:r>
        <w:t xml:space="preserve"> apuri — were filled; sarvani — all; disham — of the directions; mukhani — the faces; tada — then; samaghraya — inhaling (it); janah — the people; nananduh — rejoiced; shri-rama-nama — named Sri Rama; dvija-varya-sattamah — the best of excellent brahmanas; apashyat — saw; tada — then; tatra — there; samagatan — arrived; bahun — many.</w:t>
      </w:r>
    </w:p>
    <w:p>
      <w:pPr>
        <w:spacing w:after="60"/>
        <w:ind w:left="510" w:hanging="510"/>
      </w:pPr>
      <w:r>
        <w:rPr>
          <w:b/>
          <w:i w:val="0"/>
        </w:rPr>
        <w:t>18.</w:t>
      </w:r>
      <w:r>
        <w:t xml:space="preserve"> filled every quarter, and the people, breathing it in, rejoiced. Then the best of excellent brahmanas, named Sri Rama, saw that a multitude of beings had come there:</w:t>
      </w:r>
    </w:p>
    <w:p>
      <w:pPr>
        <w:pStyle w:val="Heading3"/>
      </w:pPr>
      <w:r>
        <w:t>Verse 19</w:t>
      </w:r>
    </w:p>
    <w:p>
      <w:pPr>
        <w:spacing w:after="60"/>
        <w:ind w:left="567"/>
      </w:pPr>
      <w:r>
        <w:rPr>
          <w:rFonts w:cs="Noto Serif Devanagari" w:hAnsi="Noto Serif Devanagari"/>
          <w:sz w:val="24"/>
        </w:rPr>
        <w:t>कर्णैकपद्मान्कमलायतेक्षणा-</w:t>
      </w:r>
      <w:r>
        <w:br/>
      </w:r>
      <w:r>
        <w:rPr>
          <w:rFonts w:cs="Noto Serif Devanagari" w:hAnsi="Noto Serif Devanagari"/>
          <w:sz w:val="24"/>
        </w:rPr>
        <w:t>ञ्छ्रोत्रैकविन्यस्तसुकुण्डलार्चिषा।</w:t>
      </w:r>
      <w:r>
        <w:br/>
      </w:r>
      <w:r>
        <w:rPr>
          <w:rFonts w:cs="Noto Serif Devanagari" w:hAnsi="Noto Serif Devanagari"/>
          <w:sz w:val="24"/>
        </w:rPr>
        <w:t>विद्योतमानान्सितवस्त्रमस्तका-</w:t>
      </w:r>
      <w:r>
        <w:br/>
      </w:r>
      <w:r>
        <w:rPr>
          <w:rFonts w:cs="Noto Serif Devanagari" w:hAnsi="Noto Serif Devanagari"/>
          <w:sz w:val="24"/>
        </w:rPr>
        <w:t>ञ्छ्रुत्वा ततोऽन्ये ननृतुः प्रहर्षिताः॥१९॥</w:t>
      </w:r>
    </w:p>
    <w:p>
      <w:pPr>
        <w:spacing w:after="60"/>
        <w:jc w:val="both"/>
      </w:pPr>
      <w:r>
        <w:rPr>
          <w:b w:val="0"/>
          <w:i/>
        </w:rPr>
        <w:t>karṇaikapadmānkamalāyatekṣaṇā-</w:t>
      </w:r>
      <w:r>
        <w:br/>
      </w:r>
      <w:r>
        <w:rPr>
          <w:b w:val="0"/>
          <w:i/>
        </w:rPr>
        <w:t>ñchrotraikavinyastasukuṇḍalārciṣā|</w:t>
      </w:r>
      <w:r>
        <w:br/>
      </w:r>
      <w:r>
        <w:rPr>
          <w:b w:val="0"/>
          <w:i/>
        </w:rPr>
        <w:t>vidyotamānānsitavastramastakā-</w:t>
      </w:r>
      <w:r>
        <w:br/>
      </w:r>
      <w:r>
        <w:rPr>
          <w:b w:val="0"/>
          <w:i/>
        </w:rPr>
        <w:t>ñchrutvā tato'nye nanṛtuḥ praharṣitāḥ||19||</w:t>
      </w:r>
    </w:p>
    <w:p>
      <w:pPr>
        <w:spacing w:after="60"/>
        <w:jc w:val="both"/>
      </w:pPr>
      <w:r>
        <w:rPr>
          <w:b w:val="0"/>
          <w:i/>
        </w:rPr>
        <w:t>Word for word:</w:t>
      </w:r>
      <w:r>
        <w:t xml:space="preserve"> karna-eka-padman — with a lotus at one ear; kamala-ayata-ikshanan — with eyes wide as lotuses; shrotra-eka-vinyasta-su-kundala-archisha — with the radiance of a fine earring set in one ear; vidyotamanan — shining; sita-vastra-mastakan — their heads in white cloth; shrutva — hearing (of it); tatah — then; anye — others; nanrituh — danced; praharshitah — rejoicing.</w:t>
      </w:r>
    </w:p>
    <w:p>
      <w:pPr>
        <w:spacing w:after="60"/>
        <w:ind w:left="510" w:hanging="510"/>
      </w:pPr>
      <w:r>
        <w:rPr>
          <w:b/>
          <w:i w:val="0"/>
        </w:rPr>
        <w:t>19.</w:t>
      </w:r>
      <w:r>
        <w:t xml:space="preserve"> each had a lotus at one ear and eyes wide as lotuses; they shone with the radiance of a fine earring set in the other ear, and their heads were bound with white cloth</w:t>
      </w:r>
      <w:r>
        <w:rPr>
          <w:b w:val="0"/>
          <w:i w:val="0"/>
          <w:vertAlign w:val="superscript"/>
        </w:rPr>
        <w:t>4</w:t>
      </w:r>
      <w:r>
        <w:t>. Hearing of this, the others danced in delight.</w:t>
      </w:r>
    </w:p>
    <w:p>
      <w:pPr>
        <w:pStyle w:val="Heading3"/>
      </w:pPr>
      <w:r>
        <w:t>Verse 20</w:t>
      </w:r>
    </w:p>
    <w:p>
      <w:pPr>
        <w:spacing w:after="60"/>
        <w:ind w:left="567"/>
      </w:pPr>
      <w:r>
        <w:rPr>
          <w:rFonts w:cs="Noto Serif Devanagari" w:hAnsi="Noto Serif Devanagari"/>
          <w:sz w:val="24"/>
        </w:rPr>
        <w:t>तत्रैव कश्चिद्वनमालिनामा</w:t>
      </w:r>
      <w:r>
        <w:br/>
      </w:r>
      <w:r>
        <w:rPr>
          <w:rFonts w:cs="Noto Serif Devanagari" w:hAnsi="Noto Serif Devanagari"/>
          <w:sz w:val="24"/>
        </w:rPr>
        <w:t>पश्यत्यलं काञ्चननिर्मितं क्षितौ।</w:t>
      </w:r>
      <w:r>
        <w:br/>
      </w:r>
      <w:r>
        <w:rPr>
          <w:rFonts w:cs="Noto Serif Devanagari" w:hAnsi="Noto Serif Devanagari"/>
          <w:sz w:val="24"/>
        </w:rPr>
        <w:t>सौनन्दनं सूर्यकरप्रकाशकं</w:t>
      </w:r>
      <w:r>
        <w:br/>
      </w:r>
      <w:r>
        <w:rPr>
          <w:rFonts w:cs="Noto Serif Devanagari" w:hAnsi="Noto Serif Devanagari"/>
          <w:sz w:val="24"/>
        </w:rPr>
        <w:t>संहृष्टरोमाश्रुभिरार्द्रविग्रहः॥२०॥</w:t>
      </w:r>
    </w:p>
    <w:p>
      <w:pPr>
        <w:spacing w:after="60"/>
        <w:jc w:val="both"/>
      </w:pPr>
      <w:r>
        <w:rPr>
          <w:b w:val="0"/>
          <w:i/>
        </w:rPr>
        <w:t>tatraiva kaścidvanamālināmā</w:t>
      </w:r>
      <w:r>
        <w:br/>
      </w:r>
      <w:r>
        <w:rPr>
          <w:b w:val="0"/>
          <w:i/>
        </w:rPr>
        <w:t>paśyatyalaṁ kāñcananirmitaṁ kṣitau|</w:t>
      </w:r>
      <w:r>
        <w:br/>
      </w:r>
      <w:r>
        <w:rPr>
          <w:b w:val="0"/>
          <w:i/>
        </w:rPr>
        <w:t>saunandanaṁ sūryakaraprakāśakaṁ</w:t>
      </w:r>
      <w:r>
        <w:br/>
      </w:r>
      <w:r>
        <w:rPr>
          <w:b w:val="0"/>
          <w:i/>
        </w:rPr>
        <w:t>saṁhṛṣṭaromāśrubhirārdravigrahaḥ||20||</w:t>
      </w:r>
    </w:p>
    <w:p>
      <w:pPr>
        <w:spacing w:after="60"/>
        <w:jc w:val="both"/>
      </w:pPr>
      <w:r>
        <w:rPr>
          <w:b w:val="0"/>
          <w:i/>
        </w:rPr>
        <w:t>Word for word:</w:t>
      </w:r>
      <w:r>
        <w:t xml:space="preserve"> tatra eva — right there; kashchit — a certain; vanamali-nama — man named Vanamali; pashyati — sees; alam — clearly; kanchana-nirmitam — made of gold; kshitau — on the ground; saunandanam — the Saunanda; surya-kara-prakashakam — shining like the sun's rays; samhrishta-roma-ashrubhih — with hair on end and tears; ardra-vigrahah — his body wet.</w:t>
      </w:r>
    </w:p>
    <w:p>
      <w:pPr>
        <w:spacing w:after="60"/>
        <w:ind w:left="510" w:hanging="510"/>
      </w:pPr>
      <w:r>
        <w:rPr>
          <w:b/>
          <w:i w:val="0"/>
        </w:rPr>
        <w:t>20.</w:t>
      </w:r>
      <w:r>
        <w:t xml:space="preserve"> And there a certain Vanamali clearly saw on the ground the golden Saunanda, shining like the rays of the sun; his hair stood on end, and his body was wet with tears.</w:t>
      </w:r>
    </w:p>
    <w:p>
      <w:pPr>
        <w:pStyle w:val="Heading3"/>
      </w:pPr>
      <w:r>
        <w:t>Verse 21</w:t>
      </w:r>
    </w:p>
    <w:p>
      <w:pPr>
        <w:spacing w:after="60"/>
        <w:ind w:left="567"/>
      </w:pPr>
      <w:r>
        <w:rPr>
          <w:rFonts w:cs="Noto Serif Devanagari" w:hAnsi="Noto Serif Devanagari"/>
          <w:sz w:val="24"/>
        </w:rPr>
        <w:t>ततो ननर्ताखिललोकनाथो</w:t>
      </w:r>
      <w:r>
        <w:br/>
      </w:r>
      <w:r>
        <w:rPr>
          <w:rFonts w:cs="Noto Serif Devanagari" w:hAnsi="Noto Serif Devanagari"/>
          <w:sz w:val="24"/>
        </w:rPr>
        <w:t>हलायुधावेशरसेन मत्तः।</w:t>
      </w:r>
      <w:r>
        <w:br/>
      </w:r>
      <w:r>
        <w:rPr>
          <w:rFonts w:cs="Noto Serif Devanagari" w:hAnsi="Noto Serif Devanagari"/>
          <w:sz w:val="24"/>
        </w:rPr>
        <w:t>दृष्ट्वावधूतश्च निनाय वक्षसि</w:t>
      </w:r>
      <w:r>
        <w:br/>
      </w:r>
      <w:r>
        <w:rPr>
          <w:rFonts w:cs="Noto Serif Devanagari" w:hAnsi="Noto Serif Devanagari"/>
          <w:sz w:val="24"/>
        </w:rPr>
        <w:t>तं गौरचन्द्रं च रसेन तेन॥२१॥</w:t>
      </w:r>
    </w:p>
    <w:p>
      <w:pPr>
        <w:spacing w:after="60"/>
        <w:jc w:val="both"/>
      </w:pPr>
      <w:r>
        <w:rPr>
          <w:b w:val="0"/>
          <w:i/>
        </w:rPr>
        <w:t>tato nanartākhilalokanātho</w:t>
      </w:r>
      <w:r>
        <w:br/>
      </w:r>
      <w:r>
        <w:rPr>
          <w:b w:val="0"/>
          <w:i/>
        </w:rPr>
        <w:t>halāyudhāveśarasena mattaḥ|</w:t>
      </w:r>
      <w:r>
        <w:br/>
      </w:r>
      <w:r>
        <w:rPr>
          <w:b w:val="0"/>
          <w:i/>
        </w:rPr>
        <w:t>dṛṣṭvāvadhūtaśca nināya vakṣasi</w:t>
      </w:r>
      <w:r>
        <w:br/>
      </w:r>
      <w:r>
        <w:rPr>
          <w:b w:val="0"/>
          <w:i/>
        </w:rPr>
        <w:t>taṁ gauracandraṁ ca rasena tena||21||</w:t>
      </w:r>
    </w:p>
    <w:p>
      <w:pPr>
        <w:spacing w:after="60"/>
        <w:jc w:val="both"/>
      </w:pPr>
      <w:r>
        <w:rPr>
          <w:b w:val="0"/>
          <w:i/>
        </w:rPr>
        <w:t>Word for word:</w:t>
      </w:r>
      <w:r>
        <w:t xml:space="preserve"> tatah — then; nanarta — danced; akhila-loka-nathah — the Lord of all worlds; halayudha-avesha-rasena — with the rasa of absorption in Halayudha; mattah — intoxicated; drishtva — seeing; avadhutah — the Avadhuta; cha — and; ninaya — drew; vakshasi — to his chest; tam — that; gaurachandram — Gaurachandra; cha — and; rasena — with rasa; tena — that.</w:t>
      </w:r>
    </w:p>
    <w:p>
      <w:pPr>
        <w:spacing w:after="60"/>
        <w:ind w:left="510" w:hanging="510"/>
      </w:pPr>
      <w:r>
        <w:rPr>
          <w:b/>
          <w:i w:val="0"/>
        </w:rPr>
        <w:t>21.</w:t>
      </w:r>
      <w:r>
        <w:t xml:space="preserve"> Then the Lord of all worlds, intoxicated with the rasa of absorption in Halayudha, began to dance, and the Avadhuta, seeing this, in that same rasa drew Gaurachandra to his chest.</w:t>
      </w:r>
    </w:p>
    <w:p>
      <w:pPr>
        <w:pStyle w:val="Heading3"/>
      </w:pPr>
      <w:r>
        <w:t>Verse 22</w:t>
      </w:r>
    </w:p>
    <w:p>
      <w:pPr>
        <w:spacing w:after="60"/>
        <w:ind w:left="567"/>
      </w:pPr>
      <w:r>
        <w:rPr>
          <w:rFonts w:cs="Noto Serif Devanagari" w:hAnsi="Noto Serif Devanagari"/>
          <w:sz w:val="24"/>
        </w:rPr>
        <w:t>नभोगता नेमुरनुत्तमेन</w:t>
      </w:r>
      <w:r>
        <w:br/>
      </w:r>
      <w:r>
        <w:rPr>
          <w:rFonts w:cs="Noto Serif Devanagari" w:hAnsi="Noto Serif Devanagari"/>
          <w:sz w:val="24"/>
        </w:rPr>
        <w:t>भावेन तृप्ता दिविजाः सहेशाः।</w:t>
      </w:r>
      <w:r>
        <w:br/>
      </w:r>
      <w:r>
        <w:rPr>
          <w:rFonts w:cs="Noto Serif Devanagari" w:hAnsi="Noto Serif Devanagari"/>
          <w:sz w:val="24"/>
        </w:rPr>
        <w:t>प्रेमाश्रुपूर्णाः पुलकाकुलावृताः</w:t>
      </w:r>
      <w:r>
        <w:br/>
      </w:r>
      <w:r>
        <w:rPr>
          <w:rFonts w:cs="Noto Serif Devanagari" w:hAnsi="Noto Serif Devanagari"/>
          <w:sz w:val="24"/>
        </w:rPr>
        <w:t>श्रीरामनारायणकृष्णजल्पिनः॥२२॥</w:t>
      </w:r>
    </w:p>
    <w:p>
      <w:pPr>
        <w:spacing w:after="60"/>
        <w:jc w:val="both"/>
      </w:pPr>
      <w:r>
        <w:rPr>
          <w:b w:val="0"/>
          <w:i/>
        </w:rPr>
        <w:t>nabhogatā nemuranuttamena</w:t>
      </w:r>
      <w:r>
        <w:br/>
      </w:r>
      <w:r>
        <w:rPr>
          <w:b w:val="0"/>
          <w:i/>
        </w:rPr>
        <w:t>bhāvena tṛptā divijāḥ saheśāḥ|</w:t>
      </w:r>
      <w:r>
        <w:br/>
      </w:r>
      <w:r>
        <w:rPr>
          <w:b w:val="0"/>
          <w:i/>
        </w:rPr>
        <w:t>premāśrupūrṇāḥ pulakākulāvṛtāḥ</w:t>
      </w:r>
      <w:r>
        <w:br/>
      </w:r>
      <w:r>
        <w:rPr>
          <w:b w:val="0"/>
          <w:i/>
        </w:rPr>
        <w:t>śrīrāmanārāyaṇakṛṣṇajalpinaḥ||22||</w:t>
      </w:r>
    </w:p>
    <w:p>
      <w:pPr>
        <w:spacing w:after="60"/>
        <w:jc w:val="both"/>
      </w:pPr>
      <w:r>
        <w:rPr>
          <w:b w:val="0"/>
          <w:i/>
        </w:rPr>
        <w:t>Word for word:</w:t>
      </w:r>
      <w:r>
        <w:t xml:space="preserve"> nabhah-gatah — dwelling in the sky; nemuh — bowed down; anuttamena — by the unsurpassed; bhavena — feeling; triptah — satisfied; divi-jah — the heaven-born; sa-ishah — with their lords; prema-ashru-purnah — filled with tears of love; pulaka-akula-avritah — covered with thrilling hair; shri-rama-narayana-krishna-jalpinah — repeating "Sri Rama, Narayana, Krishna."</w:t>
      </w:r>
    </w:p>
    <w:p>
      <w:pPr>
        <w:spacing w:after="60"/>
        <w:ind w:left="510" w:hanging="510"/>
      </w:pPr>
      <w:r>
        <w:rPr>
          <w:b/>
          <w:i w:val="0"/>
        </w:rPr>
        <w:t>22.</w:t>
      </w:r>
      <w:r>
        <w:t xml:space="preserve"> The heavenly beings in the sky with their lords, sated by this unsurpassed feeling, bowed down; filled with tears of love, thrilling all over, they kept repeating: "Sri Rama! Narayana! Krishna!"</w:t>
      </w:r>
    </w:p>
    <w:p>
      <w:pPr>
        <w:pStyle w:val="Heading3"/>
      </w:pPr>
      <w:r>
        <w:t>Verse 23</w:t>
      </w:r>
    </w:p>
    <w:p>
      <w:pPr>
        <w:spacing w:after="60"/>
        <w:ind w:left="567"/>
      </w:pPr>
      <w:r>
        <w:rPr>
          <w:rFonts w:cs="Noto Serif Devanagari" w:hAnsi="Noto Serif Devanagari"/>
          <w:sz w:val="24"/>
        </w:rPr>
        <w:t>एवं निशां तां स निनाय देव-</w:t>
      </w:r>
      <w:r>
        <w:br/>
      </w:r>
      <w:r>
        <w:rPr>
          <w:rFonts w:cs="Noto Serif Devanagari" w:hAnsi="Noto Serif Devanagari"/>
          <w:sz w:val="24"/>
        </w:rPr>
        <w:t>स्ततो ययौ स्वःसरिदम्बुमध्ये।</w:t>
      </w:r>
      <w:r>
        <w:br/>
      </w:r>
      <w:r>
        <w:rPr>
          <w:rFonts w:cs="Noto Serif Devanagari" w:hAnsi="Noto Serif Devanagari"/>
          <w:sz w:val="24"/>
        </w:rPr>
        <w:t>विगाह्य तस्मिन्स्वजनैः समेतो</w:t>
      </w:r>
      <w:r>
        <w:br/>
      </w:r>
      <w:r>
        <w:rPr>
          <w:rFonts w:cs="Noto Serif Devanagari" w:hAnsi="Noto Serif Devanagari"/>
          <w:sz w:val="24"/>
        </w:rPr>
        <w:t>हसञ्छनैः क्रीडनकं चकार॥२३॥</w:t>
      </w:r>
    </w:p>
    <w:p>
      <w:pPr>
        <w:spacing w:after="60"/>
        <w:jc w:val="both"/>
      </w:pPr>
      <w:r>
        <w:rPr>
          <w:b w:val="0"/>
          <w:i/>
        </w:rPr>
        <w:t>evaṁ niśāṁ tāṁ sa nināya deva-</w:t>
      </w:r>
      <w:r>
        <w:br/>
      </w:r>
      <w:r>
        <w:rPr>
          <w:b w:val="0"/>
          <w:i/>
        </w:rPr>
        <w:t>stato yayau svaḥsaridambumadhye|</w:t>
      </w:r>
      <w:r>
        <w:br/>
      </w:r>
      <w:r>
        <w:rPr>
          <w:b w:val="0"/>
          <w:i/>
        </w:rPr>
        <w:t>vigāhya tasminsvajanaiḥ sameto</w:t>
      </w:r>
      <w:r>
        <w:br/>
      </w:r>
      <w:r>
        <w:rPr>
          <w:b w:val="0"/>
          <w:i/>
        </w:rPr>
        <w:t>hasañchanaiḥ krīḍanakaṁ cakāra||23||</w:t>
      </w:r>
    </w:p>
    <w:p>
      <w:pPr>
        <w:spacing w:after="60"/>
        <w:jc w:val="both"/>
      </w:pPr>
      <w:r>
        <w:rPr>
          <w:b w:val="0"/>
          <w:i/>
        </w:rPr>
        <w:t>Word for word:</w:t>
      </w:r>
      <w:r>
        <w:t xml:space="preserve"> evam — thus; nisham — night; tam — that; sah — He; ninaya — spent; devah — the Lord; tatah — then; yayau — went; svah-sarit-ambu-madhye — into the waters of the heavenly river; vigahya — plunging; tasmin — into them; sva-janaih — with His own; sametah — together; hasan — laughing; shanaih — leisurely; kridanakam — a game; chakara — played.</w:t>
      </w:r>
    </w:p>
    <w:p>
      <w:pPr>
        <w:spacing w:after="60"/>
        <w:ind w:left="510" w:hanging="510"/>
      </w:pPr>
      <w:r>
        <w:rPr>
          <w:b/>
          <w:i w:val="0"/>
        </w:rPr>
        <w:t>23.</w:t>
      </w:r>
      <w:r>
        <w:t xml:space="preserve"> Thus the Lord spent that night; then He went to the waters of the heavenly river, plunged into them with His own and, laughing, leisurely played a game.</w:t>
      </w:r>
    </w:p>
    <w:p>
      <w:pPr>
        <w:pStyle w:val="Heading3"/>
      </w:pPr>
      <w:r>
        <w:t>Verse 24</w:t>
      </w:r>
    </w:p>
    <w:p>
      <w:pPr>
        <w:spacing w:after="60"/>
        <w:ind w:left="567"/>
      </w:pPr>
      <w:r>
        <w:rPr>
          <w:rFonts w:cs="Noto Serif Devanagari" w:hAnsi="Noto Serif Devanagari"/>
          <w:sz w:val="24"/>
        </w:rPr>
        <w:t>ततोऽगमद्वेश्म निजं जितारि-</w:t>
      </w:r>
      <w:r>
        <w:br/>
      </w:r>
      <w:r>
        <w:rPr>
          <w:rFonts w:cs="Noto Serif Devanagari" w:hAnsi="Noto Serif Devanagari"/>
          <w:sz w:val="24"/>
        </w:rPr>
        <w:t>र्जना नमस्कृत्य हरिं निजाश्रमम्।</w:t>
      </w:r>
      <w:r>
        <w:br/>
      </w:r>
      <w:r>
        <w:rPr>
          <w:rFonts w:cs="Noto Serif Devanagari" w:hAnsi="Noto Serif Devanagari"/>
          <w:sz w:val="24"/>
        </w:rPr>
        <w:t>ययुः प्रभाते पुनरेव सर्वे</w:t>
      </w:r>
      <w:r>
        <w:br/>
      </w:r>
      <w:r>
        <w:rPr>
          <w:rFonts w:cs="Noto Serif Devanagari" w:hAnsi="Noto Serif Devanagari"/>
          <w:sz w:val="24"/>
        </w:rPr>
        <w:t>समागता द्रष्टुं तदङ्घ्रिपङ्कजम्॥२४॥</w:t>
      </w:r>
    </w:p>
    <w:p>
      <w:pPr>
        <w:spacing w:after="60"/>
        <w:jc w:val="both"/>
      </w:pPr>
      <w:r>
        <w:rPr>
          <w:b w:val="0"/>
          <w:i/>
        </w:rPr>
        <w:t>tato'gamadveśma nijaṁ jitāri-</w:t>
      </w:r>
      <w:r>
        <w:br/>
      </w:r>
      <w:r>
        <w:rPr>
          <w:b w:val="0"/>
          <w:i/>
        </w:rPr>
        <w:t>rjanā namaskṛtya hariṁ nijāśramam|</w:t>
      </w:r>
      <w:r>
        <w:br/>
      </w:r>
      <w:r>
        <w:rPr>
          <w:b w:val="0"/>
          <w:i/>
        </w:rPr>
        <w:t>yayuḥ prabhāte punareva sarve</w:t>
      </w:r>
      <w:r>
        <w:br/>
      </w:r>
      <w:r>
        <w:rPr>
          <w:b w:val="0"/>
          <w:i/>
        </w:rPr>
        <w:t>samāgatā draṣṭuṁ tadaṅghripaṅkajam||24||</w:t>
      </w:r>
    </w:p>
    <w:p>
      <w:pPr>
        <w:spacing w:after="60"/>
        <w:jc w:val="both"/>
      </w:pPr>
      <w:r>
        <w:rPr>
          <w:b w:val="0"/>
          <w:i/>
        </w:rPr>
        <w:t>Word for word:</w:t>
      </w:r>
      <w:r>
        <w:t xml:space="preserve"> tatah — then; agamat — went; veshma — house; nijam — to His own; jita-arih — the Conqueror of foes; janah — the people; namaskritya — bowing to; harim — Hari; nija-ashramam — to their own dwellings; yayuh — went; prabhate — at dawn; punah eva — again; sarve — all; samagatah — gathered; drashtum — to see; tat-anghri-pankajam — His lotus feet.</w:t>
      </w:r>
    </w:p>
    <w:p>
      <w:pPr>
        <w:spacing w:after="60"/>
        <w:ind w:left="510" w:hanging="510"/>
      </w:pPr>
      <w:r>
        <w:rPr>
          <w:b/>
          <w:i w:val="0"/>
        </w:rPr>
        <w:t>24.</w:t>
      </w:r>
      <w:r>
        <w:t xml:space="preserve"> Then the Conqueror of foes went to His own house, and the people, bowing to Hari, went to their dwellings; at dawn they all gathered again to see His lotus feet.</w:t>
      </w:r>
    </w:p>
    <w:p>
      <w:pPr>
        <w:pStyle w:val="Heading3"/>
      </w:pPr>
      <w:r>
        <w:t>Verse 25</w:t>
      </w:r>
    </w:p>
    <w:p>
      <w:pPr>
        <w:spacing w:after="60"/>
        <w:ind w:left="567"/>
      </w:pPr>
      <w:r>
        <w:rPr>
          <w:rFonts w:cs="Noto Serif Devanagari" w:hAnsi="Noto Serif Devanagari"/>
          <w:sz w:val="24"/>
        </w:rPr>
        <w:t>एवंप्रकाराणि बहूनि चक्रे</w:t>
      </w:r>
      <w:r>
        <w:br/>
      </w:r>
      <w:r>
        <w:rPr>
          <w:rFonts w:cs="Noto Serif Devanagari" w:hAnsi="Noto Serif Devanagari"/>
          <w:sz w:val="24"/>
        </w:rPr>
        <w:t>हलायुधावेशधरो मुकुन्दः।</w:t>
      </w:r>
      <w:r>
        <w:br/>
      </w:r>
      <w:r>
        <w:rPr>
          <w:rFonts w:cs="Noto Serif Devanagari" w:hAnsi="Noto Serif Devanagari"/>
          <w:sz w:val="24"/>
        </w:rPr>
        <w:t>स्वभक्तिपूर्णो जगतां हितार्थी</w:t>
      </w:r>
      <w:r>
        <w:br/>
      </w:r>
      <w:r>
        <w:rPr>
          <w:rFonts w:cs="Noto Serif Devanagari" w:hAnsi="Noto Serif Devanagari"/>
          <w:sz w:val="24"/>
        </w:rPr>
        <w:t>श्रीकृष्णचैतन्यप्रभुः स्वयं हरिः॥२५॥</w:t>
      </w:r>
    </w:p>
    <w:p>
      <w:pPr>
        <w:spacing w:after="60"/>
        <w:jc w:val="both"/>
      </w:pPr>
      <w:r>
        <w:rPr>
          <w:b w:val="0"/>
          <w:i/>
        </w:rPr>
        <w:t>evaṁprakārāṇi bahūni cakre</w:t>
      </w:r>
      <w:r>
        <w:br/>
      </w:r>
      <w:r>
        <w:rPr>
          <w:b w:val="0"/>
          <w:i/>
        </w:rPr>
        <w:t>halāyudhāveśadharo mukundaḥ|</w:t>
      </w:r>
      <w:r>
        <w:br/>
      </w:r>
      <w:r>
        <w:rPr>
          <w:b w:val="0"/>
          <w:i/>
        </w:rPr>
        <w:t>svabhaktipūrṇo jagatāṁ hitārthī</w:t>
      </w:r>
      <w:r>
        <w:br/>
      </w:r>
      <w:r>
        <w:rPr>
          <w:b w:val="0"/>
          <w:i/>
        </w:rPr>
        <w:t>śrīkṛṣṇacaitanyaprabhuḥ svayaṁ hariḥ||25||</w:t>
      </w:r>
    </w:p>
    <w:p>
      <w:pPr>
        <w:spacing w:after="60"/>
        <w:jc w:val="both"/>
      </w:pPr>
      <w:r>
        <w:rPr>
          <w:b w:val="0"/>
          <w:i/>
        </w:rPr>
        <w:t>Word for word:</w:t>
      </w:r>
      <w:r>
        <w:t xml:space="preserve"> evam-prakarani — of this kind; bahuni — many (deeds); chakre — performed; halayudha-avesha-dharah — absorbed in Halayudha; mukundah — Mukunda; sva-bhakti-purnah — filled with devotion to Himself; jagatam — of the worlds; hita-arthi — seeking the good; shri-krishna-chaitanya-prabhuh — Lord Sri Krishna Chaitanya; svayam — Himself; harih — Hari.</w:t>
      </w:r>
    </w:p>
    <w:p>
      <w:pPr>
        <w:spacing w:after="60"/>
        <w:ind w:left="510" w:hanging="510"/>
      </w:pPr>
      <w:r>
        <w:rPr>
          <w:b/>
          <w:i w:val="0"/>
        </w:rPr>
        <w:t>25.</w:t>
      </w:r>
      <w:r>
        <w:t xml:space="preserve"> Many such deeds did Mukunda perform, absorbed in Halayudha — Lord Sri Krishna Chaitanya, Hari Himself, filled with devotion to Himself and seeking the good of the worlds.</w:t>
      </w:r>
    </w:p>
    <w:p>
      <w:pPr>
        <w:pStyle w:val="Heading3"/>
      </w:pPr>
      <w:r>
        <w:t>Verse 26</w:t>
      </w:r>
    </w:p>
    <w:p>
      <w:pPr>
        <w:spacing w:after="60"/>
        <w:ind w:left="567"/>
      </w:pPr>
      <w:r>
        <w:rPr>
          <w:rFonts w:cs="Noto Serif Devanagari" w:hAnsi="Noto Serif Devanagari"/>
          <w:sz w:val="24"/>
        </w:rPr>
        <w:t>शृणोति यः श्रीहलिनश्चरित्रं</w:t>
      </w:r>
      <w:r>
        <w:br/>
      </w:r>
      <w:r>
        <w:rPr>
          <w:rFonts w:cs="Noto Serif Devanagari" w:hAnsi="Noto Serif Devanagari"/>
          <w:sz w:val="24"/>
        </w:rPr>
        <w:t>विचित्रवेशैर्यदकारि स प्रभुः।</w:t>
      </w:r>
      <w:r>
        <w:br/>
      </w:r>
      <w:r>
        <w:rPr>
          <w:rFonts w:cs="Noto Serif Devanagari" w:hAnsi="Noto Serif Devanagari"/>
          <w:sz w:val="24"/>
        </w:rPr>
        <w:t>भवेत्सदा भक्तिरसाभिमत्तो</w:t>
      </w:r>
      <w:r>
        <w:br/>
      </w:r>
      <w:r>
        <w:rPr>
          <w:rFonts w:cs="Noto Serif Devanagari" w:hAnsi="Noto Serif Devanagari"/>
          <w:sz w:val="24"/>
        </w:rPr>
        <w:t>मृतोऽश्नुते श्रीपुरुषोत्तमामृतम्॥२६॥</w:t>
      </w:r>
    </w:p>
    <w:p>
      <w:pPr>
        <w:spacing w:after="60"/>
        <w:jc w:val="both"/>
      </w:pPr>
      <w:r>
        <w:rPr>
          <w:b w:val="0"/>
          <w:i/>
        </w:rPr>
        <w:t>śṛṇoti yaḥ śrīhalinaścaritraṁ</w:t>
      </w:r>
      <w:r>
        <w:br/>
      </w:r>
      <w:r>
        <w:rPr>
          <w:b w:val="0"/>
          <w:i/>
        </w:rPr>
        <w:t>vicitraveśairyadakāri sa prabhuḥ|</w:t>
      </w:r>
      <w:r>
        <w:br/>
      </w:r>
      <w:r>
        <w:rPr>
          <w:b w:val="0"/>
          <w:i/>
        </w:rPr>
        <w:t>bhavetsadā bhaktirasābhimatto</w:t>
      </w:r>
      <w:r>
        <w:br/>
      </w:r>
      <w:r>
        <w:rPr>
          <w:b w:val="0"/>
          <w:i/>
        </w:rPr>
        <w:t>mṛto'śnute śrīpuruṣottamāmṛtam||26||</w:t>
      </w:r>
    </w:p>
    <w:p>
      <w:pPr>
        <w:spacing w:after="60"/>
        <w:jc w:val="both"/>
      </w:pPr>
      <w:r>
        <w:rPr>
          <w:b w:val="0"/>
          <w:i/>
        </w:rPr>
        <w:t>Word for word:</w:t>
      </w:r>
      <w:r>
        <w:t xml:space="preserve"> shrinoti — hears; yah — who; shri-halinah — of the blessed Plough-bearer; charitram — the deeds; vichitra-veshaih — in wondrous attire; yat — which; akari — were performed; sah — that; prabhuh — Lord; bhavet — will be; sada — always; bhakti-rasa-abhimattah — intoxicated with the rasa of devotion; mritah — having died; ashnute — tastes; shri-purushottama-amritam — the nectar of Sri Purushottama.</w:t>
      </w:r>
    </w:p>
    <w:p>
      <w:pPr>
        <w:spacing w:after="60"/>
        <w:ind w:left="510" w:hanging="510"/>
      </w:pPr>
      <w:r>
        <w:rPr>
          <w:b/>
          <w:i w:val="0"/>
        </w:rPr>
        <w:t>26.</w:t>
      </w:r>
      <w:r>
        <w:t xml:space="preserve"> Whoever hears of the deeds of the blessed Plough-bearer, which the Lord performed in wondrous attire, will always be intoxicated with the rasa of devotion, and after death will taste the nectar of Sri Purushottama.</w:t>
      </w:r>
    </w:p>
    <w:p>
      <w:pPr>
        <w:spacing w:after="60"/>
        <w:jc w:val="both"/>
      </w:pPr>
      <w:r>
        <w:rPr>
          <w:b w:val="0"/>
          <w:i/>
        </w:rPr>
        <w:t>Thus ends the fourteenth sarga, "Absorption in Balabhadra" (Balabhadra-avesha), of the second prakrama of the poem "Sri Krishna-chaitanya-charitamrita."</w:t>
      </w:r>
    </w:p>
    <w:p>
      <w:pPr>
        <w:spacing w:after="60"/>
        <w:ind w:left="283"/>
      </w:pPr>
      <w:r>
        <w:rPr>
          <w:b/>
          <w:i w:val="0"/>
          <w:sz w:val="18"/>
        </w:rPr>
        <w:t>1.</w:t>
      </w:r>
      <w:r>
        <w:rPr>
          <w:sz w:val="18"/>
        </w:rPr>
        <w:t xml:space="preserve"> Nilambara ("the Blue-clad"), Halayudha ("He whose weapon is the plough"), the Plough-bearer, Balabhadra and Baladeva are names of Balarama, Krishna's elder brother. Balarama is fond of the intoxicating drink varuni, hence the demand for honey.</w:t>
      </w:r>
    </w:p>
    <w:p>
      <w:pPr>
        <w:spacing w:after="60"/>
        <w:ind w:left="283"/>
      </w:pPr>
      <w:r>
        <w:rPr>
          <w:b/>
          <w:i w:val="0"/>
          <w:sz w:val="18"/>
        </w:rPr>
        <w:t>2.</w:t>
      </w:r>
      <w:r>
        <w:rPr>
          <w:sz w:val="18"/>
        </w:rPr>
        <w:t xml:space="preserve"> Saunanda is Balarama's club (mace).</w:t>
      </w:r>
    </w:p>
    <w:p>
      <w:pPr>
        <w:spacing w:after="60"/>
        <w:ind w:left="283"/>
      </w:pPr>
      <w:r>
        <w:rPr>
          <w:b/>
          <w:i w:val="0"/>
          <w:sz w:val="18"/>
        </w:rPr>
        <w:t>3.</w:t>
      </w:r>
      <w:r>
        <w:rPr>
          <w:sz w:val="18"/>
        </w:rPr>
        <w:t xml:space="preserve"> Acharyaratna is Chandrashekhara Acharya.</w:t>
      </w:r>
    </w:p>
    <w:p>
      <w:pPr>
        <w:spacing w:after="60"/>
        <w:ind w:left="283"/>
      </w:pPr>
      <w:r>
        <w:rPr>
          <w:b/>
          <w:i w:val="0"/>
          <w:sz w:val="18"/>
        </w:rPr>
        <w:t>4.</w:t>
      </w:r>
      <w:r>
        <w:rPr>
          <w:sz w:val="18"/>
        </w:rPr>
        <w:t xml:space="preserve"> This is the appearance of Balarama and His companions: an earring in one ear and a lotus at the other.</w:t>
      </w:r>
    </w:p>
    <w:p>
      <w:pPr>
        <w:pStyle w:val="Heading2"/>
      </w:pPr>
      <w:r>
        <w:t>Prakrama 2, Sarga 15. Description of the Gopis' Mood — Bhakti-yoga</w:t>
      </w:r>
    </w:p>
    <w:p>
      <w:pPr>
        <w:spacing w:after="60"/>
        <w:jc w:val="both"/>
      </w:pPr>
      <w:r>
        <w:rPr>
          <w:b w:val="0"/>
          <w:i/>
        </w:rPr>
        <w:t>The Lord speaks of His vision of Varaha and Halayudha and asks for His flute; in Chandrashekhara's house a play is staged: the Lord in women's dress, Srivasa as Narada, Gadadhara as a gopi; Narada speaks of the greatness of devotion</w:t>
      </w:r>
    </w:p>
    <w:p>
      <w:pPr>
        <w:pStyle w:val="Heading3"/>
      </w:pPr>
      <w:r>
        <w:t>Verse 1</w:t>
      </w:r>
    </w:p>
    <w:p>
      <w:pPr>
        <w:spacing w:after="60"/>
        <w:ind w:left="567"/>
      </w:pPr>
      <w:r>
        <w:rPr>
          <w:rFonts w:cs="Noto Serif Devanagari" w:hAnsi="Noto Serif Devanagari"/>
          <w:sz w:val="24"/>
        </w:rPr>
        <w:t>उवाच कृष्णः कलनादरम्यं</w:t>
      </w:r>
      <w:r>
        <w:br/>
      </w:r>
      <w:r>
        <w:rPr>
          <w:rFonts w:cs="Noto Serif Devanagari" w:hAnsi="Noto Serif Devanagari"/>
          <w:sz w:val="24"/>
        </w:rPr>
        <w:t>वचोऽमृतं श्लाघ्यसगद्गदस्वरम्।</w:t>
      </w:r>
      <w:r>
        <w:br/>
      </w:r>
      <w:r>
        <w:rPr>
          <w:rFonts w:cs="Noto Serif Devanagari" w:hAnsi="Noto Serif Devanagari"/>
          <w:sz w:val="24"/>
        </w:rPr>
        <w:t>वराहदेवो भगवान्ददौ मा-</w:t>
      </w:r>
      <w:r>
        <w:br/>
      </w:r>
      <w:r>
        <w:rPr>
          <w:rFonts w:cs="Noto Serif Devanagari" w:hAnsi="Noto Serif Devanagari"/>
          <w:sz w:val="24"/>
        </w:rPr>
        <w:t>मालिङ्गनं यज्ञवपुर्महीधरः॥१॥</w:t>
      </w:r>
    </w:p>
    <w:p>
      <w:pPr>
        <w:spacing w:after="60"/>
        <w:jc w:val="both"/>
      </w:pPr>
      <w:r>
        <w:rPr>
          <w:b w:val="0"/>
          <w:i/>
        </w:rPr>
        <w:t>uvāca kṛṣṇaḥ kalanādaramyaṁ</w:t>
      </w:r>
      <w:r>
        <w:br/>
      </w:r>
      <w:r>
        <w:rPr>
          <w:b w:val="0"/>
          <w:i/>
        </w:rPr>
        <w:t>vaco'mṛtaṁ ślāghyasagadgadasvaram|</w:t>
      </w:r>
      <w:r>
        <w:br/>
      </w:r>
      <w:r>
        <w:rPr>
          <w:b w:val="0"/>
          <w:i/>
        </w:rPr>
        <w:t>varāhadevo bhagavāndadau mā-</w:t>
      </w:r>
      <w:r>
        <w:br/>
      </w:r>
      <w:r>
        <w:rPr>
          <w:b w:val="0"/>
          <w:i/>
        </w:rPr>
        <w:t>māliṅganaṁ yajñavapurmahīdharaḥ||1||</w:t>
      </w:r>
    </w:p>
    <w:p>
      <w:pPr>
        <w:spacing w:after="60"/>
        <w:jc w:val="both"/>
      </w:pPr>
      <w:r>
        <w:rPr>
          <w:b w:val="0"/>
          <w:i/>
        </w:rPr>
        <w:t>Word for word:</w:t>
      </w:r>
      <w:r>
        <w:t xml:space="preserve"> uvacha — spoke; krishnah — Krishna (Gaura); kala-nada-ramyam — charming with its soft tone; vachah — words; amritam — nectarean; shlaghya-sa-gadgada-svaram — in a lovely, faltering voice; varaha-devah — Lord Varaha; bhagavan — Bhagavan; dadau — gave; mam — me; alinganam — an embrace; yajna-vapuh — whose body is sacrifice; mahidharah — the Upholder of the earth.</w:t>
      </w:r>
    </w:p>
    <w:p>
      <w:pPr>
        <w:spacing w:after="60"/>
        <w:ind w:left="510" w:hanging="510"/>
      </w:pPr>
      <w:r>
        <w:rPr>
          <w:b/>
          <w:i w:val="0"/>
        </w:rPr>
        <w:t>1.</w:t>
      </w:r>
      <w:r>
        <w:t xml:space="preserve"> Krishna spoke nectarean words, charming in their soft tone, in a lovely, faltering voice: "Lord Varaha, whose body is sacrifice, the Upholder of the earth, has embraced me</w:t>
      </w:r>
      <w:r>
        <w:rPr>
          <w:b w:val="0"/>
          <w:i w:val="0"/>
          <w:vertAlign w:val="superscript"/>
        </w:rPr>
        <w:t>1</w:t>
      </w:r>
      <w:r>
        <w:t>.</w:t>
      </w:r>
    </w:p>
    <w:p>
      <w:pPr>
        <w:pStyle w:val="Heading3"/>
      </w:pPr>
      <w:r>
        <w:t>Verse 2</w:t>
      </w:r>
    </w:p>
    <w:p>
      <w:pPr>
        <w:spacing w:after="60"/>
        <w:ind w:left="567"/>
      </w:pPr>
      <w:r>
        <w:rPr>
          <w:rFonts w:cs="Noto Serif Devanagari" w:hAnsi="Noto Serif Devanagari"/>
          <w:sz w:val="24"/>
        </w:rPr>
        <w:t>हलायुधो मे हृदि सन्निविष्टः</w:t>
      </w:r>
      <w:r>
        <w:br/>
      </w:r>
      <w:r>
        <w:rPr>
          <w:rFonts w:cs="Noto Serif Devanagari" w:hAnsi="Noto Serif Devanagari"/>
          <w:sz w:val="24"/>
        </w:rPr>
        <w:t>स वेणुपाणिर्नयनाञ्जनोऽभूत्।</w:t>
      </w:r>
      <w:r>
        <w:br/>
      </w:r>
      <w:r>
        <w:rPr>
          <w:rFonts w:cs="Noto Serif Devanagari" w:hAnsi="Noto Serif Devanagari"/>
          <w:sz w:val="24"/>
        </w:rPr>
        <w:t>इतीरितं तस्य निशम्य विप्रा</w:t>
      </w:r>
      <w:r>
        <w:br/>
      </w:r>
      <w:r>
        <w:rPr>
          <w:rFonts w:cs="Noto Serif Devanagari" w:hAnsi="Noto Serif Devanagari"/>
          <w:sz w:val="24"/>
        </w:rPr>
        <w:t>हृष्टा ननन्दुर्ननृतुर्महान्तः॥२॥</w:t>
      </w:r>
    </w:p>
    <w:p>
      <w:pPr>
        <w:spacing w:after="60"/>
        <w:jc w:val="both"/>
      </w:pPr>
      <w:r>
        <w:rPr>
          <w:b w:val="0"/>
          <w:i/>
        </w:rPr>
        <w:t>halāyudho me hṛdi sanniviṣṭaḥ</w:t>
      </w:r>
      <w:r>
        <w:br/>
      </w:r>
      <w:r>
        <w:rPr>
          <w:b w:val="0"/>
          <w:i/>
        </w:rPr>
        <w:t>sa veṇupāṇirnayanāñjano'bhūt|</w:t>
      </w:r>
      <w:r>
        <w:br/>
      </w:r>
      <w:r>
        <w:rPr>
          <w:b w:val="0"/>
          <w:i/>
        </w:rPr>
        <w:t>itīritaṁ tasya niśamya viprā</w:t>
      </w:r>
      <w:r>
        <w:br/>
      </w:r>
      <w:r>
        <w:rPr>
          <w:b w:val="0"/>
          <w:i/>
        </w:rPr>
        <w:t>hṛṣṭā nanandurnanṛturmahāntaḥ||2||</w:t>
      </w:r>
    </w:p>
    <w:p>
      <w:pPr>
        <w:spacing w:after="60"/>
        <w:jc w:val="both"/>
      </w:pPr>
      <w:r>
        <w:rPr>
          <w:b w:val="0"/>
          <w:i/>
        </w:rPr>
        <w:t>Word for word:</w:t>
      </w:r>
      <w:r>
        <w:t xml:space="preserve"> halayudhah — Halayudha; me — my; hridi — in the heart; sannivishtah — has entered; sah — He; venu-panih — flute in hand; nayana-anjanah — a salve for the eyes; abhut — became; iti — thus; iritam — what was said; tasya — His; nishamya — hearing; viprah — the brahmanas; hrishtah — thrilled; nananduh — rejoiced; nanrituh — danced; mahantah — the great.</w:t>
      </w:r>
    </w:p>
    <w:p>
      <w:pPr>
        <w:spacing w:after="60"/>
        <w:ind w:left="510" w:hanging="510"/>
      </w:pPr>
      <w:r>
        <w:rPr>
          <w:b/>
          <w:i w:val="0"/>
        </w:rPr>
        <w:t>2.</w:t>
      </w:r>
      <w:r>
        <w:t xml:space="preserve"> Halayudha has entered my heart — and has become the One with the flute in His hand, a salve for the eyes</w:t>
      </w:r>
      <w:r>
        <w:rPr>
          <w:b w:val="0"/>
          <w:i w:val="0"/>
          <w:vertAlign w:val="superscript"/>
        </w:rPr>
        <w:t>2</w:t>
      </w:r>
      <w:r>
        <w:t>." Hearing these words of His, the great brahmanas rejoiced in delight and danced.</w:t>
      </w:r>
    </w:p>
    <w:p>
      <w:pPr>
        <w:pStyle w:val="Heading3"/>
      </w:pPr>
      <w:r>
        <w:t>Verse 3</w:t>
      </w:r>
    </w:p>
    <w:p>
      <w:pPr>
        <w:spacing w:after="60"/>
        <w:ind w:left="567"/>
      </w:pPr>
      <w:r>
        <w:rPr>
          <w:rFonts w:cs="Noto Serif Devanagari" w:hAnsi="Noto Serif Devanagari"/>
          <w:sz w:val="24"/>
        </w:rPr>
        <w:t>श्रीवासमाह प्रहसन्स कृष्णो</w:t>
      </w:r>
      <w:r>
        <w:br/>
      </w:r>
      <w:r>
        <w:rPr>
          <w:rFonts w:cs="Noto Serif Devanagari" w:hAnsi="Noto Serif Devanagari"/>
          <w:sz w:val="24"/>
        </w:rPr>
        <w:t>वेणुं प्रयच्छाद्य मदीयमुत्तमम्।</w:t>
      </w:r>
      <w:r>
        <w:br/>
      </w:r>
      <w:r>
        <w:rPr>
          <w:rFonts w:cs="Noto Serif Devanagari" w:hAnsi="Noto Serif Devanagari"/>
          <w:sz w:val="24"/>
        </w:rPr>
        <w:t>तदावदत्सोऽपि तवालये विभो</w:t>
      </w:r>
      <w:r>
        <w:br/>
      </w:r>
      <w:r>
        <w:rPr>
          <w:rFonts w:cs="Noto Serif Devanagari" w:hAnsi="Noto Serif Devanagari"/>
          <w:sz w:val="24"/>
        </w:rPr>
        <w:t>भीष्मात्मजायाः परिरक्षितोऽस्ति सः॥३॥</w:t>
      </w:r>
    </w:p>
    <w:p>
      <w:pPr>
        <w:spacing w:after="60"/>
        <w:jc w:val="both"/>
      </w:pPr>
      <w:r>
        <w:rPr>
          <w:b w:val="0"/>
          <w:i/>
        </w:rPr>
        <w:t>śrīvāsamāha prahasansa kṛṣṇo</w:t>
      </w:r>
      <w:r>
        <w:br/>
      </w:r>
      <w:r>
        <w:rPr>
          <w:b w:val="0"/>
          <w:i/>
        </w:rPr>
        <w:t>veṇuṁ prayacchādya madīyamuttamam|</w:t>
      </w:r>
      <w:r>
        <w:br/>
      </w:r>
      <w:r>
        <w:rPr>
          <w:b w:val="0"/>
          <w:i/>
        </w:rPr>
        <w:t>tadāvadatso'pi tavālaye vibho</w:t>
      </w:r>
      <w:r>
        <w:br/>
      </w:r>
      <w:r>
        <w:rPr>
          <w:b w:val="0"/>
          <w:i/>
        </w:rPr>
        <w:t>bhīṣmātmajāyāḥ parirakṣito'sti saḥ||3||</w:t>
      </w:r>
    </w:p>
    <w:p>
      <w:pPr>
        <w:spacing w:after="60"/>
        <w:jc w:val="both"/>
      </w:pPr>
      <w:r>
        <w:rPr>
          <w:b w:val="0"/>
          <w:i/>
        </w:rPr>
        <w:t>Word for word:</w:t>
      </w:r>
      <w:r>
        <w:t xml:space="preserve"> shrivasam — to Srivasa; aha — said; prahasan — laughing; sah — He; krishnah — Krishna; venum — the flute; prayachchha — give; adya — now; madiyam — My; uttamam — excellent; tada — then; avadat — said; sah — he; api — also; tava — Your; alaye — in the house; vibho — O Lord; bhishma-atmajayah — by Bhishmaka's daughter; parirakshitah — guarded; asti — is; sah — it.</w:t>
      </w:r>
    </w:p>
    <w:p>
      <w:pPr>
        <w:spacing w:after="60"/>
        <w:ind w:left="510" w:hanging="510"/>
      </w:pPr>
      <w:r>
        <w:rPr>
          <w:b/>
          <w:i w:val="0"/>
        </w:rPr>
        <w:t>3.</w:t>
      </w:r>
      <w:r>
        <w:t xml:space="preserve"> Laughing, Krishna said to Srivasa: "Give Me My excellent flute now!" He replied: "Lord, it is in Your house, kept by the daughter of Bhishmaka</w:t>
      </w:r>
      <w:r>
        <w:rPr>
          <w:b w:val="0"/>
          <w:i w:val="0"/>
          <w:vertAlign w:val="superscript"/>
        </w:rPr>
        <w:t>3</w:t>
      </w:r>
      <w:r>
        <w:t>.</w:t>
      </w:r>
    </w:p>
    <w:p>
      <w:pPr>
        <w:pStyle w:val="Heading3"/>
      </w:pPr>
      <w:r>
        <w:t>Verse 4</w:t>
      </w:r>
    </w:p>
    <w:p>
      <w:pPr>
        <w:spacing w:after="60"/>
        <w:ind w:left="567"/>
      </w:pPr>
      <w:r>
        <w:rPr>
          <w:rFonts w:cs="Noto Serif Devanagari" w:hAnsi="Noto Serif Devanagari"/>
          <w:sz w:val="24"/>
        </w:rPr>
        <w:t>वेणुस्तदस्मिन्समये न लभ्यते</w:t>
      </w:r>
      <w:r>
        <w:br/>
      </w:r>
      <w:r>
        <w:rPr>
          <w:rFonts w:cs="Noto Serif Devanagari" w:hAnsi="Noto Serif Devanagari"/>
          <w:sz w:val="24"/>
        </w:rPr>
        <w:t>रात्रौ कवाटापिहिते गृहान्तरे।</w:t>
      </w:r>
      <w:r>
        <w:br/>
      </w:r>
      <w:r>
        <w:rPr>
          <w:rFonts w:cs="Noto Serif Devanagari" w:hAnsi="Noto Serif Devanagari"/>
          <w:sz w:val="24"/>
        </w:rPr>
        <w:t>एवं निशम्य प्रहसन्निशां तां</w:t>
      </w:r>
      <w:r>
        <w:br/>
      </w:r>
      <w:r>
        <w:rPr>
          <w:rFonts w:cs="Noto Serif Devanagari" w:hAnsi="Noto Serif Devanagari"/>
          <w:sz w:val="24"/>
        </w:rPr>
        <w:t>भक्तैः समं लोकगुरुर्निनाय॥४॥</w:t>
      </w:r>
    </w:p>
    <w:p>
      <w:pPr>
        <w:spacing w:after="60"/>
        <w:jc w:val="both"/>
      </w:pPr>
      <w:r>
        <w:rPr>
          <w:b w:val="0"/>
          <w:i/>
        </w:rPr>
        <w:t>veṇustadasminsamaye na labhyate</w:t>
      </w:r>
      <w:r>
        <w:br/>
      </w:r>
      <w:r>
        <w:rPr>
          <w:b w:val="0"/>
          <w:i/>
        </w:rPr>
        <w:t>rātrau kavāṭāpihite gṛhāntare|</w:t>
      </w:r>
      <w:r>
        <w:br/>
      </w:r>
      <w:r>
        <w:rPr>
          <w:b w:val="0"/>
          <w:i/>
        </w:rPr>
        <w:t>evaṁ niśamya prahasanniśāṁ tāṁ</w:t>
      </w:r>
      <w:r>
        <w:br/>
      </w:r>
      <w:r>
        <w:rPr>
          <w:b w:val="0"/>
          <w:i/>
        </w:rPr>
        <w:t>bhaktaiḥ samaṁ lokagururnināya||4||</w:t>
      </w:r>
    </w:p>
    <w:p>
      <w:pPr>
        <w:spacing w:after="60"/>
        <w:jc w:val="both"/>
      </w:pPr>
      <w:r>
        <w:rPr>
          <w:b w:val="0"/>
          <w:i/>
        </w:rPr>
        <w:t>Word for word:</w:t>
      </w:r>
      <w:r>
        <w:t xml:space="preserve"> venuh — the flute; tat — so; asmin samaye — at this time; na labhyate — cannot be had; ratrau — at night; kavata-apihite — with the door shut; griha-antare — in the inner rooms; evam — thus; nishamya — hearing; prahasan — laughing; nisham — night; tam — that; bhaktaih — with the devotees; samam — together; loka-guruh — the Teacher of the world; ninaya — spent.</w:t>
      </w:r>
    </w:p>
    <w:p>
      <w:pPr>
        <w:spacing w:after="60"/>
        <w:ind w:left="510" w:hanging="510"/>
      </w:pPr>
      <w:r>
        <w:rPr>
          <w:b/>
          <w:i w:val="0"/>
        </w:rPr>
        <w:t>4.</w:t>
      </w:r>
      <w:r>
        <w:t xml:space="preserve"> The flute cannot be had at this hour: it is night, and the door of the inner rooms is shut." Hearing this, the Teacher of the world laughed, and spent that night with the devotees.</w:t>
      </w:r>
    </w:p>
    <w:p>
      <w:pPr>
        <w:pStyle w:val="Heading3"/>
      </w:pPr>
      <w:r>
        <w:t>Verse 5</w:t>
      </w:r>
    </w:p>
    <w:p>
      <w:pPr>
        <w:spacing w:after="60"/>
        <w:ind w:left="567"/>
      </w:pPr>
      <w:r>
        <w:rPr>
          <w:rFonts w:cs="Noto Serif Devanagari" w:hAnsi="Noto Serif Devanagari"/>
          <w:sz w:val="24"/>
        </w:rPr>
        <w:t>प्रातर्ययुस्ते मुदिता द्विजेशा</w:t>
      </w:r>
      <w:r>
        <w:br/>
      </w:r>
      <w:r>
        <w:rPr>
          <w:rFonts w:cs="Noto Serif Devanagari" w:hAnsi="Noto Serif Devanagari"/>
          <w:sz w:val="24"/>
        </w:rPr>
        <w:t>नत्वा हरिं स्वःसरिदम्बुमध्ये।</w:t>
      </w:r>
      <w:r>
        <w:br/>
      </w:r>
      <w:r>
        <w:rPr>
          <w:rFonts w:cs="Noto Serif Devanagari" w:hAnsi="Noto Serif Devanagari"/>
          <w:sz w:val="24"/>
        </w:rPr>
        <w:t>स्नात्वा सुखेनैव हरिं समर्च्य</w:t>
      </w:r>
      <w:r>
        <w:br/>
      </w:r>
      <w:r>
        <w:rPr>
          <w:rFonts w:cs="Noto Serif Devanagari" w:hAnsi="Noto Serif Devanagari"/>
          <w:sz w:val="24"/>
        </w:rPr>
        <w:t>भुक्त्वा प्रसादं परमां मुदं ययुः॥५॥</w:t>
      </w:r>
    </w:p>
    <w:p>
      <w:pPr>
        <w:spacing w:after="60"/>
        <w:jc w:val="both"/>
      </w:pPr>
      <w:r>
        <w:rPr>
          <w:b w:val="0"/>
          <w:i/>
        </w:rPr>
        <w:t>prātaryayuste muditā dvijeśā</w:t>
      </w:r>
      <w:r>
        <w:br/>
      </w:r>
      <w:r>
        <w:rPr>
          <w:b w:val="0"/>
          <w:i/>
        </w:rPr>
        <w:t>natvā hariṁ svaḥsaridambumadhye|</w:t>
      </w:r>
      <w:r>
        <w:br/>
      </w:r>
      <w:r>
        <w:rPr>
          <w:b w:val="0"/>
          <w:i/>
        </w:rPr>
        <w:t>snātvā sukhenaiva hariṁ samarcya</w:t>
      </w:r>
      <w:r>
        <w:br/>
      </w:r>
      <w:r>
        <w:rPr>
          <w:b w:val="0"/>
          <w:i/>
        </w:rPr>
        <w:t>bhuktvā prasādaṁ paramāṁ mudaṁ yayuḥ||5||</w:t>
      </w:r>
    </w:p>
    <w:p>
      <w:pPr>
        <w:spacing w:after="60"/>
        <w:jc w:val="both"/>
      </w:pPr>
      <w:r>
        <w:rPr>
          <w:b w:val="0"/>
          <w:i/>
        </w:rPr>
        <w:t>Word for word:</w:t>
      </w:r>
      <w:r>
        <w:t xml:space="preserve"> pratah — in the morning; yayuh — went; te — those; muditah — joyful; dvija-ishah — lords of the twice-born; natva — bowing to; harim — Hari; svah-sarit-ambu-madhye — into the waters of the heavenly river; snatva — having bathed; sukhena eva — happily; harim — Hari; samarchya — having worshipped; bhuktva — having eaten; prasadam — prasada; paramam — supreme; mudam — joy; yayuh — attained.</w:t>
      </w:r>
    </w:p>
    <w:p>
      <w:pPr>
        <w:spacing w:after="60"/>
        <w:ind w:left="510" w:hanging="510"/>
      </w:pPr>
      <w:r>
        <w:rPr>
          <w:b/>
          <w:i w:val="0"/>
        </w:rPr>
        <w:t>5.</w:t>
      </w:r>
      <w:r>
        <w:t xml:space="preserve"> In the morning the joyful lords of the twice-born bowed to Hari and went to the waters of the heavenly river; having bathed, they gladly worshipped Hari, partook of prasada and were filled with supreme joy.</w:t>
      </w:r>
    </w:p>
    <w:p>
      <w:pPr>
        <w:pStyle w:val="Heading3"/>
      </w:pPr>
      <w:r>
        <w:t>Verse 6</w:t>
      </w:r>
    </w:p>
    <w:p>
      <w:pPr>
        <w:spacing w:after="60"/>
        <w:ind w:left="567"/>
      </w:pPr>
      <w:r>
        <w:rPr>
          <w:rFonts w:cs="Noto Serif Devanagari" w:hAnsi="Noto Serif Devanagari"/>
          <w:sz w:val="24"/>
        </w:rPr>
        <w:t>एवं महाक्रीडनकं मुरारेः</w:t>
      </w:r>
      <w:r>
        <w:br/>
      </w:r>
      <w:r>
        <w:rPr>
          <w:rFonts w:cs="Noto Serif Devanagari" w:hAnsi="Noto Serif Devanagari"/>
          <w:sz w:val="24"/>
        </w:rPr>
        <w:t>श्रुत्वा विमुच्येत भवार्णवान्नरः।</w:t>
      </w:r>
      <w:r>
        <w:br/>
      </w:r>
      <w:r>
        <w:rPr>
          <w:rFonts w:cs="Noto Serif Devanagari" w:hAnsi="Noto Serif Devanagari"/>
          <w:sz w:val="24"/>
        </w:rPr>
        <w:t>पठेल्लभेत्तत्पदपङ्कजे रतिं</w:t>
      </w:r>
      <w:r>
        <w:br/>
      </w:r>
      <w:r>
        <w:rPr>
          <w:rFonts w:cs="Noto Serif Devanagari" w:hAnsi="Noto Serif Devanagari"/>
          <w:sz w:val="24"/>
        </w:rPr>
        <w:t>द्रुतं महारोगगणाद्विमुच्यते॥६॥</w:t>
      </w:r>
    </w:p>
    <w:p>
      <w:pPr>
        <w:spacing w:after="60"/>
        <w:jc w:val="both"/>
      </w:pPr>
      <w:r>
        <w:rPr>
          <w:b w:val="0"/>
          <w:i/>
        </w:rPr>
        <w:t>evaṁ mahākrīḍanakaṁ murāreḥ</w:t>
      </w:r>
      <w:r>
        <w:br/>
      </w:r>
      <w:r>
        <w:rPr>
          <w:b w:val="0"/>
          <w:i/>
        </w:rPr>
        <w:t>śrutvā vimucyeta bhavārṇavānnaraḥ|</w:t>
      </w:r>
      <w:r>
        <w:br/>
      </w:r>
      <w:r>
        <w:rPr>
          <w:b w:val="0"/>
          <w:i/>
        </w:rPr>
        <w:t>paṭhellabhettatpadapaṅkaje ratiṁ</w:t>
      </w:r>
      <w:r>
        <w:br/>
      </w:r>
      <w:r>
        <w:rPr>
          <w:b w:val="0"/>
          <w:i/>
        </w:rPr>
        <w:t>drutaṁ mahārogagaṇādvimucyate||6||</w:t>
      </w:r>
    </w:p>
    <w:p>
      <w:pPr>
        <w:spacing w:after="60"/>
        <w:jc w:val="both"/>
      </w:pPr>
      <w:r>
        <w:rPr>
          <w:b w:val="0"/>
          <w:i/>
        </w:rPr>
        <w:t>Word for word:</w:t>
      </w:r>
      <w:r>
        <w:t xml:space="preserve"> evam — thus; maha-kridanakam — the great play; murareh — of Murari (Krishna); shrutva — hearing; vimuchyeta — will be freed; bhava-arnavat — from the ocean of existence; narah — a person; pathet — should recite; labhet — will gain; tat-pada-pankaje — for His lotus feet; ratim — love; drutam — quickly; maha-roga-ganat — from hosts of grave diseases; vimuchyate — is freed.</w:t>
      </w:r>
    </w:p>
    <w:p>
      <w:pPr>
        <w:spacing w:after="60"/>
        <w:ind w:left="510" w:hanging="510"/>
      </w:pPr>
      <w:r>
        <w:rPr>
          <w:b/>
          <w:i w:val="0"/>
        </w:rPr>
        <w:t>6.</w:t>
      </w:r>
      <w:r>
        <w:t xml:space="preserve"> Whoever hears of this great play of Murari will be freed from the ocean of existence; whoever recites it will gain love for His lotus feet and will quickly be freed from hosts of grave diseases.</w:t>
      </w:r>
    </w:p>
    <w:p>
      <w:pPr>
        <w:pStyle w:val="Heading3"/>
      </w:pPr>
      <w:r>
        <w:t>Verse 7</w:t>
      </w:r>
    </w:p>
    <w:p>
      <w:pPr>
        <w:spacing w:after="60"/>
        <w:ind w:left="567"/>
      </w:pPr>
      <w:r>
        <w:rPr>
          <w:rFonts w:cs="Noto Serif Devanagari" w:hAnsi="Noto Serif Devanagari"/>
          <w:sz w:val="24"/>
        </w:rPr>
        <w:t>यस्य पादकमले कमलायाः</w:t>
      </w:r>
      <w:r>
        <w:br/>
      </w:r>
      <w:r>
        <w:rPr>
          <w:rFonts w:cs="Noto Serif Devanagari" w:hAnsi="Noto Serif Devanagari"/>
          <w:sz w:val="24"/>
        </w:rPr>
        <w:t>प्रीतिसागरवरो मुहुर्बभौ।</w:t>
      </w:r>
      <w:r>
        <w:br/>
      </w:r>
      <w:r>
        <w:rPr>
          <w:rFonts w:cs="Noto Serif Devanagari" w:hAnsi="Noto Serif Devanagari"/>
          <w:sz w:val="24"/>
        </w:rPr>
        <w:t>तस्य कृष्णपदपङ्कजाश्रये</w:t>
      </w:r>
      <w:r>
        <w:br/>
      </w:r>
      <w:r>
        <w:rPr>
          <w:rFonts w:cs="Noto Serif Devanagari" w:hAnsi="Noto Serif Devanagari"/>
          <w:sz w:val="24"/>
        </w:rPr>
        <w:t>गोपयौवतवशेऽभवन्मनः॥७॥</w:t>
      </w:r>
    </w:p>
    <w:p>
      <w:pPr>
        <w:spacing w:after="60"/>
        <w:jc w:val="both"/>
      </w:pPr>
      <w:r>
        <w:rPr>
          <w:b w:val="0"/>
          <w:i/>
        </w:rPr>
        <w:t>yasya pādakamale kamalāyāḥ</w:t>
      </w:r>
      <w:r>
        <w:br/>
      </w:r>
      <w:r>
        <w:rPr>
          <w:b w:val="0"/>
          <w:i/>
        </w:rPr>
        <w:t>prītisāgaravaro muhurbabhau|</w:t>
      </w:r>
      <w:r>
        <w:br/>
      </w:r>
      <w:r>
        <w:rPr>
          <w:b w:val="0"/>
          <w:i/>
        </w:rPr>
        <w:t>tasya kṛṣṇapadapaṅkajāśraye</w:t>
      </w:r>
      <w:r>
        <w:br/>
      </w:r>
      <w:r>
        <w:rPr>
          <w:b w:val="0"/>
          <w:i/>
        </w:rPr>
        <w:t>gopayauvatavaśe'bhavanmanaḥ||7||</w:t>
      </w:r>
    </w:p>
    <w:p>
      <w:pPr>
        <w:spacing w:after="60"/>
        <w:jc w:val="both"/>
      </w:pPr>
      <w:r>
        <w:rPr>
          <w:b w:val="0"/>
          <w:i/>
        </w:rPr>
        <w:t>Word for word:</w:t>
      </w:r>
      <w:r>
        <w:t xml:space="preserve"> yasya — at whose; pada-kamale — lotus feet; kamalayah — of Kamala; priti-sagara-varah — a splendid ocean of love; muhuh — ever; babhau — shone; tasya — His; krishna-pada-pankaja-ashraye — in taking shelter of Krishna's lotus feet; gopa-yauvata-vashe — under the sway (of the mood) of the young cowherd women; abhavat — came; manah — mind.</w:t>
      </w:r>
    </w:p>
    <w:p>
      <w:pPr>
        <w:spacing w:after="60"/>
        <w:ind w:left="510" w:hanging="510"/>
      </w:pPr>
      <w:r>
        <w:rPr>
          <w:b/>
          <w:i w:val="0"/>
        </w:rPr>
        <w:t>7.</w:t>
      </w:r>
      <w:r>
        <w:t xml:space="preserve"> At His lotus feet the splendid ocean of Kamala's love ever shone; and now His mind, seeking shelter at the lotus feet of Krishna, came under the sway of the mood of the young cowherd women.</w:t>
      </w:r>
    </w:p>
    <w:p>
      <w:pPr>
        <w:pStyle w:val="Heading3"/>
      </w:pPr>
      <w:r>
        <w:t>Verse 8</w:t>
      </w:r>
    </w:p>
    <w:p>
      <w:pPr>
        <w:spacing w:after="60"/>
        <w:ind w:left="567"/>
      </w:pPr>
      <w:r>
        <w:rPr>
          <w:rFonts w:cs="Noto Serif Devanagari" w:hAnsi="Noto Serif Devanagari"/>
          <w:sz w:val="24"/>
        </w:rPr>
        <w:t>एकदा समभिधाय सुवेशं</w:t>
      </w:r>
      <w:r>
        <w:br/>
      </w:r>
      <w:r>
        <w:rPr>
          <w:rFonts w:cs="Noto Serif Devanagari" w:hAnsi="Noto Serif Devanagari"/>
          <w:sz w:val="24"/>
        </w:rPr>
        <w:t>योषितां स्मितसुधामुखचन्द्रः।</w:t>
      </w:r>
      <w:r>
        <w:br/>
      </w:r>
      <w:r>
        <w:rPr>
          <w:rFonts w:cs="Noto Serif Devanagari" w:hAnsi="Noto Serif Devanagari"/>
          <w:sz w:val="24"/>
        </w:rPr>
        <w:t>चन्द्रशेखरगृहाङ्गने विभु-</w:t>
      </w:r>
      <w:r>
        <w:br/>
      </w:r>
      <w:r>
        <w:rPr>
          <w:rFonts w:cs="Noto Serif Devanagari" w:hAnsi="Noto Serif Devanagari"/>
          <w:sz w:val="24"/>
        </w:rPr>
        <w:t>र्नर्तनं निजजनैः स चकार॥८॥</w:t>
      </w:r>
    </w:p>
    <w:p>
      <w:pPr>
        <w:spacing w:after="60"/>
        <w:jc w:val="both"/>
      </w:pPr>
      <w:r>
        <w:rPr>
          <w:b w:val="0"/>
          <w:i/>
        </w:rPr>
        <w:t>ekadā samabhidhāya suveśaṁ</w:t>
      </w:r>
      <w:r>
        <w:br/>
      </w:r>
      <w:r>
        <w:rPr>
          <w:b w:val="0"/>
          <w:i/>
        </w:rPr>
        <w:t>yoṣitāṁ smitasudhāmukhacandraḥ|</w:t>
      </w:r>
      <w:r>
        <w:br/>
      </w:r>
      <w:r>
        <w:rPr>
          <w:b w:val="0"/>
          <w:i/>
        </w:rPr>
        <w:t>candraśekharagṛhāṅgane vibhu-</w:t>
      </w:r>
      <w:r>
        <w:br/>
      </w:r>
      <w:r>
        <w:rPr>
          <w:b w:val="0"/>
          <w:i/>
        </w:rPr>
        <w:t>rnartanaṁ nijajanaiḥ sa cakāra||8||</w:t>
      </w:r>
    </w:p>
    <w:p>
      <w:pPr>
        <w:spacing w:after="60"/>
        <w:jc w:val="both"/>
      </w:pPr>
      <w:r>
        <w:rPr>
          <w:b w:val="0"/>
          <w:i/>
        </w:rPr>
        <w:t>Word for word:</w:t>
      </w:r>
      <w:r>
        <w:t xml:space="preserve"> ekada — once; samabhidhaya — putting on; su-vesham — the beautiful attire; yoshitam — of women; smita-sudha-mukha-chandrah — His moon-face shedding the nectar of smiles; chandrashekhara-griha-angane — in the courtyard of Chandrashekhara's house; vibhuh — the Lord; nartanam — a dance; nija-janaih — with His own; sah — He; chakara — performed.</w:t>
      </w:r>
    </w:p>
    <w:p>
      <w:pPr>
        <w:spacing w:after="60"/>
        <w:ind w:left="510" w:hanging="510"/>
      </w:pPr>
      <w:r>
        <w:rPr>
          <w:b/>
          <w:i w:val="0"/>
        </w:rPr>
        <w:t>8.</w:t>
      </w:r>
      <w:r>
        <w:t xml:space="preserve"> Once the Lord, whose moon-face sheds the nectar of smiles, put on the beautiful attire of a woman and held a dance with His own in the courtyard of Chandrashekhara's house</w:t>
      </w:r>
      <w:r>
        <w:rPr>
          <w:b w:val="0"/>
          <w:i w:val="0"/>
          <w:vertAlign w:val="superscript"/>
        </w:rPr>
        <w:t>4</w:t>
      </w:r>
      <w:r>
        <w:t>.</w:t>
      </w:r>
    </w:p>
    <w:p>
      <w:pPr>
        <w:pStyle w:val="Heading3"/>
      </w:pPr>
      <w:r>
        <w:t>Verse 9</w:t>
      </w:r>
    </w:p>
    <w:p>
      <w:pPr>
        <w:spacing w:after="60"/>
        <w:ind w:left="567"/>
      </w:pPr>
      <w:r>
        <w:rPr>
          <w:rFonts w:cs="Noto Serif Devanagari" w:hAnsi="Noto Serif Devanagari"/>
          <w:sz w:val="24"/>
        </w:rPr>
        <w:t>तत्र नारद इवाबभौ महा-</w:t>
      </w:r>
      <w:r>
        <w:br/>
      </w:r>
      <w:r>
        <w:rPr>
          <w:rFonts w:cs="Noto Serif Devanagari" w:hAnsi="Noto Serif Devanagari"/>
          <w:sz w:val="24"/>
        </w:rPr>
        <w:t>ञ्छ्रीपतेः प्रथमजो द्विजोत्तमः।</w:t>
      </w:r>
      <w:r>
        <w:br/>
      </w:r>
      <w:r>
        <w:rPr>
          <w:rFonts w:cs="Noto Serif Devanagari" w:hAnsi="Noto Serif Devanagari"/>
          <w:sz w:val="24"/>
        </w:rPr>
        <w:t>दण्डवद्भुवि निपत्य सुरर्षिः</w:t>
      </w:r>
      <w:r>
        <w:br/>
      </w:r>
      <w:r>
        <w:rPr>
          <w:rFonts w:cs="Noto Serif Devanagari" w:hAnsi="Noto Serif Devanagari"/>
          <w:sz w:val="24"/>
        </w:rPr>
        <w:t>प्राणमन्मुनिरजात्मजोऽजितम्॥९॥</w:t>
      </w:r>
    </w:p>
    <w:p>
      <w:pPr>
        <w:spacing w:after="60"/>
        <w:jc w:val="both"/>
      </w:pPr>
      <w:r>
        <w:rPr>
          <w:b w:val="0"/>
          <w:i/>
        </w:rPr>
        <w:t>tatra nārada ivābabhau mahā-</w:t>
      </w:r>
      <w:r>
        <w:br/>
      </w:r>
      <w:r>
        <w:rPr>
          <w:b w:val="0"/>
          <w:i/>
        </w:rPr>
        <w:t>ñchrīpateḥ prathamajo dvijottamaḥ|</w:t>
      </w:r>
      <w:r>
        <w:br/>
      </w:r>
      <w:r>
        <w:rPr>
          <w:b w:val="0"/>
          <w:i/>
        </w:rPr>
        <w:t>daṇḍavadbhuvi nipatya surarṣiḥ</w:t>
      </w:r>
      <w:r>
        <w:br/>
      </w:r>
      <w:r>
        <w:rPr>
          <w:b w:val="0"/>
          <w:i/>
        </w:rPr>
        <w:t>prāṇamanmunirajātmajo'jitam||9||</w:t>
      </w:r>
    </w:p>
    <w:p>
      <w:pPr>
        <w:spacing w:after="60"/>
        <w:jc w:val="both"/>
      </w:pPr>
      <w:r>
        <w:rPr>
          <w:b w:val="0"/>
          <w:i/>
        </w:rPr>
        <w:t>Word for word:</w:t>
      </w:r>
      <w:r>
        <w:t xml:space="preserve"> tatra — there; naradah — Narada; iva — as; ababhau — appeared; mahan — the great; shripateh — of Shripati; prathama-jah — the elder brother; dvija-uttamah — the best of the twice-born; danda-vat — like a rod; bhuvi — on the ground; nipatya — falling; sura-rishih — the divine sage; pranamat — bowed down; munih — the sage; aja-atmajah — son of the Unborn (Brahma); ajitam — to the Unconquered.</w:t>
      </w:r>
    </w:p>
    <w:p>
      <w:pPr>
        <w:spacing w:after="60"/>
        <w:ind w:left="510" w:hanging="510"/>
      </w:pPr>
      <w:r>
        <w:rPr>
          <w:b/>
          <w:i w:val="0"/>
        </w:rPr>
        <w:t>9.</w:t>
      </w:r>
      <w:r>
        <w:t xml:space="preserve"> There the best of the twice-born, the great elder brother of Shripati, appeared as Narada</w:t>
      </w:r>
      <w:r>
        <w:rPr>
          <w:b w:val="0"/>
          <w:i w:val="0"/>
          <w:vertAlign w:val="superscript"/>
        </w:rPr>
        <w:t>5</w:t>
      </w:r>
      <w:r>
        <w:t xml:space="preserve"> — the divine sage, son of the Unborn, fell to the ground like a rod and bowed down to the Unconquered One.</w:t>
      </w:r>
    </w:p>
    <w:p>
      <w:pPr>
        <w:pStyle w:val="Heading3"/>
      </w:pPr>
      <w:r>
        <w:t>Verse 10</w:t>
      </w:r>
    </w:p>
    <w:p>
      <w:pPr>
        <w:spacing w:after="60"/>
        <w:ind w:left="567"/>
      </w:pPr>
      <w:r>
        <w:rPr>
          <w:rFonts w:cs="Noto Serif Devanagari" w:hAnsi="Noto Serif Devanagari"/>
          <w:sz w:val="24"/>
        </w:rPr>
        <w:t>मां प्रतीहि शनकैरिदमुक्त्वा</w:t>
      </w:r>
      <w:r>
        <w:br/>
      </w:r>
      <w:r>
        <w:rPr>
          <w:rFonts w:cs="Noto Serif Devanagari" w:hAnsi="Noto Serif Devanagari"/>
          <w:sz w:val="24"/>
        </w:rPr>
        <w:t>श्रीगदाधरमहीसुरमाह।</w:t>
      </w:r>
      <w:r>
        <w:br/>
      </w:r>
      <w:r>
        <w:rPr>
          <w:rFonts w:cs="Noto Serif Devanagari" w:hAnsi="Noto Serif Devanagari"/>
          <w:sz w:val="24"/>
        </w:rPr>
        <w:t>गोपिकेऽवदः सुरर्षिपदे त्वं</w:t>
      </w:r>
      <w:r>
        <w:br/>
      </w:r>
      <w:r>
        <w:rPr>
          <w:rFonts w:cs="Noto Serif Devanagari" w:hAnsi="Noto Serif Devanagari"/>
          <w:sz w:val="24"/>
        </w:rPr>
        <w:t>संप्रणम्य नतकन्धरचित्ता॥१०॥</w:t>
      </w:r>
    </w:p>
    <w:p>
      <w:pPr>
        <w:spacing w:after="60"/>
        <w:jc w:val="both"/>
      </w:pPr>
      <w:r>
        <w:rPr>
          <w:b w:val="0"/>
          <w:i/>
        </w:rPr>
        <w:t>māṁ pratīhi śanakairidamuktvā</w:t>
      </w:r>
      <w:r>
        <w:br/>
      </w:r>
      <w:r>
        <w:rPr>
          <w:b w:val="0"/>
          <w:i/>
        </w:rPr>
        <w:t>śrīgadādharamahīsuramāha|</w:t>
      </w:r>
      <w:r>
        <w:br/>
      </w:r>
      <w:r>
        <w:rPr>
          <w:b w:val="0"/>
          <w:i/>
        </w:rPr>
        <w:t>gopike'vadaḥ surarṣipade tvaṁ</w:t>
      </w:r>
      <w:r>
        <w:br/>
      </w:r>
      <w:r>
        <w:rPr>
          <w:b w:val="0"/>
          <w:i/>
        </w:rPr>
        <w:t>saṁpraṇamya natakandharacittā||10||</w:t>
      </w:r>
    </w:p>
    <w:p>
      <w:pPr>
        <w:spacing w:after="60"/>
        <w:jc w:val="both"/>
      </w:pPr>
      <w:r>
        <w:rPr>
          <w:b w:val="0"/>
          <w:i/>
        </w:rPr>
        <w:t>Word for word:</w:t>
      </w:r>
      <w:r>
        <w:t xml:space="preserve"> mam — me; pratihi — recognize; shanakaih — softly; idam — this; uktva — having said; shri-gadadhara-mahisuram — to the brahmana Sri Gadadhara; aha — said; gopike — O gopi; avadah — you said; sura-rishi-pade — at the feet of the divine sage; tvam — you; sampranamya — bowing down; nata-kandhara-chitta — with neck and heart bowed.</w:t>
      </w:r>
    </w:p>
    <w:p>
      <w:pPr>
        <w:spacing w:after="60"/>
        <w:ind w:left="510" w:hanging="510"/>
      </w:pPr>
      <w:r>
        <w:rPr>
          <w:b/>
          <w:i w:val="0"/>
        </w:rPr>
        <w:t>10.</w:t>
      </w:r>
      <w:r>
        <w:t xml:space="preserve"> "Recognize me," he said softly to the brahmana Sri Gadadhara, and went on: "O gopi, you bowed down at the feet of the divine sage, bending your neck and your heart, and said:</w:t>
      </w:r>
    </w:p>
    <w:p>
      <w:pPr>
        <w:pStyle w:val="Heading3"/>
      </w:pPr>
      <w:r>
        <w:t>Verse 11</w:t>
      </w:r>
    </w:p>
    <w:p>
      <w:pPr>
        <w:spacing w:after="60"/>
        <w:ind w:left="567"/>
      </w:pPr>
      <w:r>
        <w:rPr>
          <w:rFonts w:cs="Noto Serif Devanagari" w:hAnsi="Noto Serif Devanagari"/>
          <w:sz w:val="24"/>
        </w:rPr>
        <w:t>तातमातृचरणं परिहृत्य</w:t>
      </w:r>
      <w:r>
        <w:br/>
      </w:r>
      <w:r>
        <w:rPr>
          <w:rFonts w:cs="Noto Serif Devanagari" w:hAnsi="Noto Serif Devanagari"/>
          <w:sz w:val="24"/>
        </w:rPr>
        <w:t>कृष्णपादकमलस्य सुसेवाम्।</w:t>
      </w:r>
      <w:r>
        <w:br/>
      </w:r>
      <w:r>
        <w:rPr>
          <w:rFonts w:cs="Noto Serif Devanagari" w:hAnsi="Noto Serif Devanagari"/>
          <w:sz w:val="24"/>
        </w:rPr>
        <w:t>कर्तुमीश इह तत्करुणाब्धेः</w:t>
      </w:r>
      <w:r>
        <w:br/>
      </w:r>
      <w:r>
        <w:rPr>
          <w:rFonts w:cs="Noto Serif Devanagari" w:hAnsi="Noto Serif Devanagari"/>
          <w:sz w:val="24"/>
        </w:rPr>
        <w:t>पादपद्मकरुणा मयि ते स्यात्॥११॥</w:t>
      </w:r>
    </w:p>
    <w:p>
      <w:pPr>
        <w:spacing w:after="60"/>
        <w:jc w:val="both"/>
      </w:pPr>
      <w:r>
        <w:rPr>
          <w:b w:val="0"/>
          <w:i/>
        </w:rPr>
        <w:t>tātamātṛcaraṇaṁ parihṛtya</w:t>
      </w:r>
      <w:r>
        <w:br/>
      </w:r>
      <w:r>
        <w:rPr>
          <w:b w:val="0"/>
          <w:i/>
        </w:rPr>
        <w:t>kṛṣṇapādakamalasya susevām|</w:t>
      </w:r>
      <w:r>
        <w:br/>
      </w:r>
      <w:r>
        <w:rPr>
          <w:b w:val="0"/>
          <w:i/>
        </w:rPr>
        <w:t>kartumīśa iha tatkaruṇābdheḥ</w:t>
      </w:r>
      <w:r>
        <w:br/>
      </w:r>
      <w:r>
        <w:rPr>
          <w:b w:val="0"/>
          <w:i/>
        </w:rPr>
        <w:t>pādapadmakaruṇā mayi te syāt||11||</w:t>
      </w:r>
    </w:p>
    <w:p>
      <w:pPr>
        <w:spacing w:after="60"/>
        <w:jc w:val="both"/>
      </w:pPr>
      <w:r>
        <w:rPr>
          <w:b w:val="0"/>
          <w:i/>
        </w:rPr>
        <w:t>Word for word:</w:t>
      </w:r>
      <w:r>
        <w:t xml:space="preserve"> tata-matri-charanam — the feet of father and mother; parihritya — leaving; krishna-pada-kamalasya — to Krishna's lotus feet; su-sevam — devoted service; kartum — in order to render; isha — O master; iha — here; tat-karuna-abdheh — of Him, the ocean of mercy; pada-padma-karuna — the mercy of the lotus feet; mayi — on me; te — your; syat — may there be.</w:t>
      </w:r>
    </w:p>
    <w:p>
      <w:pPr>
        <w:spacing w:after="60"/>
        <w:ind w:left="510" w:hanging="510"/>
      </w:pPr>
      <w:r>
        <w:rPr>
          <w:b/>
          <w:i w:val="0"/>
        </w:rPr>
        <w:t>11.</w:t>
      </w:r>
      <w:r>
        <w:t xml:space="preserve"> 'Master, I have left my father and mother to serve the lotus feet of Krishna here — so let the mercy of your lotus feet be upon me, that I may serve Him, the ocean of mercy.'</w:t>
      </w:r>
    </w:p>
    <w:p>
      <w:pPr>
        <w:pStyle w:val="Heading3"/>
      </w:pPr>
      <w:r>
        <w:t>Verse 12</w:t>
      </w:r>
    </w:p>
    <w:p>
      <w:pPr>
        <w:spacing w:after="60"/>
        <w:ind w:left="567"/>
      </w:pPr>
      <w:r>
        <w:rPr>
          <w:rFonts w:cs="Noto Serif Devanagari" w:hAnsi="Noto Serif Devanagari"/>
          <w:sz w:val="24"/>
        </w:rPr>
        <w:t>एवमाप्तवचसा स मुनिस्तां</w:t>
      </w:r>
      <w:r>
        <w:br/>
      </w:r>
      <w:r>
        <w:rPr>
          <w:rFonts w:cs="Noto Serif Devanagari" w:hAnsi="Noto Serif Devanagari"/>
          <w:sz w:val="24"/>
        </w:rPr>
        <w:t>संप्रहृष्टवदनः पुनराह।</w:t>
      </w:r>
      <w:r>
        <w:br/>
      </w:r>
      <w:r>
        <w:rPr>
          <w:rFonts w:cs="Noto Serif Devanagari" w:hAnsi="Noto Serif Devanagari"/>
          <w:sz w:val="24"/>
        </w:rPr>
        <w:t>अप्सरे सुरनदीपयसि त्वं</w:t>
      </w:r>
      <w:r>
        <w:br/>
      </w:r>
      <w:r>
        <w:rPr>
          <w:rFonts w:cs="Noto Serif Devanagari" w:hAnsi="Noto Serif Devanagari"/>
          <w:sz w:val="24"/>
        </w:rPr>
        <w:t>माघमासशतकैः सदा कुरु॥१२॥</w:t>
      </w:r>
    </w:p>
    <w:p>
      <w:pPr>
        <w:spacing w:after="60"/>
        <w:jc w:val="both"/>
      </w:pPr>
      <w:r>
        <w:rPr>
          <w:b w:val="0"/>
          <w:i/>
        </w:rPr>
        <w:t>evamāptavacasā sa munistāṁ</w:t>
      </w:r>
      <w:r>
        <w:br/>
      </w:r>
      <w:r>
        <w:rPr>
          <w:b w:val="0"/>
          <w:i/>
        </w:rPr>
        <w:t>saṁprahṛṣṭavadanaḥ punarāha|</w:t>
      </w:r>
      <w:r>
        <w:br/>
      </w:r>
      <w:r>
        <w:rPr>
          <w:b w:val="0"/>
          <w:i/>
        </w:rPr>
        <w:t>apsare suranadīpayasi tvaṁ</w:t>
      </w:r>
      <w:r>
        <w:br/>
      </w:r>
      <w:r>
        <w:rPr>
          <w:b w:val="0"/>
          <w:i/>
        </w:rPr>
        <w:t>māghamāsaśatakaiḥ sadā kuru||12||</w:t>
      </w:r>
    </w:p>
    <w:p>
      <w:pPr>
        <w:spacing w:after="60"/>
        <w:jc w:val="both"/>
      </w:pPr>
      <w:r>
        <w:rPr>
          <w:b w:val="0"/>
          <w:i/>
        </w:rPr>
        <w:t>Word for word:</w:t>
      </w:r>
      <w:r>
        <w:t xml:space="preserve"> evam — thus; apta-vachasa — by sincere words; sah — that; munih — sage; tam — to her; samprahrishta-vadanah — his face beaming with joy; punah — in reply; aha — said; apsare — O apsara; sura-nadi-payasi — in the waters of the river of the gods; tvam — you; magha-masa-shatakaih — for hundreds of months of Magha; sada — constantly; kuru — perform.</w:t>
      </w:r>
    </w:p>
    <w:p>
      <w:pPr>
        <w:spacing w:after="60"/>
        <w:ind w:left="510" w:hanging="510"/>
      </w:pPr>
      <w:r>
        <w:rPr>
          <w:b/>
          <w:i w:val="0"/>
        </w:rPr>
        <w:t>12.</w:t>
      </w:r>
      <w:r>
        <w:t xml:space="preserve"> Then, hearing your sincere words, the sage, his face beaming with joy, answered you: 'Apsara, for hundreds of months of Magha, constantly perform in the waters of the river of the gods</w:t>
      </w:r>
    </w:p>
    <w:p>
      <w:pPr>
        <w:pStyle w:val="Heading3"/>
      </w:pPr>
      <w:r>
        <w:t>Verse 13</w:t>
      </w:r>
    </w:p>
    <w:p>
      <w:pPr>
        <w:spacing w:after="60"/>
        <w:ind w:left="567"/>
      </w:pPr>
      <w:r>
        <w:rPr>
          <w:rFonts w:cs="Noto Serif Devanagari" w:hAnsi="Noto Serif Devanagari"/>
          <w:sz w:val="24"/>
        </w:rPr>
        <w:t>स्नानमेकमनसा तदा भवेत्</w:t>
      </w:r>
      <w:r>
        <w:br/>
      </w:r>
      <w:r>
        <w:rPr>
          <w:rFonts w:cs="Noto Serif Devanagari" w:hAnsi="Noto Serif Devanagari"/>
          <w:sz w:val="24"/>
        </w:rPr>
        <w:t>कृष्णपादकमलस्य सुसेवा।</w:t>
      </w:r>
      <w:r>
        <w:br/>
      </w:r>
      <w:r>
        <w:rPr>
          <w:rFonts w:cs="Noto Serif Devanagari" w:hAnsi="Noto Serif Devanagari"/>
          <w:sz w:val="24"/>
        </w:rPr>
        <w:t>तत्कृतं मुनिवचो हि भवत्या</w:t>
      </w:r>
      <w:r>
        <w:br/>
      </w:r>
      <w:r>
        <w:rPr>
          <w:rFonts w:cs="Noto Serif Devanagari" w:hAnsi="Noto Serif Devanagari"/>
          <w:sz w:val="24"/>
        </w:rPr>
        <w:t>तेन गोकुल इहाभवज्जनिः॥१३॥</w:t>
      </w:r>
    </w:p>
    <w:p>
      <w:pPr>
        <w:spacing w:after="60"/>
        <w:jc w:val="both"/>
      </w:pPr>
      <w:r>
        <w:rPr>
          <w:b w:val="0"/>
          <w:i/>
        </w:rPr>
        <w:t>snānamekamanasā tadā bhavet</w:t>
      </w:r>
      <w:r>
        <w:br/>
      </w:r>
      <w:r>
        <w:rPr>
          <w:b w:val="0"/>
          <w:i/>
        </w:rPr>
        <w:t>kṛṣṇapādakamalasya susevā|</w:t>
      </w:r>
      <w:r>
        <w:br/>
      </w:r>
      <w:r>
        <w:rPr>
          <w:b w:val="0"/>
          <w:i/>
        </w:rPr>
        <w:t>tatkṛtaṁ munivaco hi bhavatyā</w:t>
      </w:r>
      <w:r>
        <w:br/>
      </w:r>
      <w:r>
        <w:rPr>
          <w:b w:val="0"/>
          <w:i/>
        </w:rPr>
        <w:t>tena gokula ihābhavajjaniḥ||13||</w:t>
      </w:r>
    </w:p>
    <w:p>
      <w:pPr>
        <w:spacing w:after="60"/>
        <w:jc w:val="both"/>
      </w:pPr>
      <w:r>
        <w:rPr>
          <w:b w:val="0"/>
          <w:i/>
        </w:rPr>
        <w:t>Word for word:</w:t>
      </w:r>
      <w:r>
        <w:t xml:space="preserve"> snanam — bathing; eka-manasa — with a single-pointed mind; tada — then; bhavet — there will be; krishna-pada-kamalasya — to Krishna's lotus feet; su-seva — devoted service; tat — that; kritam — was done; muni-vachah — the sage's word; hi — indeed; bhavatya — by you; tena — through that; gokule — in Gokula; iha — here; abhavat — came about; janih — birth.</w:t>
      </w:r>
    </w:p>
    <w:p>
      <w:pPr>
        <w:spacing w:after="60"/>
        <w:ind w:left="510" w:hanging="510"/>
      </w:pPr>
      <w:r>
        <w:rPr>
          <w:b/>
          <w:i w:val="0"/>
        </w:rPr>
        <w:t>13.</w:t>
      </w:r>
      <w:r>
        <w:t xml:space="preserve"> your bath with a single-pointed mind — then you will attain the service of Krishna's lotus feet.' You carried out the sage's word, and because of it you were born here in Gokula</w:t>
      </w:r>
      <w:r>
        <w:rPr>
          <w:b w:val="0"/>
          <w:i w:val="0"/>
          <w:vertAlign w:val="superscript"/>
        </w:rPr>
        <w:t>6</w:t>
      </w:r>
      <w:r>
        <w:t>,</w:t>
      </w:r>
    </w:p>
    <w:p>
      <w:pPr>
        <w:pStyle w:val="Heading3"/>
      </w:pPr>
      <w:r>
        <w:t>Verse 14</w:t>
      </w:r>
    </w:p>
    <w:p>
      <w:pPr>
        <w:spacing w:after="60"/>
        <w:ind w:left="567"/>
      </w:pPr>
      <w:r>
        <w:rPr>
          <w:rFonts w:cs="Noto Serif Devanagari" w:hAnsi="Noto Serif Devanagari"/>
          <w:sz w:val="24"/>
        </w:rPr>
        <w:t>उत्तमामतितरां हरिभक्तिं</w:t>
      </w:r>
      <w:r>
        <w:br/>
      </w:r>
      <w:r>
        <w:rPr>
          <w:rFonts w:cs="Noto Serif Devanagari" w:hAnsi="Noto Serif Devanagari"/>
          <w:sz w:val="24"/>
        </w:rPr>
        <w:t>प्रेमनिर्भररसोर्मिभिरार्द्रा।</w:t>
      </w:r>
      <w:r>
        <w:br/>
      </w:r>
      <w:r>
        <w:rPr>
          <w:rFonts w:cs="Noto Serif Devanagari" w:hAnsi="Noto Serif Devanagari"/>
          <w:sz w:val="24"/>
        </w:rPr>
        <w:t>दुर्लभां त्रिजगतो मुनेरपि</w:t>
      </w:r>
      <w:r>
        <w:br/>
      </w:r>
      <w:r>
        <w:rPr>
          <w:rFonts w:cs="Noto Serif Devanagari" w:hAnsi="Noto Serif Devanagari"/>
          <w:sz w:val="24"/>
        </w:rPr>
        <w:t>यां प्रगायति मुदा शुकदेवः॥१४॥</w:t>
      </w:r>
    </w:p>
    <w:p>
      <w:pPr>
        <w:spacing w:after="60"/>
        <w:jc w:val="both"/>
      </w:pPr>
      <w:r>
        <w:rPr>
          <w:b w:val="0"/>
          <w:i/>
        </w:rPr>
        <w:t>uttamāmatitarāṁ haribhaktiṁ</w:t>
      </w:r>
      <w:r>
        <w:br/>
      </w:r>
      <w:r>
        <w:rPr>
          <w:b w:val="0"/>
          <w:i/>
        </w:rPr>
        <w:t>premanirbhararasormibhirārdrā|</w:t>
      </w:r>
      <w:r>
        <w:br/>
      </w:r>
      <w:r>
        <w:rPr>
          <w:b w:val="0"/>
          <w:i/>
        </w:rPr>
        <w:t>durlabhāṁ trijagato munerapi</w:t>
      </w:r>
      <w:r>
        <w:br/>
      </w:r>
      <w:r>
        <w:rPr>
          <w:b w:val="0"/>
          <w:i/>
        </w:rPr>
        <w:t>yāṁ pragāyati mudā śukadevaḥ||14||</w:t>
      </w:r>
    </w:p>
    <w:p>
      <w:pPr>
        <w:spacing w:after="60"/>
        <w:jc w:val="both"/>
      </w:pPr>
      <w:r>
        <w:rPr>
          <w:b w:val="0"/>
          <w:i/>
        </w:rPr>
        <w:t>Word for word:</w:t>
      </w:r>
      <w:r>
        <w:t xml:space="preserve"> uttamam — the highest; atitaram — surpassing all; hari-bhaktim — devotion to Hari; prema-nirbhara-rasa-urmibhih — by waves of rasa full of love; ardra — moistened; durlabham — hard to attain; tri-jagatah — in the three worlds; muneh — for a sage; api — even; yam — which; pragayati — sings; muda — joyfully; shuka-devah — Shukadeva.</w:t>
      </w:r>
    </w:p>
    <w:p>
      <w:pPr>
        <w:spacing w:after="60"/>
        <w:ind w:left="510" w:hanging="510"/>
      </w:pPr>
      <w:r>
        <w:rPr>
          <w:b/>
          <w:i w:val="0"/>
        </w:rPr>
        <w:t>14.</w:t>
      </w:r>
      <w:r>
        <w:t xml:space="preserve"> and, moistened by the waves of a rasa full of love, you attained the highest devotion to Hari, surpassing all, which is hard to attain in the three worlds even for a sage — the devotion that Shukadeva joyfully sings.</w:t>
      </w:r>
    </w:p>
    <w:p>
      <w:pPr>
        <w:pStyle w:val="Heading3"/>
      </w:pPr>
      <w:r>
        <w:t>Verse 15</w:t>
      </w:r>
    </w:p>
    <w:p>
      <w:pPr>
        <w:spacing w:after="60"/>
        <w:ind w:left="567"/>
      </w:pPr>
      <w:r>
        <w:rPr>
          <w:rFonts w:cs="Noto Serif Devanagari" w:hAnsi="Noto Serif Devanagari"/>
          <w:sz w:val="24"/>
        </w:rPr>
        <w:t>तथा च —</w:t>
      </w:r>
      <w:r>
        <w:br/>
      </w:r>
      <w:r>
        <w:rPr>
          <w:rFonts w:cs="Noto Serif Devanagari" w:hAnsi="Noto Serif Devanagari"/>
          <w:sz w:val="24"/>
        </w:rPr>
        <w:t>वन्दे नन्दव्रजस्त्रीणां पादरेणुमभीक्ष्णशः।</w:t>
      </w:r>
      <w:r>
        <w:br/>
      </w:r>
      <w:r>
        <w:rPr>
          <w:rFonts w:cs="Noto Serif Devanagari" w:hAnsi="Noto Serif Devanagari"/>
          <w:sz w:val="24"/>
        </w:rPr>
        <w:t>यासां हरिकथोद्गीतं पुनाति भुवनत्रयम्॥१५॥</w:t>
      </w:r>
    </w:p>
    <w:p>
      <w:pPr>
        <w:spacing w:after="60"/>
        <w:jc w:val="both"/>
      </w:pPr>
      <w:r>
        <w:rPr>
          <w:b w:val="0"/>
          <w:i/>
        </w:rPr>
        <w:t>tathā ca —</w:t>
      </w:r>
      <w:r>
        <w:br/>
      </w:r>
      <w:r>
        <w:rPr>
          <w:b w:val="0"/>
          <w:i/>
        </w:rPr>
        <w:t>vande nandavrajastrīṇāṁ pādareṇumabhīkṣṇaśaḥ|</w:t>
      </w:r>
      <w:r>
        <w:br/>
      </w:r>
      <w:r>
        <w:rPr>
          <w:b w:val="0"/>
          <w:i/>
        </w:rPr>
        <w:t>yāsāṁ harikathodgītaṁ punāti bhuvanatrayam||15||</w:t>
      </w:r>
    </w:p>
    <w:p>
      <w:pPr>
        <w:spacing w:after="60"/>
        <w:jc w:val="both"/>
      </w:pPr>
      <w:r>
        <w:rPr>
          <w:b w:val="0"/>
          <w:i/>
        </w:rPr>
        <w:t>Word for word:</w:t>
      </w:r>
      <w:r>
        <w:t xml:space="preserve"> tatha cha — and so (it is said); vande — I revere; nanda-vraja-strinam — of the women of Nanda's Vraja; pada-renum — the dust of the feet; abhikshnashah — constantly; yasam — whose; hari-katha-udgitam — singing of the narrations of Hari; punati — purifies; bhuvana-trayam — the three worlds.</w:t>
      </w:r>
    </w:p>
    <w:p>
      <w:pPr>
        <w:spacing w:after="60"/>
        <w:ind w:left="510" w:hanging="510"/>
      </w:pPr>
      <w:r>
        <w:rPr>
          <w:b/>
          <w:i w:val="0"/>
        </w:rPr>
        <w:t>15.</w:t>
      </w:r>
      <w:r>
        <w:t xml:space="preserve"> As it is said: 'Again and again I revere the dust of the feet of the women of Nanda's Vraja, whose singing of Hari purifies the three worlds.'</w:t>
      </w:r>
      <w:r>
        <w:rPr>
          <w:b w:val="0"/>
          <w:i w:val="0"/>
          <w:vertAlign w:val="superscript"/>
        </w:rPr>
        <w:t>7</w:t>
      </w:r>
    </w:p>
    <w:p>
      <w:pPr>
        <w:pStyle w:val="Heading3"/>
      </w:pPr>
      <w:r>
        <w:t>Verse 16</w:t>
      </w:r>
    </w:p>
    <w:p>
      <w:pPr>
        <w:spacing w:after="60"/>
        <w:ind w:left="567"/>
      </w:pPr>
      <w:r>
        <w:rPr>
          <w:rFonts w:cs="Noto Serif Devanagari" w:hAnsi="Noto Serif Devanagari"/>
          <w:sz w:val="24"/>
        </w:rPr>
        <w:t>किं वदामि हरिभक्तिमहत्त्वं</w:t>
      </w:r>
      <w:r>
        <w:br/>
      </w:r>
      <w:r>
        <w:rPr>
          <w:rFonts w:cs="Noto Serif Devanagari" w:hAnsi="Noto Serif Devanagari"/>
          <w:sz w:val="24"/>
        </w:rPr>
        <w:t>सर्वपापगणवान्द्विजसूनुः।</w:t>
      </w:r>
      <w:r>
        <w:br/>
      </w:r>
      <w:r>
        <w:rPr>
          <w:rFonts w:cs="Noto Serif Devanagari" w:hAnsi="Noto Serif Devanagari"/>
          <w:sz w:val="24"/>
        </w:rPr>
        <w:t>दुःखपालिभिरजामिलनामा</w:t>
      </w:r>
      <w:r>
        <w:br/>
      </w:r>
      <w:r>
        <w:rPr>
          <w:rFonts w:cs="Noto Serif Devanagari" w:hAnsi="Noto Serif Devanagari"/>
          <w:sz w:val="24"/>
        </w:rPr>
        <w:t>पुत्रमात्रमनुचिन्त्य जगाम॥१६॥</w:t>
      </w:r>
    </w:p>
    <w:p>
      <w:pPr>
        <w:spacing w:after="60"/>
        <w:jc w:val="both"/>
      </w:pPr>
      <w:r>
        <w:rPr>
          <w:b w:val="0"/>
          <w:i/>
        </w:rPr>
        <w:t>kiṁ vadāmi haribhaktimahattvaṁ</w:t>
      </w:r>
      <w:r>
        <w:br/>
      </w:r>
      <w:r>
        <w:rPr>
          <w:b w:val="0"/>
          <w:i/>
        </w:rPr>
        <w:t>sarvapāpagaṇavāndvijasūnuḥ|</w:t>
      </w:r>
      <w:r>
        <w:br/>
      </w:r>
      <w:r>
        <w:rPr>
          <w:b w:val="0"/>
          <w:i/>
        </w:rPr>
        <w:t>duḥkhapālibhirajāmilanāmā</w:t>
      </w:r>
      <w:r>
        <w:br/>
      </w:r>
      <w:r>
        <w:rPr>
          <w:b w:val="0"/>
          <w:i/>
        </w:rPr>
        <w:t>putramātramanucintya jagāma||16||</w:t>
      </w:r>
    </w:p>
    <w:p>
      <w:pPr>
        <w:spacing w:after="60"/>
        <w:jc w:val="both"/>
      </w:pPr>
      <w:r>
        <w:rPr>
          <w:b w:val="0"/>
          <w:i/>
        </w:rPr>
        <w:t>Word for word:</w:t>
      </w:r>
      <w:r>
        <w:t xml:space="preserve"> kim — what; vadami — shall I say; hari-bhakti-mahattvam — of the greatness of devotion to Hari; sarva-papa-ganavan — burdened with every sin; dvija-sunuh — a brahmana's son; duhkha-palibhih — (seized) by the guardians of torment; ajamila-nama — named Ajamila; putra-matram — only of his son; anuchintya — thinking; jagama — departed.</w:t>
      </w:r>
    </w:p>
    <w:p>
      <w:pPr>
        <w:spacing w:after="60"/>
        <w:ind w:left="510" w:hanging="510"/>
      </w:pPr>
      <w:r>
        <w:rPr>
          <w:b/>
          <w:i w:val="0"/>
        </w:rPr>
        <w:t>16.</w:t>
      </w:r>
      <w:r>
        <w:t xml:space="preserve"> What shall I say of the greatness of devotion to Hari? A brahmana's son named Ajamila, laden with every sin, seized by the guardians of torment, merely thought of his son — and went free</w:t>
      </w:r>
      <w:r>
        <w:rPr>
          <w:b w:val="0"/>
          <w:i w:val="0"/>
          <w:vertAlign w:val="superscript"/>
        </w:rPr>
        <w:t>8</w:t>
      </w:r>
      <w:r>
        <w:t>.</w:t>
      </w:r>
    </w:p>
    <w:p>
      <w:pPr>
        <w:pStyle w:val="Heading3"/>
      </w:pPr>
      <w:r>
        <w:t>Verse 17</w:t>
      </w:r>
    </w:p>
    <w:p>
      <w:pPr>
        <w:spacing w:after="60"/>
        <w:ind w:left="567"/>
      </w:pPr>
      <w:r>
        <w:rPr>
          <w:rFonts w:cs="Noto Serif Devanagari" w:hAnsi="Noto Serif Devanagari"/>
          <w:sz w:val="24"/>
        </w:rPr>
        <w:t>नाममात्रविभवेन भवाब्धेः</w:t>
      </w:r>
      <w:r>
        <w:br/>
      </w:r>
      <w:r>
        <w:rPr>
          <w:rFonts w:cs="Noto Serif Devanagari" w:hAnsi="Noto Serif Devanagari"/>
          <w:sz w:val="24"/>
        </w:rPr>
        <w:t>पारमेव परदुस्तरस्य च।</w:t>
      </w:r>
      <w:r>
        <w:br/>
      </w:r>
      <w:r>
        <w:rPr>
          <w:rFonts w:cs="Noto Serif Devanagari" w:hAnsi="Noto Serif Devanagari"/>
          <w:sz w:val="24"/>
        </w:rPr>
        <w:t>गच्छतु सगण एव कृपाब्धे-</w:t>
      </w:r>
      <w:r>
        <w:br/>
      </w:r>
      <w:r>
        <w:rPr>
          <w:rFonts w:cs="Noto Serif Devanagari" w:hAnsi="Noto Serif Devanagari"/>
          <w:sz w:val="24"/>
        </w:rPr>
        <w:t>र्धाम किं पुनरजस्य सुसेवा॥१७॥</w:t>
      </w:r>
    </w:p>
    <w:p>
      <w:pPr>
        <w:spacing w:after="60"/>
        <w:jc w:val="both"/>
      </w:pPr>
      <w:r>
        <w:rPr>
          <w:b w:val="0"/>
          <w:i/>
        </w:rPr>
        <w:t>nāmamātravibhavena bhavābdheḥ</w:t>
      </w:r>
      <w:r>
        <w:br/>
      </w:r>
      <w:r>
        <w:rPr>
          <w:b w:val="0"/>
          <w:i/>
        </w:rPr>
        <w:t>pārameva paradustarasya ca|</w:t>
      </w:r>
      <w:r>
        <w:br/>
      </w:r>
      <w:r>
        <w:rPr>
          <w:b w:val="0"/>
          <w:i/>
        </w:rPr>
        <w:t>gacchatu sagaṇa eva kṛpābdhe-</w:t>
      </w:r>
      <w:r>
        <w:br/>
      </w:r>
      <w:r>
        <w:rPr>
          <w:b w:val="0"/>
          <w:i/>
        </w:rPr>
        <w:t>rdhāma kiṁ punarajasya susevā||17||</w:t>
      </w:r>
    </w:p>
    <w:p>
      <w:pPr>
        <w:spacing w:after="60"/>
        <w:jc w:val="both"/>
      </w:pPr>
      <w:r>
        <w:rPr>
          <w:b w:val="0"/>
          <w:i/>
        </w:rPr>
        <w:t>Word for word:</w:t>
      </w:r>
      <w:r>
        <w:t xml:space="preserve"> nama-matra-vibhavena — by the power of the mere name; bhava-abdheh — of the ocean of existence; param — to the far shore; eva — indeed; para-dustarasya — so very hard to cross; cha — and; gachchhatu — let one reach; sa-ganah — with companions; eva — even; kripa-abdheh — of the Ocean of mercy; dhama — the abode; kim punah — how much more; ajasya — to the Unborn; su-seva — devoted service.</w:t>
      </w:r>
    </w:p>
    <w:p>
      <w:pPr>
        <w:spacing w:after="60"/>
        <w:ind w:left="510" w:hanging="510"/>
      </w:pPr>
      <w:r>
        <w:rPr>
          <w:b/>
          <w:i w:val="0"/>
        </w:rPr>
        <w:t>17.</w:t>
      </w:r>
      <w:r>
        <w:t xml:space="preserve"> Grant that by the power of the mere name one may reach the far shore of the ocean of existence, so very hard to cross, and even, with one's companions, the abode of the Ocean of mercy — how much more, then, by devoted service to the Unborn!"</w:t>
      </w:r>
    </w:p>
    <w:p>
      <w:pPr>
        <w:pStyle w:val="Heading3"/>
      </w:pPr>
      <w:r>
        <w:t>Verse 18</w:t>
      </w:r>
    </w:p>
    <w:p>
      <w:pPr>
        <w:spacing w:after="60"/>
        <w:ind w:left="567"/>
      </w:pPr>
      <w:r>
        <w:rPr>
          <w:rFonts w:cs="Noto Serif Devanagari" w:hAnsi="Noto Serif Devanagari"/>
          <w:sz w:val="24"/>
        </w:rPr>
        <w:t>एवमुक्तवति भूसुरवर्ये</w:t>
      </w:r>
      <w:r>
        <w:br/>
      </w:r>
      <w:r>
        <w:rPr>
          <w:rFonts w:cs="Noto Serif Devanagari" w:hAnsi="Noto Serif Devanagari"/>
          <w:sz w:val="24"/>
        </w:rPr>
        <w:t>प्रेमसागररसोर्मिभिरार्द्राः।</w:t>
      </w:r>
      <w:r>
        <w:br/>
      </w:r>
      <w:r>
        <w:rPr>
          <w:rFonts w:cs="Noto Serif Devanagari" w:hAnsi="Noto Serif Devanagari"/>
          <w:sz w:val="24"/>
        </w:rPr>
        <w:t>संबभूवुरति ते रसपूर्णा-</w:t>
      </w:r>
      <w:r>
        <w:br/>
      </w:r>
      <w:r>
        <w:rPr>
          <w:rFonts w:cs="Noto Serif Devanagari" w:hAnsi="Noto Serif Devanagari"/>
          <w:sz w:val="24"/>
        </w:rPr>
        <w:t>स्तूर्णमेव मुदिता द्विजवर्याः॥१८॥</w:t>
      </w:r>
    </w:p>
    <w:p>
      <w:pPr>
        <w:spacing w:after="60"/>
        <w:jc w:val="both"/>
      </w:pPr>
      <w:r>
        <w:rPr>
          <w:b w:val="0"/>
          <w:i/>
        </w:rPr>
        <w:t>evamuktavati bhūsuravarye</w:t>
      </w:r>
      <w:r>
        <w:br/>
      </w:r>
      <w:r>
        <w:rPr>
          <w:b w:val="0"/>
          <w:i/>
        </w:rPr>
        <w:t>premasāgararasormibhirārdrāḥ|</w:t>
      </w:r>
      <w:r>
        <w:br/>
      </w:r>
      <w:r>
        <w:rPr>
          <w:b w:val="0"/>
          <w:i/>
        </w:rPr>
        <w:t>saṁbabhūvurati te rasapūrṇā-</w:t>
      </w:r>
      <w:r>
        <w:br/>
      </w:r>
      <w:r>
        <w:rPr>
          <w:b w:val="0"/>
          <w:i/>
        </w:rPr>
        <w:t>stūrṇameva muditā dvijavaryāḥ||18||</w:t>
      </w:r>
    </w:p>
    <w:p>
      <w:pPr>
        <w:spacing w:after="60"/>
        <w:jc w:val="both"/>
      </w:pPr>
      <w:r>
        <w:rPr>
          <w:b w:val="0"/>
          <w:i/>
        </w:rPr>
        <w:t>Word for word:</w:t>
      </w:r>
      <w:r>
        <w:t xml:space="preserve"> evam — thus; uktavati — when (he) had spoken; bhu-sura-varye — the best of brahmanas; prema-sagara-rasa-urmibhih — by waves of the rasa of the ocean of love; ardrah — moistened; sambabhuvuh — became; ati — exceedingly; te — those; rasa-purnah — full of rasa; turnam eva — at once; muditah — joyful; dvija-varyah — the best of the twice-born.</w:t>
      </w:r>
    </w:p>
    <w:p>
      <w:pPr>
        <w:spacing w:after="60"/>
        <w:ind w:left="510" w:hanging="510"/>
      </w:pPr>
      <w:r>
        <w:rPr>
          <w:b/>
          <w:i w:val="0"/>
        </w:rPr>
        <w:t>18.</w:t>
      </w:r>
      <w:r>
        <w:t xml:space="preserve"> When the best of brahmanas had spoken thus, the best of the twice-born were at once filled with joy and rasa, moistened by the waves of rasa from the ocean of love.</w:t>
      </w:r>
    </w:p>
    <w:p>
      <w:pPr>
        <w:pStyle w:val="Heading3"/>
      </w:pPr>
      <w:r>
        <w:t>Verse 19</w:t>
      </w:r>
    </w:p>
    <w:p>
      <w:pPr>
        <w:spacing w:after="60"/>
        <w:ind w:left="567"/>
      </w:pPr>
      <w:r>
        <w:rPr>
          <w:rFonts w:cs="Noto Serif Devanagari" w:hAnsi="Noto Serif Devanagari"/>
          <w:sz w:val="24"/>
        </w:rPr>
        <w:t>यदङ्घ्रिनखचन्द्रिकाकिरणमात्रमेतत्परं</w:t>
      </w:r>
      <w:r>
        <w:br/>
      </w:r>
      <w:r>
        <w:rPr>
          <w:rFonts w:cs="Noto Serif Devanagari" w:hAnsi="Noto Serif Devanagari"/>
          <w:sz w:val="24"/>
        </w:rPr>
        <w:t>सुरेन्द्रमुनिपुङ्गवैः सहचरैर्हि ब्रह्मादिभिः।</w:t>
      </w:r>
      <w:r>
        <w:br/>
      </w:r>
      <w:r>
        <w:rPr>
          <w:rFonts w:cs="Noto Serif Devanagari" w:hAnsi="Noto Serif Devanagari"/>
          <w:sz w:val="24"/>
        </w:rPr>
        <w:t>कृतं सकलनिर्मलं गोपगोपीनामामृतै-</w:t>
      </w:r>
      <w:r>
        <w:br/>
      </w:r>
      <w:r>
        <w:rPr>
          <w:rFonts w:cs="Noto Serif Devanagari" w:hAnsi="Noto Serif Devanagari"/>
          <w:sz w:val="24"/>
        </w:rPr>
        <w:t>स्तदप्सरःकथादिकं मनुजभावमेव स्फुटम्॥१९॥</w:t>
      </w:r>
    </w:p>
    <w:p>
      <w:pPr>
        <w:spacing w:after="60"/>
        <w:jc w:val="both"/>
      </w:pPr>
      <w:r>
        <w:rPr>
          <w:b w:val="0"/>
          <w:i/>
        </w:rPr>
        <w:t>yadaṅghrinakhacandrikākiraṇamātrametatparaṁ</w:t>
      </w:r>
      <w:r>
        <w:br/>
      </w:r>
      <w:r>
        <w:rPr>
          <w:b w:val="0"/>
          <w:i/>
        </w:rPr>
        <w:t>surendramunipuṅgavaiḥ sahacarairhi brahmādibhiḥ|</w:t>
      </w:r>
      <w:r>
        <w:br/>
      </w:r>
      <w:r>
        <w:rPr>
          <w:b w:val="0"/>
          <w:i/>
        </w:rPr>
        <w:t>kṛtaṁ sakalanirmalaṁ gopagopīnāmāmṛtai-</w:t>
      </w:r>
      <w:r>
        <w:br/>
      </w:r>
      <w:r>
        <w:rPr>
          <w:b w:val="0"/>
          <w:i/>
        </w:rPr>
        <w:t>stadapsaraḥkathādikaṁ manujabhāvameva sphuṭam||19||</w:t>
      </w:r>
    </w:p>
    <w:p>
      <w:pPr>
        <w:spacing w:after="60"/>
        <w:jc w:val="both"/>
      </w:pPr>
      <w:r>
        <w:rPr>
          <w:b w:val="0"/>
          <w:i/>
        </w:rPr>
        <w:t>Word for word:</w:t>
      </w:r>
      <w:r>
        <w:t xml:space="preserve"> yat — whose; anghri-nakha-chandrika-kirana-matram — a mere ray of the moonlight of the toenails; etat — this; param — supreme; surendra-muni-pungavaih — by the lords of the gods and the best of sages; sahacharaih — as companions; hi — indeed; brahma-adibhih — by Brahma and the others; kritam — enacted; sakala-nirmalam — wholly pure; gopa-gopi-nama-amritaih — with the nectar of the names of the cowherd men and women; tat — that; apsarah-katha-adikam — the story of the apsara and the rest; manuja-bhavam — the human mood; eva — only; sphutam — clearly.</w:t>
      </w:r>
    </w:p>
    <w:p>
      <w:pPr>
        <w:spacing w:after="60"/>
        <w:ind w:left="510" w:hanging="510"/>
      </w:pPr>
      <w:r>
        <w:rPr>
          <w:b/>
          <w:i w:val="0"/>
        </w:rPr>
        <w:t>19.</w:t>
      </w:r>
      <w:r>
        <w:t xml:space="preserve"> A mere ray of the moonlight of His toenails — that is the supreme; together with His companions, the lords of the gods, the best of sages, Brahma and the others, He enacted a wholly pure play, full of the nectar of the names of the cowherd men and women; and the story of the apsara and the rest clearly shows only His play in human form</w:t>
      </w:r>
      <w:r>
        <w:rPr>
          <w:b w:val="0"/>
          <w:i w:val="0"/>
          <w:vertAlign w:val="superscript"/>
        </w:rPr>
        <w:t>9</w:t>
      </w:r>
      <w:r>
        <w:t>.</w:t>
      </w:r>
    </w:p>
    <w:p>
      <w:pPr>
        <w:spacing w:after="60"/>
        <w:jc w:val="both"/>
      </w:pPr>
      <w:r>
        <w:rPr>
          <w:b w:val="0"/>
          <w:i/>
        </w:rPr>
        <w:t>Thus ends the fifteenth sarga, "Description of the Gopis' Mood — Bhakti-yoga" (Gopi-bhava-varnana — Bhakti-yoga), of the second prakrama of the poem "Sri Krishna-chaitanya-charitamrita."</w:t>
      </w:r>
    </w:p>
    <w:p>
      <w:pPr>
        <w:spacing w:after="60"/>
        <w:ind w:left="283"/>
      </w:pPr>
      <w:r>
        <w:rPr>
          <w:b/>
          <w:i w:val="0"/>
          <w:sz w:val="18"/>
        </w:rPr>
        <w:t>1.</w:t>
      </w:r>
      <w:r>
        <w:rPr>
          <w:sz w:val="18"/>
        </w:rPr>
        <w:t xml:space="preserve"> Varaha is the incarnation of Vishnu as a boar who raised the Earth from the waters; "He whose body is sacrifice" is His standing epithet.</w:t>
      </w:r>
    </w:p>
    <w:p>
      <w:pPr>
        <w:spacing w:after="60"/>
        <w:ind w:left="283"/>
      </w:pPr>
      <w:r>
        <w:rPr>
          <w:b/>
          <w:i w:val="0"/>
          <w:sz w:val="18"/>
        </w:rPr>
        <w:t>2.</w:t>
      </w:r>
      <w:r>
        <w:rPr>
          <w:sz w:val="18"/>
        </w:rPr>
        <w:t xml:space="preserve"> The mood of Balarama (see sarga 2.14) gives way to the mood of Krishna with His flute.</w:t>
      </w:r>
    </w:p>
    <w:p>
      <w:pPr>
        <w:spacing w:after="60"/>
        <w:ind w:left="283"/>
      </w:pPr>
      <w:r>
        <w:rPr>
          <w:b/>
          <w:i w:val="0"/>
          <w:sz w:val="18"/>
        </w:rPr>
        <w:t>3.</w:t>
      </w:r>
      <w:r>
        <w:rPr>
          <w:sz w:val="18"/>
        </w:rPr>
        <w:t xml:space="preserve"> Bhishmaka's daughter is Rukmini, Krishna's consort; here the name refers to the Lord's wife (Vishnupriya).</w:t>
      </w:r>
    </w:p>
    <w:p>
      <w:pPr>
        <w:spacing w:after="60"/>
        <w:ind w:left="283"/>
      </w:pPr>
      <w:r>
        <w:rPr>
          <w:b/>
          <w:i w:val="0"/>
          <w:sz w:val="18"/>
        </w:rPr>
        <w:t>4.</w:t>
      </w:r>
      <w:r>
        <w:rPr>
          <w:sz w:val="18"/>
        </w:rPr>
        <w:t xml:space="preserve"> The play at the house of Chandrashekhara Acharya, in which the Lord took a woman's role and His companions played other parts, is also described at length in other lives of the Lord.</w:t>
      </w:r>
    </w:p>
    <w:p>
      <w:pPr>
        <w:spacing w:after="60"/>
        <w:ind w:left="283"/>
      </w:pPr>
      <w:r>
        <w:rPr>
          <w:b/>
          <w:i w:val="0"/>
          <w:sz w:val="18"/>
        </w:rPr>
        <w:t>5.</w:t>
      </w:r>
      <w:r>
        <w:rPr>
          <w:sz w:val="18"/>
        </w:rPr>
        <w:t xml:space="preserve"> Shripati's elder brother is Srivasa.</w:t>
      </w:r>
    </w:p>
    <w:p>
      <w:pPr>
        <w:spacing w:after="60"/>
        <w:ind w:left="283"/>
      </w:pPr>
      <w:r>
        <w:rPr>
          <w:b/>
          <w:i w:val="0"/>
          <w:sz w:val="18"/>
        </w:rPr>
        <w:t>6.</w:t>
      </w:r>
      <w:r>
        <w:rPr>
          <w:sz w:val="18"/>
        </w:rPr>
        <w:t xml:space="preserve"> Narada (Srivasa) reminds Gadadhara, who is playing a gopi, of her former birth as an apsara.</w:t>
      </w:r>
    </w:p>
    <w:p>
      <w:pPr>
        <w:spacing w:after="60"/>
        <w:ind w:left="283"/>
      </w:pPr>
      <w:r>
        <w:rPr>
          <w:b/>
          <w:i w:val="0"/>
          <w:sz w:val="18"/>
        </w:rPr>
        <w:t>7.</w:t>
      </w:r>
      <w:r>
        <w:rPr>
          <w:sz w:val="18"/>
        </w:rPr>
        <w:t xml:space="preserve"> Bhagavata Purana 10.47.63 — Uddhava's words about the gopis of Vraja.</w:t>
      </w:r>
    </w:p>
    <w:p>
      <w:pPr>
        <w:spacing w:after="60"/>
        <w:ind w:left="283"/>
      </w:pPr>
      <w:r>
        <w:rPr>
          <w:b/>
          <w:i w:val="0"/>
          <w:sz w:val="18"/>
        </w:rPr>
        <w:t>8.</w:t>
      </w:r>
      <w:r>
        <w:rPr>
          <w:sz w:val="18"/>
        </w:rPr>
        <w:t xml:space="preserve"> Bhagavata Purana, canto 6, chapters 1–2: dying, the sinful Ajamila called out to his son named Narayana; the messengers of Yama withdrew, and he was saved.</w:t>
      </w:r>
    </w:p>
    <w:p>
      <w:pPr>
        <w:spacing w:after="60"/>
        <w:ind w:left="283"/>
      </w:pPr>
      <w:r>
        <w:rPr>
          <w:b/>
          <w:i w:val="0"/>
          <w:sz w:val="18"/>
        </w:rPr>
        <w:t>9.</w:t>
      </w:r>
      <w:r>
        <w:rPr>
          <w:sz w:val="18"/>
        </w:rPr>
        <w:t xml:space="preserve"> The verse is obscure; the reading and interpretation are conjectural.</w:t>
      </w:r>
    </w:p>
    <w:p>
      <w:pPr>
        <w:pStyle w:val="Heading2"/>
      </w:pPr>
      <w:r>
        <w:t>Prakrama 2, Sarga 16. The Manifestation of All Energies</w:t>
      </w:r>
    </w:p>
    <w:p>
      <w:pPr>
        <w:spacing w:after="60"/>
        <w:jc w:val="both"/>
      </w:pPr>
      <w:r>
        <w:rPr>
          <w:b w:val="0"/>
          <w:i/>
        </w:rPr>
        <w:t>The play in Chandrashekhara's house continues: Haridasa, Advaita and Nityananda enter; the Lord appears as a gopi, then in the mood of Kamala and of the Goddess, displays all power, feeds the devotees with milk and in the morning returns home</w:t>
      </w:r>
    </w:p>
    <w:p>
      <w:pPr>
        <w:pStyle w:val="Heading3"/>
      </w:pPr>
      <w:r>
        <w:t>Verse 1</w:t>
      </w:r>
    </w:p>
    <w:p>
      <w:pPr>
        <w:spacing w:after="60"/>
        <w:ind w:left="567"/>
      </w:pPr>
      <w:r>
        <w:rPr>
          <w:rFonts w:cs="Noto Serif Devanagari" w:hAnsi="Noto Serif Devanagari"/>
          <w:sz w:val="24"/>
        </w:rPr>
        <w:t>प्राविशत्तदनु दण्डधरोऽग्रतः</w:t>
      </w:r>
      <w:r>
        <w:br/>
      </w:r>
      <w:r>
        <w:rPr>
          <w:rFonts w:cs="Noto Serif Devanagari" w:hAnsi="Noto Serif Devanagari"/>
          <w:sz w:val="24"/>
        </w:rPr>
        <w:t>पूर्णचन्द्रसदृशो हरिदासः।</w:t>
      </w:r>
      <w:r>
        <w:br/>
      </w:r>
      <w:r>
        <w:rPr>
          <w:rFonts w:cs="Noto Serif Devanagari" w:hAnsi="Noto Serif Devanagari"/>
          <w:sz w:val="24"/>
        </w:rPr>
        <w:t>कीर्तनं कुरु हरेरिति वादी</w:t>
      </w:r>
      <w:r>
        <w:br/>
      </w:r>
      <w:r>
        <w:rPr>
          <w:rFonts w:cs="Noto Serif Devanagari" w:hAnsi="Noto Serif Devanagari"/>
          <w:sz w:val="24"/>
        </w:rPr>
        <w:t>बोधयंस्त्रिजगतीं परितप्ताम्॥१॥</w:t>
      </w:r>
    </w:p>
    <w:p>
      <w:pPr>
        <w:spacing w:after="60"/>
        <w:jc w:val="both"/>
      </w:pPr>
      <w:r>
        <w:rPr>
          <w:b w:val="0"/>
          <w:i/>
        </w:rPr>
        <w:t>prāviśattadanu daṇḍadharo'grataḥ</w:t>
      </w:r>
      <w:r>
        <w:br/>
      </w:r>
      <w:r>
        <w:rPr>
          <w:b w:val="0"/>
          <w:i/>
        </w:rPr>
        <w:t>pūrṇacandrasadṛśo haridāsaḥ|</w:t>
      </w:r>
      <w:r>
        <w:br/>
      </w:r>
      <w:r>
        <w:rPr>
          <w:b w:val="0"/>
          <w:i/>
        </w:rPr>
        <w:t>kīrtanaṁ kuru hareriti vādī</w:t>
      </w:r>
      <w:r>
        <w:br/>
      </w:r>
      <w:r>
        <w:rPr>
          <w:b w:val="0"/>
          <w:i/>
        </w:rPr>
        <w:t>bodhayaṁstrijagatīṁ paritaptām||1||</w:t>
      </w:r>
    </w:p>
    <w:p>
      <w:pPr>
        <w:spacing w:after="60"/>
        <w:jc w:val="both"/>
      </w:pPr>
      <w:r>
        <w:rPr>
          <w:b w:val="0"/>
          <w:i/>
        </w:rPr>
        <w:t>Word for word:</w:t>
      </w:r>
      <w:r>
        <w:t xml:space="preserve"> pravishat — entered; tat-anu — then; danda-dharah — bearing a staff; agratah — first; purna-chandra-sadrishah — like the full moon; haridasah — Haridasa; kirtanam — kirtana; kuru — perform; hareh — of Hari; iti — thus; vadi — saying; bodhayan — awakening; tri-jagatim — the three worlds; paritaptam — burning (with suffering).</w:t>
      </w:r>
    </w:p>
    <w:p>
      <w:pPr>
        <w:spacing w:after="60"/>
        <w:ind w:left="510" w:hanging="510"/>
      </w:pPr>
      <w:r>
        <w:rPr>
          <w:b/>
          <w:i w:val="0"/>
        </w:rPr>
        <w:t>1.</w:t>
      </w:r>
      <w:r>
        <w:t xml:space="preserve"> Then Haridasa, like the full moon, entered first, a staff in his hand</w:t>
      </w:r>
      <w:r>
        <w:rPr>
          <w:b w:val="0"/>
          <w:i w:val="0"/>
          <w:vertAlign w:val="superscript"/>
        </w:rPr>
        <w:t>1</w:t>
      </w:r>
      <w:r>
        <w:t>. "Sing the kirtana of Hari!" he proclaimed, awakening the three worlds, which burn with suffering.</w:t>
      </w:r>
    </w:p>
    <w:p>
      <w:pPr>
        <w:pStyle w:val="Heading3"/>
      </w:pPr>
      <w:r>
        <w:t>Verse 2</w:t>
      </w:r>
    </w:p>
    <w:p>
      <w:pPr>
        <w:spacing w:after="60"/>
        <w:ind w:left="567"/>
      </w:pPr>
      <w:r>
        <w:rPr>
          <w:rFonts w:cs="Noto Serif Devanagari" w:hAnsi="Noto Serif Devanagari"/>
          <w:sz w:val="24"/>
        </w:rPr>
        <w:t>तस्य तद्वचनमब्जमुखस्य</w:t>
      </w:r>
      <w:r>
        <w:br/>
      </w:r>
      <w:r>
        <w:rPr>
          <w:rFonts w:cs="Noto Serif Devanagari" w:hAnsi="Noto Serif Devanagari"/>
          <w:sz w:val="24"/>
        </w:rPr>
        <w:t>सन्निपीय हृषिताङ्गरुहास्ते।</w:t>
      </w:r>
      <w:r>
        <w:br/>
      </w:r>
      <w:r>
        <w:rPr>
          <w:rFonts w:cs="Noto Serif Devanagari" w:hAnsi="Noto Serif Devanagari"/>
          <w:sz w:val="24"/>
        </w:rPr>
        <w:t>वैष्णवा ननृतुरुद्गतनेत्र-</w:t>
      </w:r>
      <w:r>
        <w:br/>
      </w:r>
      <w:r>
        <w:rPr>
          <w:rFonts w:cs="Noto Serif Devanagari" w:hAnsi="Noto Serif Devanagari"/>
          <w:sz w:val="24"/>
        </w:rPr>
        <w:t>वारिभिस्तिमितविग्रहभाजः॥२॥</w:t>
      </w:r>
    </w:p>
    <w:p>
      <w:pPr>
        <w:spacing w:after="60"/>
        <w:jc w:val="both"/>
      </w:pPr>
      <w:r>
        <w:rPr>
          <w:b w:val="0"/>
          <w:i/>
        </w:rPr>
        <w:t>tasya tadvacanamabjamukhasya</w:t>
      </w:r>
      <w:r>
        <w:br/>
      </w:r>
      <w:r>
        <w:rPr>
          <w:b w:val="0"/>
          <w:i/>
        </w:rPr>
        <w:t>sannipīya hṛṣitāṅgaruhāste|</w:t>
      </w:r>
      <w:r>
        <w:br/>
      </w:r>
      <w:r>
        <w:rPr>
          <w:b w:val="0"/>
          <w:i/>
        </w:rPr>
        <w:t>vaiṣṇavā nanṛturudgatanetra-</w:t>
      </w:r>
      <w:r>
        <w:br/>
      </w:r>
      <w:r>
        <w:rPr>
          <w:b w:val="0"/>
          <w:i/>
        </w:rPr>
        <w:t>vāribhistimitavigrahabhājaḥ||2||</w:t>
      </w:r>
    </w:p>
    <w:p>
      <w:pPr>
        <w:spacing w:after="60"/>
        <w:jc w:val="both"/>
      </w:pPr>
      <w:r>
        <w:rPr>
          <w:b w:val="0"/>
          <w:i/>
        </w:rPr>
        <w:t>Word for word:</w:t>
      </w:r>
      <w:r>
        <w:t xml:space="preserve"> tasya — his; tat — those; vachanam — words; abja-mukhasya — of the lotus-faced one; sannipiya — drinking in; hrishita-anga-ruhah — their hair bristling with joy; te — those; vaishnavah — Vaishnavas; nanrituh — danced; udgata-netra-varibhih — with tears welling from their eyes; stimita-vigraha-bhajah — their bodies drenched.</w:t>
      </w:r>
    </w:p>
    <w:p>
      <w:pPr>
        <w:spacing w:after="60"/>
        <w:ind w:left="510" w:hanging="510"/>
      </w:pPr>
      <w:r>
        <w:rPr>
          <w:b/>
          <w:i w:val="0"/>
        </w:rPr>
        <w:t>2.</w:t>
      </w:r>
      <w:r>
        <w:t xml:space="preserve"> Drinking in those words of the lotus-faced Haridasa, the Vaishnavas danced; their hair bristled with joy, and their bodies were drenched with the tears that welled from their eyes.</w:t>
      </w:r>
    </w:p>
    <w:p>
      <w:pPr>
        <w:pStyle w:val="Heading3"/>
      </w:pPr>
      <w:r>
        <w:t>Verse 3</w:t>
      </w:r>
    </w:p>
    <w:p>
      <w:pPr>
        <w:spacing w:after="60"/>
        <w:ind w:left="567"/>
      </w:pPr>
      <w:r>
        <w:rPr>
          <w:rFonts w:cs="Noto Serif Devanagari" w:hAnsi="Noto Serif Devanagari"/>
          <w:sz w:val="24"/>
        </w:rPr>
        <w:t>प्राविशत्तदनु वैष्णवराजो</w:t>
      </w:r>
      <w:r>
        <w:br/>
      </w:r>
      <w:r>
        <w:rPr>
          <w:rFonts w:cs="Noto Serif Devanagari" w:hAnsi="Noto Serif Devanagari"/>
          <w:sz w:val="24"/>
        </w:rPr>
        <w:t>राजमान इव तिग्ममरीचिः।</w:t>
      </w:r>
      <w:r>
        <w:br/>
      </w:r>
      <w:r>
        <w:rPr>
          <w:rFonts w:cs="Noto Serif Devanagari" w:hAnsi="Noto Serif Devanagari"/>
          <w:sz w:val="24"/>
        </w:rPr>
        <w:t>आक्षिपन्निव सुधामिव कान्ति-</w:t>
      </w:r>
      <w:r>
        <w:br/>
      </w:r>
      <w:r>
        <w:rPr>
          <w:rFonts w:cs="Noto Serif Devanagari" w:hAnsi="Noto Serif Devanagari"/>
          <w:sz w:val="24"/>
        </w:rPr>
        <w:t>मब्जचारुवदनः स महात्मा॥३॥</w:t>
      </w:r>
    </w:p>
    <w:p>
      <w:pPr>
        <w:spacing w:after="60"/>
        <w:jc w:val="both"/>
      </w:pPr>
      <w:r>
        <w:rPr>
          <w:b w:val="0"/>
          <w:i/>
        </w:rPr>
        <w:t>prāviśattadanu vaiṣṇavarājo</w:t>
      </w:r>
      <w:r>
        <w:br/>
      </w:r>
      <w:r>
        <w:rPr>
          <w:b w:val="0"/>
          <w:i/>
        </w:rPr>
        <w:t>rājamāna iva tigmamarīciḥ|</w:t>
      </w:r>
      <w:r>
        <w:br/>
      </w:r>
      <w:r>
        <w:rPr>
          <w:b w:val="0"/>
          <w:i/>
        </w:rPr>
        <w:t>ākṣipanniva sudhāmiva kānti-</w:t>
      </w:r>
      <w:r>
        <w:br/>
      </w:r>
      <w:r>
        <w:rPr>
          <w:b w:val="0"/>
          <w:i/>
        </w:rPr>
        <w:t>mabjacāruvadanaḥ sa mahātmā||3||</w:t>
      </w:r>
    </w:p>
    <w:p>
      <w:pPr>
        <w:spacing w:after="60"/>
        <w:jc w:val="both"/>
      </w:pPr>
      <w:r>
        <w:rPr>
          <w:b w:val="0"/>
          <w:i/>
        </w:rPr>
        <w:t>Word for word:</w:t>
      </w:r>
      <w:r>
        <w:t xml:space="preserve"> pravishat — entered; tat-anu — then; vaishnava-rajah — the king of Vaishnavas; rajamanah — shining; iva — like; tigma-marichih — the fierce-rayed sun; akshipan — scattering; iva — as if; sudham — nectar; iva — like; kantim — radiance; abja-charu-vadanah — his face lovely as a lotus; sah — that; maha-atma — great soul.</w:t>
      </w:r>
    </w:p>
    <w:p>
      <w:pPr>
        <w:spacing w:after="60"/>
        <w:ind w:left="510" w:hanging="510"/>
      </w:pPr>
      <w:r>
        <w:rPr>
          <w:b/>
          <w:i w:val="0"/>
        </w:rPr>
        <w:t>3.</w:t>
      </w:r>
      <w:r>
        <w:t xml:space="preserve"> Then the king of the Vaishnavas entered, shining like the fierce-rayed sun, as though scattering a radiance like nectar all around — the great soul whose face was lovely as a lotus.</w:t>
      </w:r>
    </w:p>
    <w:p>
      <w:pPr>
        <w:pStyle w:val="Heading3"/>
      </w:pPr>
      <w:r>
        <w:t>Verse 4</w:t>
      </w:r>
    </w:p>
    <w:p>
      <w:pPr>
        <w:spacing w:after="60"/>
        <w:ind w:left="567"/>
      </w:pPr>
      <w:r>
        <w:rPr>
          <w:rFonts w:cs="Noto Serif Devanagari" w:hAnsi="Noto Serif Devanagari"/>
          <w:sz w:val="24"/>
        </w:rPr>
        <w:t>ईश्वरस्य कलया तु विजातो-</w:t>
      </w:r>
      <w:r>
        <w:br/>
      </w:r>
      <w:r>
        <w:rPr>
          <w:rFonts w:cs="Noto Serif Devanagari" w:hAnsi="Noto Serif Devanagari"/>
          <w:sz w:val="24"/>
        </w:rPr>
        <w:t>ऽद्वैतवर्य इतरैरनुगैः सः।</w:t>
      </w:r>
      <w:r>
        <w:br/>
      </w:r>
      <w:r>
        <w:rPr>
          <w:rFonts w:cs="Noto Serif Devanagari" w:hAnsi="Noto Serif Devanagari"/>
          <w:sz w:val="24"/>
        </w:rPr>
        <w:t>आननर्त हरिपादरसार्द्रो</w:t>
      </w:r>
      <w:r>
        <w:br/>
      </w:r>
      <w:r>
        <w:rPr>
          <w:rFonts w:cs="Noto Serif Devanagari" w:hAnsi="Noto Serif Devanagari"/>
          <w:sz w:val="24"/>
        </w:rPr>
        <w:t>मत्तसिंह इव दुर्दमनान्तः॥४॥</w:t>
      </w:r>
    </w:p>
    <w:p>
      <w:pPr>
        <w:spacing w:after="60"/>
        <w:jc w:val="both"/>
      </w:pPr>
      <w:r>
        <w:rPr>
          <w:b w:val="0"/>
          <w:i/>
        </w:rPr>
        <w:t>īśvarasya kalayā tu vijāto-</w:t>
      </w:r>
      <w:r>
        <w:br/>
      </w:r>
      <w:r>
        <w:rPr>
          <w:b w:val="0"/>
          <w:i/>
        </w:rPr>
        <w:t>'dvaitavarya itarairanugaiḥ saḥ|</w:t>
      </w:r>
      <w:r>
        <w:br/>
      </w:r>
      <w:r>
        <w:rPr>
          <w:b w:val="0"/>
          <w:i/>
        </w:rPr>
        <w:t>ānanarta haripādarasārdro</w:t>
      </w:r>
      <w:r>
        <w:br/>
      </w:r>
      <w:r>
        <w:rPr>
          <w:b w:val="0"/>
          <w:i/>
        </w:rPr>
        <w:t>mattasiṁha iva durdamanāntaḥ||4||</w:t>
      </w:r>
    </w:p>
    <w:p>
      <w:pPr>
        <w:spacing w:after="60"/>
        <w:jc w:val="both"/>
      </w:pPr>
      <w:r>
        <w:rPr>
          <w:b w:val="0"/>
          <w:i/>
        </w:rPr>
        <w:t>Word for word:</w:t>
      </w:r>
      <w:r>
        <w:t xml:space="preserve"> ishvarasya — of the Lord; kalaya — from a portion; tu — indeed; vijatah — born; advaita-varyah — the excellent Advaita; itaraih — with the other; anugaih — followers; sah — he; ananarta — danced; hari-pada-rasa-ardrah — moist with the rasa of Hari's feet; matta-simhah — a maddened lion; iva — like; durdamana-antah — untamable within.</w:t>
      </w:r>
    </w:p>
    <w:p>
      <w:pPr>
        <w:spacing w:after="60"/>
        <w:ind w:left="510" w:hanging="510"/>
      </w:pPr>
      <w:r>
        <w:rPr>
          <w:b/>
          <w:i w:val="0"/>
        </w:rPr>
        <w:t>4.</w:t>
      </w:r>
      <w:r>
        <w:t xml:space="preserve"> The excellent Advaita, born of a portion of the Lord</w:t>
      </w:r>
      <w:r>
        <w:rPr>
          <w:b w:val="0"/>
          <w:i w:val="0"/>
          <w:vertAlign w:val="superscript"/>
        </w:rPr>
        <w:t>2</w:t>
      </w:r>
      <w:r>
        <w:t>, moist with the rasa of Hari's feet, danced together with the other followers like a maddened lion, untamable within.</w:t>
      </w:r>
    </w:p>
    <w:p>
      <w:pPr>
        <w:pStyle w:val="Heading3"/>
      </w:pPr>
      <w:r>
        <w:t>Verse 5</w:t>
      </w:r>
    </w:p>
    <w:p>
      <w:pPr>
        <w:spacing w:after="60"/>
        <w:ind w:left="567"/>
      </w:pPr>
      <w:r>
        <w:rPr>
          <w:rFonts w:cs="Noto Serif Devanagari" w:hAnsi="Noto Serif Devanagari"/>
          <w:sz w:val="24"/>
        </w:rPr>
        <w:t>तं विलोक्य मुदितैर्नयनाब्जैः</w:t>
      </w:r>
      <w:r>
        <w:br/>
      </w:r>
      <w:r>
        <w:rPr>
          <w:rFonts w:cs="Noto Serif Devanagari" w:hAnsi="Noto Serif Devanagari"/>
          <w:sz w:val="24"/>
        </w:rPr>
        <w:t>साधवः सदसि तस्य मुखेन्दुम्।</w:t>
      </w:r>
      <w:r>
        <w:br/>
      </w:r>
      <w:r>
        <w:rPr>
          <w:rFonts w:cs="Noto Serif Devanagari" w:hAnsi="Noto Serif Devanagari"/>
          <w:sz w:val="24"/>
        </w:rPr>
        <w:t>अद्भुतं पपुरवश्यहृदस्ते</w:t>
      </w:r>
      <w:r>
        <w:br/>
      </w:r>
      <w:r>
        <w:rPr>
          <w:rFonts w:cs="Noto Serif Devanagari" w:hAnsi="Noto Serif Devanagari"/>
          <w:sz w:val="24"/>
        </w:rPr>
        <w:t>प्रेमसागररसेषु निमग्नाः॥५॥</w:t>
      </w:r>
    </w:p>
    <w:p>
      <w:pPr>
        <w:spacing w:after="60"/>
        <w:jc w:val="both"/>
      </w:pPr>
      <w:r>
        <w:rPr>
          <w:b w:val="0"/>
          <w:i/>
        </w:rPr>
        <w:t>taṁ vilokya muditairnayanābjaiḥ</w:t>
      </w:r>
      <w:r>
        <w:br/>
      </w:r>
      <w:r>
        <w:rPr>
          <w:b w:val="0"/>
          <w:i/>
        </w:rPr>
        <w:t>sādhavaḥ sadasi tasya mukhendum|</w:t>
      </w:r>
      <w:r>
        <w:br/>
      </w:r>
      <w:r>
        <w:rPr>
          <w:b w:val="0"/>
          <w:i/>
        </w:rPr>
        <w:t>adbhutaṁ papuravaśyahṛdaste</w:t>
      </w:r>
      <w:r>
        <w:br/>
      </w:r>
      <w:r>
        <w:rPr>
          <w:b w:val="0"/>
          <w:i/>
        </w:rPr>
        <w:t>premasāgararaseṣu nimagnāḥ||5||</w:t>
      </w:r>
    </w:p>
    <w:p>
      <w:pPr>
        <w:spacing w:after="60"/>
        <w:jc w:val="both"/>
      </w:pPr>
      <w:r>
        <w:rPr>
          <w:b w:val="0"/>
          <w:i/>
        </w:rPr>
        <w:t>Word for word:</w:t>
      </w:r>
      <w:r>
        <w:t xml:space="preserve"> tam — him; vilokya — seeing; muditaih — joyful; nayana-abjaih — with lotus eyes; sadhavah — the saintly; sadasi — in the assembly; tasya — his; mukha-indum — moon-face; adbhutam — wondrous; papuh — drank; avashya-hridah — their hearts overpowered; te — they; prema-sagara-raseshu — in the rasas of the ocean of love; nimagnah — immersed.</w:t>
      </w:r>
    </w:p>
    <w:p>
      <w:pPr>
        <w:spacing w:after="60"/>
        <w:ind w:left="510" w:hanging="510"/>
      </w:pPr>
      <w:r>
        <w:rPr>
          <w:b/>
          <w:i w:val="0"/>
        </w:rPr>
        <w:t>5.</w:t>
      </w:r>
      <w:r>
        <w:t xml:space="preserve"> The saintly ones in the assembly, gazing at him with joyful lotus eyes, drank in the wondrous moon of his face; their hearts were overpowered, and they sank into the rasas of the ocean of love.</w:t>
      </w:r>
    </w:p>
    <w:p>
      <w:pPr>
        <w:pStyle w:val="Heading3"/>
      </w:pPr>
      <w:r>
        <w:t>Verse 6</w:t>
      </w:r>
    </w:p>
    <w:p>
      <w:pPr>
        <w:spacing w:after="60"/>
        <w:ind w:left="567"/>
      </w:pPr>
      <w:r>
        <w:rPr>
          <w:rFonts w:cs="Noto Serif Devanagari" w:hAnsi="Noto Serif Devanagari"/>
          <w:sz w:val="24"/>
        </w:rPr>
        <w:t>गोपीवेशधरको बलदेवः</w:t>
      </w:r>
      <w:r>
        <w:br/>
      </w:r>
      <w:r>
        <w:rPr>
          <w:rFonts w:cs="Noto Serif Devanagari" w:hAnsi="Noto Serif Devanagari"/>
          <w:sz w:val="24"/>
        </w:rPr>
        <w:t>प्राविशद्रसविशेषविनोदी।</w:t>
      </w:r>
      <w:r>
        <w:br/>
      </w:r>
      <w:r>
        <w:rPr>
          <w:rFonts w:cs="Noto Serif Devanagari" w:hAnsi="Noto Serif Devanagari"/>
          <w:sz w:val="24"/>
        </w:rPr>
        <w:t>प्राणनाथकरपल्लवप्रधृतो</w:t>
      </w:r>
      <w:r>
        <w:br/>
      </w:r>
      <w:r>
        <w:rPr>
          <w:rFonts w:cs="Noto Serif Devanagari" w:hAnsi="Noto Serif Devanagari"/>
          <w:sz w:val="24"/>
        </w:rPr>
        <w:t>नयनवारिपरिपूर्णस्वदेहः॥६॥</w:t>
      </w:r>
    </w:p>
    <w:p>
      <w:pPr>
        <w:spacing w:after="60"/>
        <w:jc w:val="both"/>
      </w:pPr>
      <w:r>
        <w:rPr>
          <w:b w:val="0"/>
          <w:i/>
        </w:rPr>
        <w:t>gopīveśadharako baladevaḥ</w:t>
      </w:r>
      <w:r>
        <w:br/>
      </w:r>
      <w:r>
        <w:rPr>
          <w:b w:val="0"/>
          <w:i/>
        </w:rPr>
        <w:t>prāviśadrasaviśeṣavinodī|</w:t>
      </w:r>
      <w:r>
        <w:br/>
      </w:r>
      <w:r>
        <w:rPr>
          <w:b w:val="0"/>
          <w:i/>
        </w:rPr>
        <w:t>prāṇanāthakarapallavapradhṛto</w:t>
      </w:r>
      <w:r>
        <w:br/>
      </w:r>
      <w:r>
        <w:rPr>
          <w:b w:val="0"/>
          <w:i/>
        </w:rPr>
        <w:t>nayanavāriparipūrṇasvadehaḥ||6||</w:t>
      </w:r>
    </w:p>
    <w:p>
      <w:pPr>
        <w:spacing w:after="60"/>
        <w:jc w:val="both"/>
      </w:pPr>
      <w:r>
        <w:rPr>
          <w:b w:val="0"/>
          <w:i/>
        </w:rPr>
        <w:t>Word for word:</w:t>
      </w:r>
      <w:r>
        <w:t xml:space="preserve"> gopi-vesha-dharakah — wearing the dress of a gopi; baladevah — Baladeva; pravishat — entered; rasa-vishesha-vinodi — delighting in a special rasa; prana-natha-kara-pallava-pradhritah — holding (or held by) the bud-like hand of the Lord of his life; nayana-vari-paripurna-sva-dehah — his body flooded with tears.</w:t>
      </w:r>
    </w:p>
    <w:p>
      <w:pPr>
        <w:spacing w:after="60"/>
        <w:ind w:left="510" w:hanging="510"/>
      </w:pPr>
      <w:r>
        <w:rPr>
          <w:b/>
          <w:i w:val="0"/>
        </w:rPr>
        <w:t>6.</w:t>
      </w:r>
      <w:r>
        <w:t xml:space="preserve"> Baladeva</w:t>
      </w:r>
      <w:r>
        <w:rPr>
          <w:b w:val="0"/>
          <w:i w:val="0"/>
          <w:vertAlign w:val="superscript"/>
        </w:rPr>
        <w:t>3</w:t>
      </w:r>
      <w:r>
        <w:t xml:space="preserve"> too entered, in the dress of a gopi, delighting in a special rasa; he held the bud-like hand of the Lord of his life, and his whole body was flooded with tears.</w:t>
      </w:r>
    </w:p>
    <w:p>
      <w:pPr>
        <w:pStyle w:val="Heading3"/>
      </w:pPr>
      <w:r>
        <w:t>Verse 7</w:t>
      </w:r>
    </w:p>
    <w:p>
      <w:pPr>
        <w:spacing w:after="60"/>
        <w:ind w:left="567"/>
      </w:pPr>
      <w:r>
        <w:rPr>
          <w:rFonts w:cs="Noto Serif Devanagari" w:hAnsi="Noto Serif Devanagari"/>
          <w:sz w:val="24"/>
        </w:rPr>
        <w:t>वासुदेवकृतवेशविशेषः</w:t>
      </w:r>
      <w:r>
        <w:br/>
      </w:r>
      <w:r>
        <w:rPr>
          <w:rFonts w:cs="Noto Serif Devanagari" w:hAnsi="Noto Serif Devanagari"/>
          <w:sz w:val="24"/>
        </w:rPr>
        <w:t>प्राविशत्स भगवानमृतांशुः।</w:t>
      </w:r>
      <w:r>
        <w:br/>
      </w:r>
      <w:r>
        <w:rPr>
          <w:rFonts w:cs="Noto Serif Devanagari" w:hAnsi="Noto Serif Devanagari"/>
          <w:sz w:val="24"/>
        </w:rPr>
        <w:t>तप्तकाञ्चनवपुः कनकाद्रि-</w:t>
      </w:r>
      <w:r>
        <w:br/>
      </w:r>
      <w:r>
        <w:rPr>
          <w:rFonts w:cs="Noto Serif Devanagari" w:hAnsi="Noto Serif Devanagari"/>
          <w:sz w:val="24"/>
        </w:rPr>
        <w:t>शृङ्गराज इव जङ्गमवेशः॥७॥</w:t>
      </w:r>
    </w:p>
    <w:p>
      <w:pPr>
        <w:spacing w:after="60"/>
        <w:jc w:val="both"/>
      </w:pPr>
      <w:r>
        <w:rPr>
          <w:b w:val="0"/>
          <w:i/>
        </w:rPr>
        <w:t>vāsudevakṛtaveśaviśeṣaḥ</w:t>
      </w:r>
      <w:r>
        <w:br/>
      </w:r>
      <w:r>
        <w:rPr>
          <w:b w:val="0"/>
          <w:i/>
        </w:rPr>
        <w:t>prāviśatsa bhagavānamṛtāṁśuḥ|</w:t>
      </w:r>
      <w:r>
        <w:br/>
      </w:r>
      <w:r>
        <w:rPr>
          <w:b w:val="0"/>
          <w:i/>
        </w:rPr>
        <w:t>taptakāñcanavapuḥ kanakādri-</w:t>
      </w:r>
      <w:r>
        <w:br/>
      </w:r>
      <w:r>
        <w:rPr>
          <w:b w:val="0"/>
          <w:i/>
        </w:rPr>
        <w:t>śṛṅgarāja iva jaṅgamaveśaḥ||7||</w:t>
      </w:r>
    </w:p>
    <w:p>
      <w:pPr>
        <w:spacing w:after="60"/>
        <w:jc w:val="both"/>
      </w:pPr>
      <w:r>
        <w:rPr>
          <w:b w:val="0"/>
          <w:i/>
        </w:rPr>
        <w:t>Word for word:</w:t>
      </w:r>
      <w:r>
        <w:t xml:space="preserve"> vasudeva-krita-vesha-visheshah — Vasudeva, having put on a special attire; pravishat — entered; sah — He; bhagavan — Bhagavan; amrita-amshuh — the moon; tapta-kanchana-vapuh — His body like molten gold; kanaka-adri-shringa-rajah — the king of the peaks of the golden mountain; iva — like; jangama-veshah — in moving form.</w:t>
      </w:r>
    </w:p>
    <w:p>
      <w:pPr>
        <w:spacing w:after="60"/>
        <w:ind w:left="510" w:hanging="510"/>
      </w:pPr>
      <w:r>
        <w:rPr>
          <w:b/>
          <w:i w:val="0"/>
        </w:rPr>
        <w:t>7.</w:t>
      </w:r>
      <w:r>
        <w:t xml:space="preserve"> And Bhagavan Himself entered, Vasudeva in a special attire</w:t>
      </w:r>
      <w:r>
        <w:rPr>
          <w:b w:val="0"/>
          <w:i w:val="0"/>
          <w:vertAlign w:val="superscript"/>
        </w:rPr>
        <w:t>4</w:t>
      </w:r>
      <w:r>
        <w:t>, like the moon; His body was the colour of molten gold, and He was like the king of the peaks of the golden mountain set in motion.</w:t>
      </w:r>
    </w:p>
    <w:p>
      <w:pPr>
        <w:pStyle w:val="Heading3"/>
      </w:pPr>
      <w:r>
        <w:t>Verse 8</w:t>
      </w:r>
    </w:p>
    <w:p>
      <w:pPr>
        <w:spacing w:after="60"/>
        <w:ind w:left="567"/>
      </w:pPr>
      <w:r>
        <w:rPr>
          <w:rFonts w:cs="Noto Serif Devanagari" w:hAnsi="Noto Serif Devanagari"/>
          <w:sz w:val="24"/>
        </w:rPr>
        <w:t>गोपिकेव वरकञ्चुलिवक्षाः</w:t>
      </w:r>
      <w:r>
        <w:br/>
      </w:r>
      <w:r>
        <w:rPr>
          <w:rFonts w:cs="Noto Serif Devanagari" w:hAnsi="Noto Serif Devanagari"/>
          <w:sz w:val="24"/>
        </w:rPr>
        <w:t>शङ्खकङ्कणधरोऽरुणवस्त्रः।</w:t>
      </w:r>
      <w:r>
        <w:br/>
      </w:r>
      <w:r>
        <w:rPr>
          <w:rFonts w:cs="Noto Serif Devanagari" w:hAnsi="Noto Serif Devanagari"/>
          <w:sz w:val="24"/>
        </w:rPr>
        <w:t>नूपुरेण नुतपादसुपद्मः</w:t>
      </w:r>
      <w:r>
        <w:br/>
      </w:r>
      <w:r>
        <w:rPr>
          <w:rFonts w:cs="Noto Serif Devanagari" w:hAnsi="Noto Serif Devanagari"/>
          <w:sz w:val="24"/>
        </w:rPr>
        <w:t>सूक्ष्ममध्यवपुषा स ननर्त॥८॥</w:t>
      </w:r>
    </w:p>
    <w:p>
      <w:pPr>
        <w:spacing w:after="60"/>
        <w:jc w:val="both"/>
      </w:pPr>
      <w:r>
        <w:rPr>
          <w:b w:val="0"/>
          <w:i/>
        </w:rPr>
        <w:t>gopikeva varakañculivakṣāḥ</w:t>
      </w:r>
      <w:r>
        <w:br/>
      </w:r>
      <w:r>
        <w:rPr>
          <w:b w:val="0"/>
          <w:i/>
        </w:rPr>
        <w:t>śaṅkhakaṅkaṇadharo'ruṇavastraḥ|</w:t>
      </w:r>
      <w:r>
        <w:br/>
      </w:r>
      <w:r>
        <w:rPr>
          <w:b w:val="0"/>
          <w:i/>
        </w:rPr>
        <w:t>nūpureṇa nutapādasupadmaḥ</w:t>
      </w:r>
      <w:r>
        <w:br/>
      </w:r>
      <w:r>
        <w:rPr>
          <w:b w:val="0"/>
          <w:i/>
        </w:rPr>
        <w:t>sūkṣmamadhyavapuṣā sa nanarta||8||</w:t>
      </w:r>
    </w:p>
    <w:p>
      <w:pPr>
        <w:spacing w:after="60"/>
        <w:jc w:val="both"/>
      </w:pPr>
      <w:r>
        <w:rPr>
          <w:b w:val="0"/>
          <w:i/>
        </w:rPr>
        <w:t>Word for word:</w:t>
      </w:r>
      <w:r>
        <w:t xml:space="preserve"> gopika — a gopi; iva — like; vara-kanchuli-vakshah — with a fine bodice on His breast; shankha-kankana-dharah — wearing conch-shell bangles; aruna-vastrah — in red garments; nupurena — by an anklet; nuta-pada-su-padmah — His fine lotus feet praised (by its tinkling); sukshma-madhya-vapusha — with a slender waist; sah — He; nanarta — danced.</w:t>
      </w:r>
    </w:p>
    <w:p>
      <w:pPr>
        <w:spacing w:after="60"/>
        <w:ind w:left="510" w:hanging="510"/>
      </w:pPr>
      <w:r>
        <w:rPr>
          <w:b/>
          <w:i w:val="0"/>
        </w:rPr>
        <w:t>8.</w:t>
      </w:r>
      <w:r>
        <w:t xml:space="preserve"> Like a gopi, with a fine bodice on His breast, wearing conch-shell bangles and red garments, His lotus feet praised by the tinkling of His anklets, He danced, slender-waisted and lithe.</w:t>
      </w:r>
    </w:p>
    <w:p>
      <w:pPr>
        <w:pStyle w:val="Heading3"/>
      </w:pPr>
      <w:r>
        <w:t>Verse 9</w:t>
      </w:r>
    </w:p>
    <w:p>
      <w:pPr>
        <w:spacing w:after="60"/>
        <w:ind w:left="567"/>
      </w:pPr>
      <w:r>
        <w:rPr>
          <w:rFonts w:cs="Noto Serif Devanagari" w:hAnsi="Noto Serif Devanagari"/>
          <w:sz w:val="24"/>
        </w:rPr>
        <w:t>ज्योतिषातिमिरिते भुवस्तले</w:t>
      </w:r>
      <w:r>
        <w:br/>
      </w:r>
      <w:r>
        <w:rPr>
          <w:rFonts w:cs="Noto Serif Devanagari" w:hAnsi="Noto Serif Devanagari"/>
          <w:sz w:val="24"/>
        </w:rPr>
        <w:t>देहजेन नृहरेः कृते तदा।</w:t>
      </w:r>
      <w:r>
        <w:br/>
      </w:r>
      <w:r>
        <w:rPr>
          <w:rFonts w:cs="Noto Serif Devanagari" w:hAnsi="Noto Serif Devanagari"/>
          <w:sz w:val="24"/>
        </w:rPr>
        <w:t>दिव्यगन्धपवनः स कम्पयन्</w:t>
      </w:r>
      <w:r>
        <w:br/>
      </w:r>
      <w:r>
        <w:rPr>
          <w:rFonts w:cs="Noto Serif Devanagari" w:hAnsi="Noto Serif Devanagari"/>
          <w:sz w:val="24"/>
        </w:rPr>
        <w:t>मालतीं मलयजो ववौ मुहुः॥९॥</w:t>
      </w:r>
    </w:p>
    <w:p>
      <w:pPr>
        <w:spacing w:after="60"/>
        <w:jc w:val="both"/>
      </w:pPr>
      <w:r>
        <w:rPr>
          <w:b w:val="0"/>
          <w:i/>
        </w:rPr>
        <w:t>jyotiṣātimirite bhuvastale</w:t>
      </w:r>
      <w:r>
        <w:br/>
      </w:r>
      <w:r>
        <w:rPr>
          <w:b w:val="0"/>
          <w:i/>
        </w:rPr>
        <w:t>dehajena nṛhareḥ kṛte tadā|</w:t>
      </w:r>
      <w:r>
        <w:br/>
      </w:r>
      <w:r>
        <w:rPr>
          <w:b w:val="0"/>
          <w:i/>
        </w:rPr>
        <w:t>divyagandhapavanaḥ sa kampayan</w:t>
      </w:r>
      <w:r>
        <w:br/>
      </w:r>
      <w:r>
        <w:rPr>
          <w:b w:val="0"/>
          <w:i/>
        </w:rPr>
        <w:t>mālatīṁ malayajo vavau muhuḥ||9||</w:t>
      </w:r>
    </w:p>
    <w:p>
      <w:pPr>
        <w:spacing w:after="60"/>
        <w:jc w:val="both"/>
      </w:pPr>
      <w:r>
        <w:rPr>
          <w:b w:val="0"/>
          <w:i/>
        </w:rPr>
        <w:t>Word for word:</w:t>
      </w:r>
      <w:r>
        <w:t xml:space="preserve"> jyotisha — by the light; atimirite — freed of darkness; bhuvah — of the earth; tale — (when) the surface; deha-jena — born of the body; nrihareh — of Nrihari; krite — was made; tada — then; divya-gandha-pavanah — the divinely fragrant breeze; sah — that; kampayan — stirring; malatim — the malati jasmine; malaya-jah — born on Malaya; vavau — blew; muhuh — again and again.</w:t>
      </w:r>
    </w:p>
    <w:p>
      <w:pPr>
        <w:spacing w:after="60"/>
        <w:ind w:left="510" w:hanging="510"/>
      </w:pPr>
      <w:r>
        <w:rPr>
          <w:b/>
          <w:i w:val="0"/>
        </w:rPr>
        <w:t>9.</w:t>
      </w:r>
      <w:r>
        <w:t xml:space="preserve"> When the light that shone from Nrihari's body had driven the darkness from the face of the earth, the breeze from Malaya</w:t>
      </w:r>
      <w:r>
        <w:rPr>
          <w:b w:val="0"/>
          <w:i w:val="0"/>
          <w:vertAlign w:val="superscript"/>
        </w:rPr>
        <w:t>5</w:t>
      </w:r>
      <w:r>
        <w:t>, laden with divine fragrance, blew again and again, stirring the malati jasmine.</w:t>
      </w:r>
    </w:p>
    <w:p>
      <w:pPr>
        <w:pStyle w:val="Heading3"/>
      </w:pPr>
      <w:r>
        <w:t>Verse 10</w:t>
      </w:r>
    </w:p>
    <w:p>
      <w:pPr>
        <w:spacing w:after="60"/>
        <w:ind w:left="567"/>
      </w:pPr>
      <w:r>
        <w:rPr>
          <w:rFonts w:cs="Noto Serif Devanagari" w:hAnsi="Noto Serif Devanagari"/>
          <w:sz w:val="24"/>
        </w:rPr>
        <w:t>खेदशोककलया विदितोऽपि</w:t>
      </w:r>
      <w:r>
        <w:br/>
      </w:r>
      <w:r>
        <w:rPr>
          <w:rFonts w:cs="Noto Serif Devanagari" w:hAnsi="Noto Serif Devanagari"/>
          <w:sz w:val="24"/>
        </w:rPr>
        <w:t>पूर्णमण्डल इव प्रचकाशे।</w:t>
      </w:r>
      <w:r>
        <w:br/>
      </w:r>
      <w:r>
        <w:rPr>
          <w:rFonts w:cs="Noto Serif Devanagari" w:hAnsi="Noto Serif Devanagari"/>
          <w:sz w:val="24"/>
        </w:rPr>
        <w:t>चन्द्रमा दिवि सुरेशमहेश-</w:t>
      </w:r>
      <w:r>
        <w:br/>
      </w:r>
      <w:r>
        <w:rPr>
          <w:rFonts w:cs="Noto Serif Devanagari" w:hAnsi="Noto Serif Devanagari"/>
          <w:sz w:val="24"/>
        </w:rPr>
        <w:t>लोकपालसगणावृतमार्गे॥१०॥</w:t>
      </w:r>
    </w:p>
    <w:p>
      <w:pPr>
        <w:spacing w:after="60"/>
        <w:jc w:val="both"/>
      </w:pPr>
      <w:r>
        <w:rPr>
          <w:b w:val="0"/>
          <w:i/>
        </w:rPr>
        <w:t>khedaśokakalayā vidito'pi</w:t>
      </w:r>
      <w:r>
        <w:br/>
      </w:r>
      <w:r>
        <w:rPr>
          <w:b w:val="0"/>
          <w:i/>
        </w:rPr>
        <w:t>pūrṇamaṇḍala iva pracakāśe|</w:t>
      </w:r>
      <w:r>
        <w:br/>
      </w:r>
      <w:r>
        <w:rPr>
          <w:b w:val="0"/>
          <w:i/>
        </w:rPr>
        <w:t>candramā divi sureśamaheśa-</w:t>
      </w:r>
      <w:r>
        <w:br/>
      </w:r>
      <w:r>
        <w:rPr>
          <w:b w:val="0"/>
          <w:i/>
        </w:rPr>
        <w:t>lokapālasagaṇāvṛtamārge||10||</w:t>
      </w:r>
    </w:p>
    <w:p>
      <w:pPr>
        <w:spacing w:after="60"/>
        <w:jc w:val="both"/>
      </w:pPr>
      <w:r>
        <w:rPr>
          <w:b w:val="0"/>
          <w:i/>
        </w:rPr>
        <w:t>Word for word:</w:t>
      </w:r>
      <w:r>
        <w:t xml:space="preserve"> kheda-shoka-kalaya — by its digit of distress and sorrow (its waning); viditah — known; api — though; purna-mandalah — a full disc; iva — like; prachakashe — shone; chandrama — the moon; divi — in the sky; sura-isha-maha-isha-loka-pala-sa-gana-avrita-marge — on a path thronged by the lord of the gods, Mahesha and the guardians of the worlds with their hosts.</w:t>
      </w:r>
    </w:p>
    <w:p>
      <w:pPr>
        <w:spacing w:after="60"/>
        <w:ind w:left="510" w:hanging="510"/>
      </w:pPr>
      <w:r>
        <w:rPr>
          <w:b/>
          <w:i w:val="0"/>
        </w:rPr>
        <w:t>10.</w:t>
      </w:r>
      <w:r>
        <w:t xml:space="preserve"> And the moon, though known for the waning that brings distress and sorrow, shone in the sky as if full-orbed, on a path thronged by the lord of the gods, Mahesha and the guardians of the worlds with their hosts.</w:t>
      </w:r>
    </w:p>
    <w:p>
      <w:pPr>
        <w:pStyle w:val="Heading3"/>
      </w:pPr>
      <w:r>
        <w:t>Verse 11</w:t>
      </w:r>
    </w:p>
    <w:p>
      <w:pPr>
        <w:spacing w:after="60"/>
        <w:ind w:left="567"/>
      </w:pPr>
      <w:r>
        <w:rPr>
          <w:rFonts w:cs="Noto Serif Devanagari" w:hAnsi="Noto Serif Devanagari"/>
          <w:sz w:val="24"/>
        </w:rPr>
        <w:t>कीर्तनं स भगवानतितेजा</w:t>
      </w:r>
      <w:r>
        <w:br/>
      </w:r>
      <w:r>
        <w:rPr>
          <w:rFonts w:cs="Noto Serif Devanagari" w:hAnsi="Noto Serif Devanagari"/>
          <w:sz w:val="24"/>
        </w:rPr>
        <w:t>नर्तनं च मुदितः प्रचकार।</w:t>
      </w:r>
      <w:r>
        <w:br/>
      </w:r>
      <w:r>
        <w:rPr>
          <w:rFonts w:cs="Noto Serif Devanagari" w:hAnsi="Noto Serif Devanagari"/>
          <w:sz w:val="24"/>
        </w:rPr>
        <w:t>भावमाशु विदधे कमलायाः</w:t>
      </w:r>
      <w:r>
        <w:br/>
      </w:r>
      <w:r>
        <w:rPr>
          <w:rFonts w:cs="Noto Serif Devanagari" w:hAnsi="Noto Serif Devanagari"/>
          <w:sz w:val="24"/>
        </w:rPr>
        <w:t>कान्तिभावभृद्वपुषोऽस्याः॥११॥</w:t>
      </w:r>
    </w:p>
    <w:p>
      <w:pPr>
        <w:spacing w:after="60"/>
        <w:jc w:val="both"/>
      </w:pPr>
      <w:r>
        <w:rPr>
          <w:b w:val="0"/>
          <w:i/>
        </w:rPr>
        <w:t>kīrtanaṁ sa bhagavānatitejā</w:t>
      </w:r>
      <w:r>
        <w:br/>
      </w:r>
      <w:r>
        <w:rPr>
          <w:b w:val="0"/>
          <w:i/>
        </w:rPr>
        <w:t>nartanaṁ ca muditaḥ pracakāra|</w:t>
      </w:r>
      <w:r>
        <w:br/>
      </w:r>
      <w:r>
        <w:rPr>
          <w:b w:val="0"/>
          <w:i/>
        </w:rPr>
        <w:t>bhāvamāśu vidadhe kamalāyāḥ</w:t>
      </w:r>
      <w:r>
        <w:br/>
      </w:r>
      <w:r>
        <w:rPr>
          <w:b w:val="0"/>
          <w:i/>
        </w:rPr>
        <w:t>kāntibhāvabhṛdvapuṣo'syāḥ||11||</w:t>
      </w:r>
    </w:p>
    <w:p>
      <w:pPr>
        <w:spacing w:after="60"/>
        <w:jc w:val="both"/>
      </w:pPr>
      <w:r>
        <w:rPr>
          <w:b w:val="0"/>
          <w:i/>
        </w:rPr>
        <w:t>Word for word:</w:t>
      </w:r>
      <w:r>
        <w:t xml:space="preserve"> kirtanam — kirtana; sah — He; bhagavan — Bhagavan; ati-tejah — of surpassing splendour; nartanam — dance; cha — and; muditah — joyful; prachakara — performed; bhavam — the mood; ashu — at once; vidadhe — assumed; kamalayah — of Kamala; kanti-bhava-bhrit-vapushah — His body bearing (her) beauty and feeling; asyah — her.</w:t>
      </w:r>
    </w:p>
    <w:p>
      <w:pPr>
        <w:spacing w:after="60"/>
        <w:ind w:left="510" w:hanging="510"/>
      </w:pPr>
      <w:r>
        <w:rPr>
          <w:b/>
          <w:i w:val="0"/>
        </w:rPr>
        <w:t>11.</w:t>
      </w:r>
      <w:r>
        <w:t xml:space="preserve"> Bhagavan, of surpassing splendour, joyfully led the kirtana and the dance, and soon He assumed the mood of Kamala</w:t>
      </w:r>
      <w:r>
        <w:rPr>
          <w:b w:val="0"/>
          <w:i w:val="0"/>
          <w:vertAlign w:val="superscript"/>
        </w:rPr>
        <w:t>6</w:t>
      </w:r>
      <w:r>
        <w:t xml:space="preserve"> — His body took on her beauty and her feeling.</w:t>
      </w:r>
    </w:p>
    <w:p>
      <w:pPr>
        <w:pStyle w:val="Heading3"/>
      </w:pPr>
      <w:r>
        <w:t>Verse 12</w:t>
      </w:r>
    </w:p>
    <w:p>
      <w:pPr>
        <w:spacing w:after="60"/>
        <w:ind w:left="567"/>
      </w:pPr>
      <w:r>
        <w:rPr>
          <w:rFonts w:cs="Noto Serif Devanagari" w:hAnsi="Noto Serif Devanagari"/>
          <w:sz w:val="24"/>
        </w:rPr>
        <w:t>तत्र देवगृहमध्यगतायाः</w:t>
      </w:r>
      <w:r>
        <w:br/>
      </w:r>
      <w:r>
        <w:rPr>
          <w:rFonts w:cs="Noto Serif Devanagari" w:hAnsi="Noto Serif Devanagari"/>
          <w:sz w:val="24"/>
        </w:rPr>
        <w:t>कृष्णदिव्यवपुषः प्रतिमायाः।</w:t>
      </w:r>
      <w:r>
        <w:br/>
      </w:r>
      <w:r>
        <w:rPr>
          <w:rFonts w:cs="Noto Serif Devanagari" w:hAnsi="Noto Serif Devanagari"/>
          <w:sz w:val="24"/>
        </w:rPr>
        <w:t>सन्निकर्षमुपसृत्य विनीतो</w:t>
      </w:r>
      <w:r>
        <w:br/>
      </w:r>
      <w:r>
        <w:rPr>
          <w:rFonts w:cs="Noto Serif Devanagari" w:hAnsi="Noto Serif Devanagari"/>
          <w:sz w:val="24"/>
        </w:rPr>
        <w:t>नव्यवस्त्रदशया कुसुमानि॥१२॥</w:t>
      </w:r>
    </w:p>
    <w:p>
      <w:pPr>
        <w:spacing w:after="60"/>
        <w:jc w:val="both"/>
      </w:pPr>
      <w:r>
        <w:rPr>
          <w:b w:val="0"/>
          <w:i/>
        </w:rPr>
        <w:t>tatra devagṛhamadhyagatāyāḥ</w:t>
      </w:r>
      <w:r>
        <w:br/>
      </w:r>
      <w:r>
        <w:rPr>
          <w:b w:val="0"/>
          <w:i/>
        </w:rPr>
        <w:t>kṛṣṇadivyavapuṣaḥ pratimāyāḥ|</w:t>
      </w:r>
      <w:r>
        <w:br/>
      </w:r>
      <w:r>
        <w:rPr>
          <w:b w:val="0"/>
          <w:i/>
        </w:rPr>
        <w:t>sannikarṣamupasṛtya vinīto</w:t>
      </w:r>
      <w:r>
        <w:br/>
      </w:r>
      <w:r>
        <w:rPr>
          <w:b w:val="0"/>
          <w:i/>
        </w:rPr>
        <w:t>navyavastradaśayā kusumāni||12||</w:t>
      </w:r>
    </w:p>
    <w:p>
      <w:pPr>
        <w:spacing w:after="60"/>
        <w:jc w:val="both"/>
      </w:pPr>
      <w:r>
        <w:rPr>
          <w:b w:val="0"/>
          <w:i/>
        </w:rPr>
        <w:t>Word for word:</w:t>
      </w:r>
      <w:r>
        <w:t xml:space="preserve"> tatra — there; deva-griha-madhya-gatayah — standing in the middle of the shrine; krishna-divya-vapushah — of Krishna's divine form; pratimayah — of the image; sannikarsham — near; upasritya — approaching; vinitah — humbly; navya-vastra-dashaya — with the fringe of a new cloth; kusumani — the flowers.</w:t>
      </w:r>
    </w:p>
    <w:p>
      <w:pPr>
        <w:spacing w:after="60"/>
        <w:ind w:left="510" w:hanging="510"/>
      </w:pPr>
      <w:r>
        <w:rPr>
          <w:b/>
          <w:i w:val="0"/>
        </w:rPr>
        <w:t>12.</w:t>
      </w:r>
      <w:r>
        <w:t xml:space="preserve"> There, in the middle of the shrine, stood the image of Krishna's divine form. Humbly approaching it, with the fringe of a new cloth</w:t>
      </w:r>
    </w:p>
    <w:p>
      <w:pPr>
        <w:pStyle w:val="Heading3"/>
      </w:pPr>
      <w:r>
        <w:t>Verse 13</w:t>
      </w:r>
    </w:p>
    <w:p>
      <w:pPr>
        <w:spacing w:after="60"/>
        <w:ind w:left="567"/>
      </w:pPr>
      <w:r>
        <w:rPr>
          <w:rFonts w:cs="Noto Serif Devanagari" w:hAnsi="Noto Serif Devanagari"/>
          <w:sz w:val="24"/>
        </w:rPr>
        <w:t>विग्रहादपनयन्पुनरेव</w:t>
      </w:r>
      <w:r>
        <w:br/>
      </w:r>
      <w:r>
        <w:rPr>
          <w:rFonts w:cs="Noto Serif Devanagari" w:hAnsi="Noto Serif Devanagari"/>
          <w:sz w:val="24"/>
        </w:rPr>
        <w:t>तत्र तानि निदधे सुमनांसि।</w:t>
      </w:r>
      <w:r>
        <w:br/>
      </w:r>
      <w:r>
        <w:rPr>
          <w:rFonts w:cs="Noto Serif Devanagari" w:hAnsi="Noto Serif Devanagari"/>
          <w:sz w:val="24"/>
        </w:rPr>
        <w:t>प्रेमभक्तिरसपूरितकोटि-</w:t>
      </w:r>
      <w:r>
        <w:br/>
      </w:r>
      <w:r>
        <w:rPr>
          <w:rFonts w:cs="Noto Serif Devanagari" w:hAnsi="Noto Serif Devanagari"/>
          <w:sz w:val="24"/>
        </w:rPr>
        <w:t>मातृस्नेहपरिपूरितोऽभवत्॥१३॥</w:t>
      </w:r>
    </w:p>
    <w:p>
      <w:pPr>
        <w:spacing w:after="60"/>
        <w:jc w:val="both"/>
      </w:pPr>
      <w:r>
        <w:rPr>
          <w:b w:val="0"/>
          <w:i/>
        </w:rPr>
        <w:t>vigrahādapanayanpunareva</w:t>
      </w:r>
      <w:r>
        <w:br/>
      </w:r>
      <w:r>
        <w:rPr>
          <w:b w:val="0"/>
          <w:i/>
        </w:rPr>
        <w:t>tatra tāni nidadhe sumanāṁsi|</w:t>
      </w:r>
      <w:r>
        <w:br/>
      </w:r>
      <w:r>
        <w:rPr>
          <w:b w:val="0"/>
          <w:i/>
        </w:rPr>
        <w:t>premabhaktirasapūritakoṭi-</w:t>
      </w:r>
      <w:r>
        <w:br/>
      </w:r>
      <w:r>
        <w:rPr>
          <w:b w:val="0"/>
          <w:i/>
        </w:rPr>
        <w:t>mātṛsnehaparipūrito'bhavat||13||</w:t>
      </w:r>
    </w:p>
    <w:p>
      <w:pPr>
        <w:spacing w:after="60"/>
        <w:jc w:val="both"/>
      </w:pPr>
      <w:r>
        <w:rPr>
          <w:b w:val="0"/>
          <w:i/>
        </w:rPr>
        <w:t>Word for word:</w:t>
      </w:r>
      <w:r>
        <w:t xml:space="preserve"> vigrahat — from the image; apanayan — removing; punah eva — once again; tatra — there; tani — those; nidadhe — placed; sumanamsi — flowers; prema-bhakti-rasa-purita-koti-matri-sneha-paripuritah — filled with the affection of millions of mothers, full of the rasa of loving devotion; abhavat — became.</w:t>
      </w:r>
    </w:p>
    <w:p>
      <w:pPr>
        <w:spacing w:after="60"/>
        <w:ind w:left="510" w:hanging="510"/>
      </w:pPr>
      <w:r>
        <w:rPr>
          <w:b/>
          <w:i w:val="0"/>
        </w:rPr>
        <w:t>13.</w:t>
      </w:r>
      <w:r>
        <w:t xml:space="preserve"> He took the flowers off the image and placed them there again — and was filled with the affection of millions of mothers, full of the rasa of loving devotion.</w:t>
      </w:r>
    </w:p>
    <w:p>
      <w:pPr>
        <w:pStyle w:val="Heading3"/>
      </w:pPr>
      <w:r>
        <w:t>Verse 14</w:t>
      </w:r>
    </w:p>
    <w:p>
      <w:pPr>
        <w:spacing w:after="60"/>
        <w:ind w:left="567"/>
      </w:pPr>
      <w:r>
        <w:rPr>
          <w:rFonts w:cs="Noto Serif Devanagari" w:hAnsi="Noto Serif Devanagari"/>
          <w:sz w:val="24"/>
        </w:rPr>
        <w:t>तां स्त्रियं प्रमुदिताः परिनेमुः</w:t>
      </w:r>
      <w:r>
        <w:br/>
      </w:r>
      <w:r>
        <w:rPr>
          <w:rFonts w:cs="Noto Serif Devanagari" w:hAnsi="Noto Serif Devanagari"/>
          <w:sz w:val="24"/>
        </w:rPr>
        <w:t>संस्तवेन श्रुतिभिः प्रतुष्टुवुः।</w:t>
      </w:r>
      <w:r>
        <w:br/>
      </w:r>
      <w:r>
        <w:rPr>
          <w:rFonts w:cs="Noto Serif Devanagari" w:hAnsi="Noto Serif Devanagari"/>
          <w:sz w:val="24"/>
        </w:rPr>
        <w:t>आज्ञया सकलदेवमयस्य</w:t>
      </w:r>
      <w:r>
        <w:br/>
      </w:r>
      <w:r>
        <w:rPr>
          <w:rFonts w:cs="Noto Serif Devanagari" w:hAnsi="Noto Serif Devanagari"/>
          <w:sz w:val="24"/>
        </w:rPr>
        <w:t>तस्य हृष्टमनसो द्विजमुख्याः॥१४॥</w:t>
      </w:r>
    </w:p>
    <w:p>
      <w:pPr>
        <w:spacing w:after="60"/>
        <w:jc w:val="both"/>
      </w:pPr>
      <w:r>
        <w:rPr>
          <w:b w:val="0"/>
          <w:i/>
        </w:rPr>
        <w:t>tāṁ striyaṁ pramuditāḥ parinemuḥ</w:t>
      </w:r>
      <w:r>
        <w:br/>
      </w:r>
      <w:r>
        <w:rPr>
          <w:b w:val="0"/>
          <w:i/>
        </w:rPr>
        <w:t>saṁstavena śrutibhiḥ pratuṣṭuvuḥ|</w:t>
      </w:r>
      <w:r>
        <w:br/>
      </w:r>
      <w:r>
        <w:rPr>
          <w:b w:val="0"/>
          <w:i/>
        </w:rPr>
        <w:t>ājñayā sakaladevamayasya</w:t>
      </w:r>
      <w:r>
        <w:br/>
      </w:r>
      <w:r>
        <w:rPr>
          <w:b w:val="0"/>
          <w:i/>
        </w:rPr>
        <w:t>tasya hṛṣṭamanaso dvijamukhyāḥ||14||</w:t>
      </w:r>
    </w:p>
    <w:p>
      <w:pPr>
        <w:spacing w:after="60"/>
        <w:jc w:val="both"/>
      </w:pPr>
      <w:r>
        <w:rPr>
          <w:b w:val="0"/>
          <w:i/>
        </w:rPr>
        <w:t>Word for word:</w:t>
      </w:r>
      <w:r>
        <w:t xml:space="preserve"> tam — to that; striyam — woman; pramuditah — rejoicing; parinemuh — bowed down; samstavena — with praise; shrutibhih — with Vedic verses; pratushtuvuh — glorified; ajnaya — by the command; sakala-deva-mayasya — of Him who comprises all the gods; tasya — His; hrishta-manasah — glad at heart; dvija-mukhyah — the foremost brahmanas.</w:t>
      </w:r>
    </w:p>
    <w:p>
      <w:pPr>
        <w:spacing w:after="60"/>
        <w:ind w:left="510" w:hanging="510"/>
      </w:pPr>
      <w:r>
        <w:rPr>
          <w:b/>
          <w:i w:val="0"/>
        </w:rPr>
        <w:t>14.</w:t>
      </w:r>
      <w:r>
        <w:t xml:space="preserve"> At the command of Him who comprises all the gods, the foremost brahmanas, rejoicing and glad at heart, bowed down to that woman and glorified her with hymns of praise and verses of the Vedas.</w:t>
      </w:r>
    </w:p>
    <w:p>
      <w:pPr>
        <w:pStyle w:val="Heading3"/>
      </w:pPr>
      <w:r>
        <w:t>Verse 15</w:t>
      </w:r>
    </w:p>
    <w:p>
      <w:pPr>
        <w:spacing w:after="60"/>
        <w:ind w:left="567"/>
      </w:pPr>
      <w:r>
        <w:rPr>
          <w:rFonts w:cs="Noto Serif Devanagari" w:hAnsi="Noto Serif Devanagari"/>
          <w:sz w:val="24"/>
        </w:rPr>
        <w:t>तत्क्षणात्पुनरभूद्भगवत्याः</w:t>
      </w:r>
      <w:r>
        <w:br/>
      </w:r>
      <w:r>
        <w:rPr>
          <w:rFonts w:cs="Noto Serif Devanagari" w:hAnsi="Noto Serif Devanagari"/>
          <w:sz w:val="24"/>
        </w:rPr>
        <w:t>सर्वशक्तिमयतां तु वहन्त्याः।</w:t>
      </w:r>
      <w:r>
        <w:br/>
      </w:r>
      <w:r>
        <w:rPr>
          <w:rFonts w:cs="Noto Serif Devanagari" w:hAnsi="Noto Serif Devanagari"/>
          <w:sz w:val="24"/>
        </w:rPr>
        <w:t>भाव एव सुजना मुदमापु-</w:t>
      </w:r>
      <w:r>
        <w:br/>
      </w:r>
      <w:r>
        <w:rPr>
          <w:rFonts w:cs="Noto Serif Devanagari" w:hAnsi="Noto Serif Devanagari"/>
          <w:sz w:val="24"/>
        </w:rPr>
        <w:t>स्तुष्टुवुः सुरकृतैः स्तवराजैः॥१५॥</w:t>
      </w:r>
    </w:p>
    <w:p>
      <w:pPr>
        <w:spacing w:after="60"/>
        <w:jc w:val="both"/>
      </w:pPr>
      <w:r>
        <w:rPr>
          <w:b w:val="0"/>
          <w:i/>
        </w:rPr>
        <w:t>tatkṣaṇātpunarabhūdbhagavatyāḥ</w:t>
      </w:r>
      <w:r>
        <w:br/>
      </w:r>
      <w:r>
        <w:rPr>
          <w:b w:val="0"/>
          <w:i/>
        </w:rPr>
        <w:t>sarvaśaktimayatāṁ tu vahantyāḥ|</w:t>
      </w:r>
      <w:r>
        <w:br/>
      </w:r>
      <w:r>
        <w:rPr>
          <w:b w:val="0"/>
          <w:i/>
        </w:rPr>
        <w:t>bhāva eva sujanā mudamāpu-</w:t>
      </w:r>
      <w:r>
        <w:br/>
      </w:r>
      <w:r>
        <w:rPr>
          <w:b w:val="0"/>
          <w:i/>
        </w:rPr>
        <w:t>stuṣṭuvuḥ surakṛtaiḥ stavarājaiḥ||15||</w:t>
      </w:r>
    </w:p>
    <w:p>
      <w:pPr>
        <w:spacing w:after="60"/>
        <w:jc w:val="both"/>
      </w:pPr>
      <w:r>
        <w:rPr>
          <w:b w:val="0"/>
          <w:i/>
        </w:rPr>
        <w:t>Word for word:</w:t>
      </w:r>
      <w:r>
        <w:t xml:space="preserve"> tat-kshanat — at that moment; punah — again; abhut — arose; bhagavatyah — of the Goddess; sarva-shakti-mayatam — all-powerfulness; tu — indeed; vahantyah — bearing; bhavah — the mood; eva — itself; su-janah — the good people; mudam — joy; apuh — attained; tushtuvuh — praised; sura-kritaih — composed by the gods; stava-rajaih — with royal hymns.</w:t>
      </w:r>
    </w:p>
    <w:p>
      <w:pPr>
        <w:spacing w:after="60"/>
        <w:ind w:left="510" w:hanging="510"/>
      </w:pPr>
      <w:r>
        <w:rPr>
          <w:b/>
          <w:i w:val="0"/>
        </w:rPr>
        <w:t>15.</w:t>
      </w:r>
      <w:r>
        <w:t xml:space="preserve"> And at that very moment there arose in Him again the mood of the Goddess Herself, who bears all power</w:t>
      </w:r>
      <w:r>
        <w:rPr>
          <w:b w:val="0"/>
          <w:i w:val="0"/>
          <w:vertAlign w:val="superscript"/>
        </w:rPr>
        <w:t>7</w:t>
      </w:r>
      <w:r>
        <w:t>; the good people were filled with joy and praised Her with royal hymns composed by the gods.</w:t>
      </w:r>
    </w:p>
    <w:p>
      <w:pPr>
        <w:pStyle w:val="Heading3"/>
      </w:pPr>
      <w:r>
        <w:t>Verse 16</w:t>
      </w:r>
    </w:p>
    <w:p>
      <w:pPr>
        <w:spacing w:after="60"/>
        <w:ind w:left="567"/>
      </w:pPr>
      <w:r>
        <w:rPr>
          <w:rFonts w:cs="Noto Serif Devanagari" w:hAnsi="Noto Serif Devanagari"/>
          <w:sz w:val="24"/>
        </w:rPr>
        <w:t>आसने समुपविश्य सुक्लृप्ते</w:t>
      </w:r>
      <w:r>
        <w:br/>
      </w:r>
      <w:r>
        <w:rPr>
          <w:rFonts w:cs="Noto Serif Devanagari" w:hAnsi="Noto Serif Devanagari"/>
          <w:sz w:val="24"/>
        </w:rPr>
        <w:t>देवताप्रतिकृती पुनराह।</w:t>
      </w:r>
      <w:r>
        <w:br/>
      </w:r>
      <w:r>
        <w:rPr>
          <w:rFonts w:cs="Noto Serif Devanagari" w:hAnsi="Noto Serif Devanagari"/>
          <w:sz w:val="24"/>
        </w:rPr>
        <w:t>प्राविशं नटनवीक्षणकामा-</w:t>
      </w:r>
      <w:r>
        <w:br/>
      </w:r>
      <w:r>
        <w:rPr>
          <w:rFonts w:cs="Noto Serif Devanagari" w:hAnsi="Noto Serif Devanagari"/>
          <w:sz w:val="24"/>
        </w:rPr>
        <w:t>ऽत्रागतास्मि भवतां कुतुकेन॥१६॥</w:t>
      </w:r>
    </w:p>
    <w:p>
      <w:pPr>
        <w:spacing w:after="60"/>
        <w:jc w:val="both"/>
      </w:pPr>
      <w:r>
        <w:rPr>
          <w:b w:val="0"/>
          <w:i/>
        </w:rPr>
        <w:t>āsane samupaviśya suklṛpte</w:t>
      </w:r>
      <w:r>
        <w:br/>
      </w:r>
      <w:r>
        <w:rPr>
          <w:b w:val="0"/>
          <w:i/>
        </w:rPr>
        <w:t>devatāpratikṛtī punarāha|</w:t>
      </w:r>
      <w:r>
        <w:br/>
      </w:r>
      <w:r>
        <w:rPr>
          <w:b w:val="0"/>
          <w:i/>
        </w:rPr>
        <w:t>prāviśaṁ naṭanavīkṣaṇakāmā-</w:t>
      </w:r>
      <w:r>
        <w:br/>
      </w:r>
      <w:r>
        <w:rPr>
          <w:b w:val="0"/>
          <w:i/>
        </w:rPr>
        <w:t>'trāgatāsmi bhavatāṁ kutukena||16||</w:t>
      </w:r>
    </w:p>
    <w:p>
      <w:pPr>
        <w:spacing w:after="60"/>
        <w:jc w:val="both"/>
      </w:pPr>
      <w:r>
        <w:rPr>
          <w:b w:val="0"/>
          <w:i/>
        </w:rPr>
        <w:t>Word for word:</w:t>
      </w:r>
      <w:r>
        <w:t xml:space="preserve"> asane — on a seat; samupavishya — sitting down; su-klipte — beautifully arranged; devata-pratikriti — the likeness of the Goddess; punah — again; aha — said; pravisham — I entered; natana-vikshana-kama — wishing to watch the dancing; atra — here; agata asmi — I have come; bhavatam — your; kutukena — out of curiosity.</w:t>
      </w:r>
    </w:p>
    <w:p>
      <w:pPr>
        <w:spacing w:after="60"/>
        <w:ind w:left="510" w:hanging="510"/>
      </w:pPr>
      <w:r>
        <w:rPr>
          <w:b/>
          <w:i w:val="0"/>
        </w:rPr>
        <w:t>16.</w:t>
      </w:r>
      <w:r>
        <w:t xml:space="preserve"> Seated on a beautifully arranged seat, that likeness of the Goddess spoke again: "I have come in here wishing to watch your dancing — I came out of curiosity."</w:t>
      </w:r>
    </w:p>
    <w:p>
      <w:pPr>
        <w:pStyle w:val="Heading3"/>
      </w:pPr>
      <w:r>
        <w:t>Verse 17</w:t>
      </w:r>
    </w:p>
    <w:p>
      <w:pPr>
        <w:spacing w:after="60"/>
        <w:ind w:left="567"/>
      </w:pPr>
      <w:r>
        <w:rPr>
          <w:rFonts w:cs="Noto Serif Devanagari" w:hAnsi="Noto Serif Devanagari"/>
          <w:sz w:val="24"/>
        </w:rPr>
        <w:t>देहि देवि तव पादयुगाब्जे</w:t>
      </w:r>
      <w:r>
        <w:br/>
      </w:r>
      <w:r>
        <w:rPr>
          <w:rFonts w:cs="Noto Serif Devanagari" w:hAnsi="Noto Serif Devanagari"/>
          <w:sz w:val="24"/>
        </w:rPr>
        <w:t>प्रेमभक्तिमिति ते पुनरूचुः।</w:t>
      </w:r>
      <w:r>
        <w:br/>
      </w:r>
      <w:r>
        <w:rPr>
          <w:rFonts w:cs="Noto Serif Devanagari" w:hAnsi="Noto Serif Devanagari"/>
          <w:sz w:val="24"/>
        </w:rPr>
        <w:t>अब्रवीच्च मयि ते यदि भक्ति-</w:t>
      </w:r>
      <w:r>
        <w:br/>
      </w:r>
      <w:r>
        <w:rPr>
          <w:rFonts w:cs="Noto Serif Devanagari" w:hAnsi="Noto Serif Devanagari"/>
          <w:sz w:val="24"/>
        </w:rPr>
        <w:t>र्जायते यदि वदिष्यति लोकः॥१७॥</w:t>
      </w:r>
    </w:p>
    <w:p>
      <w:pPr>
        <w:spacing w:after="60"/>
        <w:jc w:val="both"/>
      </w:pPr>
      <w:r>
        <w:rPr>
          <w:b w:val="0"/>
          <w:i/>
        </w:rPr>
        <w:t>dehi devi tava pādayugābje</w:t>
      </w:r>
      <w:r>
        <w:br/>
      </w:r>
      <w:r>
        <w:rPr>
          <w:b w:val="0"/>
          <w:i/>
        </w:rPr>
        <w:t>premabhaktimiti te punarūcuḥ|</w:t>
      </w:r>
      <w:r>
        <w:br/>
      </w:r>
      <w:r>
        <w:rPr>
          <w:b w:val="0"/>
          <w:i/>
        </w:rPr>
        <w:t>abravīcca mayi te yadi bhakti-</w:t>
      </w:r>
      <w:r>
        <w:br/>
      </w:r>
      <w:r>
        <w:rPr>
          <w:b w:val="0"/>
          <w:i/>
        </w:rPr>
        <w:t>rjāyate yadi vadiṣyati lokaḥ||17||</w:t>
      </w:r>
    </w:p>
    <w:p>
      <w:pPr>
        <w:spacing w:after="60"/>
        <w:jc w:val="both"/>
      </w:pPr>
      <w:r>
        <w:rPr>
          <w:b w:val="0"/>
          <w:i/>
        </w:rPr>
        <w:t>Word for word:</w:t>
      </w:r>
      <w:r>
        <w:t xml:space="preserve"> dehi — grant; devi — O Goddess; tava — to Your; pada-yuga-abje — two lotus feet; prema-bhaktim — loving devotion; iti — thus; te — they; punah — in reply; uchuh — said; abravit — said; cha — and; mayi — to Me; te — your; yadi — if; bhaktih — devotion; jayate — arises; yadi — then; vadishyati — will say; lokah — people.</w:t>
      </w:r>
    </w:p>
    <w:p>
      <w:pPr>
        <w:spacing w:after="60"/>
        <w:ind w:left="510" w:hanging="510"/>
      </w:pPr>
      <w:r>
        <w:rPr>
          <w:b/>
          <w:i w:val="0"/>
        </w:rPr>
        <w:t>17.</w:t>
      </w:r>
      <w:r>
        <w:t xml:space="preserve"> "O Goddess, grant us loving devotion to Your lotus feet," they replied. And She said: "If devotion to Me arises in you, people will say:</w:t>
      </w:r>
    </w:p>
    <w:p>
      <w:pPr>
        <w:pStyle w:val="Heading3"/>
      </w:pPr>
      <w:r>
        <w:t>Verse 18</w:t>
      </w:r>
    </w:p>
    <w:p>
      <w:pPr>
        <w:spacing w:after="60"/>
        <w:ind w:left="567"/>
      </w:pPr>
      <w:r>
        <w:rPr>
          <w:rFonts w:cs="Noto Serif Devanagari" w:hAnsi="Noto Serif Devanagari"/>
          <w:sz w:val="24"/>
        </w:rPr>
        <w:t>चाण्ड एष इति सुस्मितवक्त्रा</w:t>
      </w:r>
      <w:r>
        <w:br/>
      </w:r>
      <w:r>
        <w:rPr>
          <w:rFonts w:cs="Noto Serif Devanagari" w:hAnsi="Noto Serif Devanagari"/>
          <w:sz w:val="24"/>
        </w:rPr>
        <w:t>तानुवाच तर्हि ते भुवि नेमुः।</w:t>
      </w:r>
      <w:r>
        <w:br/>
      </w:r>
      <w:r>
        <w:rPr>
          <w:rFonts w:cs="Noto Serif Devanagari" w:hAnsi="Noto Serif Devanagari"/>
          <w:sz w:val="24"/>
        </w:rPr>
        <w:t>ब्राह्मणास्तमनु सा हरिदास-</w:t>
      </w:r>
      <w:r>
        <w:br/>
      </w:r>
      <w:r>
        <w:rPr>
          <w:rFonts w:cs="Noto Serif Devanagari" w:hAnsi="Noto Serif Devanagari"/>
          <w:sz w:val="24"/>
        </w:rPr>
        <w:t>मर्क इन्दुसदृशं समग्रहीत्॥१८॥</w:t>
      </w:r>
    </w:p>
    <w:p>
      <w:pPr>
        <w:spacing w:after="60"/>
        <w:jc w:val="both"/>
      </w:pPr>
      <w:r>
        <w:rPr>
          <w:b w:val="0"/>
          <w:i/>
        </w:rPr>
        <w:t>cāṇḍa eṣa iti susmitavaktrā</w:t>
      </w:r>
      <w:r>
        <w:br/>
      </w:r>
      <w:r>
        <w:rPr>
          <w:b w:val="0"/>
          <w:i/>
        </w:rPr>
        <w:t>tānuvāca tarhi te bhuvi nemuḥ|</w:t>
      </w:r>
      <w:r>
        <w:br/>
      </w:r>
      <w:r>
        <w:rPr>
          <w:b w:val="0"/>
          <w:i/>
        </w:rPr>
        <w:t>brāhmaṇāstamanu sā haridāsa-</w:t>
      </w:r>
      <w:r>
        <w:br/>
      </w:r>
      <w:r>
        <w:rPr>
          <w:b w:val="0"/>
          <w:i/>
        </w:rPr>
        <w:t>marka indusadṛśaṁ samagrahīt||18||</w:t>
      </w:r>
    </w:p>
    <w:p>
      <w:pPr>
        <w:spacing w:after="60"/>
        <w:jc w:val="both"/>
      </w:pPr>
      <w:r>
        <w:rPr>
          <w:b w:val="0"/>
          <w:i/>
        </w:rPr>
        <w:t>Word for word:</w:t>
      </w:r>
      <w:r>
        <w:t xml:space="preserve"> chandah — a votary of Chandi; eshah — this one; iti — thus; su-smita-vaktra — with a smiling face; tan — to them; uvacha — said; tarhi — then; te — those; bhuvi — to the ground; nemuh — bowed; brahmanah — brahmanas; tam anu — after that; sa — she; haridasam — Haridasa; arkah — the sun; indu-sadrisham — like the moon; samagrahit — took up (embraced).</w:t>
      </w:r>
    </w:p>
    <w:p>
      <w:pPr>
        <w:spacing w:after="60"/>
        <w:ind w:left="510" w:hanging="510"/>
      </w:pPr>
      <w:r>
        <w:rPr>
          <w:b/>
          <w:i w:val="0"/>
        </w:rPr>
        <w:t>18.</w:t>
      </w:r>
      <w:r>
        <w:t xml:space="preserve"> 'This one is a votary of Chandi.'"</w:t>
      </w:r>
      <w:r>
        <w:rPr>
          <w:b w:val="0"/>
          <w:i w:val="0"/>
          <w:vertAlign w:val="superscript"/>
        </w:rPr>
        <w:t>8</w:t>
      </w:r>
      <w:r>
        <w:t xml:space="preserve"> So She said to them with a smile. Then the brahmanas bowed to Her to the ground, and She, like the sun, embraced Haridasa, who was like the moon.</w:t>
      </w:r>
    </w:p>
    <w:p>
      <w:pPr>
        <w:pStyle w:val="Heading3"/>
      </w:pPr>
      <w:r>
        <w:t>Verse 19</w:t>
      </w:r>
    </w:p>
    <w:p>
      <w:pPr>
        <w:spacing w:after="60"/>
        <w:ind w:left="567"/>
      </w:pPr>
      <w:r>
        <w:rPr>
          <w:rFonts w:cs="Noto Serif Devanagari" w:hAnsi="Noto Serif Devanagari"/>
          <w:sz w:val="24"/>
        </w:rPr>
        <w:t>पञ्चहायन इवाभवत्तदा</w:t>
      </w:r>
      <w:r>
        <w:br/>
      </w:r>
      <w:r>
        <w:rPr>
          <w:rFonts w:cs="Noto Serif Devanagari" w:hAnsi="Noto Serif Devanagari"/>
          <w:sz w:val="24"/>
        </w:rPr>
        <w:t>सोऽपि तत्र तदभूदतिचित्रम्।</w:t>
      </w:r>
      <w:r>
        <w:br/>
      </w:r>
      <w:r>
        <w:rPr>
          <w:rFonts w:cs="Noto Serif Devanagari" w:hAnsi="Noto Serif Devanagari"/>
          <w:sz w:val="24"/>
        </w:rPr>
        <w:t>तत्र कोऽपि समुवाच मुरारिं</w:t>
      </w:r>
      <w:r>
        <w:br/>
      </w:r>
      <w:r>
        <w:rPr>
          <w:rFonts w:cs="Noto Serif Devanagari" w:hAnsi="Noto Serif Devanagari"/>
          <w:sz w:val="24"/>
        </w:rPr>
        <w:t>दीनमेनमवलोकय देवि॥१९॥</w:t>
      </w:r>
    </w:p>
    <w:p>
      <w:pPr>
        <w:spacing w:after="60"/>
        <w:jc w:val="both"/>
      </w:pPr>
      <w:r>
        <w:rPr>
          <w:b w:val="0"/>
          <w:i/>
        </w:rPr>
        <w:t>pañcahāyana ivābhavattadā</w:t>
      </w:r>
      <w:r>
        <w:br/>
      </w:r>
      <w:r>
        <w:rPr>
          <w:b w:val="0"/>
          <w:i/>
        </w:rPr>
        <w:t>so'pi tatra tadabhūdaticitram|</w:t>
      </w:r>
      <w:r>
        <w:br/>
      </w:r>
      <w:r>
        <w:rPr>
          <w:b w:val="0"/>
          <w:i/>
        </w:rPr>
        <w:t>tatra ko'pi samuvāca murāriṁ</w:t>
      </w:r>
      <w:r>
        <w:br/>
      </w:r>
      <w:r>
        <w:rPr>
          <w:b w:val="0"/>
          <w:i/>
        </w:rPr>
        <w:t>dīnamenamavalokaya devi||19||</w:t>
      </w:r>
    </w:p>
    <w:p>
      <w:pPr>
        <w:spacing w:after="60"/>
        <w:jc w:val="both"/>
      </w:pPr>
      <w:r>
        <w:rPr>
          <w:b w:val="0"/>
          <w:i/>
        </w:rPr>
        <w:t>Word for word:</w:t>
      </w:r>
      <w:r>
        <w:t xml:space="preserve"> pancha-hayanah — a five-year-old (child); iva — like; abhavat — became; tada — then; sah — he; api — too; tatra — there; tat — that; abhut — was; ati-chitram — most wondrous; tatra — there; ko 'pi — someone; samuvacha — said; murarim — Murari; dinam — lowly; enam — this; avalokaya — look upon; devi — O Goddess.</w:t>
      </w:r>
    </w:p>
    <w:p>
      <w:pPr>
        <w:spacing w:after="60"/>
        <w:ind w:left="510" w:hanging="510"/>
      </w:pPr>
      <w:r>
        <w:rPr>
          <w:b/>
          <w:i w:val="0"/>
        </w:rPr>
        <w:t>19.</w:t>
      </w:r>
      <w:r>
        <w:t xml:space="preserve"> And he became then like a child of five — a most wondrous sight. Someone there said: "O Goddess, look upon this lowly Murari!"</w:t>
      </w:r>
    </w:p>
    <w:p>
      <w:pPr>
        <w:pStyle w:val="Heading3"/>
      </w:pPr>
      <w:r>
        <w:t>Verse 20</w:t>
      </w:r>
    </w:p>
    <w:p>
      <w:pPr>
        <w:spacing w:after="60"/>
        <w:ind w:left="567"/>
      </w:pPr>
      <w:r>
        <w:rPr>
          <w:rFonts w:cs="Noto Serif Devanagari" w:hAnsi="Noto Serif Devanagari"/>
          <w:sz w:val="24"/>
        </w:rPr>
        <w:t>तन्निशम्य नयनाब्जयुगेन</w:t>
      </w:r>
      <w:r>
        <w:br/>
      </w:r>
      <w:r>
        <w:rPr>
          <w:rFonts w:cs="Noto Serif Devanagari" w:hAnsi="Noto Serif Devanagari"/>
          <w:sz w:val="24"/>
        </w:rPr>
        <w:t>प्रेमतोयमसृजत्करुणार्द्रा।</w:t>
      </w:r>
      <w:r>
        <w:br/>
      </w:r>
      <w:r>
        <w:rPr>
          <w:rFonts w:cs="Noto Serif Devanagari" w:hAnsi="Noto Serif Devanagari"/>
          <w:sz w:val="24"/>
        </w:rPr>
        <w:t>तत्क्षणात्समनुभूय च सा त-</w:t>
      </w:r>
      <w:r>
        <w:br/>
      </w:r>
      <w:r>
        <w:rPr>
          <w:rFonts w:cs="Noto Serif Devanagari" w:hAnsi="Noto Serif Devanagari"/>
          <w:sz w:val="24"/>
        </w:rPr>
        <w:t>त्पूजनं निजजनस्य सुवेशा॥२०॥</w:t>
      </w:r>
    </w:p>
    <w:p>
      <w:pPr>
        <w:spacing w:after="60"/>
        <w:jc w:val="both"/>
      </w:pPr>
      <w:r>
        <w:rPr>
          <w:b w:val="0"/>
          <w:i/>
        </w:rPr>
        <w:t>tanniśamya nayanābjayugena</w:t>
      </w:r>
      <w:r>
        <w:br/>
      </w:r>
      <w:r>
        <w:rPr>
          <w:b w:val="0"/>
          <w:i/>
        </w:rPr>
        <w:t>prematoyamasṛjatkaruṇārdrā|</w:t>
      </w:r>
      <w:r>
        <w:br/>
      </w:r>
      <w:r>
        <w:rPr>
          <w:b w:val="0"/>
          <w:i/>
        </w:rPr>
        <w:t>tatkṣaṇātsamanubhūya ca sā ta-</w:t>
      </w:r>
      <w:r>
        <w:br/>
      </w:r>
      <w:r>
        <w:rPr>
          <w:b w:val="0"/>
          <w:i/>
        </w:rPr>
        <w:t>tpūjanaṁ nijajanasya suveśā||20||</w:t>
      </w:r>
    </w:p>
    <w:p>
      <w:pPr>
        <w:spacing w:after="60"/>
        <w:jc w:val="both"/>
      </w:pPr>
      <w:r>
        <w:rPr>
          <w:b w:val="0"/>
          <w:i/>
        </w:rPr>
        <w:t>Word for word:</w:t>
      </w:r>
      <w:r>
        <w:t xml:space="preserve"> tat — that; nishamya — hearing; nayana-abja-yugena — from her two lotus eyes; prema-toyam — the water of love (tears); asrijat — shed; karuna-ardra — melted with compassion; tat-kshanat — at once; samanubhuya — accepting; cha — and; sa — she; tat — that; pujanam — worship; nija-janasya — of her own people; su-vesha — beautifully attired.</w:t>
      </w:r>
    </w:p>
    <w:p>
      <w:pPr>
        <w:spacing w:after="60"/>
        <w:ind w:left="510" w:hanging="510"/>
      </w:pPr>
      <w:r>
        <w:rPr>
          <w:b/>
          <w:i w:val="0"/>
        </w:rPr>
        <w:t>20.</w:t>
      </w:r>
      <w:r>
        <w:t xml:space="preserve"> Hearing this, She, melting with compassion, shed tears of love from Her two lotus eyes; and at once, accepting the worship of Her own, beautifully attired,</w:t>
      </w:r>
    </w:p>
    <w:p>
      <w:pPr>
        <w:pStyle w:val="Heading3"/>
      </w:pPr>
      <w:r>
        <w:t>Verse 21</w:t>
      </w:r>
    </w:p>
    <w:p>
      <w:pPr>
        <w:spacing w:after="60"/>
        <w:ind w:left="567"/>
      </w:pPr>
      <w:r>
        <w:rPr>
          <w:rFonts w:cs="Noto Serif Devanagari" w:hAnsi="Noto Serif Devanagari"/>
          <w:sz w:val="24"/>
        </w:rPr>
        <w:t>स्तन्यमाशु विदधे सुरवर्या-</w:t>
      </w:r>
      <w:r>
        <w:br/>
      </w:r>
      <w:r>
        <w:rPr>
          <w:rFonts w:cs="Noto Serif Devanagari" w:hAnsi="Noto Serif Devanagari"/>
          <w:sz w:val="24"/>
        </w:rPr>
        <w:t>न्पाययन्नसुरवाहिनीरिपुः।</w:t>
      </w:r>
      <w:r>
        <w:br/>
      </w:r>
      <w:r>
        <w:rPr>
          <w:rFonts w:cs="Noto Serif Devanagari" w:hAnsi="Noto Serif Devanagari"/>
          <w:sz w:val="24"/>
        </w:rPr>
        <w:t>तां विलोक्य करुणार्द्रसुनेत्रा-</w:t>
      </w:r>
      <w:r>
        <w:br/>
      </w:r>
      <w:r>
        <w:rPr>
          <w:rFonts w:cs="Noto Serif Devanagari" w:hAnsi="Noto Serif Devanagari"/>
          <w:sz w:val="24"/>
        </w:rPr>
        <w:t>मीश्वरं निजजना मुदमापुः॥२१॥</w:t>
      </w:r>
    </w:p>
    <w:p>
      <w:pPr>
        <w:spacing w:after="60"/>
        <w:jc w:val="both"/>
      </w:pPr>
      <w:r>
        <w:rPr>
          <w:b w:val="0"/>
          <w:i/>
        </w:rPr>
        <w:t>stanyamāśu vidadhe suravaryā-</w:t>
      </w:r>
      <w:r>
        <w:br/>
      </w:r>
      <w:r>
        <w:rPr>
          <w:b w:val="0"/>
          <w:i/>
        </w:rPr>
        <w:t>npāyayannasuravāhinīripuḥ|</w:t>
      </w:r>
      <w:r>
        <w:br/>
      </w:r>
      <w:r>
        <w:rPr>
          <w:b w:val="0"/>
          <w:i/>
        </w:rPr>
        <w:t>tāṁ vilokya karuṇārdrasunetrā-</w:t>
      </w:r>
      <w:r>
        <w:br/>
      </w:r>
      <w:r>
        <w:rPr>
          <w:b w:val="0"/>
          <w:i/>
        </w:rPr>
        <w:t>mīśvaraṁ nijajanā mudamāpuḥ||21||</w:t>
      </w:r>
    </w:p>
    <w:p>
      <w:pPr>
        <w:spacing w:after="60"/>
        <w:jc w:val="both"/>
      </w:pPr>
      <w:r>
        <w:rPr>
          <w:b w:val="0"/>
          <w:i/>
        </w:rPr>
        <w:t>Word for word:</w:t>
      </w:r>
      <w:r>
        <w:t xml:space="preserve"> stanyam — breast-milk; ashu — at once; vidadhe — produced; sura-varyan — the best of the gods; payayan — giving to drink; asura-vahini-ripuh — the Foe of the asura hosts; tam — her; vilokya — seeing; karuna-ardra-su-netram — with lovely eyes moist with compassion; ishvaram — the Lord; nija-janah — His own people; mudam — joy; apuh — attained.</w:t>
      </w:r>
    </w:p>
    <w:p>
      <w:pPr>
        <w:spacing w:after="60"/>
        <w:ind w:left="510" w:hanging="510"/>
      </w:pPr>
      <w:r>
        <w:rPr>
          <w:b/>
          <w:i w:val="0"/>
        </w:rPr>
        <w:t>21.</w:t>
      </w:r>
      <w:r>
        <w:t xml:space="preserve"> He — the Foe of the asura hosts — brought forth breast-milk and gave it to the best of the gods to drink. Seeing the Lord, His lovely eyes moist with compassion, His own people were filled with joy.</w:t>
      </w:r>
    </w:p>
    <w:p>
      <w:pPr>
        <w:pStyle w:val="Heading3"/>
      </w:pPr>
      <w:r>
        <w:t>Verse 22</w:t>
      </w:r>
    </w:p>
    <w:p>
      <w:pPr>
        <w:spacing w:after="60"/>
        <w:ind w:left="567"/>
      </w:pPr>
      <w:r>
        <w:rPr>
          <w:rFonts w:cs="Noto Serif Devanagari" w:hAnsi="Noto Serif Devanagari"/>
          <w:sz w:val="24"/>
        </w:rPr>
        <w:t>तत्क्षणाद्भगवतः पुनरेव</w:t>
      </w:r>
      <w:r>
        <w:br/>
      </w:r>
      <w:r>
        <w:rPr>
          <w:rFonts w:cs="Noto Serif Devanagari" w:hAnsi="Noto Serif Devanagari"/>
          <w:sz w:val="24"/>
        </w:rPr>
        <w:t>भाव ईशितुरभूदवलोक्य।</w:t>
      </w:r>
      <w:r>
        <w:br/>
      </w:r>
      <w:r>
        <w:rPr>
          <w:rFonts w:cs="Noto Serif Devanagari" w:hAnsi="Noto Serif Devanagari"/>
          <w:sz w:val="24"/>
        </w:rPr>
        <w:t>नेमुरार्द्रनयना जगदीशं</w:t>
      </w:r>
      <w:r>
        <w:br/>
      </w:r>
      <w:r>
        <w:rPr>
          <w:rFonts w:cs="Noto Serif Devanagari" w:hAnsi="Noto Serif Devanagari"/>
          <w:sz w:val="24"/>
        </w:rPr>
        <w:t>तुष्टुवुश्च मुदिता द्विजवर्याः॥२२॥</w:t>
      </w:r>
    </w:p>
    <w:p>
      <w:pPr>
        <w:spacing w:after="60"/>
        <w:jc w:val="both"/>
      </w:pPr>
      <w:r>
        <w:rPr>
          <w:b w:val="0"/>
          <w:i/>
        </w:rPr>
        <w:t>tatkṣaṇādbhagavataḥ punareva</w:t>
      </w:r>
      <w:r>
        <w:br/>
      </w:r>
      <w:r>
        <w:rPr>
          <w:b w:val="0"/>
          <w:i/>
        </w:rPr>
        <w:t>bhāva īśiturabhūdavalokya|</w:t>
      </w:r>
      <w:r>
        <w:br/>
      </w:r>
      <w:r>
        <w:rPr>
          <w:b w:val="0"/>
          <w:i/>
        </w:rPr>
        <w:t>nemurārdranayanā jagadīśaṁ</w:t>
      </w:r>
      <w:r>
        <w:br/>
      </w:r>
      <w:r>
        <w:rPr>
          <w:b w:val="0"/>
          <w:i/>
        </w:rPr>
        <w:t>tuṣṭuvuśca muditā dvijavaryāḥ||22||</w:t>
      </w:r>
    </w:p>
    <w:p>
      <w:pPr>
        <w:spacing w:after="60"/>
        <w:jc w:val="both"/>
      </w:pPr>
      <w:r>
        <w:rPr>
          <w:b w:val="0"/>
          <w:i/>
        </w:rPr>
        <w:t>Word for word:</w:t>
      </w:r>
      <w:r>
        <w:t xml:space="preserve"> tat-kshanat — at once; bhagavatah — in Bhagavan; punah eva — once more; bhavah — the mood; ishituh — of the Sovereign; abhut — arose; avalokya — seeing (it); nemuh — bowed; ardra-nayanah — with moist eyes; jagat-isham — to the Lord of the world; tushtuvuh — praised; cha — and; muditah — joyful; dvija-varyah — the best of the twice-born.</w:t>
      </w:r>
    </w:p>
    <w:p>
      <w:pPr>
        <w:spacing w:after="60"/>
        <w:ind w:left="510" w:hanging="510"/>
      </w:pPr>
      <w:r>
        <w:rPr>
          <w:b/>
          <w:i w:val="0"/>
        </w:rPr>
        <w:t>22.</w:t>
      </w:r>
      <w:r>
        <w:t xml:space="preserve"> And at once the mood of the Sovereign arose once more in Bhagavan. Seeing this, the best of the twice-born bowed with tear-filled eyes to the Lord of the world and joyfully praised Him.</w:t>
      </w:r>
    </w:p>
    <w:p>
      <w:pPr>
        <w:pStyle w:val="Heading3"/>
      </w:pPr>
      <w:r>
        <w:t>Verse 23</w:t>
      </w:r>
    </w:p>
    <w:p>
      <w:pPr>
        <w:spacing w:after="60"/>
        <w:ind w:left="567"/>
      </w:pPr>
      <w:r>
        <w:rPr>
          <w:rFonts w:cs="Noto Serif Devanagari" w:hAnsi="Noto Serif Devanagari"/>
          <w:sz w:val="24"/>
        </w:rPr>
        <w:t>एवं निनाय भगवान्सकलां निशां स</w:t>
      </w:r>
      <w:r>
        <w:br/>
      </w:r>
      <w:r>
        <w:rPr>
          <w:rFonts w:cs="Noto Serif Devanagari" w:hAnsi="Noto Serif Devanagari"/>
          <w:sz w:val="24"/>
        </w:rPr>
        <w:t>प्रातर्जगाम निजमन्दिरमिन्दुवक्त्रः।</w:t>
      </w:r>
      <w:r>
        <w:br/>
      </w:r>
      <w:r>
        <w:rPr>
          <w:rFonts w:cs="Noto Serif Devanagari" w:hAnsi="Noto Serif Devanagari"/>
          <w:sz w:val="24"/>
        </w:rPr>
        <w:t>हस्तगृहीतवरदण्ड इवातिचण्ड-</w:t>
      </w:r>
      <w:r>
        <w:br/>
      </w:r>
      <w:r>
        <w:rPr>
          <w:rFonts w:cs="Noto Serif Devanagari" w:hAnsi="Noto Serif Devanagari"/>
          <w:sz w:val="24"/>
        </w:rPr>
        <w:t>रश्मेः शिखेव नृहरिर्ददृशे जनेन॥२३॥</w:t>
      </w:r>
    </w:p>
    <w:p>
      <w:pPr>
        <w:spacing w:after="60"/>
        <w:jc w:val="both"/>
      </w:pPr>
      <w:r>
        <w:rPr>
          <w:b w:val="0"/>
          <w:i/>
        </w:rPr>
        <w:t>evaṁ nināya bhagavānsakalāṁ niśāṁ sa</w:t>
      </w:r>
      <w:r>
        <w:br/>
      </w:r>
      <w:r>
        <w:rPr>
          <w:b w:val="0"/>
          <w:i/>
        </w:rPr>
        <w:t>prātarjagāma nijamandiraminduvaktraḥ|</w:t>
      </w:r>
      <w:r>
        <w:br/>
      </w:r>
      <w:r>
        <w:rPr>
          <w:b w:val="0"/>
          <w:i/>
        </w:rPr>
        <w:t>hastagṛhītavaradaṇḍa ivāticaṇḍa-</w:t>
      </w:r>
      <w:r>
        <w:br/>
      </w:r>
      <w:r>
        <w:rPr>
          <w:b w:val="0"/>
          <w:i/>
        </w:rPr>
        <w:t>raśmeḥ śikheva nṛharirdadṛśe janena||23||</w:t>
      </w:r>
    </w:p>
    <w:p>
      <w:pPr>
        <w:spacing w:after="60"/>
        <w:jc w:val="both"/>
      </w:pPr>
      <w:r>
        <w:rPr>
          <w:b w:val="0"/>
          <w:i/>
        </w:rPr>
        <w:t>Word for word:</w:t>
      </w:r>
      <w:r>
        <w:t xml:space="preserve"> evam — thus; ninaya — spent; bhagavan — Bhagavan; sakalam — the whole; nisham — night; sah — He; pratah — in the morning; jagama — went; nija-mandiram — to His house; indu-vaktrah — moon-faced; hasta-grihita-vara-dandah — holding a fine staff in His hand; iva — as if; ati-chanda-rashmeh — of the fierce-rayed sun; shikha — a flame; iva — like; nriharih — Nrihari; dadrishe — was seen; janena — by the people.</w:t>
      </w:r>
    </w:p>
    <w:p>
      <w:pPr>
        <w:spacing w:after="60"/>
        <w:ind w:left="510" w:hanging="510"/>
      </w:pPr>
      <w:r>
        <w:rPr>
          <w:b/>
          <w:i w:val="0"/>
        </w:rPr>
        <w:t>23.</w:t>
      </w:r>
      <w:r>
        <w:t xml:space="preserve"> Thus Bhagavan spent the whole night, and in the morning the moon-faced Lord went to His house; as though holding a splendid staff in His hand, Nrihari appeared to the people like a flame of the fierce-rayed sun.</w:t>
      </w:r>
    </w:p>
    <w:p>
      <w:pPr>
        <w:spacing w:after="60"/>
        <w:jc w:val="both"/>
      </w:pPr>
      <w:r>
        <w:rPr>
          <w:b w:val="0"/>
          <w:i/>
        </w:rPr>
        <w:t>Thus ends the sixteenth sarga, "The Manifestation of All Energies" (Sarva-shakti-prakasha), of the second prakrama of the poem "Sri Krishna-chaitanya-charitamrita."</w:t>
      </w:r>
    </w:p>
    <w:p>
      <w:pPr>
        <w:spacing w:after="60"/>
        <w:ind w:left="283"/>
      </w:pPr>
      <w:r>
        <w:rPr>
          <w:b/>
          <w:i w:val="0"/>
          <w:sz w:val="18"/>
        </w:rPr>
        <w:t>1.</w:t>
      </w:r>
      <w:r>
        <w:rPr>
          <w:sz w:val="18"/>
        </w:rPr>
        <w:t xml:space="preserve"> The play in Chandrashekhara's house (see sarga 2.15) continues: Haridasa comes out first, staff in hand, like a herald or a watchman.</w:t>
      </w:r>
    </w:p>
    <w:p>
      <w:pPr>
        <w:spacing w:after="60"/>
        <w:ind w:left="283"/>
      </w:pPr>
      <w:r>
        <w:rPr>
          <w:b/>
          <w:i w:val="0"/>
          <w:sz w:val="18"/>
        </w:rPr>
        <w:t>2.</w:t>
      </w:r>
      <w:r>
        <w:rPr>
          <w:sz w:val="18"/>
        </w:rPr>
        <w:t xml:space="preserve"> Advaita Acharya is revered as the incarnation of a portion of Mahavishnu.</w:t>
      </w:r>
    </w:p>
    <w:p>
      <w:pPr>
        <w:spacing w:after="60"/>
        <w:ind w:left="283"/>
      </w:pPr>
      <w:r>
        <w:rPr>
          <w:b/>
          <w:i w:val="0"/>
          <w:sz w:val="18"/>
        </w:rPr>
        <w:t>3.</w:t>
      </w:r>
      <w:r>
        <w:rPr>
          <w:sz w:val="18"/>
        </w:rPr>
        <w:t xml:space="preserve"> Baladeva is Nityananda.</w:t>
      </w:r>
    </w:p>
    <w:p>
      <w:pPr>
        <w:spacing w:after="60"/>
        <w:ind w:left="283"/>
      </w:pPr>
      <w:r>
        <w:rPr>
          <w:b/>
          <w:i w:val="0"/>
          <w:sz w:val="18"/>
        </w:rPr>
        <w:t>4.</w:t>
      </w:r>
      <w:r>
        <w:rPr>
          <w:sz w:val="18"/>
        </w:rPr>
        <w:t xml:space="preserve"> Vasudeva is a name of Krishna. The compound may also be understood as "in a special attire prepared by Vasudeva."</w:t>
      </w:r>
    </w:p>
    <w:p>
      <w:pPr>
        <w:spacing w:after="60"/>
        <w:ind w:left="283"/>
      </w:pPr>
      <w:r>
        <w:rPr>
          <w:b/>
          <w:i w:val="0"/>
          <w:sz w:val="18"/>
        </w:rPr>
        <w:t>5.</w:t>
      </w:r>
      <w:r>
        <w:rPr>
          <w:sz w:val="18"/>
        </w:rPr>
        <w:t xml:space="preserve"> The breeze from the Malaya hills in South India, where sandalwood grows, is famed in poetry for its coolness and fragrance.</w:t>
      </w:r>
    </w:p>
    <w:p>
      <w:pPr>
        <w:spacing w:after="60"/>
        <w:ind w:left="283"/>
      </w:pPr>
      <w:r>
        <w:rPr>
          <w:b/>
          <w:i w:val="0"/>
          <w:sz w:val="18"/>
        </w:rPr>
        <w:t>6.</w:t>
      </w:r>
      <w:r>
        <w:rPr>
          <w:sz w:val="18"/>
        </w:rPr>
        <w:t xml:space="preserve"> Kamala is Lakshmi, the Lord's eternal consort.</w:t>
      </w:r>
    </w:p>
    <w:p>
      <w:pPr>
        <w:spacing w:after="60"/>
        <w:ind w:left="283"/>
      </w:pPr>
      <w:r>
        <w:rPr>
          <w:b/>
          <w:i w:val="0"/>
          <w:sz w:val="18"/>
        </w:rPr>
        <w:t>7.</w:t>
      </w:r>
      <w:r>
        <w:rPr>
          <w:sz w:val="18"/>
        </w:rPr>
        <w:t xml:space="preserve"> The Goddess (Bhagavati) is the original energy of the Lord, possessing all powers.</w:t>
      </w:r>
    </w:p>
    <w:p>
      <w:pPr>
        <w:spacing w:after="60"/>
        <w:ind w:left="283"/>
      </w:pPr>
      <w:r>
        <w:rPr>
          <w:b/>
          <w:i w:val="0"/>
          <w:sz w:val="18"/>
        </w:rPr>
        <w:t>8.</w:t>
      </w:r>
      <w:r>
        <w:rPr>
          <w:sz w:val="18"/>
        </w:rPr>
        <w:t xml:space="preserve"> Chandi is the fierce Goddess (Durga). The Lord jokes: people will take those devoted to Him in the form of the Goddess for Shaktas, votaries of Chandi.</w:t>
      </w:r>
    </w:p>
    <w:p>
      <w:pPr>
        <w:pStyle w:val="Heading2"/>
      </w:pPr>
      <w:r>
        <w:t>Prakrama 2, Sarga 17. The Admonition of Sri Murari Gupta</w:t>
      </w:r>
    </w:p>
    <w:p>
      <w:pPr>
        <w:spacing w:after="60"/>
        <w:jc w:val="both"/>
      </w:pPr>
      <w:r>
        <w:rPr>
          <w:b w:val="0"/>
          <w:i/>
        </w:rPr>
        <w:t>For a week the Lord's wondrous radiance lingers; Srivasa asks about the dharma of the ages, and the Lord speaks of the holy name; the Lord longs to leave for Mathura, and Murari holds Him back</w:t>
      </w:r>
    </w:p>
    <w:p>
      <w:pPr>
        <w:pStyle w:val="Heading3"/>
      </w:pPr>
      <w:r>
        <w:t>Verse 1</w:t>
      </w:r>
    </w:p>
    <w:p>
      <w:pPr>
        <w:spacing w:after="60"/>
        <w:ind w:left="567"/>
      </w:pPr>
      <w:r>
        <w:rPr>
          <w:rFonts w:cs="Noto Serif Devanagari" w:hAnsi="Noto Serif Devanagari"/>
          <w:sz w:val="24"/>
        </w:rPr>
        <w:t>श्रीचन्द्रशेखराचार्यरत्नवाट्यां महाप्रभुः।</w:t>
      </w:r>
      <w:r>
        <w:br/>
      </w:r>
      <w:r>
        <w:rPr>
          <w:rFonts w:cs="Noto Serif Devanagari" w:hAnsi="Noto Serif Devanagari"/>
          <w:sz w:val="24"/>
        </w:rPr>
        <w:t>ननर्त यत्र तत्रासीत्तेजस्तत्त्ववदद्भुतम्॥१॥</w:t>
      </w:r>
    </w:p>
    <w:p>
      <w:pPr>
        <w:spacing w:after="60"/>
        <w:jc w:val="both"/>
      </w:pPr>
      <w:r>
        <w:rPr>
          <w:b w:val="0"/>
          <w:i/>
        </w:rPr>
        <w:t>śrīcandraśekharācāryaratnavāṭyāṁ mahāprabhuḥ|</w:t>
      </w:r>
      <w:r>
        <w:br/>
      </w:r>
      <w:r>
        <w:rPr>
          <w:b w:val="0"/>
          <w:i/>
        </w:rPr>
        <w:t>nanarta yatra tatrāsīttejastattvavadadbhutam||1||</w:t>
      </w:r>
    </w:p>
    <w:p>
      <w:pPr>
        <w:spacing w:after="60"/>
        <w:jc w:val="both"/>
      </w:pPr>
      <w:r>
        <w:rPr>
          <w:b w:val="0"/>
          <w:i/>
        </w:rPr>
        <w:t>Word for word:</w:t>
      </w:r>
      <w:r>
        <w:t xml:space="preserve"> shri-chandrashekhara-acharyaratna-vatyam — in the homestead of Sri Chandrashekhara Acharyaratna; maha-prabhuh — Mahaprabhu; nanarta — danced; yatra — where; tatra — there; asit — there was; tejah — a radiance; tattva-vat — in very truth; adbhutam — wondrous.</w:t>
      </w:r>
    </w:p>
    <w:p>
      <w:pPr>
        <w:spacing w:after="60"/>
        <w:ind w:left="510" w:hanging="510"/>
      </w:pPr>
      <w:r>
        <w:rPr>
          <w:b/>
          <w:i w:val="0"/>
        </w:rPr>
        <w:t>1.</w:t>
      </w:r>
      <w:r>
        <w:t xml:space="preserve"> In the homestead of Sri Chandrashekhara Acharyaratna</w:t>
      </w:r>
      <w:r>
        <w:rPr>
          <w:b w:val="0"/>
          <w:i w:val="0"/>
          <w:vertAlign w:val="superscript"/>
        </w:rPr>
        <w:t>1</w:t>
      </w:r>
      <w:r>
        <w:t>, where Mahaprabhu had danced, a radiance shone forth — wondrous in very truth.</w:t>
      </w:r>
    </w:p>
    <w:p>
      <w:pPr>
        <w:pStyle w:val="Heading3"/>
      </w:pPr>
      <w:r>
        <w:t>Verse 2</w:t>
      </w:r>
    </w:p>
    <w:p>
      <w:pPr>
        <w:spacing w:after="60"/>
        <w:ind w:left="567"/>
      </w:pPr>
      <w:r>
        <w:rPr>
          <w:rFonts w:cs="Noto Serif Devanagari" w:hAnsi="Noto Serif Devanagari"/>
          <w:sz w:val="24"/>
        </w:rPr>
        <w:t>सप्ताहं शीतलं चन्द्रतेजसा सदृशं हरेः।</w:t>
      </w:r>
      <w:r>
        <w:br/>
      </w:r>
      <w:r>
        <w:rPr>
          <w:rFonts w:cs="Noto Serif Devanagari" w:hAnsi="Noto Serif Devanagari"/>
          <w:sz w:val="24"/>
        </w:rPr>
        <w:t>चञ्चलेव सुदुष्प्रेक्ष्यं चित्ताह्लादकरं शुचि॥२॥</w:t>
      </w:r>
    </w:p>
    <w:p>
      <w:pPr>
        <w:spacing w:after="60"/>
        <w:jc w:val="both"/>
      </w:pPr>
      <w:r>
        <w:rPr>
          <w:b w:val="0"/>
          <w:i/>
        </w:rPr>
        <w:t>saptāhaṁ śītalaṁ candratejasā sadṛśaṁ hareḥ|</w:t>
      </w:r>
      <w:r>
        <w:br/>
      </w:r>
      <w:r>
        <w:rPr>
          <w:b w:val="0"/>
          <w:i/>
        </w:rPr>
        <w:t>cañcaleva suduṣprekṣyaṁ cittāhlādakaraṁ śuci||2||</w:t>
      </w:r>
    </w:p>
    <w:p>
      <w:pPr>
        <w:spacing w:after="60"/>
        <w:jc w:val="both"/>
      </w:pPr>
      <w:r>
        <w:rPr>
          <w:b w:val="0"/>
          <w:i/>
        </w:rPr>
        <w:t>Word for word:</w:t>
      </w:r>
      <w:r>
        <w:t xml:space="preserve"> sapta-aham — for seven days; shitalam — cool; chandra-tejasa — to the light of the moon; sadrisham — similar; hareh — of Hari; chanchala — lightning; iva — like; su-dushprekshyam — very hard to look at; chitta-ahlada-karam — gladdening the heart; shuchi — pure.</w:t>
      </w:r>
    </w:p>
    <w:p>
      <w:pPr>
        <w:spacing w:after="60"/>
        <w:ind w:left="510" w:hanging="510"/>
      </w:pPr>
      <w:r>
        <w:rPr>
          <w:b/>
          <w:i w:val="0"/>
        </w:rPr>
        <w:t>2.</w:t>
      </w:r>
      <w:r>
        <w:t xml:space="preserve"> For seven days Hari's radiance was cool like moonlight, yet dazzling to the eyes like lightning — pure and gladdening to the heart.</w:t>
      </w:r>
    </w:p>
    <w:p>
      <w:pPr>
        <w:pStyle w:val="Heading3"/>
      </w:pPr>
      <w:r>
        <w:t>Verse 3</w:t>
      </w:r>
    </w:p>
    <w:p>
      <w:pPr>
        <w:spacing w:after="60"/>
        <w:ind w:left="567"/>
      </w:pPr>
      <w:r>
        <w:rPr>
          <w:rFonts w:cs="Noto Serif Devanagari" w:hAnsi="Noto Serif Devanagari"/>
          <w:sz w:val="24"/>
        </w:rPr>
        <w:t>ये ये तत्रागता लोका ऊचुस्तत्र कथं दृशोः।</w:t>
      </w:r>
      <w:r>
        <w:br/>
      </w:r>
      <w:r>
        <w:rPr>
          <w:rFonts w:cs="Noto Serif Devanagari" w:hAnsi="Noto Serif Devanagari"/>
          <w:sz w:val="24"/>
        </w:rPr>
        <w:t>उन्मीलने न शक्ताः स्म विद्युद्वत्प्रेक्ष्य भूतले॥३॥</w:t>
      </w:r>
    </w:p>
    <w:p>
      <w:pPr>
        <w:spacing w:after="60"/>
        <w:jc w:val="both"/>
      </w:pPr>
      <w:r>
        <w:rPr>
          <w:b w:val="0"/>
          <w:i/>
        </w:rPr>
        <w:t>ye ye tatrāgatā lokā ūcustatra kathaṁ dṛśoḥ|</w:t>
      </w:r>
      <w:r>
        <w:br/>
      </w:r>
      <w:r>
        <w:rPr>
          <w:b w:val="0"/>
          <w:i/>
        </w:rPr>
        <w:t>unmīlane na śaktāḥ sma vidyudvatprekṣya bhūtale||3||</w:t>
      </w:r>
    </w:p>
    <w:p>
      <w:pPr>
        <w:spacing w:after="60"/>
        <w:jc w:val="both"/>
      </w:pPr>
      <w:r>
        <w:rPr>
          <w:b w:val="0"/>
          <w:i/>
        </w:rPr>
        <w:t>Word for word:</w:t>
      </w:r>
      <w:r>
        <w:t xml:space="preserve"> ye ye — all who; tatra — there; agatah — came; lokah — people; uchuh — said; tatra — there; katham — how is it; drishoh — of the eyes; unmilane — to the opening; na shaktah sma — we are not able; vidyut-vat — something like lightning; prekshya — seeing; bhu-tale — on the earth.</w:t>
      </w:r>
    </w:p>
    <w:p>
      <w:pPr>
        <w:spacing w:after="60"/>
        <w:ind w:left="510" w:hanging="510"/>
      </w:pPr>
      <w:r>
        <w:rPr>
          <w:b/>
          <w:i w:val="0"/>
        </w:rPr>
        <w:t>3.</w:t>
      </w:r>
      <w:r>
        <w:t xml:space="preserve"> All who came there said, "How is it that we cannot open our eyes? It is as if we were seeing lightning on the earth!"</w:t>
      </w:r>
    </w:p>
    <w:p>
      <w:pPr>
        <w:pStyle w:val="Heading3"/>
      </w:pPr>
      <w:r>
        <w:t>Verse 4</w:t>
      </w:r>
    </w:p>
    <w:p>
      <w:pPr>
        <w:spacing w:after="60"/>
        <w:ind w:left="567"/>
      </w:pPr>
      <w:r>
        <w:rPr>
          <w:rFonts w:cs="Noto Serif Devanagari" w:hAnsi="Noto Serif Devanagari"/>
          <w:sz w:val="24"/>
        </w:rPr>
        <w:t>तच्छ्रुत्वा वैष्णवाः सर्वे हर्षादूचुर्न किञ्चन।</w:t>
      </w:r>
      <w:r>
        <w:br/>
      </w:r>
      <w:r>
        <w:rPr>
          <w:rFonts w:cs="Noto Serif Devanagari" w:hAnsi="Noto Serif Devanagari"/>
          <w:sz w:val="24"/>
        </w:rPr>
        <w:t>जानन्तोऽपि महाभागा बहिर्मुखजनान्प्रति॥४॥</w:t>
      </w:r>
    </w:p>
    <w:p>
      <w:pPr>
        <w:spacing w:after="60"/>
        <w:jc w:val="both"/>
      </w:pPr>
      <w:r>
        <w:rPr>
          <w:b w:val="0"/>
          <w:i/>
        </w:rPr>
        <w:t>tacchrutvā vaiṣṇavāḥ sarve harṣādūcurna kiñcana|</w:t>
      </w:r>
      <w:r>
        <w:br/>
      </w:r>
      <w:r>
        <w:rPr>
          <w:b w:val="0"/>
          <w:i/>
        </w:rPr>
        <w:t>jānanto'pi mahābhāgā bahirmukhajanānprati||4||</w:t>
      </w:r>
    </w:p>
    <w:p>
      <w:pPr>
        <w:spacing w:after="60"/>
        <w:jc w:val="both"/>
      </w:pPr>
      <w:r>
        <w:rPr>
          <w:b w:val="0"/>
          <w:i/>
        </w:rPr>
        <w:t>Word for word:</w:t>
      </w:r>
      <w:r>
        <w:t xml:space="preserve"> tat — that; shrutva — hearing; vaishnavah — the Vaishnavas; sarve — all; harshat — out of joy; uchuh na kinchana — said nothing; janantah — knowing; api — though; maha-bhagah — the greatly fortunate; bahir-mukha-janan prati — to the people turned away (from God).</w:t>
      </w:r>
    </w:p>
    <w:p>
      <w:pPr>
        <w:spacing w:after="60"/>
        <w:ind w:left="510" w:hanging="510"/>
      </w:pPr>
      <w:r>
        <w:rPr>
          <w:b/>
          <w:i w:val="0"/>
        </w:rPr>
        <w:t>4.</w:t>
      </w:r>
      <w:r>
        <w:t xml:space="preserve"> Hearing this, the Vaishnavas, out of joy, said nothing: those greatly fortunate souls knew the truth of it, but did not reveal it to people turned away from God.</w:t>
      </w:r>
    </w:p>
    <w:p>
      <w:pPr>
        <w:pStyle w:val="Heading3"/>
      </w:pPr>
      <w:r>
        <w:t>Verse 5</w:t>
      </w:r>
    </w:p>
    <w:p>
      <w:pPr>
        <w:spacing w:after="60"/>
        <w:ind w:left="567"/>
      </w:pPr>
      <w:r>
        <w:rPr>
          <w:rFonts w:cs="Noto Serif Devanagari" w:hAnsi="Noto Serif Devanagari"/>
          <w:sz w:val="24"/>
        </w:rPr>
        <w:t>अथ पप्रच्छ श्रीवासो भगवन्तं जगद्गुरुम्।</w:t>
      </w:r>
      <w:r>
        <w:br/>
      </w:r>
      <w:r>
        <w:rPr>
          <w:rFonts w:cs="Noto Serif Devanagari" w:hAnsi="Noto Serif Devanagari"/>
          <w:sz w:val="24"/>
        </w:rPr>
        <w:t>कलावेव हरेर्नामकीर्तनं समुदाहृतम्॥५॥</w:t>
      </w:r>
    </w:p>
    <w:p>
      <w:pPr>
        <w:spacing w:after="60"/>
        <w:jc w:val="both"/>
      </w:pPr>
      <w:r>
        <w:rPr>
          <w:b w:val="0"/>
          <w:i/>
        </w:rPr>
        <w:t>atha papraccha śrīvāso bhagavantaṁ jagadgurum|</w:t>
      </w:r>
      <w:r>
        <w:br/>
      </w:r>
      <w:r>
        <w:rPr>
          <w:b w:val="0"/>
          <w:i/>
        </w:rPr>
        <w:t>kalāveva harernāmakīrtanaṁ samudāhṛtam||5||</w:t>
      </w:r>
    </w:p>
    <w:p>
      <w:pPr>
        <w:spacing w:after="60"/>
        <w:jc w:val="both"/>
      </w:pPr>
      <w:r>
        <w:rPr>
          <w:b w:val="0"/>
          <w:i/>
        </w:rPr>
        <w:t>Word for word:</w:t>
      </w:r>
      <w:r>
        <w:t xml:space="preserve"> atha — then; paprachchha — asked; shrivasah — Srivasa; bhagavantam — Bhagavan; jagat-gurum — the teacher of the world; kalau eva — for Kali alone; hareh — of Hari; nama-kirtanam — the chanting of the name; samudahritam — is declared.</w:t>
      </w:r>
    </w:p>
    <w:p>
      <w:pPr>
        <w:spacing w:after="60"/>
        <w:ind w:left="510" w:hanging="510"/>
      </w:pPr>
      <w:r>
        <w:rPr>
          <w:b/>
          <w:i w:val="0"/>
        </w:rPr>
        <w:t>5.</w:t>
      </w:r>
      <w:r>
        <w:t xml:space="preserve"> Then Srivasa asked Bhagavan, the teacher of the world, "The chanting of Hari's name is declared for the age of Kali alone.</w:t>
      </w:r>
    </w:p>
    <w:p>
      <w:pPr>
        <w:pStyle w:val="Heading3"/>
      </w:pPr>
      <w:r>
        <w:t>Verse 6</w:t>
      </w:r>
    </w:p>
    <w:p>
      <w:pPr>
        <w:spacing w:after="60"/>
        <w:ind w:left="567"/>
      </w:pPr>
      <w:r>
        <w:rPr>
          <w:rFonts w:cs="Noto Serif Devanagari" w:hAnsi="Noto Serif Devanagari"/>
          <w:sz w:val="24"/>
        </w:rPr>
        <w:t>किं सत्यादियुगस्यास्ति फलं न्यूनं कथञ्चन।</w:t>
      </w:r>
      <w:r>
        <w:br/>
      </w:r>
      <w:r>
        <w:rPr>
          <w:rFonts w:cs="Noto Serif Devanagari" w:hAnsi="Noto Serif Devanagari"/>
          <w:sz w:val="24"/>
        </w:rPr>
        <w:t>तच्छ्रुत्वा भगवान्प्राह श्रूयतां कथयामि ते॥६॥</w:t>
      </w:r>
    </w:p>
    <w:p>
      <w:pPr>
        <w:spacing w:after="60"/>
        <w:jc w:val="both"/>
      </w:pPr>
      <w:r>
        <w:rPr>
          <w:b w:val="0"/>
          <w:i/>
        </w:rPr>
        <w:t>kiṁ satyādiyugasyāsti phalaṁ nyūnaṁ kathañcana|</w:t>
      </w:r>
      <w:r>
        <w:br/>
      </w:r>
      <w:r>
        <w:rPr>
          <w:b w:val="0"/>
          <w:i/>
        </w:rPr>
        <w:t>tacchrutvā bhagavānprāha śrūyatāṁ kathayāmi te||6||</w:t>
      </w:r>
    </w:p>
    <w:p>
      <w:pPr>
        <w:spacing w:after="60"/>
        <w:jc w:val="both"/>
      </w:pPr>
      <w:r>
        <w:rPr>
          <w:b w:val="0"/>
          <w:i/>
        </w:rPr>
        <w:t>Word for word:</w:t>
      </w:r>
      <w:r>
        <w:t xml:space="preserve"> kim — is it that; satya-adi-yugasya — of Satya and the other ages; asti — is; phalam — the fruit; nyunam — lesser; kathanchana — in any way; tat — that; shrutva — hearing; bhagavan — Bhagavan; praha — said; shruyatam — listen; kathayami — I shall tell; te — you.</w:t>
      </w:r>
    </w:p>
    <w:p>
      <w:pPr>
        <w:spacing w:after="60"/>
        <w:ind w:left="510" w:hanging="510"/>
      </w:pPr>
      <w:r>
        <w:rPr>
          <w:b/>
          <w:i w:val="0"/>
        </w:rPr>
        <w:t>6.</w:t>
      </w:r>
      <w:r>
        <w:t xml:space="preserve"> Is the fruit of the Satya age and the others, then, in any way less?</w:t>
      </w:r>
      <w:r>
        <w:rPr>
          <w:b w:val="0"/>
          <w:i w:val="0"/>
          <w:vertAlign w:val="superscript"/>
        </w:rPr>
        <w:t>2</w:t>
      </w:r>
      <w:r>
        <w:t>" Hearing this, Bhagavan replied, "Listen, and I shall tell you.</w:t>
      </w:r>
    </w:p>
    <w:p>
      <w:pPr>
        <w:pStyle w:val="Heading3"/>
      </w:pPr>
      <w:r>
        <w:t>Verse 7</w:t>
      </w:r>
    </w:p>
    <w:p>
      <w:pPr>
        <w:spacing w:after="60"/>
        <w:ind w:left="567"/>
      </w:pPr>
      <w:r>
        <w:rPr>
          <w:rFonts w:cs="Noto Serif Devanagari" w:hAnsi="Noto Serif Devanagari"/>
          <w:sz w:val="24"/>
        </w:rPr>
        <w:t>सत्ये धर्मस्य पूर्णत्वाद्ध्यानेनैवोपसाध्यते।</w:t>
      </w:r>
      <w:r>
        <w:br/>
      </w:r>
      <w:r>
        <w:rPr>
          <w:rFonts w:cs="Noto Serif Devanagari" w:hAnsi="Noto Serif Devanagari"/>
          <w:sz w:val="24"/>
        </w:rPr>
        <w:t>तत्फलं यज्ञमात्रेण त्रेतायां द्वापरे युगे॥७॥</w:t>
      </w:r>
    </w:p>
    <w:p>
      <w:pPr>
        <w:spacing w:after="60"/>
        <w:jc w:val="both"/>
      </w:pPr>
      <w:r>
        <w:rPr>
          <w:b w:val="0"/>
          <w:i/>
        </w:rPr>
        <w:t>satye dharmasya pūrṇatvāddhyānenaivopasādhyate|</w:t>
      </w:r>
      <w:r>
        <w:br/>
      </w:r>
      <w:r>
        <w:rPr>
          <w:b w:val="0"/>
          <w:i/>
        </w:rPr>
        <w:t>tatphalaṁ yajñamātreṇa tretāyāṁ dvāpare yuge||7||</w:t>
      </w:r>
    </w:p>
    <w:p>
      <w:pPr>
        <w:spacing w:after="60"/>
        <w:jc w:val="both"/>
      </w:pPr>
      <w:r>
        <w:rPr>
          <w:b w:val="0"/>
          <w:i/>
        </w:rPr>
        <w:t>Word for word:</w:t>
      </w:r>
      <w:r>
        <w:t xml:space="preserve"> satye — in the Satya age; dharmasya — of dharma; purnatvat — because of the fullness; dhyanena eva — by meditation alone; upasadhyate — is attained; tat-phalam — that fruit; yajna-matrena — by sacrifice alone; tretayam — in the Treta age; dvapare yuge — in the Dvapara age.</w:t>
      </w:r>
    </w:p>
    <w:p>
      <w:pPr>
        <w:spacing w:after="60"/>
        <w:ind w:left="510" w:hanging="510"/>
      </w:pPr>
      <w:r>
        <w:rPr>
          <w:b/>
          <w:i w:val="0"/>
        </w:rPr>
        <w:t>7.</w:t>
      </w:r>
      <w:r>
        <w:t xml:space="preserve"> In the Satya age, when dharma is whole, the fruit is attained by meditation alone; in the Treta age the same fruit comes by sacrifice alone; in the Dvapara age,</w:t>
      </w:r>
    </w:p>
    <w:p>
      <w:pPr>
        <w:pStyle w:val="Heading3"/>
      </w:pPr>
      <w:r>
        <w:t>Verse 8</w:t>
      </w:r>
    </w:p>
    <w:p>
      <w:pPr>
        <w:spacing w:after="60"/>
        <w:ind w:left="567"/>
      </w:pPr>
      <w:r>
        <w:rPr>
          <w:rFonts w:cs="Noto Serif Devanagari" w:hAnsi="Noto Serif Devanagari"/>
          <w:sz w:val="24"/>
        </w:rPr>
        <w:t>पूजनेन कलौ पापैर्न शक्तास्ते हरिः स्वयम्।</w:t>
      </w:r>
      <w:r>
        <w:br/>
      </w:r>
      <w:r>
        <w:rPr>
          <w:rFonts w:cs="Noto Serif Devanagari" w:hAnsi="Noto Serif Devanagari"/>
          <w:sz w:val="24"/>
        </w:rPr>
        <w:t>नामस्वरूपो भगवानागत्य शुशुभे प्रभुः॥८॥</w:t>
      </w:r>
    </w:p>
    <w:p>
      <w:pPr>
        <w:spacing w:after="60"/>
        <w:jc w:val="both"/>
      </w:pPr>
      <w:r>
        <w:rPr>
          <w:b w:val="0"/>
          <w:i/>
        </w:rPr>
        <w:t>pūjanena kalau pāpairna śaktāste hariḥ svayam|</w:t>
      </w:r>
      <w:r>
        <w:br/>
      </w:r>
      <w:r>
        <w:rPr>
          <w:b w:val="0"/>
          <w:i/>
        </w:rPr>
        <w:t>nāmasvarūpo bhagavānāgatya śuśubhe prabhuḥ||8||</w:t>
      </w:r>
    </w:p>
    <w:p>
      <w:pPr>
        <w:spacing w:after="60"/>
        <w:jc w:val="both"/>
      </w:pPr>
      <w:r>
        <w:rPr>
          <w:b w:val="0"/>
          <w:i/>
        </w:rPr>
        <w:t>Word for word:</w:t>
      </w:r>
      <w:r>
        <w:t xml:space="preserve"> pujanena — by worship (in Dvapara); kalau — in Kali; papaih — because of sins; na shaktah — not capable; te — they (people); harih — Hari; svayam — Himself; nama-svarupah — in the form of the name; bhagavan — Bhagavan; agatya — having come; shushubhe — shone forth; prabhuh — the Lord.</w:t>
      </w:r>
    </w:p>
    <w:p>
      <w:pPr>
        <w:spacing w:after="60"/>
        <w:ind w:left="510" w:hanging="510"/>
      </w:pPr>
      <w:r>
        <w:rPr>
          <w:b/>
          <w:i w:val="0"/>
        </w:rPr>
        <w:t>8.</w:t>
      </w:r>
      <w:r>
        <w:t xml:space="preserve"> by worship. But in Kali people, because of their sins, are capable of none of these; and so Hari Himself, Bhagavan, the Lord, has come in the form of the name and shone forth</w:t>
      </w:r>
      <w:r>
        <w:rPr>
          <w:b w:val="0"/>
          <w:i w:val="0"/>
          <w:vertAlign w:val="superscript"/>
        </w:rPr>
        <w:t>3</w:t>
      </w:r>
      <w:r>
        <w:t>.</w:t>
      </w:r>
    </w:p>
    <w:p>
      <w:pPr>
        <w:pStyle w:val="Heading3"/>
      </w:pPr>
      <w:r>
        <w:t>Verse 9</w:t>
      </w:r>
    </w:p>
    <w:p>
      <w:pPr>
        <w:spacing w:after="60"/>
        <w:ind w:left="567"/>
      </w:pPr>
      <w:r>
        <w:rPr>
          <w:rFonts w:cs="Noto Serif Devanagari" w:hAnsi="Noto Serif Devanagari"/>
          <w:sz w:val="24"/>
        </w:rPr>
        <w:t>कृतादिषु त्रयः शक्त्या ध्यानयज्ञार्चनादयः।</w:t>
      </w:r>
      <w:r>
        <w:br/>
      </w:r>
      <w:r>
        <w:rPr>
          <w:rFonts w:cs="Noto Serif Devanagari" w:hAnsi="Noto Serif Devanagari"/>
          <w:sz w:val="24"/>
        </w:rPr>
        <w:t>दारुणे च कलौ पापे स्वयमेवानुपद्यते॥९॥</w:t>
      </w:r>
    </w:p>
    <w:p>
      <w:pPr>
        <w:spacing w:after="60"/>
        <w:jc w:val="both"/>
      </w:pPr>
      <w:r>
        <w:rPr>
          <w:b w:val="0"/>
          <w:i/>
        </w:rPr>
        <w:t>kṛtādiṣu trayaḥ śaktyā dhyānayajñārcanādayaḥ|</w:t>
      </w:r>
      <w:r>
        <w:br/>
      </w:r>
      <w:r>
        <w:rPr>
          <w:b w:val="0"/>
          <w:i/>
        </w:rPr>
        <w:t>dāruṇe ca kalau pāpe svayamevānupadyate||9||</w:t>
      </w:r>
    </w:p>
    <w:p>
      <w:pPr>
        <w:spacing w:after="60"/>
        <w:jc w:val="both"/>
      </w:pPr>
      <w:r>
        <w:rPr>
          <w:b w:val="0"/>
          <w:i/>
        </w:rPr>
        <w:t>Word for word:</w:t>
      </w:r>
      <w:r>
        <w:t xml:space="preserve"> krita-adishu — in Krita and the other (ages); trayah — the three (ways); shaktya — by (human) capacity; dhyana-yajna-archana-adayah — meditation, sacrifice, worship and the rest; darune — in the terrible; cha — but; kalau — Kali; pape — sinful; svayam eva — He Himself; anupadyate — comes.</w:t>
      </w:r>
    </w:p>
    <w:p>
      <w:pPr>
        <w:spacing w:after="60"/>
        <w:ind w:left="510" w:hanging="510"/>
      </w:pPr>
      <w:r>
        <w:rPr>
          <w:b/>
          <w:i w:val="0"/>
        </w:rPr>
        <w:t>9.</w:t>
      </w:r>
      <w:r>
        <w:t xml:space="preserve"> In Krita and the ages that follow, the three ways — meditation, sacrifice, worship and the rest — are carried out by human strength; but in the terrible, sinful age of Kali He comes Himself."</w:t>
      </w:r>
    </w:p>
    <w:p>
      <w:pPr>
        <w:pStyle w:val="Heading3"/>
      </w:pPr>
      <w:r>
        <w:t>Verse 10</w:t>
      </w:r>
    </w:p>
    <w:p>
      <w:pPr>
        <w:spacing w:after="60"/>
        <w:ind w:left="567"/>
      </w:pPr>
      <w:r>
        <w:rPr>
          <w:rFonts w:cs="Noto Serif Devanagari" w:hAnsi="Noto Serif Devanagari"/>
          <w:sz w:val="24"/>
        </w:rPr>
        <w:t>तच्छ्रुत्वा हर्षितो विप्रः श्रीवासः पण्डितोत्तमः।</w:t>
      </w:r>
      <w:r>
        <w:br/>
      </w:r>
      <w:r>
        <w:rPr>
          <w:rFonts w:cs="Noto Serif Devanagari" w:hAnsi="Noto Serif Devanagari"/>
          <w:sz w:val="24"/>
        </w:rPr>
        <w:t>मेने सर्वपुरुषार्थसारं श्रीनाममङ्गलम्॥१०॥</w:t>
      </w:r>
    </w:p>
    <w:p>
      <w:pPr>
        <w:spacing w:after="60"/>
        <w:jc w:val="both"/>
      </w:pPr>
      <w:r>
        <w:rPr>
          <w:b w:val="0"/>
          <w:i/>
        </w:rPr>
        <w:t>tacchrutvā harṣito vipraḥ śrīvāsaḥ paṇḍitottamaḥ|</w:t>
      </w:r>
      <w:r>
        <w:br/>
      </w:r>
      <w:r>
        <w:rPr>
          <w:b w:val="0"/>
          <w:i/>
        </w:rPr>
        <w:t>mene sarvapuruṣārthasāraṁ śrīnāmamaṅgalam||10||</w:t>
      </w:r>
    </w:p>
    <w:p>
      <w:pPr>
        <w:spacing w:after="60"/>
        <w:jc w:val="both"/>
      </w:pPr>
      <w:r>
        <w:rPr>
          <w:b w:val="0"/>
          <w:i/>
        </w:rPr>
        <w:t>Word for word:</w:t>
      </w:r>
      <w:r>
        <w:t xml:space="preserve"> tat — that; shrutva — hearing; harshitah — delighted; viprah — the brahmana; shrivasah — Srivasa; pandita-uttamah — the best of pandits; mene — considered; sarva-purusha-artha-saram — the essence of all human goals; shri-nama-mangalam — the auspicious holy name.</w:t>
      </w:r>
    </w:p>
    <w:p>
      <w:pPr>
        <w:spacing w:after="60"/>
        <w:ind w:left="510" w:hanging="510"/>
      </w:pPr>
      <w:r>
        <w:rPr>
          <w:b/>
          <w:i w:val="0"/>
        </w:rPr>
        <w:t>10.</w:t>
      </w:r>
      <w:r>
        <w:t xml:space="preserve"> Hearing this, the brahmana Srivasa, the best of pandits, rejoiced and recognized the auspicious holy name as the essence of all the aims of human life.</w:t>
      </w:r>
    </w:p>
    <w:p>
      <w:pPr>
        <w:pStyle w:val="Heading3"/>
      </w:pPr>
      <w:r>
        <w:t>Verse 11</w:t>
      </w:r>
    </w:p>
    <w:p>
      <w:pPr>
        <w:spacing w:after="60"/>
        <w:ind w:left="567"/>
      </w:pPr>
      <w:r>
        <w:rPr>
          <w:rFonts w:cs="Noto Serif Devanagari" w:hAnsi="Noto Serif Devanagari"/>
          <w:sz w:val="24"/>
        </w:rPr>
        <w:t>हरिसङ्कीर्तनं कृत्वा नगरे नगरे प्रभुः।</w:t>
      </w:r>
      <w:r>
        <w:br/>
      </w:r>
      <w:r>
        <w:rPr>
          <w:rFonts w:cs="Noto Serif Devanagari" w:hAnsi="Noto Serif Devanagari"/>
          <w:sz w:val="24"/>
        </w:rPr>
        <w:t>म्लेच्छादीनुद्दधारासौ जगतामीश्वरो हरिः॥११॥</w:t>
      </w:r>
    </w:p>
    <w:p>
      <w:pPr>
        <w:spacing w:after="60"/>
        <w:jc w:val="both"/>
      </w:pPr>
      <w:r>
        <w:rPr>
          <w:b w:val="0"/>
          <w:i/>
        </w:rPr>
        <w:t>harisaṅkīrtanaṁ kṛtvā nagare nagare prabhuḥ|</w:t>
      </w:r>
      <w:r>
        <w:br/>
      </w:r>
      <w:r>
        <w:rPr>
          <w:b w:val="0"/>
          <w:i/>
        </w:rPr>
        <w:t>mlecchādīnuddadhārāsau jagatāmīśvaro hariḥ||11||</w:t>
      </w:r>
    </w:p>
    <w:p>
      <w:pPr>
        <w:spacing w:after="60"/>
        <w:jc w:val="both"/>
      </w:pPr>
      <w:r>
        <w:rPr>
          <w:b w:val="0"/>
          <w:i/>
        </w:rPr>
        <w:t>Word for word:</w:t>
      </w:r>
      <w:r>
        <w:t xml:space="preserve"> hari-sankirtanam — the sankirtana of Hari; kritva — performing; nagare nagare — in town after town; prabhuh — the Lord; mlechchha-adin — the mlechchhas and others; uddadhara — delivered; asau — He; jagatam — of the worlds; ishvarah — the Sovereign; harih — Hari.</w:t>
      </w:r>
    </w:p>
    <w:p>
      <w:pPr>
        <w:spacing w:after="60"/>
        <w:ind w:left="510" w:hanging="510"/>
      </w:pPr>
      <w:r>
        <w:rPr>
          <w:b/>
          <w:i w:val="0"/>
        </w:rPr>
        <w:t>11.</w:t>
      </w:r>
      <w:r>
        <w:t xml:space="preserve"> Thus, performing the sankirtana of Hari in town after town, the Lord — Hari, the Sovereign of the worlds — delivered the mlechchhas and others.</w:t>
      </w:r>
    </w:p>
    <w:p>
      <w:pPr>
        <w:pStyle w:val="Heading3"/>
      </w:pPr>
      <w:r>
        <w:t>Verse 12</w:t>
      </w:r>
    </w:p>
    <w:p>
      <w:pPr>
        <w:spacing w:after="60"/>
        <w:ind w:left="567"/>
      </w:pPr>
      <w:r>
        <w:rPr>
          <w:rFonts w:cs="Noto Serif Devanagari" w:hAnsi="Noto Serif Devanagari"/>
          <w:sz w:val="24"/>
        </w:rPr>
        <w:t>एकदा भगवानाह नेत्रवारिभराप्लुतः।</w:t>
      </w:r>
      <w:r>
        <w:br/>
      </w:r>
      <w:r>
        <w:rPr>
          <w:rFonts w:cs="Noto Serif Devanagari" w:hAnsi="Noto Serif Devanagari"/>
          <w:sz w:val="24"/>
        </w:rPr>
        <w:t>स्थातुं नाहं समर्थोऽस्मि गच्छामि मथुरां पुरीम्॥१२॥</w:t>
      </w:r>
    </w:p>
    <w:p>
      <w:pPr>
        <w:spacing w:after="60"/>
        <w:jc w:val="both"/>
      </w:pPr>
      <w:r>
        <w:rPr>
          <w:b w:val="0"/>
          <w:i/>
        </w:rPr>
        <w:t>ekadā bhagavānāha netravāribharāplutaḥ|</w:t>
      </w:r>
      <w:r>
        <w:br/>
      </w:r>
      <w:r>
        <w:rPr>
          <w:b w:val="0"/>
          <w:i/>
        </w:rPr>
        <w:t>sthātuṁ nāhaṁ samartho'smi gacchāmi mathurāṁ purīm||12||</w:t>
      </w:r>
    </w:p>
    <w:p>
      <w:pPr>
        <w:spacing w:after="60"/>
        <w:jc w:val="both"/>
      </w:pPr>
      <w:r>
        <w:rPr>
          <w:b w:val="0"/>
          <w:i/>
        </w:rPr>
        <w:t>Word for word:</w:t>
      </w:r>
      <w:r>
        <w:t xml:space="preserve"> ekada — once; bhagavan — Bhagavan; aha — said; netra-vari-bhara-aplutah — flooded with a stream of tears; sthatum — to stay; na — not; aham — I; samarthah asmi — am able; gachchhami — I am going; mathuram — to Mathura; purim — the city.</w:t>
      </w:r>
    </w:p>
    <w:p>
      <w:pPr>
        <w:spacing w:after="60"/>
        <w:ind w:left="510" w:hanging="510"/>
      </w:pPr>
      <w:r>
        <w:rPr>
          <w:b/>
          <w:i w:val="0"/>
        </w:rPr>
        <w:t>12.</w:t>
      </w:r>
      <w:r>
        <w:t xml:space="preserve"> One day Bhagavan, bathed in tears, said, "I can no longer stay here. I am going to the city of Mathura."</w:t>
      </w:r>
    </w:p>
    <w:p>
      <w:pPr>
        <w:pStyle w:val="Heading3"/>
      </w:pPr>
      <w:r>
        <w:t>Verse 13</w:t>
      </w:r>
    </w:p>
    <w:p>
      <w:pPr>
        <w:spacing w:after="60"/>
        <w:ind w:left="567"/>
      </w:pPr>
      <w:r>
        <w:rPr>
          <w:rFonts w:cs="Noto Serif Devanagari" w:hAnsi="Noto Serif Devanagari"/>
          <w:sz w:val="24"/>
        </w:rPr>
        <w:t>छित्त्वा यज्ञोपवीतं स्वं कृष्णविश्लेषकातरः।</w:t>
      </w:r>
      <w:r>
        <w:br/>
      </w:r>
      <w:r>
        <w:rPr>
          <w:rFonts w:cs="Noto Serif Devanagari" w:hAnsi="Noto Serif Devanagari"/>
          <w:sz w:val="24"/>
        </w:rPr>
        <w:t>श्रुत्वा तद्वचनं तस्य प्राह वैद्यो मुरारिकः॥१३॥</w:t>
      </w:r>
    </w:p>
    <w:p>
      <w:pPr>
        <w:spacing w:after="60"/>
        <w:jc w:val="both"/>
      </w:pPr>
      <w:r>
        <w:rPr>
          <w:b w:val="0"/>
          <w:i/>
        </w:rPr>
        <w:t>chittvā yajñopavītaṁ svaṁ kṛṣṇaviśleṣakātaraḥ|</w:t>
      </w:r>
      <w:r>
        <w:br/>
      </w:r>
      <w:r>
        <w:rPr>
          <w:b w:val="0"/>
          <w:i/>
        </w:rPr>
        <w:t>śrutvā tadvacanaṁ tasya prāha vaidyo murārikaḥ||13||</w:t>
      </w:r>
    </w:p>
    <w:p>
      <w:pPr>
        <w:spacing w:after="60"/>
        <w:jc w:val="both"/>
      </w:pPr>
      <w:r>
        <w:rPr>
          <w:b w:val="0"/>
          <w:i/>
        </w:rPr>
        <w:t>Word for word:</w:t>
      </w:r>
      <w:r>
        <w:t xml:space="preserve"> chhittva — breaking; yajna-upavitam — the sacred thread; svam — His own; krishna-vishlesha-katarah — distraught at separation from Krishna; shrutva — hearing; tat — those; vachanam — words; tasya — His; praha — said; vaidyah — the physician; murarikah — (humble) Murari.</w:t>
      </w:r>
    </w:p>
    <w:p>
      <w:pPr>
        <w:spacing w:after="60"/>
        <w:ind w:left="510" w:hanging="510"/>
      </w:pPr>
      <w:r>
        <w:rPr>
          <w:b/>
          <w:i w:val="0"/>
        </w:rPr>
        <w:t>13.</w:t>
      </w:r>
      <w:r>
        <w:t xml:space="preserve"> In the anguish of separation from Krishna He broke His sacred thread</w:t>
      </w:r>
      <w:r>
        <w:rPr>
          <w:b w:val="0"/>
          <w:i w:val="0"/>
          <w:vertAlign w:val="superscript"/>
        </w:rPr>
        <w:t>4</w:t>
      </w:r>
      <w:r>
        <w:t>. Hearing His words, the humble physician Murari said:</w:t>
      </w:r>
    </w:p>
    <w:p>
      <w:pPr>
        <w:pStyle w:val="Heading3"/>
      </w:pPr>
      <w:r>
        <w:t>Verse 14</w:t>
      </w:r>
    </w:p>
    <w:p>
      <w:pPr>
        <w:spacing w:after="60"/>
        <w:ind w:left="567"/>
      </w:pPr>
      <w:r>
        <w:rPr>
          <w:rFonts w:cs="Noto Serif Devanagari" w:hAnsi="Noto Serif Devanagari"/>
          <w:sz w:val="24"/>
        </w:rPr>
        <w:t>भगवन्सकलं कर्तुं शक्तोऽसि सर्वतत्त्ववित्।</w:t>
      </w:r>
      <w:r>
        <w:br/>
      </w:r>
      <w:r>
        <w:rPr>
          <w:rFonts w:cs="Noto Serif Devanagari" w:hAnsi="Noto Serif Devanagari"/>
          <w:sz w:val="24"/>
        </w:rPr>
        <w:t>गन्तुं स्थातुं त्वमार्येण तथापि नार्हसि ध्रुवम्॥१४॥</w:t>
      </w:r>
    </w:p>
    <w:p>
      <w:pPr>
        <w:spacing w:after="60"/>
        <w:jc w:val="both"/>
      </w:pPr>
      <w:r>
        <w:rPr>
          <w:b w:val="0"/>
          <w:i/>
        </w:rPr>
        <w:t>bhagavansakalaṁ kartuṁ śakto'si sarvatattvavit|</w:t>
      </w:r>
      <w:r>
        <w:br/>
      </w:r>
      <w:r>
        <w:rPr>
          <w:b w:val="0"/>
          <w:i/>
        </w:rPr>
        <w:t>gantuṁ sthātuṁ tvamāryeṇa tathāpi nārhasi dhruvam||14||</w:t>
      </w:r>
    </w:p>
    <w:p>
      <w:pPr>
        <w:spacing w:after="60"/>
        <w:jc w:val="both"/>
      </w:pPr>
      <w:r>
        <w:rPr>
          <w:b w:val="0"/>
          <w:i/>
        </w:rPr>
        <w:t>Word for word:</w:t>
      </w:r>
      <w:r>
        <w:t xml:space="preserve"> bhagavan — O Bhagavan; sakalam — everything; kartum — to do; shaktah asi — You are able; sarva-tattva-vit — knower of all truths; gantum — to go; sthatum — to stay; tvam — You; aryena — by (the way of) the noble; tatha api — even so; na arhasi — You ought not; dhruvam — surely.</w:t>
      </w:r>
    </w:p>
    <w:p>
      <w:pPr>
        <w:spacing w:after="60"/>
        <w:ind w:left="510" w:hanging="510"/>
      </w:pPr>
      <w:r>
        <w:rPr>
          <w:b/>
          <w:i w:val="0"/>
        </w:rPr>
        <w:t>14.</w:t>
      </w:r>
      <w:r>
        <w:t xml:space="preserve"> "Bhagavan, You can do anything, You know all truths; You are free to go or to stay. Even so, by the way of the noble</w:t>
      </w:r>
      <w:r>
        <w:rPr>
          <w:b w:val="0"/>
          <w:i w:val="0"/>
          <w:vertAlign w:val="superscript"/>
        </w:rPr>
        <w:t>5</w:t>
      </w:r>
      <w:r>
        <w:t>, You surely ought not to go.</w:t>
      </w:r>
    </w:p>
    <w:p>
      <w:pPr>
        <w:pStyle w:val="Heading3"/>
      </w:pPr>
      <w:r>
        <w:t>Verse 15</w:t>
      </w:r>
    </w:p>
    <w:p>
      <w:pPr>
        <w:spacing w:after="60"/>
        <w:ind w:left="567"/>
      </w:pPr>
      <w:r>
        <w:rPr>
          <w:rFonts w:cs="Noto Serif Devanagari" w:hAnsi="Noto Serif Devanagari"/>
          <w:sz w:val="24"/>
        </w:rPr>
        <w:t>त्वया चेत्क्रियते नाथ स्वातन्त्र्यात्सकला जनाः।</w:t>
      </w:r>
      <w:r>
        <w:br/>
      </w:r>
      <w:r>
        <w:rPr>
          <w:rFonts w:cs="Noto Serif Devanagari" w:hAnsi="Noto Serif Devanagari"/>
          <w:sz w:val="24"/>
        </w:rPr>
        <w:t>स्वातन्त्र्येण करिष्यन्ति पतिष्यन्त्यशुचौ पुनः॥१५॥</w:t>
      </w:r>
    </w:p>
    <w:p>
      <w:pPr>
        <w:spacing w:after="60"/>
        <w:jc w:val="both"/>
      </w:pPr>
      <w:r>
        <w:rPr>
          <w:b w:val="0"/>
          <w:i/>
        </w:rPr>
        <w:t>tvayā cetkriyate nātha svātantryātsakalā janāḥ|</w:t>
      </w:r>
      <w:r>
        <w:br/>
      </w:r>
      <w:r>
        <w:rPr>
          <w:b w:val="0"/>
          <w:i/>
        </w:rPr>
        <w:t>svātantryeṇa kariṣyanti patiṣyantyaśucau punaḥ||15||</w:t>
      </w:r>
    </w:p>
    <w:p>
      <w:pPr>
        <w:spacing w:after="60"/>
        <w:jc w:val="both"/>
      </w:pPr>
      <w:r>
        <w:rPr>
          <w:b w:val="0"/>
          <w:i/>
        </w:rPr>
        <w:t>Word for word:</w:t>
      </w:r>
      <w:r>
        <w:t xml:space="preserve"> tvaya — by You; chet — if; kriyate — it is done; natha — O Lord; svatantryat — out of independence; sakalah — all; janah — people; svatantryena — independently; karishyanti — will act; patishyanti — will fall; ashuchau — into impurity; punah — then.</w:t>
      </w:r>
    </w:p>
    <w:p>
      <w:pPr>
        <w:spacing w:after="60"/>
        <w:ind w:left="510" w:hanging="510"/>
      </w:pPr>
      <w:r>
        <w:rPr>
          <w:b/>
          <w:i w:val="0"/>
        </w:rPr>
        <w:t>15.</w:t>
      </w:r>
      <w:r>
        <w:t xml:space="preserve"> If You, O Lord, act as You alone will, then all people too will act as they will — and fall into impurity.</w:t>
      </w:r>
    </w:p>
    <w:p>
      <w:pPr>
        <w:pStyle w:val="Heading3"/>
      </w:pPr>
      <w:r>
        <w:t>Verse 16</w:t>
      </w:r>
    </w:p>
    <w:p>
      <w:pPr>
        <w:spacing w:after="60"/>
        <w:ind w:left="567"/>
      </w:pPr>
      <w:r>
        <w:rPr>
          <w:rFonts w:cs="Noto Serif Devanagari" w:hAnsi="Noto Serif Devanagari"/>
          <w:sz w:val="24"/>
        </w:rPr>
        <w:t>एतन्मत्वा स्वयं तात स्वाश्रमादाश्रमान्तरम्।</w:t>
      </w:r>
      <w:r>
        <w:br/>
      </w:r>
      <w:r>
        <w:rPr>
          <w:rFonts w:cs="Noto Serif Devanagari" w:hAnsi="Noto Serif Devanagari"/>
          <w:sz w:val="24"/>
        </w:rPr>
        <w:t>कर्तव्यं तु त्वया ते के कथयन्तु महत्तमाः॥१६॥</w:t>
      </w:r>
    </w:p>
    <w:p>
      <w:pPr>
        <w:spacing w:after="60"/>
        <w:jc w:val="both"/>
      </w:pPr>
      <w:r>
        <w:rPr>
          <w:b w:val="0"/>
          <w:i/>
        </w:rPr>
        <w:t>etanmatvā svayaṁ tāta svāśramādāśramāntaram|</w:t>
      </w:r>
      <w:r>
        <w:br/>
      </w:r>
      <w:r>
        <w:rPr>
          <w:b w:val="0"/>
          <w:i/>
        </w:rPr>
        <w:t>kartavyaṁ tu tvayā te ke kathayantu mahattamāḥ||16||</w:t>
      </w:r>
    </w:p>
    <w:p>
      <w:pPr>
        <w:spacing w:after="60"/>
        <w:jc w:val="both"/>
      </w:pPr>
      <w:r>
        <w:rPr>
          <w:b w:val="0"/>
          <w:i/>
        </w:rPr>
        <w:t>Word for word:</w:t>
      </w:r>
      <w:r>
        <w:t xml:space="preserve"> etat — this; matva — considering; svayam — Yourself; tata — dear one; sva-ashramat — from Your own ashrama; ashrama-antaram — (a change) to another ashrama; kartavyam — is to be made; tu — but; tvaya — by You; te ke — who are they; kathayantu — let them say; mahattamah — the greatest.</w:t>
      </w:r>
    </w:p>
    <w:p>
      <w:pPr>
        <w:spacing w:after="60"/>
        <w:ind w:left="510" w:hanging="510"/>
      </w:pPr>
      <w:r>
        <w:rPr>
          <w:b/>
          <w:i w:val="0"/>
        </w:rPr>
        <w:t>16.</w:t>
      </w:r>
      <w:r>
        <w:t xml:space="preserve"> Consider this, dear one: that You Yourself should pass from Your own ashrama into another — which of the greatest would say it must be so?</w:t>
      </w:r>
    </w:p>
    <w:p>
      <w:pPr>
        <w:pStyle w:val="Heading3"/>
      </w:pPr>
      <w:r>
        <w:t>Verse 17</w:t>
      </w:r>
    </w:p>
    <w:p>
      <w:pPr>
        <w:spacing w:after="60"/>
        <w:ind w:left="567"/>
      </w:pPr>
      <w:r>
        <w:rPr>
          <w:rFonts w:cs="Noto Serif Devanagari" w:hAnsi="Noto Serif Devanagari"/>
          <w:sz w:val="24"/>
        </w:rPr>
        <w:t>कृत्वैव गमनं तेऽद्य कृतं स्यात्सर्वदेहिनाम्।</w:t>
      </w:r>
      <w:r>
        <w:br/>
      </w:r>
      <w:r>
        <w:rPr>
          <w:rFonts w:cs="Noto Serif Devanagari" w:hAnsi="Noto Serif Devanagari"/>
          <w:sz w:val="24"/>
        </w:rPr>
        <w:t>चैतन्यरहितानां च किं तावत्कथयामि ते॥१७॥</w:t>
      </w:r>
    </w:p>
    <w:p>
      <w:pPr>
        <w:spacing w:after="60"/>
        <w:jc w:val="both"/>
      </w:pPr>
      <w:r>
        <w:rPr>
          <w:b w:val="0"/>
          <w:i/>
        </w:rPr>
        <w:t>kṛtvaiva gamanaṁ te'dya kṛtaṁ syātsarvadehinām|</w:t>
      </w:r>
      <w:r>
        <w:br/>
      </w:r>
      <w:r>
        <w:rPr>
          <w:b w:val="0"/>
          <w:i/>
        </w:rPr>
        <w:t>caitanyarahitānāṁ ca kiṁ tāvatkathayāmi te||17||</w:t>
      </w:r>
    </w:p>
    <w:p>
      <w:pPr>
        <w:spacing w:after="60"/>
        <w:jc w:val="both"/>
      </w:pPr>
      <w:r>
        <w:rPr>
          <w:b w:val="0"/>
          <w:i/>
        </w:rPr>
        <w:t>Word for word:</w:t>
      </w:r>
      <w:r>
        <w:t xml:space="preserve"> kritva eva — once making; gamanam — departure; te — Your; adya — today; kritam syat — it would be all over; sarva-dehinam — for all embodied beings; chaitanya-rahitanam — bereft of consciousness (of Chaitanya); cha — and; kim — what; tavat — more; kathayami — shall I say; te — to You.</w:t>
      </w:r>
    </w:p>
    <w:p>
      <w:pPr>
        <w:spacing w:after="60"/>
        <w:ind w:left="510" w:hanging="510"/>
      </w:pPr>
      <w:r>
        <w:rPr>
          <w:b/>
          <w:i w:val="0"/>
        </w:rPr>
        <w:t>17.</w:t>
      </w:r>
      <w:r>
        <w:t xml:space="preserve"> Should You leave today, it will be the end of all embodied beings: they will be left without Chaitanya, without consciousness</w:t>
      </w:r>
      <w:r>
        <w:rPr>
          <w:b w:val="0"/>
          <w:i w:val="0"/>
          <w:vertAlign w:val="superscript"/>
        </w:rPr>
        <w:t>6</w:t>
      </w:r>
      <w:r>
        <w:t>. What more can I say to You?"</w:t>
      </w:r>
    </w:p>
    <w:p>
      <w:pPr>
        <w:pStyle w:val="Heading3"/>
      </w:pPr>
      <w:r>
        <w:t>Verse 18</w:t>
      </w:r>
    </w:p>
    <w:p>
      <w:pPr>
        <w:spacing w:after="60"/>
        <w:ind w:left="567"/>
      </w:pPr>
      <w:r>
        <w:rPr>
          <w:rFonts w:cs="Noto Serif Devanagari" w:hAnsi="Noto Serif Devanagari"/>
          <w:sz w:val="24"/>
        </w:rPr>
        <w:t>भक्तैः संवेष्टितो नित्यं नित्यानन्दसमन्वितः।</w:t>
      </w:r>
      <w:r>
        <w:br/>
      </w:r>
      <w:r>
        <w:rPr>
          <w:rFonts w:cs="Noto Serif Devanagari" w:hAnsi="Noto Serif Devanagari"/>
          <w:sz w:val="24"/>
        </w:rPr>
        <w:t>गदाधरेण गन्धाद्यैः सेवितो भक्तगो हरिः॥१८॥</w:t>
      </w:r>
    </w:p>
    <w:p>
      <w:pPr>
        <w:spacing w:after="60"/>
        <w:jc w:val="both"/>
      </w:pPr>
      <w:r>
        <w:rPr>
          <w:b w:val="0"/>
          <w:i/>
        </w:rPr>
        <w:t>bhaktaiḥ saṁveṣṭito nityaṁ nityānandasamanvitaḥ|</w:t>
      </w:r>
      <w:r>
        <w:br/>
      </w:r>
      <w:r>
        <w:rPr>
          <w:b w:val="0"/>
          <w:i/>
        </w:rPr>
        <w:t>gadādhareṇa gandhādyaiḥ sevito bhaktago hariḥ||18||</w:t>
      </w:r>
    </w:p>
    <w:p>
      <w:pPr>
        <w:spacing w:after="60"/>
        <w:jc w:val="both"/>
      </w:pPr>
      <w:r>
        <w:rPr>
          <w:b w:val="0"/>
          <w:i/>
        </w:rPr>
        <w:t>Word for word:</w:t>
      </w:r>
      <w:r>
        <w:t xml:space="preserve"> bhaktaih — by devotees; samveshtitah — surrounded; nityam — always; nityananda-samanvitah — accompanied by Nityananda; gadadharena — by Gadadhara; gandha-adyaih — with fragrances and so on; sevitah — served; bhakta-gah — abiding among His devotees; harih — Hari.</w:t>
      </w:r>
    </w:p>
    <w:p>
      <w:pPr>
        <w:spacing w:after="60"/>
        <w:ind w:left="510" w:hanging="510"/>
      </w:pPr>
      <w:r>
        <w:rPr>
          <w:b/>
          <w:i w:val="0"/>
        </w:rPr>
        <w:t>18.</w:t>
      </w:r>
      <w:r>
        <w:t xml:space="preserve"> Hari was ever surrounded by His devotees, Nityananda was with Him, and Gadadhara served Him with fragrances and other offerings — for He dwells among His devotees</w:t>
      </w:r>
      <w:r>
        <w:rPr>
          <w:b w:val="0"/>
          <w:i w:val="0"/>
          <w:vertAlign w:val="superscript"/>
        </w:rPr>
        <w:t>7</w:t>
      </w:r>
      <w:r>
        <w:t>.</w:t>
      </w:r>
    </w:p>
    <w:p>
      <w:pPr>
        <w:pStyle w:val="Heading3"/>
      </w:pPr>
      <w:r>
        <w:t>Verse 19</w:t>
      </w:r>
    </w:p>
    <w:p>
      <w:pPr>
        <w:spacing w:after="60"/>
        <w:ind w:left="567"/>
      </w:pPr>
      <w:r>
        <w:rPr>
          <w:rFonts w:cs="Noto Serif Devanagari" w:hAnsi="Noto Serif Devanagari"/>
          <w:sz w:val="24"/>
        </w:rPr>
        <w:t>तच्छ्रुत्वा भगवांस्तूष्णीं भूत्वासीत्प्रेमविह्वलः।</w:t>
      </w:r>
      <w:r>
        <w:br/>
      </w:r>
      <w:r>
        <w:rPr>
          <w:rFonts w:cs="Noto Serif Devanagari" w:hAnsi="Noto Serif Devanagari"/>
          <w:sz w:val="24"/>
        </w:rPr>
        <w:t>कृष्णसङ्कीर्तनानन्दपूर्णमनोरथः स्वयम्॥१९॥</w:t>
      </w:r>
    </w:p>
    <w:p>
      <w:pPr>
        <w:spacing w:after="60"/>
        <w:jc w:val="both"/>
      </w:pPr>
      <w:r>
        <w:rPr>
          <w:b w:val="0"/>
          <w:i/>
        </w:rPr>
        <w:t>tacchrutvā bhagavāṁstūṣṇīṁ bhūtvāsītpremavihvalaḥ|</w:t>
      </w:r>
      <w:r>
        <w:br/>
      </w:r>
      <w:r>
        <w:rPr>
          <w:b w:val="0"/>
          <w:i/>
        </w:rPr>
        <w:t>kṛṣṇasaṅkīrtanānandapūrṇamanorathaḥ svayam||19||</w:t>
      </w:r>
    </w:p>
    <w:p>
      <w:pPr>
        <w:spacing w:after="60"/>
        <w:jc w:val="both"/>
      </w:pPr>
      <w:r>
        <w:rPr>
          <w:b w:val="0"/>
          <w:i/>
        </w:rPr>
        <w:t>Word for word:</w:t>
      </w:r>
      <w:r>
        <w:t xml:space="preserve"> tat — that; shrutva — hearing; bhagavan — Bhagavan; tushnim bhutva — falling silent; asit — remained; prema-vihvalah — overwhelmed by love; krishna-sankirtana-ananda-purna-manorathah — His desires fulfilled by the bliss of Krishna's sankirtana; svayam — Himself.</w:t>
      </w:r>
    </w:p>
    <w:p>
      <w:pPr>
        <w:spacing w:after="60"/>
        <w:ind w:left="510" w:hanging="510"/>
      </w:pPr>
      <w:r>
        <w:rPr>
          <w:b/>
          <w:i w:val="0"/>
        </w:rPr>
        <w:t>19.</w:t>
      </w:r>
      <w:r>
        <w:t xml:space="preserve"> Hearing Murari's words, Bhagavan fell silent, overwhelmed by love; all His desires were fulfilled in the bliss of Krishna's sankirtana.</w:t>
      </w:r>
    </w:p>
    <w:p>
      <w:pPr>
        <w:spacing w:after="60"/>
        <w:jc w:val="both"/>
      </w:pPr>
      <w:r>
        <w:rPr>
          <w:b w:val="0"/>
          <w:i/>
        </w:rPr>
        <w:t>Thus ends the seventeenth sarga, "The Admonition of Sri Murari Gupta," of the second prakrama of the poem "Sri Krishna Chaitanya Charitamrita."</w:t>
      </w:r>
    </w:p>
    <w:p>
      <w:pPr>
        <w:spacing w:after="60"/>
        <w:ind w:left="283"/>
      </w:pPr>
      <w:r>
        <w:rPr>
          <w:b/>
          <w:i w:val="0"/>
          <w:sz w:val="18"/>
        </w:rPr>
        <w:t>1.</w:t>
      </w:r>
      <w:r>
        <w:rPr>
          <w:sz w:val="18"/>
        </w:rPr>
        <w:t xml:space="preserve"> Chandrashekhara Acharyaratna was the Lord's maternal uncle; the play described in sargas 2.15–16 was staged in his house.</w:t>
      </w:r>
    </w:p>
    <w:p>
      <w:pPr>
        <w:spacing w:after="60"/>
        <w:ind w:left="283"/>
      </w:pPr>
      <w:r>
        <w:rPr>
          <w:b/>
          <w:i w:val="0"/>
          <w:sz w:val="18"/>
        </w:rPr>
        <w:t>2.</w:t>
      </w:r>
      <w:r>
        <w:rPr>
          <w:sz w:val="18"/>
        </w:rPr>
        <w:t xml:space="preserve"> Srivasa asks: if the chanting of the name is declared specifically for the Kali age, are the ways of the other ages not inferior to it? The Lord's answer (vv. 7–9) shows that in every age the same fruit is attained, but in Kali the Lord comes Himself — as the holy name.</w:t>
      </w:r>
    </w:p>
    <w:p>
      <w:pPr>
        <w:spacing w:after="60"/>
        <w:ind w:left="283"/>
      </w:pPr>
      <w:r>
        <w:rPr>
          <w:b/>
          <w:i w:val="0"/>
          <w:sz w:val="18"/>
        </w:rPr>
        <w:t>3.</w:t>
      </w:r>
      <w:r>
        <w:rPr>
          <w:sz w:val="18"/>
        </w:rPr>
        <w:t xml:space="preserve"> The name of Hari is not different from Hari Himself.</w:t>
      </w:r>
    </w:p>
    <w:p>
      <w:pPr>
        <w:spacing w:after="60"/>
        <w:ind w:left="283"/>
      </w:pPr>
      <w:r>
        <w:rPr>
          <w:b/>
          <w:i w:val="0"/>
          <w:sz w:val="18"/>
        </w:rPr>
        <w:t>4.</w:t>
      </w:r>
      <w:r>
        <w:rPr>
          <w:sz w:val="18"/>
        </w:rPr>
        <w:t xml:space="preserve"> The sacred thread is the mark of the twice-born householder; by breaking it the Lord foreshadows His leaving home and accepting sannyasa.</w:t>
      </w:r>
    </w:p>
    <w:p>
      <w:pPr>
        <w:spacing w:after="60"/>
        <w:ind w:left="283"/>
      </w:pPr>
      <w:r>
        <w:rPr>
          <w:b/>
          <w:i w:val="0"/>
          <w:sz w:val="18"/>
        </w:rPr>
        <w:t>5.</w:t>
      </w:r>
      <w:r>
        <w:rPr>
          <w:sz w:val="18"/>
        </w:rPr>
        <w:t xml:space="preserve"> The reading and sense of this passage are not entirely clear.</w:t>
      </w:r>
    </w:p>
    <w:p>
      <w:pPr>
        <w:spacing w:after="60"/>
        <w:ind w:left="283"/>
      </w:pPr>
      <w:r>
        <w:rPr>
          <w:b/>
          <w:i w:val="0"/>
          <w:sz w:val="18"/>
        </w:rPr>
        <w:t>6.</w:t>
      </w:r>
      <w:r>
        <w:rPr>
          <w:sz w:val="18"/>
        </w:rPr>
        <w:t xml:space="preserve"> A play on words: "bereft of consciousness" in Sanskrit is "bereft of chaitanya."</w:t>
      </w:r>
    </w:p>
    <w:p>
      <w:pPr>
        <w:spacing w:after="60"/>
        <w:ind w:left="283"/>
      </w:pPr>
      <w:r>
        <w:rPr>
          <w:b/>
          <w:i w:val="0"/>
          <w:sz w:val="18"/>
        </w:rPr>
        <w:t>7.</w:t>
      </w:r>
      <w:r>
        <w:rPr>
          <w:sz w:val="18"/>
        </w:rPr>
        <w:t xml:space="preserve"> Literally "going with the devotees" (bhakta-ga).</w:t>
      </w:r>
    </w:p>
    <w:p>
      <w:pPr>
        <w:pStyle w:val="Heading2"/>
      </w:pPr>
      <w:r>
        <w:t>Prakrama 2, Sarga 18. The Prelude to Sannyasa</w:t>
      </w:r>
    </w:p>
    <w:p>
      <w:pPr>
        <w:spacing w:after="60"/>
        <w:jc w:val="both"/>
      </w:pPr>
      <w:r>
        <w:rPr>
          <w:b w:val="0"/>
          <w:i/>
        </w:rPr>
        <w:t>In a dream the Lord is given the mantra of sannyasa; Keshava Bharati comes to Navadvipa; the Lord consoles Srivasa, instructs Murari, and in Kantakanagara accepts sannyasa. End of the second prakrama</w:t>
      </w:r>
    </w:p>
    <w:p>
      <w:pPr>
        <w:pStyle w:val="Heading3"/>
      </w:pPr>
      <w:r>
        <w:t>Verse 1</w:t>
      </w:r>
    </w:p>
    <w:p>
      <w:pPr>
        <w:spacing w:after="60"/>
        <w:ind w:left="567"/>
      </w:pPr>
      <w:r>
        <w:rPr>
          <w:rFonts w:cs="Noto Serif Devanagari" w:hAnsi="Noto Serif Devanagari"/>
          <w:sz w:val="24"/>
        </w:rPr>
        <w:t>ततः कियद्दिने प्राह भगवान्कार्यमानुषः।</w:t>
      </w:r>
      <w:r>
        <w:br/>
      </w:r>
      <w:r>
        <w:rPr>
          <w:rFonts w:cs="Noto Serif Devanagari" w:hAnsi="Noto Serif Devanagari"/>
          <w:sz w:val="24"/>
        </w:rPr>
        <w:t>स्वप्ने दृष्टो मया कश्चिदागत्य ब्राह्मणोत्तमः॥१॥</w:t>
      </w:r>
    </w:p>
    <w:p>
      <w:pPr>
        <w:spacing w:after="60"/>
        <w:jc w:val="both"/>
      </w:pPr>
      <w:r>
        <w:rPr>
          <w:b w:val="0"/>
          <w:i/>
        </w:rPr>
        <w:t>tataḥ kiyaddine prāha bhagavānkāryamānuṣaḥ|</w:t>
      </w:r>
      <w:r>
        <w:br/>
      </w:r>
      <w:r>
        <w:rPr>
          <w:b w:val="0"/>
          <w:i/>
        </w:rPr>
        <w:t>svapne dṛṣṭo mayā kaścidāgatya brāhmaṇottamaḥ||1||</w:t>
      </w:r>
    </w:p>
    <w:p>
      <w:pPr>
        <w:spacing w:after="60"/>
        <w:jc w:val="both"/>
      </w:pPr>
      <w:r>
        <w:rPr>
          <w:b w:val="0"/>
          <w:i/>
        </w:rPr>
        <w:t>Word for word:</w:t>
      </w:r>
      <w:r>
        <w:t xml:space="preserve"> tatah — then; kiyat-dine — after some days; praha — said; bhagavan — Bhagavan; karya-manushah — human for the sake of (His) task; svapne — in a dream; drishtah — was seen; maya — by Me; kashchit — a certain; agatya — coming; brahmana-uttamah — excellent brahmana.</w:t>
      </w:r>
    </w:p>
    <w:p>
      <w:pPr>
        <w:spacing w:after="60"/>
        <w:ind w:left="510" w:hanging="510"/>
      </w:pPr>
      <w:r>
        <w:rPr>
          <w:b/>
          <w:i w:val="0"/>
        </w:rPr>
        <w:t>1.</w:t>
      </w:r>
      <w:r>
        <w:t xml:space="preserve"> Some days later Bhagavan, who had taken a human form for the sake of His mission, said, "I dreamt that a certain excellent brahmana came to Me,</w:t>
      </w:r>
    </w:p>
    <w:p>
      <w:pPr>
        <w:pStyle w:val="Heading3"/>
      </w:pPr>
      <w:r>
        <w:t>Verse 2</w:t>
      </w:r>
    </w:p>
    <w:p>
      <w:pPr>
        <w:spacing w:after="60"/>
        <w:ind w:left="567"/>
      </w:pPr>
      <w:r>
        <w:rPr>
          <w:rFonts w:cs="Noto Serif Devanagari" w:hAnsi="Noto Serif Devanagari"/>
          <w:sz w:val="24"/>
        </w:rPr>
        <w:t>सन्न्यासमन्त्रं मत्कर्णे कथयामास सुस्मितः।</w:t>
      </w:r>
      <w:r>
        <w:br/>
      </w:r>
      <w:r>
        <w:rPr>
          <w:rFonts w:cs="Noto Serif Devanagari" w:hAnsi="Noto Serif Devanagari"/>
          <w:sz w:val="24"/>
        </w:rPr>
        <w:t>तच्छ्रुत्वा व्यथितो रात्रौ दिवा चाहं विरोदिमि॥२॥</w:t>
      </w:r>
    </w:p>
    <w:p>
      <w:pPr>
        <w:spacing w:after="60"/>
        <w:jc w:val="both"/>
      </w:pPr>
      <w:r>
        <w:rPr>
          <w:b w:val="0"/>
          <w:i/>
        </w:rPr>
        <w:t>sannyāsamantraṁ matkarṇe kathayāmāsa susmitaḥ|</w:t>
      </w:r>
      <w:r>
        <w:br/>
      </w:r>
      <w:r>
        <w:rPr>
          <w:b w:val="0"/>
          <w:i/>
        </w:rPr>
        <w:t>tacchrutvā vyathito rātrau divā cāhaṁ virodimi||2||</w:t>
      </w:r>
    </w:p>
    <w:p>
      <w:pPr>
        <w:spacing w:after="60"/>
        <w:jc w:val="both"/>
      </w:pPr>
      <w:r>
        <w:rPr>
          <w:b w:val="0"/>
          <w:i/>
        </w:rPr>
        <w:t>Word for word:</w:t>
      </w:r>
      <w:r>
        <w:t xml:space="preserve"> sannyasa-mantram — the mantra of sannyasa; mat-karne — into My ear; kathayam asa — spoke; su-smitah — smiling sweetly; tat — that; shrutva — hearing; vyathitah — pained; ratrau — by night; diva — by day; cha — and; aham — I; virodimi — weep.</w:t>
      </w:r>
    </w:p>
    <w:p>
      <w:pPr>
        <w:spacing w:after="60"/>
        <w:ind w:left="510" w:hanging="510"/>
      </w:pPr>
      <w:r>
        <w:rPr>
          <w:b/>
          <w:i w:val="0"/>
        </w:rPr>
        <w:t>2.</w:t>
      </w:r>
      <w:r>
        <w:t xml:space="preserve"> and, smiling sweetly, spoke the mantra of sannyasa into My ear. Since hearing it I have been grieving, weeping by night and by day.</w:t>
      </w:r>
    </w:p>
    <w:p>
      <w:pPr>
        <w:pStyle w:val="Heading3"/>
      </w:pPr>
      <w:r>
        <w:t>Verse 3</w:t>
      </w:r>
    </w:p>
    <w:p>
      <w:pPr>
        <w:spacing w:after="60"/>
        <w:ind w:left="567"/>
      </w:pPr>
      <w:r>
        <w:rPr>
          <w:rFonts w:cs="Noto Serif Devanagari" w:hAnsi="Noto Serif Devanagari"/>
          <w:sz w:val="24"/>
        </w:rPr>
        <w:t>कथं प्रियं हरिं नाथं त्यक्त्वान्यदुचितं मम।</w:t>
      </w:r>
      <w:r>
        <w:br/>
      </w:r>
      <w:r>
        <w:rPr>
          <w:rFonts w:cs="Noto Serif Devanagari" w:hAnsi="Noto Serif Devanagari"/>
          <w:sz w:val="24"/>
        </w:rPr>
        <w:t>मुरारिः प्राह तच्छ्रुत्वा तन्मन्त्रे भगवान्स्वयम्॥३॥</w:t>
      </w:r>
    </w:p>
    <w:p>
      <w:pPr>
        <w:spacing w:after="60"/>
        <w:jc w:val="both"/>
      </w:pPr>
      <w:r>
        <w:rPr>
          <w:b w:val="0"/>
          <w:i/>
        </w:rPr>
        <w:t>kathaṁ priyaṁ hariṁ nāthaṁ tyaktvānyaducitaṁ mama|</w:t>
      </w:r>
      <w:r>
        <w:br/>
      </w:r>
      <w:r>
        <w:rPr>
          <w:b w:val="0"/>
          <w:i/>
        </w:rPr>
        <w:t>murāriḥ prāha tacchrutvā tanmantre bhagavānsvayam||3||</w:t>
      </w:r>
    </w:p>
    <w:p>
      <w:pPr>
        <w:spacing w:after="60"/>
        <w:jc w:val="both"/>
      </w:pPr>
      <w:r>
        <w:rPr>
          <w:b w:val="0"/>
          <w:i/>
        </w:rPr>
        <w:t>Word for word:</w:t>
      </w:r>
      <w:r>
        <w:t xml:space="preserve"> katham — how; priyam — the dear; harim — Hari; natham — the Lord; tyaktva — abandoning; anyat — something else; uchitam — is fitting; mama — for Me; murarih — Murari; praha — said; tat — that; shrutva — hearing; tat-mantre — in that mantra; bhagavan — Bhagavan; svayam — Himself.</w:t>
      </w:r>
    </w:p>
    <w:p>
      <w:pPr>
        <w:spacing w:after="60"/>
        <w:ind w:left="510" w:hanging="510"/>
      </w:pPr>
      <w:r>
        <w:rPr>
          <w:b/>
          <w:i w:val="0"/>
        </w:rPr>
        <w:t>3.</w:t>
      </w:r>
      <w:r>
        <w:t xml:space="preserve"> How can I abandon dear Hari, My Lord? What else could befit Me?" Hearing this, Murari said, "In that mantra is Bhagavan Himself.</w:t>
      </w:r>
    </w:p>
    <w:p>
      <w:pPr>
        <w:pStyle w:val="Heading3"/>
      </w:pPr>
      <w:r>
        <w:t>Verse 4</w:t>
      </w:r>
    </w:p>
    <w:p>
      <w:pPr>
        <w:spacing w:after="60"/>
        <w:ind w:left="567"/>
      </w:pPr>
      <w:r>
        <w:rPr>
          <w:rFonts w:cs="Noto Serif Devanagari" w:hAnsi="Noto Serif Devanagari"/>
          <w:sz w:val="24"/>
        </w:rPr>
        <w:t>षष्ठीसमासं मनसा विचिन्त्य त्वं सुखी भव॥४॥</w:t>
      </w:r>
    </w:p>
    <w:p>
      <w:pPr>
        <w:spacing w:after="60"/>
        <w:jc w:val="both"/>
      </w:pPr>
      <w:r>
        <w:rPr>
          <w:b w:val="0"/>
          <w:i/>
        </w:rPr>
        <w:t>ṣaṣṭhīsamāsaṁ manasā vicintya tvaṁ sukhī bhava||4||</w:t>
      </w:r>
    </w:p>
    <w:p>
      <w:pPr>
        <w:spacing w:after="60"/>
        <w:jc w:val="both"/>
      </w:pPr>
      <w:r>
        <w:rPr>
          <w:b w:val="0"/>
          <w:i/>
        </w:rPr>
        <w:t>Word for word:</w:t>
      </w:r>
      <w:r>
        <w:t xml:space="preserve"> shashthi-samasam — a compound in the sixth (genitive) case; manasa — in the mind; vichintya — considering; tvam — You; sukhi — happy; bhava — be.</w:t>
      </w:r>
    </w:p>
    <w:p>
      <w:pPr>
        <w:spacing w:after="60"/>
        <w:ind w:left="510" w:hanging="510"/>
      </w:pPr>
      <w:r>
        <w:rPr>
          <w:b/>
          <w:i w:val="0"/>
        </w:rPr>
        <w:t>4.</w:t>
      </w:r>
      <w:r>
        <w:t xml:space="preserve"> Understand it in Your mind as a compound in the genitive case, and be happy</w:t>
      </w:r>
      <w:r>
        <w:rPr>
          <w:b w:val="0"/>
          <w:i w:val="0"/>
          <w:vertAlign w:val="superscript"/>
        </w:rPr>
        <w:t>1</w:t>
      </w:r>
      <w:r>
        <w:t>."</w:t>
      </w:r>
    </w:p>
    <w:p>
      <w:pPr>
        <w:pStyle w:val="Heading3"/>
      </w:pPr>
      <w:r>
        <w:t>Verse 5</w:t>
      </w:r>
    </w:p>
    <w:p>
      <w:pPr>
        <w:spacing w:after="60"/>
        <w:ind w:left="567"/>
      </w:pPr>
      <w:r>
        <w:rPr>
          <w:rFonts w:cs="Noto Serif Devanagari" w:hAnsi="Noto Serif Devanagari"/>
          <w:sz w:val="24"/>
        </w:rPr>
        <w:t>तत्रोवाच प्रभुर्वाचं तथापि खिद्यते मनः।</w:t>
      </w:r>
      <w:r>
        <w:br/>
      </w:r>
      <w:r>
        <w:rPr>
          <w:rFonts w:cs="Noto Serif Devanagari" w:hAnsi="Noto Serif Devanagari"/>
          <w:sz w:val="24"/>
        </w:rPr>
        <w:t>शब्दशक्त्या करिष्यामि किमित्युक्त्वा रुरोद सः॥५॥</w:t>
      </w:r>
    </w:p>
    <w:p>
      <w:pPr>
        <w:spacing w:after="60"/>
        <w:jc w:val="both"/>
      </w:pPr>
      <w:r>
        <w:rPr>
          <w:b w:val="0"/>
          <w:i/>
        </w:rPr>
        <w:t>tatrovāca prabhurvācaṁ tathāpi khidyate manaḥ|</w:t>
      </w:r>
      <w:r>
        <w:br/>
      </w:r>
      <w:r>
        <w:rPr>
          <w:b w:val="0"/>
          <w:i/>
        </w:rPr>
        <w:t>śabdaśaktyā kariṣyāmi kimityuktvā ruroda saḥ||5||</w:t>
      </w:r>
    </w:p>
    <w:p>
      <w:pPr>
        <w:spacing w:after="60"/>
        <w:jc w:val="both"/>
      </w:pPr>
      <w:r>
        <w:rPr>
          <w:b w:val="0"/>
          <w:i/>
        </w:rPr>
        <w:t>Word for word:</w:t>
      </w:r>
      <w:r>
        <w:t xml:space="preserve"> tatra — to that; uvacha — spoke; prabhuh — the Lord; vacham — a word; tatha api — still; khidyate — is distressed; manah — the mind; shabda-shaktya — by the power of words; karishyami — shall I do; kim — what; iti — thus; uktva — saying; ruroda — wept; sah — He.</w:t>
      </w:r>
    </w:p>
    <w:p>
      <w:pPr>
        <w:spacing w:after="60"/>
        <w:ind w:left="510" w:hanging="510"/>
      </w:pPr>
      <w:r>
        <w:rPr>
          <w:b/>
          <w:i w:val="0"/>
        </w:rPr>
        <w:t>5.</w:t>
      </w:r>
      <w:r>
        <w:t xml:space="preserve"> To this the Lord replied, "Still My mind is troubled. What am I to do with the power of words?</w:t>
      </w:r>
      <w:r>
        <w:rPr>
          <w:b w:val="0"/>
          <w:i w:val="0"/>
          <w:vertAlign w:val="superscript"/>
        </w:rPr>
        <w:t>2</w:t>
      </w:r>
      <w:r>
        <w:t>" And saying this, He wept.</w:t>
      </w:r>
    </w:p>
    <w:p>
      <w:pPr>
        <w:pStyle w:val="Heading3"/>
      </w:pPr>
      <w:r>
        <w:t>Verse 6</w:t>
      </w:r>
    </w:p>
    <w:p>
      <w:pPr>
        <w:spacing w:after="60"/>
        <w:ind w:left="567"/>
      </w:pPr>
      <w:r>
        <w:rPr>
          <w:rFonts w:cs="Noto Serif Devanagari" w:hAnsi="Noto Serif Devanagari"/>
          <w:sz w:val="24"/>
        </w:rPr>
        <w:t>तच्छ्रुत्वा व्यथिताः सर्वे कृष्णविश्लेषकातराः।</w:t>
      </w:r>
      <w:r>
        <w:br/>
      </w:r>
      <w:r>
        <w:rPr>
          <w:rFonts w:cs="Noto Serif Devanagari" w:hAnsi="Noto Serif Devanagari"/>
          <w:sz w:val="24"/>
        </w:rPr>
        <w:t>यथा भाविनि माथुरे विक्लवा व्रजसुभ्रुवः॥६॥</w:t>
      </w:r>
    </w:p>
    <w:p>
      <w:pPr>
        <w:spacing w:after="60"/>
        <w:jc w:val="both"/>
      </w:pPr>
      <w:r>
        <w:rPr>
          <w:b w:val="0"/>
          <w:i/>
        </w:rPr>
        <w:t>tacchrutvā vyathitāḥ sarve kṛṣṇaviśleṣakātarāḥ|</w:t>
      </w:r>
      <w:r>
        <w:br/>
      </w:r>
      <w:r>
        <w:rPr>
          <w:b w:val="0"/>
          <w:i/>
        </w:rPr>
        <w:t>yathā bhāvini māthure viklavā vrajasubhruvaḥ||6||</w:t>
      </w:r>
    </w:p>
    <w:p>
      <w:pPr>
        <w:spacing w:after="60"/>
        <w:jc w:val="both"/>
      </w:pPr>
      <w:r>
        <w:rPr>
          <w:b w:val="0"/>
          <w:i/>
        </w:rPr>
        <w:t>Word for word:</w:t>
      </w:r>
      <w:r>
        <w:t xml:space="preserve"> tat — that; shrutva — hearing; vyathitah — were pained; sarve — all; krishna-vishlesha-katarah — distraught at (the coming) separation from Krishna; yatha — as; bhavini — when impending; mathure — (the journey) to Mathura; viklavah — distraught; vraja-subhruvah — the fair-browed maidens of Vraja.</w:t>
      </w:r>
    </w:p>
    <w:p>
      <w:pPr>
        <w:spacing w:after="60"/>
        <w:ind w:left="510" w:hanging="510"/>
      </w:pPr>
      <w:r>
        <w:rPr>
          <w:b/>
          <w:i w:val="0"/>
        </w:rPr>
        <w:t>6.</w:t>
      </w:r>
      <w:r>
        <w:t xml:space="preserve"> Hearing this, all were stricken, distraught at the coming separation from Krishna — like the fair-browed maidens of Vraja, distraught when Krishna's journey to Mathura was at hand.</w:t>
      </w:r>
    </w:p>
    <w:p>
      <w:pPr>
        <w:pStyle w:val="Heading3"/>
      </w:pPr>
      <w:r>
        <w:t>Verse 7</w:t>
      </w:r>
    </w:p>
    <w:p>
      <w:pPr>
        <w:spacing w:after="60"/>
        <w:ind w:left="567"/>
      </w:pPr>
      <w:r>
        <w:rPr>
          <w:rFonts w:cs="Noto Serif Devanagari" w:hAnsi="Noto Serif Devanagari"/>
          <w:sz w:val="24"/>
        </w:rPr>
        <w:t>ततः कियद्दिने तत्र श्रीमत्केशवभारती।</w:t>
      </w:r>
      <w:r>
        <w:br/>
      </w:r>
      <w:r>
        <w:rPr>
          <w:rFonts w:cs="Noto Serif Devanagari" w:hAnsi="Noto Serif Devanagari"/>
          <w:sz w:val="24"/>
        </w:rPr>
        <w:t>न्यासिश्रेष्ठो महातेजा दीप्यमानो यथा रविः॥७॥</w:t>
      </w:r>
    </w:p>
    <w:p>
      <w:pPr>
        <w:spacing w:after="60"/>
        <w:jc w:val="both"/>
      </w:pPr>
      <w:r>
        <w:rPr>
          <w:b w:val="0"/>
          <w:i/>
        </w:rPr>
        <w:t>tataḥ kiyaddine tatra śrīmatkeśavabhāratī|</w:t>
      </w:r>
      <w:r>
        <w:br/>
      </w:r>
      <w:r>
        <w:rPr>
          <w:b w:val="0"/>
          <w:i/>
        </w:rPr>
        <w:t>nyāsiśreṣṭho mahātejā dīpyamāno yathā raviḥ||7||</w:t>
      </w:r>
    </w:p>
    <w:p>
      <w:pPr>
        <w:spacing w:after="60"/>
        <w:jc w:val="both"/>
      </w:pPr>
      <w:r>
        <w:rPr>
          <w:b w:val="0"/>
          <w:i/>
        </w:rPr>
        <w:t>Word for word:</w:t>
      </w:r>
      <w:r>
        <w:t xml:space="preserve"> tatah — then; kiyat-dine — after some days; tatra — there; shrimat-keshava-bharati — the venerable Keshava Bharati; nyasi-shreshthah — the best of sannyasis; maha-tejah — of great power; dipyamanah — blazing; yatha — like; ravih — the sun.</w:t>
      </w:r>
    </w:p>
    <w:p>
      <w:pPr>
        <w:spacing w:after="60"/>
        <w:ind w:left="510" w:hanging="510"/>
      </w:pPr>
      <w:r>
        <w:rPr>
          <w:b/>
          <w:i w:val="0"/>
        </w:rPr>
        <w:t>7.</w:t>
      </w:r>
      <w:r>
        <w:t xml:space="preserve"> Some days later the venerable Keshava Bharati came there — the best of sannyasis, mighty and blazing like the sun.</w:t>
      </w:r>
    </w:p>
    <w:p>
      <w:pPr>
        <w:pStyle w:val="Heading3"/>
      </w:pPr>
      <w:r>
        <w:t>Verse 8</w:t>
      </w:r>
    </w:p>
    <w:p>
      <w:pPr>
        <w:spacing w:after="60"/>
        <w:ind w:left="567"/>
      </w:pPr>
      <w:r>
        <w:rPr>
          <w:rFonts w:cs="Noto Serif Devanagari" w:hAnsi="Noto Serif Devanagari"/>
          <w:sz w:val="24"/>
        </w:rPr>
        <w:t>पूर्वजन्मार्जितैः पुण्यैः सर्वैस्तैरागतः स्वयम्।</w:t>
      </w:r>
      <w:r>
        <w:br/>
      </w:r>
      <w:r>
        <w:rPr>
          <w:rFonts w:cs="Noto Serif Devanagari" w:hAnsi="Noto Serif Devanagari"/>
          <w:sz w:val="24"/>
        </w:rPr>
        <w:t>तत्र भाग्यवशात्कृष्णं तप्तचामीकरप्रभम्॥८॥</w:t>
      </w:r>
    </w:p>
    <w:p>
      <w:pPr>
        <w:spacing w:after="60"/>
        <w:jc w:val="both"/>
      </w:pPr>
      <w:r>
        <w:rPr>
          <w:b w:val="0"/>
          <w:i/>
        </w:rPr>
        <w:t>pūrvajanmārjitaiḥ puṇyaiḥ sarvaistairāgataḥ svayam|</w:t>
      </w:r>
      <w:r>
        <w:br/>
      </w:r>
      <w:r>
        <w:rPr>
          <w:b w:val="0"/>
          <w:i/>
        </w:rPr>
        <w:t>tatra bhāgyavaśātkṛṣṇaṁ taptacāmīkaraprabham||8||</w:t>
      </w:r>
    </w:p>
    <w:p>
      <w:pPr>
        <w:spacing w:after="60"/>
        <w:jc w:val="both"/>
      </w:pPr>
      <w:r>
        <w:rPr>
          <w:b w:val="0"/>
          <w:i/>
        </w:rPr>
        <w:t>Word for word:</w:t>
      </w:r>
      <w:r>
        <w:t xml:space="preserve"> purva-janma-arjitaih — earned in former births; punyaih — by merits; sarvaih — all; taih — those; agatah — came; svayam — of himself; tatra — there; bhagya-vashat — by the power of good fortune; krishnam — Krishna; tapta-chamikara-prabham — shining like molten gold.</w:t>
      </w:r>
    </w:p>
    <w:p>
      <w:pPr>
        <w:spacing w:after="60"/>
        <w:ind w:left="510" w:hanging="510"/>
      </w:pPr>
      <w:r>
        <w:rPr>
          <w:b/>
          <w:i w:val="0"/>
        </w:rPr>
        <w:t>8.</w:t>
      </w:r>
      <w:r>
        <w:t xml:space="preserve"> He came of his own accord, brought by all the merits he had earned in former births. And there, by good fortune, he saw Krishna, shining like molten gold —</w:t>
      </w:r>
    </w:p>
    <w:p>
      <w:pPr>
        <w:pStyle w:val="Heading3"/>
      </w:pPr>
      <w:r>
        <w:t>Verse 9</w:t>
      </w:r>
    </w:p>
    <w:p>
      <w:pPr>
        <w:spacing w:after="60"/>
        <w:ind w:left="567"/>
      </w:pPr>
      <w:r>
        <w:rPr>
          <w:rFonts w:cs="Noto Serif Devanagari" w:hAnsi="Noto Serif Devanagari"/>
          <w:sz w:val="24"/>
        </w:rPr>
        <w:t>ददर्श पुण्डरीकाक्षं प्रेमविह्वलितं हरिम्।</w:t>
      </w:r>
      <w:r>
        <w:br/>
      </w:r>
      <w:r>
        <w:rPr>
          <w:rFonts w:cs="Noto Serif Devanagari" w:hAnsi="Noto Serif Devanagari"/>
          <w:sz w:val="24"/>
        </w:rPr>
        <w:t>दृष्ट्वा चानन्दपूर्णोऽसौ बभूव न्यासिसत्तमः॥९॥</w:t>
      </w:r>
    </w:p>
    <w:p>
      <w:pPr>
        <w:spacing w:after="60"/>
        <w:jc w:val="both"/>
      </w:pPr>
      <w:r>
        <w:rPr>
          <w:b w:val="0"/>
          <w:i/>
        </w:rPr>
        <w:t>dadarśa puṇḍarīkākṣaṁ premavihvalitaṁ harim|</w:t>
      </w:r>
      <w:r>
        <w:br/>
      </w:r>
      <w:r>
        <w:rPr>
          <w:b w:val="0"/>
          <w:i/>
        </w:rPr>
        <w:t>dṛṣṭvā cānandapūrṇo'sau babhūva nyāsisattamaḥ||9||</w:t>
      </w:r>
    </w:p>
    <w:p>
      <w:pPr>
        <w:spacing w:after="60"/>
        <w:jc w:val="both"/>
      </w:pPr>
      <w:r>
        <w:rPr>
          <w:b w:val="0"/>
          <w:i/>
        </w:rPr>
        <w:t>Word for word:</w:t>
      </w:r>
      <w:r>
        <w:t xml:space="preserve"> dadarsha — saw; pundarika-aksham — the lotus-eyed; prema-vihvalitam — overwhelmed by love; harim — Hari; drishtva — seeing; cha — and; ananda-purnah — filled with bliss; asau — he; babhuva — became; nyasi-sattamah — the best of sannyasis.</w:t>
      </w:r>
    </w:p>
    <w:p>
      <w:pPr>
        <w:spacing w:after="60"/>
        <w:ind w:left="510" w:hanging="510"/>
      </w:pPr>
      <w:r>
        <w:rPr>
          <w:b/>
          <w:i w:val="0"/>
        </w:rPr>
        <w:t>9.</w:t>
      </w:r>
      <w:r>
        <w:t xml:space="preserve"> the lotus-eyed Hari, overwhelmed by love. Seeing Him, the best of sannyasis was filled with bliss.</w:t>
      </w:r>
    </w:p>
    <w:p>
      <w:pPr>
        <w:pStyle w:val="Heading3"/>
      </w:pPr>
      <w:r>
        <w:t>Verse 10</w:t>
      </w:r>
    </w:p>
    <w:p>
      <w:pPr>
        <w:spacing w:after="60"/>
        <w:ind w:left="567"/>
      </w:pPr>
      <w:r>
        <w:rPr>
          <w:rFonts w:cs="Noto Serif Devanagari" w:hAnsi="Noto Serif Devanagari"/>
          <w:sz w:val="24"/>
        </w:rPr>
        <w:t>न्यासीश्वरं पुरो दृष्ट्वा भगवानीश्वरः स्वयम्।</w:t>
      </w:r>
      <w:r>
        <w:br/>
      </w:r>
      <w:r>
        <w:rPr>
          <w:rFonts w:cs="Noto Serif Devanagari" w:hAnsi="Noto Serif Devanagari"/>
          <w:sz w:val="24"/>
        </w:rPr>
        <w:t>प्रेमानन्दपरिपूर्णः समुत्थाय ननाम तम्॥१०॥</w:t>
      </w:r>
    </w:p>
    <w:p>
      <w:pPr>
        <w:spacing w:after="60"/>
        <w:jc w:val="both"/>
      </w:pPr>
      <w:r>
        <w:rPr>
          <w:b w:val="0"/>
          <w:i/>
        </w:rPr>
        <w:t>nyāsīśvaraṁ puro dṛṣṭvā bhagavānīśvaraḥ svayam|</w:t>
      </w:r>
      <w:r>
        <w:br/>
      </w:r>
      <w:r>
        <w:rPr>
          <w:b w:val="0"/>
          <w:i/>
        </w:rPr>
        <w:t>premānandaparipūrṇaḥ samutthāya nanāma tam||10||</w:t>
      </w:r>
    </w:p>
    <w:p>
      <w:pPr>
        <w:spacing w:after="60"/>
        <w:jc w:val="both"/>
      </w:pPr>
      <w:r>
        <w:rPr>
          <w:b w:val="0"/>
          <w:i/>
        </w:rPr>
        <w:t>Word for word:</w:t>
      </w:r>
      <w:r>
        <w:t xml:space="preserve"> nyasi-ishvaram — the lord of sannyasis; purah — before Him; drishtva — seeing; bhagavan — Bhagavan; ishvarah — the Lord; svayam — Himself; prema-ananda-paripurnah — filled with the bliss of love; samutthaya — rising; nanama — bowed; tam — to him.</w:t>
      </w:r>
    </w:p>
    <w:p>
      <w:pPr>
        <w:spacing w:after="60"/>
        <w:ind w:left="510" w:hanging="510"/>
      </w:pPr>
      <w:r>
        <w:rPr>
          <w:b/>
          <w:i w:val="0"/>
        </w:rPr>
        <w:t>10.</w:t>
      </w:r>
      <w:r>
        <w:t xml:space="preserve"> Bhagavan, the Lord Himself, seeing the lord of sannyasis before Him, was filled with the bliss of love; He rose and bowed down to him.</w:t>
      </w:r>
    </w:p>
    <w:p>
      <w:pPr>
        <w:pStyle w:val="Heading3"/>
      </w:pPr>
      <w:r>
        <w:t>Verse 11</w:t>
      </w:r>
    </w:p>
    <w:p>
      <w:pPr>
        <w:spacing w:after="60"/>
        <w:ind w:left="567"/>
      </w:pPr>
      <w:r>
        <w:rPr>
          <w:rFonts w:cs="Noto Serif Devanagari" w:hAnsi="Noto Serif Devanagari"/>
          <w:sz w:val="24"/>
        </w:rPr>
        <w:t>कृष्णप्रेमाम्बुधाराभिः परीतं तं विलोक्य सः।</w:t>
      </w:r>
      <w:r>
        <w:br/>
      </w:r>
      <w:r>
        <w:rPr>
          <w:rFonts w:cs="Noto Serif Devanagari" w:hAnsi="Noto Serif Devanagari"/>
          <w:sz w:val="24"/>
        </w:rPr>
        <w:t>प्राह तुष्टो महाबुद्धिः श्रीमत्केशवभारती॥११॥</w:t>
      </w:r>
    </w:p>
    <w:p>
      <w:pPr>
        <w:spacing w:after="60"/>
        <w:jc w:val="both"/>
      </w:pPr>
      <w:r>
        <w:rPr>
          <w:b w:val="0"/>
          <w:i/>
        </w:rPr>
        <w:t>kṛṣṇapremāmbudhārābhiḥ parītaṁ taṁ vilokya saḥ|</w:t>
      </w:r>
      <w:r>
        <w:br/>
      </w:r>
      <w:r>
        <w:rPr>
          <w:b w:val="0"/>
          <w:i/>
        </w:rPr>
        <w:t>prāha tuṣṭo mahābuddhiḥ śrīmatkeśavabhāratī||11||</w:t>
      </w:r>
    </w:p>
    <w:p>
      <w:pPr>
        <w:spacing w:after="60"/>
        <w:jc w:val="both"/>
      </w:pPr>
      <w:r>
        <w:rPr>
          <w:b w:val="0"/>
          <w:i/>
        </w:rPr>
        <w:t>Word for word:</w:t>
      </w:r>
      <w:r>
        <w:t xml:space="preserve"> krishna-prema-ambu-dharabhih — with streams of the tears of love for Krishna; paritam — bathed; tam — Him; vilokya — seeing; sah — he; praha — said; tushtah — pleased; maha-buddhih — of great understanding; shrimat-keshava-bharati — the venerable Keshava Bharati.</w:t>
      </w:r>
    </w:p>
    <w:p>
      <w:pPr>
        <w:spacing w:after="60"/>
        <w:ind w:left="510" w:hanging="510"/>
      </w:pPr>
      <w:r>
        <w:rPr>
          <w:b/>
          <w:i w:val="0"/>
        </w:rPr>
        <w:t>11.</w:t>
      </w:r>
      <w:r>
        <w:t xml:space="preserve"> Seeing Him bathed in streams of the tears of love for Krishna, the venerable Keshava Bharati, a man of great understanding, was pleased and said:</w:t>
      </w:r>
    </w:p>
    <w:p>
      <w:pPr>
        <w:pStyle w:val="Heading3"/>
      </w:pPr>
      <w:r>
        <w:t>Verse 12</w:t>
      </w:r>
    </w:p>
    <w:p>
      <w:pPr>
        <w:spacing w:after="60"/>
        <w:ind w:left="567"/>
      </w:pPr>
      <w:r>
        <w:rPr>
          <w:rFonts w:cs="Noto Serif Devanagari" w:hAnsi="Noto Serif Devanagari"/>
          <w:sz w:val="24"/>
        </w:rPr>
        <w:t>त्वं शुको वाथ प्रह्लाद इति मे निश्चिता मतिः।</w:t>
      </w:r>
      <w:r>
        <w:br/>
      </w:r>
      <w:r>
        <w:rPr>
          <w:rFonts w:cs="Noto Serif Devanagari" w:hAnsi="Noto Serif Devanagari"/>
          <w:sz w:val="24"/>
        </w:rPr>
        <w:t>किंवा त्वं भगवान्साक्षादीश्वरः सर्वकारणः॥१२॥</w:t>
      </w:r>
    </w:p>
    <w:p>
      <w:pPr>
        <w:spacing w:after="60"/>
        <w:jc w:val="both"/>
      </w:pPr>
      <w:r>
        <w:rPr>
          <w:b w:val="0"/>
          <w:i/>
        </w:rPr>
        <w:t>tvaṁ śuko vātha prahlāda iti me niścitā matiḥ|</w:t>
      </w:r>
      <w:r>
        <w:br/>
      </w:r>
      <w:r>
        <w:rPr>
          <w:b w:val="0"/>
          <w:i/>
        </w:rPr>
        <w:t>kiṁvā tvaṁ bhagavānsākṣādīśvaraḥ sarvakāraṇaḥ||12||</w:t>
      </w:r>
    </w:p>
    <w:p>
      <w:pPr>
        <w:spacing w:after="60"/>
        <w:jc w:val="both"/>
      </w:pPr>
      <w:r>
        <w:rPr>
          <w:b w:val="0"/>
          <w:i/>
        </w:rPr>
        <w:t>Word for word:</w:t>
      </w:r>
      <w:r>
        <w:t xml:space="preserve"> tvam — you; shukah — Shuka; va — or; atha — else; prahladah — Prahlada; iti — thus; me — my; nishchita — settled; matih — opinion; kim va — or else; tvam — You; bhagavan — Bhagavan; sakshat — in person; ishvarah — the Lord; sarva-karanah — the cause of all.</w:t>
      </w:r>
    </w:p>
    <w:p>
      <w:pPr>
        <w:spacing w:after="60"/>
        <w:ind w:left="510" w:hanging="510"/>
      </w:pPr>
      <w:r>
        <w:rPr>
          <w:b/>
          <w:i w:val="0"/>
        </w:rPr>
        <w:t>12.</w:t>
      </w:r>
      <w:r>
        <w:t xml:space="preserve"> "You are Shuka or Prahlada — of this I am certain. Or else You are Bhagavan Himself, the Lord, the cause of all?"</w:t>
      </w:r>
    </w:p>
    <w:p>
      <w:pPr>
        <w:pStyle w:val="Heading3"/>
      </w:pPr>
      <w:r>
        <w:t>Verse 13</w:t>
      </w:r>
    </w:p>
    <w:p>
      <w:pPr>
        <w:spacing w:after="60"/>
        <w:ind w:left="567"/>
      </w:pPr>
      <w:r>
        <w:rPr>
          <w:rFonts w:cs="Noto Serif Devanagari" w:hAnsi="Noto Serif Devanagari"/>
          <w:sz w:val="24"/>
        </w:rPr>
        <w:t>तच्छ्रुत्वा व्यथितो नाथः प्रशंसां स्वां महामतिः।</w:t>
      </w:r>
      <w:r>
        <w:br/>
      </w:r>
      <w:r>
        <w:rPr>
          <w:rFonts w:cs="Noto Serif Devanagari" w:hAnsi="Noto Serif Devanagari"/>
          <w:sz w:val="24"/>
        </w:rPr>
        <w:t>रुरोद द्विगुणं प्रेमवारिधारापरिप्लुतः॥१३॥</w:t>
      </w:r>
    </w:p>
    <w:p>
      <w:pPr>
        <w:spacing w:after="60"/>
        <w:jc w:val="both"/>
      </w:pPr>
      <w:r>
        <w:rPr>
          <w:b w:val="0"/>
          <w:i/>
        </w:rPr>
        <w:t>tacchrutvā vyathito nāthaḥ praśaṁsāṁ svāṁ mahāmatiḥ|</w:t>
      </w:r>
      <w:r>
        <w:br/>
      </w:r>
      <w:r>
        <w:rPr>
          <w:b w:val="0"/>
          <w:i/>
        </w:rPr>
        <w:t>ruroda dviguṇaṁ premavāridhārāpariplutaḥ||13||</w:t>
      </w:r>
    </w:p>
    <w:p>
      <w:pPr>
        <w:spacing w:after="60"/>
        <w:jc w:val="both"/>
      </w:pPr>
      <w:r>
        <w:rPr>
          <w:b w:val="0"/>
          <w:i/>
        </w:rPr>
        <w:t>Word for word:</w:t>
      </w:r>
      <w:r>
        <w:t xml:space="preserve"> tat — that; shrutva — hearing; vyathitah — pained; nathah — the Lord; prashamsam — praise; svam — of Himself; maha-matih — the great-minded; ruroda — wept; dvi-gunam — twice as much; prema-vari-dhara-pariplutah — flooded with streams of the tears of love.</w:t>
      </w:r>
    </w:p>
    <w:p>
      <w:pPr>
        <w:spacing w:after="60"/>
        <w:ind w:left="510" w:hanging="510"/>
      </w:pPr>
      <w:r>
        <w:rPr>
          <w:b/>
          <w:i w:val="0"/>
        </w:rPr>
        <w:t>13.</w:t>
      </w:r>
      <w:r>
        <w:t xml:space="preserve"> Hearing such praise of Himself, the great-minded Lord was pained, and He wept twice as much, flooded with streams of the tears of love.</w:t>
      </w:r>
    </w:p>
    <w:p>
      <w:pPr>
        <w:pStyle w:val="Heading3"/>
      </w:pPr>
      <w:r>
        <w:t>Verse 14</w:t>
      </w:r>
    </w:p>
    <w:p>
      <w:pPr>
        <w:spacing w:after="60"/>
        <w:ind w:left="567"/>
      </w:pPr>
      <w:r>
        <w:rPr>
          <w:rFonts w:cs="Noto Serif Devanagari" w:hAnsi="Noto Serif Devanagari"/>
          <w:sz w:val="24"/>
        </w:rPr>
        <w:t>ततः प्रोवाच तं दृष्ट्वा विस्मितो न्यासिसत्तमः।</w:t>
      </w:r>
      <w:r>
        <w:br/>
      </w:r>
      <w:r>
        <w:rPr>
          <w:rFonts w:cs="Noto Serif Devanagari" w:hAnsi="Noto Serif Devanagari"/>
          <w:sz w:val="24"/>
        </w:rPr>
        <w:t>भगवन्तं भवान्कृष्ण ईश्वरो नात्र संशयः॥१४॥</w:t>
      </w:r>
    </w:p>
    <w:p>
      <w:pPr>
        <w:spacing w:after="60"/>
        <w:jc w:val="both"/>
      </w:pPr>
      <w:r>
        <w:rPr>
          <w:b w:val="0"/>
          <w:i/>
        </w:rPr>
        <w:t>tataḥ provāca taṁ dṛṣṭvā vismito nyāsisattamaḥ|</w:t>
      </w:r>
      <w:r>
        <w:br/>
      </w:r>
      <w:r>
        <w:rPr>
          <w:b w:val="0"/>
          <w:i/>
        </w:rPr>
        <w:t>bhagavantaṁ bhavānkṛṣṇa īśvaro nātra saṁśayaḥ||14||</w:t>
      </w:r>
    </w:p>
    <w:p>
      <w:pPr>
        <w:spacing w:after="60"/>
        <w:jc w:val="both"/>
      </w:pPr>
      <w:r>
        <w:rPr>
          <w:b w:val="0"/>
          <w:i/>
        </w:rPr>
        <w:t>Word for word:</w:t>
      </w:r>
      <w:r>
        <w:t xml:space="preserve"> tatah — then; provacha — said; tam — Him; drishtva — seeing; vismitah — astonished; nyasi-sattamah — the best of sannyasis; bhagavantam — to Bhagavan; bhavan — You; krishnah — Krishna; ishvarah — the Lord; na — no; atra — in this; samshayah — doubt.</w:t>
      </w:r>
    </w:p>
    <w:p>
      <w:pPr>
        <w:spacing w:after="60"/>
        <w:ind w:left="510" w:hanging="510"/>
      </w:pPr>
      <w:r>
        <w:rPr>
          <w:b/>
          <w:i w:val="0"/>
        </w:rPr>
        <w:t>14.</w:t>
      </w:r>
      <w:r>
        <w:t xml:space="preserve"> Then the best of sannyasis, astonished at what he saw, said to Bhagavan, "You are Krishna, the Lord — of this there is no doubt."</w:t>
      </w:r>
    </w:p>
    <w:p>
      <w:pPr>
        <w:pStyle w:val="Heading3"/>
      </w:pPr>
      <w:r>
        <w:t>Verse 15</w:t>
      </w:r>
    </w:p>
    <w:p>
      <w:pPr>
        <w:spacing w:after="60"/>
        <w:ind w:left="567"/>
      </w:pPr>
      <w:r>
        <w:rPr>
          <w:rFonts w:cs="Noto Serif Devanagari" w:hAnsi="Noto Serif Devanagari"/>
          <w:sz w:val="24"/>
        </w:rPr>
        <w:t>आत्मप्रशंसां महतीं श्रुत्वा वैक्लव्यमावहन्।</w:t>
      </w:r>
      <w:r>
        <w:br/>
      </w:r>
      <w:r>
        <w:rPr>
          <w:rFonts w:cs="Noto Serif Devanagari" w:hAnsi="Noto Serif Devanagari"/>
          <w:sz w:val="24"/>
        </w:rPr>
        <w:t>नत्वा तं न्यासिनां श्रेष्ठं जगाम निजमन्दिरम्॥१५॥</w:t>
      </w:r>
    </w:p>
    <w:p>
      <w:pPr>
        <w:spacing w:after="60"/>
        <w:jc w:val="both"/>
      </w:pPr>
      <w:r>
        <w:rPr>
          <w:b w:val="0"/>
          <w:i/>
        </w:rPr>
        <w:t>ātmapraśaṁsāṁ mahatīṁ śrutvā vaiklavyamāvahan|</w:t>
      </w:r>
      <w:r>
        <w:br/>
      </w:r>
      <w:r>
        <w:rPr>
          <w:b w:val="0"/>
          <w:i/>
        </w:rPr>
        <w:t>natvā taṁ nyāsināṁ śreṣṭhaṁ jagāma nijamandiram||15||</w:t>
      </w:r>
    </w:p>
    <w:p>
      <w:pPr>
        <w:spacing w:after="60"/>
        <w:jc w:val="both"/>
      </w:pPr>
      <w:r>
        <w:rPr>
          <w:b w:val="0"/>
          <w:i/>
        </w:rPr>
        <w:t>Word for word:</w:t>
      </w:r>
      <w:r>
        <w:t xml:space="preserve"> atma-prashamsam — praise of Himself; mahatim — great; shrutva — hearing; vaiklavyam — dismay; avahan — feeling; natva — bowing; tam — to him; nyasinam — among sannyasis; shreshtham — the best; jagama — went; nija-mandiram — to His own house.</w:t>
      </w:r>
    </w:p>
    <w:p>
      <w:pPr>
        <w:spacing w:after="60"/>
        <w:ind w:left="510" w:hanging="510"/>
      </w:pPr>
      <w:r>
        <w:rPr>
          <w:b/>
          <w:i w:val="0"/>
        </w:rPr>
        <w:t>15.</w:t>
      </w:r>
      <w:r>
        <w:t xml:space="preserve"> Hearing such great praise of Himself, the Lord was dismayed; He bowed to the best of sannyasis and went to His own house.</w:t>
      </w:r>
    </w:p>
    <w:p>
      <w:pPr>
        <w:pStyle w:val="Heading3"/>
      </w:pPr>
      <w:r>
        <w:t>Verse 16</w:t>
      </w:r>
    </w:p>
    <w:p>
      <w:pPr>
        <w:spacing w:after="60"/>
        <w:ind w:left="567"/>
      </w:pPr>
      <w:r>
        <w:rPr>
          <w:rFonts w:cs="Noto Serif Devanagari" w:hAnsi="Noto Serif Devanagari"/>
          <w:sz w:val="24"/>
        </w:rPr>
        <w:t>न्यासं कर्तुं मनश्चक्रे त्यक्त्वा स्वगृहमृद्धिमत्।</w:t>
      </w:r>
      <w:r>
        <w:br/>
      </w:r>
      <w:r>
        <w:rPr>
          <w:rFonts w:cs="Noto Serif Devanagari" w:hAnsi="Noto Serif Devanagari"/>
          <w:sz w:val="24"/>
        </w:rPr>
        <w:t>भगवान्सर्वभूतानां पावनः श्रीनिकेतनः॥१६॥</w:t>
      </w:r>
    </w:p>
    <w:p>
      <w:pPr>
        <w:spacing w:after="60"/>
        <w:jc w:val="both"/>
      </w:pPr>
      <w:r>
        <w:rPr>
          <w:b w:val="0"/>
          <w:i/>
        </w:rPr>
        <w:t>nyāsaṁ kartuṁ manaścakre tyaktvā svagṛhamṛddhimat|</w:t>
      </w:r>
      <w:r>
        <w:br/>
      </w:r>
      <w:r>
        <w:rPr>
          <w:b w:val="0"/>
          <w:i/>
        </w:rPr>
        <w:t>bhagavānsarvabhūtānāṁ pāvanaḥ śrīniketanaḥ||16||</w:t>
      </w:r>
    </w:p>
    <w:p>
      <w:pPr>
        <w:spacing w:after="60"/>
        <w:jc w:val="both"/>
      </w:pPr>
      <w:r>
        <w:rPr>
          <w:b w:val="0"/>
          <w:i/>
        </w:rPr>
        <w:t>Word for word:</w:t>
      </w:r>
      <w:r>
        <w:t xml:space="preserve"> nyasam — sannyasa; kartum — to take; manah chakre — resolved; tyaktva — leaving; sva-griham — His home; riddhimat — prosperous; bhagavan — Bhagavan; sarva-bhutanam — of all beings; pavanah — the purifier; shri-niketanah — the abode of Shri.</w:t>
      </w:r>
    </w:p>
    <w:p>
      <w:pPr>
        <w:spacing w:after="60"/>
        <w:ind w:left="510" w:hanging="510"/>
      </w:pPr>
      <w:r>
        <w:rPr>
          <w:b/>
          <w:i w:val="0"/>
        </w:rPr>
        <w:t>16.</w:t>
      </w:r>
      <w:r>
        <w:t xml:space="preserve"> And Bhagavan — the purifier of all beings, the abode of Shri — resolved to take sannyasa, leaving His prosperous home.</w:t>
      </w:r>
    </w:p>
    <w:p>
      <w:pPr>
        <w:pStyle w:val="Heading3"/>
      </w:pPr>
      <w:r>
        <w:t>Verse 17</w:t>
      </w:r>
    </w:p>
    <w:p>
      <w:pPr>
        <w:spacing w:after="60"/>
        <w:ind w:left="567"/>
      </w:pPr>
      <w:r>
        <w:rPr>
          <w:rFonts w:cs="Noto Serif Devanagari" w:hAnsi="Noto Serif Devanagari"/>
          <w:sz w:val="24"/>
        </w:rPr>
        <w:t>ततो मुकुन्दः प्रोवाच वैष्णवान्भो द्विजोत्तमाः।</w:t>
      </w:r>
      <w:r>
        <w:br/>
      </w:r>
      <w:r>
        <w:rPr>
          <w:rFonts w:cs="Noto Serif Devanagari" w:hAnsi="Noto Serif Devanagari"/>
          <w:sz w:val="24"/>
        </w:rPr>
        <w:t>पश्य नाथं जगद्योनिं यावदत्रावतिष्ठते॥१७॥</w:t>
      </w:r>
    </w:p>
    <w:p>
      <w:pPr>
        <w:spacing w:after="60"/>
        <w:jc w:val="both"/>
      </w:pPr>
      <w:r>
        <w:rPr>
          <w:b w:val="0"/>
          <w:i/>
        </w:rPr>
        <w:t>tato mukundaḥ provāca vaiṣṇavānbho dvijottamāḥ|</w:t>
      </w:r>
      <w:r>
        <w:br/>
      </w:r>
      <w:r>
        <w:rPr>
          <w:b w:val="0"/>
          <w:i/>
        </w:rPr>
        <w:t>paśya nāthaṁ jagadyoniṁ yāvadatrāvatiṣṭhate||17||</w:t>
      </w:r>
    </w:p>
    <w:p>
      <w:pPr>
        <w:spacing w:after="60"/>
        <w:jc w:val="both"/>
      </w:pPr>
      <w:r>
        <w:rPr>
          <w:b w:val="0"/>
          <w:i/>
        </w:rPr>
        <w:t>Word for word:</w:t>
      </w:r>
      <w:r>
        <w:t xml:space="preserve"> tatah — then; mukundah — Mukunda; provacha — said; vaishnavan — to the Vaishnavas; bhoh — O; dvija-uttamah — best of the twice-born; pashya — look; natham — at the Lord; jagat-yonim — the womb of the world; yavat — while; atra — here; avatishthate — He remains.</w:t>
      </w:r>
    </w:p>
    <w:p>
      <w:pPr>
        <w:spacing w:after="60"/>
        <w:ind w:left="510" w:hanging="510"/>
      </w:pPr>
      <w:r>
        <w:rPr>
          <w:b/>
          <w:i w:val="0"/>
        </w:rPr>
        <w:t>17.</w:t>
      </w:r>
      <w:r>
        <w:t xml:space="preserve"> Then Mukunda said to the Vaishnavas, "O best of the twice-born! Look upon the Lord, the womb of the world, while He is still here:</w:t>
      </w:r>
    </w:p>
    <w:p>
      <w:pPr>
        <w:pStyle w:val="Heading3"/>
      </w:pPr>
      <w:r>
        <w:t>Verse 18</w:t>
      </w:r>
    </w:p>
    <w:p>
      <w:pPr>
        <w:spacing w:after="60"/>
        <w:ind w:left="567"/>
      </w:pPr>
      <w:r>
        <w:rPr>
          <w:rFonts w:cs="Noto Serif Devanagari" w:hAnsi="Noto Serif Devanagari"/>
          <w:sz w:val="24"/>
        </w:rPr>
        <w:t>गमिष्यति कियत्काले त्यक्त्वा गेहं जगद्गुरुः।</w:t>
      </w:r>
      <w:r>
        <w:br/>
      </w:r>
      <w:r>
        <w:rPr>
          <w:rFonts w:cs="Noto Serif Devanagari" w:hAnsi="Noto Serif Devanagari"/>
          <w:sz w:val="24"/>
        </w:rPr>
        <w:t>सर्वे ते व्यथिताः श्रुत्वा वचनं तस्य धीमतः॥१८॥</w:t>
      </w:r>
    </w:p>
    <w:p>
      <w:pPr>
        <w:spacing w:after="60"/>
        <w:jc w:val="both"/>
      </w:pPr>
      <w:r>
        <w:rPr>
          <w:b w:val="0"/>
          <w:i/>
        </w:rPr>
        <w:t>gamiṣyati kiyatkāle tyaktvā gehaṁ jagadguruḥ|</w:t>
      </w:r>
      <w:r>
        <w:br/>
      </w:r>
      <w:r>
        <w:rPr>
          <w:b w:val="0"/>
          <w:i/>
        </w:rPr>
        <w:t>sarve te vyathitāḥ śrutvā vacanaṁ tasya dhīmataḥ||18||</w:t>
      </w:r>
    </w:p>
    <w:p>
      <w:pPr>
        <w:spacing w:after="60"/>
        <w:jc w:val="both"/>
      </w:pPr>
      <w:r>
        <w:rPr>
          <w:b w:val="0"/>
          <w:i/>
        </w:rPr>
        <w:t>Word for word:</w:t>
      </w:r>
      <w:r>
        <w:t xml:space="preserve"> gamishyati — will go; kiyat-kale — in a little while; tyaktva — leaving; geham — home; jagat-guruh — the teacher of the world; sarve — all; te — they; vyathitah — were pained; shrutva — hearing; vachanam — the words; tasya — of him; dhimatah — the wise.</w:t>
      </w:r>
    </w:p>
    <w:p>
      <w:pPr>
        <w:spacing w:after="60"/>
        <w:ind w:left="510" w:hanging="510"/>
      </w:pPr>
      <w:r>
        <w:rPr>
          <w:b/>
          <w:i w:val="0"/>
        </w:rPr>
        <w:t>18.</w:t>
      </w:r>
      <w:r>
        <w:t xml:space="preserve"> in a little while the teacher of the world will leave His home and go." Hearing the words of the wise Mukunda, all were stricken with grief.</w:t>
      </w:r>
    </w:p>
    <w:p>
      <w:pPr>
        <w:pStyle w:val="Heading3"/>
      </w:pPr>
      <w:r>
        <w:t>Verse 19</w:t>
      </w:r>
    </w:p>
    <w:p>
      <w:pPr>
        <w:spacing w:after="60"/>
        <w:ind w:left="567"/>
      </w:pPr>
      <w:r>
        <w:rPr>
          <w:rFonts w:cs="Noto Serif Devanagari" w:hAnsi="Noto Serif Devanagari"/>
          <w:sz w:val="24"/>
        </w:rPr>
        <w:t>ततः प्रोवाच भगवाञ्छ्रीवासं द्विजपुङ्गवम्।</w:t>
      </w:r>
      <w:r>
        <w:br/>
      </w:r>
      <w:r>
        <w:rPr>
          <w:rFonts w:cs="Noto Serif Devanagari" w:hAnsi="Noto Serif Devanagari"/>
          <w:sz w:val="24"/>
        </w:rPr>
        <w:t>भवतामेव प्रेमार्थं गमिष्यामि दिगन्तरम्॥१९॥</w:t>
      </w:r>
    </w:p>
    <w:p>
      <w:pPr>
        <w:spacing w:after="60"/>
        <w:jc w:val="both"/>
      </w:pPr>
      <w:r>
        <w:rPr>
          <w:b w:val="0"/>
          <w:i/>
        </w:rPr>
        <w:t>tataḥ provāca bhagavāñchrīvāsaṁ dvijapuṅgavam|</w:t>
      </w:r>
      <w:r>
        <w:br/>
      </w:r>
      <w:r>
        <w:rPr>
          <w:b w:val="0"/>
          <w:i/>
        </w:rPr>
        <w:t>bhavatāmeva premārthaṁ gamiṣyāmi digantaram||19||</w:t>
      </w:r>
    </w:p>
    <w:p>
      <w:pPr>
        <w:spacing w:after="60"/>
        <w:jc w:val="both"/>
      </w:pPr>
      <w:r>
        <w:rPr>
          <w:b w:val="0"/>
          <w:i/>
        </w:rPr>
        <w:t>Word for word:</w:t>
      </w:r>
      <w:r>
        <w:t xml:space="preserve"> tatah — then; provacha — said; bhagavan — Bhagavan; shrivasam — to Srivasa; dvija-pungavam — the bull among the twice-born; bhavatam — for you; eva — indeed; prema-artham — for the sake of love; gamishyami — I shall go; dik-antaram — to distant lands.</w:t>
      </w:r>
    </w:p>
    <w:p>
      <w:pPr>
        <w:spacing w:after="60"/>
        <w:ind w:left="510" w:hanging="510"/>
      </w:pPr>
      <w:r>
        <w:rPr>
          <w:b/>
          <w:i w:val="0"/>
        </w:rPr>
        <w:t>19.</w:t>
      </w:r>
      <w:r>
        <w:t xml:space="preserve"> Then Bhagavan said to Srivasa, the bull among the twice-born, "It is for your sake, for the sake of love, that I shall go to distant lands.</w:t>
      </w:r>
    </w:p>
    <w:p>
      <w:pPr>
        <w:pStyle w:val="Heading3"/>
      </w:pPr>
      <w:r>
        <w:t>Verse 20</w:t>
      </w:r>
    </w:p>
    <w:p>
      <w:pPr>
        <w:spacing w:after="60"/>
        <w:ind w:left="567"/>
      </w:pPr>
      <w:r>
        <w:rPr>
          <w:rFonts w:cs="Noto Serif Devanagari" w:hAnsi="Noto Serif Devanagari"/>
          <w:sz w:val="24"/>
        </w:rPr>
        <w:t>साधुभिर्नावमारुह्य यथा गत्वा दिगन्तरम्।</w:t>
      </w:r>
      <w:r>
        <w:br/>
      </w:r>
      <w:r>
        <w:rPr>
          <w:rFonts w:cs="Noto Serif Devanagari" w:hAnsi="Noto Serif Devanagari"/>
          <w:sz w:val="24"/>
        </w:rPr>
        <w:t>अर्थमानीय बन्धुभ्यो दीयते तदहं पुनः॥२०॥</w:t>
      </w:r>
    </w:p>
    <w:p>
      <w:pPr>
        <w:spacing w:after="60"/>
        <w:jc w:val="both"/>
      </w:pPr>
      <w:r>
        <w:rPr>
          <w:b w:val="0"/>
          <w:i/>
        </w:rPr>
        <w:t>sādhubhirnāvamāruhya yathā gatvā digantaram|</w:t>
      </w:r>
      <w:r>
        <w:br/>
      </w:r>
      <w:r>
        <w:rPr>
          <w:b w:val="0"/>
          <w:i/>
        </w:rPr>
        <w:t>arthamānīya bandhubhyo dīyate tadahaṁ punaḥ||20||</w:t>
      </w:r>
    </w:p>
    <w:p>
      <w:pPr>
        <w:spacing w:after="60"/>
        <w:jc w:val="both"/>
      </w:pPr>
      <w:r>
        <w:rPr>
          <w:b w:val="0"/>
          <w:i/>
        </w:rPr>
        <w:t>Word for word:</w:t>
      </w:r>
      <w:r>
        <w:t xml:space="preserve"> sadhubhih — by merchants; navam — a ship; aruhya — boarding; yatha — as; gatva — going; dik-antaram — to distant lands; artham — wealth; aniya — bringing back; bandhubhyah — to kinsmen; diyate — is given; tat — so; aham — I; punah — too.</w:t>
      </w:r>
    </w:p>
    <w:p>
      <w:pPr>
        <w:spacing w:after="60"/>
        <w:ind w:left="510" w:hanging="510"/>
      </w:pPr>
      <w:r>
        <w:rPr>
          <w:b/>
          <w:i w:val="0"/>
        </w:rPr>
        <w:t>20.</w:t>
      </w:r>
      <w:r>
        <w:t xml:space="preserve"> As merchants</w:t>
      </w:r>
      <w:r>
        <w:rPr>
          <w:b w:val="0"/>
          <w:i w:val="0"/>
          <w:vertAlign w:val="superscript"/>
        </w:rPr>
        <w:t>3</w:t>
      </w:r>
      <w:r>
        <w:t xml:space="preserve"> sail by ship to distant lands and, bringing back wealth from there, give it to their kin, so shall I:</w:t>
      </w:r>
    </w:p>
    <w:p>
      <w:pPr>
        <w:pStyle w:val="Heading3"/>
      </w:pPr>
      <w:r>
        <w:t>Verse 21</w:t>
      </w:r>
    </w:p>
    <w:p>
      <w:pPr>
        <w:spacing w:after="60"/>
        <w:ind w:left="567"/>
      </w:pPr>
      <w:r>
        <w:rPr>
          <w:rFonts w:cs="Noto Serif Devanagari" w:hAnsi="Noto Serif Devanagari"/>
          <w:sz w:val="24"/>
        </w:rPr>
        <w:t>दिगन्तरात्समानीय दास्यामि प्रेमसन्ततिम्।</w:t>
      </w:r>
      <w:r>
        <w:br/>
      </w:r>
      <w:r>
        <w:rPr>
          <w:rFonts w:cs="Noto Serif Devanagari" w:hAnsi="Noto Serif Devanagari"/>
          <w:sz w:val="24"/>
        </w:rPr>
        <w:t>यया सर्वसुराराध्यं श्रीकृष्णं परिपश्यसि॥२१॥</w:t>
      </w:r>
    </w:p>
    <w:p>
      <w:pPr>
        <w:spacing w:after="60"/>
        <w:jc w:val="both"/>
      </w:pPr>
      <w:r>
        <w:rPr>
          <w:b w:val="0"/>
          <w:i/>
        </w:rPr>
        <w:t>digantarātsamānīya dāsyāmi premasantatim|</w:t>
      </w:r>
      <w:r>
        <w:br/>
      </w:r>
      <w:r>
        <w:rPr>
          <w:b w:val="0"/>
          <w:i/>
        </w:rPr>
        <w:t>yayā sarvasurārādhyaṁ śrīkṛṣṇaṁ paripaśyasi||21||</w:t>
      </w:r>
    </w:p>
    <w:p>
      <w:pPr>
        <w:spacing w:after="60"/>
        <w:jc w:val="both"/>
      </w:pPr>
      <w:r>
        <w:rPr>
          <w:b w:val="0"/>
          <w:i/>
        </w:rPr>
        <w:t>Word for word:</w:t>
      </w:r>
      <w:r>
        <w:t xml:space="preserve"> dik-antarat — from distant lands; samaniya — bringing; dasyami — I shall give; prema-santatim — an unbroken stream of love; yaya — by which; sarva-sura-aradhyam — worshipped by all the gods; shri-krishnam — Sri Krishna; paripashyasi — you will behold.</w:t>
      </w:r>
    </w:p>
    <w:p>
      <w:pPr>
        <w:spacing w:after="60"/>
        <w:ind w:left="510" w:hanging="510"/>
      </w:pPr>
      <w:r>
        <w:rPr>
          <w:b/>
          <w:i w:val="0"/>
        </w:rPr>
        <w:t>21.</w:t>
      </w:r>
      <w:r>
        <w:t xml:space="preserve"> I shall bring from distant lands and give you an unbroken stream of love, by which you will behold Sri Krishna, worshipped by all the gods."</w:t>
      </w:r>
    </w:p>
    <w:p>
      <w:pPr>
        <w:pStyle w:val="Heading3"/>
      </w:pPr>
      <w:r>
        <w:t>Verse 22</w:t>
      </w:r>
    </w:p>
    <w:p>
      <w:pPr>
        <w:spacing w:after="60"/>
        <w:ind w:left="567"/>
      </w:pPr>
      <w:r>
        <w:rPr>
          <w:rFonts w:cs="Noto Serif Devanagari" w:hAnsi="Noto Serif Devanagari"/>
          <w:sz w:val="24"/>
        </w:rPr>
        <w:t>पुनः प्रोवाच तच्छ्रुत्वा श्रीवासः श्रीहरिं प्रभुम्।</w:t>
      </w:r>
      <w:r>
        <w:br/>
      </w:r>
      <w:r>
        <w:rPr>
          <w:rFonts w:cs="Noto Serif Devanagari" w:hAnsi="Noto Serif Devanagari"/>
          <w:sz w:val="24"/>
        </w:rPr>
        <w:t>त्वया विरहितो नाथ कथं स्थास्यामि जीवितः॥२२॥</w:t>
      </w:r>
    </w:p>
    <w:p>
      <w:pPr>
        <w:spacing w:after="60"/>
        <w:jc w:val="both"/>
      </w:pPr>
      <w:r>
        <w:rPr>
          <w:b w:val="0"/>
          <w:i/>
        </w:rPr>
        <w:t>punaḥ provāca tacchrutvā śrīvāsaḥ śrīhariṁ prabhum|</w:t>
      </w:r>
      <w:r>
        <w:br/>
      </w:r>
      <w:r>
        <w:rPr>
          <w:b w:val="0"/>
          <w:i/>
        </w:rPr>
        <w:t>tvayā virahito nātha kathaṁ sthāsyāmi jīvitaḥ||22||</w:t>
      </w:r>
    </w:p>
    <w:p>
      <w:pPr>
        <w:spacing w:after="60"/>
        <w:jc w:val="both"/>
      </w:pPr>
      <w:r>
        <w:rPr>
          <w:b w:val="0"/>
          <w:i/>
        </w:rPr>
        <w:t>Word for word:</w:t>
      </w:r>
      <w:r>
        <w:t xml:space="preserve"> punah — again; provacha — said; tat — that; shrutva — hearing; shrivasah — Srivasa; shri-harim — to Sri Hari; prabhum — the Lord; tvaya — by You; virahitah — forsaken; natha — O Lord; katham — how; sthasyami — shall I remain; jivitah — alive.</w:t>
      </w:r>
    </w:p>
    <w:p>
      <w:pPr>
        <w:spacing w:after="60"/>
        <w:ind w:left="510" w:hanging="510"/>
      </w:pPr>
      <w:r>
        <w:rPr>
          <w:b/>
          <w:i w:val="0"/>
        </w:rPr>
        <w:t>22.</w:t>
      </w:r>
      <w:r>
        <w:t xml:space="preserve"> Hearing this, Srivasa again spoke to the Lord, Sri Hari: "O Lord, how shall I stay alive when parted from You?"</w:t>
      </w:r>
    </w:p>
    <w:p>
      <w:pPr>
        <w:pStyle w:val="Heading3"/>
      </w:pPr>
      <w:r>
        <w:t>Verse 23</w:t>
      </w:r>
    </w:p>
    <w:p>
      <w:pPr>
        <w:spacing w:after="60"/>
        <w:ind w:left="567"/>
      </w:pPr>
      <w:r>
        <w:rPr>
          <w:rFonts w:cs="Noto Serif Devanagari" w:hAnsi="Noto Serif Devanagari"/>
          <w:sz w:val="24"/>
        </w:rPr>
        <w:t>तच्छ्रुत्वा भगवान्प्राह तव देवालये स्वयम्।</w:t>
      </w:r>
      <w:r>
        <w:br/>
      </w:r>
      <w:r>
        <w:rPr>
          <w:rFonts w:cs="Noto Serif Devanagari" w:hAnsi="Noto Serif Devanagari"/>
          <w:sz w:val="24"/>
        </w:rPr>
        <w:t>नित्यं तिष्ठामि विप्रेन्द्र न चित्ते विस्मयं कुरु॥२३॥</w:t>
      </w:r>
    </w:p>
    <w:p>
      <w:pPr>
        <w:spacing w:after="60"/>
        <w:jc w:val="both"/>
      </w:pPr>
      <w:r>
        <w:rPr>
          <w:b w:val="0"/>
          <w:i/>
        </w:rPr>
        <w:t>tacchrutvā bhagavānprāha tava devālaye svayam|</w:t>
      </w:r>
      <w:r>
        <w:br/>
      </w:r>
      <w:r>
        <w:rPr>
          <w:b w:val="0"/>
          <w:i/>
        </w:rPr>
        <w:t>nityaṁ tiṣṭhāmi viprendra na citte vismayaṁ kuru||23||</w:t>
      </w:r>
    </w:p>
    <w:p>
      <w:pPr>
        <w:spacing w:after="60"/>
        <w:jc w:val="both"/>
      </w:pPr>
      <w:r>
        <w:rPr>
          <w:b w:val="0"/>
          <w:i/>
        </w:rPr>
        <w:t>Word for word:</w:t>
      </w:r>
      <w:r>
        <w:t xml:space="preserve"> tat — that; shrutva — hearing; bhagavan — Bhagavan; praha — said; tava — in your; deva-alaye — shrine; svayam — Myself; nityam — always; tishthami — I abide; vipra-indra — O king of brahmanas; na — do not; chitte — in your heart; vismayam — wonder; kuru — feel.</w:t>
      </w:r>
    </w:p>
    <w:p>
      <w:pPr>
        <w:spacing w:after="60"/>
        <w:ind w:left="510" w:hanging="510"/>
      </w:pPr>
      <w:r>
        <w:rPr>
          <w:b/>
          <w:i w:val="0"/>
        </w:rPr>
        <w:t>23.</w:t>
      </w:r>
      <w:r>
        <w:t xml:space="preserve"> Bhagavan replied, "I Myself abide always in your shrine, O king of brahmanas. Do not wonder at this."</w:t>
      </w:r>
    </w:p>
    <w:p>
      <w:pPr>
        <w:pStyle w:val="Heading3"/>
      </w:pPr>
      <w:r>
        <w:t>Verse 24</w:t>
      </w:r>
    </w:p>
    <w:p>
      <w:pPr>
        <w:spacing w:after="60"/>
        <w:ind w:left="567"/>
      </w:pPr>
      <w:r>
        <w:rPr>
          <w:rFonts w:cs="Noto Serif Devanagari" w:hAnsi="Noto Serif Devanagari"/>
          <w:sz w:val="24"/>
        </w:rPr>
        <w:t>तस्य तद्वचनं श्रुत्वा विस्मितोऽभूद्द्विजर्षभः।</w:t>
      </w:r>
      <w:r>
        <w:br/>
      </w:r>
      <w:r>
        <w:rPr>
          <w:rFonts w:cs="Noto Serif Devanagari" w:hAnsi="Noto Serif Devanagari"/>
          <w:sz w:val="24"/>
        </w:rPr>
        <w:t>ईश्वरः सर्वसंव्यापी कस्यायं वर्तते वशे॥२४॥</w:t>
      </w:r>
    </w:p>
    <w:p>
      <w:pPr>
        <w:spacing w:after="60"/>
        <w:jc w:val="both"/>
      </w:pPr>
      <w:r>
        <w:rPr>
          <w:b w:val="0"/>
          <w:i/>
        </w:rPr>
        <w:t>tasya tadvacanaṁ śrutvā vismito'bhūddvijarṣabhaḥ|</w:t>
      </w:r>
      <w:r>
        <w:br/>
      </w:r>
      <w:r>
        <w:rPr>
          <w:b w:val="0"/>
          <w:i/>
        </w:rPr>
        <w:t>īśvaraḥ sarvasaṁvyāpī kasyāyaṁ vartate vaśe||24||</w:t>
      </w:r>
    </w:p>
    <w:p>
      <w:pPr>
        <w:spacing w:after="60"/>
        <w:jc w:val="both"/>
      </w:pPr>
      <w:r>
        <w:rPr>
          <w:b w:val="0"/>
          <w:i/>
        </w:rPr>
        <w:t>Word for word:</w:t>
      </w:r>
      <w:r>
        <w:t xml:space="preserve"> tasya — His; tat — those; vachanam — words; shrutva — hearing; vismitah — astonished; abhut — became; dvija-rishabhah — the bull among the twice-born; ishvarah — the Lord; sarva-samvyapi — all-pervading; kasya — whose; ayam — He; vartate — is; vashe — in the power.</w:t>
      </w:r>
    </w:p>
    <w:p>
      <w:pPr>
        <w:spacing w:after="60"/>
        <w:ind w:left="510" w:hanging="510"/>
      </w:pPr>
      <w:r>
        <w:rPr>
          <w:b/>
          <w:i w:val="0"/>
        </w:rPr>
        <w:t>24.</w:t>
      </w:r>
      <w:r>
        <w:t xml:space="preserve"> Hearing His words, the bull among the twice-born was amazed: "The Lord pervades all — whose power could ever hold Him?"</w:t>
      </w:r>
    </w:p>
    <w:p>
      <w:pPr>
        <w:pStyle w:val="Heading3"/>
      </w:pPr>
      <w:r>
        <w:t>Verse 25</w:t>
      </w:r>
    </w:p>
    <w:p>
      <w:pPr>
        <w:spacing w:after="60"/>
        <w:ind w:left="567"/>
      </w:pPr>
      <w:r>
        <w:rPr>
          <w:rFonts w:cs="Noto Serif Devanagari" w:hAnsi="Noto Serif Devanagari"/>
          <w:sz w:val="24"/>
        </w:rPr>
        <w:t>तत्र श्रीहरिदासेन सार्धं सायं गतो हरिः।</w:t>
      </w:r>
      <w:r>
        <w:br/>
      </w:r>
      <w:r>
        <w:rPr>
          <w:rFonts w:cs="Noto Serif Devanagari" w:hAnsi="Noto Serif Devanagari"/>
          <w:sz w:val="24"/>
        </w:rPr>
        <w:t>मुरारिवेश्म कारुण्यात्सोऽभ्यगच्छद्धरेः पदम्॥२५॥</w:t>
      </w:r>
    </w:p>
    <w:p>
      <w:pPr>
        <w:spacing w:after="60"/>
        <w:jc w:val="both"/>
      </w:pPr>
      <w:r>
        <w:rPr>
          <w:b w:val="0"/>
          <w:i/>
        </w:rPr>
        <w:t>tatra śrīharidāsena sārdhaṁ sāyaṁ gato hariḥ|</w:t>
      </w:r>
      <w:r>
        <w:br/>
      </w:r>
      <w:r>
        <w:rPr>
          <w:b w:val="0"/>
          <w:i/>
        </w:rPr>
        <w:t>murāriveśma kāruṇyātso'bhyagacchaddhareḥ padam||25||</w:t>
      </w:r>
    </w:p>
    <w:p>
      <w:pPr>
        <w:spacing w:after="60"/>
        <w:jc w:val="both"/>
      </w:pPr>
      <w:r>
        <w:rPr>
          <w:b w:val="0"/>
          <w:i/>
        </w:rPr>
        <w:t>Word for word:</w:t>
      </w:r>
      <w:r>
        <w:t xml:space="preserve"> tatra — then; shri-haridasena sardham — together with Sri Haridasa; sayam — in the evening; gatah — went; harih — Hari; murari-veshma — to Murari's house; karunyat — out of compassion; sah — he (Murari); abhyagachchhat — approached; hareh — Hari's; padam — feet.</w:t>
      </w:r>
    </w:p>
    <w:p>
      <w:pPr>
        <w:spacing w:after="60"/>
        <w:ind w:left="510" w:hanging="510"/>
      </w:pPr>
      <w:r>
        <w:rPr>
          <w:b/>
          <w:i w:val="0"/>
        </w:rPr>
        <w:t>25.</w:t>
      </w:r>
      <w:r>
        <w:t xml:space="preserve"> Then, in the evening, Hari in His compassion came with Sri Haridasa to Murari's house, and Murari fell at Hari's feet.</w:t>
      </w:r>
    </w:p>
    <w:p>
      <w:pPr>
        <w:pStyle w:val="Heading3"/>
      </w:pPr>
      <w:r>
        <w:t>Verse 26</w:t>
      </w:r>
    </w:p>
    <w:p>
      <w:pPr>
        <w:spacing w:after="60"/>
        <w:ind w:left="567"/>
      </w:pPr>
      <w:r>
        <w:rPr>
          <w:rFonts w:cs="Noto Serif Devanagari" w:hAnsi="Noto Serif Devanagari"/>
          <w:sz w:val="24"/>
        </w:rPr>
        <w:t>नत्वासनमुपानीय दत्त्वा सन्तुष्टमानसः।</w:t>
      </w:r>
      <w:r>
        <w:br/>
      </w:r>
      <w:r>
        <w:rPr>
          <w:rFonts w:cs="Noto Serif Devanagari" w:hAnsi="Noto Serif Devanagari"/>
          <w:sz w:val="24"/>
        </w:rPr>
        <w:t>हरिदासं प्रणम्याथ सन्निकर्षे स्थितः स्वयम्॥२६॥</w:t>
      </w:r>
    </w:p>
    <w:p>
      <w:pPr>
        <w:spacing w:after="60"/>
        <w:jc w:val="both"/>
      </w:pPr>
      <w:r>
        <w:rPr>
          <w:b w:val="0"/>
          <w:i/>
        </w:rPr>
        <w:t>natvāsanamupānīya dattvā santuṣṭamānasaḥ|</w:t>
      </w:r>
      <w:r>
        <w:br/>
      </w:r>
      <w:r>
        <w:rPr>
          <w:b w:val="0"/>
          <w:i/>
        </w:rPr>
        <w:t>haridāsaṁ praṇamyātha sannikarṣe sthitaḥ svayam||26||</w:t>
      </w:r>
    </w:p>
    <w:p>
      <w:pPr>
        <w:spacing w:after="60"/>
        <w:jc w:val="both"/>
      </w:pPr>
      <w:r>
        <w:rPr>
          <w:b w:val="0"/>
          <w:i/>
        </w:rPr>
        <w:t>Word for word:</w:t>
      </w:r>
      <w:r>
        <w:t xml:space="preserve"> natva — bowing; asanam — a seat; upaniya — bringing; dattva — offering; santushta-manasah — glad at heart; haridasam — to Haridasa; pranamya — bowing; atha — then; sannikarshe — nearby; sthitah — stood; svayam — himself.</w:t>
      </w:r>
    </w:p>
    <w:p>
      <w:pPr>
        <w:spacing w:after="60"/>
        <w:ind w:left="510" w:hanging="510"/>
      </w:pPr>
      <w:r>
        <w:rPr>
          <w:b/>
          <w:i w:val="0"/>
        </w:rPr>
        <w:t>26.</w:t>
      </w:r>
      <w:r>
        <w:t xml:space="preserve"> Having bowed, glad at heart he brought and offered Him a seat; then he bowed to Haridasa and himself stood close by.</w:t>
      </w:r>
    </w:p>
    <w:p>
      <w:pPr>
        <w:pStyle w:val="Heading3"/>
      </w:pPr>
      <w:r>
        <w:t>Verse 27</w:t>
      </w:r>
    </w:p>
    <w:p>
      <w:pPr>
        <w:spacing w:after="60"/>
        <w:ind w:left="567"/>
      </w:pPr>
      <w:r>
        <w:rPr>
          <w:rFonts w:cs="Noto Serif Devanagari" w:hAnsi="Noto Serif Devanagari"/>
          <w:sz w:val="24"/>
        </w:rPr>
        <w:t>तमुवाच दयाम्भोधिर्मुरारिं शृणु मद्वचः।</w:t>
      </w:r>
      <w:r>
        <w:br/>
      </w:r>
      <w:r>
        <w:rPr>
          <w:rFonts w:cs="Noto Serif Devanagari" w:hAnsi="Noto Serif Devanagari"/>
          <w:sz w:val="24"/>
        </w:rPr>
        <w:t>यदुदास्से सदा नित्यं तदित्थं कुरु मद्वचः॥२७॥</w:t>
      </w:r>
    </w:p>
    <w:p>
      <w:pPr>
        <w:spacing w:after="60"/>
        <w:jc w:val="both"/>
      </w:pPr>
      <w:r>
        <w:rPr>
          <w:b w:val="0"/>
          <w:i/>
        </w:rPr>
        <w:t>tamuvāca dayāmbhodhirmurāriṁ śṛṇu madvacaḥ|</w:t>
      </w:r>
      <w:r>
        <w:br/>
      </w:r>
      <w:r>
        <w:rPr>
          <w:b w:val="0"/>
          <w:i/>
        </w:rPr>
        <w:t>yadudāsse sadā nityaṁ taditthaṁ kuru madvacaḥ||27||</w:t>
      </w:r>
    </w:p>
    <w:p>
      <w:pPr>
        <w:spacing w:after="60"/>
        <w:jc w:val="both"/>
      </w:pPr>
      <w:r>
        <w:rPr>
          <w:b w:val="0"/>
          <w:i/>
        </w:rPr>
        <w:t>Word for word:</w:t>
      </w:r>
      <w:r>
        <w:t xml:space="preserve"> tam — to him; uvacha — said; daya-ambhodhih — the ocean of mercy; murarim — to Murari; shrinu — hear; mat-vachah — My word; yat — that to which; udasse — you are indifferent; sada nityam — always; tat — that; ittham — thus; kuru — do; mat-vachah — (by) My word.</w:t>
      </w:r>
    </w:p>
    <w:p>
      <w:pPr>
        <w:spacing w:after="60"/>
        <w:ind w:left="510" w:hanging="510"/>
      </w:pPr>
      <w:r>
        <w:rPr>
          <w:b/>
          <w:i w:val="0"/>
        </w:rPr>
        <w:t>27.</w:t>
      </w:r>
      <w:r>
        <w:t xml:space="preserve"> And the ocean of mercy said to Murari, "Hear My word: that to which you have always been indifferent, do from now on as I tell you</w:t>
      </w:r>
      <w:r>
        <w:rPr>
          <w:b w:val="0"/>
          <w:i w:val="0"/>
          <w:vertAlign w:val="superscript"/>
        </w:rPr>
        <w:t>4</w:t>
      </w:r>
      <w:r>
        <w:t>.</w:t>
      </w:r>
    </w:p>
    <w:p>
      <w:pPr>
        <w:pStyle w:val="Heading3"/>
      </w:pPr>
      <w:r>
        <w:t>Verse 28</w:t>
      </w:r>
    </w:p>
    <w:p>
      <w:pPr>
        <w:spacing w:after="60"/>
        <w:ind w:left="567"/>
      </w:pPr>
      <w:r>
        <w:rPr>
          <w:rFonts w:cs="Noto Serif Devanagari" w:hAnsi="Noto Serif Devanagari"/>
          <w:sz w:val="24"/>
        </w:rPr>
        <w:t>सावधानेन भवता श्रोतव्यं वचनं मम।</w:t>
      </w:r>
      <w:r>
        <w:br/>
      </w:r>
      <w:r>
        <w:rPr>
          <w:rFonts w:cs="Noto Serif Devanagari" w:hAnsi="Noto Serif Devanagari"/>
          <w:sz w:val="24"/>
        </w:rPr>
        <w:t>उपदेशं ददाम्यद्य तव तत्सम्प्रधार्यताम्॥२८॥</w:t>
      </w:r>
    </w:p>
    <w:p>
      <w:pPr>
        <w:spacing w:after="60"/>
        <w:jc w:val="both"/>
      </w:pPr>
      <w:r>
        <w:rPr>
          <w:b w:val="0"/>
          <w:i/>
        </w:rPr>
        <w:t>sāvadhānena bhavatā śrotavyaṁ vacanaṁ mama|</w:t>
      </w:r>
      <w:r>
        <w:br/>
      </w:r>
      <w:r>
        <w:rPr>
          <w:b w:val="0"/>
          <w:i/>
        </w:rPr>
        <w:t>upadeśaṁ dadāmyadya tava tatsampradhāryatām||28||</w:t>
      </w:r>
    </w:p>
    <w:p>
      <w:pPr>
        <w:spacing w:after="60"/>
        <w:jc w:val="both"/>
      </w:pPr>
      <w:r>
        <w:rPr>
          <w:b w:val="0"/>
          <w:i/>
        </w:rPr>
        <w:t>Word for word:</w:t>
      </w:r>
      <w:r>
        <w:t xml:space="preserve"> savadhanena — attentive; bhavata — by you; shrotavyam — is to be heard; vachanam — word; mama — My; upadesham — instruction; dadami — I give; adya — today; tava — to you; tat — it; sampradharyatam — let it be firmly kept in mind.</w:t>
      </w:r>
    </w:p>
    <w:p>
      <w:pPr>
        <w:spacing w:after="60"/>
        <w:ind w:left="510" w:hanging="510"/>
      </w:pPr>
      <w:r>
        <w:rPr>
          <w:b/>
          <w:i w:val="0"/>
        </w:rPr>
        <w:t>28.</w:t>
      </w:r>
      <w:r>
        <w:t xml:space="preserve"> Listen to Me attentively: today I give you an instruction — keep it firmly in mind.</w:t>
      </w:r>
    </w:p>
    <w:p>
      <w:pPr>
        <w:pStyle w:val="Heading3"/>
      </w:pPr>
      <w:r>
        <w:t>Verse 29</w:t>
      </w:r>
    </w:p>
    <w:p>
      <w:pPr>
        <w:spacing w:after="60"/>
        <w:ind w:left="567"/>
      </w:pPr>
      <w:r>
        <w:rPr>
          <w:rFonts w:cs="Noto Serif Devanagari" w:hAnsi="Noto Serif Devanagari"/>
          <w:sz w:val="24"/>
        </w:rPr>
        <w:t>अद्वैताचार्यवर्योऽसौ महान्वै सद्गुणाश्रयः।</w:t>
      </w:r>
      <w:r>
        <w:br/>
      </w:r>
      <w:r>
        <w:rPr>
          <w:rFonts w:cs="Noto Serif Devanagari" w:hAnsi="Noto Serif Devanagari"/>
          <w:sz w:val="24"/>
        </w:rPr>
        <w:t>ईश्वरांशोऽस्य सेवां च कुरु यत्नेन सादरम्॥२९॥</w:t>
      </w:r>
    </w:p>
    <w:p>
      <w:pPr>
        <w:spacing w:after="60"/>
        <w:jc w:val="both"/>
      </w:pPr>
      <w:r>
        <w:rPr>
          <w:b w:val="0"/>
          <w:i/>
        </w:rPr>
        <w:t>advaitācāryavaryo'sau mahānvai sadguṇāśrayaḥ|</w:t>
      </w:r>
      <w:r>
        <w:br/>
      </w:r>
      <w:r>
        <w:rPr>
          <w:b w:val="0"/>
          <w:i/>
        </w:rPr>
        <w:t>īśvarāṁśo'sya sevāṁ ca kuru yatnena sādaram||29||</w:t>
      </w:r>
    </w:p>
    <w:p>
      <w:pPr>
        <w:spacing w:after="60"/>
        <w:jc w:val="both"/>
      </w:pPr>
      <w:r>
        <w:rPr>
          <w:b w:val="0"/>
          <w:i/>
        </w:rPr>
        <w:t>Word for word:</w:t>
      </w:r>
      <w:r>
        <w:t xml:space="preserve"> advaita-acharya-varyah — the excellent Advaita Acharya; asau — this; mahan — great; vai — truly; sat-guna-ashrayah — the abode of virtues; ishvara-amshah — a portion of the Lord; asya — to him; sevam — service; cha — and; kuru — render; yatnena — with care; sa-adaram — with reverence.</w:t>
      </w:r>
    </w:p>
    <w:p>
      <w:pPr>
        <w:spacing w:after="60"/>
        <w:ind w:left="510" w:hanging="510"/>
      </w:pPr>
      <w:r>
        <w:rPr>
          <w:b/>
          <w:i w:val="0"/>
        </w:rPr>
        <w:t>29.</w:t>
      </w:r>
      <w:r>
        <w:t xml:space="preserve"> The excellent Advaita Acharya is truly great: he is the abode of virtues, a portion of the Lord. Serve him with care and reverence.</w:t>
      </w:r>
    </w:p>
    <w:p>
      <w:pPr>
        <w:pStyle w:val="Heading3"/>
      </w:pPr>
      <w:r>
        <w:t>Verse 30</w:t>
      </w:r>
    </w:p>
    <w:p>
      <w:pPr>
        <w:spacing w:after="60"/>
        <w:ind w:left="567"/>
      </w:pPr>
      <w:r>
        <w:rPr>
          <w:rFonts w:cs="Noto Serif Devanagari" w:hAnsi="Noto Serif Devanagari"/>
          <w:sz w:val="24"/>
        </w:rPr>
        <w:t>इत्येवं ज्ञापितो गुह्यो मया त्वत्सुखसिद्धये।</w:t>
      </w:r>
      <w:r>
        <w:br/>
      </w:r>
      <w:r>
        <w:rPr>
          <w:rFonts w:cs="Noto Serif Devanagari" w:hAnsi="Noto Serif Devanagari"/>
          <w:sz w:val="24"/>
        </w:rPr>
        <w:t>इत्युक्त्वा स ययौ देवः स्वां पुरीं भक्तवत्सलः॥३०॥</w:t>
      </w:r>
    </w:p>
    <w:p>
      <w:pPr>
        <w:spacing w:after="60"/>
        <w:jc w:val="both"/>
      </w:pPr>
      <w:r>
        <w:rPr>
          <w:b w:val="0"/>
          <w:i/>
        </w:rPr>
        <w:t>ityevaṁ jñāpito guhyo mayā tvatsukhasiddhaye|</w:t>
      </w:r>
      <w:r>
        <w:br/>
      </w:r>
      <w:r>
        <w:rPr>
          <w:b w:val="0"/>
          <w:i/>
        </w:rPr>
        <w:t>ityuktvā sa yayau devaḥ svāṁ purīṁ bhaktavatsalaḥ||30||</w:t>
      </w:r>
    </w:p>
    <w:p>
      <w:pPr>
        <w:spacing w:after="60"/>
        <w:jc w:val="both"/>
      </w:pPr>
      <w:r>
        <w:rPr>
          <w:b w:val="0"/>
          <w:i/>
        </w:rPr>
        <w:t>Word for word:</w:t>
      </w:r>
      <w:r>
        <w:t xml:space="preserve"> iti evam — thus; jnapitah — has been made known; guhyah — the secret (instruction); maya — by Me; tvat-sukha-siddhaye — for your happiness; iti — thus; uktva — saying; sah — He; yayau — went; devah — the Lord; svam — to His own; purim — town (home); bhakta-vatsalah — loving to His devotees.</w:t>
      </w:r>
    </w:p>
    <w:p>
      <w:pPr>
        <w:spacing w:after="60"/>
        <w:ind w:left="510" w:hanging="510"/>
      </w:pPr>
      <w:r>
        <w:rPr>
          <w:b/>
          <w:i w:val="0"/>
        </w:rPr>
        <w:t>30.</w:t>
      </w:r>
      <w:r>
        <w:t xml:space="preserve"> Thus I have disclosed this secret instruction to you for your happiness." Having said this, the Lord, so loving to His devotees, went home.</w:t>
      </w:r>
    </w:p>
    <w:p>
      <w:pPr>
        <w:pStyle w:val="Heading3"/>
      </w:pPr>
      <w:r>
        <w:t>Verse 31</w:t>
      </w:r>
    </w:p>
    <w:p>
      <w:pPr>
        <w:spacing w:after="60"/>
        <w:ind w:left="567"/>
      </w:pPr>
      <w:r>
        <w:rPr>
          <w:rFonts w:cs="Noto Serif Devanagari" w:hAnsi="Noto Serif Devanagari"/>
          <w:sz w:val="24"/>
        </w:rPr>
        <w:t>अथापरदिने गत्वा कण्टकग्राममुत्तमम्।</w:t>
      </w:r>
      <w:r>
        <w:br/>
      </w:r>
      <w:r>
        <w:rPr>
          <w:rFonts w:cs="Noto Serif Devanagari" w:hAnsi="Noto Serif Devanagari"/>
          <w:sz w:val="24"/>
        </w:rPr>
        <w:t>सन्न्यासं कृतवान्कृष्णः श्रीमत्केशवभारतीम्॥३१॥</w:t>
      </w:r>
    </w:p>
    <w:p>
      <w:pPr>
        <w:spacing w:after="60"/>
        <w:jc w:val="both"/>
      </w:pPr>
      <w:r>
        <w:rPr>
          <w:b w:val="0"/>
          <w:i/>
        </w:rPr>
        <w:t>athāparadine gatvā kaṇṭakagrāmamuttamam|</w:t>
      </w:r>
      <w:r>
        <w:br/>
      </w:r>
      <w:r>
        <w:rPr>
          <w:b w:val="0"/>
          <w:i/>
        </w:rPr>
        <w:t>sannyāsaṁ kṛtavānkṛṣṇaḥ śrīmatkeśavabhāratīm||31||</w:t>
      </w:r>
    </w:p>
    <w:p>
      <w:pPr>
        <w:spacing w:after="60"/>
        <w:jc w:val="both"/>
      </w:pPr>
      <w:r>
        <w:rPr>
          <w:b w:val="0"/>
          <w:i/>
        </w:rPr>
        <w:t>Word for word:</w:t>
      </w:r>
      <w:r>
        <w:t xml:space="preserve"> atha — then; apara-dine — on the next day; gatva — going; kantaka-gramam — to the village of Kantaka; uttamam — excellent; sannyasam — sannyasa; kritavan — took; krishnah — Krishna; shrimat-keshava-bharatim — the venerable Keshava Bharati.</w:t>
      </w:r>
    </w:p>
    <w:p>
      <w:pPr>
        <w:spacing w:after="60"/>
        <w:ind w:left="510" w:hanging="510"/>
      </w:pPr>
      <w:r>
        <w:rPr>
          <w:b/>
          <w:i w:val="0"/>
        </w:rPr>
        <w:t>31.</w:t>
      </w:r>
      <w:r>
        <w:t xml:space="preserve"> And on the next day Krishna went to the fine village of Kantaka</w:t>
      </w:r>
      <w:r>
        <w:rPr>
          <w:b w:val="0"/>
          <w:i w:val="0"/>
          <w:vertAlign w:val="superscript"/>
        </w:rPr>
        <w:t>5</w:t>
      </w:r>
      <w:r>
        <w:t xml:space="preserve"> and took sannyasa,</w:t>
      </w:r>
    </w:p>
    <w:p>
      <w:pPr>
        <w:pStyle w:val="Heading3"/>
      </w:pPr>
      <w:r>
        <w:t>Verse 32</w:t>
      </w:r>
    </w:p>
    <w:p>
      <w:pPr>
        <w:spacing w:after="60"/>
        <w:ind w:left="567"/>
      </w:pPr>
      <w:r>
        <w:rPr>
          <w:rFonts w:cs="Noto Serif Devanagari" w:hAnsi="Noto Serif Devanagari"/>
          <w:sz w:val="24"/>
        </w:rPr>
        <w:t>कृतार्थयन्गुरुं कृत्वा तं ब्रह्मपारगोत्तमम्॥३२॥</w:t>
      </w:r>
    </w:p>
    <w:p>
      <w:pPr>
        <w:spacing w:after="60"/>
        <w:jc w:val="both"/>
      </w:pPr>
      <w:r>
        <w:rPr>
          <w:b w:val="0"/>
          <w:i/>
        </w:rPr>
        <w:t>kṛtārthayanguruṁ kṛtvā taṁ brahmapāragottamam||32||</w:t>
      </w:r>
    </w:p>
    <w:p>
      <w:pPr>
        <w:spacing w:after="60"/>
        <w:jc w:val="both"/>
      </w:pPr>
      <w:r>
        <w:rPr>
          <w:b w:val="0"/>
          <w:i/>
        </w:rPr>
        <w:t>Word for word:</w:t>
      </w:r>
      <w:r>
        <w:t xml:space="preserve"> kritarthayan — blessing; gurum — guru; kritva — making; tam — him; brahma-paraga-uttamam — the best of those who have reached the far shore of Brahman.</w:t>
      </w:r>
    </w:p>
    <w:p>
      <w:pPr>
        <w:spacing w:after="60"/>
        <w:ind w:left="510" w:hanging="510"/>
      </w:pPr>
      <w:r>
        <w:rPr>
          <w:b/>
          <w:i w:val="0"/>
        </w:rPr>
        <w:t>32.</w:t>
      </w:r>
      <w:r>
        <w:t xml:space="preserve"> making the venerable Keshava Bharati, the best of those who have reached the far shore of Brahman, His guru, and so fulfilling his life.</w:t>
      </w:r>
    </w:p>
    <w:p>
      <w:pPr>
        <w:pStyle w:val="Heading3"/>
      </w:pPr>
      <w:r>
        <w:t>Verse 33</w:t>
      </w:r>
    </w:p>
    <w:p>
      <w:pPr>
        <w:spacing w:after="60"/>
        <w:ind w:left="567"/>
      </w:pPr>
      <w:r>
        <w:rPr>
          <w:rFonts w:cs="Noto Serif Devanagari" w:hAnsi="Noto Serif Devanagari"/>
          <w:sz w:val="24"/>
        </w:rPr>
        <w:t>इति हरेश्चरितं संशृणोति यः</w:t>
      </w:r>
      <w:r>
        <w:br/>
      </w:r>
      <w:r>
        <w:rPr>
          <w:rFonts w:cs="Noto Serif Devanagari" w:hAnsi="Noto Serif Devanagari"/>
          <w:sz w:val="24"/>
        </w:rPr>
        <w:t>सपदि पापगणं परिहाय सः।</w:t>
      </w:r>
      <w:r>
        <w:br/>
      </w:r>
      <w:r>
        <w:rPr>
          <w:rFonts w:cs="Noto Serif Devanagari" w:hAnsi="Noto Serif Devanagari"/>
          <w:sz w:val="24"/>
        </w:rPr>
        <w:t>विशति पादतले नृहरेर्लभे-</w:t>
      </w:r>
      <w:r>
        <w:br/>
      </w:r>
      <w:r>
        <w:rPr>
          <w:rFonts w:cs="Noto Serif Devanagari" w:hAnsi="Noto Serif Devanagari"/>
          <w:sz w:val="24"/>
        </w:rPr>
        <w:t>दतुलभक्तिमसङ्गमनार्यतः॥३३॥</w:t>
      </w:r>
    </w:p>
    <w:p>
      <w:pPr>
        <w:spacing w:after="60"/>
        <w:jc w:val="both"/>
      </w:pPr>
      <w:r>
        <w:rPr>
          <w:b w:val="0"/>
          <w:i/>
        </w:rPr>
        <w:t>iti hareścaritaṁ saṁśṛṇoti yaḥ</w:t>
      </w:r>
      <w:r>
        <w:br/>
      </w:r>
      <w:r>
        <w:rPr>
          <w:b w:val="0"/>
          <w:i/>
        </w:rPr>
        <w:t>sapadi pāpagaṇaṁ parihāya saḥ|</w:t>
      </w:r>
      <w:r>
        <w:br/>
      </w:r>
      <w:r>
        <w:rPr>
          <w:b w:val="0"/>
          <w:i/>
        </w:rPr>
        <w:t>viśati pādatale nṛharerlabhe-</w:t>
      </w:r>
      <w:r>
        <w:br/>
      </w:r>
      <w:r>
        <w:rPr>
          <w:b w:val="0"/>
          <w:i/>
        </w:rPr>
        <w:t>datulabhaktimasaṅgamanāryataḥ||33||</w:t>
      </w:r>
    </w:p>
    <w:p>
      <w:pPr>
        <w:spacing w:after="60"/>
        <w:jc w:val="both"/>
      </w:pPr>
      <w:r>
        <w:rPr>
          <w:b w:val="0"/>
          <w:i/>
        </w:rPr>
        <w:t>Word for word:</w:t>
      </w:r>
      <w:r>
        <w:t xml:space="preserve"> iti — thus; hareh — of Hari; charitam — the deeds; samshrinoti — hears; yah — who; sapadi — at once; papa-ganam — the host of sins; parihaya — casting off; sah — he; vishati — enters; pada-tale — at the soles of the feet; nrihareh — of Nrihari; labhet — will gain; atula-bhaktim — incomparable devotion; asangam — detachment; anaryatah — from the ignoble.</w:t>
      </w:r>
    </w:p>
    <w:p>
      <w:pPr>
        <w:spacing w:after="60"/>
        <w:ind w:left="510" w:hanging="510"/>
      </w:pPr>
      <w:r>
        <w:rPr>
          <w:b/>
          <w:i w:val="0"/>
        </w:rPr>
        <w:t>33.</w:t>
      </w:r>
      <w:r>
        <w:t xml:space="preserve"> Whoever thus hears the deeds of Hari at once casts off the host of his sins and comes to the soles of Nrihari's feet; he will gain incomparable devotion and freedom from attachment to all that is ignoble.</w:t>
      </w:r>
    </w:p>
    <w:p>
      <w:pPr>
        <w:spacing w:after="60"/>
        <w:jc w:val="both"/>
      </w:pPr>
      <w:r>
        <w:rPr>
          <w:b w:val="0"/>
          <w:i/>
        </w:rPr>
        <w:t>Thus ends the eighteenth sarga, "The Prelude to Sannyasa" (Sannyasa-sutra), of the second prakrama of the poem "Sri Krishna Chaitanya Charitamrita." Thus the second prakrama is complete.</w:t>
      </w:r>
    </w:p>
    <w:p>
      <w:pPr>
        <w:spacing w:after="60"/>
        <w:ind w:left="283"/>
      </w:pPr>
      <w:r>
        <w:rPr>
          <w:b/>
          <w:i w:val="0"/>
          <w:sz w:val="18"/>
        </w:rPr>
        <w:t>1.</w:t>
      </w:r>
      <w:r>
        <w:rPr>
          <w:sz w:val="18"/>
        </w:rPr>
        <w:t xml:space="preserve"> Murari suggests interpreting the sannyasa mantra, which speaks of identity with Brahman, through the genitive case: not "I am He" but "I am His," that is, the Lord's servant. This is how the Gaudiya Vaishnava tradition understands the great sayings of the Upanishads.</w:t>
      </w:r>
    </w:p>
    <w:p>
      <w:pPr>
        <w:spacing w:after="60"/>
        <w:ind w:left="283"/>
      </w:pPr>
      <w:r>
        <w:rPr>
          <w:b/>
          <w:i w:val="0"/>
          <w:sz w:val="18"/>
        </w:rPr>
        <w:t>2.</w:t>
      </w:r>
      <w:r>
        <w:rPr>
          <w:sz w:val="18"/>
        </w:rPr>
        <w:t xml:space="preserve"> That is, the interpretation does not remove the direct sense of the mantra's words.</w:t>
      </w:r>
    </w:p>
    <w:p>
      <w:pPr>
        <w:spacing w:after="60"/>
        <w:ind w:left="283"/>
      </w:pPr>
      <w:r>
        <w:rPr>
          <w:b/>
          <w:i w:val="0"/>
          <w:sz w:val="18"/>
        </w:rPr>
        <w:t>3.</w:t>
      </w:r>
      <w:r>
        <w:rPr>
          <w:sz w:val="18"/>
        </w:rPr>
        <w:t xml:space="preserve"> The word sadhu here, as commonly in Bengal, means a merchant engaged in overseas trade.</w:t>
      </w:r>
    </w:p>
    <w:p>
      <w:pPr>
        <w:spacing w:after="60"/>
        <w:ind w:left="283"/>
      </w:pPr>
      <w:r>
        <w:rPr>
          <w:b/>
          <w:i w:val="0"/>
          <w:sz w:val="18"/>
        </w:rPr>
        <w:t>4.</w:t>
      </w:r>
      <w:r>
        <w:rPr>
          <w:sz w:val="18"/>
        </w:rPr>
        <w:t xml:space="preserve"> The sense is unfolded in v. 29: the Lord bids Murari to serve Advaita Acharya diligently. It may also be understood as "you are always detached — so carry out My word."</w:t>
      </w:r>
    </w:p>
    <w:p>
      <w:pPr>
        <w:spacing w:after="60"/>
        <w:ind w:left="283"/>
      </w:pPr>
      <w:r>
        <w:rPr>
          <w:b/>
          <w:i w:val="0"/>
          <w:sz w:val="18"/>
        </w:rPr>
        <w:t>5.</w:t>
      </w:r>
      <w:r>
        <w:rPr>
          <w:sz w:val="18"/>
        </w:rPr>
        <w:t xml:space="preserve"> Kantaka (Kantakanagara) is present-day Katwa on the bank of the Ganga.</w:t>
      </w:r>
    </w:p>
    <w:p>
      <w:r>
        <w:br w:type="page"/>
      </w:r>
    </w:p>
    <w:p>
      <w:pPr>
        <w:pStyle w:val="Heading1"/>
        <w:jc w:val="center"/>
      </w:pPr>
      <w:r>
        <w:t>Prakrama Three</w:t>
      </w:r>
    </w:p>
    <w:p>
      <w:pPr>
        <w:pStyle w:val="Heading2"/>
      </w:pPr>
      <w:r>
        <w:t>Prakrama 3, Sarga 1. The Words of the Women of Kantakanagara</w:t>
      </w:r>
    </w:p>
    <w:p>
      <w:pPr>
        <w:spacing w:after="60"/>
        <w:jc w:val="both"/>
      </w:pPr>
      <w:r>
        <w:rPr>
          <w:b w:val="0"/>
          <w:i/>
        </w:rPr>
        <w:t>Damodara asks Murari to tell of the Lord's sannyasa; verses of invocation; the Lord leaves Navadvipa; Chandrashekhara returns and tells how the people of Kantakanagara gazed at the Lord and what the women said of Him</w:t>
      </w:r>
    </w:p>
    <w:p>
      <w:pPr>
        <w:pStyle w:val="Heading3"/>
      </w:pPr>
      <w:r>
        <w:t>Verse 1</w:t>
      </w:r>
    </w:p>
    <w:p>
      <w:pPr>
        <w:spacing w:after="60"/>
        <w:ind w:left="567"/>
      </w:pPr>
      <w:r>
        <w:rPr>
          <w:rFonts w:cs="Noto Serif Devanagari" w:hAnsi="Noto Serif Devanagari"/>
          <w:sz w:val="24"/>
        </w:rPr>
        <w:t>श्रुत्वा हरेः कथनमद्भुतमप्रपञ्चं</w:t>
      </w:r>
      <w:r>
        <w:br/>
      </w:r>
      <w:r>
        <w:rPr>
          <w:rFonts w:cs="Noto Serif Devanagari" w:hAnsi="Noto Serif Devanagari"/>
          <w:sz w:val="24"/>
        </w:rPr>
        <w:t>दामोदरः पुनरुवाच वरं मुरारिम्।</w:t>
      </w:r>
      <w:r>
        <w:br/>
      </w:r>
      <w:r>
        <w:rPr>
          <w:rFonts w:cs="Noto Serif Devanagari" w:hAnsi="Noto Serif Devanagari"/>
          <w:sz w:val="24"/>
        </w:rPr>
        <w:t>तत्कथ्यतां कथमसौ भगवांश्चकार</w:t>
      </w:r>
      <w:r>
        <w:br/>
      </w:r>
      <w:r>
        <w:rPr>
          <w:rFonts w:cs="Noto Serif Devanagari" w:hAnsi="Noto Serif Devanagari"/>
          <w:sz w:val="24"/>
        </w:rPr>
        <w:t>न्यासं विदेशगमनं पुरुषोत्तमं च॥१॥</w:t>
      </w:r>
    </w:p>
    <w:p>
      <w:pPr>
        <w:spacing w:after="60"/>
        <w:jc w:val="both"/>
      </w:pPr>
      <w:r>
        <w:rPr>
          <w:b w:val="0"/>
          <w:i/>
        </w:rPr>
        <w:t>śrutvā hareḥ kathanamadbhutamaprapañcaṁ</w:t>
      </w:r>
      <w:r>
        <w:br/>
      </w:r>
      <w:r>
        <w:rPr>
          <w:b w:val="0"/>
          <w:i/>
        </w:rPr>
        <w:t>dāmodaraḥ punaruvāca varaṁ murārim|</w:t>
      </w:r>
      <w:r>
        <w:br/>
      </w:r>
      <w:r>
        <w:rPr>
          <w:b w:val="0"/>
          <w:i/>
        </w:rPr>
        <w:t>tatkathyatāṁ kathamasau bhagavāṁścakāra</w:t>
      </w:r>
      <w:r>
        <w:br/>
      </w:r>
      <w:r>
        <w:rPr>
          <w:b w:val="0"/>
          <w:i/>
        </w:rPr>
        <w:t>nyāsaṁ videśagamanaṁ puruṣottamaṁ ca||1||</w:t>
      </w:r>
    </w:p>
    <w:p>
      <w:pPr>
        <w:spacing w:after="60"/>
        <w:jc w:val="both"/>
      </w:pPr>
      <w:r>
        <w:rPr>
          <w:b w:val="0"/>
          <w:i/>
        </w:rPr>
        <w:t>Word for word:</w:t>
      </w:r>
      <w:r>
        <w:t xml:space="preserve"> shrutva — having heard; hareh — about Hari; kathanam — the account; adbhutam — wondrous; aprapancham — not of this world; damodarah — Damodara; punah — again; uvacha — said; varam — to the excellent; murarim — Murari; tat — that; kathyatam — let it be told; katham — how; asau — He; bhagavan — Bhagavan; chakara — accomplished; nyasam — sannyasa; videsha-gamanam — travel to other lands; purushottamam — (the journey to) Purushottama; cha — and.</w:t>
      </w:r>
    </w:p>
    <w:p>
      <w:pPr>
        <w:spacing w:after="60"/>
        <w:ind w:left="510" w:hanging="510"/>
      </w:pPr>
      <w:r>
        <w:rPr>
          <w:b/>
          <w:i w:val="0"/>
        </w:rPr>
        <w:t>1.</w:t>
      </w:r>
      <w:r>
        <w:t xml:space="preserve"> Having heard the wondrous, unworldly account of Hari, Damodara</w:t>
      </w:r>
      <w:r>
        <w:rPr>
          <w:b w:val="0"/>
          <w:i w:val="0"/>
          <w:vertAlign w:val="superscript"/>
        </w:rPr>
        <w:t>1</w:t>
      </w:r>
      <w:r>
        <w:t xml:space="preserve"> spoke again to the excellent Murari: "Tell, then, how Bhagavan took sannyasa, how He went to other lands and to Purushottama</w:t>
      </w:r>
      <w:r>
        <w:rPr>
          <w:b w:val="0"/>
          <w:i w:val="0"/>
          <w:vertAlign w:val="superscript"/>
        </w:rPr>
        <w:t>2</w:t>
      </w:r>
      <w:r>
        <w:t>,</w:t>
      </w:r>
    </w:p>
    <w:p>
      <w:pPr>
        <w:pStyle w:val="Heading3"/>
      </w:pPr>
      <w:r>
        <w:t>Verse 2</w:t>
      </w:r>
    </w:p>
    <w:p>
      <w:pPr>
        <w:spacing w:after="60"/>
        <w:ind w:left="567"/>
      </w:pPr>
      <w:r>
        <w:rPr>
          <w:rFonts w:cs="Noto Serif Devanagari" w:hAnsi="Noto Serif Devanagari"/>
          <w:sz w:val="24"/>
        </w:rPr>
        <w:t>दृष्ट्वा जगाम मुनिसङ्घनिषेवितानि</w:t>
      </w:r>
      <w:r>
        <w:br/>
      </w:r>
      <w:r>
        <w:rPr>
          <w:rFonts w:cs="Noto Serif Devanagari" w:hAnsi="Noto Serif Devanagari"/>
          <w:sz w:val="24"/>
        </w:rPr>
        <w:t>तीर्थानि कानि च मनोज्ञकृपः पुराणः।</w:t>
      </w:r>
      <w:r>
        <w:br/>
      </w:r>
      <w:r>
        <w:rPr>
          <w:rFonts w:cs="Noto Serif Devanagari" w:hAnsi="Noto Serif Devanagari"/>
          <w:sz w:val="24"/>
        </w:rPr>
        <w:t>श्रुत्वा वचो द्विजवरस्य जगाद वैद्यो</w:t>
      </w:r>
      <w:r>
        <w:br/>
      </w:r>
      <w:r>
        <w:rPr>
          <w:rFonts w:cs="Noto Serif Devanagari" w:hAnsi="Noto Serif Devanagari"/>
          <w:sz w:val="24"/>
        </w:rPr>
        <w:t>हृद्यां कथां शृणु हरेः कथयामि तुभ्यम्॥२॥</w:t>
      </w:r>
    </w:p>
    <w:p>
      <w:pPr>
        <w:spacing w:after="60"/>
        <w:jc w:val="both"/>
      </w:pPr>
      <w:r>
        <w:rPr>
          <w:b w:val="0"/>
          <w:i/>
        </w:rPr>
        <w:t>dṛṣṭvā jagāma munisaṅghaniṣevitāni</w:t>
      </w:r>
      <w:r>
        <w:br/>
      </w:r>
      <w:r>
        <w:rPr>
          <w:b w:val="0"/>
          <w:i/>
        </w:rPr>
        <w:t>tīrthāni kāni ca manojñakṛpaḥ purāṇaḥ|</w:t>
      </w:r>
      <w:r>
        <w:br/>
      </w:r>
      <w:r>
        <w:rPr>
          <w:b w:val="0"/>
          <w:i/>
        </w:rPr>
        <w:t>śrutvā vaco dvijavarasya jagāda vaidyo</w:t>
      </w:r>
      <w:r>
        <w:br/>
      </w:r>
      <w:r>
        <w:rPr>
          <w:b w:val="0"/>
          <w:i/>
        </w:rPr>
        <w:t>hṛdyāṁ kathāṁ śṛṇu hareḥ kathayāmi tubhyam||2||</w:t>
      </w:r>
    </w:p>
    <w:p>
      <w:pPr>
        <w:spacing w:after="60"/>
        <w:jc w:val="both"/>
      </w:pPr>
      <w:r>
        <w:rPr>
          <w:b w:val="0"/>
          <w:i/>
        </w:rPr>
        <w:t>Word for word:</w:t>
      </w:r>
      <w:r>
        <w:t xml:space="preserve"> drishtva — to see; jagama — visited; muni-sangha-nishevitani — frequented by hosts of sages; tirthani — holy places; kani — which; cha — and; manojna-kripah — of charming compassion; puranah — the Ancient One; shrutva — hearing; vachah — the words; dvija-varasya — of the best of the twice-born; jagada — said; vaidyah — the physician; hridyam — dear to the heart; katham — the account; shrinu — hear; hareh — of Hari; kathayami — I shall tell; tubhyam — to you.</w:t>
      </w:r>
    </w:p>
    <w:p>
      <w:pPr>
        <w:spacing w:after="60"/>
        <w:ind w:left="510" w:hanging="510"/>
      </w:pPr>
      <w:r>
        <w:rPr>
          <w:b/>
          <w:i w:val="0"/>
        </w:rPr>
        <w:t>2.</w:t>
      </w:r>
      <w:r>
        <w:t xml:space="preserve"> and which holy places, beloved of hosts of sages, the Ancient One, whose compassion charms the heart, went to see." Hearing the words of the best of the twice-born, the physician replied, "Listen, and I shall tell you the heart-delighting account of Hari.</w:t>
      </w:r>
    </w:p>
    <w:p>
      <w:pPr>
        <w:pStyle w:val="Heading3"/>
      </w:pPr>
      <w:r>
        <w:t>Verse 3</w:t>
      </w:r>
    </w:p>
    <w:p>
      <w:pPr>
        <w:spacing w:after="60"/>
        <w:ind w:left="567"/>
      </w:pPr>
      <w:r>
        <w:rPr>
          <w:rFonts w:cs="Noto Serif Devanagari" w:hAnsi="Noto Serif Devanagari"/>
          <w:sz w:val="24"/>
        </w:rPr>
        <w:t>तत्राशु शक्तिमतुलां भगवान्ददातु</w:t>
      </w:r>
      <w:r>
        <w:br/>
      </w:r>
      <w:r>
        <w:rPr>
          <w:rFonts w:cs="Noto Serif Devanagari" w:hAnsi="Noto Serif Devanagari"/>
          <w:sz w:val="24"/>
        </w:rPr>
        <w:t>वक्तुं यथा मम भवेत्कुशला सुवाणी।</w:t>
      </w:r>
      <w:r>
        <w:br/>
      </w:r>
      <w:r>
        <w:rPr>
          <w:rFonts w:cs="Noto Serif Devanagari" w:hAnsi="Noto Serif Devanagari"/>
          <w:sz w:val="24"/>
        </w:rPr>
        <w:t>यस्याद्भुतश्रुतिसुधारसनैः सुवाणी</w:t>
      </w:r>
      <w:r>
        <w:br/>
      </w:r>
      <w:r>
        <w:rPr>
          <w:rFonts w:cs="Noto Serif Devanagari" w:hAnsi="Noto Serif Devanagari"/>
          <w:sz w:val="24"/>
        </w:rPr>
        <w:t>यन्नामसंस्मृतिरसाद्विवशा विमुक्तिः॥३॥</w:t>
      </w:r>
    </w:p>
    <w:p>
      <w:pPr>
        <w:spacing w:after="60"/>
        <w:jc w:val="both"/>
      </w:pPr>
      <w:r>
        <w:rPr>
          <w:b w:val="0"/>
          <w:i/>
        </w:rPr>
        <w:t>tatrāśu śaktimatulāṁ bhagavāndadātu</w:t>
      </w:r>
      <w:r>
        <w:br/>
      </w:r>
      <w:r>
        <w:rPr>
          <w:b w:val="0"/>
          <w:i/>
        </w:rPr>
        <w:t>vaktuṁ yathā mama bhavetkuśalā suvāṇī|</w:t>
      </w:r>
      <w:r>
        <w:br/>
      </w:r>
      <w:r>
        <w:rPr>
          <w:b w:val="0"/>
          <w:i/>
        </w:rPr>
        <w:t>yasyādbhutaśrutisudhārasanaiḥ suvāṇī</w:t>
      </w:r>
      <w:r>
        <w:br/>
      </w:r>
      <w:r>
        <w:rPr>
          <w:b w:val="0"/>
          <w:i/>
        </w:rPr>
        <w:t>yannāmasaṁsmṛtirasādvivaśā vimuktiḥ||3||</w:t>
      </w:r>
    </w:p>
    <w:p>
      <w:pPr>
        <w:spacing w:after="60"/>
        <w:jc w:val="both"/>
      </w:pPr>
      <w:r>
        <w:rPr>
          <w:b w:val="0"/>
          <w:i/>
        </w:rPr>
        <w:t>Word for word:</w:t>
      </w:r>
      <w:r>
        <w:t xml:space="preserve"> tatra — for this; ashu — soon; shaktim — power; atulam — incomparable; bhagavan — Bhagavan; dadatu — may give; vaktum — to tell; yatha — so that; mama — my; bhavet — may become; kushala — skilled; su-vani — fair speech; yasya — whose; adbhuta-shruti-sudha-rasanaih — by tasting the nectar of hearing (His) wonders; su-vani — speech is fair; yat-nama-samsmriti-rasat — from the sweetness of remembering whose name; vivasha — helplessly (unbidden); vimuktih — liberation.</w:t>
      </w:r>
    </w:p>
    <w:p>
      <w:pPr>
        <w:spacing w:after="60"/>
        <w:ind w:left="510" w:hanging="510"/>
      </w:pPr>
      <w:r>
        <w:rPr>
          <w:b/>
          <w:i w:val="0"/>
        </w:rPr>
        <w:t>3.</w:t>
      </w:r>
      <w:r>
        <w:t xml:space="preserve"> May Bhagavan soon grant me incomparable power, so that my speech may be skilled in telling of Him — of Him whose wondrous deeds, when their nectar is tasted by the ear, make speech fair, and from the sweetness of remembering whose name liberation comes of itself, unbidden</w:t>
      </w:r>
      <w:r>
        <w:rPr>
          <w:b w:val="0"/>
          <w:i w:val="0"/>
          <w:vertAlign w:val="superscript"/>
        </w:rPr>
        <w:t>3</w:t>
      </w:r>
      <w:r>
        <w:t>.</w:t>
      </w:r>
    </w:p>
    <w:p>
      <w:pPr>
        <w:pStyle w:val="Heading3"/>
      </w:pPr>
      <w:r>
        <w:t>Verse 4</w:t>
      </w:r>
    </w:p>
    <w:p>
      <w:pPr>
        <w:spacing w:after="60"/>
        <w:ind w:left="567"/>
      </w:pPr>
      <w:r>
        <w:rPr>
          <w:rFonts w:cs="Noto Serif Devanagari" w:hAnsi="Noto Serif Devanagari"/>
          <w:sz w:val="24"/>
        </w:rPr>
        <w:t>तं नित्यविग्रहमजं वरहेमगौरं</w:t>
      </w:r>
      <w:r>
        <w:br/>
      </w:r>
      <w:r>
        <w:rPr>
          <w:rFonts w:cs="Noto Serif Devanagari" w:hAnsi="Noto Serif Devanagari"/>
          <w:sz w:val="24"/>
        </w:rPr>
        <w:t>चैतन्यदेवममलं पुरुषं भजामि।</w:t>
      </w:r>
      <w:r>
        <w:br/>
      </w:r>
      <w:r>
        <w:rPr>
          <w:rFonts w:cs="Noto Serif Devanagari" w:hAnsi="Noto Serif Devanagari"/>
          <w:sz w:val="24"/>
        </w:rPr>
        <w:t>यत्पादपद्मनखरद्युतिरञ्जितेन</w:t>
      </w:r>
      <w:r>
        <w:br/>
      </w:r>
      <w:r>
        <w:rPr>
          <w:rFonts w:cs="Noto Serif Devanagari" w:hAnsi="Noto Serif Devanagari"/>
          <w:sz w:val="24"/>
        </w:rPr>
        <w:t>चित्तेन शुद्धमनसः सहसा विदुस्तत्॥४॥</w:t>
      </w:r>
    </w:p>
    <w:p>
      <w:pPr>
        <w:spacing w:after="60"/>
        <w:jc w:val="both"/>
      </w:pPr>
      <w:r>
        <w:rPr>
          <w:b w:val="0"/>
          <w:i/>
        </w:rPr>
        <w:t>taṁ nityavigrahamajaṁ varahemagauraṁ</w:t>
      </w:r>
      <w:r>
        <w:br/>
      </w:r>
      <w:r>
        <w:rPr>
          <w:b w:val="0"/>
          <w:i/>
        </w:rPr>
        <w:t>caitanyadevamamalaṁ puruṣaṁ bhajāmi|</w:t>
      </w:r>
      <w:r>
        <w:br/>
      </w:r>
      <w:r>
        <w:rPr>
          <w:b w:val="0"/>
          <w:i/>
        </w:rPr>
        <w:t>yatpādapadmanakharadyutirañjitena</w:t>
      </w:r>
      <w:r>
        <w:br/>
      </w:r>
      <w:r>
        <w:rPr>
          <w:b w:val="0"/>
          <w:i/>
        </w:rPr>
        <w:t>cittena śuddhamanasaḥ sahasā vidustat||4||</w:t>
      </w:r>
    </w:p>
    <w:p>
      <w:pPr>
        <w:spacing w:after="60"/>
        <w:jc w:val="both"/>
      </w:pPr>
      <w:r>
        <w:rPr>
          <w:b w:val="0"/>
          <w:i/>
        </w:rPr>
        <w:t>Word for word:</w:t>
      </w:r>
      <w:r>
        <w:t xml:space="preserve"> tam — Him; nitya-vigraham — of eternal form; ajam — unborn; vara-hema-gauram — golden like the finest gold; chaitanya-devam — the divine Chaitanya; amalam — spotless; purusham — the Person; bhajami — I worship; yat-pada-padma-nakhara-dyuti-ranjitena — tinged by the radiance of the nails of whose lotus feet; chittena — with a heart; shuddha-manasah — the pure-minded; sahasa — at once; viduh — know; tat — That.</w:t>
      </w:r>
    </w:p>
    <w:p>
      <w:pPr>
        <w:spacing w:after="60"/>
        <w:ind w:left="510" w:hanging="510"/>
      </w:pPr>
      <w:r>
        <w:rPr>
          <w:b/>
          <w:i w:val="0"/>
        </w:rPr>
        <w:t>4.</w:t>
      </w:r>
      <w:r>
        <w:t xml:space="preserve"> I worship Him — the divine Chaitanya, the spotless Person, unborn, eternal in form, golden like the finest gold. The pure-minded, whose hearts are tinged by the radiance of the nails of His lotus feet, at once come to know the Truth.</w:t>
      </w:r>
    </w:p>
    <w:p>
      <w:pPr>
        <w:pStyle w:val="Heading3"/>
      </w:pPr>
      <w:r>
        <w:t>Verse 5</w:t>
      </w:r>
    </w:p>
    <w:p>
      <w:pPr>
        <w:spacing w:after="60"/>
        <w:ind w:left="567"/>
      </w:pPr>
      <w:r>
        <w:rPr>
          <w:rFonts w:cs="Noto Serif Devanagari" w:hAnsi="Noto Serif Devanagari"/>
          <w:sz w:val="24"/>
        </w:rPr>
        <w:t>ब्रह्मस्वभावभगवद्भजनामृतं च</w:t>
      </w:r>
      <w:r>
        <w:br/>
      </w:r>
      <w:r>
        <w:rPr>
          <w:rFonts w:cs="Noto Serif Devanagari" w:hAnsi="Noto Serif Devanagari"/>
          <w:sz w:val="24"/>
        </w:rPr>
        <w:t>तं देववृन्दपरिवन्दितपादमीडे।</w:t>
      </w:r>
      <w:r>
        <w:br/>
      </w:r>
      <w:r>
        <w:rPr>
          <w:rFonts w:cs="Noto Serif Devanagari" w:hAnsi="Noto Serif Devanagari"/>
          <w:sz w:val="24"/>
        </w:rPr>
        <w:t>यत्पादपद्ममकरन्दमजस्रं पीत्वा</w:t>
      </w:r>
      <w:r>
        <w:br/>
      </w:r>
      <w:r>
        <w:rPr>
          <w:rFonts w:cs="Noto Serif Devanagari" w:hAnsi="Noto Serif Devanagari"/>
          <w:sz w:val="24"/>
        </w:rPr>
        <w:t>श्रीशङ्करोऽपि भगवाननुरागपूर्णः॥५॥</w:t>
      </w:r>
    </w:p>
    <w:p>
      <w:pPr>
        <w:spacing w:after="60"/>
        <w:jc w:val="both"/>
      </w:pPr>
      <w:r>
        <w:rPr>
          <w:b w:val="0"/>
          <w:i/>
        </w:rPr>
        <w:t>brahmasvabhāvabhagavadbhajanāmṛtaṁ ca</w:t>
      </w:r>
      <w:r>
        <w:br/>
      </w:r>
      <w:r>
        <w:rPr>
          <w:b w:val="0"/>
          <w:i/>
        </w:rPr>
        <w:t>taṁ devavṛndaparivanditapādamīḍe|</w:t>
      </w:r>
      <w:r>
        <w:br/>
      </w:r>
      <w:r>
        <w:rPr>
          <w:b w:val="0"/>
          <w:i/>
        </w:rPr>
        <w:t>yatpādapadmamakarandamajasraṁ pītvā</w:t>
      </w:r>
      <w:r>
        <w:br/>
      </w:r>
      <w:r>
        <w:rPr>
          <w:b w:val="0"/>
          <w:i/>
        </w:rPr>
        <w:t>śrīśaṅkaro'pi bhagavānanurāgapūrṇaḥ||5||</w:t>
      </w:r>
    </w:p>
    <w:p>
      <w:pPr>
        <w:spacing w:after="60"/>
        <w:jc w:val="both"/>
      </w:pPr>
      <w:r>
        <w:rPr>
          <w:b w:val="0"/>
          <w:i/>
        </w:rPr>
        <w:t>Word for word:</w:t>
      </w:r>
      <w:r>
        <w:t xml:space="preserve"> brahma-svabhava-bhagavat-bhajana-amritam — the nectar of the worship of Bhagavan, whose nature is Brahman; cha — and; tam — Him; deva-vrinda-parivandita-padam — whose feet are revered by hosts of gods; ide — I praise; yat-pada-padma-makarandam — the honey of whose lotus feet; ajasram — unceasingly; pitva — drinking; shri-shankarah — Sri Shankara (Shiva); api — even; bhagavan — the lord; anuraga-purnah — is filled with love.</w:t>
      </w:r>
    </w:p>
    <w:p>
      <w:pPr>
        <w:spacing w:after="60"/>
        <w:ind w:left="510" w:hanging="510"/>
      </w:pPr>
      <w:r>
        <w:rPr>
          <w:b/>
          <w:i w:val="0"/>
        </w:rPr>
        <w:t>5.</w:t>
      </w:r>
      <w:r>
        <w:t xml:space="preserve"> I praise the nectar of the worship of Bhagavan, whose nature is Brahman, and Him whose feet are revered by hosts of gods: even the lord Sri Shankara</w:t>
      </w:r>
      <w:r>
        <w:rPr>
          <w:b w:val="0"/>
          <w:i w:val="0"/>
          <w:vertAlign w:val="superscript"/>
        </w:rPr>
        <w:t>4</w:t>
      </w:r>
      <w:r>
        <w:t>, drinking unceasingly the honey of His lotus feet, is filled with love.</w:t>
      </w:r>
    </w:p>
    <w:p>
      <w:pPr>
        <w:pStyle w:val="Heading3"/>
      </w:pPr>
      <w:r>
        <w:t>Verse 6</w:t>
      </w:r>
    </w:p>
    <w:p>
      <w:pPr>
        <w:spacing w:after="60"/>
        <w:ind w:left="567"/>
      </w:pPr>
      <w:r>
        <w:rPr>
          <w:rFonts w:cs="Noto Serif Devanagari" w:hAnsi="Noto Serif Devanagari"/>
          <w:sz w:val="24"/>
        </w:rPr>
        <w:t>एवं च वैद्यमुपदिश्य निजाश्रयं स</w:t>
      </w:r>
      <w:r>
        <w:br/>
      </w:r>
      <w:r>
        <w:rPr>
          <w:rFonts w:cs="Noto Serif Devanagari" w:hAnsi="Noto Serif Devanagari"/>
          <w:sz w:val="24"/>
        </w:rPr>
        <w:t>गत्वा स्वभक्तगणसेवनजानुशक्त्या।</w:t>
      </w:r>
      <w:r>
        <w:br/>
      </w:r>
      <w:r>
        <w:rPr>
          <w:rFonts w:cs="Noto Serif Devanagari" w:hAnsi="Noto Serif Devanagari"/>
          <w:sz w:val="24"/>
        </w:rPr>
        <w:t>शान्तश्च सर्वरसिकेश्वरगौरचन्द्रो</w:t>
      </w:r>
      <w:r>
        <w:br/>
      </w:r>
      <w:r>
        <w:rPr>
          <w:rFonts w:cs="Noto Serif Devanagari" w:hAnsi="Noto Serif Devanagari"/>
          <w:sz w:val="24"/>
        </w:rPr>
        <w:t>मुग्धं निनाय रजनीं च तदुत्थितोऽगात्॥६॥</w:t>
      </w:r>
    </w:p>
    <w:p>
      <w:pPr>
        <w:spacing w:after="60"/>
        <w:jc w:val="both"/>
      </w:pPr>
      <w:r>
        <w:rPr>
          <w:b w:val="0"/>
          <w:i/>
        </w:rPr>
        <w:t>evaṁ ca vaidyamupadiśya nijāśrayaṁ sa</w:t>
      </w:r>
      <w:r>
        <w:br/>
      </w:r>
      <w:r>
        <w:rPr>
          <w:b w:val="0"/>
          <w:i/>
        </w:rPr>
        <w:t>gatvā svabhaktagaṇasevanajānuśaktyā|</w:t>
      </w:r>
      <w:r>
        <w:br/>
      </w:r>
      <w:r>
        <w:rPr>
          <w:b w:val="0"/>
          <w:i/>
        </w:rPr>
        <w:t>śāntaśca sarvarasikeśvaragauracandro</w:t>
      </w:r>
      <w:r>
        <w:br/>
      </w:r>
      <w:r>
        <w:rPr>
          <w:b w:val="0"/>
          <w:i/>
        </w:rPr>
        <w:t>mugdhaṁ nināya rajanīṁ ca tadutthito'gāt||6||</w:t>
      </w:r>
    </w:p>
    <w:p>
      <w:pPr>
        <w:spacing w:after="60"/>
        <w:jc w:val="both"/>
      </w:pPr>
      <w:r>
        <w:rPr>
          <w:b w:val="0"/>
          <w:i/>
        </w:rPr>
        <w:t>Word for word:</w:t>
      </w:r>
      <w:r>
        <w:t xml:space="preserve"> evam — thus; cha — and; vaidyam — the physician; upadishya — having instructed; nija-ashrayam — to His own abode; sah — He; gatva — going; sva-bhakta-gana-sevana-ja-anushaktya — with the attachment born of His devotees' service; shantah — calm; cha — and; sarva-rasika-ishvara-gaurachandrah — Gaurachandra, lord of all rasikas; mugdham — in rapture; ninaya — spent; rajanim — the night; cha — and; tat-utthitah — rising after it; agat — departed.</w:t>
      </w:r>
    </w:p>
    <w:p>
      <w:pPr>
        <w:spacing w:after="60"/>
        <w:ind w:left="510" w:hanging="510"/>
      </w:pPr>
      <w:r>
        <w:rPr>
          <w:b/>
          <w:i w:val="0"/>
        </w:rPr>
        <w:t>6.</w:t>
      </w:r>
      <w:r>
        <w:t xml:space="preserve"> Having thus instructed the physician, the Lord went home, full of the tenderness that His devotees' service awakens in Him. Calm, Gaurachandra, the lord of all rasikas, spent the night in rapture, and rising, He departed.</w:t>
      </w:r>
    </w:p>
    <w:p>
      <w:pPr>
        <w:pStyle w:val="Heading3"/>
      </w:pPr>
      <w:r>
        <w:t>Verse 7</w:t>
      </w:r>
    </w:p>
    <w:p>
      <w:pPr>
        <w:spacing w:after="60"/>
        <w:ind w:left="567"/>
      </w:pPr>
      <w:r>
        <w:rPr>
          <w:rFonts w:cs="Noto Serif Devanagari" w:hAnsi="Noto Serif Devanagari"/>
          <w:sz w:val="24"/>
        </w:rPr>
        <w:t>उत्तीर्य दिव्यतटिनीं भगवाञ्जगाम</w:t>
      </w:r>
      <w:r>
        <w:br/>
      </w:r>
      <w:r>
        <w:rPr>
          <w:rFonts w:cs="Noto Serif Devanagari" w:hAnsi="Noto Serif Devanagari"/>
          <w:sz w:val="24"/>
        </w:rPr>
        <w:t>ज्ञात्वाथ खिन्नमनसो द्विजवर्यमुख्याः।</w:t>
      </w:r>
      <w:r>
        <w:br/>
      </w:r>
      <w:r>
        <w:rPr>
          <w:rFonts w:cs="Noto Serif Devanagari" w:hAnsi="Noto Serif Devanagari"/>
          <w:sz w:val="24"/>
        </w:rPr>
        <w:t>वैक्लव्यमापुरतुलं रुरुदुश्च तप्ताः</w:t>
      </w:r>
      <w:r>
        <w:br/>
      </w:r>
      <w:r>
        <w:rPr>
          <w:rFonts w:cs="Noto Serif Devanagari" w:hAnsi="Noto Serif Devanagari"/>
          <w:sz w:val="24"/>
        </w:rPr>
        <w:t>शोकार्दिता विमनसोऽतिक्लेशा बभूवुः॥७॥</w:t>
      </w:r>
    </w:p>
    <w:p>
      <w:pPr>
        <w:spacing w:after="60"/>
        <w:jc w:val="both"/>
      </w:pPr>
      <w:r>
        <w:rPr>
          <w:b w:val="0"/>
          <w:i/>
        </w:rPr>
        <w:t>uttīrya divyataṭinīṁ bhagavāñjagāma</w:t>
      </w:r>
      <w:r>
        <w:br/>
      </w:r>
      <w:r>
        <w:rPr>
          <w:b w:val="0"/>
          <w:i/>
        </w:rPr>
        <w:t>jñātvātha khinnamanaso dvijavaryamukhyāḥ|</w:t>
      </w:r>
      <w:r>
        <w:br/>
      </w:r>
      <w:r>
        <w:rPr>
          <w:b w:val="0"/>
          <w:i/>
        </w:rPr>
        <w:t>vaiklavyamāpuratulaṁ ruruduśca taptāḥ</w:t>
      </w:r>
      <w:r>
        <w:br/>
      </w:r>
      <w:r>
        <w:rPr>
          <w:b w:val="0"/>
          <w:i/>
        </w:rPr>
        <w:t>śokārditā vimanaso'tikleśā babhūvuḥ||7||</w:t>
      </w:r>
    </w:p>
    <w:p>
      <w:pPr>
        <w:spacing w:after="60"/>
        <w:jc w:val="both"/>
      </w:pPr>
      <w:r>
        <w:rPr>
          <w:b w:val="0"/>
          <w:i/>
        </w:rPr>
        <w:t>Word for word:</w:t>
      </w:r>
      <w:r>
        <w:t xml:space="preserve"> uttirya — crossing; divya-tatinim — the divine river; bhagavan — Bhagavan; jagama — went away; jnatva — learning; atha — then; khinna-manasah — downcast; dvija-varya-mukhyah — the chief of the best of the twice-born; vaiklavyam — dismay; apuh — fell into; atulam — boundless; ruruduh — wept; cha — and; taptah — burning; shoka-arditah — racked with grief; vimanasah — distraught; ati-kleshah — in great anguish; babhuvuh — became.</w:t>
      </w:r>
    </w:p>
    <w:p>
      <w:pPr>
        <w:spacing w:after="60"/>
        <w:ind w:left="510" w:hanging="510"/>
      </w:pPr>
      <w:r>
        <w:rPr>
          <w:b/>
          <w:i w:val="0"/>
        </w:rPr>
        <w:t>7.</w:t>
      </w:r>
      <w:r>
        <w:t xml:space="preserve"> Bhagavan crossed the divine river</w:t>
      </w:r>
      <w:r>
        <w:rPr>
          <w:b w:val="0"/>
          <w:i w:val="0"/>
          <w:vertAlign w:val="superscript"/>
        </w:rPr>
        <w:t>5</w:t>
      </w:r>
      <w:r>
        <w:t xml:space="preserve"> and went away. Learning of it, the foremost of the twice-born lost heart: they fell into boundless dismay and wept, burning with grief; racked with sorrow and distraught, they were worn down by anguish.</w:t>
      </w:r>
    </w:p>
    <w:p>
      <w:pPr>
        <w:pStyle w:val="Heading3"/>
      </w:pPr>
      <w:r>
        <w:t>Verse 8</w:t>
      </w:r>
    </w:p>
    <w:p>
      <w:pPr>
        <w:spacing w:after="60"/>
        <w:ind w:left="567"/>
      </w:pPr>
      <w:r>
        <w:rPr>
          <w:rFonts w:cs="Noto Serif Devanagari" w:hAnsi="Noto Serif Devanagari"/>
          <w:sz w:val="24"/>
        </w:rPr>
        <w:t>तान्सप्तमेऽह्नि परिनष्टत्विषो ह्यवाप</w:t>
      </w:r>
      <w:r>
        <w:br/>
      </w:r>
      <w:r>
        <w:rPr>
          <w:rFonts w:cs="Noto Serif Devanagari" w:hAnsi="Noto Serif Devanagari"/>
          <w:sz w:val="24"/>
        </w:rPr>
        <w:t>श्रीचन्द्रशेखरगुणाकररत्नवर्यः।</w:t>
      </w:r>
      <w:r>
        <w:br/>
      </w:r>
      <w:r>
        <w:rPr>
          <w:rFonts w:cs="Noto Serif Devanagari" w:hAnsi="Noto Serif Devanagari"/>
          <w:sz w:val="24"/>
        </w:rPr>
        <w:t>आचार्यरत्नवरतप्तसुवर्णगौरः</w:t>
      </w:r>
      <w:r>
        <w:br/>
      </w:r>
      <w:r>
        <w:rPr>
          <w:rFonts w:cs="Noto Serif Devanagari" w:hAnsi="Noto Serif Devanagari"/>
          <w:sz w:val="24"/>
        </w:rPr>
        <w:t>कान्त्याक्षिपन्निव सुधाकरपूर्णशोभाम्॥८॥</w:t>
      </w:r>
    </w:p>
    <w:p>
      <w:pPr>
        <w:spacing w:after="60"/>
        <w:jc w:val="both"/>
      </w:pPr>
      <w:r>
        <w:rPr>
          <w:b w:val="0"/>
          <w:i/>
        </w:rPr>
        <w:t>tānsaptame'hni parinaṣṭatviṣo hyavāpa</w:t>
      </w:r>
      <w:r>
        <w:br/>
      </w:r>
      <w:r>
        <w:rPr>
          <w:b w:val="0"/>
          <w:i/>
        </w:rPr>
        <w:t>śrīcandraśekharaguṇākararatnavaryaḥ|</w:t>
      </w:r>
      <w:r>
        <w:br/>
      </w:r>
      <w:r>
        <w:rPr>
          <w:b w:val="0"/>
          <w:i/>
        </w:rPr>
        <w:t>ācāryaratnavarataptasuvarṇagauraḥ</w:t>
      </w:r>
      <w:r>
        <w:br/>
      </w:r>
      <w:r>
        <w:rPr>
          <w:b w:val="0"/>
          <w:i/>
        </w:rPr>
        <w:t>kāntyākṣipanniva sudhākarapūrṇaśobhām||8||</w:t>
      </w:r>
    </w:p>
    <w:p>
      <w:pPr>
        <w:spacing w:after="60"/>
        <w:jc w:val="both"/>
      </w:pPr>
      <w:r>
        <w:rPr>
          <w:b w:val="0"/>
          <w:i/>
        </w:rPr>
        <w:t>Word for word:</w:t>
      </w:r>
      <w:r>
        <w:t xml:space="preserve"> tan — to them; saptame ahni — on the seventh day; parinashta-tvishah — whose lustre had vanished; hi — indeed; avapa — came; shri-chandrashekhara-guna-akara-ratna-varyah — Sri Chandrashekhara, a mine of virtues, an excellent jewel; acharyaratna — the Acharyaratna; vara-tapta-suvarna-gaurah — golden like fine molten gold; kantya — by his radiance; akshipan — eclipsing; iva — as if; sudhakara-purna-shobham — the beauty of the full moon.</w:t>
      </w:r>
    </w:p>
    <w:p>
      <w:pPr>
        <w:spacing w:after="60"/>
        <w:ind w:left="510" w:hanging="510"/>
      </w:pPr>
      <w:r>
        <w:rPr>
          <w:b/>
          <w:i w:val="0"/>
        </w:rPr>
        <w:t>8.</w:t>
      </w:r>
      <w:r>
        <w:t xml:space="preserve"> On the seventh day there came to them, who had lost all their lustre, Sri Chandrashekhara Acharyaratna, a mine of virtues, a jewel among men, golden like fine molten gold — by his radiance he seemed to eclipse the beauty of the full moon.</w:t>
      </w:r>
    </w:p>
    <w:p>
      <w:pPr>
        <w:pStyle w:val="Heading3"/>
      </w:pPr>
      <w:r>
        <w:t>Verse 9</w:t>
      </w:r>
    </w:p>
    <w:p>
      <w:pPr>
        <w:spacing w:after="60"/>
        <w:ind w:left="567"/>
      </w:pPr>
      <w:r>
        <w:rPr>
          <w:rFonts w:cs="Noto Serif Devanagari" w:hAnsi="Noto Serif Devanagari"/>
          <w:sz w:val="24"/>
        </w:rPr>
        <w:t>पप्रच्छुरब्जनयनस्य कथासुधां ते</w:t>
      </w:r>
      <w:r>
        <w:br/>
      </w:r>
      <w:r>
        <w:rPr>
          <w:rFonts w:cs="Noto Serif Devanagari" w:hAnsi="Noto Serif Devanagari"/>
          <w:sz w:val="24"/>
        </w:rPr>
        <w:t>तं तानुवाच तत्कथयामि सर्वम्।</w:t>
      </w:r>
      <w:r>
        <w:br/>
      </w:r>
      <w:r>
        <w:rPr>
          <w:rFonts w:cs="Noto Serif Devanagari" w:hAnsi="Noto Serif Devanagari"/>
          <w:sz w:val="24"/>
        </w:rPr>
        <w:t>कृष्णं सगद्गदगिरा द्विजवर्यमुख्यान्</w:t>
      </w:r>
      <w:r>
        <w:br/>
      </w:r>
      <w:r>
        <w:rPr>
          <w:rFonts w:cs="Noto Serif Devanagari" w:hAnsi="Noto Serif Devanagari"/>
          <w:sz w:val="24"/>
        </w:rPr>
        <w:t>श्रीचन्द्रशेखरधरामरवर्यमुख्यः॥९॥</w:t>
      </w:r>
    </w:p>
    <w:p>
      <w:pPr>
        <w:spacing w:after="60"/>
        <w:jc w:val="both"/>
      </w:pPr>
      <w:r>
        <w:rPr>
          <w:b w:val="0"/>
          <w:i/>
        </w:rPr>
        <w:t>papracchurabjanayanasya kathāsudhāṁ te</w:t>
      </w:r>
      <w:r>
        <w:br/>
      </w:r>
      <w:r>
        <w:rPr>
          <w:b w:val="0"/>
          <w:i/>
        </w:rPr>
        <w:t>taṁ tānuvāca tatkathayāmi sarvam|</w:t>
      </w:r>
      <w:r>
        <w:br/>
      </w:r>
      <w:r>
        <w:rPr>
          <w:b w:val="0"/>
          <w:i/>
        </w:rPr>
        <w:t>kṛṣṇaṁ sagadgadagirā dvijavaryamukhyān</w:t>
      </w:r>
      <w:r>
        <w:br/>
      </w:r>
      <w:r>
        <w:rPr>
          <w:b w:val="0"/>
          <w:i/>
        </w:rPr>
        <w:t>śrīcandraśekharadharāmaravaryamukhyaḥ||9||</w:t>
      </w:r>
    </w:p>
    <w:p>
      <w:pPr>
        <w:spacing w:after="60"/>
        <w:jc w:val="both"/>
      </w:pPr>
      <w:r>
        <w:rPr>
          <w:b w:val="0"/>
          <w:i/>
        </w:rPr>
        <w:t>Word for word:</w:t>
      </w:r>
      <w:r>
        <w:t xml:space="preserve"> paprachchhuh — asked; abja-nayanasya — of the lotus-eyed; katha-sudham — for the nectar of the account; te — they; tam — him; tan — to them; uvacha — said; tat — that; kathayami — I shall tell; sarvam — all; krishnam — about Krishna; sa-gadgada-gira — with a voice choked with tears; dvija-varya-mukhyan — to the chief of the best of the twice-born; shri-chandrashekhara-dhara-amara-varya-mukhyah — Sri Chandrashekhara, foremost among the best of brahmanas.</w:t>
      </w:r>
    </w:p>
    <w:p>
      <w:pPr>
        <w:spacing w:after="60"/>
        <w:ind w:left="510" w:hanging="510"/>
      </w:pPr>
      <w:r>
        <w:rPr>
          <w:b/>
          <w:i w:val="0"/>
        </w:rPr>
        <w:t>9.</w:t>
      </w:r>
      <w:r>
        <w:t xml:space="preserve"> They asked him for the nectar of the account of the Lotus-eyed One, and he replied, "I shall tell you everything." And Sri Chandrashekhara, foremost among the best of brahmanas, in a voice choked with tears began to tell them of Krishna</w:t>
      </w:r>
      <w:r>
        <w:rPr>
          <w:b w:val="0"/>
          <w:i w:val="0"/>
          <w:vertAlign w:val="superscript"/>
        </w:rPr>
        <w:t>6</w:t>
      </w:r>
      <w:r>
        <w:t>.</w:t>
      </w:r>
    </w:p>
    <w:p>
      <w:pPr>
        <w:pStyle w:val="Heading3"/>
      </w:pPr>
      <w:r>
        <w:t>Verse 10</w:t>
      </w:r>
    </w:p>
    <w:p>
      <w:pPr>
        <w:spacing w:after="60"/>
        <w:ind w:left="567"/>
      </w:pPr>
      <w:r>
        <w:rPr>
          <w:rFonts w:cs="Noto Serif Devanagari" w:hAnsi="Noto Serif Devanagari"/>
          <w:sz w:val="24"/>
        </w:rPr>
        <w:t>गच्छद्विभोः पथि नरा वदनं निरीक्ष्य</w:t>
      </w:r>
      <w:r>
        <w:br/>
      </w:r>
      <w:r>
        <w:rPr>
          <w:rFonts w:cs="Noto Serif Devanagari" w:hAnsi="Noto Serif Devanagari"/>
          <w:sz w:val="24"/>
        </w:rPr>
        <w:t>नेत्रैः पपुः पुरुषभूषणगात्रशोभाम्।</w:t>
      </w:r>
      <w:r>
        <w:br/>
      </w:r>
      <w:r>
        <w:rPr>
          <w:rFonts w:cs="Noto Serif Devanagari" w:hAnsi="Noto Serif Devanagari"/>
          <w:sz w:val="24"/>
        </w:rPr>
        <w:t>न्यासाय तस्य गमनं च पुनर्विदित्वा</w:t>
      </w:r>
      <w:r>
        <w:br/>
      </w:r>
      <w:r>
        <w:rPr>
          <w:rFonts w:cs="Noto Serif Devanagari" w:hAnsi="Noto Serif Devanagari"/>
          <w:sz w:val="24"/>
        </w:rPr>
        <w:t>हृष्टाः प्रणेमुरमुमम्बुजपादयुग्मम्॥१०॥</w:t>
      </w:r>
    </w:p>
    <w:p>
      <w:pPr>
        <w:spacing w:after="60"/>
        <w:jc w:val="both"/>
      </w:pPr>
      <w:r>
        <w:rPr>
          <w:b w:val="0"/>
          <w:i/>
        </w:rPr>
        <w:t>gacchadvibhoḥ pathi narā vadanaṁ nirīkṣya</w:t>
      </w:r>
      <w:r>
        <w:br/>
      </w:r>
      <w:r>
        <w:rPr>
          <w:b w:val="0"/>
          <w:i/>
        </w:rPr>
        <w:t>netraiḥ papuḥ puruṣabhūṣaṇagātraśobhām|</w:t>
      </w:r>
      <w:r>
        <w:br/>
      </w:r>
      <w:r>
        <w:rPr>
          <w:b w:val="0"/>
          <w:i/>
        </w:rPr>
        <w:t>nyāsāya tasya gamanaṁ ca punarviditvā</w:t>
      </w:r>
      <w:r>
        <w:br/>
      </w:r>
      <w:r>
        <w:rPr>
          <w:b w:val="0"/>
          <w:i/>
        </w:rPr>
        <w:t>hṛṣṭāḥ praṇemuramumambujapādayugmam||10||</w:t>
      </w:r>
    </w:p>
    <w:p>
      <w:pPr>
        <w:spacing w:after="60"/>
        <w:jc w:val="both"/>
      </w:pPr>
      <w:r>
        <w:rPr>
          <w:b w:val="0"/>
          <w:i/>
        </w:rPr>
        <w:t>Word for word:</w:t>
      </w:r>
      <w:r>
        <w:t xml:space="preserve"> gachchhat-vibhoh — of the Lord as He went; pathi — on the road; narah — people; vadanam — the face; nirikshya — gazing at; netraih — with their eyes; papuh — drank; purusha-bhushana-gatra-shobham — the beauty of the body of the ornament of men; nyasaya — for sannyasa; tasya — His; gamanam — going; cha — and; punah — then; viditva — learning; hrishtah — joyful; pranemuh — bowed; amum — to Him; ambuja-pada-yugmam — (to His) pair of lotus feet.</w:t>
      </w:r>
    </w:p>
    <w:p>
      <w:pPr>
        <w:spacing w:after="60"/>
        <w:ind w:left="510" w:hanging="510"/>
      </w:pPr>
      <w:r>
        <w:rPr>
          <w:b/>
          <w:i w:val="0"/>
        </w:rPr>
        <w:t>10.</w:t>
      </w:r>
      <w:r>
        <w:t xml:space="preserve"> "As the Lord walked along the road, people gazed at His face and drank with their eyes the beauty of the body of Him who is the ornament of men; and learning that He was going to take sannyasa, they joyfully bowed down at His lotus feet.</w:t>
      </w:r>
    </w:p>
    <w:p>
      <w:pPr>
        <w:pStyle w:val="Heading3"/>
      </w:pPr>
      <w:r>
        <w:t>Verse 11</w:t>
      </w:r>
    </w:p>
    <w:p>
      <w:pPr>
        <w:spacing w:after="60"/>
        <w:ind w:left="567"/>
      </w:pPr>
      <w:r>
        <w:rPr>
          <w:rFonts w:cs="Noto Serif Devanagari" w:hAnsi="Noto Serif Devanagari"/>
          <w:sz w:val="24"/>
        </w:rPr>
        <w:t>ननर्त तस्मिन्भगवान्मुकुन्दः</w:t>
      </w:r>
      <w:r>
        <w:br/>
      </w:r>
      <w:r>
        <w:rPr>
          <w:rFonts w:cs="Noto Serif Devanagari" w:hAnsi="Noto Serif Devanagari"/>
          <w:sz w:val="24"/>
        </w:rPr>
        <w:t>प्रेमार्द्रवक्षाः पुलकाचिताङ्गः।</w:t>
      </w:r>
      <w:r>
        <w:br/>
      </w:r>
      <w:r>
        <w:rPr>
          <w:rFonts w:cs="Noto Serif Devanagari" w:hAnsi="Noto Serif Devanagari"/>
          <w:sz w:val="24"/>
        </w:rPr>
        <w:t>हृष्टा जगुः कृष्णपदाब्जगीत-</w:t>
      </w:r>
      <w:r>
        <w:br/>
      </w:r>
      <w:r>
        <w:rPr>
          <w:rFonts w:cs="Noto Serif Devanagari" w:hAnsi="Noto Serif Devanagari"/>
          <w:sz w:val="24"/>
        </w:rPr>
        <w:t>माचार्यरत्नप्रमुखा महत्तमाः॥११॥</w:t>
      </w:r>
    </w:p>
    <w:p>
      <w:pPr>
        <w:spacing w:after="60"/>
        <w:jc w:val="both"/>
      </w:pPr>
      <w:r>
        <w:rPr>
          <w:b w:val="0"/>
          <w:i/>
        </w:rPr>
        <w:t>nanarta tasminbhagavānmukundaḥ</w:t>
      </w:r>
      <w:r>
        <w:br/>
      </w:r>
      <w:r>
        <w:rPr>
          <w:b w:val="0"/>
          <w:i/>
        </w:rPr>
        <w:t>premārdravakṣāḥ pulakācitāṅgaḥ|</w:t>
      </w:r>
      <w:r>
        <w:br/>
      </w:r>
      <w:r>
        <w:rPr>
          <w:b w:val="0"/>
          <w:i/>
        </w:rPr>
        <w:t>hṛṣṭā jaguḥ kṛṣṇapadābjagīta-</w:t>
      </w:r>
      <w:r>
        <w:br/>
      </w:r>
      <w:r>
        <w:rPr>
          <w:b w:val="0"/>
          <w:i/>
        </w:rPr>
        <w:t>mācāryaratnapramukhā mahattamāḥ||11||</w:t>
      </w:r>
    </w:p>
    <w:p>
      <w:pPr>
        <w:spacing w:after="60"/>
        <w:jc w:val="both"/>
      </w:pPr>
      <w:r>
        <w:rPr>
          <w:b w:val="0"/>
          <w:i/>
        </w:rPr>
        <w:t>Word for word:</w:t>
      </w:r>
      <w:r>
        <w:t xml:space="preserve"> nanarta — danced; tasmin — there; bhagavan — Bhagavan; mukundah — Mukunda; prema-ardra-vakshah — His chest wet with (the tears of) love; pulaka-achita-angah — His body covered with thrills of rapture; hrishtah — joyful; jaguh — sang; krishna-pada-abja-gitam — a song of Krishna's lotus feet; acharyaratna-pramukhah — headed by the Acharyaratna; mahattamah — the great souls.</w:t>
      </w:r>
    </w:p>
    <w:p>
      <w:pPr>
        <w:spacing w:after="60"/>
        <w:ind w:left="510" w:hanging="510"/>
      </w:pPr>
      <w:r>
        <w:rPr>
          <w:b/>
          <w:i w:val="0"/>
        </w:rPr>
        <w:t>11.</w:t>
      </w:r>
      <w:r>
        <w:t xml:space="preserve"> There Bhagavan Mukunda</w:t>
      </w:r>
      <w:r>
        <w:rPr>
          <w:b w:val="0"/>
          <w:i w:val="0"/>
          <w:vertAlign w:val="superscript"/>
        </w:rPr>
        <w:t>7</w:t>
      </w:r>
      <w:r>
        <w:t xml:space="preserve"> danced, His chest wet with the tears of love, His body covered with thrills of rapture, while the great souls headed by the Acharyaratna joyfully sang a song of Krishna's lotus feet.</w:t>
      </w:r>
    </w:p>
    <w:p>
      <w:pPr>
        <w:pStyle w:val="Heading3"/>
      </w:pPr>
      <w:r>
        <w:t>Verse 12</w:t>
      </w:r>
    </w:p>
    <w:p>
      <w:pPr>
        <w:spacing w:after="60"/>
        <w:ind w:left="567"/>
      </w:pPr>
      <w:r>
        <w:rPr>
          <w:rFonts w:cs="Noto Serif Devanagari" w:hAnsi="Noto Serif Devanagari"/>
          <w:sz w:val="24"/>
        </w:rPr>
        <w:t>तस्मिन्क्षणे कण्टकनामपुर्यां</w:t>
      </w:r>
      <w:r>
        <w:br/>
      </w:r>
      <w:r>
        <w:rPr>
          <w:rFonts w:cs="Noto Serif Devanagari" w:hAnsi="Noto Serif Devanagari"/>
          <w:sz w:val="24"/>
        </w:rPr>
        <w:t>समागता ब्राह्मणसज्जनोत्तमाः।</w:t>
      </w:r>
      <w:r>
        <w:br/>
      </w:r>
      <w:r>
        <w:rPr>
          <w:rFonts w:cs="Noto Serif Devanagari" w:hAnsi="Noto Serif Devanagari"/>
          <w:sz w:val="24"/>
        </w:rPr>
        <w:t>नार्यश्च बालाश्च सुहृष्टवृद्धा</w:t>
      </w:r>
      <w:r>
        <w:br/>
      </w:r>
      <w:r>
        <w:rPr>
          <w:rFonts w:cs="Noto Serif Devanagari" w:hAnsi="Noto Serif Devanagari"/>
          <w:sz w:val="24"/>
        </w:rPr>
        <w:t>गृहीतहस्ता बधिरान्धकुब्जाः॥१२॥</w:t>
      </w:r>
    </w:p>
    <w:p>
      <w:pPr>
        <w:spacing w:after="60"/>
        <w:jc w:val="both"/>
      </w:pPr>
      <w:r>
        <w:rPr>
          <w:b w:val="0"/>
          <w:i/>
        </w:rPr>
        <w:t>tasminkṣaṇe kaṇṭakanāmapuryāṁ</w:t>
      </w:r>
      <w:r>
        <w:br/>
      </w:r>
      <w:r>
        <w:rPr>
          <w:b w:val="0"/>
          <w:i/>
        </w:rPr>
        <w:t>samāgatā brāhmaṇasajjanottamāḥ|</w:t>
      </w:r>
      <w:r>
        <w:br/>
      </w:r>
      <w:r>
        <w:rPr>
          <w:b w:val="0"/>
          <w:i/>
        </w:rPr>
        <w:t>nāryaśca bālāśca suhṛṣṭavṛddhā</w:t>
      </w:r>
      <w:r>
        <w:br/>
      </w:r>
      <w:r>
        <w:rPr>
          <w:b w:val="0"/>
          <w:i/>
        </w:rPr>
        <w:t>gṛhītahastā badhirāndhakubjāḥ||12||</w:t>
      </w:r>
    </w:p>
    <w:p>
      <w:pPr>
        <w:spacing w:after="60"/>
        <w:jc w:val="both"/>
      </w:pPr>
      <w:r>
        <w:rPr>
          <w:b w:val="0"/>
          <w:i/>
        </w:rPr>
        <w:t>Word for word:</w:t>
      </w:r>
      <w:r>
        <w:t xml:space="preserve"> tasmin kshane — at that moment; kantaka-nama-puryam — in the town called Kantaka; samagatah — gathered; brahmana-sajjana-uttamah — the best of brahmanas and good people; naryah — women; cha — and; balah — children; cha — and; su-hrishta-vriddhah — the elders full of joy; grihita-hastah — led by the hand; badhira-andha-kubjah — the deaf, the blind and the hunchbacked.</w:t>
      </w:r>
    </w:p>
    <w:p>
      <w:pPr>
        <w:spacing w:after="60"/>
        <w:ind w:left="510" w:hanging="510"/>
      </w:pPr>
      <w:r>
        <w:rPr>
          <w:b/>
          <w:i w:val="0"/>
        </w:rPr>
        <w:t>12.</w:t>
      </w:r>
      <w:r>
        <w:t xml:space="preserve"> At that moment, in the town called Kantaka, there gathered the best of brahmanas and good folk, women, children and elders full of joy; the deaf, the blind and the hunchbacked were led there by the hand.</w:t>
      </w:r>
    </w:p>
    <w:p>
      <w:pPr>
        <w:pStyle w:val="Heading3"/>
      </w:pPr>
      <w:r>
        <w:t>Verse 13</w:t>
      </w:r>
    </w:p>
    <w:p>
      <w:pPr>
        <w:spacing w:after="60"/>
        <w:ind w:left="567"/>
      </w:pPr>
      <w:r>
        <w:rPr>
          <w:rFonts w:cs="Noto Serif Devanagari" w:hAnsi="Noto Serif Devanagari"/>
          <w:sz w:val="24"/>
        </w:rPr>
        <w:t>स्त्रियश्च काश्चिद्धृतपूर्णकुम्भा</w:t>
      </w:r>
      <w:r>
        <w:br/>
      </w:r>
      <w:r>
        <w:rPr>
          <w:rFonts w:cs="Noto Serif Devanagari" w:hAnsi="Noto Serif Devanagari"/>
          <w:sz w:val="24"/>
        </w:rPr>
        <w:t>धृतार्चनाः कक्षतटेषु काश्चित्।</w:t>
      </w:r>
      <w:r>
        <w:br/>
      </w:r>
      <w:r>
        <w:rPr>
          <w:rFonts w:cs="Noto Serif Devanagari" w:hAnsi="Noto Serif Devanagari"/>
          <w:sz w:val="24"/>
        </w:rPr>
        <w:t>काश्चिद्वयस्याधृतबाहुयुग्माः</w:t>
      </w:r>
      <w:r>
        <w:br/>
      </w:r>
      <w:r>
        <w:rPr>
          <w:rFonts w:cs="Noto Serif Devanagari" w:hAnsi="Noto Serif Devanagari"/>
          <w:sz w:val="24"/>
        </w:rPr>
        <w:t>सम्पूर्णगर्भास्त्वरितं समीयुः॥१३॥</w:t>
      </w:r>
    </w:p>
    <w:p>
      <w:pPr>
        <w:spacing w:after="60"/>
        <w:jc w:val="both"/>
      </w:pPr>
      <w:r>
        <w:rPr>
          <w:b w:val="0"/>
          <w:i/>
        </w:rPr>
        <w:t>striyaśca kāściddhṛtapūrṇakumbhā</w:t>
      </w:r>
      <w:r>
        <w:br/>
      </w:r>
      <w:r>
        <w:rPr>
          <w:b w:val="0"/>
          <w:i/>
        </w:rPr>
        <w:t>dhṛtārcanāḥ kakṣataṭeṣu kāścit|</w:t>
      </w:r>
      <w:r>
        <w:br/>
      </w:r>
      <w:r>
        <w:rPr>
          <w:b w:val="0"/>
          <w:i/>
        </w:rPr>
        <w:t>kāścidvayasyādhṛtabāhuyugmāḥ</w:t>
      </w:r>
      <w:r>
        <w:br/>
      </w:r>
      <w:r>
        <w:rPr>
          <w:b w:val="0"/>
          <w:i/>
        </w:rPr>
        <w:t>sampūrṇagarbhāstvaritaṁ samīyuḥ||13||</w:t>
      </w:r>
    </w:p>
    <w:p>
      <w:pPr>
        <w:spacing w:after="60"/>
        <w:jc w:val="both"/>
      </w:pPr>
      <w:r>
        <w:rPr>
          <w:b w:val="0"/>
          <w:i/>
        </w:rPr>
        <w:t>Word for word:</w:t>
      </w:r>
      <w:r>
        <w:t xml:space="preserve"> striyah — women; cha — and; kashchit — some; dhrita-purna-kumbhah — carrying full pitchers; dhrita-archanah — carrying articles of worship; kaksha-tateshu — on their hips; kashchit — some; kashchit — some; vayasya-adhrita-bahu-yugmah — their arms supported by friends; sampurna-garbhah — heavy with child; tvaritam — in haste; samiyuh — came together.</w:t>
      </w:r>
    </w:p>
    <w:p>
      <w:pPr>
        <w:spacing w:after="60"/>
        <w:ind w:left="510" w:hanging="510"/>
      </w:pPr>
      <w:r>
        <w:rPr>
          <w:b/>
          <w:i w:val="0"/>
        </w:rPr>
        <w:t>13.</w:t>
      </w:r>
      <w:r>
        <w:t xml:space="preserve"> The women too came hurrying: some carrying full pitchers, some with articles of worship on their hips, and some, heavy with child, supported under the arms by their friends.</w:t>
      </w:r>
    </w:p>
    <w:p>
      <w:pPr>
        <w:pStyle w:val="Heading3"/>
      </w:pPr>
      <w:r>
        <w:t>Verse 14</w:t>
      </w:r>
    </w:p>
    <w:p>
      <w:pPr>
        <w:spacing w:after="60"/>
        <w:ind w:left="567"/>
      </w:pPr>
      <w:r>
        <w:rPr>
          <w:rFonts w:cs="Noto Serif Devanagari" w:hAnsi="Noto Serif Devanagari"/>
          <w:sz w:val="24"/>
        </w:rPr>
        <w:t>पपुर्हि सन्तप्तहृदस्तु सर्वा</w:t>
      </w:r>
      <w:r>
        <w:br/>
      </w:r>
      <w:r>
        <w:rPr>
          <w:rFonts w:cs="Noto Serif Devanagari" w:hAnsi="Noto Serif Devanagari"/>
          <w:sz w:val="24"/>
        </w:rPr>
        <w:t>जनार्दनस्याम्बुजवक्त्रसीधुम्।</w:t>
      </w:r>
      <w:r>
        <w:br/>
      </w:r>
      <w:r>
        <w:rPr>
          <w:rFonts w:cs="Noto Serif Devanagari" w:hAnsi="Noto Serif Devanagari"/>
          <w:sz w:val="24"/>
        </w:rPr>
        <w:t>बालार्कमिश्रं हि सुवर्णपद्म-</w:t>
      </w:r>
      <w:r>
        <w:br/>
      </w:r>
      <w:r>
        <w:rPr>
          <w:rFonts w:cs="Noto Serif Devanagari" w:hAnsi="Noto Serif Devanagari"/>
          <w:sz w:val="24"/>
        </w:rPr>
        <w:t>मिवापरा वीक्ष्य सुविस्मितास्ताः॥१४॥</w:t>
      </w:r>
    </w:p>
    <w:p>
      <w:pPr>
        <w:spacing w:after="60"/>
        <w:jc w:val="both"/>
      </w:pPr>
      <w:r>
        <w:rPr>
          <w:b w:val="0"/>
          <w:i/>
        </w:rPr>
        <w:t>papurhi santaptahṛdastu sarvā</w:t>
      </w:r>
      <w:r>
        <w:br/>
      </w:r>
      <w:r>
        <w:rPr>
          <w:b w:val="0"/>
          <w:i/>
        </w:rPr>
        <w:t>janārdanasyāmbujavaktrasīdhum|</w:t>
      </w:r>
      <w:r>
        <w:br/>
      </w:r>
      <w:r>
        <w:rPr>
          <w:b w:val="0"/>
          <w:i/>
        </w:rPr>
        <w:t>bālārkamiśraṁ hi suvarṇapadma-</w:t>
      </w:r>
      <w:r>
        <w:br/>
      </w:r>
      <w:r>
        <w:rPr>
          <w:b w:val="0"/>
          <w:i/>
        </w:rPr>
        <w:t>mivāparā vīkṣya suvismitāstāḥ||14||</w:t>
      </w:r>
    </w:p>
    <w:p>
      <w:pPr>
        <w:spacing w:after="60"/>
        <w:jc w:val="both"/>
      </w:pPr>
      <w:r>
        <w:rPr>
          <w:b w:val="0"/>
          <w:i/>
        </w:rPr>
        <w:t>Word for word:</w:t>
      </w:r>
      <w:r>
        <w:t xml:space="preserve"> papuh — drank; hi — indeed; santapta-hridah — with burning hearts; tu — and; sarvah — all; janardanasya — of Janardana; ambuja-vaktra-sidhum — the honey-wine of the lotus face; bala-arka-mishram — blended with the young sun; hi — indeed; suvarna-padmam — a golden lotus; iva — like; aparah — others; vikshya — seeing; su-vismitah — amazed; tah — they.</w:t>
      </w:r>
    </w:p>
    <w:p>
      <w:pPr>
        <w:spacing w:after="60"/>
        <w:ind w:left="510" w:hanging="510"/>
      </w:pPr>
      <w:r>
        <w:rPr>
          <w:b/>
          <w:i w:val="0"/>
        </w:rPr>
        <w:t>14.</w:t>
      </w:r>
      <w:r>
        <w:t xml:space="preserve"> All of them, with burning hearts, drank the honey-wine of Janardana's lotus face; and others, gazing at Him as at a golden lotus blended with the young sun, could not cease to marvel.</w:t>
      </w:r>
    </w:p>
    <w:p>
      <w:pPr>
        <w:pStyle w:val="Heading3"/>
      </w:pPr>
      <w:r>
        <w:t>Verse 15</w:t>
      </w:r>
    </w:p>
    <w:p>
      <w:pPr>
        <w:spacing w:after="60"/>
        <w:ind w:left="567"/>
      </w:pPr>
      <w:r>
        <w:rPr>
          <w:rFonts w:cs="Noto Serif Devanagari" w:hAnsi="Noto Serif Devanagari"/>
          <w:sz w:val="24"/>
        </w:rPr>
        <w:t>ऊचुश्च कस्यायमपूर्वदर्शनः</w:t>
      </w:r>
      <w:r>
        <w:br/>
      </w:r>
      <w:r>
        <w:rPr>
          <w:rFonts w:cs="Noto Serif Devanagari" w:hAnsi="Noto Serif Devanagari"/>
          <w:sz w:val="24"/>
        </w:rPr>
        <w:t>समुद्यदिन्दुप्रतिमाननाभः।</w:t>
      </w:r>
      <w:r>
        <w:br/>
      </w:r>
      <w:r>
        <w:rPr>
          <w:rFonts w:cs="Noto Serif Devanagari" w:hAnsi="Noto Serif Devanagari"/>
          <w:sz w:val="24"/>
        </w:rPr>
        <w:t>शुभाय लोकस्य भवाय जातो</w:t>
      </w:r>
      <w:r>
        <w:br/>
      </w:r>
      <w:r>
        <w:rPr>
          <w:rFonts w:cs="Noto Serif Devanagari" w:hAnsi="Noto Serif Devanagari"/>
          <w:sz w:val="24"/>
        </w:rPr>
        <w:t>मात्रास्य पुण्येन धृतः स्वगर्भे॥१५॥</w:t>
      </w:r>
    </w:p>
    <w:p>
      <w:pPr>
        <w:spacing w:after="60"/>
        <w:jc w:val="both"/>
      </w:pPr>
      <w:r>
        <w:rPr>
          <w:b w:val="0"/>
          <w:i/>
        </w:rPr>
        <w:t>ūcuśca kasyāyamapūrvadarśanaḥ</w:t>
      </w:r>
      <w:r>
        <w:br/>
      </w:r>
      <w:r>
        <w:rPr>
          <w:b w:val="0"/>
          <w:i/>
        </w:rPr>
        <w:t>samudyadindupratimānanābhaḥ|</w:t>
      </w:r>
      <w:r>
        <w:br/>
      </w:r>
      <w:r>
        <w:rPr>
          <w:b w:val="0"/>
          <w:i/>
        </w:rPr>
        <w:t>śubhāya lokasya bhavāya jāto</w:t>
      </w:r>
      <w:r>
        <w:br/>
      </w:r>
      <w:r>
        <w:rPr>
          <w:b w:val="0"/>
          <w:i/>
        </w:rPr>
        <w:t>mātrāsya puṇyena dhṛtaḥ svagarbhe||15||</w:t>
      </w:r>
    </w:p>
    <w:p>
      <w:pPr>
        <w:spacing w:after="60"/>
        <w:jc w:val="both"/>
      </w:pPr>
      <w:r>
        <w:rPr>
          <w:b w:val="0"/>
          <w:i/>
        </w:rPr>
        <w:t>Word for word:</w:t>
      </w:r>
      <w:r>
        <w:t xml:space="preserve"> uchuh — said; cha — and; kasya — whose; ayam — this; apurva-darshanah — of unprecedented aspect; samudyat-indu-pratima-anana-abhah — the radiance of whose face is like the rising moon; shubhaya — for the good; lokasya — of the world; bhavaya — for the welfare; jatah — born; matra — by the mother; asya — his; punyena — through (her) merit; dhritah — borne; sva-garbhe — in her womb.</w:t>
      </w:r>
    </w:p>
    <w:p>
      <w:pPr>
        <w:spacing w:after="60"/>
        <w:ind w:left="510" w:hanging="510"/>
      </w:pPr>
      <w:r>
        <w:rPr>
          <w:b/>
          <w:i w:val="0"/>
        </w:rPr>
        <w:t>15.</w:t>
      </w:r>
      <w:r>
        <w:t xml:space="preserve"> And they said, 'Whose is this youth, such as was never seen before, whose face shines like the rising moon? He was born for the good and the welfare of the world; surely it was through great merit that his mother bore him in her womb.</w:t>
      </w:r>
    </w:p>
    <w:p>
      <w:pPr>
        <w:pStyle w:val="Heading3"/>
      </w:pPr>
      <w:r>
        <w:t>Verse 16</w:t>
      </w:r>
    </w:p>
    <w:p>
      <w:pPr>
        <w:spacing w:after="60"/>
        <w:ind w:left="567"/>
      </w:pPr>
      <w:r>
        <w:rPr>
          <w:rFonts w:cs="Noto Serif Devanagari" w:hAnsi="Noto Serif Devanagari"/>
          <w:sz w:val="24"/>
        </w:rPr>
        <w:t>असौ कुमारो जितकामदेवः</w:t>
      </w:r>
      <w:r>
        <w:br/>
      </w:r>
      <w:r>
        <w:rPr>
          <w:rFonts w:cs="Noto Serif Devanagari" w:hAnsi="Noto Serif Devanagari"/>
          <w:sz w:val="24"/>
        </w:rPr>
        <w:t>कान्त्या गिरा निर्जितवाक्पतिः शुभः।</w:t>
      </w:r>
      <w:r>
        <w:br/>
      </w:r>
      <w:r>
        <w:rPr>
          <w:rFonts w:cs="Noto Serif Devanagari" w:hAnsi="Noto Serif Devanagari"/>
          <w:sz w:val="24"/>
        </w:rPr>
        <w:t>भार्यास्य केनापि सुकर्मणाभूत्</w:t>
      </w:r>
      <w:r>
        <w:br/>
      </w:r>
      <w:r>
        <w:rPr>
          <w:rFonts w:cs="Noto Serif Devanagari" w:hAnsi="Noto Serif Devanagari"/>
          <w:sz w:val="24"/>
        </w:rPr>
        <w:t>केनापि का वा विरहातुरा स्फुटम्॥१६॥</w:t>
      </w:r>
    </w:p>
    <w:p>
      <w:pPr>
        <w:spacing w:after="60"/>
        <w:jc w:val="both"/>
      </w:pPr>
      <w:r>
        <w:rPr>
          <w:b w:val="0"/>
          <w:i/>
        </w:rPr>
        <w:t>asau kumāro jitakāmadevaḥ</w:t>
      </w:r>
      <w:r>
        <w:br/>
      </w:r>
      <w:r>
        <w:rPr>
          <w:b w:val="0"/>
          <w:i/>
        </w:rPr>
        <w:t>kāntyā girā nirjitavākpatiḥ śubhaḥ|</w:t>
      </w:r>
      <w:r>
        <w:br/>
      </w:r>
      <w:r>
        <w:rPr>
          <w:b w:val="0"/>
          <w:i/>
        </w:rPr>
        <w:t>bhāryāsya kenāpi sukarmaṇābhūt</w:t>
      </w:r>
      <w:r>
        <w:br/>
      </w:r>
      <w:r>
        <w:rPr>
          <w:b w:val="0"/>
          <w:i/>
        </w:rPr>
        <w:t>kenāpi kā vā virahāturā sphuṭam||16||</w:t>
      </w:r>
    </w:p>
    <w:p>
      <w:pPr>
        <w:spacing w:after="60"/>
        <w:jc w:val="both"/>
      </w:pPr>
      <w:r>
        <w:rPr>
          <w:b w:val="0"/>
          <w:i/>
        </w:rPr>
        <w:t>Word for word:</w:t>
      </w:r>
      <w:r>
        <w:t xml:space="preserve"> asau — this; kumarah — youth; jita-kama-devah — who has conquered Kamadeva; kantya — by beauty; gira — by speech; nirjita-vak-patih — who has surpassed the lord of speech; shubhah — handsome; bharya — the wife; asya — his; kena api — by some; su-karmana — good deed; abhut — became; kena api — by some (deed); ka va — which woman; viraha-atura — is pining in separation; sphutam — plainly.</w:t>
      </w:r>
    </w:p>
    <w:p>
      <w:pPr>
        <w:spacing w:after="60"/>
        <w:ind w:left="510" w:hanging="510"/>
      </w:pPr>
      <w:r>
        <w:rPr>
          <w:b/>
          <w:i w:val="0"/>
        </w:rPr>
        <w:t>16.</w:t>
      </w:r>
      <w:r>
        <w:t xml:space="preserve"> This handsome youth has conquered Kamadeva with his beauty and surpassed the very lord of speech</w:t>
      </w:r>
      <w:r>
        <w:rPr>
          <w:b w:val="0"/>
          <w:i w:val="0"/>
          <w:vertAlign w:val="superscript"/>
        </w:rPr>
        <w:t>8</w:t>
      </w:r>
      <w:r>
        <w:t xml:space="preserve"> with his words. Some woman, by her good deeds, became his wife — and by some deeds, it seems, she now pines in separation!</w:t>
      </w:r>
    </w:p>
    <w:p>
      <w:pPr>
        <w:pStyle w:val="Heading3"/>
      </w:pPr>
      <w:r>
        <w:t>Verse 17</w:t>
      </w:r>
    </w:p>
    <w:p>
      <w:pPr>
        <w:spacing w:after="60"/>
        <w:ind w:left="567"/>
      </w:pPr>
      <w:r>
        <w:rPr>
          <w:rFonts w:cs="Noto Serif Devanagari" w:hAnsi="Noto Serif Devanagari"/>
          <w:sz w:val="24"/>
        </w:rPr>
        <w:t>मातास्य पुत्रस्य मुखं न दृष्ट्वा</w:t>
      </w:r>
      <w:r>
        <w:br/>
      </w:r>
      <w:r>
        <w:rPr>
          <w:rFonts w:cs="Noto Serif Devanagari" w:hAnsi="Noto Serif Devanagari"/>
          <w:sz w:val="24"/>
        </w:rPr>
        <w:t>जीवत्यजीवा बहुदुःखतप्ता।</w:t>
      </w:r>
      <w:r>
        <w:br/>
      </w:r>
      <w:r>
        <w:rPr>
          <w:rFonts w:cs="Noto Serif Devanagari" w:hAnsi="Noto Serif Devanagari"/>
          <w:sz w:val="24"/>
        </w:rPr>
        <w:t>यथा हि कृष्णो मथुरां दिदृक्षु-</w:t>
      </w:r>
      <w:r>
        <w:br/>
      </w:r>
      <w:r>
        <w:rPr>
          <w:rFonts w:cs="Noto Serif Devanagari" w:hAnsi="Noto Serif Devanagari"/>
          <w:sz w:val="24"/>
        </w:rPr>
        <w:t>र्गतो व्रजस्थाश्च बभूवुरार्ताः॥१७॥</w:t>
      </w:r>
    </w:p>
    <w:p>
      <w:pPr>
        <w:spacing w:after="60"/>
        <w:jc w:val="both"/>
      </w:pPr>
      <w:r>
        <w:rPr>
          <w:b w:val="0"/>
          <w:i/>
        </w:rPr>
        <w:t>mātāsya putrasya mukhaṁ na dṛṣṭvā</w:t>
      </w:r>
      <w:r>
        <w:br/>
      </w:r>
      <w:r>
        <w:rPr>
          <w:b w:val="0"/>
          <w:i/>
        </w:rPr>
        <w:t>jīvatyajīvā bahuduḥkhataptā|</w:t>
      </w:r>
      <w:r>
        <w:br/>
      </w:r>
      <w:r>
        <w:rPr>
          <w:b w:val="0"/>
          <w:i/>
        </w:rPr>
        <w:t>yathā hi kṛṣṇo mathurāṁ didṛkṣu-</w:t>
      </w:r>
      <w:r>
        <w:br/>
      </w:r>
      <w:r>
        <w:rPr>
          <w:b w:val="0"/>
          <w:i/>
        </w:rPr>
        <w:t>rgato vrajasthāśca babhūvurārtāḥ||17||</w:t>
      </w:r>
    </w:p>
    <w:p>
      <w:pPr>
        <w:spacing w:after="60"/>
        <w:jc w:val="both"/>
      </w:pPr>
      <w:r>
        <w:rPr>
          <w:b w:val="0"/>
          <w:i/>
        </w:rPr>
        <w:t>Word for word:</w:t>
      </w:r>
      <w:r>
        <w:t xml:space="preserve"> mata — the mother; asya — of this; putrasya — son; mukham — the face; na drishtva — not seeing; jivati — lives; ajiva — lifeless; bahu-duhkha-tapta — burning with many sorrows; yatha — as; hi — indeed; krishnah — Krishna; mathuram — Mathura; didrikshuh — wishing to see; gatah — went; vraja-sthah — the people of Vraja; cha — and; babhuvuh — became; artah — stricken.</w:t>
      </w:r>
    </w:p>
    <w:p>
      <w:pPr>
        <w:spacing w:after="60"/>
        <w:ind w:left="510" w:hanging="510"/>
      </w:pPr>
      <w:r>
        <w:rPr>
          <w:b/>
          <w:i w:val="0"/>
        </w:rPr>
        <w:t>17.</w:t>
      </w:r>
      <w:r>
        <w:t xml:space="preserve"> His mother, not seeing her son's face, lives on as one lifeless, burning with many sorrows — as the people of Vraja grieved when Krishna went away, wishing to see Mathura.'</w:t>
      </w:r>
    </w:p>
    <w:p>
      <w:pPr>
        <w:pStyle w:val="Heading3"/>
      </w:pPr>
      <w:r>
        <w:t>Verse 18</w:t>
      </w:r>
    </w:p>
    <w:p>
      <w:pPr>
        <w:spacing w:after="60"/>
        <w:ind w:left="567"/>
      </w:pPr>
      <w:r>
        <w:rPr>
          <w:rFonts w:cs="Noto Serif Devanagari" w:hAnsi="Noto Serif Devanagari"/>
          <w:sz w:val="24"/>
        </w:rPr>
        <w:t>काश्चिद्विदग्धाः स्फुटमेव चाहु-</w:t>
      </w:r>
      <w:r>
        <w:br/>
      </w:r>
      <w:r>
        <w:rPr>
          <w:rFonts w:cs="Noto Serif Devanagari" w:hAnsi="Noto Serif Devanagari"/>
          <w:sz w:val="24"/>
        </w:rPr>
        <w:t>र्गोपाङ्गनाभावविभावितोऽसौ।</w:t>
      </w:r>
      <w:r>
        <w:br/>
      </w:r>
      <w:r>
        <w:rPr>
          <w:rFonts w:cs="Noto Serif Devanagari" w:hAnsi="Noto Serif Devanagari"/>
          <w:sz w:val="24"/>
        </w:rPr>
        <w:t>श्रीनन्दपुत्रः स्वयमाविरासी-</w:t>
      </w:r>
      <w:r>
        <w:br/>
      </w:r>
      <w:r>
        <w:rPr>
          <w:rFonts w:cs="Noto Serif Devanagari" w:hAnsi="Noto Serif Devanagari"/>
          <w:sz w:val="24"/>
        </w:rPr>
        <w:t>त्सन्न्यासवेशेन स्वकार्यसाधकः॥१८॥</w:t>
      </w:r>
    </w:p>
    <w:p>
      <w:pPr>
        <w:spacing w:after="60"/>
        <w:jc w:val="both"/>
      </w:pPr>
      <w:r>
        <w:rPr>
          <w:b w:val="0"/>
          <w:i/>
        </w:rPr>
        <w:t>kāścidvidagdhāḥ sphuṭameva cāhu-</w:t>
      </w:r>
      <w:r>
        <w:br/>
      </w:r>
      <w:r>
        <w:rPr>
          <w:b w:val="0"/>
          <w:i/>
        </w:rPr>
        <w:t>rgopāṅganābhāvavibhāvito'sau|</w:t>
      </w:r>
      <w:r>
        <w:br/>
      </w:r>
      <w:r>
        <w:rPr>
          <w:b w:val="0"/>
          <w:i/>
        </w:rPr>
        <w:t>śrīnandaputraḥ svayamāvirāsī-</w:t>
      </w:r>
      <w:r>
        <w:br/>
      </w:r>
      <w:r>
        <w:rPr>
          <w:b w:val="0"/>
          <w:i/>
        </w:rPr>
        <w:t>tsannyāsaveśena svakāryasādhakaḥ||18||</w:t>
      </w:r>
    </w:p>
    <w:p>
      <w:pPr>
        <w:spacing w:after="60"/>
        <w:jc w:val="both"/>
      </w:pPr>
      <w:r>
        <w:rPr>
          <w:b w:val="0"/>
          <w:i/>
        </w:rPr>
        <w:t>Word for word:</w:t>
      </w:r>
      <w:r>
        <w:t xml:space="preserve"> kashchit — some; vidagdhah — discerning; sphutam eva — plainly; cha — and; ahuh — said; gopa-angana-bhava-vibhavitah — imbued with the feelings of the cowherd women; asau — this; shri-nanda-putrah — the son of Sri Nanda; svayam — Himself; avirasit — has appeared; sannyasa-veshena — in the dress of a sannyasi; sva-karya-sadhakah — accomplishing His own purpose.</w:t>
      </w:r>
    </w:p>
    <w:p>
      <w:pPr>
        <w:spacing w:after="60"/>
        <w:ind w:left="510" w:hanging="510"/>
      </w:pPr>
      <w:r>
        <w:rPr>
          <w:b/>
          <w:i w:val="0"/>
        </w:rPr>
        <w:t>18.</w:t>
      </w:r>
      <w:r>
        <w:t xml:space="preserve"> And others, more discerning, said plainly, 'This is the son of Sri Nanda Himself, imbued with the feelings of the cowherd women, who has appeared in the dress of a sannyasi to accomplish His own purpose.'</w:t>
      </w:r>
    </w:p>
    <w:p>
      <w:pPr>
        <w:pStyle w:val="Heading3"/>
      </w:pPr>
      <w:r>
        <w:t>Verse 19</w:t>
      </w:r>
    </w:p>
    <w:p>
      <w:pPr>
        <w:spacing w:after="60"/>
        <w:ind w:left="567"/>
      </w:pPr>
      <w:r>
        <w:rPr>
          <w:rFonts w:cs="Noto Serif Devanagari" w:hAnsi="Noto Serif Devanagari"/>
          <w:sz w:val="24"/>
        </w:rPr>
        <w:t>एवंविधान्या बहुधा सुवाचो</w:t>
      </w:r>
      <w:r>
        <w:br/>
      </w:r>
      <w:r>
        <w:rPr>
          <w:rFonts w:cs="Noto Serif Devanagari" w:hAnsi="Noto Serif Devanagari"/>
          <w:sz w:val="24"/>
        </w:rPr>
        <w:t>बभूवुरन्योन्यकथाप्रसङ्गैः।</w:t>
      </w:r>
      <w:r>
        <w:br/>
      </w:r>
      <w:r>
        <w:rPr>
          <w:rFonts w:cs="Noto Serif Devanagari" w:hAnsi="Noto Serif Devanagari"/>
          <w:sz w:val="24"/>
        </w:rPr>
        <w:t>मुखं पिबन्त्यो न विदुः स्वदेहं</w:t>
      </w:r>
      <w:r>
        <w:br/>
      </w:r>
      <w:r>
        <w:rPr>
          <w:rFonts w:cs="Noto Serif Devanagari" w:hAnsi="Noto Serif Devanagari"/>
          <w:sz w:val="24"/>
        </w:rPr>
        <w:t>विश्वम्भरस्याम्बुजलोचनस्य॥१९॥</w:t>
      </w:r>
    </w:p>
    <w:p>
      <w:pPr>
        <w:spacing w:after="60"/>
        <w:jc w:val="both"/>
      </w:pPr>
      <w:r>
        <w:rPr>
          <w:b w:val="0"/>
          <w:i/>
        </w:rPr>
        <w:t>evaṁvidhānyā bahudhā suvāco</w:t>
      </w:r>
      <w:r>
        <w:br/>
      </w:r>
      <w:r>
        <w:rPr>
          <w:b w:val="0"/>
          <w:i/>
        </w:rPr>
        <w:t>babhūvuranyonyakathāprasaṅgaiḥ|</w:t>
      </w:r>
      <w:r>
        <w:br/>
      </w:r>
      <w:r>
        <w:rPr>
          <w:b w:val="0"/>
          <w:i/>
        </w:rPr>
        <w:t>mukhaṁ pibantyo na viduḥ svadehaṁ</w:t>
      </w:r>
      <w:r>
        <w:br/>
      </w:r>
      <w:r>
        <w:rPr>
          <w:b w:val="0"/>
          <w:i/>
        </w:rPr>
        <w:t>viśvambharasyāmbujalocanasya||19||</w:t>
      </w:r>
    </w:p>
    <w:p>
      <w:pPr>
        <w:spacing w:after="60"/>
        <w:jc w:val="both"/>
      </w:pPr>
      <w:r>
        <w:rPr>
          <w:b w:val="0"/>
          <w:i/>
        </w:rPr>
        <w:t>Word for word:</w:t>
      </w:r>
      <w:r>
        <w:t xml:space="preserve"> evam-vidhah — such; anyah — other; bahudha — many; su-vachah — fair words; babhuvuh — arose; anyonya-katha-prasangaih — in their talk with one another; mukham — the face; pibantyah — drinking in; na viduh — were unaware; sva-deham — of their own bodies; vishvambharasya — of Vishvambhara; ambuja-lochanasya — the lotus-eyed.</w:t>
      </w:r>
    </w:p>
    <w:p>
      <w:pPr>
        <w:spacing w:after="60"/>
        <w:ind w:left="510" w:hanging="510"/>
      </w:pPr>
      <w:r>
        <w:rPr>
          <w:b/>
          <w:i w:val="0"/>
        </w:rPr>
        <w:t>19.</w:t>
      </w:r>
      <w:r>
        <w:t xml:space="preserve"> Many such fair words and others besides passed in their talk with one another; drinking in the face of lotus-eyed Vishvambhara, they forgot their own bodies."</w:t>
      </w:r>
    </w:p>
    <w:p>
      <w:pPr>
        <w:spacing w:after="60"/>
        <w:jc w:val="both"/>
      </w:pPr>
      <w:r>
        <w:rPr>
          <w:b w:val="0"/>
          <w:i/>
        </w:rPr>
        <w:t>Thus ends the first sarga, "The Words of the Women of Kantakanagara" (Kantakanagara-nagari-vachana), of the third prakrama of the poem "Sri Krishna Chaitanya Charitamrita."</w:t>
      </w:r>
    </w:p>
    <w:p>
      <w:pPr>
        <w:spacing w:after="60"/>
        <w:ind w:left="283"/>
      </w:pPr>
      <w:r>
        <w:rPr>
          <w:b/>
          <w:i w:val="0"/>
          <w:sz w:val="18"/>
        </w:rPr>
        <w:t>1.</w:t>
      </w:r>
      <w:r>
        <w:rPr>
          <w:sz w:val="18"/>
        </w:rPr>
        <w:t xml:space="preserve"> Damodara Pandita, who questions Murari: the poem is framed as their dialogue.</w:t>
      </w:r>
    </w:p>
    <w:p>
      <w:pPr>
        <w:spacing w:after="60"/>
        <w:ind w:left="283"/>
      </w:pPr>
      <w:r>
        <w:rPr>
          <w:b/>
          <w:i w:val="0"/>
          <w:sz w:val="18"/>
        </w:rPr>
        <w:t>2.</w:t>
      </w:r>
      <w:r>
        <w:rPr>
          <w:sz w:val="18"/>
        </w:rPr>
        <w:t xml:space="preserve"> Purushottama is Puri, the city of Jagannatha.</w:t>
      </w:r>
    </w:p>
    <w:p>
      <w:pPr>
        <w:spacing w:after="60"/>
        <w:ind w:left="283"/>
      </w:pPr>
      <w:r>
        <w:rPr>
          <w:b/>
          <w:i w:val="0"/>
          <w:sz w:val="18"/>
        </w:rPr>
        <w:t>3.</w:t>
      </w:r>
      <w:r>
        <w:rPr>
          <w:sz w:val="18"/>
        </w:rPr>
        <w:t xml:space="preserve"> The syntax of the second half of the verse is not entirely clear; the translation gives the probable sense.</w:t>
      </w:r>
    </w:p>
    <w:p>
      <w:pPr>
        <w:spacing w:after="60"/>
        <w:ind w:left="283"/>
      </w:pPr>
      <w:r>
        <w:rPr>
          <w:b/>
          <w:i w:val="0"/>
          <w:sz w:val="18"/>
        </w:rPr>
        <w:t>4.</w:t>
      </w:r>
      <w:r>
        <w:rPr>
          <w:sz w:val="18"/>
        </w:rPr>
        <w:t xml:space="preserve"> Shankara is Shiva.</w:t>
      </w:r>
    </w:p>
    <w:p>
      <w:pPr>
        <w:spacing w:after="60"/>
        <w:ind w:left="283"/>
      </w:pPr>
      <w:r>
        <w:rPr>
          <w:b/>
          <w:i w:val="0"/>
          <w:sz w:val="18"/>
        </w:rPr>
        <w:t>5.</w:t>
      </w:r>
      <w:r>
        <w:rPr>
          <w:sz w:val="18"/>
        </w:rPr>
        <w:t xml:space="preserve"> The Ganga.</w:t>
      </w:r>
    </w:p>
    <w:p>
      <w:pPr>
        <w:spacing w:after="60"/>
        <w:ind w:left="283"/>
      </w:pPr>
      <w:r>
        <w:rPr>
          <w:b/>
          <w:i w:val="0"/>
          <w:sz w:val="18"/>
        </w:rPr>
        <w:t>6.</w:t>
      </w:r>
      <w:r>
        <w:rPr>
          <w:sz w:val="18"/>
        </w:rPr>
        <w:t xml:space="preserve"> The reading is conjectural.</w:t>
      </w:r>
    </w:p>
    <w:p>
      <w:pPr>
        <w:spacing w:after="60"/>
        <w:ind w:left="283"/>
      </w:pPr>
      <w:r>
        <w:rPr>
          <w:b/>
          <w:i w:val="0"/>
          <w:sz w:val="18"/>
        </w:rPr>
        <w:t>7.</w:t>
      </w:r>
      <w:r>
        <w:rPr>
          <w:sz w:val="18"/>
        </w:rPr>
        <w:t xml:space="preserve"> Mukunda is here a name of the Lord Himself.</w:t>
      </w:r>
    </w:p>
    <w:p>
      <w:pPr>
        <w:spacing w:after="60"/>
        <w:ind w:left="283"/>
      </w:pPr>
      <w:r>
        <w:rPr>
          <w:b/>
          <w:i w:val="0"/>
          <w:sz w:val="18"/>
        </w:rPr>
        <w:t>8.</w:t>
      </w:r>
      <w:r>
        <w:rPr>
          <w:sz w:val="18"/>
        </w:rPr>
        <w:t xml:space="preserve"> The lord of speech is Brihaspati, the preceptor of the gods.</w:t>
      </w:r>
    </w:p>
    <w:p>
      <w:pPr>
        <w:pStyle w:val="Heading2"/>
      </w:pPr>
      <w:r>
        <w:t>Prakrama 3, Sarga 2. The Purification of the Ashrama of Sannyasa</w:t>
      </w:r>
    </w:p>
    <w:p>
      <w:pPr>
        <w:spacing w:after="60"/>
        <w:jc w:val="both"/>
      </w:pPr>
      <w:r>
        <w:rPr>
          <w:b w:val="0"/>
          <w:i/>
        </w:rPr>
        <w:t>The Lord asks the people of Kantakanagara for their blessing; in the dwelling of Keshava Bharati He "initiates" His guru into the mantra of sannyasa and accepts sannyasa; guru and disciple dance in kirtana</w:t>
      </w:r>
    </w:p>
    <w:p>
      <w:pPr>
        <w:pStyle w:val="Heading3"/>
      </w:pPr>
      <w:r>
        <w:t>Verse 1</w:t>
      </w:r>
    </w:p>
    <w:p>
      <w:pPr>
        <w:spacing w:after="60"/>
        <w:ind w:left="567"/>
      </w:pPr>
      <w:r>
        <w:rPr>
          <w:rFonts w:cs="Noto Serif Devanagari" w:hAnsi="Noto Serif Devanagari"/>
          <w:sz w:val="24"/>
        </w:rPr>
        <w:t>नृत्यावसाने भगवान्रुरोद</w:t>
      </w:r>
      <w:r>
        <w:br/>
      </w:r>
      <w:r>
        <w:rPr>
          <w:rFonts w:cs="Noto Serif Devanagari" w:hAnsi="Noto Serif Devanagari"/>
          <w:sz w:val="24"/>
        </w:rPr>
        <w:t>प्रेम्णा हरेः सोऽपि विभिन्नधैर्यः।</w:t>
      </w:r>
      <w:r>
        <w:br/>
      </w:r>
      <w:r>
        <w:rPr>
          <w:rFonts w:cs="Noto Serif Devanagari" w:hAnsi="Noto Serif Devanagari"/>
          <w:sz w:val="24"/>
        </w:rPr>
        <w:t>दृष्ट्वा तदा तत्र समागता वै</w:t>
      </w:r>
      <w:r>
        <w:br/>
      </w:r>
      <w:r>
        <w:rPr>
          <w:rFonts w:cs="Noto Serif Devanagari" w:hAnsi="Noto Serif Devanagari"/>
          <w:sz w:val="24"/>
        </w:rPr>
        <w:t>रुदन्ति ते प्रेमजलाविलाक्षाः॥१॥</w:t>
      </w:r>
    </w:p>
    <w:p>
      <w:pPr>
        <w:spacing w:after="60"/>
        <w:jc w:val="both"/>
      </w:pPr>
      <w:r>
        <w:rPr>
          <w:b w:val="0"/>
          <w:i/>
        </w:rPr>
        <w:t>nṛtyāvasāne bhagavānruroda</w:t>
      </w:r>
      <w:r>
        <w:br/>
      </w:r>
      <w:r>
        <w:rPr>
          <w:b w:val="0"/>
          <w:i/>
        </w:rPr>
        <w:t>premṇā hareḥ so'pi vibhinnadhairyaḥ|</w:t>
      </w:r>
      <w:r>
        <w:br/>
      </w:r>
      <w:r>
        <w:rPr>
          <w:b w:val="0"/>
          <w:i/>
        </w:rPr>
        <w:t>dṛṣṭvā tadā tatra samāgatā vai</w:t>
      </w:r>
      <w:r>
        <w:br/>
      </w:r>
      <w:r>
        <w:rPr>
          <w:b w:val="0"/>
          <w:i/>
        </w:rPr>
        <w:t>rudanti te premajalāvilākṣāḥ||1||</w:t>
      </w:r>
    </w:p>
    <w:p>
      <w:pPr>
        <w:spacing w:after="60"/>
        <w:jc w:val="both"/>
      </w:pPr>
      <w:r>
        <w:rPr>
          <w:b w:val="0"/>
          <w:i/>
        </w:rPr>
        <w:t>Word for word:</w:t>
      </w:r>
      <w:r>
        <w:t xml:space="preserve"> nritya-avasane — at the end of the dance; bhagavan — Bhagavan; ruroda — wept; premna — out of love; hareh — for Hari; sah — He; api — too; vibhinna-dhairyah — His composure shattered; drishtva — seeing; tada — then; tatra — there; samagatah — those assembled; vai — indeed; rudanti — weep; te — they; prema-jala-avila-akshah — their eyes clouded with tears of love.</w:t>
      </w:r>
    </w:p>
    <w:p>
      <w:pPr>
        <w:spacing w:after="60"/>
        <w:ind w:left="510" w:hanging="510"/>
      </w:pPr>
      <w:r>
        <w:rPr>
          <w:b/>
          <w:i w:val="0"/>
        </w:rPr>
        <w:t>1.</w:t>
      </w:r>
      <w:r>
        <w:t xml:space="preserve"> When the dance was over, Bhagavan wept: love for Hari had shattered His composure. Seeing this, all who had gathered there wept too, their eyes clouded with tears of love.</w:t>
      </w:r>
    </w:p>
    <w:p>
      <w:pPr>
        <w:pStyle w:val="Heading3"/>
      </w:pPr>
      <w:r>
        <w:t>Verse 2</w:t>
      </w:r>
    </w:p>
    <w:p>
      <w:pPr>
        <w:spacing w:after="60"/>
        <w:ind w:left="567"/>
      </w:pPr>
      <w:r>
        <w:rPr>
          <w:rFonts w:cs="Noto Serif Devanagari" w:hAnsi="Noto Serif Devanagari"/>
          <w:sz w:val="24"/>
        </w:rPr>
        <w:t>ततः समुत्थाय हरिः सगद्गद-</w:t>
      </w:r>
      <w:r>
        <w:br/>
      </w:r>
      <w:r>
        <w:rPr>
          <w:rFonts w:cs="Noto Serif Devanagari" w:hAnsi="Noto Serif Devanagari"/>
          <w:sz w:val="24"/>
        </w:rPr>
        <w:t>स्वरेण तान्प्राह समागताञ्जनान्।</w:t>
      </w:r>
      <w:r>
        <w:br/>
      </w:r>
      <w:r>
        <w:rPr>
          <w:rFonts w:cs="Noto Serif Devanagari" w:hAnsi="Noto Serif Devanagari"/>
          <w:sz w:val="24"/>
        </w:rPr>
        <w:t>मां तात मातश्च विधेहि साम्प्रतं</w:t>
      </w:r>
      <w:r>
        <w:br/>
      </w:r>
      <w:r>
        <w:rPr>
          <w:rFonts w:cs="Noto Serif Devanagari" w:hAnsi="Noto Serif Devanagari"/>
          <w:sz w:val="24"/>
        </w:rPr>
        <w:t>शुभाशिषो येन हरिस्मृतिः स्यात्॥२॥</w:t>
      </w:r>
    </w:p>
    <w:p>
      <w:pPr>
        <w:spacing w:after="60"/>
        <w:jc w:val="both"/>
      </w:pPr>
      <w:r>
        <w:rPr>
          <w:b w:val="0"/>
          <w:i/>
        </w:rPr>
        <w:t>tataḥ samutthāya hariḥ sagadgada-</w:t>
      </w:r>
      <w:r>
        <w:br/>
      </w:r>
      <w:r>
        <w:rPr>
          <w:b w:val="0"/>
          <w:i/>
        </w:rPr>
        <w:t>svareṇa tānprāha samāgatāñjanān|</w:t>
      </w:r>
      <w:r>
        <w:br/>
      </w:r>
      <w:r>
        <w:rPr>
          <w:b w:val="0"/>
          <w:i/>
        </w:rPr>
        <w:t>māṁ tāta mātaśca vidhehi sāmprataṁ</w:t>
      </w:r>
      <w:r>
        <w:br/>
      </w:r>
      <w:r>
        <w:rPr>
          <w:b w:val="0"/>
          <w:i/>
        </w:rPr>
        <w:t>śubhāśiṣo yena harismṛtiḥ syāt||2||</w:t>
      </w:r>
    </w:p>
    <w:p>
      <w:pPr>
        <w:spacing w:after="60"/>
        <w:jc w:val="both"/>
      </w:pPr>
      <w:r>
        <w:rPr>
          <w:b w:val="0"/>
          <w:i/>
        </w:rPr>
        <w:t>Word for word:</w:t>
      </w:r>
      <w:r>
        <w:t xml:space="preserve"> tatah — then; samutthaya — rising; harih — Hari; sa-gadgada-svarena — in a faltering voice; tan — to those; praha — said; samagatan — assembled; janan — people; mam — on Me; tata — fathers; matah — mothers; cha — and; vidhehi — bestow; sampratam — now; shubha-ashishah — auspicious blessings; yena — so that; hari-smritih — remembrance of Hari; syat — may be.</w:t>
      </w:r>
    </w:p>
    <w:p>
      <w:pPr>
        <w:spacing w:after="60"/>
        <w:ind w:left="510" w:hanging="510"/>
      </w:pPr>
      <w:r>
        <w:rPr>
          <w:b/>
          <w:i w:val="0"/>
        </w:rPr>
        <w:t>2.</w:t>
      </w:r>
      <w:r>
        <w:t xml:space="preserve"> Then Hari rose and in a faltering voice said to the assembled people, "Fathers and mothers, bless Me now, so that I may always remember Hari."</w:t>
      </w:r>
    </w:p>
    <w:p>
      <w:pPr>
        <w:pStyle w:val="Heading3"/>
      </w:pPr>
      <w:r>
        <w:t>Verse 3</w:t>
      </w:r>
    </w:p>
    <w:p>
      <w:pPr>
        <w:spacing w:after="60"/>
        <w:ind w:left="567"/>
      </w:pPr>
      <w:r>
        <w:rPr>
          <w:rFonts w:cs="Noto Serif Devanagari" w:hAnsi="Noto Serif Devanagari"/>
          <w:sz w:val="24"/>
        </w:rPr>
        <w:t>श्रुत्वाभिलज्जाकुलिता विवस्त्रा</w:t>
      </w:r>
      <w:r>
        <w:br/>
      </w:r>
      <w:r>
        <w:rPr>
          <w:rFonts w:cs="Noto Serif Devanagari" w:hAnsi="Noto Serif Devanagari"/>
          <w:sz w:val="24"/>
        </w:rPr>
        <w:t>गतास्ततस्ते प्ररुदन्त एव।</w:t>
      </w:r>
      <w:r>
        <w:br/>
      </w:r>
      <w:r>
        <w:rPr>
          <w:rFonts w:cs="Noto Serif Devanagari" w:hAnsi="Noto Serif Devanagari"/>
          <w:sz w:val="24"/>
        </w:rPr>
        <w:t>श्रीकृष्णप्रेमापरिपूर्णदेहा</w:t>
      </w:r>
      <w:r>
        <w:br/>
      </w:r>
      <w:r>
        <w:rPr>
          <w:rFonts w:cs="Noto Serif Devanagari" w:hAnsi="Noto Serif Devanagari"/>
          <w:sz w:val="24"/>
        </w:rPr>
        <w:t>बभूवुः सद्भक्तिरसेन पूर्णाः॥३॥</w:t>
      </w:r>
    </w:p>
    <w:p>
      <w:pPr>
        <w:spacing w:after="60"/>
        <w:jc w:val="both"/>
      </w:pPr>
      <w:r>
        <w:rPr>
          <w:b w:val="0"/>
          <w:i/>
        </w:rPr>
        <w:t>śrutvābhilajjākulitā vivastrā</w:t>
      </w:r>
      <w:r>
        <w:br/>
      </w:r>
      <w:r>
        <w:rPr>
          <w:b w:val="0"/>
          <w:i/>
        </w:rPr>
        <w:t>gatāstataste prarudanta eva|</w:t>
      </w:r>
      <w:r>
        <w:br/>
      </w:r>
      <w:r>
        <w:rPr>
          <w:b w:val="0"/>
          <w:i/>
        </w:rPr>
        <w:t>śrīkṛṣṇapremāparipūrṇadehā</w:t>
      </w:r>
      <w:r>
        <w:br/>
      </w:r>
      <w:r>
        <w:rPr>
          <w:b w:val="0"/>
          <w:i/>
        </w:rPr>
        <w:t>babhūvuḥ sadbhaktirasena pūrṇāḥ||3||</w:t>
      </w:r>
    </w:p>
    <w:p>
      <w:pPr>
        <w:spacing w:after="60"/>
        <w:jc w:val="both"/>
      </w:pPr>
      <w:r>
        <w:rPr>
          <w:b w:val="0"/>
          <w:i/>
        </w:rPr>
        <w:t>Word for word:</w:t>
      </w:r>
      <w:r>
        <w:t xml:space="preserve"> shrutva — hearing; abhilajja-akulitah — overcome with shame; vivastrah — as if stripped bare; gatah — went; tatah — from there; te — they; prarudantah — weeping; eva — all the while; shri-krishna-prema-aparipurna-dehah — their bodies wholly filled with love for Sri Krishna; babhuvuh — became; sat-bhakti-rasena — with the rasa of true devotion; purnah — filled.</w:t>
      </w:r>
    </w:p>
    <w:p>
      <w:pPr>
        <w:spacing w:after="60"/>
        <w:ind w:left="510" w:hanging="510"/>
      </w:pPr>
      <w:r>
        <w:rPr>
          <w:b/>
          <w:i w:val="0"/>
        </w:rPr>
        <w:t>3.</w:t>
      </w:r>
      <w:r>
        <w:t xml:space="preserve"> Hearing this, they were overcome with shame, as if stripped bare</w:t>
      </w:r>
      <w:r>
        <w:rPr>
          <w:b w:val="0"/>
          <w:i w:val="0"/>
          <w:vertAlign w:val="superscript"/>
        </w:rPr>
        <w:t>1</w:t>
      </w:r>
      <w:r>
        <w:t>, and went away from there, weeping all the while; their bodies were filled with love for Sri Krishna, and they themselves with the rasa of true devotion.</w:t>
      </w:r>
    </w:p>
    <w:p>
      <w:pPr>
        <w:pStyle w:val="Heading3"/>
      </w:pPr>
      <w:r>
        <w:t>Verse 4</w:t>
      </w:r>
    </w:p>
    <w:p>
      <w:pPr>
        <w:spacing w:after="60"/>
        <w:ind w:left="567"/>
      </w:pPr>
      <w:r>
        <w:rPr>
          <w:rFonts w:cs="Noto Serif Devanagari" w:hAnsi="Noto Serif Devanagari"/>
          <w:sz w:val="24"/>
        </w:rPr>
        <w:t>तान्सान्त्वयित्वा निजदर्शनामृतैः</w:t>
      </w:r>
      <w:r>
        <w:br/>
      </w:r>
      <w:r>
        <w:rPr>
          <w:rFonts w:cs="Noto Serif Devanagari" w:hAnsi="Noto Serif Devanagari"/>
          <w:sz w:val="24"/>
        </w:rPr>
        <w:t>स गौरचन्द्रो भगवाञ्जगाम।</w:t>
      </w:r>
      <w:r>
        <w:br/>
      </w:r>
      <w:r>
        <w:rPr>
          <w:rFonts w:cs="Noto Serif Devanagari" w:hAnsi="Noto Serif Devanagari"/>
          <w:sz w:val="24"/>
        </w:rPr>
        <w:t>गुरोर्निवासं सह वैष्णवाग्र्यैः</w:t>
      </w:r>
      <w:r>
        <w:br/>
      </w:r>
      <w:r>
        <w:rPr>
          <w:rFonts w:cs="Noto Serif Devanagari" w:hAnsi="Noto Serif Devanagari"/>
          <w:sz w:val="24"/>
        </w:rPr>
        <w:t>श्रीकेशवाख्यस्य महानुभावः॥४॥</w:t>
      </w:r>
    </w:p>
    <w:p>
      <w:pPr>
        <w:spacing w:after="60"/>
        <w:jc w:val="both"/>
      </w:pPr>
      <w:r>
        <w:rPr>
          <w:b w:val="0"/>
          <w:i/>
        </w:rPr>
        <w:t>tānsāntvayitvā nijadarśanāmṛtaiḥ</w:t>
      </w:r>
      <w:r>
        <w:br/>
      </w:r>
      <w:r>
        <w:rPr>
          <w:b w:val="0"/>
          <w:i/>
        </w:rPr>
        <w:t>sa gauracandro bhagavāñjagāma|</w:t>
      </w:r>
      <w:r>
        <w:br/>
      </w:r>
      <w:r>
        <w:rPr>
          <w:b w:val="0"/>
          <w:i/>
        </w:rPr>
        <w:t>gurornivāsaṁ saha vaiṣṇavāgryaiḥ</w:t>
      </w:r>
      <w:r>
        <w:br/>
      </w:r>
      <w:r>
        <w:rPr>
          <w:b w:val="0"/>
          <w:i/>
        </w:rPr>
        <w:t>śrīkeśavākhyasya mahānubhāvaḥ||4||</w:t>
      </w:r>
    </w:p>
    <w:p>
      <w:pPr>
        <w:spacing w:after="60"/>
        <w:jc w:val="both"/>
      </w:pPr>
      <w:r>
        <w:rPr>
          <w:b w:val="0"/>
          <w:i/>
        </w:rPr>
        <w:t>Word for word:</w:t>
      </w:r>
      <w:r>
        <w:t xml:space="preserve"> tan — them; santvayitva — consoling; nija-darshana-amritaih — with the nectar of the sight of Himself; sah — He; gaurachandrah — Gaurachandra; bhagavan — Bhagavan; jagama — went; guroh — of the guru; nivasam — to the dwelling; saha — together; vaishnava-agryaih — with the foremost Vaishnavas; shri-keshava-akhyasya — named Sri Keshava; maha-anubhavah — the great-souled.</w:t>
      </w:r>
    </w:p>
    <w:p>
      <w:pPr>
        <w:spacing w:after="60"/>
        <w:ind w:left="510" w:hanging="510"/>
      </w:pPr>
      <w:r>
        <w:rPr>
          <w:b/>
          <w:i w:val="0"/>
        </w:rPr>
        <w:t>4.</w:t>
      </w:r>
      <w:r>
        <w:t xml:space="preserve"> Having consoled them with the nectar of the sight of Himself, the great-souled Bhagavan Gaurachandra went with the foremost Vaishnavas to the dwelling of the guru named Sri Keshava.</w:t>
      </w:r>
    </w:p>
    <w:p>
      <w:pPr>
        <w:pStyle w:val="Heading3"/>
      </w:pPr>
      <w:r>
        <w:t>Verse 5</w:t>
      </w:r>
    </w:p>
    <w:p>
      <w:pPr>
        <w:spacing w:after="60"/>
        <w:ind w:left="567"/>
      </w:pPr>
      <w:r>
        <w:rPr>
          <w:rFonts w:cs="Noto Serif Devanagari" w:hAnsi="Noto Serif Devanagari"/>
          <w:sz w:val="24"/>
        </w:rPr>
        <w:t>नत्वा गुरोः पादयुगं निवासं</w:t>
      </w:r>
      <w:r>
        <w:br/>
      </w:r>
      <w:r>
        <w:rPr>
          <w:rFonts w:cs="Noto Serif Devanagari" w:hAnsi="Noto Serif Devanagari"/>
          <w:sz w:val="24"/>
        </w:rPr>
        <w:t>तस्मिन्स चक्रे करुणाम्बुधिर्हरिः।</w:t>
      </w:r>
      <w:r>
        <w:br/>
      </w:r>
      <w:r>
        <w:rPr>
          <w:rFonts w:cs="Noto Serif Devanagari" w:hAnsi="Noto Serif Devanagari"/>
          <w:sz w:val="24"/>
        </w:rPr>
        <w:t>श्रीरामनारायणनाममङ्गलं</w:t>
      </w:r>
      <w:r>
        <w:br/>
      </w:r>
      <w:r>
        <w:rPr>
          <w:rFonts w:cs="Noto Serif Devanagari" w:hAnsi="Noto Serif Devanagari"/>
          <w:sz w:val="24"/>
        </w:rPr>
        <w:t>गायन्गुणान्प्रेमविभिन्नधैर्यः॥५॥</w:t>
      </w:r>
    </w:p>
    <w:p>
      <w:pPr>
        <w:spacing w:after="60"/>
        <w:jc w:val="both"/>
      </w:pPr>
      <w:r>
        <w:rPr>
          <w:b w:val="0"/>
          <w:i/>
        </w:rPr>
        <w:t>natvā guroḥ pādayugaṁ nivāsaṁ</w:t>
      </w:r>
      <w:r>
        <w:br/>
      </w:r>
      <w:r>
        <w:rPr>
          <w:b w:val="0"/>
          <w:i/>
        </w:rPr>
        <w:t>tasminsa cakre karuṇāmbudhirhariḥ|</w:t>
      </w:r>
      <w:r>
        <w:br/>
      </w:r>
      <w:r>
        <w:rPr>
          <w:b w:val="0"/>
          <w:i/>
        </w:rPr>
        <w:t>śrīrāmanārāyaṇanāmamaṅgalaṁ</w:t>
      </w:r>
      <w:r>
        <w:br/>
      </w:r>
      <w:r>
        <w:rPr>
          <w:b w:val="0"/>
          <w:i/>
        </w:rPr>
        <w:t>gāyanguṇānpremavibhinnadhairyaḥ||5||</w:t>
      </w:r>
    </w:p>
    <w:p>
      <w:pPr>
        <w:spacing w:after="60"/>
        <w:jc w:val="both"/>
      </w:pPr>
      <w:r>
        <w:rPr>
          <w:b w:val="0"/>
          <w:i/>
        </w:rPr>
        <w:t>Word for word:</w:t>
      </w:r>
      <w:r>
        <w:t xml:space="preserve"> natva — bowing; guroh — of the guru; pada-yugam — to the pair of feet; nivasam chakre — took up His stay; tasmin — there; sah — He; karuna-ambudhih — the ocean of mercy; harih — Hari; shri-rama-narayana-nama-mangalam — the auspicious names of Sri Rama and Narayana; gayan — singing; gunan — the qualities; prema-vibhinna-dhairyah — His composure shattered by love.</w:t>
      </w:r>
    </w:p>
    <w:p>
      <w:pPr>
        <w:spacing w:after="60"/>
        <w:ind w:left="510" w:hanging="510"/>
      </w:pPr>
      <w:r>
        <w:rPr>
          <w:b/>
          <w:i w:val="0"/>
        </w:rPr>
        <w:t>5.</w:t>
      </w:r>
      <w:r>
        <w:t xml:space="preserve"> Bowing to His guru's feet, Hari, the ocean of mercy, stayed there; He sang the auspicious names of Sri Rama and Narayana and Their qualities, and love shattered His composure.</w:t>
      </w:r>
    </w:p>
    <w:p>
      <w:pPr>
        <w:pStyle w:val="Heading3"/>
      </w:pPr>
      <w:r>
        <w:t>Verse 6</w:t>
      </w:r>
    </w:p>
    <w:p>
      <w:pPr>
        <w:spacing w:after="60"/>
        <w:ind w:left="567"/>
      </w:pPr>
      <w:r>
        <w:rPr>
          <w:rFonts w:cs="Noto Serif Devanagari" w:hAnsi="Noto Serif Devanagari"/>
          <w:sz w:val="24"/>
        </w:rPr>
        <w:t>तथापराह्णे नृहरेरवाप्त्यै</w:t>
      </w:r>
      <w:r>
        <w:br/>
      </w:r>
      <w:r>
        <w:rPr>
          <w:rFonts w:cs="Noto Serif Devanagari" w:hAnsi="Noto Serif Devanagari"/>
          <w:sz w:val="24"/>
        </w:rPr>
        <w:t>न्यासोक्तकर्माणि चकार शुद्धः।</w:t>
      </w:r>
      <w:r>
        <w:br/>
      </w:r>
      <w:r>
        <w:rPr>
          <w:rFonts w:cs="Noto Serif Devanagari" w:hAnsi="Noto Serif Devanagari"/>
          <w:sz w:val="24"/>
        </w:rPr>
        <w:t>आचार्यरत्नो भगवांश्चकार</w:t>
      </w:r>
      <w:r>
        <w:br/>
      </w:r>
      <w:r>
        <w:rPr>
          <w:rFonts w:cs="Noto Serif Devanagari" w:hAnsi="Noto Serif Devanagari"/>
          <w:sz w:val="24"/>
        </w:rPr>
        <w:t>कृष्णस्य पूजां विधिवद्विधिज्ञः॥६॥</w:t>
      </w:r>
    </w:p>
    <w:p>
      <w:pPr>
        <w:spacing w:after="60"/>
        <w:jc w:val="both"/>
      </w:pPr>
      <w:r>
        <w:rPr>
          <w:b w:val="0"/>
          <w:i/>
        </w:rPr>
        <w:t>tathāparāhṇe nṛhareravāptyai</w:t>
      </w:r>
      <w:r>
        <w:br/>
      </w:r>
      <w:r>
        <w:rPr>
          <w:b w:val="0"/>
          <w:i/>
        </w:rPr>
        <w:t>nyāsoktakarmāṇi cakāra śuddhaḥ|</w:t>
      </w:r>
      <w:r>
        <w:br/>
      </w:r>
      <w:r>
        <w:rPr>
          <w:b w:val="0"/>
          <w:i/>
        </w:rPr>
        <w:t>ācāryaratno bhagavāṁścakāra</w:t>
      </w:r>
      <w:r>
        <w:br/>
      </w:r>
      <w:r>
        <w:rPr>
          <w:b w:val="0"/>
          <w:i/>
        </w:rPr>
        <w:t>kṛṣṇasya pūjāṁ vidhivadvidhijñaḥ||6||</w:t>
      </w:r>
    </w:p>
    <w:p>
      <w:pPr>
        <w:spacing w:after="60"/>
        <w:jc w:val="both"/>
      </w:pPr>
      <w:r>
        <w:rPr>
          <w:b w:val="0"/>
          <w:i/>
        </w:rPr>
        <w:t>Word for word:</w:t>
      </w:r>
      <w:r>
        <w:t xml:space="preserve"> tatha — then; aparahne — in the afternoon; nrihareh — of Nrihari; avaptyai — for the attainment; nyasa-ukta-karmani — the rites prescribed for sannyasa; chakara — performed; shuddhah — pure; acharyaratnah — the Acharyaratna; bhagavan — the venerable; chakara — performed; krishnasya — to Krishna; pujam — worship; vidhi-vat — according to rule; vidhi-jnah — versed in the rules.</w:t>
      </w:r>
    </w:p>
    <w:p>
      <w:pPr>
        <w:spacing w:after="60"/>
        <w:ind w:left="510" w:hanging="510"/>
      </w:pPr>
      <w:r>
        <w:rPr>
          <w:b/>
          <w:i w:val="0"/>
        </w:rPr>
        <w:t>6.</w:t>
      </w:r>
      <w:r>
        <w:t xml:space="preserve"> In the afternoon He, the pure one, performed the rites prescribed for sannyasa, so as to attain Nrihari</w:t>
      </w:r>
      <w:r>
        <w:rPr>
          <w:b w:val="0"/>
          <w:i w:val="0"/>
          <w:vertAlign w:val="superscript"/>
        </w:rPr>
        <w:t>2</w:t>
      </w:r>
      <w:r>
        <w:t>, while the venerable Acharyaratna, versed in the injunctions, duly performed the worship of Krishna.</w:t>
      </w:r>
    </w:p>
    <w:p>
      <w:pPr>
        <w:pStyle w:val="Heading3"/>
      </w:pPr>
      <w:r>
        <w:t>Verse 7</w:t>
      </w:r>
    </w:p>
    <w:p>
      <w:pPr>
        <w:spacing w:after="60"/>
        <w:ind w:left="567"/>
      </w:pPr>
      <w:r>
        <w:rPr>
          <w:rFonts w:cs="Noto Serif Devanagari" w:hAnsi="Noto Serif Devanagari"/>
          <w:sz w:val="24"/>
        </w:rPr>
        <w:t>ततः समीपं स गुरोर्हितार्थी</w:t>
      </w:r>
      <w:r>
        <w:br/>
      </w:r>
      <w:r>
        <w:rPr>
          <w:rFonts w:cs="Noto Serif Devanagari" w:hAnsi="Noto Serif Devanagari"/>
          <w:sz w:val="24"/>
        </w:rPr>
        <w:t>गत्वावदत्कर्णसमीप ईशः।</w:t>
      </w:r>
      <w:r>
        <w:br/>
      </w:r>
      <w:r>
        <w:rPr>
          <w:rFonts w:cs="Noto Serif Devanagari" w:hAnsi="Noto Serif Devanagari"/>
          <w:sz w:val="24"/>
        </w:rPr>
        <w:t>स्वप्ने मया मन्त्रवरो हि लब्धः</w:t>
      </w:r>
      <w:r>
        <w:br/>
      </w:r>
      <w:r>
        <w:rPr>
          <w:rFonts w:cs="Noto Serif Devanagari" w:hAnsi="Noto Serif Devanagari"/>
          <w:sz w:val="24"/>
        </w:rPr>
        <w:t>शृणुष्व तत्किं तव सम्मतं स्यात्॥७॥</w:t>
      </w:r>
    </w:p>
    <w:p>
      <w:pPr>
        <w:spacing w:after="60"/>
        <w:jc w:val="both"/>
      </w:pPr>
      <w:r>
        <w:rPr>
          <w:b w:val="0"/>
          <w:i/>
        </w:rPr>
        <w:t>tataḥ samīpaṁ sa gurorhitārthī</w:t>
      </w:r>
      <w:r>
        <w:br/>
      </w:r>
      <w:r>
        <w:rPr>
          <w:b w:val="0"/>
          <w:i/>
        </w:rPr>
        <w:t>gatvāvadatkarṇasamīpa īśaḥ|</w:t>
      </w:r>
      <w:r>
        <w:br/>
      </w:r>
      <w:r>
        <w:rPr>
          <w:b w:val="0"/>
          <w:i/>
        </w:rPr>
        <w:t>svapne mayā mantravaro hi labdhaḥ</w:t>
      </w:r>
      <w:r>
        <w:br/>
      </w:r>
      <w:r>
        <w:rPr>
          <w:b w:val="0"/>
          <w:i/>
        </w:rPr>
        <w:t>śṛṇuṣva tatkiṁ tava sammataṁ syāt||7||</w:t>
      </w:r>
    </w:p>
    <w:p>
      <w:pPr>
        <w:spacing w:after="60"/>
        <w:jc w:val="both"/>
      </w:pPr>
      <w:r>
        <w:rPr>
          <w:b w:val="0"/>
          <w:i/>
        </w:rPr>
        <w:t>Word for word:</w:t>
      </w:r>
      <w:r>
        <w:t xml:space="preserve"> tatah — then; samipam — near; sah — He; guroh — to the guru; hita-arthi — seeking (his) good; gatva — going; avadat — said; karna-samipe — into his ear; ishah — the Lord; svapne — in a dream; maya — by Me; mantra-varah — an excellent mantra; hi — indeed; labdhah — was received; shrinushva — hear; tat — it; kim — whether; tava — by you; sammatam — approved; syat — it may be.</w:t>
      </w:r>
    </w:p>
    <w:p>
      <w:pPr>
        <w:spacing w:after="60"/>
        <w:ind w:left="510" w:hanging="510"/>
      </w:pPr>
      <w:r>
        <w:rPr>
          <w:b/>
          <w:i w:val="0"/>
        </w:rPr>
        <w:t>7.</w:t>
      </w:r>
      <w:r>
        <w:t xml:space="preserve"> Then the Lord, seeking His guru's good, went up to him and said into his ear, "In a dream I received an excellent mantra. Hear it — will you approve of it?"</w:t>
      </w:r>
    </w:p>
    <w:p>
      <w:pPr>
        <w:pStyle w:val="Heading3"/>
      </w:pPr>
      <w:r>
        <w:t>Verse 8</w:t>
      </w:r>
    </w:p>
    <w:p>
      <w:pPr>
        <w:spacing w:after="60"/>
        <w:ind w:left="567"/>
      </w:pPr>
      <w:r>
        <w:rPr>
          <w:rFonts w:cs="Noto Serif Devanagari" w:hAnsi="Noto Serif Devanagari"/>
          <w:sz w:val="24"/>
        </w:rPr>
        <w:t>वारत्रयं तच्छ्रवणान्तिकं स्वयं</w:t>
      </w:r>
      <w:r>
        <w:br/>
      </w:r>
      <w:r>
        <w:rPr>
          <w:rFonts w:cs="Noto Serif Devanagari" w:hAnsi="Noto Serif Devanagari"/>
          <w:sz w:val="24"/>
        </w:rPr>
        <w:t>प्रोवाच न्यासोक्तमनुं विशुद्धम्।</w:t>
      </w:r>
      <w:r>
        <w:br/>
      </w:r>
      <w:r>
        <w:rPr>
          <w:rFonts w:cs="Noto Serif Devanagari" w:hAnsi="Noto Serif Devanagari"/>
          <w:sz w:val="24"/>
        </w:rPr>
        <w:t>श्रुत्वावदत्सोऽपि हरेरिदं स्या-</w:t>
      </w:r>
      <w:r>
        <w:br/>
      </w:r>
      <w:r>
        <w:rPr>
          <w:rFonts w:cs="Noto Serif Devanagari" w:hAnsi="Noto Serif Devanagari"/>
          <w:sz w:val="24"/>
        </w:rPr>
        <w:t>त्सन्न्यासमन्त्रं परमं पवित्रम्॥८॥</w:t>
      </w:r>
    </w:p>
    <w:p>
      <w:pPr>
        <w:spacing w:after="60"/>
        <w:jc w:val="both"/>
      </w:pPr>
      <w:r>
        <w:rPr>
          <w:b w:val="0"/>
          <w:i/>
        </w:rPr>
        <w:t>vāratrayaṁ tacchravaṇāntikaṁ svayaṁ</w:t>
      </w:r>
      <w:r>
        <w:br/>
      </w:r>
      <w:r>
        <w:rPr>
          <w:b w:val="0"/>
          <w:i/>
        </w:rPr>
        <w:t>provāca nyāsoktamanuṁ viśuddham|</w:t>
      </w:r>
      <w:r>
        <w:br/>
      </w:r>
      <w:r>
        <w:rPr>
          <w:b w:val="0"/>
          <w:i/>
        </w:rPr>
        <w:t>śrutvāvadatso'pi hareridaṁ syā-</w:t>
      </w:r>
      <w:r>
        <w:br/>
      </w:r>
      <w:r>
        <w:rPr>
          <w:b w:val="0"/>
          <w:i/>
        </w:rPr>
        <w:t>tsannyāsamantraṁ paramaṁ pavitram||8||</w:t>
      </w:r>
    </w:p>
    <w:p>
      <w:pPr>
        <w:spacing w:after="60"/>
        <w:jc w:val="both"/>
      </w:pPr>
      <w:r>
        <w:rPr>
          <w:b w:val="0"/>
          <w:i/>
        </w:rPr>
        <w:t>Word for word:</w:t>
      </w:r>
      <w:r>
        <w:t xml:space="preserve"> vara-trayam — three times; tat-shravana-antikam — close to his ear; svayam — Himself; provacha — spoke; nyasa-ukta-manum — the mantra prescribed for sannyasa; vishuddham — pure; shrutva — hearing; avadat — said; sah — he; api — too; hareh — to Hari; idam — this; syat — must be; sannyasa-mantram — the mantra of sannyasa; paramam — supreme; pavitram — purifying.</w:t>
      </w:r>
    </w:p>
    <w:p>
      <w:pPr>
        <w:spacing w:after="60"/>
        <w:ind w:left="510" w:hanging="510"/>
      </w:pPr>
      <w:r>
        <w:rPr>
          <w:b/>
          <w:i w:val="0"/>
        </w:rPr>
        <w:t>8.</w:t>
      </w:r>
      <w:r>
        <w:t xml:space="preserve"> And three times He Himself spoke into his very ear the pure mantra prescribed for sannyasa. Hearing it, the other replied to Hari, "This is indeed the mantra of sannyasa, supreme and purifying."</w:t>
      </w:r>
    </w:p>
    <w:p>
      <w:pPr>
        <w:pStyle w:val="Heading3"/>
      </w:pPr>
      <w:r>
        <w:t>Verse 9</w:t>
      </w:r>
    </w:p>
    <w:p>
      <w:pPr>
        <w:spacing w:after="60"/>
        <w:ind w:left="567"/>
      </w:pPr>
      <w:r>
        <w:rPr>
          <w:rFonts w:cs="Noto Serif Devanagari" w:hAnsi="Noto Serif Devanagari"/>
          <w:sz w:val="24"/>
        </w:rPr>
        <w:t>व्याजेन दीक्षां गुरवे स दत्त्वा</w:t>
      </w:r>
      <w:r>
        <w:br/>
      </w:r>
      <w:r>
        <w:rPr>
          <w:rFonts w:cs="Noto Serif Devanagari" w:hAnsi="Noto Serif Devanagari"/>
          <w:sz w:val="24"/>
        </w:rPr>
        <w:t>लोकैकनाथो गुरुरव्ययात्मा।</w:t>
      </w:r>
      <w:r>
        <w:br/>
      </w:r>
      <w:r>
        <w:rPr>
          <w:rFonts w:cs="Noto Serif Devanagari" w:hAnsi="Noto Serif Devanagari"/>
          <w:sz w:val="24"/>
        </w:rPr>
        <w:t>गुरो ददस्वाद्य मनीषितं मे</w:t>
      </w:r>
      <w:r>
        <w:br/>
      </w:r>
      <w:r>
        <w:rPr>
          <w:rFonts w:cs="Noto Serif Devanagari" w:hAnsi="Noto Serif Devanagari"/>
          <w:sz w:val="24"/>
        </w:rPr>
        <w:t>सन्न्यासमित्याह पुटाञ्जलिः प्रभुः॥९॥</w:t>
      </w:r>
    </w:p>
    <w:p>
      <w:pPr>
        <w:spacing w:after="60"/>
        <w:jc w:val="both"/>
      </w:pPr>
      <w:r>
        <w:rPr>
          <w:b w:val="0"/>
          <w:i/>
        </w:rPr>
        <w:t>vyājena dīkṣāṁ gurave sa dattvā</w:t>
      </w:r>
      <w:r>
        <w:br/>
      </w:r>
      <w:r>
        <w:rPr>
          <w:b w:val="0"/>
          <w:i/>
        </w:rPr>
        <w:t>lokaikanātho gururavyayātmā|</w:t>
      </w:r>
      <w:r>
        <w:br/>
      </w:r>
      <w:r>
        <w:rPr>
          <w:b w:val="0"/>
          <w:i/>
        </w:rPr>
        <w:t>guro dadasvādya manīṣitaṁ me</w:t>
      </w:r>
      <w:r>
        <w:br/>
      </w:r>
      <w:r>
        <w:rPr>
          <w:b w:val="0"/>
          <w:i/>
        </w:rPr>
        <w:t>sannyāsamityāha puṭāñjaliḥ prabhuḥ||9||</w:t>
      </w:r>
    </w:p>
    <w:p>
      <w:pPr>
        <w:spacing w:after="60"/>
        <w:jc w:val="both"/>
      </w:pPr>
      <w:r>
        <w:rPr>
          <w:b w:val="0"/>
          <w:i/>
        </w:rPr>
        <w:t>Word for word:</w:t>
      </w:r>
      <w:r>
        <w:t xml:space="preserve"> vyajena — under a pretext; diksham — initiation; gurave — to the guru; sah — He; dattva — having given; loka-eka-nathah — the one Lord of the worlds; guruh — the guru; avyaya-atma — the changeless Self; guro — O guru; dadasva — give; adya — today; manishitam — longed-for; me — to Me; sannyasam — sannyasa; iti — thus; aha — said; puta-anjalih — with joined palms; prabhuh — the Lord.</w:t>
      </w:r>
    </w:p>
    <w:p>
      <w:pPr>
        <w:spacing w:after="60"/>
        <w:ind w:left="510" w:hanging="510"/>
      </w:pPr>
      <w:r>
        <w:rPr>
          <w:b/>
          <w:i w:val="0"/>
        </w:rPr>
        <w:t>9.</w:t>
      </w:r>
      <w:r>
        <w:t xml:space="preserve"> Thus the one Lord of the worlds, the changeless, eternal guru, under a pretext gave initiation to His own guru</w:t>
      </w:r>
      <w:r>
        <w:rPr>
          <w:b w:val="0"/>
          <w:i w:val="0"/>
          <w:vertAlign w:val="superscript"/>
        </w:rPr>
        <w:t>3</w:t>
      </w:r>
      <w:r>
        <w:t>. And with joined palms the Lord said, "O guru, grant Me today the sannyasa I long for."</w:t>
      </w:r>
    </w:p>
    <w:p>
      <w:pPr>
        <w:pStyle w:val="Heading3"/>
      </w:pPr>
      <w:r>
        <w:t>Verse 10</w:t>
      </w:r>
    </w:p>
    <w:p>
      <w:pPr>
        <w:spacing w:after="60"/>
        <w:ind w:left="567"/>
      </w:pPr>
      <w:r>
        <w:rPr>
          <w:rFonts w:cs="Noto Serif Devanagari" w:hAnsi="Noto Serif Devanagari"/>
          <w:sz w:val="24"/>
        </w:rPr>
        <w:t>ततः शुभे सङ्क्रमणे रवेः क्षणे</w:t>
      </w:r>
      <w:r>
        <w:br/>
      </w:r>
      <w:r>
        <w:rPr>
          <w:rFonts w:cs="Noto Serif Devanagari" w:hAnsi="Noto Serif Devanagari"/>
          <w:sz w:val="24"/>
        </w:rPr>
        <w:t>कुम्भं प्रयाति मकरान्मनीषी।</w:t>
      </w:r>
      <w:r>
        <w:br/>
      </w:r>
      <w:r>
        <w:rPr>
          <w:rFonts w:cs="Noto Serif Devanagari" w:hAnsi="Noto Serif Devanagari"/>
          <w:sz w:val="24"/>
        </w:rPr>
        <w:t>सन्न्यासमन्त्रं प्रददौ महात्मा</w:t>
      </w:r>
      <w:r>
        <w:br/>
      </w:r>
      <w:r>
        <w:rPr>
          <w:rFonts w:cs="Noto Serif Devanagari" w:hAnsi="Noto Serif Devanagari"/>
          <w:sz w:val="24"/>
        </w:rPr>
        <w:t>श्रीकेशवाख्यो हरये विधानवित्॥१०॥</w:t>
      </w:r>
    </w:p>
    <w:p>
      <w:pPr>
        <w:spacing w:after="60"/>
        <w:jc w:val="both"/>
      </w:pPr>
      <w:r>
        <w:rPr>
          <w:b w:val="0"/>
          <w:i/>
        </w:rPr>
        <w:t>tataḥ śubhe saṅkramaṇe raveḥ kṣaṇe</w:t>
      </w:r>
      <w:r>
        <w:br/>
      </w:r>
      <w:r>
        <w:rPr>
          <w:b w:val="0"/>
          <w:i/>
        </w:rPr>
        <w:t>kumbhaṁ prayāti makarānmanīṣī|</w:t>
      </w:r>
      <w:r>
        <w:br/>
      </w:r>
      <w:r>
        <w:rPr>
          <w:b w:val="0"/>
          <w:i/>
        </w:rPr>
        <w:t>sannyāsamantraṁ pradadau mahātmā</w:t>
      </w:r>
      <w:r>
        <w:br/>
      </w:r>
      <w:r>
        <w:rPr>
          <w:b w:val="0"/>
          <w:i/>
        </w:rPr>
        <w:t>śrīkeśavākhyo haraye vidhānavit||10||</w:t>
      </w:r>
    </w:p>
    <w:p>
      <w:pPr>
        <w:spacing w:after="60"/>
        <w:jc w:val="both"/>
      </w:pPr>
      <w:r>
        <w:rPr>
          <w:b w:val="0"/>
          <w:i/>
        </w:rPr>
        <w:t>Word for word:</w:t>
      </w:r>
      <w:r>
        <w:t xml:space="preserve"> tatah — then; shubhe — at the auspicious; sankramane — transit; raveh — of the sun; kshane — at the moment; kumbham — into Aquarius; prayati — as it passes; makarat — from Capricorn; manishi — the wise; sannyasa-mantram — the mantra of sannyasa; pradadau — gave; maha-atma — the great soul; shri-keshava-akhyah — named Sri Keshava; haraye — to Hari; vidhana-vit — versed in the rite.</w:t>
      </w:r>
    </w:p>
    <w:p>
      <w:pPr>
        <w:spacing w:after="60"/>
        <w:ind w:left="510" w:hanging="510"/>
      </w:pPr>
      <w:r>
        <w:rPr>
          <w:b/>
          <w:i w:val="0"/>
        </w:rPr>
        <w:t>10.</w:t>
      </w:r>
      <w:r>
        <w:t xml:space="preserve"> And at the auspicious moment when the sun passes from Capricorn into Aquarius</w:t>
      </w:r>
      <w:r>
        <w:rPr>
          <w:b w:val="0"/>
          <w:i w:val="0"/>
          <w:vertAlign w:val="superscript"/>
        </w:rPr>
        <w:t>4</w:t>
      </w:r>
      <w:r>
        <w:t>, the wise Sri Keshava, a great soul versed in the rite, gave Hari the mantra of sannyasa.</w:t>
      </w:r>
    </w:p>
    <w:p>
      <w:pPr>
        <w:pStyle w:val="Heading3"/>
      </w:pPr>
      <w:r>
        <w:t>Verse 11</w:t>
      </w:r>
    </w:p>
    <w:p>
      <w:pPr>
        <w:spacing w:after="60"/>
        <w:ind w:left="567"/>
      </w:pPr>
      <w:r>
        <w:rPr>
          <w:rFonts w:cs="Noto Serif Devanagari" w:hAnsi="Noto Serif Devanagari"/>
          <w:sz w:val="24"/>
        </w:rPr>
        <w:t>ततः सरोमाञ्चितदेहयष्टि-</w:t>
      </w:r>
      <w:r>
        <w:br/>
      </w:r>
      <w:r>
        <w:rPr>
          <w:rFonts w:cs="Noto Serif Devanagari" w:hAnsi="Noto Serif Devanagari"/>
          <w:sz w:val="24"/>
        </w:rPr>
        <w:t>रानन्दनेत्राम्बुभिरार्द्रवक्षाः।</w:t>
      </w:r>
      <w:r>
        <w:br/>
      </w:r>
      <w:r>
        <w:rPr>
          <w:rFonts w:cs="Noto Serif Devanagari" w:hAnsi="Noto Serif Devanagari"/>
          <w:sz w:val="24"/>
        </w:rPr>
        <w:t>संन्यस्त एवाहमिति स्वयं हरिः</w:t>
      </w:r>
      <w:r>
        <w:br/>
      </w:r>
      <w:r>
        <w:rPr>
          <w:rFonts w:cs="Noto Serif Devanagari" w:hAnsi="Noto Serif Devanagari"/>
          <w:sz w:val="24"/>
        </w:rPr>
        <w:t>सगद्गदं वाक्यमुवाच देवः॥११॥</w:t>
      </w:r>
    </w:p>
    <w:p>
      <w:pPr>
        <w:spacing w:after="60"/>
        <w:jc w:val="both"/>
      </w:pPr>
      <w:r>
        <w:rPr>
          <w:b w:val="0"/>
          <w:i/>
        </w:rPr>
        <w:t>tataḥ saromāñcitadehayaṣṭi-</w:t>
      </w:r>
      <w:r>
        <w:br/>
      </w:r>
      <w:r>
        <w:rPr>
          <w:b w:val="0"/>
          <w:i/>
        </w:rPr>
        <w:t>rānandanetrāmbubhirārdravakṣāḥ|</w:t>
      </w:r>
      <w:r>
        <w:br/>
      </w:r>
      <w:r>
        <w:rPr>
          <w:b w:val="0"/>
          <w:i/>
        </w:rPr>
        <w:t>saṁnyasta evāhamiti svayaṁ hariḥ</w:t>
      </w:r>
      <w:r>
        <w:br/>
      </w:r>
      <w:r>
        <w:rPr>
          <w:b w:val="0"/>
          <w:i/>
        </w:rPr>
        <w:t>sagadgadaṁ vākyamuvāca devaḥ||11||</w:t>
      </w:r>
    </w:p>
    <w:p>
      <w:pPr>
        <w:spacing w:after="60"/>
        <w:jc w:val="both"/>
      </w:pPr>
      <w:r>
        <w:rPr>
          <w:b w:val="0"/>
          <w:i/>
        </w:rPr>
        <w:t>Word for word:</w:t>
      </w:r>
      <w:r>
        <w:t xml:space="preserve"> tatah — then; sa-romanchita-deha-yashtih — His slender body thrilling with rapture; ananda-netra-ambubhih — with tears of bliss from His eyes; ardra-vakshah — His chest wet; samnyastah — renounced; eva — truly; aham — I; iti — thus; svayam — Himself; harih — Hari; sa-gadgadam — in a faltering voice; vakyam — the words; uvacha — spoke; devah — the Lord.</w:t>
      </w:r>
    </w:p>
    <w:p>
      <w:pPr>
        <w:spacing w:after="60"/>
        <w:ind w:left="510" w:hanging="510"/>
      </w:pPr>
      <w:r>
        <w:rPr>
          <w:b/>
          <w:i w:val="0"/>
        </w:rPr>
        <w:t>11.</w:t>
      </w:r>
      <w:r>
        <w:t xml:space="preserve"> And then Hari's slender body thrilled with rapture, His chest grew wet with tears of bliss, and the Lord Himself said in a faltering voice, "I have truly renounced the world!"</w:t>
      </w:r>
    </w:p>
    <w:p>
      <w:pPr>
        <w:pStyle w:val="Heading3"/>
      </w:pPr>
      <w:r>
        <w:t>Verse 12</w:t>
      </w:r>
    </w:p>
    <w:p>
      <w:pPr>
        <w:spacing w:after="60"/>
        <w:ind w:left="567"/>
      </w:pPr>
      <w:r>
        <w:rPr>
          <w:rFonts w:cs="Noto Serif Devanagari" w:hAnsi="Noto Serif Devanagari"/>
          <w:sz w:val="24"/>
        </w:rPr>
        <w:t>गच्छन्तमालोक्य हरिं गुरुः स्वयं</w:t>
      </w:r>
      <w:r>
        <w:br/>
      </w:r>
      <w:r>
        <w:rPr>
          <w:rFonts w:cs="Noto Serif Devanagari" w:hAnsi="Noto Serif Devanagari"/>
          <w:sz w:val="24"/>
        </w:rPr>
        <w:t>दण्डं सचेलं त्वरया ददौ करे।</w:t>
      </w:r>
      <w:r>
        <w:br/>
      </w:r>
      <w:r>
        <w:rPr>
          <w:rFonts w:cs="Noto Serif Devanagari" w:hAnsi="Noto Serif Devanagari"/>
          <w:sz w:val="24"/>
        </w:rPr>
        <w:t>भो भो गृहाणेति वदन्गुरोर्वचः</w:t>
      </w:r>
      <w:r>
        <w:br/>
      </w:r>
      <w:r>
        <w:rPr>
          <w:rFonts w:cs="Noto Serif Devanagari" w:hAnsi="Noto Serif Devanagari"/>
          <w:sz w:val="24"/>
        </w:rPr>
        <w:t>श्रुत्वा गृहीत्वा गुरुभक्तिलम्पटः॥१२॥</w:t>
      </w:r>
    </w:p>
    <w:p>
      <w:pPr>
        <w:spacing w:after="60"/>
        <w:jc w:val="both"/>
      </w:pPr>
      <w:r>
        <w:rPr>
          <w:b w:val="0"/>
          <w:i/>
        </w:rPr>
        <w:t>gacchantamālokya hariṁ guruḥ svayaṁ</w:t>
      </w:r>
      <w:r>
        <w:br/>
      </w:r>
      <w:r>
        <w:rPr>
          <w:b w:val="0"/>
          <w:i/>
        </w:rPr>
        <w:t>daṇḍaṁ sacelaṁ tvarayā dadau kare|</w:t>
      </w:r>
      <w:r>
        <w:br/>
      </w:r>
      <w:r>
        <w:rPr>
          <w:b w:val="0"/>
          <w:i/>
        </w:rPr>
        <w:t>bho bho gṛhāṇeti vadangurorvacaḥ</w:t>
      </w:r>
      <w:r>
        <w:br/>
      </w:r>
      <w:r>
        <w:rPr>
          <w:b w:val="0"/>
          <w:i/>
        </w:rPr>
        <w:t>śrutvā gṛhītvā gurubhaktilampaṭaḥ||12||</w:t>
      </w:r>
    </w:p>
    <w:p>
      <w:pPr>
        <w:spacing w:after="60"/>
        <w:jc w:val="both"/>
      </w:pPr>
      <w:r>
        <w:rPr>
          <w:b w:val="0"/>
          <w:i/>
        </w:rPr>
        <w:t>Word for word:</w:t>
      </w:r>
      <w:r>
        <w:t xml:space="preserve"> gachchhantam — going away; alokya — seeing; harim — Hari; guruh — the guru; svayam — himself; dandam — the staff; sa-chelam — with the cloth; tvaraya — hastily; dadau — placed; kare — in His hand; bho bho — ho there; grihana — take; iti — thus; vadan — saying; guroh — of the guru; vachah — the word; shrutva — hearing; grihitva — taking (it); guru-bhakti-lampatah — eager in devotion to the guru.</w:t>
      </w:r>
    </w:p>
    <w:p>
      <w:pPr>
        <w:spacing w:after="60"/>
        <w:ind w:left="510" w:hanging="510"/>
      </w:pPr>
      <w:r>
        <w:rPr>
          <w:b/>
          <w:i w:val="0"/>
        </w:rPr>
        <w:t>12.</w:t>
      </w:r>
      <w:r>
        <w:t xml:space="preserve"> Seeing Hari about to leave, the guru himself hastily placed the staff, together with the cloth, in His hand, saying, "Ho there, ho there, take it!" Hearing the guru's word, Hari, eager in devotion to His guru, accepted them,</w:t>
      </w:r>
    </w:p>
    <w:p>
      <w:pPr>
        <w:pStyle w:val="Heading3"/>
      </w:pPr>
      <w:r>
        <w:t>Verse 13</w:t>
      </w:r>
    </w:p>
    <w:p>
      <w:pPr>
        <w:spacing w:after="60"/>
        <w:ind w:left="567"/>
      </w:pPr>
      <w:r>
        <w:rPr>
          <w:rFonts w:cs="Noto Serif Devanagari" w:hAnsi="Noto Serif Devanagari"/>
          <w:sz w:val="24"/>
        </w:rPr>
        <w:t>गुरोर्निदेशं बहुमन्यमान-</w:t>
      </w:r>
      <w:r>
        <w:br/>
      </w:r>
      <w:r>
        <w:rPr>
          <w:rFonts w:cs="Noto Serif Devanagari" w:hAnsi="Noto Serif Devanagari"/>
          <w:sz w:val="24"/>
        </w:rPr>
        <w:t>स्तत्रावसत्तद्दिवसं जितारिः।</w:t>
      </w:r>
      <w:r>
        <w:br/>
      </w:r>
      <w:r>
        <w:rPr>
          <w:rFonts w:cs="Noto Serif Devanagari" w:hAnsi="Noto Serif Devanagari"/>
          <w:sz w:val="24"/>
        </w:rPr>
        <w:t>रात्रौ वसन्कीर्तनमाशु चक्रे</w:t>
      </w:r>
      <w:r>
        <w:br/>
      </w:r>
      <w:r>
        <w:rPr>
          <w:rFonts w:cs="Noto Serif Devanagari" w:hAnsi="Noto Serif Devanagari"/>
          <w:sz w:val="24"/>
        </w:rPr>
        <w:t>नृत्यं च तस्मिन्गुरुणा समं प्रभुः॥१३॥</w:t>
      </w:r>
    </w:p>
    <w:p>
      <w:pPr>
        <w:spacing w:after="60"/>
        <w:jc w:val="both"/>
      </w:pPr>
      <w:r>
        <w:rPr>
          <w:b w:val="0"/>
          <w:i/>
        </w:rPr>
        <w:t>gurornideśaṁ bahumanyamāna-</w:t>
      </w:r>
      <w:r>
        <w:br/>
      </w:r>
      <w:r>
        <w:rPr>
          <w:b w:val="0"/>
          <w:i/>
        </w:rPr>
        <w:t>statrāvasattaddivasaṁ jitāriḥ|</w:t>
      </w:r>
      <w:r>
        <w:br/>
      </w:r>
      <w:r>
        <w:rPr>
          <w:b w:val="0"/>
          <w:i/>
        </w:rPr>
        <w:t>rātrau vasankīrtanamāśu cakre</w:t>
      </w:r>
      <w:r>
        <w:br/>
      </w:r>
      <w:r>
        <w:rPr>
          <w:b w:val="0"/>
          <w:i/>
        </w:rPr>
        <w:t>nṛtyaṁ ca tasminguruṇā samaṁ prabhuḥ||13||</w:t>
      </w:r>
    </w:p>
    <w:p>
      <w:pPr>
        <w:spacing w:after="60"/>
        <w:jc w:val="both"/>
      </w:pPr>
      <w:r>
        <w:rPr>
          <w:b w:val="0"/>
          <w:i/>
        </w:rPr>
        <w:t>Word for word:</w:t>
      </w:r>
      <w:r>
        <w:t xml:space="preserve"> guroh — of the guru; nidesham — the command; bahu-manyamanah — honouring highly; tatra — there; avasat — stayed; tat-divasam — that day; jita-arih — the conqueror of foes; ratrau — at night; vasan — staying; kirtanam — kirtana; ashu — soon; chakre — began; nrityam — dancing; cha — and; tasmin — there; guruna samam — together with the guru; prabhuh — the Lord.</w:t>
      </w:r>
    </w:p>
    <w:p>
      <w:pPr>
        <w:spacing w:after="60"/>
        <w:ind w:left="510" w:hanging="510"/>
      </w:pPr>
      <w:r>
        <w:rPr>
          <w:b/>
          <w:i w:val="0"/>
        </w:rPr>
        <w:t>13.</w:t>
      </w:r>
      <w:r>
        <w:t xml:space="preserve"> and, honouring His guru's command, He, the conqueror of foes, stayed there that day. And at night the Lord soon began kirtana and dancing there together with the guru.</w:t>
      </w:r>
    </w:p>
    <w:p>
      <w:pPr>
        <w:pStyle w:val="Heading3"/>
      </w:pPr>
      <w:r>
        <w:t>Verse 14</w:t>
      </w:r>
    </w:p>
    <w:p>
      <w:pPr>
        <w:spacing w:after="60"/>
        <w:ind w:left="567"/>
      </w:pPr>
      <w:r>
        <w:rPr>
          <w:rFonts w:cs="Noto Serif Devanagari" w:hAnsi="Noto Serif Devanagari"/>
          <w:sz w:val="24"/>
        </w:rPr>
        <w:t>ननर्त तस्मिञ्जगतां गुरोर्गुरुः</w:t>
      </w:r>
      <w:r>
        <w:br/>
      </w:r>
      <w:r>
        <w:rPr>
          <w:rFonts w:cs="Noto Serif Devanagari" w:hAnsi="Noto Serif Devanagari"/>
          <w:sz w:val="24"/>
        </w:rPr>
        <w:t>कृष्णेन सार्धं महता सुखेन।</w:t>
      </w:r>
      <w:r>
        <w:br/>
      </w:r>
      <w:r>
        <w:rPr>
          <w:rFonts w:cs="Noto Serif Devanagari" w:hAnsi="Noto Serif Devanagari"/>
          <w:sz w:val="24"/>
        </w:rPr>
        <w:t>आनन्दपूर्णस्तु पुनः स मेने</w:t>
      </w:r>
      <w:r>
        <w:br/>
      </w:r>
      <w:r>
        <w:rPr>
          <w:rFonts w:cs="Noto Serif Devanagari" w:hAnsi="Noto Serif Devanagari"/>
          <w:sz w:val="24"/>
        </w:rPr>
        <w:t>ब्राह्मं सुखं तुच्छतरं महात्मा॥१४॥</w:t>
      </w:r>
    </w:p>
    <w:p>
      <w:pPr>
        <w:spacing w:after="60"/>
        <w:jc w:val="both"/>
      </w:pPr>
      <w:r>
        <w:rPr>
          <w:b w:val="0"/>
          <w:i/>
        </w:rPr>
        <w:t>nanarta tasmiñjagatāṁ gurorguruḥ</w:t>
      </w:r>
      <w:r>
        <w:br/>
      </w:r>
      <w:r>
        <w:rPr>
          <w:b w:val="0"/>
          <w:i/>
        </w:rPr>
        <w:t>kṛṣṇena sārdhaṁ mahatā sukhena|</w:t>
      </w:r>
      <w:r>
        <w:br/>
      </w:r>
      <w:r>
        <w:rPr>
          <w:b w:val="0"/>
          <w:i/>
        </w:rPr>
        <w:t>ānandapūrṇastu punaḥ sa mene</w:t>
      </w:r>
      <w:r>
        <w:br/>
      </w:r>
      <w:r>
        <w:rPr>
          <w:b w:val="0"/>
          <w:i/>
        </w:rPr>
        <w:t>brāhmaṁ sukhaṁ tucchataraṁ mahātmā||14||</w:t>
      </w:r>
    </w:p>
    <w:p>
      <w:pPr>
        <w:spacing w:after="60"/>
        <w:jc w:val="both"/>
      </w:pPr>
      <w:r>
        <w:rPr>
          <w:b w:val="0"/>
          <w:i/>
        </w:rPr>
        <w:t>Word for word:</w:t>
      </w:r>
      <w:r>
        <w:t xml:space="preserve"> nanarta — danced; tasmin — there; jagatam — of the worlds; guroh — of the guru; guruh — the guru; krishnena sardham — together with Krishna; mahata — with great; sukhena — happiness; ananda-purnah — filled with bliss; tu — and; punah — then; sah — he; mene — considered; brahmam — of Brahman; sukham — the happiness; tuchchha-taram — most paltry; maha-atma — the great soul.</w:t>
      </w:r>
    </w:p>
    <w:p>
      <w:pPr>
        <w:spacing w:after="60"/>
        <w:ind w:left="510" w:hanging="510"/>
      </w:pPr>
      <w:r>
        <w:rPr>
          <w:b/>
          <w:i w:val="0"/>
        </w:rPr>
        <w:t>14.</w:t>
      </w:r>
      <w:r>
        <w:t xml:space="preserve"> There the guru of the Guru of the worlds</w:t>
      </w:r>
      <w:r>
        <w:rPr>
          <w:b w:val="0"/>
          <w:i w:val="0"/>
          <w:vertAlign w:val="superscript"/>
        </w:rPr>
        <w:t>5</w:t>
      </w:r>
      <w:r>
        <w:t xml:space="preserve"> danced together with Krishna in great happiness; filled with bliss, the great soul now held the happiness of Brahman to be utterly paltry.</w:t>
      </w:r>
    </w:p>
    <w:p>
      <w:pPr>
        <w:pStyle w:val="Heading3"/>
      </w:pPr>
      <w:r>
        <w:t>Verse 15</w:t>
      </w:r>
    </w:p>
    <w:p>
      <w:pPr>
        <w:spacing w:after="60"/>
        <w:ind w:left="567"/>
      </w:pPr>
      <w:r>
        <w:rPr>
          <w:rFonts w:cs="Noto Serif Devanagari" w:hAnsi="Noto Serif Devanagari"/>
          <w:sz w:val="24"/>
        </w:rPr>
        <w:t>नृत्यावसाने हरिमब्रवीत्स</w:t>
      </w:r>
      <w:r>
        <w:br/>
      </w:r>
      <w:r>
        <w:rPr>
          <w:rFonts w:cs="Noto Serif Devanagari" w:hAnsi="Noto Serif Devanagari"/>
          <w:sz w:val="24"/>
        </w:rPr>
        <w:t>कोऽपीह मे दण्डमिमं कराग्रात्।</w:t>
      </w:r>
      <w:r>
        <w:br/>
      </w:r>
      <w:r>
        <w:rPr>
          <w:rFonts w:cs="Noto Serif Devanagari" w:hAnsi="Noto Serif Devanagari"/>
          <w:sz w:val="24"/>
        </w:rPr>
        <w:t>आकृष्य मां प्राह भुजद्वयेन</w:t>
      </w:r>
      <w:r>
        <w:br/>
      </w:r>
      <w:r>
        <w:rPr>
          <w:rFonts w:cs="Noto Serif Devanagari" w:hAnsi="Noto Serif Devanagari"/>
          <w:sz w:val="24"/>
        </w:rPr>
        <w:t>स्पृष्ट्वा स्वयं त्वं नटनं कुरुष्व॥१५॥</w:t>
      </w:r>
    </w:p>
    <w:p>
      <w:pPr>
        <w:spacing w:after="60"/>
        <w:jc w:val="both"/>
      </w:pPr>
      <w:r>
        <w:rPr>
          <w:b w:val="0"/>
          <w:i/>
        </w:rPr>
        <w:t>nṛtyāvasāne harimabravītsa</w:t>
      </w:r>
      <w:r>
        <w:br/>
      </w:r>
      <w:r>
        <w:rPr>
          <w:b w:val="0"/>
          <w:i/>
        </w:rPr>
        <w:t>ko'pīha me daṇḍamimaṁ karāgrāt|</w:t>
      </w:r>
      <w:r>
        <w:br/>
      </w:r>
      <w:r>
        <w:rPr>
          <w:b w:val="0"/>
          <w:i/>
        </w:rPr>
        <w:t>ākṛṣya māṁ prāha bhujadvayena</w:t>
      </w:r>
      <w:r>
        <w:br/>
      </w:r>
      <w:r>
        <w:rPr>
          <w:b w:val="0"/>
          <w:i/>
        </w:rPr>
        <w:t>spṛṣṭvā svayaṁ tvaṁ naṭanaṁ kuruṣva||15||</w:t>
      </w:r>
    </w:p>
    <w:p>
      <w:pPr>
        <w:spacing w:after="60"/>
        <w:jc w:val="both"/>
      </w:pPr>
      <w:r>
        <w:rPr>
          <w:b w:val="0"/>
          <w:i/>
        </w:rPr>
        <w:t>Word for word:</w:t>
      </w:r>
      <w:r>
        <w:t xml:space="preserve"> nritya-avasane — at the end of the dance; harim — to Hari; abravit — said; sah — he; ko api — someone; iha — here; me — my; dandam — staff; imam — this; kara-agrat — from my hand; akrishya — snatching; mam — to me; praha — said; bhuja-dvayena — with both arms; sprishtva — touching (me); svayam — yourself; tvam — you; natanam — dancing; kurushva — do.</w:t>
      </w:r>
    </w:p>
    <w:p>
      <w:pPr>
        <w:spacing w:after="60"/>
        <w:ind w:left="510" w:hanging="510"/>
      </w:pPr>
      <w:r>
        <w:rPr>
          <w:b/>
          <w:i w:val="0"/>
        </w:rPr>
        <w:t>15.</w:t>
      </w:r>
      <w:r>
        <w:t xml:space="preserve"> When the dance was over, he said to Hari, "Someone here snatched this staff from my hand, clasped me with both arms and said, 'You too — dance!'</w:t>
      </w:r>
    </w:p>
    <w:p>
      <w:pPr>
        <w:pStyle w:val="Heading3"/>
      </w:pPr>
      <w:r>
        <w:t>Verse 16</w:t>
      </w:r>
    </w:p>
    <w:p>
      <w:pPr>
        <w:spacing w:after="60"/>
        <w:ind w:left="567"/>
      </w:pPr>
      <w:r>
        <w:rPr>
          <w:rFonts w:cs="Noto Serif Devanagari" w:hAnsi="Noto Serif Devanagari"/>
          <w:sz w:val="24"/>
        </w:rPr>
        <w:t>ततोऽहमानन्दपरिप्लुतो मुदा</w:t>
      </w:r>
      <w:r>
        <w:br/>
      </w:r>
      <w:r>
        <w:rPr>
          <w:rFonts w:cs="Noto Serif Devanagari" w:hAnsi="Noto Serif Devanagari"/>
          <w:sz w:val="24"/>
        </w:rPr>
        <w:t>प्रविश्य नृत्यं कृतवान्सुविह्वलः।</w:t>
      </w:r>
      <w:r>
        <w:br/>
      </w:r>
      <w:r>
        <w:rPr>
          <w:rFonts w:cs="Noto Serif Devanagari" w:hAnsi="Noto Serif Devanagari"/>
          <w:sz w:val="24"/>
        </w:rPr>
        <w:t>श्रुत्वा वचस्तस्य सुविस्मितास्ते</w:t>
      </w:r>
      <w:r>
        <w:br/>
      </w:r>
      <w:r>
        <w:rPr>
          <w:rFonts w:cs="Noto Serif Devanagari" w:hAnsi="Noto Serif Devanagari"/>
          <w:sz w:val="24"/>
        </w:rPr>
        <w:t>सवैष्णवाः प्रेमविभिन्नधैर्याः॥१६॥</w:t>
      </w:r>
    </w:p>
    <w:p>
      <w:pPr>
        <w:spacing w:after="60"/>
        <w:jc w:val="both"/>
      </w:pPr>
      <w:r>
        <w:rPr>
          <w:b w:val="0"/>
          <w:i/>
        </w:rPr>
        <w:t>tato'hamānandaparipluto mudā</w:t>
      </w:r>
      <w:r>
        <w:br/>
      </w:r>
      <w:r>
        <w:rPr>
          <w:b w:val="0"/>
          <w:i/>
        </w:rPr>
        <w:t>praviśya nṛtyaṁ kṛtavānsuvihvalaḥ|</w:t>
      </w:r>
      <w:r>
        <w:br/>
      </w:r>
      <w:r>
        <w:rPr>
          <w:b w:val="0"/>
          <w:i/>
        </w:rPr>
        <w:t>śrutvā vacastasya suvismitāste</w:t>
      </w:r>
      <w:r>
        <w:br/>
      </w:r>
      <w:r>
        <w:rPr>
          <w:b w:val="0"/>
          <w:i/>
        </w:rPr>
        <w:t>savaiṣṇavāḥ premavibhinnadhairyāḥ||16||</w:t>
      </w:r>
    </w:p>
    <w:p>
      <w:pPr>
        <w:spacing w:after="60"/>
        <w:jc w:val="both"/>
      </w:pPr>
      <w:r>
        <w:rPr>
          <w:b w:val="0"/>
          <w:i/>
        </w:rPr>
        <w:t>Word for word:</w:t>
      </w:r>
      <w:r>
        <w:t xml:space="preserve"> tatah — then; aham — I; ananda-pariplutah — flooded with bliss; muda — joyfully; pravishya — entering; nrityam — the dance; kritavan — danced; su-vihvalah — beside myself; shrutva — hearing; vachah — the words; tasya — his; su-vismitah — amazed; te — they; sa-vaishnavah — together with the Vaishnavas; prema-vibhinna-dhairyah — their composure shattered by love.</w:t>
      </w:r>
    </w:p>
    <w:p>
      <w:pPr>
        <w:spacing w:after="60"/>
        <w:ind w:left="510" w:hanging="510"/>
      </w:pPr>
      <w:r>
        <w:rPr>
          <w:b/>
          <w:i w:val="0"/>
        </w:rPr>
        <w:t>16.</w:t>
      </w:r>
      <w:r>
        <w:t xml:space="preserve"> And then, flooded with bliss, I joyfully joined the dance, quite beside myself." Hearing his words, all those present, together with the Vaishnavas, were amazed, and love shattered their composure.</w:t>
      </w:r>
    </w:p>
    <w:p>
      <w:pPr>
        <w:pStyle w:val="Heading3"/>
      </w:pPr>
      <w:r>
        <w:t>Verse 17</w:t>
      </w:r>
    </w:p>
    <w:p>
      <w:pPr>
        <w:spacing w:after="60"/>
        <w:ind w:left="567"/>
      </w:pPr>
      <w:r>
        <w:rPr>
          <w:rFonts w:cs="Noto Serif Devanagari" w:hAnsi="Noto Serif Devanagari"/>
          <w:sz w:val="24"/>
        </w:rPr>
        <w:t>श्रुत्वा गुरोर्वाक्यमनल्पमर्थव-</w:t>
      </w:r>
      <w:r>
        <w:br/>
      </w:r>
      <w:r>
        <w:rPr>
          <w:rFonts w:cs="Noto Serif Devanagari" w:hAnsi="Noto Serif Devanagari"/>
          <w:sz w:val="24"/>
        </w:rPr>
        <w:t>न्ननर्त तस्मिन्स्वजनैरनुव्रतः।</w:t>
      </w:r>
      <w:r>
        <w:br/>
      </w:r>
      <w:r>
        <w:rPr>
          <w:rFonts w:cs="Noto Serif Devanagari" w:hAnsi="Noto Serif Devanagari"/>
          <w:sz w:val="24"/>
        </w:rPr>
        <w:t>हर्षेण युक्तो महता महात्मा</w:t>
      </w:r>
      <w:r>
        <w:br/>
      </w:r>
      <w:r>
        <w:rPr>
          <w:rFonts w:cs="Noto Serif Devanagari" w:hAnsi="Noto Serif Devanagari"/>
          <w:sz w:val="24"/>
        </w:rPr>
        <w:t>स्वयं हरिः स्वात्मरतो गुणाश्रयः॥१७॥</w:t>
      </w:r>
    </w:p>
    <w:p>
      <w:pPr>
        <w:spacing w:after="60"/>
        <w:jc w:val="both"/>
      </w:pPr>
      <w:r>
        <w:rPr>
          <w:b w:val="0"/>
          <w:i/>
        </w:rPr>
        <w:t>śrutvā gurorvākyamanalpamarthava-</w:t>
      </w:r>
      <w:r>
        <w:br/>
      </w:r>
      <w:r>
        <w:rPr>
          <w:b w:val="0"/>
          <w:i/>
        </w:rPr>
        <w:t>nnanarta tasminsvajanairanuvrataḥ|</w:t>
      </w:r>
      <w:r>
        <w:br/>
      </w:r>
      <w:r>
        <w:rPr>
          <w:b w:val="0"/>
          <w:i/>
        </w:rPr>
        <w:t>harṣeṇa yukto mahatā mahātmā</w:t>
      </w:r>
      <w:r>
        <w:br/>
      </w:r>
      <w:r>
        <w:rPr>
          <w:b w:val="0"/>
          <w:i/>
        </w:rPr>
        <w:t>svayaṁ hariḥ svātmarato guṇāśrayaḥ||17||</w:t>
      </w:r>
    </w:p>
    <w:p>
      <w:pPr>
        <w:spacing w:after="60"/>
        <w:jc w:val="both"/>
      </w:pPr>
      <w:r>
        <w:rPr>
          <w:b w:val="0"/>
          <w:i/>
        </w:rPr>
        <w:t>Word for word:</w:t>
      </w:r>
      <w:r>
        <w:t xml:space="preserve"> shrutva — hearing; guroh — of the guru; vakyam — the word; analpam — weighty; arthavat — full of meaning; nanarta — danced; tasmin — there; sva-janaih — by His own people; anuvratah — followed; harshena — with joy; yuktah — filled; mahata — great; maha-atma — the great soul; svayam — Himself; harih — Hari; sva-atma-ratah — delighting in Himself; guna-ashrayah — the abode of virtues.</w:t>
      </w:r>
    </w:p>
    <w:p>
      <w:pPr>
        <w:spacing w:after="60"/>
        <w:ind w:left="510" w:hanging="510"/>
      </w:pPr>
      <w:r>
        <w:rPr>
          <w:b/>
          <w:i w:val="0"/>
        </w:rPr>
        <w:t>17.</w:t>
      </w:r>
      <w:r>
        <w:t xml:space="preserve"> Hearing this weighty, meaningful word of His guru, Hari Himself — the great soul, delighting in Himself, the abode of all virtues — was filled with great joy and danced there together with His own.</w:t>
      </w:r>
    </w:p>
    <w:p>
      <w:pPr>
        <w:pStyle w:val="Heading3"/>
      </w:pPr>
      <w:r>
        <w:t>Verse 18</w:t>
      </w:r>
    </w:p>
    <w:p>
      <w:pPr>
        <w:spacing w:after="60"/>
        <w:ind w:left="567"/>
      </w:pPr>
      <w:r>
        <w:rPr>
          <w:rFonts w:cs="Noto Serif Devanagari" w:hAnsi="Noto Serif Devanagari"/>
          <w:sz w:val="24"/>
        </w:rPr>
        <w:t>स भारती प्रेमपरिप्लुतात्मा</w:t>
      </w:r>
      <w:r>
        <w:br/>
      </w:r>
      <w:r>
        <w:rPr>
          <w:rFonts w:cs="Noto Serif Devanagari" w:hAnsi="Noto Serif Devanagari"/>
          <w:sz w:val="24"/>
        </w:rPr>
        <w:t>कमण्डलुं दण्डमपीह दूरे।</w:t>
      </w:r>
      <w:r>
        <w:br/>
      </w:r>
      <w:r>
        <w:rPr>
          <w:rFonts w:cs="Noto Serif Devanagari" w:hAnsi="Noto Serif Devanagari"/>
          <w:sz w:val="24"/>
        </w:rPr>
        <w:t>क्षिप्त्वा ननर्त प्रभुणा समं वै</w:t>
      </w:r>
      <w:r>
        <w:br/>
      </w:r>
      <w:r>
        <w:rPr>
          <w:rFonts w:cs="Noto Serif Devanagari" w:hAnsi="Noto Serif Devanagari"/>
          <w:sz w:val="24"/>
        </w:rPr>
        <w:t>सन्न्यासधर्मस्य पवित्रहेतुना॥१८॥</w:t>
      </w:r>
    </w:p>
    <w:p>
      <w:pPr>
        <w:spacing w:after="60"/>
        <w:jc w:val="both"/>
      </w:pPr>
      <w:r>
        <w:rPr>
          <w:b w:val="0"/>
          <w:i/>
        </w:rPr>
        <w:t>sa bhāratī premapariplutātmā</w:t>
      </w:r>
      <w:r>
        <w:br/>
      </w:r>
      <w:r>
        <w:rPr>
          <w:b w:val="0"/>
          <w:i/>
        </w:rPr>
        <w:t>kamaṇḍaluṁ daṇḍamapīha dūre|</w:t>
      </w:r>
      <w:r>
        <w:br/>
      </w:r>
      <w:r>
        <w:rPr>
          <w:b w:val="0"/>
          <w:i/>
        </w:rPr>
        <w:t>kṣiptvā nanarta prabhuṇā samaṁ vai</w:t>
      </w:r>
      <w:r>
        <w:br/>
      </w:r>
      <w:r>
        <w:rPr>
          <w:b w:val="0"/>
          <w:i/>
        </w:rPr>
        <w:t>sannyāsadharmasya pavitrahetunā||18||</w:t>
      </w:r>
    </w:p>
    <w:p>
      <w:pPr>
        <w:spacing w:after="60"/>
        <w:jc w:val="both"/>
      </w:pPr>
      <w:r>
        <w:rPr>
          <w:b w:val="0"/>
          <w:i/>
        </w:rPr>
        <w:t>Word for word:</w:t>
      </w:r>
      <w:r>
        <w:t xml:space="preserve"> sah — that; bharati — Bharati; prema-paripluta-atma — his soul flooded with love; kamandalum — the water-pot; dandam — the staff; api — also; iha — here; dure — far away; kshiptva — flinging; nanarta — danced; prabhuna samam — with the Lord; vai — indeed; sannyasa-dharmasya — of the dharma of sannyasa; pavitra-hetuna — for the sake of purifying.</w:t>
      </w:r>
    </w:p>
    <w:p>
      <w:pPr>
        <w:spacing w:after="60"/>
        <w:ind w:left="510" w:hanging="510"/>
      </w:pPr>
      <w:r>
        <w:rPr>
          <w:b/>
          <w:i w:val="0"/>
        </w:rPr>
        <w:t>18.</w:t>
      </w:r>
      <w:r>
        <w:t xml:space="preserve"> And Bharati, his soul flooded with love, flung his water-pot and staff far away and danced together with the Lord — to purify the dharma of sannyasa</w:t>
      </w:r>
      <w:r>
        <w:rPr>
          <w:b w:val="0"/>
          <w:i w:val="0"/>
          <w:vertAlign w:val="superscript"/>
        </w:rPr>
        <w:t>6</w:t>
      </w:r>
      <w:r>
        <w:t>.</w:t>
      </w:r>
    </w:p>
    <w:p>
      <w:pPr>
        <w:pStyle w:val="Heading3"/>
      </w:pPr>
      <w:r>
        <w:t>Verse 19</w:t>
      </w:r>
    </w:p>
    <w:p>
      <w:pPr>
        <w:spacing w:after="60"/>
        <w:ind w:left="567"/>
      </w:pPr>
      <w:r>
        <w:rPr>
          <w:rFonts w:cs="Noto Serif Devanagari" w:hAnsi="Noto Serif Devanagari"/>
          <w:sz w:val="24"/>
        </w:rPr>
        <w:t>इति स्वयं यद्भगवत्कृतं शुभं</w:t>
      </w:r>
      <w:r>
        <w:br/>
      </w:r>
      <w:r>
        <w:rPr>
          <w:rFonts w:cs="Noto Serif Devanagari" w:hAnsi="Noto Serif Devanagari"/>
          <w:sz w:val="24"/>
        </w:rPr>
        <w:t>सन्न्यासमानन्दकरं द्विजन्मनाम्।</w:t>
      </w:r>
      <w:r>
        <w:br/>
      </w:r>
      <w:r>
        <w:rPr>
          <w:rFonts w:cs="Noto Serif Devanagari" w:hAnsi="Noto Serif Devanagari"/>
          <w:sz w:val="24"/>
        </w:rPr>
        <w:t>शृणोति यस्तस्य भवेद्विमुक्ति-</w:t>
      </w:r>
      <w:r>
        <w:br/>
      </w:r>
      <w:r>
        <w:rPr>
          <w:rFonts w:cs="Noto Serif Devanagari" w:hAnsi="Noto Serif Devanagari"/>
          <w:sz w:val="24"/>
        </w:rPr>
        <w:t>र्लभेच्च तत्तन्मनसा यदिच्छति॥१९॥</w:t>
      </w:r>
    </w:p>
    <w:p>
      <w:pPr>
        <w:spacing w:after="60"/>
        <w:jc w:val="both"/>
      </w:pPr>
      <w:r>
        <w:rPr>
          <w:b w:val="0"/>
          <w:i/>
        </w:rPr>
        <w:t>iti svayaṁ yadbhagavatkṛtaṁ śubhaṁ</w:t>
      </w:r>
      <w:r>
        <w:br/>
      </w:r>
      <w:r>
        <w:rPr>
          <w:b w:val="0"/>
          <w:i/>
        </w:rPr>
        <w:t>sannyāsamānandakaraṁ dvijanmanām|</w:t>
      </w:r>
      <w:r>
        <w:br/>
      </w:r>
      <w:r>
        <w:rPr>
          <w:b w:val="0"/>
          <w:i/>
        </w:rPr>
        <w:t>śṛṇoti yastasya bhavedvimukti-</w:t>
      </w:r>
      <w:r>
        <w:br/>
      </w:r>
      <w:r>
        <w:rPr>
          <w:b w:val="0"/>
          <w:i/>
        </w:rPr>
        <w:t>rlabhecca tattanmanasā yadicchati||19||</w:t>
      </w:r>
    </w:p>
    <w:p>
      <w:pPr>
        <w:spacing w:after="60"/>
        <w:jc w:val="both"/>
      </w:pPr>
      <w:r>
        <w:rPr>
          <w:b w:val="0"/>
          <w:i/>
        </w:rPr>
        <w:t>Word for word:</w:t>
      </w:r>
      <w:r>
        <w:t xml:space="preserve"> iti — thus; svayam — Himself; yat — which; bhagavat-kritam — taken by Bhagavan; shubham — auspicious; sannyasam — sannyasa; ananda-karam — bringing bliss; dvijanmanam — to the twice-born; shrinoti — hears; yah — who; tasya — his; bhavet — will be; vimuktih — liberation; labhet — will gain; cha — and; tat tat — whatever; manasa — in mind; yat — that; ichchhati — he desires.</w:t>
      </w:r>
    </w:p>
    <w:p>
      <w:pPr>
        <w:spacing w:after="60"/>
        <w:ind w:left="510" w:hanging="510"/>
      </w:pPr>
      <w:r>
        <w:rPr>
          <w:b/>
          <w:i w:val="0"/>
        </w:rPr>
        <w:t>19.</w:t>
      </w:r>
      <w:r>
        <w:t xml:space="preserve"> Whoever thus hears of the auspicious sannyasa that Bhagavan Himself accepted, which brings bliss to the twice-born, will attain liberation and whatever his heart desires.</w:t>
      </w:r>
    </w:p>
    <w:p>
      <w:pPr>
        <w:spacing w:after="60"/>
        <w:jc w:val="both"/>
      </w:pPr>
      <w:r>
        <w:rPr>
          <w:b w:val="0"/>
          <w:i/>
        </w:rPr>
        <w:t>Thus ends the second sarga, "The Purification of the Ashrama of Sannyasa" (Sannyasashrama-pavana), of the third prakrama of the poem "Sri Krishna Chaitanya Charitamrita."</w:t>
      </w:r>
    </w:p>
    <w:p>
      <w:pPr>
        <w:spacing w:after="60"/>
        <w:ind w:left="283"/>
      </w:pPr>
      <w:r>
        <w:rPr>
          <w:b/>
          <w:i w:val="0"/>
          <w:sz w:val="18"/>
        </w:rPr>
        <w:t>1.</w:t>
      </w:r>
      <w:r>
        <w:rPr>
          <w:sz w:val="18"/>
        </w:rPr>
        <w:t xml:space="preserve"> Literally "naked"; probably an image of shame: the Lord asks a blessing of them, His servants. The reading may be corrupt.</w:t>
      </w:r>
    </w:p>
    <w:p>
      <w:pPr>
        <w:spacing w:after="60"/>
        <w:ind w:left="283"/>
      </w:pPr>
      <w:r>
        <w:rPr>
          <w:b/>
          <w:i w:val="0"/>
          <w:sz w:val="18"/>
        </w:rPr>
        <w:t>2.</w:t>
      </w:r>
      <w:r>
        <w:rPr>
          <w:sz w:val="18"/>
        </w:rPr>
        <w:t xml:space="preserve"> Nrihari is here Krishna: Gaura, playing the part of a devotee, accepts sannyasa in order to attain Him.</w:t>
      </w:r>
    </w:p>
    <w:p>
      <w:pPr>
        <w:spacing w:after="60"/>
        <w:ind w:left="283"/>
      </w:pPr>
      <w:r>
        <w:rPr>
          <w:b/>
          <w:i w:val="0"/>
          <w:sz w:val="18"/>
        </w:rPr>
        <w:t>3.</w:t>
      </w:r>
      <w:r>
        <w:rPr>
          <w:sz w:val="18"/>
        </w:rPr>
        <w:t xml:space="preserve"> The Lord Himself speaks the mantra into Keshava Bharati's ear, as though initiating him, and only then receives it from him.</w:t>
      </w:r>
    </w:p>
    <w:p>
      <w:pPr>
        <w:spacing w:after="60"/>
        <w:ind w:left="283"/>
      </w:pPr>
      <w:r>
        <w:rPr>
          <w:b/>
          <w:i w:val="0"/>
          <w:sz w:val="18"/>
        </w:rPr>
        <w:t>4.</w:t>
      </w:r>
      <w:r>
        <w:rPr>
          <w:sz w:val="18"/>
        </w:rPr>
        <w:t xml:space="preserve"> That is, at the end of the solar month of Magha (January–February).</w:t>
      </w:r>
    </w:p>
    <w:p>
      <w:pPr>
        <w:spacing w:after="60"/>
        <w:ind w:left="283"/>
      </w:pPr>
      <w:r>
        <w:rPr>
          <w:b/>
          <w:i w:val="0"/>
          <w:sz w:val="18"/>
        </w:rPr>
        <w:t>5.</w:t>
      </w:r>
      <w:r>
        <w:rPr>
          <w:sz w:val="18"/>
        </w:rPr>
        <w:t xml:space="preserve"> Keshava Bharati, who became the guru of Krishna Chaitanya, the Guru of all the worlds.</w:t>
      </w:r>
    </w:p>
    <w:p>
      <w:pPr>
        <w:spacing w:after="60"/>
        <w:ind w:left="283"/>
      </w:pPr>
      <w:r>
        <w:rPr>
          <w:b/>
          <w:i w:val="0"/>
          <w:sz w:val="18"/>
        </w:rPr>
        <w:t>6.</w:t>
      </w:r>
      <w:r>
        <w:rPr>
          <w:sz w:val="18"/>
        </w:rPr>
        <w:t xml:space="preserve"> Hence the title of the sarga: sannyasa, accepted by the Lord and filled with love, purifies the very order of sannyasa.</w:t>
      </w:r>
    </w:p>
    <w:p>
      <w:pPr>
        <w:pStyle w:val="Heading2"/>
      </w:pPr>
      <w:r>
        <w:t>Prakrama 3, Sarga 3. Wandering in the Radha Country</w:t>
      </w:r>
    </w:p>
    <w:p>
      <w:pPr>
        <w:spacing w:after="60"/>
        <w:jc w:val="both"/>
      </w:pPr>
      <w:r>
        <w:rPr>
          <w:b w:val="0"/>
          <w:i/>
        </w:rPr>
        <w:t>Not hearing the name of Hari in the Radha country, the Lord resolves to give up His body; a cowherd boy taught by Nityananda calls out "Hari!"; the Lord sends Chandrashekhara to Navadvipa; Chandrashekhara's account of the Lord's three days of rapture</w:t>
      </w:r>
    </w:p>
    <w:p>
      <w:pPr>
        <w:pStyle w:val="Heading3"/>
      </w:pPr>
      <w:r>
        <w:t>Verse 1</w:t>
      </w:r>
    </w:p>
    <w:p>
      <w:pPr>
        <w:spacing w:after="60"/>
        <w:ind w:left="567"/>
      </w:pPr>
      <w:r>
        <w:rPr>
          <w:rFonts w:cs="Noto Serif Devanagari" w:hAnsi="Noto Serif Devanagari"/>
          <w:sz w:val="24"/>
        </w:rPr>
        <w:t>अथ नत्वा गुरोः पादं तमनुज्ञाप्य माधवः।</w:t>
      </w:r>
      <w:r>
        <w:br/>
      </w:r>
      <w:r>
        <w:rPr>
          <w:rFonts w:cs="Noto Serif Devanagari" w:hAnsi="Noto Serif Devanagari"/>
          <w:sz w:val="24"/>
        </w:rPr>
        <w:t>तदाज्ञया व्रजन्देशं राढं गूढो महाभुजः॥१॥</w:t>
      </w:r>
    </w:p>
    <w:p>
      <w:pPr>
        <w:spacing w:after="60"/>
        <w:jc w:val="both"/>
      </w:pPr>
      <w:r>
        <w:rPr>
          <w:b w:val="0"/>
          <w:i/>
        </w:rPr>
        <w:t>atha natvā guroḥ pādaṁ tamanujñāpya mādhavaḥ|</w:t>
      </w:r>
      <w:r>
        <w:br/>
      </w:r>
      <w:r>
        <w:rPr>
          <w:b w:val="0"/>
          <w:i/>
        </w:rPr>
        <w:t>tadājñayā vrajandeśaṁ rāḍhaṁ gūḍho mahābhujaḥ||1||</w:t>
      </w:r>
    </w:p>
    <w:p>
      <w:pPr>
        <w:spacing w:after="60"/>
        <w:jc w:val="both"/>
      </w:pPr>
      <w:r>
        <w:rPr>
          <w:b w:val="0"/>
          <w:i/>
        </w:rPr>
        <w:t>Word for word:</w:t>
      </w:r>
      <w:r>
        <w:t xml:space="preserve"> atha — then; natva — bowing; guroh — of the guru; padam — to the foot; tam — him; anujnapya — taking leave of; madhavah — Madhava; tat-ajnaya — by his command; vrajan — going; desham — to the country; radham — Radha; gudhah — in secret; maha-bhujah — the mighty-armed.</w:t>
      </w:r>
    </w:p>
    <w:p>
      <w:pPr>
        <w:spacing w:after="60"/>
        <w:ind w:left="510" w:hanging="510"/>
      </w:pPr>
      <w:r>
        <w:rPr>
          <w:b/>
          <w:i w:val="0"/>
        </w:rPr>
        <w:t>1.</w:t>
      </w:r>
      <w:r>
        <w:t xml:space="preserve"> Then Madhava bowed to His guru's feet, took leave of him and, at his command, set out, keeping Himself hidden, for the Radha country. The mighty-armed one</w:t>
      </w:r>
    </w:p>
    <w:p>
      <w:pPr>
        <w:pStyle w:val="Heading3"/>
      </w:pPr>
      <w:r>
        <w:t>Verse 2</w:t>
      </w:r>
    </w:p>
    <w:p>
      <w:pPr>
        <w:spacing w:after="60"/>
        <w:ind w:left="567"/>
      </w:pPr>
      <w:r>
        <w:rPr>
          <w:rFonts w:cs="Noto Serif Devanagari" w:hAnsi="Noto Serif Devanagari"/>
          <w:sz w:val="24"/>
        </w:rPr>
        <w:t>नित्यावधूतेन सह कृष्णगाथां मुहुर्मुहुः।</w:t>
      </w:r>
      <w:r>
        <w:br/>
      </w:r>
      <w:r>
        <w:rPr>
          <w:rFonts w:cs="Noto Serif Devanagari" w:hAnsi="Noto Serif Devanagari"/>
          <w:sz w:val="24"/>
        </w:rPr>
        <w:t>पथि गच्छन्लपन्नृत्यन्गायन्स्वभक्तिभावितः॥२॥</w:t>
      </w:r>
    </w:p>
    <w:p>
      <w:pPr>
        <w:spacing w:after="60"/>
        <w:jc w:val="both"/>
      </w:pPr>
      <w:r>
        <w:rPr>
          <w:b w:val="0"/>
          <w:i/>
        </w:rPr>
        <w:t>nityāvadhūtena saha kṛṣṇagāthāṁ muhurmuhuḥ|</w:t>
      </w:r>
      <w:r>
        <w:br/>
      </w:r>
      <w:r>
        <w:rPr>
          <w:b w:val="0"/>
          <w:i/>
        </w:rPr>
        <w:t>pathi gacchanlapannṛtyangāyansvabhaktibhāvitaḥ||2||</w:t>
      </w:r>
    </w:p>
    <w:p>
      <w:pPr>
        <w:spacing w:after="60"/>
        <w:jc w:val="both"/>
      </w:pPr>
      <w:r>
        <w:rPr>
          <w:b w:val="0"/>
          <w:i/>
        </w:rPr>
        <w:t>Word for word:</w:t>
      </w:r>
      <w:r>
        <w:t xml:space="preserve"> nitya-avadhutena saha — together with Nitya(nanda) the Avadhuta; krishna-gatham — the tale of Krishna; muhuh muhuh — again and again; pathi — on the road; gachchhan — going; lapan — telling; nrityan — dancing; gayan — singing; sva-bhakti-bhavitah — absorbed in His own devotion.</w:t>
      </w:r>
    </w:p>
    <w:p>
      <w:pPr>
        <w:spacing w:after="60"/>
        <w:ind w:left="510" w:hanging="510"/>
      </w:pPr>
      <w:r>
        <w:rPr>
          <w:b/>
          <w:i w:val="0"/>
        </w:rPr>
        <w:t>2.</w:t>
      </w:r>
      <w:r>
        <w:t xml:space="preserve"> went along the road together with Nityananda the Avadhuta, telling the tales of Krishna again and again, dancing and singing, absorbed in His own devotion.</w:t>
      </w:r>
    </w:p>
    <w:p>
      <w:pPr>
        <w:pStyle w:val="Heading3"/>
      </w:pPr>
      <w:r>
        <w:t>Verse 3</w:t>
      </w:r>
    </w:p>
    <w:p>
      <w:pPr>
        <w:spacing w:after="60"/>
        <w:ind w:left="567"/>
      </w:pPr>
      <w:r>
        <w:rPr>
          <w:rFonts w:cs="Noto Serif Devanagari" w:hAnsi="Noto Serif Devanagari"/>
          <w:sz w:val="24"/>
        </w:rPr>
        <w:t>ध्यायन्कृष्णपदाम्भोजमात्मनात्मात्मविग्रहम्।</w:t>
      </w:r>
      <w:r>
        <w:br/>
      </w:r>
      <w:r>
        <w:rPr>
          <w:rFonts w:cs="Noto Serif Devanagari" w:hAnsi="Noto Serif Devanagari"/>
          <w:sz w:val="24"/>
        </w:rPr>
        <w:t>व्रजन्प्रेमाश्रुधाराभिर्निर्झरैर्गिरिशृङ्गवत्॥३॥</w:t>
      </w:r>
    </w:p>
    <w:p>
      <w:pPr>
        <w:spacing w:after="60"/>
        <w:jc w:val="both"/>
      </w:pPr>
      <w:r>
        <w:rPr>
          <w:b w:val="0"/>
          <w:i/>
        </w:rPr>
        <w:t>dhyāyankṛṣṇapadāmbhojamātmanātmātmavigraham|</w:t>
      </w:r>
      <w:r>
        <w:br/>
      </w:r>
      <w:r>
        <w:rPr>
          <w:b w:val="0"/>
          <w:i/>
        </w:rPr>
        <w:t>vrajanpremāśrudhārābhirnirjharairgiriśṛṅgavat||3||</w:t>
      </w:r>
    </w:p>
    <w:p>
      <w:pPr>
        <w:spacing w:after="60"/>
        <w:jc w:val="both"/>
      </w:pPr>
      <w:r>
        <w:rPr>
          <w:b w:val="0"/>
          <w:i/>
        </w:rPr>
        <w:t>Word for word:</w:t>
      </w:r>
      <w:r>
        <w:t xml:space="preserve"> dhyayan — meditating; krishna-pada-ambhojam — on the lotus feet of Krishna; atmana — within Himself; atma-atma-vigraham — the embodied Self of His self; vrajan — going; prema-ashru-dharabhih — with streams of tears of love; nirjharaih — with waterfalls; giri-shringa-vat — like a mountain peak.</w:t>
      </w:r>
    </w:p>
    <w:p>
      <w:pPr>
        <w:spacing w:after="60"/>
        <w:ind w:left="510" w:hanging="510"/>
      </w:pPr>
      <w:r>
        <w:rPr>
          <w:b/>
          <w:i w:val="0"/>
        </w:rPr>
        <w:t>3.</w:t>
      </w:r>
      <w:r>
        <w:t xml:space="preserve"> He walked on, meditating within Himself on the lotus feet of Krishna — the embodied Self of His own self — and with the streams of His tears of love He looked like a mountain peak with waterfalls pouring down it.</w:t>
      </w:r>
    </w:p>
    <w:p>
      <w:pPr>
        <w:pStyle w:val="Heading3"/>
      </w:pPr>
      <w:r>
        <w:t>Verse 4</w:t>
      </w:r>
    </w:p>
    <w:p>
      <w:pPr>
        <w:spacing w:after="60"/>
        <w:ind w:left="567"/>
      </w:pPr>
      <w:r>
        <w:rPr>
          <w:rFonts w:cs="Noto Serif Devanagari" w:hAnsi="Noto Serif Devanagari"/>
          <w:sz w:val="24"/>
        </w:rPr>
        <w:t>विप्लुताक्षः क्वचित्कम्पपुलकाञ्चितविग्रहः।</w:t>
      </w:r>
      <w:r>
        <w:br/>
      </w:r>
      <w:r>
        <w:rPr>
          <w:rFonts w:cs="Noto Serif Devanagari" w:hAnsi="Noto Serif Devanagari"/>
          <w:sz w:val="24"/>
        </w:rPr>
        <w:t>विह्वलः स्खलितः क्वापि क्वचिद्द्रुतगतिर्व्रजन्॥४॥</w:t>
      </w:r>
    </w:p>
    <w:p>
      <w:pPr>
        <w:spacing w:after="60"/>
        <w:jc w:val="both"/>
      </w:pPr>
      <w:r>
        <w:rPr>
          <w:b w:val="0"/>
          <w:i/>
        </w:rPr>
        <w:t>viplutākṣaḥ kvacitkampapulakāñcitavigrahaḥ|</w:t>
      </w:r>
      <w:r>
        <w:br/>
      </w:r>
      <w:r>
        <w:rPr>
          <w:b w:val="0"/>
          <w:i/>
        </w:rPr>
        <w:t>vihvalaḥ skhalitaḥ kvāpi kvaciddrutagatirvrajan||4||</w:t>
      </w:r>
    </w:p>
    <w:p>
      <w:pPr>
        <w:spacing w:after="60"/>
        <w:jc w:val="both"/>
      </w:pPr>
      <w:r>
        <w:rPr>
          <w:b w:val="0"/>
          <w:i/>
        </w:rPr>
        <w:t>Word for word:</w:t>
      </w:r>
      <w:r>
        <w:t xml:space="preserve"> vipluta-akshah — His eyes flooded; kvachit — at times; kampa-pulaka-anchita-vigrahah — His body marked with trembling and thrills of rapture; vihvalah — overwhelmed; skhalitah — stumbling; kvapi — at times; kvachit — at times; druta-gatih — with rapid gait; vrajan — going.</w:t>
      </w:r>
    </w:p>
    <w:p>
      <w:pPr>
        <w:spacing w:after="60"/>
        <w:ind w:left="510" w:hanging="510"/>
      </w:pPr>
      <w:r>
        <w:rPr>
          <w:b/>
          <w:i w:val="0"/>
        </w:rPr>
        <w:t>4.</w:t>
      </w:r>
      <w:r>
        <w:t xml:space="preserve"> At times His eyes were flooded with tears, at times His body was seized with trembling and thrills of rapture; at times He stumbled in His agitation, and at times He hurried along.</w:t>
      </w:r>
    </w:p>
    <w:p>
      <w:pPr>
        <w:pStyle w:val="Heading3"/>
      </w:pPr>
      <w:r>
        <w:t>Verse 5</w:t>
      </w:r>
    </w:p>
    <w:p>
      <w:pPr>
        <w:spacing w:after="60"/>
        <w:ind w:left="567"/>
      </w:pPr>
      <w:r>
        <w:rPr>
          <w:rFonts w:cs="Noto Serif Devanagari" w:hAnsi="Noto Serif Devanagari"/>
          <w:sz w:val="24"/>
        </w:rPr>
        <w:t>मत्तकरीन्द्रवत्क्वापि तेजसा ववृधे क्वचित्।</w:t>
      </w:r>
      <w:r>
        <w:br/>
      </w:r>
      <w:r>
        <w:rPr>
          <w:rFonts w:cs="Noto Serif Devanagari" w:hAnsi="Noto Serif Devanagari"/>
          <w:sz w:val="24"/>
        </w:rPr>
        <w:t>क्वचिद्गायति गोविन्द कृष्ण कृष्णेति सादरम्॥५॥</w:t>
      </w:r>
    </w:p>
    <w:p>
      <w:pPr>
        <w:spacing w:after="60"/>
        <w:jc w:val="both"/>
      </w:pPr>
      <w:r>
        <w:rPr>
          <w:b w:val="0"/>
          <w:i/>
        </w:rPr>
        <w:t>mattakarīndravatkvāpi tejasā vavṛdhe kvacit|</w:t>
      </w:r>
      <w:r>
        <w:br/>
      </w:r>
      <w:r>
        <w:rPr>
          <w:b w:val="0"/>
          <w:i/>
        </w:rPr>
        <w:t>kvacidgāyati govinda kṛṣṇa kṛṣṇeti sādaram||5||</w:t>
      </w:r>
    </w:p>
    <w:p>
      <w:pPr>
        <w:spacing w:after="60"/>
        <w:jc w:val="both"/>
      </w:pPr>
      <w:r>
        <w:rPr>
          <w:b w:val="0"/>
          <w:i/>
        </w:rPr>
        <w:t>Word for word:</w:t>
      </w:r>
      <w:r>
        <w:t xml:space="preserve"> matta-kari-indra-vat — like a maddened king of elephants; kvapi — at times; tejasa — in might; vavridhe — He grew; kvachit — at times; kvachit — at times; gayati — He sings; govinda — O Govinda; krishna krishna — O Krishna, Krishna; iti — thus; sa-adaram — with reverence.</w:t>
      </w:r>
    </w:p>
    <w:p>
      <w:pPr>
        <w:spacing w:after="60"/>
        <w:ind w:left="510" w:hanging="510"/>
      </w:pPr>
      <w:r>
        <w:rPr>
          <w:b/>
          <w:i w:val="0"/>
        </w:rPr>
        <w:t>5.</w:t>
      </w:r>
      <w:r>
        <w:t xml:space="preserve"> At times He moved like a maddened king of elephants, at times He seemed to grow with the might that filled Him, and at times He reverently sang, "Govinda! Krishna! Krishna!"</w:t>
      </w:r>
    </w:p>
    <w:p>
      <w:pPr>
        <w:pStyle w:val="Heading3"/>
      </w:pPr>
      <w:r>
        <w:t>Verse 6</w:t>
      </w:r>
    </w:p>
    <w:p>
      <w:pPr>
        <w:spacing w:after="60"/>
        <w:ind w:left="567"/>
      </w:pPr>
      <w:r>
        <w:rPr>
          <w:rFonts w:cs="Noto Serif Devanagari" w:hAnsi="Noto Serif Devanagari"/>
          <w:sz w:val="24"/>
        </w:rPr>
        <w:t>तत्र देशे हरेर्नामाश्रुत्वा चातीवविह्वलः।</w:t>
      </w:r>
      <w:r>
        <w:br/>
      </w:r>
      <w:r>
        <w:rPr>
          <w:rFonts w:cs="Noto Serif Devanagari" w:hAnsi="Noto Serif Devanagari"/>
          <w:sz w:val="24"/>
        </w:rPr>
        <w:t>प्रविश्याहं जले क्षिप्रं त्यजामि देहमात्मनः॥६॥</w:t>
      </w:r>
    </w:p>
    <w:p>
      <w:pPr>
        <w:spacing w:after="60"/>
        <w:jc w:val="both"/>
      </w:pPr>
      <w:r>
        <w:rPr>
          <w:b w:val="0"/>
          <w:i/>
        </w:rPr>
        <w:t>tatra deśe harernāmāśrutvā cātīvavihvalaḥ|</w:t>
      </w:r>
      <w:r>
        <w:br/>
      </w:r>
      <w:r>
        <w:rPr>
          <w:b w:val="0"/>
          <w:i/>
        </w:rPr>
        <w:t>praviśyāhaṁ jale kṣipraṁ tyajāmi dehamātmanaḥ||6||</w:t>
      </w:r>
    </w:p>
    <w:p>
      <w:pPr>
        <w:spacing w:after="60"/>
        <w:jc w:val="both"/>
      </w:pPr>
      <w:r>
        <w:rPr>
          <w:b w:val="0"/>
          <w:i/>
        </w:rPr>
        <w:t>Word for word:</w:t>
      </w:r>
      <w:r>
        <w:t xml:space="preserve"> tatra — in that; deshe — land; hareh — of Hari; nama — the name; ashrutva — not hearing; cha — and; ativa-vihvalah — utterly distraught; pravishya — entering; aham — I; jale — into the water; kshipram — at once; tyajami — shall give up; deham — the body; atmanah — My own.</w:t>
      </w:r>
    </w:p>
    <w:p>
      <w:pPr>
        <w:spacing w:after="60"/>
        <w:ind w:left="510" w:hanging="510"/>
      </w:pPr>
      <w:r>
        <w:rPr>
          <w:b/>
          <w:i w:val="0"/>
        </w:rPr>
        <w:t>6.</w:t>
      </w:r>
      <w:r>
        <w:t xml:space="preserve"> Not hearing the name of Hari in that land, He was utterly distraught and said, "I will enter the water at once and give up this body!</w:t>
      </w:r>
    </w:p>
    <w:p>
      <w:pPr>
        <w:pStyle w:val="Heading3"/>
      </w:pPr>
      <w:r>
        <w:t>Verse 7</w:t>
      </w:r>
    </w:p>
    <w:p>
      <w:pPr>
        <w:spacing w:after="60"/>
        <w:ind w:left="567"/>
      </w:pPr>
      <w:r>
        <w:rPr>
          <w:rFonts w:cs="Noto Serif Devanagari" w:hAnsi="Noto Serif Devanagari"/>
          <w:sz w:val="24"/>
        </w:rPr>
        <w:t>न शृणोमि हरेर्नाम कथं ब्राह्मणसंस्थितिः।</w:t>
      </w:r>
      <w:r>
        <w:br/>
      </w:r>
      <w:r>
        <w:rPr>
          <w:rFonts w:cs="Noto Serif Devanagari" w:hAnsi="Noto Serif Devanagari"/>
          <w:sz w:val="24"/>
        </w:rPr>
        <w:t>इति निश्चित्य तोयस्य समीपं स व्रजन्प्रभुः॥७॥</w:t>
      </w:r>
    </w:p>
    <w:p>
      <w:pPr>
        <w:spacing w:after="60"/>
        <w:jc w:val="both"/>
      </w:pPr>
      <w:r>
        <w:rPr>
          <w:b w:val="0"/>
          <w:i/>
        </w:rPr>
        <w:t>na śṛṇomi harernāma kathaṁ brāhmaṇasaṁsthitiḥ|</w:t>
      </w:r>
      <w:r>
        <w:br/>
      </w:r>
      <w:r>
        <w:rPr>
          <w:b w:val="0"/>
          <w:i/>
        </w:rPr>
        <w:t>iti niścitya toyasya samīpaṁ sa vrajanprabhuḥ||7||</w:t>
      </w:r>
    </w:p>
    <w:p>
      <w:pPr>
        <w:spacing w:after="60"/>
        <w:jc w:val="both"/>
      </w:pPr>
      <w:r>
        <w:rPr>
          <w:b w:val="0"/>
          <w:i/>
        </w:rPr>
        <w:t>Word for word:</w:t>
      </w:r>
      <w:r>
        <w:t xml:space="preserve"> na shrinomi — I do not hear; hareh — of Hari; nama — the name; katham — how; brahmana-samsthitih — (is this) a dwelling of brahmanas; iti — thus; nishchitya — resolving; toyasya — to the water; samipam — near; sah — He; vrajan — going; prabhuh — the Lord.</w:t>
      </w:r>
    </w:p>
    <w:p>
      <w:pPr>
        <w:spacing w:after="60"/>
        <w:ind w:left="510" w:hanging="510"/>
      </w:pPr>
      <w:r>
        <w:rPr>
          <w:b/>
          <w:i w:val="0"/>
        </w:rPr>
        <w:t>7.</w:t>
      </w:r>
      <w:r>
        <w:t xml:space="preserve"> I do not hear the name of Hari — how can this be a dwelling-place of brahmanas?" Having resolved thus, the Lord went towards the water,</w:t>
      </w:r>
    </w:p>
    <w:p>
      <w:pPr>
        <w:pStyle w:val="Heading3"/>
      </w:pPr>
      <w:r>
        <w:t>Verse 8</w:t>
      </w:r>
    </w:p>
    <w:p>
      <w:pPr>
        <w:spacing w:after="60"/>
        <w:ind w:left="567"/>
      </w:pPr>
      <w:r>
        <w:rPr>
          <w:rFonts w:cs="Noto Serif Devanagari" w:hAnsi="Noto Serif Devanagari"/>
          <w:sz w:val="24"/>
        </w:rPr>
        <w:t>ददर्श बालकांस्तत्र गवां सङ्घविहारिणः।</w:t>
      </w:r>
      <w:r>
        <w:br/>
      </w:r>
      <w:r>
        <w:rPr>
          <w:rFonts w:cs="Noto Serif Devanagari" w:hAnsi="Noto Serif Devanagari"/>
          <w:sz w:val="24"/>
        </w:rPr>
        <w:t>नित्यानन्दावधूतेन शिक्षितान्हरिकीर्तनम्॥८॥</w:t>
      </w:r>
    </w:p>
    <w:p>
      <w:pPr>
        <w:spacing w:after="60"/>
        <w:jc w:val="both"/>
      </w:pPr>
      <w:r>
        <w:rPr>
          <w:b w:val="0"/>
          <w:i/>
        </w:rPr>
        <w:t>dadarśa bālakāṁstatra gavāṁ saṅghavihāriṇaḥ|</w:t>
      </w:r>
      <w:r>
        <w:br/>
      </w:r>
      <w:r>
        <w:rPr>
          <w:b w:val="0"/>
          <w:i/>
        </w:rPr>
        <w:t>nityānandāvadhūtena śikṣitānharikīrtanam||8||</w:t>
      </w:r>
    </w:p>
    <w:p>
      <w:pPr>
        <w:spacing w:after="60"/>
        <w:jc w:val="both"/>
      </w:pPr>
      <w:r>
        <w:rPr>
          <w:b w:val="0"/>
          <w:i/>
        </w:rPr>
        <w:t>Word for word:</w:t>
      </w:r>
      <w:r>
        <w:t xml:space="preserve"> dadarsha — He saw; balakan — boys; tatra — there; gavam — with the cows; sangha-viharinah — roaming in a band; nityananda-avadhutena — by Nityananda the Avadhuta; shikshitan — taught; hari-kirtanam — the chanting of Hari.</w:t>
      </w:r>
    </w:p>
    <w:p>
      <w:pPr>
        <w:spacing w:after="60"/>
        <w:ind w:left="510" w:hanging="510"/>
      </w:pPr>
      <w:r>
        <w:rPr>
          <w:b/>
          <w:i w:val="0"/>
        </w:rPr>
        <w:t>8.</w:t>
      </w:r>
      <w:r>
        <w:t xml:space="preserve"> and there He saw some boys herding their cows together; Nityananda the Avadhuta had taught them to chant the name of Hari.</w:t>
      </w:r>
    </w:p>
    <w:p>
      <w:pPr>
        <w:pStyle w:val="Heading3"/>
      </w:pPr>
      <w:r>
        <w:t>Verse 9</w:t>
      </w:r>
    </w:p>
    <w:p>
      <w:pPr>
        <w:spacing w:after="60"/>
        <w:ind w:left="567"/>
      </w:pPr>
      <w:r>
        <w:rPr>
          <w:rFonts w:cs="Noto Serif Devanagari" w:hAnsi="Noto Serif Devanagari"/>
          <w:sz w:val="24"/>
        </w:rPr>
        <w:t>तत्रैको बालकोऽत्युच्चं हरिं वद हरिं वद।</w:t>
      </w:r>
      <w:r>
        <w:br/>
      </w:r>
      <w:r>
        <w:rPr>
          <w:rFonts w:cs="Noto Serif Devanagari" w:hAnsi="Noto Serif Devanagari"/>
          <w:sz w:val="24"/>
        </w:rPr>
        <w:t>इति प्रोवाच हर्षेण पुनः पुनरुदारधीः॥९॥</w:t>
      </w:r>
    </w:p>
    <w:p>
      <w:pPr>
        <w:spacing w:after="60"/>
        <w:jc w:val="both"/>
      </w:pPr>
      <w:r>
        <w:rPr>
          <w:b w:val="0"/>
          <w:i/>
        </w:rPr>
        <w:t>tatraiko bālako'tyuccaṁ hariṁ vada hariṁ vada|</w:t>
      </w:r>
      <w:r>
        <w:br/>
      </w:r>
      <w:r>
        <w:rPr>
          <w:b w:val="0"/>
          <w:i/>
        </w:rPr>
        <w:t>iti provāca harṣeṇa punaḥ punarudāradhīḥ||9||</w:t>
      </w:r>
    </w:p>
    <w:p>
      <w:pPr>
        <w:spacing w:after="60"/>
        <w:jc w:val="both"/>
      </w:pPr>
      <w:r>
        <w:rPr>
          <w:b w:val="0"/>
          <w:i/>
        </w:rPr>
        <w:t>Word for word:</w:t>
      </w:r>
      <w:r>
        <w:t xml:space="preserve"> tatra — there; ekah — one; balakah — boy; ati-uchcham — very loudly; harim vada — "Say 'Hari'"; harim vada — "Say 'Hari'"; iti — thus; provacha — called out; harshena — joyfully; punah punah — again and again; udara-dhih — noble-minded.</w:t>
      </w:r>
    </w:p>
    <w:p>
      <w:pPr>
        <w:spacing w:after="60"/>
        <w:ind w:left="510" w:hanging="510"/>
      </w:pPr>
      <w:r>
        <w:rPr>
          <w:b/>
          <w:i w:val="0"/>
        </w:rPr>
        <w:t>9.</w:t>
      </w:r>
      <w:r>
        <w:t xml:space="preserve"> And one of the boys, a noble-hearted lad, called out joyfully, loudly, again and again: "Say 'Hari'! Say 'Hari'!"</w:t>
      </w:r>
    </w:p>
    <w:p>
      <w:pPr>
        <w:pStyle w:val="Heading3"/>
      </w:pPr>
      <w:r>
        <w:t>Verse 10</w:t>
      </w:r>
    </w:p>
    <w:p>
      <w:pPr>
        <w:spacing w:after="60"/>
        <w:ind w:left="567"/>
      </w:pPr>
      <w:r>
        <w:rPr>
          <w:rFonts w:cs="Noto Serif Devanagari" w:hAnsi="Noto Serif Devanagari"/>
          <w:sz w:val="24"/>
        </w:rPr>
        <w:t>तच्छ्रुत्वा हृषितो देवः संरक्षन्देहमात्मनः।</w:t>
      </w:r>
      <w:r>
        <w:br/>
      </w:r>
      <w:r>
        <w:rPr>
          <w:rFonts w:cs="Noto Serif Devanagari" w:hAnsi="Noto Serif Devanagari"/>
          <w:sz w:val="24"/>
        </w:rPr>
        <w:t>तत्रैव प्ररुरोदार्तो विह्वलश्चापतद्भुवि॥१०॥</w:t>
      </w:r>
    </w:p>
    <w:p>
      <w:pPr>
        <w:spacing w:after="60"/>
        <w:jc w:val="both"/>
      </w:pPr>
      <w:r>
        <w:rPr>
          <w:b w:val="0"/>
          <w:i/>
        </w:rPr>
        <w:t>tacchrutvā hṛṣito devaḥ saṁrakṣandehamātmanaḥ|</w:t>
      </w:r>
      <w:r>
        <w:br/>
      </w:r>
      <w:r>
        <w:rPr>
          <w:b w:val="0"/>
          <w:i/>
        </w:rPr>
        <w:t>tatraiva prarurodārto vihvalaścāpatadbhuvi||10||</w:t>
      </w:r>
    </w:p>
    <w:p>
      <w:pPr>
        <w:spacing w:after="60"/>
        <w:jc w:val="both"/>
      </w:pPr>
      <w:r>
        <w:rPr>
          <w:b w:val="0"/>
          <w:i/>
        </w:rPr>
        <w:t>Word for word:</w:t>
      </w:r>
      <w:r>
        <w:t xml:space="preserve"> tat — that; shrutva — hearing; hrishitah — delighted; devah — the Lord; samrakshan — preserving; deham — the body; atmanah — His own; tatra eva — right there; praruroda — wept aloud; artah — anguished; vihvalah — overwhelmed; cha — and; apatat — fell; bhuvi — to the ground.</w:t>
      </w:r>
    </w:p>
    <w:p>
      <w:pPr>
        <w:spacing w:after="60"/>
        <w:ind w:left="510" w:hanging="510"/>
      </w:pPr>
      <w:r>
        <w:rPr>
          <w:b/>
          <w:i w:val="0"/>
        </w:rPr>
        <w:t>10.</w:t>
      </w:r>
      <w:r>
        <w:t xml:space="preserve"> Hearing this, the Lord was delighted and resolved to preserve His body. But right there He wept aloud in anguish and fell to the ground, overwhelmed.</w:t>
      </w:r>
    </w:p>
    <w:p>
      <w:pPr>
        <w:pStyle w:val="Heading3"/>
      </w:pPr>
      <w:r>
        <w:t>Verse 11</w:t>
      </w:r>
    </w:p>
    <w:p>
      <w:pPr>
        <w:spacing w:after="60"/>
        <w:ind w:left="567"/>
      </w:pPr>
      <w:r>
        <w:rPr>
          <w:rFonts w:cs="Noto Serif Devanagari" w:hAnsi="Noto Serif Devanagari"/>
          <w:sz w:val="24"/>
        </w:rPr>
        <w:t>सान्त्वितश्चावधूतेन वृन्दारण्यस्य वार्तया।</w:t>
      </w:r>
      <w:r>
        <w:br/>
      </w:r>
      <w:r>
        <w:rPr>
          <w:rFonts w:cs="Noto Serif Devanagari" w:hAnsi="Noto Serif Devanagari"/>
          <w:sz w:val="24"/>
        </w:rPr>
        <w:t>किमद्भुतं ततो गत्वा शिक्षां चक्रे महामतिः॥११॥</w:t>
      </w:r>
    </w:p>
    <w:p>
      <w:pPr>
        <w:spacing w:after="60"/>
        <w:jc w:val="both"/>
      </w:pPr>
      <w:r>
        <w:rPr>
          <w:b w:val="0"/>
          <w:i/>
        </w:rPr>
        <w:t>sāntvitaścāvadhūtena vṛndāraṇyasya vārtayā|</w:t>
      </w:r>
      <w:r>
        <w:br/>
      </w:r>
      <w:r>
        <w:rPr>
          <w:b w:val="0"/>
          <w:i/>
        </w:rPr>
        <w:t>kimadbhutaṁ tato gatvā śikṣāṁ cakre mahāmatiḥ||11||</w:t>
      </w:r>
    </w:p>
    <w:p>
      <w:pPr>
        <w:spacing w:after="60"/>
        <w:jc w:val="both"/>
      </w:pPr>
      <w:r>
        <w:rPr>
          <w:b w:val="0"/>
          <w:i/>
        </w:rPr>
        <w:t>Word for word:</w:t>
      </w:r>
      <w:r>
        <w:t xml:space="preserve"> santvitah — consoled; cha — and; avadhutena — by the Avadhuta; vrindaranyasya — of Vrindavana; vartaya — with news; kim adbhutam — what a wonder!; tatah — then; gatva — going on; shiksham chakre — gave instruction; maha-matih — the great-minded one.</w:t>
      </w:r>
    </w:p>
    <w:p>
      <w:pPr>
        <w:spacing w:after="60"/>
        <w:ind w:left="510" w:hanging="510"/>
      </w:pPr>
      <w:r>
        <w:rPr>
          <w:b/>
          <w:i w:val="0"/>
        </w:rPr>
        <w:t>11.</w:t>
      </w:r>
      <w:r>
        <w:t xml:space="preserve"> The Avadhuta consoled Him with news of Vrindavana. What a wonder! Then, going on, the great-minded Lord gave me</w:t>
      </w:r>
      <w:r>
        <w:rPr>
          <w:b w:val="0"/>
          <w:i w:val="0"/>
          <w:vertAlign w:val="superscript"/>
        </w:rPr>
        <w:t>1</w:t>
      </w:r>
      <w:r>
        <w:t xml:space="preserve"> a charge:</w:t>
      </w:r>
    </w:p>
    <w:p>
      <w:pPr>
        <w:pStyle w:val="Heading3"/>
      </w:pPr>
      <w:r>
        <w:t>Verse 12</w:t>
      </w:r>
    </w:p>
    <w:p>
      <w:pPr>
        <w:spacing w:after="60"/>
        <w:ind w:left="567"/>
      </w:pPr>
      <w:r>
        <w:rPr>
          <w:rFonts w:cs="Noto Serif Devanagari" w:hAnsi="Noto Serif Devanagari"/>
          <w:sz w:val="24"/>
        </w:rPr>
        <w:t>नवद्वीपं प्रगच्छ त्वं मां प्राह श्रीनिकेतनः।</w:t>
      </w:r>
      <w:r>
        <w:br/>
      </w:r>
      <w:r>
        <w:rPr>
          <w:rFonts w:cs="Noto Serif Devanagari" w:hAnsi="Noto Serif Devanagari"/>
          <w:sz w:val="24"/>
        </w:rPr>
        <w:t>ततोऽहं शोकदुःखार्तो नवद्वीपं व्रजन्नपि॥१२॥</w:t>
      </w:r>
    </w:p>
    <w:p>
      <w:pPr>
        <w:spacing w:after="60"/>
        <w:jc w:val="both"/>
      </w:pPr>
      <w:r>
        <w:rPr>
          <w:b w:val="0"/>
          <w:i/>
        </w:rPr>
        <w:t>navadvīpaṁ pragaccha tvaṁ māṁ prāha śrīniketanaḥ|</w:t>
      </w:r>
      <w:r>
        <w:br/>
      </w:r>
      <w:r>
        <w:rPr>
          <w:b w:val="0"/>
          <w:i/>
        </w:rPr>
        <w:t>tato'haṁ śokaduḥkhārto navadvīpaṁ vrajannapi||12||</w:t>
      </w:r>
    </w:p>
    <w:p>
      <w:pPr>
        <w:spacing w:after="60"/>
        <w:jc w:val="both"/>
      </w:pPr>
      <w:r>
        <w:rPr>
          <w:b w:val="0"/>
          <w:i/>
        </w:rPr>
        <w:t>Word for word:</w:t>
      </w:r>
      <w:r>
        <w:t xml:space="preserve"> navadvipam — to Navadvipa; pragachchha — go; tvam — you; mam — to me; praha — said; shri-niketanah — the Abode of Shri; tatah — then; aham — I; shoka-duhkha-artah — stricken with grief and sorrow; navadvipam — to Navadvipa; vrajan — going; api — though (already).</w:t>
      </w:r>
    </w:p>
    <w:p>
      <w:pPr>
        <w:spacing w:after="60"/>
        <w:ind w:left="510" w:hanging="510"/>
      </w:pPr>
      <w:r>
        <w:rPr>
          <w:b/>
          <w:i w:val="0"/>
        </w:rPr>
        <w:t>12.</w:t>
      </w:r>
      <w:r>
        <w:t xml:space="preserve"> "Go to Navadvipa," the Abode of Shri</w:t>
      </w:r>
      <w:r>
        <w:rPr>
          <w:b w:val="0"/>
          <w:i w:val="0"/>
          <w:vertAlign w:val="superscript"/>
        </w:rPr>
        <w:t>2</w:t>
      </w:r>
      <w:r>
        <w:t xml:space="preserve"> told me. And when I, stricken with grief and sorrow, was already setting out for Navadvipa, He added,</w:t>
      </w:r>
    </w:p>
    <w:p>
      <w:pPr>
        <w:pStyle w:val="Heading3"/>
      </w:pPr>
      <w:r>
        <w:t>Verse 13</w:t>
      </w:r>
    </w:p>
    <w:p>
      <w:pPr>
        <w:spacing w:after="60"/>
        <w:ind w:left="567"/>
      </w:pPr>
      <w:r>
        <w:rPr>
          <w:rFonts w:cs="Noto Serif Devanagari" w:hAnsi="Noto Serif Devanagari"/>
          <w:sz w:val="24"/>
        </w:rPr>
        <w:t>नमो नारायणायेति मद्वाक्यं भक्तसन्निधौ।</w:t>
      </w:r>
      <w:r>
        <w:br/>
      </w:r>
      <w:r>
        <w:rPr>
          <w:rFonts w:cs="Noto Serif Devanagari" w:hAnsi="Noto Serif Devanagari"/>
          <w:sz w:val="24"/>
        </w:rPr>
        <w:t>वक्तव्यं भवता येन ममानन्दो भविष्यति॥१३॥</w:t>
      </w:r>
    </w:p>
    <w:p>
      <w:pPr>
        <w:spacing w:after="60"/>
        <w:jc w:val="both"/>
      </w:pPr>
      <w:r>
        <w:rPr>
          <w:b w:val="0"/>
          <w:i/>
        </w:rPr>
        <w:t>namo nārāyaṇāyeti madvākyaṁ bhaktasannidhau|</w:t>
      </w:r>
      <w:r>
        <w:br/>
      </w:r>
      <w:r>
        <w:rPr>
          <w:b w:val="0"/>
          <w:i/>
        </w:rPr>
        <w:t>vaktavyaṁ bhavatā yena mamānando bhaviṣyati||13||</w:t>
      </w:r>
    </w:p>
    <w:p>
      <w:pPr>
        <w:spacing w:after="60"/>
        <w:jc w:val="both"/>
      </w:pPr>
      <w:r>
        <w:rPr>
          <w:b w:val="0"/>
          <w:i/>
        </w:rPr>
        <w:t>Word for word:</w:t>
      </w:r>
      <w:r>
        <w:t xml:space="preserve"> namah narayanaya — "Obeisance to Narayana"; iti — thus; mat-vakyam — My word; bhakta-sannidhau — in the presence of the devotees; vaktavyam — should be spoken; bhavata — by you; yena — whereby; mama — My; anandah — joy; bhavishyati — will be.</w:t>
      </w:r>
    </w:p>
    <w:p>
      <w:pPr>
        <w:spacing w:after="60"/>
        <w:ind w:left="510" w:hanging="510"/>
      </w:pPr>
      <w:r>
        <w:rPr>
          <w:b/>
          <w:i w:val="0"/>
        </w:rPr>
        <w:t>13.</w:t>
      </w:r>
      <w:r>
        <w:t xml:space="preserve"> "Give the devotees this word from Me: 'Namo narayanaya'</w:t>
      </w:r>
      <w:r>
        <w:rPr>
          <w:b w:val="0"/>
          <w:i w:val="0"/>
          <w:vertAlign w:val="superscript"/>
        </w:rPr>
        <w:t>3</w:t>
      </w:r>
      <w:r>
        <w:t>. That will make Me glad."</w:t>
      </w:r>
    </w:p>
    <w:p>
      <w:pPr>
        <w:pStyle w:val="Heading3"/>
      </w:pPr>
      <w:r>
        <w:t>Verse 14</w:t>
      </w:r>
    </w:p>
    <w:p>
      <w:pPr>
        <w:spacing w:after="60"/>
        <w:ind w:left="567"/>
      </w:pPr>
      <w:r>
        <w:rPr>
          <w:rFonts w:cs="Noto Serif Devanagari" w:hAnsi="Noto Serif Devanagari"/>
          <w:sz w:val="24"/>
        </w:rPr>
        <w:t>श्रुत्वा सर्वं हरेर्वाक्यं गौराङ्गे न्यस्तजीवनः।</w:t>
      </w:r>
      <w:r>
        <w:br/>
      </w:r>
      <w:r>
        <w:rPr>
          <w:rFonts w:cs="Noto Serif Devanagari" w:hAnsi="Noto Serif Devanagari"/>
          <w:sz w:val="24"/>
        </w:rPr>
        <w:t>स्थितोऽहं परमार्तोऽपि गौरचन्द्रविचेष्टितम्॥१४॥</w:t>
      </w:r>
    </w:p>
    <w:p>
      <w:pPr>
        <w:spacing w:after="60"/>
        <w:jc w:val="both"/>
      </w:pPr>
      <w:r>
        <w:rPr>
          <w:b w:val="0"/>
          <w:i/>
        </w:rPr>
        <w:t>śrutvā sarvaṁ harervākyaṁ gaurāṅge nyastajīvanaḥ|</w:t>
      </w:r>
      <w:r>
        <w:br/>
      </w:r>
      <w:r>
        <w:rPr>
          <w:b w:val="0"/>
          <w:i/>
        </w:rPr>
        <w:t>sthito'haṁ paramārto'pi gauracandraviceṣṭitam||14||</w:t>
      </w:r>
    </w:p>
    <w:p>
      <w:pPr>
        <w:spacing w:after="60"/>
        <w:jc w:val="both"/>
      </w:pPr>
      <w:r>
        <w:rPr>
          <w:b w:val="0"/>
          <w:i/>
        </w:rPr>
        <w:t>Word for word:</w:t>
      </w:r>
      <w:r>
        <w:t xml:space="preserve"> shrutva — having heard; sarvam — all; hareh — of Hari; vakyam — the word; gaurange — to Gauranga; nyasta-jivanah — having entrusted my life; sthitah — remained; aham — I; parama-artah — in deep distress; api — though; gaurachandra-vicheshtitam — the doings of Gaurachandra.</w:t>
      </w:r>
    </w:p>
    <w:p>
      <w:pPr>
        <w:spacing w:after="60"/>
        <w:ind w:left="510" w:hanging="510"/>
      </w:pPr>
      <w:r>
        <w:rPr>
          <w:b/>
          <w:i w:val="0"/>
        </w:rPr>
        <w:t>14.</w:t>
      </w:r>
      <w:r>
        <w:t xml:space="preserve"> I heard all that Hari said, yet I, who had given my life to Gauranga, stayed on, though in deep distress. And Gaurachandra's doings were revealed to me,</w:t>
      </w:r>
    </w:p>
    <w:p>
      <w:pPr>
        <w:pStyle w:val="Heading3"/>
      </w:pPr>
      <w:r>
        <w:t>Verse 15</w:t>
      </w:r>
    </w:p>
    <w:p>
      <w:pPr>
        <w:spacing w:after="60"/>
        <w:ind w:left="567"/>
      </w:pPr>
      <w:r>
        <w:rPr>
          <w:rFonts w:cs="Noto Serif Devanagari" w:hAnsi="Noto Serif Devanagari"/>
          <w:sz w:val="24"/>
        </w:rPr>
        <w:t>ज्ञातं बाह्योपसंक्रान्तं निभृतं परमाद्भुतम्।</w:t>
      </w:r>
      <w:r>
        <w:br/>
      </w:r>
      <w:r>
        <w:rPr>
          <w:rFonts w:cs="Noto Serif Devanagari" w:hAnsi="Noto Serif Devanagari"/>
          <w:sz w:val="24"/>
        </w:rPr>
        <w:t>सगद्गदं स च प्राह श्रीकृष्णनाममङ्गलम्॥१५॥</w:t>
      </w:r>
    </w:p>
    <w:p>
      <w:pPr>
        <w:spacing w:after="60"/>
        <w:jc w:val="both"/>
      </w:pPr>
      <w:r>
        <w:rPr>
          <w:b w:val="0"/>
          <w:i/>
        </w:rPr>
        <w:t>jñātaṁ bāhyopasaṁkrāntaṁ nibhṛtaṁ paramādbhutam|</w:t>
      </w:r>
      <w:r>
        <w:br/>
      </w:r>
      <w:r>
        <w:rPr>
          <w:b w:val="0"/>
          <w:i/>
        </w:rPr>
        <w:t>sagadgadaṁ sa ca prāha śrīkṛṣṇanāmamaṅgalam||15||</w:t>
      </w:r>
    </w:p>
    <w:p>
      <w:pPr>
        <w:spacing w:after="60"/>
        <w:jc w:val="both"/>
      </w:pPr>
      <w:r>
        <w:rPr>
          <w:b w:val="0"/>
          <w:i/>
        </w:rPr>
        <w:t>Word for word:</w:t>
      </w:r>
      <w:r>
        <w:t xml:space="preserve"> jnatam — became known (to me); bahya-upasankrantam — what came forth outwardly; nibhritam — what was hidden; parama-adbhutam — most wondrous; sa-gadgadam — in a faltering voice; sah — He; cha — and; praha — uttered; shri-krishna-nama-mangalam — the auspicious name of Sri Krishna.</w:t>
      </w:r>
    </w:p>
    <w:p>
      <w:pPr>
        <w:spacing w:after="60"/>
        <w:ind w:left="510" w:hanging="510"/>
      </w:pPr>
      <w:r>
        <w:rPr>
          <w:b/>
          <w:i w:val="0"/>
        </w:rPr>
        <w:t>15.</w:t>
      </w:r>
      <w:r>
        <w:t xml:space="preserve"> both those that came forth outwardly and those that were hidden, all most wondrous. In a faltering voice He kept uttering the auspicious name of Sri Krishna.</w:t>
      </w:r>
    </w:p>
    <w:p>
      <w:pPr>
        <w:pStyle w:val="Heading3"/>
      </w:pPr>
      <w:r>
        <w:t>Verse 16</w:t>
      </w:r>
    </w:p>
    <w:p>
      <w:pPr>
        <w:spacing w:after="60"/>
        <w:ind w:left="567"/>
      </w:pPr>
      <w:r>
        <w:rPr>
          <w:rFonts w:cs="Noto Serif Devanagari" w:hAnsi="Noto Serif Devanagari"/>
          <w:sz w:val="24"/>
        </w:rPr>
        <w:t>हसति स्खलति क्वापि कम्पति गायति क्वचित्।</w:t>
      </w:r>
      <w:r>
        <w:br/>
      </w:r>
      <w:r>
        <w:rPr>
          <w:rFonts w:cs="Noto Serif Devanagari" w:hAnsi="Noto Serif Devanagari"/>
          <w:sz w:val="24"/>
        </w:rPr>
        <w:t>रोदिति व्रजति क्वापि पतति स्वपिति क्षितौ॥१६॥</w:t>
      </w:r>
    </w:p>
    <w:p>
      <w:pPr>
        <w:spacing w:after="60"/>
        <w:jc w:val="both"/>
      </w:pPr>
      <w:r>
        <w:rPr>
          <w:b w:val="0"/>
          <w:i/>
        </w:rPr>
        <w:t>hasati skhalati kvāpi kampati gāyati kvacit|</w:t>
      </w:r>
      <w:r>
        <w:br/>
      </w:r>
      <w:r>
        <w:rPr>
          <w:b w:val="0"/>
          <w:i/>
        </w:rPr>
        <w:t>roditi vrajati kvāpi patati svapiti kṣitau||16||</w:t>
      </w:r>
    </w:p>
    <w:p>
      <w:pPr>
        <w:spacing w:after="60"/>
        <w:jc w:val="both"/>
      </w:pPr>
      <w:r>
        <w:rPr>
          <w:b w:val="0"/>
          <w:i/>
        </w:rPr>
        <w:t>Word for word:</w:t>
      </w:r>
      <w:r>
        <w:t xml:space="preserve"> hasati — He laughs; skhalati — stumbles; kvapi — at times; kampati — trembles; gayati — sings; kvachit — at times; roditi — weeps; vrajati — walks; kvapi — at times; patati — falls; svapiti — sleeps; kshitau — on the ground.</w:t>
      </w:r>
    </w:p>
    <w:p>
      <w:pPr>
        <w:spacing w:after="60"/>
        <w:ind w:left="510" w:hanging="510"/>
      </w:pPr>
      <w:r>
        <w:rPr>
          <w:b/>
          <w:i w:val="0"/>
        </w:rPr>
        <w:t>16.</w:t>
      </w:r>
      <w:r>
        <w:t xml:space="preserve"> At times He laughs, stumbles, trembles, at times He sings; at times He weeps, wanders off, falls down, or sleeps on the bare ground.</w:t>
      </w:r>
    </w:p>
    <w:p>
      <w:pPr>
        <w:pStyle w:val="Heading3"/>
      </w:pPr>
      <w:r>
        <w:t>Verse 17</w:t>
      </w:r>
    </w:p>
    <w:p>
      <w:pPr>
        <w:spacing w:after="60"/>
        <w:ind w:left="567"/>
      </w:pPr>
      <w:r>
        <w:rPr>
          <w:rFonts w:cs="Noto Serif Devanagari" w:hAnsi="Noto Serif Devanagari"/>
          <w:sz w:val="24"/>
        </w:rPr>
        <w:t>गोपीभावैर्दासभावैरीशभावैः क्वचित्क्वचित्।</w:t>
      </w:r>
      <w:r>
        <w:br/>
      </w:r>
      <w:r>
        <w:rPr>
          <w:rFonts w:cs="Noto Serif Devanagari" w:hAnsi="Noto Serif Devanagari"/>
          <w:sz w:val="24"/>
        </w:rPr>
        <w:t>आत्मतन्त्रः स्वात्मरतः शिक्षयन्स्वजनानयम्॥१७॥</w:t>
      </w:r>
    </w:p>
    <w:p>
      <w:pPr>
        <w:spacing w:after="60"/>
        <w:jc w:val="both"/>
      </w:pPr>
      <w:r>
        <w:rPr>
          <w:b w:val="0"/>
          <w:i/>
        </w:rPr>
        <w:t>gopībhāvairdāsabhāvairīśabhāvaiḥ kvacitkvacit|</w:t>
      </w:r>
      <w:r>
        <w:br/>
      </w:r>
      <w:r>
        <w:rPr>
          <w:b w:val="0"/>
          <w:i/>
        </w:rPr>
        <w:t>ātmatantraḥ svātmarataḥ śikṣayansvajanānayam||17||</w:t>
      </w:r>
    </w:p>
    <w:p>
      <w:pPr>
        <w:spacing w:after="60"/>
        <w:jc w:val="both"/>
      </w:pPr>
      <w:r>
        <w:rPr>
          <w:b w:val="0"/>
          <w:i/>
        </w:rPr>
        <w:t>Word for word:</w:t>
      </w:r>
      <w:r>
        <w:t xml:space="preserve"> gopi-bhavaih — in the moods of a gopi; dasa-bhavaih — in the moods of a servant; isha-bhavaih — in the moods of the Lord; kvachit kvachit — now one, now another; atma-tantrah — self-dependent; sva-atma-ratah — delighting in Himself; shikshayan — teaching; sva-janan — His own people; ayam — He.</w:t>
      </w:r>
    </w:p>
    <w:p>
      <w:pPr>
        <w:spacing w:after="60"/>
        <w:ind w:left="510" w:hanging="510"/>
      </w:pPr>
      <w:r>
        <w:rPr>
          <w:b/>
          <w:i w:val="0"/>
        </w:rPr>
        <w:t>17.</w:t>
      </w:r>
      <w:r>
        <w:t xml:space="preserve"> Now in the mood of a gopi, now in the mood of a servant, now in the mood of the Lord — so He, self-dependent and delighting in Himself, was teaching His own.</w:t>
      </w:r>
    </w:p>
    <w:p>
      <w:pPr>
        <w:pStyle w:val="Heading3"/>
      </w:pPr>
      <w:r>
        <w:t>Verse 18</w:t>
      </w:r>
    </w:p>
    <w:p>
      <w:pPr>
        <w:spacing w:after="60"/>
        <w:ind w:left="567"/>
      </w:pPr>
      <w:r>
        <w:rPr>
          <w:rFonts w:cs="Noto Serif Devanagari" w:hAnsi="Noto Serif Devanagari"/>
          <w:sz w:val="24"/>
        </w:rPr>
        <w:t>तृतीयदिवसं यावन्न सस्मार स्वविग्रहम्।</w:t>
      </w:r>
      <w:r>
        <w:br/>
      </w:r>
      <w:r>
        <w:rPr>
          <w:rFonts w:cs="Noto Serif Devanagari" w:hAnsi="Noto Serif Devanagari"/>
          <w:sz w:val="24"/>
        </w:rPr>
        <w:t>महाभीतो व्याकुलोऽहं किं करोमीति चिन्तितः॥१८॥</w:t>
      </w:r>
    </w:p>
    <w:p>
      <w:pPr>
        <w:spacing w:after="60"/>
        <w:jc w:val="both"/>
      </w:pPr>
      <w:r>
        <w:rPr>
          <w:b w:val="0"/>
          <w:i/>
        </w:rPr>
        <w:t>tṛtīyadivasaṁ yāvanna sasmāra svavigraham|</w:t>
      </w:r>
      <w:r>
        <w:br/>
      </w:r>
      <w:r>
        <w:rPr>
          <w:b w:val="0"/>
          <w:i/>
        </w:rPr>
        <w:t>mahābhīto vyākulo'haṁ kiṁ karomīti cintitaḥ||18||</w:t>
      </w:r>
    </w:p>
    <w:p>
      <w:pPr>
        <w:spacing w:after="60"/>
        <w:jc w:val="both"/>
      </w:pPr>
      <w:r>
        <w:rPr>
          <w:b w:val="0"/>
          <w:i/>
        </w:rPr>
        <w:t>Word for word:</w:t>
      </w:r>
      <w:r>
        <w:t xml:space="preserve"> tritiya-divasam yavat — until the third day; na sasmara — did not remember; sva-vigraham — His own body; maha-bhitah — greatly afraid; vyakulah — anxious; aham — I; kim — what; karomi — shall I do; iti — thus; chintitah — kept thinking.</w:t>
      </w:r>
    </w:p>
    <w:p>
      <w:pPr>
        <w:spacing w:after="60"/>
        <w:ind w:left="510" w:hanging="510"/>
      </w:pPr>
      <w:r>
        <w:rPr>
          <w:b/>
          <w:i w:val="0"/>
        </w:rPr>
        <w:t>18.</w:t>
      </w:r>
      <w:r>
        <w:t xml:space="preserve"> Until the third day He did not remember His body, and I, greatly afraid and anxious, kept thinking, "What am I to do?"</w:t>
      </w:r>
    </w:p>
    <w:p>
      <w:pPr>
        <w:pStyle w:val="Heading3"/>
      </w:pPr>
      <w:r>
        <w:t>Verse 19</w:t>
      </w:r>
    </w:p>
    <w:p>
      <w:pPr>
        <w:spacing w:after="60"/>
        <w:ind w:left="567"/>
      </w:pPr>
      <w:r>
        <w:rPr>
          <w:rFonts w:cs="Noto Serif Devanagari" w:hAnsi="Noto Serif Devanagari"/>
          <w:sz w:val="24"/>
        </w:rPr>
        <w:t>ततः परदिने देहं सस्मार मधुसूदनः।</w:t>
      </w:r>
      <w:r>
        <w:br/>
      </w:r>
      <w:r>
        <w:rPr>
          <w:rFonts w:cs="Noto Serif Devanagari" w:hAnsi="Noto Serif Devanagari"/>
          <w:sz w:val="24"/>
        </w:rPr>
        <w:t>ततोऽहमागतो गेहमाज्ञया न्यासिनां गुरोः॥१९॥</w:t>
      </w:r>
    </w:p>
    <w:p>
      <w:pPr>
        <w:spacing w:after="60"/>
        <w:jc w:val="both"/>
      </w:pPr>
      <w:r>
        <w:rPr>
          <w:b w:val="0"/>
          <w:i/>
        </w:rPr>
        <w:t>tataḥ paradine dehaṁ sasmāra madhusūdanaḥ|</w:t>
      </w:r>
      <w:r>
        <w:br/>
      </w:r>
      <w:r>
        <w:rPr>
          <w:b w:val="0"/>
          <w:i/>
        </w:rPr>
        <w:t>tato'hamāgato gehamājñayā nyāsināṁ guroḥ||19||</w:t>
      </w:r>
    </w:p>
    <w:p>
      <w:pPr>
        <w:spacing w:after="60"/>
        <w:jc w:val="both"/>
      </w:pPr>
      <w:r>
        <w:rPr>
          <w:b w:val="0"/>
          <w:i/>
        </w:rPr>
        <w:t>Word for word:</w:t>
      </w:r>
      <w:r>
        <w:t xml:space="preserve"> tatah — then; para-dine — on the next day; deham — the body; sasmara — remembered; madhusudanah — Madhusudana; tatah — then; aham — I; agatah — came; geham — home; ajnaya — by the command; nyasinam — of sannyasis; guroh — of the guru.</w:t>
      </w:r>
    </w:p>
    <w:p>
      <w:pPr>
        <w:spacing w:after="60"/>
        <w:ind w:left="510" w:hanging="510"/>
      </w:pPr>
      <w:r>
        <w:rPr>
          <w:b/>
          <w:i w:val="0"/>
        </w:rPr>
        <w:t>19.</w:t>
      </w:r>
      <w:r>
        <w:t xml:space="preserve"> Only on the following day did Madhusudana remember His body, and then, at the command of the Guru of sannyasis</w:t>
      </w:r>
      <w:r>
        <w:rPr>
          <w:b w:val="0"/>
          <w:i w:val="0"/>
          <w:vertAlign w:val="superscript"/>
        </w:rPr>
        <w:t>4</w:t>
      </w:r>
      <w:r>
        <w:t>, I came home.</w:t>
      </w:r>
    </w:p>
    <w:p>
      <w:pPr>
        <w:pStyle w:val="Heading3"/>
      </w:pPr>
      <w:r>
        <w:t>Verse 20</w:t>
      </w:r>
    </w:p>
    <w:p>
      <w:pPr>
        <w:spacing w:after="60"/>
        <w:ind w:left="567"/>
      </w:pPr>
      <w:r>
        <w:rPr>
          <w:rFonts w:cs="Noto Serif Devanagari" w:hAnsi="Noto Serif Devanagari"/>
          <w:sz w:val="24"/>
        </w:rPr>
        <w:t>आचार्यगेहे श्रीकृष्णः परश्वो वा गमिष्यति।</w:t>
      </w:r>
      <w:r>
        <w:br/>
      </w:r>
      <w:r>
        <w:rPr>
          <w:rFonts w:cs="Noto Serif Devanagari" w:hAnsi="Noto Serif Devanagari"/>
          <w:sz w:val="24"/>
        </w:rPr>
        <w:t>तत्रैव भवतां भावि दर्शनं तस्य निश्चितम्॥२०॥</w:t>
      </w:r>
    </w:p>
    <w:p>
      <w:pPr>
        <w:spacing w:after="60"/>
        <w:jc w:val="both"/>
      </w:pPr>
      <w:r>
        <w:rPr>
          <w:b w:val="0"/>
          <w:i/>
        </w:rPr>
        <w:t>ācāryagehe śrīkṛṣṇaḥ paraśvo vā gamiṣyati|</w:t>
      </w:r>
      <w:r>
        <w:br/>
      </w:r>
      <w:r>
        <w:rPr>
          <w:b w:val="0"/>
          <w:i/>
        </w:rPr>
        <w:t>tatraiva bhavatāṁ bhāvi darśanaṁ tasya niścitam||20||</w:t>
      </w:r>
    </w:p>
    <w:p>
      <w:pPr>
        <w:spacing w:after="60"/>
        <w:jc w:val="both"/>
      </w:pPr>
      <w:r>
        <w:rPr>
          <w:b w:val="0"/>
          <w:i/>
        </w:rPr>
        <w:t>Word for word:</w:t>
      </w:r>
      <w:r>
        <w:t xml:space="preserve"> acharya-gehe — to the house of the Acharya; shri-krishnah — Sri Krishna; parashvah — the day after tomorrow; va — perhaps; gamishyati — will come; tatra eva — there indeed; bhavatam — of you; bhavi — will be; darshanam — the sight; tasya — of Him; nishchitam — certainly.</w:t>
      </w:r>
    </w:p>
    <w:p>
      <w:pPr>
        <w:spacing w:after="60"/>
        <w:ind w:left="510" w:hanging="510"/>
      </w:pPr>
      <w:r>
        <w:rPr>
          <w:b/>
          <w:i w:val="0"/>
        </w:rPr>
        <w:t>20.</w:t>
      </w:r>
      <w:r>
        <w:t xml:space="preserve"> Sri Krishna will come to the Acharya's house</w:t>
      </w:r>
      <w:r>
        <w:rPr>
          <w:b w:val="0"/>
          <w:i w:val="0"/>
          <w:vertAlign w:val="superscript"/>
        </w:rPr>
        <w:t>5</w:t>
      </w:r>
      <w:r>
        <w:t>, perhaps the day after tomorrow; there you will surely see Him.</w:t>
      </w:r>
    </w:p>
    <w:p>
      <w:pPr>
        <w:pStyle w:val="Heading3"/>
      </w:pPr>
      <w:r>
        <w:t>Verse 21</w:t>
      </w:r>
    </w:p>
    <w:p>
      <w:pPr>
        <w:spacing w:after="60"/>
        <w:ind w:left="567"/>
      </w:pPr>
      <w:r>
        <w:rPr>
          <w:rFonts w:cs="Noto Serif Devanagari" w:hAnsi="Noto Serif Devanagari"/>
          <w:sz w:val="24"/>
        </w:rPr>
        <w:t>इति श्रुतं श्रीहरिकीर्तनादिकं</w:t>
      </w:r>
      <w:r>
        <w:br/>
      </w:r>
      <w:r>
        <w:rPr>
          <w:rFonts w:cs="Noto Serif Devanagari" w:hAnsi="Noto Serif Devanagari"/>
          <w:sz w:val="24"/>
        </w:rPr>
        <w:t>मया च दृष्टं भगवत्कृतं शुभम्।</w:t>
      </w:r>
      <w:r>
        <w:br/>
      </w:r>
      <w:r>
        <w:rPr>
          <w:rFonts w:cs="Noto Serif Devanagari" w:hAnsi="Noto Serif Devanagari"/>
          <w:sz w:val="24"/>
        </w:rPr>
        <w:t>समग्रमेतत्कथितं सुमङ्गलं</w:t>
      </w:r>
      <w:r>
        <w:br/>
      </w:r>
      <w:r>
        <w:rPr>
          <w:rFonts w:cs="Noto Serif Devanagari" w:hAnsi="Noto Serif Devanagari"/>
          <w:sz w:val="24"/>
        </w:rPr>
        <w:t>हरेर्गुणं सर्वसुखप्रदं नृणाम्॥२१॥</w:t>
      </w:r>
    </w:p>
    <w:p>
      <w:pPr>
        <w:spacing w:after="60"/>
        <w:jc w:val="both"/>
      </w:pPr>
      <w:r>
        <w:rPr>
          <w:b w:val="0"/>
          <w:i/>
        </w:rPr>
        <w:t>iti śrutaṁ śrīharikīrtanādikaṁ</w:t>
      </w:r>
      <w:r>
        <w:br/>
      </w:r>
      <w:r>
        <w:rPr>
          <w:b w:val="0"/>
          <w:i/>
        </w:rPr>
        <w:t>mayā ca dṛṣṭaṁ bhagavatkṛtaṁ śubham|</w:t>
      </w:r>
      <w:r>
        <w:br/>
      </w:r>
      <w:r>
        <w:rPr>
          <w:b w:val="0"/>
          <w:i/>
        </w:rPr>
        <w:t>samagrametatkathitaṁ sumaṅgalaṁ</w:t>
      </w:r>
      <w:r>
        <w:br/>
      </w:r>
      <w:r>
        <w:rPr>
          <w:b w:val="0"/>
          <w:i/>
        </w:rPr>
        <w:t>harerguṇaṁ sarvasukhapradaṁ nṛṇām||21||</w:t>
      </w:r>
    </w:p>
    <w:p>
      <w:pPr>
        <w:spacing w:after="60"/>
        <w:jc w:val="both"/>
      </w:pPr>
      <w:r>
        <w:rPr>
          <w:b w:val="0"/>
          <w:i/>
        </w:rPr>
        <w:t>Word for word:</w:t>
      </w:r>
      <w:r>
        <w:t xml:space="preserve"> iti — thus; shrutam — heard; shri-hari-kirtana-adikam — the chanting of Sri Hari and the rest; maya — by me; cha — and; drishtam — seen; bhagavat-kritam — done by Bhagavan; shubham — auspicious; samagram — in full; etat — this; kathitam — has been told; su-mangalam — most auspicious; hareh — of Hari; gunam — the glory; sarva-sukha-pradam — granting every happiness; nrinam — to men.</w:t>
      </w:r>
    </w:p>
    <w:p>
      <w:pPr>
        <w:spacing w:after="60"/>
        <w:ind w:left="510" w:hanging="510"/>
      </w:pPr>
      <w:r>
        <w:rPr>
          <w:b/>
          <w:i w:val="0"/>
        </w:rPr>
        <w:t>21.</w:t>
      </w:r>
      <w:r>
        <w:t xml:space="preserve"> Thus have I heard and seen the auspicious chanting of Sri Hari and the other deeds of Bhagavan, and I have told it all in full. This blessed account of Hari's glory grants every happiness to men.</w:t>
      </w:r>
    </w:p>
    <w:p>
      <w:pPr>
        <w:spacing w:after="60"/>
        <w:jc w:val="both"/>
      </w:pPr>
      <w:r>
        <w:rPr>
          <w:b w:val="0"/>
          <w:i/>
        </w:rPr>
        <w:t>Thus ends the third sarga, "Wandering in the Radha Country" (Radhadesha-bhramana), of the third prakrama of the poem "Sri Krishna Chaitanya Charitamrita."</w:t>
      </w:r>
    </w:p>
    <w:p>
      <w:pPr>
        <w:spacing w:after="60"/>
        <w:ind w:left="283"/>
      </w:pPr>
      <w:r>
        <w:rPr>
          <w:b/>
          <w:i w:val="0"/>
          <w:sz w:val="18"/>
        </w:rPr>
        <w:t>1.</w:t>
      </w:r>
      <w:r>
        <w:rPr>
          <w:sz w:val="18"/>
        </w:rPr>
        <w:t xml:space="preserve"> From here to the end of the sarga the narrator is Chandrashekhara Acharyaratna, who has returned to the devotees in Navadvipa (cf. Sargas 3.1 and 3.4).</w:t>
      </w:r>
    </w:p>
    <w:p>
      <w:pPr>
        <w:spacing w:after="60"/>
        <w:ind w:left="283"/>
      </w:pPr>
      <w:r>
        <w:rPr>
          <w:b/>
          <w:i w:val="0"/>
          <w:sz w:val="18"/>
        </w:rPr>
        <w:t>2.</w:t>
      </w:r>
      <w:r>
        <w:rPr>
          <w:sz w:val="18"/>
        </w:rPr>
        <w:t xml:space="preserve"> The Abode of Shri (Shriniketana) — an epithet of the Lord as the abode of the goddess Lakshmi.</w:t>
      </w:r>
    </w:p>
    <w:p>
      <w:pPr>
        <w:spacing w:after="60"/>
        <w:ind w:left="283"/>
      </w:pPr>
      <w:r>
        <w:rPr>
          <w:b/>
          <w:i w:val="0"/>
          <w:sz w:val="18"/>
        </w:rPr>
        <w:t>3.</w:t>
      </w:r>
      <w:r>
        <w:rPr>
          <w:sz w:val="18"/>
        </w:rPr>
        <w:t xml:space="preserve"> "Obeisance to Narayana" — the customary greeting of sannyasis: having become a sannyasi, the Lord sends the devotees a greeting according to the rule of His new ashrama.</w:t>
      </w:r>
    </w:p>
    <w:p>
      <w:pPr>
        <w:spacing w:after="60"/>
        <w:ind w:left="283"/>
      </w:pPr>
      <w:r>
        <w:rPr>
          <w:b/>
          <w:i w:val="0"/>
          <w:sz w:val="18"/>
        </w:rPr>
        <w:t>4.</w:t>
      </w:r>
      <w:r>
        <w:rPr>
          <w:sz w:val="18"/>
        </w:rPr>
        <w:t xml:space="preserve"> Apparently the Lord Himself, who has just accepted sannyasa (cf. v. 12).</w:t>
      </w:r>
    </w:p>
    <w:p>
      <w:pPr>
        <w:spacing w:after="60"/>
        <w:ind w:left="283"/>
      </w:pPr>
      <w:r>
        <w:rPr>
          <w:b/>
          <w:i w:val="0"/>
          <w:sz w:val="18"/>
        </w:rPr>
        <w:t>5.</w:t>
      </w:r>
      <w:r>
        <w:rPr>
          <w:sz w:val="18"/>
        </w:rPr>
        <w:t xml:space="preserve"> Advaita Acharya's, at Shantipura.</w:t>
      </w:r>
    </w:p>
    <w:p>
      <w:pPr>
        <w:pStyle w:val="Heading2"/>
      </w:pPr>
      <w:r>
        <w:t>Prakrama 3, Sarga 4. Pastimes at Sri Advaita's House</w:t>
      </w:r>
    </w:p>
    <w:p>
      <w:pPr>
        <w:spacing w:after="60"/>
        <w:jc w:val="both"/>
      </w:pPr>
      <w:r>
        <w:rPr>
          <w:b w:val="0"/>
          <w:i/>
        </w:rPr>
        <w:t>The devotees of Navadvipa lament the Lord's sannyasa; Nityananda brings Shachi and the Vaishnavas to Advaita's house; the Lord comes there and spends a day and a night with them in kirtana, takes leave of Haridasa, Advaita and Gopinatha Acharya, and departs for Purushottama</w:t>
      </w:r>
    </w:p>
    <w:p>
      <w:pPr>
        <w:pStyle w:val="Heading3"/>
      </w:pPr>
      <w:r>
        <w:t>Verse 1</w:t>
      </w:r>
    </w:p>
    <w:p>
      <w:pPr>
        <w:spacing w:after="60"/>
        <w:ind w:left="567"/>
      </w:pPr>
      <w:r>
        <w:rPr>
          <w:rFonts w:cs="Noto Serif Devanagari" w:hAnsi="Noto Serif Devanagari"/>
          <w:sz w:val="24"/>
        </w:rPr>
        <w:t>आचार्यरत्नाद्धि निशम्य तद्वचो</w:t>
      </w:r>
      <w:r>
        <w:br/>
      </w:r>
      <w:r>
        <w:rPr>
          <w:rFonts w:cs="Noto Serif Devanagari" w:hAnsi="Noto Serif Devanagari"/>
          <w:sz w:val="24"/>
        </w:rPr>
        <w:t>हरेर्गुणास्वादविभिन्नधैर्याः।</w:t>
      </w:r>
      <w:r>
        <w:br/>
      </w:r>
      <w:r>
        <w:rPr>
          <w:rFonts w:cs="Noto Serif Devanagari" w:hAnsi="Noto Serif Devanagari"/>
          <w:sz w:val="24"/>
        </w:rPr>
        <w:t>आर्तस्वरैर्वा रुरुदुः सुदुःखिता</w:t>
      </w:r>
      <w:r>
        <w:br/>
      </w:r>
      <w:r>
        <w:rPr>
          <w:rFonts w:cs="Noto Serif Devanagari" w:hAnsi="Noto Serif Devanagari"/>
          <w:sz w:val="24"/>
        </w:rPr>
        <w:t>अद्वैतमुख्या द्विजसज्जनास्ततः॥१॥</w:t>
      </w:r>
    </w:p>
    <w:p>
      <w:pPr>
        <w:spacing w:after="60"/>
        <w:jc w:val="both"/>
      </w:pPr>
      <w:r>
        <w:rPr>
          <w:b w:val="0"/>
          <w:i/>
        </w:rPr>
        <w:t>ācāryaratnāddhi niśamya tadvaco</w:t>
      </w:r>
      <w:r>
        <w:br/>
      </w:r>
      <w:r>
        <w:rPr>
          <w:b w:val="0"/>
          <w:i/>
        </w:rPr>
        <w:t>harerguṇāsvādavibhinnadhairyāḥ|</w:t>
      </w:r>
      <w:r>
        <w:br/>
      </w:r>
      <w:r>
        <w:rPr>
          <w:b w:val="0"/>
          <w:i/>
        </w:rPr>
        <w:t>ārtasvarairvā ruruduḥ suduḥkhitā</w:t>
      </w:r>
      <w:r>
        <w:br/>
      </w:r>
      <w:r>
        <w:rPr>
          <w:b w:val="0"/>
          <w:i/>
        </w:rPr>
        <w:t>advaitamukhyā dvijasajjanāstataḥ||1||</w:t>
      </w:r>
    </w:p>
    <w:p>
      <w:pPr>
        <w:spacing w:after="60"/>
        <w:jc w:val="both"/>
      </w:pPr>
      <w:r>
        <w:rPr>
          <w:b w:val="0"/>
          <w:i/>
        </w:rPr>
        <w:t>Word for word:</w:t>
      </w:r>
      <w:r>
        <w:t xml:space="preserve"> acharyaratnat — from the Acharyaratna; hi — indeed; nishamya — hearing; tat — that; vachah — account; hareh — of Hari; guna-asvada-vibhinna-dhairyah — their composure shattered by relishing (the tale of His) qualities; arta-svaraih — with cries of anguish; va — as it were; ruruduh — wept; su-duhkhitah — deeply grieved; advaita-mukhyah — headed by Advaita; dvija-sajjanah — the virtuous brahmanas; tatah — then.</w:t>
      </w:r>
    </w:p>
    <w:p>
      <w:pPr>
        <w:spacing w:after="60"/>
        <w:ind w:left="510" w:hanging="510"/>
      </w:pPr>
      <w:r>
        <w:rPr>
          <w:b/>
          <w:i w:val="0"/>
        </w:rPr>
        <w:t>1.</w:t>
      </w:r>
      <w:r>
        <w:t xml:space="preserve"> Hearing this account from the Acharyaratna, the virtuous brahmanas headed by Advaita lost their composure as they relished the tale of Hari's virtues, and, deeply grieved, they wept aloud as if in pain.</w:t>
      </w:r>
    </w:p>
    <w:p>
      <w:pPr>
        <w:pStyle w:val="Heading3"/>
      </w:pPr>
      <w:r>
        <w:t>Verse 2</w:t>
      </w:r>
    </w:p>
    <w:p>
      <w:pPr>
        <w:spacing w:after="60"/>
        <w:ind w:left="567"/>
      </w:pPr>
      <w:r>
        <w:rPr>
          <w:rFonts w:cs="Noto Serif Devanagari" w:hAnsi="Noto Serif Devanagari"/>
          <w:sz w:val="24"/>
        </w:rPr>
        <w:t>अथ श्रीजगदीशो हि भक्तानामार्तिनाशकः।</w:t>
      </w:r>
      <w:r>
        <w:br/>
      </w:r>
      <w:r>
        <w:rPr>
          <w:rFonts w:cs="Noto Serif Devanagari" w:hAnsi="Noto Serif Devanagari"/>
          <w:sz w:val="24"/>
        </w:rPr>
        <w:t>अद्वैताचार्यनिलये गच्छामीति मनो दधे॥२॥</w:t>
      </w:r>
    </w:p>
    <w:p>
      <w:pPr>
        <w:spacing w:after="60"/>
        <w:jc w:val="both"/>
      </w:pPr>
      <w:r>
        <w:rPr>
          <w:b w:val="0"/>
          <w:i/>
        </w:rPr>
        <w:t>atha śrījagadīśo hi bhaktānāmārtināśakaḥ|</w:t>
      </w:r>
      <w:r>
        <w:br/>
      </w:r>
      <w:r>
        <w:rPr>
          <w:b w:val="0"/>
          <w:i/>
        </w:rPr>
        <w:t>advaitācāryanilaye gacchāmīti mano dadhe||2||</w:t>
      </w:r>
    </w:p>
    <w:p>
      <w:pPr>
        <w:spacing w:after="60"/>
        <w:jc w:val="both"/>
      </w:pPr>
      <w:r>
        <w:rPr>
          <w:b w:val="0"/>
          <w:i/>
        </w:rPr>
        <w:t>Word for word:</w:t>
      </w:r>
      <w:r>
        <w:t xml:space="preserve"> atha — now; shri-jagadishah — the Lord of the world; hi — indeed; bhaktanam — of the devotees; arti-nashakah — the dispeller of distress; advaita-acharya-nilaye — to the abode of Advaita Acharya; gachchhami — I shall go; iti — thus; manah dadhe — resolved.</w:t>
      </w:r>
    </w:p>
    <w:p>
      <w:pPr>
        <w:spacing w:after="60"/>
        <w:ind w:left="510" w:hanging="510"/>
      </w:pPr>
      <w:r>
        <w:rPr>
          <w:b/>
          <w:i w:val="0"/>
        </w:rPr>
        <w:t>2.</w:t>
      </w:r>
      <w:r>
        <w:t xml:space="preserve"> And the Lord of the world, who dispels the distress of His devotees, resolved, "I shall go to the abode of Advaita Acharya."</w:t>
      </w:r>
    </w:p>
    <w:p>
      <w:pPr>
        <w:pStyle w:val="Heading3"/>
      </w:pPr>
      <w:r>
        <w:t>Verse 3</w:t>
      </w:r>
    </w:p>
    <w:p>
      <w:pPr>
        <w:spacing w:after="60"/>
        <w:ind w:left="567"/>
      </w:pPr>
      <w:r>
        <w:rPr>
          <w:rFonts w:cs="Noto Serif Devanagari" w:hAnsi="Noto Serif Devanagari"/>
          <w:sz w:val="24"/>
        </w:rPr>
        <w:t>परिव्रज्य राढदेशं लोकैकनयनोत्सवः।</w:t>
      </w:r>
      <w:r>
        <w:br/>
      </w:r>
      <w:r>
        <w:rPr>
          <w:rFonts w:cs="Noto Serif Devanagari" w:hAnsi="Noto Serif Devanagari"/>
          <w:sz w:val="24"/>
        </w:rPr>
        <w:t>अवधूतं महात्मानं प्रोवाच मधुरं वचः॥३॥</w:t>
      </w:r>
    </w:p>
    <w:p>
      <w:pPr>
        <w:spacing w:after="60"/>
        <w:jc w:val="both"/>
      </w:pPr>
      <w:r>
        <w:rPr>
          <w:b w:val="0"/>
          <w:i/>
        </w:rPr>
        <w:t>parivrajya rāḍhadeśaṁ lokaikanayanotsavaḥ|</w:t>
      </w:r>
      <w:r>
        <w:br/>
      </w:r>
      <w:r>
        <w:rPr>
          <w:b w:val="0"/>
          <w:i/>
        </w:rPr>
        <w:t>avadhūtaṁ mahātmānaṁ provāca madhuraṁ vacaḥ||3||</w:t>
      </w:r>
    </w:p>
    <w:p>
      <w:pPr>
        <w:spacing w:after="60"/>
        <w:jc w:val="both"/>
      </w:pPr>
      <w:r>
        <w:rPr>
          <w:b w:val="0"/>
          <w:i/>
        </w:rPr>
        <w:t>Word for word:</w:t>
      </w:r>
      <w:r>
        <w:t xml:space="preserve"> parivrajya — having wandered through; radha-desham — the Radha country; loka-eka-nayana-utsavah — the one festival for the eyes of the people; avadhutam — to the Avadhuta; maha-atmanam — the great soul; provacha — spoke; madhuram — sweet; vachah — words.</w:t>
      </w:r>
    </w:p>
    <w:p>
      <w:pPr>
        <w:spacing w:after="60"/>
        <w:ind w:left="510" w:hanging="510"/>
      </w:pPr>
      <w:r>
        <w:rPr>
          <w:b/>
          <w:i w:val="0"/>
        </w:rPr>
        <w:t>3.</w:t>
      </w:r>
      <w:r>
        <w:t xml:space="preserve"> Having wandered through the Radha country, He who is the one festival for the eyes of the people spoke sweetly to the great soul, the Avadhuta:</w:t>
      </w:r>
    </w:p>
    <w:p>
      <w:pPr>
        <w:pStyle w:val="Heading3"/>
      </w:pPr>
      <w:r>
        <w:t>Verse 4</w:t>
      </w:r>
    </w:p>
    <w:p>
      <w:pPr>
        <w:spacing w:after="60"/>
        <w:ind w:left="567"/>
      </w:pPr>
      <w:r>
        <w:rPr>
          <w:rFonts w:cs="Noto Serif Devanagari" w:hAnsi="Noto Serif Devanagari"/>
          <w:sz w:val="24"/>
        </w:rPr>
        <w:t>गच्छ त्वं जाह्नवीतीरे नवद्वीपं मनोरमम्।</w:t>
      </w:r>
      <w:r>
        <w:br/>
      </w:r>
      <w:r>
        <w:rPr>
          <w:rFonts w:cs="Noto Serif Devanagari" w:hAnsi="Noto Serif Devanagari"/>
          <w:sz w:val="24"/>
        </w:rPr>
        <w:t>मातरं परया भक्त्या मम नामपुरःसरम्॥४॥</w:t>
      </w:r>
    </w:p>
    <w:p>
      <w:pPr>
        <w:spacing w:after="60"/>
        <w:jc w:val="both"/>
      </w:pPr>
      <w:r>
        <w:rPr>
          <w:b w:val="0"/>
          <w:i/>
        </w:rPr>
        <w:t>gaccha tvaṁ jāhnavītīre navadvīpaṁ manoramam|</w:t>
      </w:r>
      <w:r>
        <w:br/>
      </w:r>
      <w:r>
        <w:rPr>
          <w:b w:val="0"/>
          <w:i/>
        </w:rPr>
        <w:t>mātaraṁ parayā bhaktyā mama nāmapuraḥsaram||4||</w:t>
      </w:r>
    </w:p>
    <w:p>
      <w:pPr>
        <w:spacing w:after="60"/>
        <w:jc w:val="both"/>
      </w:pPr>
      <w:r>
        <w:rPr>
          <w:b w:val="0"/>
          <w:i/>
        </w:rPr>
        <w:t>Word for word:</w:t>
      </w:r>
      <w:r>
        <w:t xml:space="preserve"> gachchha — go; tvam — you; jahnavi-tire — on the bank of the Jahnavi; navadvipam — to Navadvipa; manoramam — the charming; mataram — mother; paraya — with the highest; bhaktya — devotion; mama — My; nama-purahsaram — with mention of the name.</w:t>
      </w:r>
    </w:p>
    <w:p>
      <w:pPr>
        <w:spacing w:after="60"/>
        <w:ind w:left="510" w:hanging="510"/>
      </w:pPr>
      <w:r>
        <w:rPr>
          <w:b/>
          <w:i w:val="0"/>
        </w:rPr>
        <w:t>4.</w:t>
      </w:r>
      <w:r>
        <w:t xml:space="preserve"> "Go to charming Navadvipa on the bank of the Jahnavi. With the highest devotion, in My name,</w:t>
      </w:r>
    </w:p>
    <w:p>
      <w:pPr>
        <w:pStyle w:val="Heading3"/>
      </w:pPr>
      <w:r>
        <w:t>Verse 5</w:t>
      </w:r>
    </w:p>
    <w:p>
      <w:pPr>
        <w:spacing w:after="60"/>
        <w:ind w:left="567"/>
      </w:pPr>
      <w:r>
        <w:rPr>
          <w:rFonts w:cs="Noto Serif Devanagari" w:hAnsi="Noto Serif Devanagari"/>
          <w:sz w:val="24"/>
        </w:rPr>
        <w:t>संशान्तय्य सुखीकृत्वा श्रीकृष्णचरितादिना।</w:t>
      </w:r>
      <w:r>
        <w:br/>
      </w:r>
      <w:r>
        <w:rPr>
          <w:rFonts w:cs="Noto Serif Devanagari" w:hAnsi="Noto Serif Devanagari"/>
          <w:sz w:val="24"/>
        </w:rPr>
        <w:t>तत्रत्यान्वैष्णवान्सर्वाञ्छ्रीवासादीन्मम प्रियान्॥५॥</w:t>
      </w:r>
    </w:p>
    <w:p>
      <w:pPr>
        <w:spacing w:after="60"/>
        <w:jc w:val="both"/>
      </w:pPr>
      <w:r>
        <w:rPr>
          <w:b w:val="0"/>
          <w:i/>
        </w:rPr>
        <w:t>saṁśāntayya sukhīkṛtvā śrīkṛṣṇacaritādinā|</w:t>
      </w:r>
      <w:r>
        <w:br/>
      </w:r>
      <w:r>
        <w:rPr>
          <w:b w:val="0"/>
          <w:i/>
        </w:rPr>
        <w:t>tatratyānvaiṣṇavānsarvāñchrīvāsādīnmama priyān||5||</w:t>
      </w:r>
    </w:p>
    <w:p>
      <w:pPr>
        <w:spacing w:after="60"/>
        <w:jc w:val="both"/>
      </w:pPr>
      <w:r>
        <w:rPr>
          <w:b w:val="0"/>
          <w:i/>
        </w:rPr>
        <w:t>Word for word:</w:t>
      </w:r>
      <w:r>
        <w:t xml:space="preserve"> samshantayya — having calmed; sukhi-kritva — having comforted; shri-krishna-charita-adina — with the deeds of Sri Krishna and the like; tatratyan — who live there; vaishnavan — the Vaishnavas; sarvan — all; shrivasa-adin — Srivasa and the rest; mama — to Me; priyan — dear.</w:t>
      </w:r>
    </w:p>
    <w:p>
      <w:pPr>
        <w:spacing w:after="60"/>
        <w:ind w:left="510" w:hanging="510"/>
      </w:pPr>
      <w:r>
        <w:rPr>
          <w:b/>
          <w:i w:val="0"/>
        </w:rPr>
        <w:t>5.</w:t>
      </w:r>
      <w:r>
        <w:t xml:space="preserve"> calm and comfort My mother with tales of Sri Krishna's deeds and the like; and all the Vaishnavas there who are dear to Me, Srivasa and the rest,</w:t>
      </w:r>
    </w:p>
    <w:p>
      <w:pPr>
        <w:pStyle w:val="Heading3"/>
      </w:pPr>
      <w:r>
        <w:t>Verse 6</w:t>
      </w:r>
    </w:p>
    <w:p>
      <w:pPr>
        <w:spacing w:after="60"/>
        <w:ind w:left="567"/>
      </w:pPr>
      <w:r>
        <w:rPr>
          <w:rFonts w:cs="Noto Serif Devanagari" w:hAnsi="Noto Serif Devanagari"/>
          <w:sz w:val="24"/>
        </w:rPr>
        <w:t>समानयाचार्यगेहं यावत्तत्र व्रजाम्यहम्।</w:t>
      </w:r>
      <w:r>
        <w:br/>
      </w:r>
      <w:r>
        <w:rPr>
          <w:rFonts w:cs="Noto Serif Devanagari" w:hAnsi="Noto Serif Devanagari"/>
          <w:sz w:val="24"/>
        </w:rPr>
        <w:t>श्रुत्वाज्ञां जगदीशस्य जगाम त्वरया मुदा॥६॥</w:t>
      </w:r>
    </w:p>
    <w:p>
      <w:pPr>
        <w:spacing w:after="60"/>
        <w:jc w:val="both"/>
      </w:pPr>
      <w:r>
        <w:rPr>
          <w:b w:val="0"/>
          <w:i/>
        </w:rPr>
        <w:t>samānayācāryagehaṁ yāvattatra vrajāmyaham|</w:t>
      </w:r>
      <w:r>
        <w:br/>
      </w:r>
      <w:r>
        <w:rPr>
          <w:b w:val="0"/>
          <w:i/>
        </w:rPr>
        <w:t>śrutvājñāṁ jagadīśasya jagāma tvarayā mudā||6||</w:t>
      </w:r>
    </w:p>
    <w:p>
      <w:pPr>
        <w:spacing w:after="60"/>
        <w:jc w:val="both"/>
      </w:pPr>
      <w:r>
        <w:rPr>
          <w:b w:val="0"/>
          <w:i/>
        </w:rPr>
        <w:t>Word for word:</w:t>
      </w:r>
      <w:r>
        <w:t xml:space="preserve"> samanaya — bring; acharya-geham — to the house of the Acharya; yavat — while; tatra — there; vrajami — am going; aham — I; shrutva — hearing; ajnam — the command; jagadishasya — of the Lord of the world; jagama — went; tvaraya — in haste; muda — with joy.</w:t>
      </w:r>
    </w:p>
    <w:p>
      <w:pPr>
        <w:spacing w:after="60"/>
        <w:ind w:left="510" w:hanging="510"/>
      </w:pPr>
      <w:r>
        <w:rPr>
          <w:b/>
          <w:i w:val="0"/>
        </w:rPr>
        <w:t>6.</w:t>
      </w:r>
      <w:r>
        <w:t xml:space="preserve"> bring to the Acharya's house, while I go there Myself." Hearing the command of the Lord of the world, Nityananda set out in haste and with joy</w:t>
      </w:r>
    </w:p>
    <w:p>
      <w:pPr>
        <w:pStyle w:val="Heading3"/>
      </w:pPr>
      <w:r>
        <w:t>Verse 7</w:t>
      </w:r>
    </w:p>
    <w:p>
      <w:pPr>
        <w:spacing w:after="60"/>
        <w:ind w:left="567"/>
      </w:pPr>
      <w:r>
        <w:rPr>
          <w:rFonts w:cs="Noto Serif Devanagari" w:hAnsi="Noto Serif Devanagari"/>
          <w:sz w:val="24"/>
        </w:rPr>
        <w:t>नवद्वीपं श्रिया युक्तं श्रीवासस्याश्रमं शुभम्।</w:t>
      </w:r>
      <w:r>
        <w:br/>
      </w:r>
      <w:r>
        <w:rPr>
          <w:rFonts w:cs="Noto Serif Devanagari" w:hAnsi="Noto Serif Devanagari"/>
          <w:sz w:val="24"/>
        </w:rPr>
        <w:t>विज्ञाप्य केशवाज्ञां स श्रीवासादिभिरन्वितः॥७॥</w:t>
      </w:r>
    </w:p>
    <w:p>
      <w:pPr>
        <w:spacing w:after="60"/>
        <w:jc w:val="both"/>
      </w:pPr>
      <w:r>
        <w:rPr>
          <w:b w:val="0"/>
          <w:i/>
        </w:rPr>
        <w:t>navadvīpaṁ śriyā yuktaṁ śrīvāsasyāśramaṁ śubham|</w:t>
      </w:r>
      <w:r>
        <w:br/>
      </w:r>
      <w:r>
        <w:rPr>
          <w:b w:val="0"/>
          <w:i/>
        </w:rPr>
        <w:t>vijñāpya keśavājñāṁ sa śrīvāsādibhiranvitaḥ||7||</w:t>
      </w:r>
    </w:p>
    <w:p>
      <w:pPr>
        <w:spacing w:after="60"/>
        <w:jc w:val="both"/>
      </w:pPr>
      <w:r>
        <w:rPr>
          <w:b w:val="0"/>
          <w:i/>
        </w:rPr>
        <w:t>Word for word:</w:t>
      </w:r>
      <w:r>
        <w:t xml:space="preserve"> navadvipam — to Navadvipa; shriya — with splendour; yuktam — endowed; shrivasasya — of Srivasa; ashramam — to the dwelling; shubham — auspicious; vijnapya — announcing; keshava-ajnam — the command of Keshava; sah — he; shrivasa-adibhih — by Srivasa and the others; anvitah — accompanied.</w:t>
      </w:r>
    </w:p>
    <w:p>
      <w:pPr>
        <w:spacing w:after="60"/>
        <w:ind w:left="510" w:hanging="510"/>
      </w:pPr>
      <w:r>
        <w:rPr>
          <w:b/>
          <w:i w:val="0"/>
        </w:rPr>
        <w:t>7.</w:t>
      </w:r>
      <w:r>
        <w:t xml:space="preserve"> for Navadvipa, rich in splendour, to the auspicious dwelling of Srivasa. There he announced the command of Keshava</w:t>
      </w:r>
      <w:r>
        <w:rPr>
          <w:b w:val="0"/>
          <w:i w:val="0"/>
          <w:vertAlign w:val="superscript"/>
        </w:rPr>
        <w:t>1</w:t>
      </w:r>
      <w:r>
        <w:t>, and then the compassionate Nityananda, together with Srivasa and the others,</w:t>
      </w:r>
    </w:p>
    <w:p>
      <w:pPr>
        <w:pStyle w:val="Heading3"/>
      </w:pPr>
      <w:r>
        <w:t>Verse 8</w:t>
      </w:r>
    </w:p>
    <w:p>
      <w:pPr>
        <w:spacing w:after="60"/>
        <w:ind w:left="567"/>
      </w:pPr>
      <w:r>
        <w:rPr>
          <w:rFonts w:cs="Noto Serif Devanagari" w:hAnsi="Noto Serif Devanagari"/>
          <w:sz w:val="24"/>
        </w:rPr>
        <w:t>श्रीशचीचरणद्वन्द्वं नमस्कृत्य कृताञ्जलिः।</w:t>
      </w:r>
      <w:r>
        <w:br/>
      </w:r>
      <w:r>
        <w:rPr>
          <w:rFonts w:cs="Noto Serif Devanagari" w:hAnsi="Noto Serif Devanagari"/>
          <w:sz w:val="24"/>
        </w:rPr>
        <w:t>सान्त्वयित्वा च तां भक्त्या नित्यानन्दो दयानिधिः॥८॥</w:t>
      </w:r>
    </w:p>
    <w:p>
      <w:pPr>
        <w:spacing w:after="60"/>
        <w:jc w:val="both"/>
      </w:pPr>
      <w:r>
        <w:rPr>
          <w:b w:val="0"/>
          <w:i/>
        </w:rPr>
        <w:t>śrīśacīcaraṇadvandvaṁ namaskṛtya kṛtāñjaliḥ|</w:t>
      </w:r>
      <w:r>
        <w:br/>
      </w:r>
      <w:r>
        <w:rPr>
          <w:b w:val="0"/>
          <w:i/>
        </w:rPr>
        <w:t>sāntvayitvā ca tāṁ bhaktyā nityānando dayānidhiḥ||8||</w:t>
      </w:r>
    </w:p>
    <w:p>
      <w:pPr>
        <w:spacing w:after="60"/>
        <w:jc w:val="both"/>
      </w:pPr>
      <w:r>
        <w:rPr>
          <w:b w:val="0"/>
          <w:i/>
        </w:rPr>
        <w:t>Word for word:</w:t>
      </w:r>
      <w:r>
        <w:t xml:space="preserve"> shri-shachi-charana-dvandvam — to the two feet of Sri Shachi; namaskritya — bowing; krita-anjalih — with joined palms; santvayitva — consoling; cha — and; tam — her; bhaktya — with devotion; nityanandah — Nityananda; daya-nidhih — the treasure-house of compassion.</w:t>
      </w:r>
    </w:p>
    <w:p>
      <w:pPr>
        <w:spacing w:after="60"/>
        <w:ind w:left="510" w:hanging="510"/>
      </w:pPr>
      <w:r>
        <w:rPr>
          <w:b/>
          <w:i w:val="0"/>
        </w:rPr>
        <w:t>8.</w:t>
      </w:r>
      <w:r>
        <w:t xml:space="preserve"> bowed with joined palms to the feet of Sri Shachi and consoled her with devotion.</w:t>
      </w:r>
    </w:p>
    <w:p>
      <w:pPr>
        <w:pStyle w:val="Heading3"/>
      </w:pPr>
      <w:r>
        <w:t>Verse 9</w:t>
      </w:r>
    </w:p>
    <w:p>
      <w:pPr>
        <w:spacing w:after="60"/>
        <w:ind w:left="567"/>
      </w:pPr>
      <w:r>
        <w:rPr>
          <w:rFonts w:cs="Noto Serif Devanagari" w:hAnsi="Noto Serif Devanagari"/>
          <w:sz w:val="24"/>
        </w:rPr>
        <w:t>तया पाचितमन्नं च भुक्त्वा स्थित्वा परे दिने।</w:t>
      </w:r>
      <w:r>
        <w:br/>
      </w:r>
      <w:r>
        <w:rPr>
          <w:rFonts w:cs="Noto Serif Devanagari" w:hAnsi="Noto Serif Devanagari"/>
          <w:sz w:val="24"/>
        </w:rPr>
        <w:t>सर्वैस्तैर्ब्राह्मणैः शूद्रैर्वैद्यैरपि महामनाः॥९॥</w:t>
      </w:r>
    </w:p>
    <w:p>
      <w:pPr>
        <w:spacing w:after="60"/>
        <w:jc w:val="both"/>
      </w:pPr>
      <w:r>
        <w:rPr>
          <w:b w:val="0"/>
          <w:i/>
        </w:rPr>
        <w:t>tayā pācitamannaṁ ca bhuktvā sthitvā pare dine|</w:t>
      </w:r>
      <w:r>
        <w:br/>
      </w:r>
      <w:r>
        <w:rPr>
          <w:b w:val="0"/>
          <w:i/>
        </w:rPr>
        <w:t>sarvaistairbrāhmaṇaiḥ śūdrairvaidyairapi mahāmanāḥ||9||</w:t>
      </w:r>
    </w:p>
    <w:p>
      <w:pPr>
        <w:spacing w:after="60"/>
        <w:jc w:val="both"/>
      </w:pPr>
      <w:r>
        <w:rPr>
          <w:b w:val="0"/>
          <w:i/>
        </w:rPr>
        <w:t>Word for word:</w:t>
      </w:r>
      <w:r>
        <w:t xml:space="preserve"> taya — by her; pachitam — cooked; annam — the food; cha — and; bhuktva — having eaten; sthitva — having stayed (the night); pare — on the next; dine — day; sarvaih — with all; taih — those; brahmanaih — brahmanas; shudraih — shudras; vaidyaih — vaidyas; api — too; maha-manah — the magnanimous one.</w:t>
      </w:r>
    </w:p>
    <w:p>
      <w:pPr>
        <w:spacing w:after="60"/>
        <w:ind w:left="510" w:hanging="510"/>
      </w:pPr>
      <w:r>
        <w:rPr>
          <w:b/>
          <w:i w:val="0"/>
        </w:rPr>
        <w:t>9.</w:t>
      </w:r>
      <w:r>
        <w:t xml:space="preserve"> He ate the food she had cooked and stayed the night, and on the next day the magnanimous Nityananda, with all of them — brahmanas, shudras and vaidyas —</w:t>
      </w:r>
    </w:p>
    <w:p>
      <w:pPr>
        <w:pStyle w:val="Heading3"/>
      </w:pPr>
      <w:r>
        <w:t>Verse 10</w:t>
      </w:r>
    </w:p>
    <w:p>
      <w:pPr>
        <w:spacing w:after="60"/>
        <w:ind w:left="567"/>
      </w:pPr>
      <w:r>
        <w:rPr>
          <w:rFonts w:cs="Noto Serif Devanagari" w:hAnsi="Noto Serif Devanagari"/>
          <w:sz w:val="24"/>
        </w:rPr>
        <w:t>जगामाद्वैतनिलयं सहर्षस्त्वरयान्वितः।</w:t>
      </w:r>
      <w:r>
        <w:br/>
      </w:r>
      <w:r>
        <w:rPr>
          <w:rFonts w:cs="Noto Serif Devanagari" w:hAnsi="Noto Serif Devanagari"/>
          <w:sz w:val="24"/>
        </w:rPr>
        <w:t>शची च परया प्रीत्या पुत्रं श्रीपुरुषोत्तमम्॥१०॥</w:t>
      </w:r>
    </w:p>
    <w:p>
      <w:pPr>
        <w:spacing w:after="60"/>
        <w:jc w:val="both"/>
      </w:pPr>
      <w:r>
        <w:rPr>
          <w:b w:val="0"/>
          <w:i/>
        </w:rPr>
        <w:t>jagāmādvaitanilayaṁ saharṣastvarayānvitaḥ|</w:t>
      </w:r>
      <w:r>
        <w:br/>
      </w:r>
      <w:r>
        <w:rPr>
          <w:b w:val="0"/>
          <w:i/>
        </w:rPr>
        <w:t>śacī ca parayā prītyā putraṁ śrīpuruṣottamam||10||</w:t>
      </w:r>
    </w:p>
    <w:p>
      <w:pPr>
        <w:spacing w:after="60"/>
        <w:jc w:val="both"/>
      </w:pPr>
      <w:r>
        <w:rPr>
          <w:b w:val="0"/>
          <w:i/>
        </w:rPr>
        <w:t>Word for word:</w:t>
      </w:r>
      <w:r>
        <w:t xml:space="preserve"> jagama — went; advaita-nilayam — to the abode of Advaita; sa-harshah — joyful; tvaraya anvitah — in haste; shachi — Shachi; cha — and; paraya — with the highest; pritya — love; putram — the son; shri-purushottamam — Sri Purushottama.</w:t>
      </w:r>
    </w:p>
    <w:p>
      <w:pPr>
        <w:spacing w:after="60"/>
        <w:ind w:left="510" w:hanging="510"/>
      </w:pPr>
      <w:r>
        <w:rPr>
          <w:b/>
          <w:i w:val="0"/>
        </w:rPr>
        <w:t>10.</w:t>
      </w:r>
      <w:r>
        <w:t xml:space="preserve"> hurried joyfully to the abode of Advaita. Shachi too hastened to the same place, to Advaita's house, thinking with the highest love of her son, Sri Purushottama.</w:t>
      </w:r>
    </w:p>
    <w:p>
      <w:pPr>
        <w:pStyle w:val="Heading3"/>
      </w:pPr>
      <w:r>
        <w:t>Verse 11</w:t>
      </w:r>
    </w:p>
    <w:p>
      <w:pPr>
        <w:spacing w:after="60"/>
        <w:ind w:left="567"/>
      </w:pPr>
      <w:r>
        <w:rPr>
          <w:rFonts w:cs="Noto Serif Devanagari" w:hAnsi="Noto Serif Devanagari"/>
          <w:sz w:val="24"/>
        </w:rPr>
        <w:t>मत्वा जगाम तत्रैव गेहेऽद्वैतस्य सत्वरा।</w:t>
      </w:r>
      <w:r>
        <w:br/>
      </w:r>
      <w:r>
        <w:rPr>
          <w:rFonts w:cs="Noto Serif Devanagari" w:hAnsi="Noto Serif Devanagari"/>
          <w:sz w:val="24"/>
        </w:rPr>
        <w:t>सर्वे ते तद्दिनं स्थित्वा भुक्त्वान्नं पावनं महत्॥११॥</w:t>
      </w:r>
    </w:p>
    <w:p>
      <w:pPr>
        <w:spacing w:after="60"/>
        <w:jc w:val="both"/>
      </w:pPr>
      <w:r>
        <w:rPr>
          <w:b w:val="0"/>
          <w:i/>
        </w:rPr>
        <w:t>matvā jagāma tatraiva gehe'dvaitasya satvarā|</w:t>
      </w:r>
      <w:r>
        <w:br/>
      </w:r>
      <w:r>
        <w:rPr>
          <w:b w:val="0"/>
          <w:i/>
        </w:rPr>
        <w:t>sarve te taddinaṁ sthitvā bhuktvānnaṁ pāvanaṁ mahat||11||</w:t>
      </w:r>
    </w:p>
    <w:p>
      <w:pPr>
        <w:spacing w:after="60"/>
        <w:jc w:val="both"/>
      </w:pPr>
      <w:r>
        <w:rPr>
          <w:b w:val="0"/>
          <w:i/>
        </w:rPr>
        <w:t>Word for word:</w:t>
      </w:r>
      <w:r>
        <w:t xml:space="preserve"> matva — thinking (of her son as Purushottama); jagama — went; tatra eva — to that very place; gehe — to the house; advaitasya — of Advaita; satvara — in haste; sarve — all; te — they; tat-dinam — that day; sthitva — staying; bhuktva — having eaten; annam — the food; pavanam — purifying; mahat — great.</w:t>
      </w:r>
    </w:p>
    <w:p>
      <w:pPr>
        <w:spacing w:after="60"/>
        <w:ind w:left="510" w:hanging="510"/>
      </w:pPr>
      <w:r>
        <w:rPr>
          <w:b/>
          <w:i w:val="0"/>
        </w:rPr>
        <w:t>11.</w:t>
      </w:r>
      <w:r>
        <w:t xml:space="preserve"> All of them stayed there that day and partook of the great, purifying food</w:t>
      </w:r>
    </w:p>
    <w:p>
      <w:pPr>
        <w:pStyle w:val="Heading3"/>
      </w:pPr>
      <w:r>
        <w:t>Verse 12</w:t>
      </w:r>
    </w:p>
    <w:p>
      <w:pPr>
        <w:spacing w:after="60"/>
        <w:ind w:left="567"/>
      </w:pPr>
      <w:r>
        <w:rPr>
          <w:rFonts w:cs="Noto Serif Devanagari" w:hAnsi="Noto Serif Devanagari"/>
          <w:sz w:val="24"/>
        </w:rPr>
        <w:t>श्रीयुताद्वैतवर्यस्य शिवांशस्य महात्मनः।</w:t>
      </w:r>
      <w:r>
        <w:br/>
      </w:r>
      <w:r>
        <w:rPr>
          <w:rFonts w:cs="Noto Serif Devanagari" w:hAnsi="Noto Serif Devanagari"/>
          <w:sz w:val="24"/>
        </w:rPr>
        <w:t>ततः परदिने पुष्पग्रामादागच्छति प्रभौ॥१२॥</w:t>
      </w:r>
    </w:p>
    <w:p>
      <w:pPr>
        <w:spacing w:after="60"/>
        <w:jc w:val="both"/>
      </w:pPr>
      <w:r>
        <w:rPr>
          <w:b w:val="0"/>
          <w:i/>
        </w:rPr>
        <w:t>śrīyutādvaitavaryasya śivāṁśasya mahātmanaḥ|</w:t>
      </w:r>
      <w:r>
        <w:br/>
      </w:r>
      <w:r>
        <w:rPr>
          <w:b w:val="0"/>
          <w:i/>
        </w:rPr>
        <w:t>tataḥ paradine puṣpagrāmādāgacchati prabhau||12||</w:t>
      </w:r>
    </w:p>
    <w:p>
      <w:pPr>
        <w:spacing w:after="60"/>
        <w:jc w:val="both"/>
      </w:pPr>
      <w:r>
        <w:rPr>
          <w:b w:val="0"/>
          <w:i/>
        </w:rPr>
        <w:t>Word for word:</w:t>
      </w:r>
      <w:r>
        <w:t xml:space="preserve"> shri-yuta-advaita-varyasya — of the venerable, excellent Advaita; shiva-amshasya — a portion of Shiva; maha-atmanah — the great soul; tatah — then; para-dine — on the next day; pushpa-gramat — from Pushpagrama; agachchhati — as (He) was coming; prabhau — the Lord.</w:t>
      </w:r>
    </w:p>
    <w:p>
      <w:pPr>
        <w:spacing w:after="60"/>
        <w:ind w:left="510" w:hanging="510"/>
      </w:pPr>
      <w:r>
        <w:rPr>
          <w:b/>
          <w:i w:val="0"/>
        </w:rPr>
        <w:t>12.</w:t>
      </w:r>
      <w:r>
        <w:t xml:space="preserve"> of the venerable Advaita, that great soul, a portion of Shiva. And on the next day, as the Lord was coming from Pushpagrama</w:t>
      </w:r>
      <w:r>
        <w:rPr>
          <w:b w:val="0"/>
          <w:i w:val="0"/>
          <w:vertAlign w:val="superscript"/>
        </w:rPr>
        <w:t>2</w:t>
      </w:r>
      <w:r>
        <w:t>,</w:t>
      </w:r>
    </w:p>
    <w:p>
      <w:pPr>
        <w:pStyle w:val="Heading3"/>
      </w:pPr>
      <w:r>
        <w:t>Verse 13</w:t>
      </w:r>
    </w:p>
    <w:p>
      <w:pPr>
        <w:spacing w:after="60"/>
        <w:ind w:left="567"/>
      </w:pPr>
      <w:r>
        <w:rPr>
          <w:rFonts w:cs="Noto Serif Devanagari" w:hAnsi="Noto Serif Devanagari"/>
          <w:sz w:val="24"/>
        </w:rPr>
        <w:t>सर्वे ते मुदिता जग्मुस्तन्मङ्गलमहोत्सवाः।</w:t>
      </w:r>
      <w:r>
        <w:br/>
      </w:r>
      <w:r>
        <w:rPr>
          <w:rFonts w:cs="Noto Serif Devanagari" w:hAnsi="Noto Serif Devanagari"/>
          <w:sz w:val="24"/>
        </w:rPr>
        <w:t>अश्रुकम्पपुलकाद्यैः पूर्णाः परमविह्वलाः॥१३॥</w:t>
      </w:r>
    </w:p>
    <w:p>
      <w:pPr>
        <w:spacing w:after="60"/>
        <w:jc w:val="both"/>
      </w:pPr>
      <w:r>
        <w:rPr>
          <w:b w:val="0"/>
          <w:i/>
        </w:rPr>
        <w:t>sarve te muditā jagmustanmaṅgalamahotsavāḥ|</w:t>
      </w:r>
      <w:r>
        <w:br/>
      </w:r>
      <w:r>
        <w:rPr>
          <w:b w:val="0"/>
          <w:i/>
        </w:rPr>
        <w:t>aśrukampapulakādyaiḥ pūrṇāḥ paramavihvalāḥ||13||</w:t>
      </w:r>
    </w:p>
    <w:p>
      <w:pPr>
        <w:spacing w:after="60"/>
        <w:jc w:val="both"/>
      </w:pPr>
      <w:r>
        <w:rPr>
          <w:b w:val="0"/>
          <w:i/>
        </w:rPr>
        <w:t>Word for word:</w:t>
      </w:r>
      <w:r>
        <w:t xml:space="preserve"> sarve — all; te — they; muditah — joyful; jagmuh — went (to meet Him); tat-mangala-maha-utsavah — for whom that was a great auspicious festival; ashru-kampa-pulaka-adyaih — with tears, trembling, thrills of rapture and the rest; purnah — filled; parama-vihvalah — utterly overwhelmed.</w:t>
      </w:r>
    </w:p>
    <w:p>
      <w:pPr>
        <w:spacing w:after="60"/>
        <w:ind w:left="510" w:hanging="510"/>
      </w:pPr>
      <w:r>
        <w:rPr>
          <w:b/>
          <w:i w:val="0"/>
        </w:rPr>
        <w:t>13.</w:t>
      </w:r>
      <w:r>
        <w:t xml:space="preserve"> they all went out joyfully to meet Him: for them it was a great and auspicious festival. Filled with tears, trembling and thrills of rapture, they were beside themselves.</w:t>
      </w:r>
    </w:p>
    <w:p>
      <w:pPr>
        <w:pStyle w:val="Heading3"/>
      </w:pPr>
      <w:r>
        <w:t>Verse 14</w:t>
      </w:r>
    </w:p>
    <w:p>
      <w:pPr>
        <w:spacing w:after="60"/>
        <w:ind w:left="567"/>
      </w:pPr>
      <w:r>
        <w:rPr>
          <w:rFonts w:cs="Noto Serif Devanagari" w:hAnsi="Noto Serif Devanagari"/>
          <w:sz w:val="24"/>
        </w:rPr>
        <w:t>तप्तकाञ्चनवपुर्धृतदण्डो</w:t>
      </w:r>
      <w:r>
        <w:br/>
      </w:r>
      <w:r>
        <w:rPr>
          <w:rFonts w:cs="Noto Serif Devanagari" w:hAnsi="Noto Serif Devanagari"/>
          <w:sz w:val="24"/>
        </w:rPr>
        <w:t>रक्तवस्त्रपरिवेष्टितदेहः।</w:t>
      </w:r>
      <w:r>
        <w:br/>
      </w:r>
      <w:r>
        <w:rPr>
          <w:rFonts w:cs="Noto Serif Devanagari" w:hAnsi="Noto Serif Devanagari"/>
          <w:sz w:val="24"/>
        </w:rPr>
        <w:t>मेरुशृङ्ग इव गैरिकयुक्त-</w:t>
      </w:r>
      <w:r>
        <w:br/>
      </w:r>
      <w:r>
        <w:rPr>
          <w:rFonts w:cs="Noto Serif Devanagari" w:hAnsi="Noto Serif Devanagari"/>
          <w:sz w:val="24"/>
        </w:rPr>
        <w:t>स्तेजसा हरिरिव प्रचकाशे॥१४॥</w:t>
      </w:r>
    </w:p>
    <w:p>
      <w:pPr>
        <w:spacing w:after="60"/>
        <w:jc w:val="both"/>
      </w:pPr>
      <w:r>
        <w:rPr>
          <w:b w:val="0"/>
          <w:i/>
        </w:rPr>
        <w:t>taptakāñcanavapurdhṛtadaṇḍo</w:t>
      </w:r>
      <w:r>
        <w:br/>
      </w:r>
      <w:r>
        <w:rPr>
          <w:b w:val="0"/>
          <w:i/>
        </w:rPr>
        <w:t>raktavastrapariveṣṭitadehaḥ|</w:t>
      </w:r>
      <w:r>
        <w:br/>
      </w:r>
      <w:r>
        <w:rPr>
          <w:b w:val="0"/>
          <w:i/>
        </w:rPr>
        <w:t>meruśṛṅga iva gairikayukta-</w:t>
      </w:r>
      <w:r>
        <w:br/>
      </w:r>
      <w:r>
        <w:rPr>
          <w:b w:val="0"/>
          <w:i/>
        </w:rPr>
        <w:t>stejasā haririva pracakāśe||14||</w:t>
      </w:r>
    </w:p>
    <w:p>
      <w:pPr>
        <w:spacing w:after="60"/>
        <w:jc w:val="both"/>
      </w:pPr>
      <w:r>
        <w:rPr>
          <w:b w:val="0"/>
          <w:i/>
        </w:rPr>
        <w:t>Word for word:</w:t>
      </w:r>
      <w:r>
        <w:t xml:space="preserve"> tapta-kanchana-vapuh — His body like molten gold; dhrita-dandah — holding the staff; rakta-vastra-pariveshtita-dehah — His body wrapped in red cloth; meru-shringah — a peak of Meru; iva — like; gairika-yuktah — streaked with red ochre; tejasa — in radiance; harih — the sun; iva — like; prachakashe — He shone.</w:t>
      </w:r>
    </w:p>
    <w:p>
      <w:pPr>
        <w:spacing w:after="60"/>
        <w:ind w:left="510" w:hanging="510"/>
      </w:pPr>
      <w:r>
        <w:rPr>
          <w:b/>
          <w:i w:val="0"/>
        </w:rPr>
        <w:t>14.</w:t>
      </w:r>
      <w:r>
        <w:t xml:space="preserve"> His body was like molten gold, a staff was in His hand, and His frame was wrapped in red cloth: like a peak of Meru streaked with red ochre, He shone like the sun.</w:t>
      </w:r>
    </w:p>
    <w:p>
      <w:pPr>
        <w:pStyle w:val="Heading3"/>
      </w:pPr>
      <w:r>
        <w:t>Verse 15</w:t>
      </w:r>
    </w:p>
    <w:p>
      <w:pPr>
        <w:spacing w:after="60"/>
        <w:ind w:left="567"/>
      </w:pPr>
      <w:r>
        <w:rPr>
          <w:rFonts w:cs="Noto Serif Devanagari" w:hAnsi="Noto Serif Devanagari"/>
          <w:sz w:val="24"/>
        </w:rPr>
        <w:t>तं विलोक्य नृहरिं हरिदासाः</w:t>
      </w:r>
      <w:r>
        <w:br/>
      </w:r>
      <w:r>
        <w:rPr>
          <w:rFonts w:cs="Noto Serif Devanagari" w:hAnsi="Noto Serif Devanagari"/>
          <w:sz w:val="24"/>
        </w:rPr>
        <w:t>प्राणमात्मन इवाशु प्रणेमुः।</w:t>
      </w:r>
      <w:r>
        <w:br/>
      </w:r>
      <w:r>
        <w:rPr>
          <w:rFonts w:cs="Noto Serif Devanagari" w:hAnsi="Noto Serif Devanagari"/>
          <w:sz w:val="24"/>
        </w:rPr>
        <w:t>दण्डवद्भुवि निपत्य महान्तः</w:t>
      </w:r>
      <w:r>
        <w:br/>
      </w:r>
      <w:r>
        <w:rPr>
          <w:rFonts w:cs="Noto Serif Devanagari" w:hAnsi="Noto Serif Devanagari"/>
          <w:sz w:val="24"/>
        </w:rPr>
        <w:t>कान्तवक्त्रकमलं मुमुदुश्च॥१५॥</w:t>
      </w:r>
    </w:p>
    <w:p>
      <w:pPr>
        <w:spacing w:after="60"/>
        <w:jc w:val="both"/>
      </w:pPr>
      <w:r>
        <w:rPr>
          <w:b w:val="0"/>
          <w:i/>
        </w:rPr>
        <w:t>taṁ vilokya nṛhariṁ haridāsāḥ</w:t>
      </w:r>
      <w:r>
        <w:br/>
      </w:r>
      <w:r>
        <w:rPr>
          <w:b w:val="0"/>
          <w:i/>
        </w:rPr>
        <w:t>prāṇamātmana ivāśu praṇemuḥ|</w:t>
      </w:r>
      <w:r>
        <w:br/>
      </w:r>
      <w:r>
        <w:rPr>
          <w:b w:val="0"/>
          <w:i/>
        </w:rPr>
        <w:t>daṇḍavadbhuvi nipatya mahāntaḥ</w:t>
      </w:r>
      <w:r>
        <w:br/>
      </w:r>
      <w:r>
        <w:rPr>
          <w:b w:val="0"/>
          <w:i/>
        </w:rPr>
        <w:t>kāntavaktrakamalaṁ mumuduśca||15||</w:t>
      </w:r>
    </w:p>
    <w:p>
      <w:pPr>
        <w:spacing w:after="60"/>
        <w:jc w:val="both"/>
      </w:pPr>
      <w:r>
        <w:rPr>
          <w:b w:val="0"/>
          <w:i/>
        </w:rPr>
        <w:t>Word for word:</w:t>
      </w:r>
      <w:r>
        <w:t xml:space="preserve"> tam — Him; vilokya — seeing; nriharim — Nrihari; hari-dasah — the servants of Hari; pranam — to the life-breath; atmanah — their own; iva — as if; ashu — at once; pranemuh — bowed down; danda-vat — like a staff; bhuvi — on the ground; nipatya — falling; mahantah — the great souls; kanta-vaktra-kamalam — (at) the lovely lotus face; mumuduh — rejoiced; cha — and.</w:t>
      </w:r>
    </w:p>
    <w:p>
      <w:pPr>
        <w:spacing w:after="60"/>
        <w:ind w:left="510" w:hanging="510"/>
      </w:pPr>
      <w:r>
        <w:rPr>
          <w:b/>
          <w:i w:val="0"/>
        </w:rPr>
        <w:t>15.</w:t>
      </w:r>
      <w:r>
        <w:t xml:space="preserve"> Seeing Nrihari, the servants of Hari at once bowed down to Him as if to their own breath of life; the great souls fell to the ground like staffs and rejoiced at the sight of His lovely lotus face.</w:t>
      </w:r>
    </w:p>
    <w:p>
      <w:pPr>
        <w:pStyle w:val="Heading3"/>
      </w:pPr>
      <w:r>
        <w:t>Verse 16</w:t>
      </w:r>
    </w:p>
    <w:p>
      <w:pPr>
        <w:spacing w:after="60"/>
        <w:ind w:left="567"/>
      </w:pPr>
      <w:r>
        <w:rPr>
          <w:rFonts w:cs="Noto Serif Devanagari" w:hAnsi="Noto Serif Devanagari"/>
          <w:sz w:val="24"/>
        </w:rPr>
        <w:t>नेत्रवारिझरपूरितदेहा</w:t>
      </w:r>
      <w:r>
        <w:br/>
      </w:r>
      <w:r>
        <w:rPr>
          <w:rFonts w:cs="Noto Serif Devanagari" w:hAnsi="Noto Serif Devanagari"/>
          <w:sz w:val="24"/>
        </w:rPr>
        <w:t>हर्षगद्गदरवाः पुलकाङ्गाः।</w:t>
      </w:r>
      <w:r>
        <w:br/>
      </w:r>
      <w:r>
        <w:rPr>
          <w:rFonts w:cs="Noto Serif Devanagari" w:hAnsi="Noto Serif Devanagari"/>
          <w:sz w:val="24"/>
        </w:rPr>
        <w:t>तान्विलोक्य भगवान्कृपाम्बुधि-</w:t>
      </w:r>
      <w:r>
        <w:br/>
      </w:r>
      <w:r>
        <w:rPr>
          <w:rFonts w:cs="Noto Serif Devanagari" w:hAnsi="Noto Serif Devanagari"/>
          <w:sz w:val="24"/>
        </w:rPr>
        <w:t>र्दृष्टिवृष्टिभिरलङ्कृतदेहान्॥१६॥</w:t>
      </w:r>
    </w:p>
    <w:p>
      <w:pPr>
        <w:spacing w:after="60"/>
        <w:jc w:val="both"/>
      </w:pPr>
      <w:r>
        <w:rPr>
          <w:b w:val="0"/>
          <w:i/>
        </w:rPr>
        <w:t>netravārijharapūritadehā</w:t>
      </w:r>
      <w:r>
        <w:br/>
      </w:r>
      <w:r>
        <w:rPr>
          <w:b w:val="0"/>
          <w:i/>
        </w:rPr>
        <w:t>harṣagadgadaravāḥ pulakāṅgāḥ|</w:t>
      </w:r>
      <w:r>
        <w:br/>
      </w:r>
      <w:r>
        <w:rPr>
          <w:b w:val="0"/>
          <w:i/>
        </w:rPr>
        <w:t>tānvilokya bhagavānkṛpāmbudhi-</w:t>
      </w:r>
      <w:r>
        <w:br/>
      </w:r>
      <w:r>
        <w:rPr>
          <w:b w:val="0"/>
          <w:i/>
        </w:rPr>
        <w:t>rdṛṣṭivṛṣṭibhiralaṅkṛtadehān||16||</w:t>
      </w:r>
    </w:p>
    <w:p>
      <w:pPr>
        <w:spacing w:after="60"/>
        <w:jc w:val="both"/>
      </w:pPr>
      <w:r>
        <w:rPr>
          <w:b w:val="0"/>
          <w:i/>
        </w:rPr>
        <w:t>Word for word:</w:t>
      </w:r>
      <w:r>
        <w:t xml:space="preserve"> netra-vari-jhara-purita-dehah — their bodies bathed in streams of tears; harsha-gadgada-ravah — their voices choked with joy; pulaka-angah — their limbs thrilling; tan — them; vilokya — looking upon; bhagavan — Bhagavan; kripa-ambudhih — the ocean of mercy; drishti-vrishtibhih — with showers of glances; alankrita-dehan — their bodies adorned.</w:t>
      </w:r>
    </w:p>
    <w:p>
      <w:pPr>
        <w:spacing w:after="60"/>
        <w:ind w:left="510" w:hanging="510"/>
      </w:pPr>
      <w:r>
        <w:rPr>
          <w:b/>
          <w:i w:val="0"/>
        </w:rPr>
        <w:t>16.</w:t>
      </w:r>
      <w:r>
        <w:t xml:space="preserve"> Their bodies were bathed in streams of tears, their voices choked with joy, their limbs thrilled. Bhagavan, the ocean of mercy, looked upon them, and the shower of His glances adorned them.</w:t>
      </w:r>
    </w:p>
    <w:p>
      <w:pPr>
        <w:pStyle w:val="Heading3"/>
      </w:pPr>
      <w:r>
        <w:t>Verse 17</w:t>
      </w:r>
    </w:p>
    <w:p>
      <w:pPr>
        <w:spacing w:after="60"/>
        <w:ind w:left="567"/>
      </w:pPr>
      <w:r>
        <w:rPr>
          <w:rFonts w:cs="Noto Serif Devanagari" w:hAnsi="Noto Serif Devanagari"/>
          <w:sz w:val="24"/>
        </w:rPr>
        <w:t>स्पर्शनेन मुदितान्हसितेन</w:t>
      </w:r>
      <w:r>
        <w:br/>
      </w:r>
      <w:r>
        <w:rPr>
          <w:rFonts w:cs="Noto Serif Devanagari" w:hAnsi="Noto Serif Devanagari"/>
          <w:sz w:val="24"/>
        </w:rPr>
        <w:t>भाषितेन दृढहस्तग्रहेण।</w:t>
      </w:r>
      <w:r>
        <w:br/>
      </w:r>
      <w:r>
        <w:rPr>
          <w:rFonts w:cs="Noto Serif Devanagari" w:hAnsi="Noto Serif Devanagari"/>
          <w:sz w:val="24"/>
        </w:rPr>
        <w:t>पूर्णकामविभवान्स्मितकान्त-</w:t>
      </w:r>
      <w:r>
        <w:br/>
      </w:r>
      <w:r>
        <w:rPr>
          <w:rFonts w:cs="Noto Serif Devanagari" w:hAnsi="Noto Serif Devanagari"/>
          <w:sz w:val="24"/>
        </w:rPr>
        <w:t>दिव्यपद्मवदनः स हि चक्रे॥१७॥</w:t>
      </w:r>
    </w:p>
    <w:p>
      <w:pPr>
        <w:spacing w:after="60"/>
        <w:jc w:val="both"/>
      </w:pPr>
      <w:r>
        <w:rPr>
          <w:b w:val="0"/>
          <w:i/>
        </w:rPr>
        <w:t>sparśanena muditānhasitena</w:t>
      </w:r>
      <w:r>
        <w:br/>
      </w:r>
      <w:r>
        <w:rPr>
          <w:b w:val="0"/>
          <w:i/>
        </w:rPr>
        <w:t>bhāṣitena dṛḍhahastagraheṇa|</w:t>
      </w:r>
      <w:r>
        <w:br/>
      </w:r>
      <w:r>
        <w:rPr>
          <w:b w:val="0"/>
          <w:i/>
        </w:rPr>
        <w:t>pūrṇakāmavibhavānsmitakānta-</w:t>
      </w:r>
      <w:r>
        <w:br/>
      </w:r>
      <w:r>
        <w:rPr>
          <w:b w:val="0"/>
          <w:i/>
        </w:rPr>
        <w:t>divyapadmavadanaḥ sa hi cakre||17||</w:t>
      </w:r>
    </w:p>
    <w:p>
      <w:pPr>
        <w:spacing w:after="60"/>
        <w:jc w:val="both"/>
      </w:pPr>
      <w:r>
        <w:rPr>
          <w:b w:val="0"/>
          <w:i/>
        </w:rPr>
        <w:t>Word for word:</w:t>
      </w:r>
      <w:r>
        <w:t xml:space="preserve"> sparshanena — by touch; muditan — delighted; hasitena — by laughter; bhashitena — by speech; dridha-hasta-grahena — by a firm clasp of the hand; purna-kama-vibhavan — rich in fulfilled desires; smita-kanta-divya-padma-vadanah — His divine lotus face lovely with a smile; sah — He; hi — indeed; chakre — made.</w:t>
      </w:r>
    </w:p>
    <w:p>
      <w:pPr>
        <w:spacing w:after="60"/>
        <w:ind w:left="510" w:hanging="510"/>
      </w:pPr>
      <w:r>
        <w:rPr>
          <w:b/>
          <w:i w:val="0"/>
        </w:rPr>
        <w:t>17.</w:t>
      </w:r>
      <w:r>
        <w:t xml:space="preserve"> By His touch, His smile, His words and the firm clasp of His hand, He whose divine lotus face was lovely with a smile delighted them and fulfilled all their desires.</w:t>
      </w:r>
    </w:p>
    <w:p>
      <w:pPr>
        <w:pStyle w:val="Heading3"/>
      </w:pPr>
      <w:r>
        <w:t>Verse 18</w:t>
      </w:r>
    </w:p>
    <w:p>
      <w:pPr>
        <w:spacing w:after="60"/>
        <w:ind w:left="567"/>
      </w:pPr>
      <w:r>
        <w:rPr>
          <w:rFonts w:cs="Noto Serif Devanagari" w:hAnsi="Noto Serif Devanagari"/>
          <w:sz w:val="24"/>
        </w:rPr>
        <w:t>तेऽपि हृष्टमनसः पुलकेन</w:t>
      </w:r>
      <w:r>
        <w:br/>
      </w:r>
      <w:r>
        <w:rPr>
          <w:rFonts w:cs="Noto Serif Devanagari" w:hAnsi="Noto Serif Devanagari"/>
          <w:sz w:val="24"/>
        </w:rPr>
        <w:t>पूरिताङ्गविभवाः सुखमीयुः।</w:t>
      </w:r>
      <w:r>
        <w:br/>
      </w:r>
      <w:r>
        <w:rPr>
          <w:rFonts w:cs="Noto Serif Devanagari" w:hAnsi="Noto Serif Devanagari"/>
          <w:sz w:val="24"/>
        </w:rPr>
        <w:t>तैः सुरेश इव देवसमूहै-</w:t>
      </w:r>
      <w:r>
        <w:br/>
      </w:r>
      <w:r>
        <w:rPr>
          <w:rFonts w:cs="Noto Serif Devanagari" w:hAnsi="Noto Serif Devanagari"/>
          <w:sz w:val="24"/>
        </w:rPr>
        <w:t>रागतः स भगवान्सहसैव॥१८॥</w:t>
      </w:r>
    </w:p>
    <w:p>
      <w:pPr>
        <w:spacing w:after="60"/>
        <w:jc w:val="both"/>
      </w:pPr>
      <w:r>
        <w:rPr>
          <w:b w:val="0"/>
          <w:i/>
        </w:rPr>
        <w:t>te'pi hṛṣṭamanasaḥ pulakena</w:t>
      </w:r>
      <w:r>
        <w:br/>
      </w:r>
      <w:r>
        <w:rPr>
          <w:b w:val="0"/>
          <w:i/>
        </w:rPr>
        <w:t>pūritāṅgavibhavāḥ sukhamīyuḥ|</w:t>
      </w:r>
      <w:r>
        <w:br/>
      </w:r>
      <w:r>
        <w:rPr>
          <w:b w:val="0"/>
          <w:i/>
        </w:rPr>
        <w:t>taiḥ sureśa iva devasamūhai-</w:t>
      </w:r>
      <w:r>
        <w:br/>
      </w:r>
      <w:r>
        <w:rPr>
          <w:b w:val="0"/>
          <w:i/>
        </w:rPr>
        <w:t>rāgataḥ sa bhagavānsahasaiva||18||</w:t>
      </w:r>
    </w:p>
    <w:p>
      <w:pPr>
        <w:spacing w:after="60"/>
        <w:jc w:val="both"/>
      </w:pPr>
      <w:r>
        <w:rPr>
          <w:b w:val="0"/>
          <w:i/>
        </w:rPr>
        <w:t>Word for word:</w:t>
      </w:r>
      <w:r>
        <w:t xml:space="preserve"> te — they; api — too; hrishta-manasah — glad at heart; pulakena — with thrills of rapture; purita-anga-vibhavah — the splendour of their bodies brimming; sukham iyuh — attained happiness; taih — with them; sura-ishah — the lord of the gods; iva — like; deva-samuhaih — with hosts of gods; agatah — came; sah — He; bhagavan — Bhagavan; sahasa eva — straightway.</w:t>
      </w:r>
    </w:p>
    <w:p>
      <w:pPr>
        <w:spacing w:after="60"/>
        <w:ind w:left="510" w:hanging="510"/>
      </w:pPr>
      <w:r>
        <w:rPr>
          <w:b/>
          <w:i w:val="0"/>
        </w:rPr>
        <w:t>18.</w:t>
      </w:r>
      <w:r>
        <w:t xml:space="preserve"> And they, glad at heart, the splendour of their bodies brimming with thrills of rapture, attained happiness. With them, like the lord of the gods with the hosts of the gods, Bhagavan came straightway</w:t>
      </w:r>
    </w:p>
    <w:p>
      <w:pPr>
        <w:pStyle w:val="Heading3"/>
      </w:pPr>
      <w:r>
        <w:t>Verse 19</w:t>
      </w:r>
    </w:p>
    <w:p>
      <w:pPr>
        <w:spacing w:after="60"/>
        <w:ind w:left="567"/>
      </w:pPr>
      <w:r>
        <w:rPr>
          <w:rFonts w:cs="Noto Serif Devanagari" w:hAnsi="Noto Serif Devanagari"/>
          <w:sz w:val="24"/>
        </w:rPr>
        <w:t>अद्वितीयगुरुवर्यनिकेतं</w:t>
      </w:r>
      <w:r>
        <w:br/>
      </w:r>
      <w:r>
        <w:rPr>
          <w:rFonts w:cs="Noto Serif Devanagari" w:hAnsi="Noto Serif Devanagari"/>
          <w:sz w:val="24"/>
        </w:rPr>
        <w:t>रोचयन्स नितरां पदपद्मैः।</w:t>
      </w:r>
      <w:r>
        <w:br/>
      </w:r>
      <w:r>
        <w:rPr>
          <w:rFonts w:cs="Noto Serif Devanagari" w:hAnsi="Noto Serif Devanagari"/>
          <w:sz w:val="24"/>
        </w:rPr>
        <w:t>आसने समुपविश्य सुक्लृप्ते</w:t>
      </w:r>
      <w:r>
        <w:br/>
      </w:r>
      <w:r>
        <w:rPr>
          <w:rFonts w:cs="Noto Serif Devanagari" w:hAnsi="Noto Serif Devanagari"/>
          <w:sz w:val="24"/>
        </w:rPr>
        <w:t>राजमान इव तिग्मदीधितिः॥१९॥</w:t>
      </w:r>
    </w:p>
    <w:p>
      <w:pPr>
        <w:spacing w:after="60"/>
        <w:jc w:val="both"/>
      </w:pPr>
      <w:r>
        <w:rPr>
          <w:b w:val="0"/>
          <w:i/>
        </w:rPr>
        <w:t>advitīyaguruvaryaniketaṁ</w:t>
      </w:r>
      <w:r>
        <w:br/>
      </w:r>
      <w:r>
        <w:rPr>
          <w:b w:val="0"/>
          <w:i/>
        </w:rPr>
        <w:t>rocayansa nitarāṁ padapadmaiḥ|</w:t>
      </w:r>
      <w:r>
        <w:br/>
      </w:r>
      <w:r>
        <w:rPr>
          <w:b w:val="0"/>
          <w:i/>
        </w:rPr>
        <w:t>āsane samupaviśya suklṛpte</w:t>
      </w:r>
      <w:r>
        <w:br/>
      </w:r>
      <w:r>
        <w:rPr>
          <w:b w:val="0"/>
          <w:i/>
        </w:rPr>
        <w:t>rājamāna iva tigmadīdhitiḥ||19||</w:t>
      </w:r>
    </w:p>
    <w:p>
      <w:pPr>
        <w:spacing w:after="60"/>
        <w:jc w:val="both"/>
      </w:pPr>
      <w:r>
        <w:rPr>
          <w:b w:val="0"/>
          <w:i/>
        </w:rPr>
        <w:t>Word for word:</w:t>
      </w:r>
      <w:r>
        <w:t xml:space="preserve"> advitiya-guru-varya-niketam — the dwelling of the peerless (Advaita), the most excellent guru; rochayan — illuminating; sah — He; nitaram — wholly; pada-padmaih — with His lotus feet; asane — on a seat; samupavishya — sitting down; su-klripte — well prepared; rajamanah — shining; iva — like; tigma-didhitih — the sun of fierce rays.</w:t>
      </w:r>
    </w:p>
    <w:p>
      <w:pPr>
        <w:spacing w:after="60"/>
        <w:ind w:left="510" w:hanging="510"/>
      </w:pPr>
      <w:r>
        <w:rPr>
          <w:b/>
          <w:i w:val="0"/>
        </w:rPr>
        <w:t>19.</w:t>
      </w:r>
      <w:r>
        <w:t xml:space="preserve"> and, wholly illuminating with His lotus feet the dwelling of the peerless</w:t>
      </w:r>
      <w:r>
        <w:rPr>
          <w:b w:val="0"/>
          <w:i w:val="0"/>
          <w:vertAlign w:val="superscript"/>
        </w:rPr>
        <w:t>3</w:t>
      </w:r>
      <w:r>
        <w:t>, most excellent guru, sat down on the seat prepared for Him and shone like the sun of fierce rays.</w:t>
      </w:r>
    </w:p>
    <w:p>
      <w:pPr>
        <w:pStyle w:val="Heading3"/>
      </w:pPr>
      <w:r>
        <w:t>Verse 20</w:t>
      </w:r>
    </w:p>
    <w:p>
      <w:pPr>
        <w:spacing w:after="60"/>
        <w:ind w:left="567"/>
      </w:pPr>
      <w:r>
        <w:rPr>
          <w:rFonts w:cs="Noto Serif Devanagari" w:hAnsi="Noto Serif Devanagari"/>
          <w:sz w:val="24"/>
        </w:rPr>
        <w:t>सञ्जगौ हरिकथां सगद्गदं</w:t>
      </w:r>
      <w:r>
        <w:br/>
      </w:r>
      <w:r>
        <w:rPr>
          <w:rFonts w:cs="Noto Serif Devanagari" w:hAnsi="Noto Serif Devanagari"/>
          <w:sz w:val="24"/>
        </w:rPr>
        <w:t>नेत्रवारिभिरलङ्कृतदेहः।</w:t>
      </w:r>
      <w:r>
        <w:br/>
      </w:r>
      <w:r>
        <w:rPr>
          <w:rFonts w:cs="Noto Serif Devanagari" w:hAnsi="Noto Serif Devanagari"/>
          <w:sz w:val="24"/>
        </w:rPr>
        <w:t>बदरिकाश्रम इव ऋषिमध्ये</w:t>
      </w:r>
      <w:r>
        <w:br/>
      </w:r>
      <w:r>
        <w:rPr>
          <w:rFonts w:cs="Noto Serif Devanagari" w:hAnsi="Noto Serif Devanagari"/>
          <w:sz w:val="24"/>
        </w:rPr>
        <w:t>राजति स्म स नारायणदेवः॥२०॥</w:t>
      </w:r>
    </w:p>
    <w:p>
      <w:pPr>
        <w:spacing w:after="60"/>
        <w:jc w:val="both"/>
      </w:pPr>
      <w:r>
        <w:rPr>
          <w:b w:val="0"/>
          <w:i/>
        </w:rPr>
        <w:t>sañjagau harikathāṁ sagadgadaṁ</w:t>
      </w:r>
      <w:r>
        <w:br/>
      </w:r>
      <w:r>
        <w:rPr>
          <w:b w:val="0"/>
          <w:i/>
        </w:rPr>
        <w:t>netravāribhiralaṅkṛtadehaḥ|</w:t>
      </w:r>
      <w:r>
        <w:br/>
      </w:r>
      <w:r>
        <w:rPr>
          <w:b w:val="0"/>
          <w:i/>
        </w:rPr>
        <w:t>badarikāśrama iva ṛṣimadhye</w:t>
      </w:r>
      <w:r>
        <w:br/>
      </w:r>
      <w:r>
        <w:rPr>
          <w:b w:val="0"/>
          <w:i/>
        </w:rPr>
        <w:t>rājati sma sa nārāyaṇadevaḥ||20||</w:t>
      </w:r>
    </w:p>
    <w:p>
      <w:pPr>
        <w:spacing w:after="60"/>
        <w:jc w:val="both"/>
      </w:pPr>
      <w:r>
        <w:rPr>
          <w:b w:val="0"/>
          <w:i/>
        </w:rPr>
        <w:t>Word for word:</w:t>
      </w:r>
      <w:r>
        <w:t xml:space="preserve"> sanjagau — sang; hari-katham — the story of Hari; sa-gadgadam — in a faltering voice; netra-varibhih — with tears; alankrita-dehah — His body adorned; badarika-ashrame — at Badarikashrama; iva — as; rishi-madhye — amid the sages; rajati sma — shone; sah — He; narayana-devah — the god Narayana.</w:t>
      </w:r>
    </w:p>
    <w:p>
      <w:pPr>
        <w:spacing w:after="60"/>
        <w:ind w:left="510" w:hanging="510"/>
      </w:pPr>
      <w:r>
        <w:rPr>
          <w:b/>
          <w:i w:val="0"/>
        </w:rPr>
        <w:t>20.</w:t>
      </w:r>
      <w:r>
        <w:t xml:space="preserve"> In a faltering voice He sang the story of Hari; His body was adorned with tears, and He shone like the god Narayana amid the sages at Badarikashrama</w:t>
      </w:r>
      <w:r>
        <w:rPr>
          <w:b w:val="0"/>
          <w:i w:val="0"/>
          <w:vertAlign w:val="superscript"/>
        </w:rPr>
        <w:t>4</w:t>
      </w:r>
      <w:r>
        <w:t>.</w:t>
      </w:r>
    </w:p>
    <w:p>
      <w:pPr>
        <w:pStyle w:val="Heading3"/>
      </w:pPr>
      <w:r>
        <w:t>Verse 21</w:t>
      </w:r>
    </w:p>
    <w:p>
      <w:pPr>
        <w:spacing w:after="60"/>
        <w:ind w:left="567"/>
      </w:pPr>
      <w:r>
        <w:rPr>
          <w:rFonts w:cs="Noto Serif Devanagari" w:hAnsi="Noto Serif Devanagari"/>
          <w:sz w:val="24"/>
        </w:rPr>
        <w:t>श्रीशचीं प्रणिपत्याह सादरं करुणामयः।</w:t>
      </w:r>
      <w:r>
        <w:br/>
      </w:r>
      <w:r>
        <w:rPr>
          <w:rFonts w:cs="Noto Serif Devanagari" w:hAnsi="Noto Serif Devanagari"/>
          <w:sz w:val="24"/>
        </w:rPr>
        <w:t>तिष्ठामि सततं मातस्तव सन्निहितो ह्यहम्॥२१॥</w:t>
      </w:r>
    </w:p>
    <w:p>
      <w:pPr>
        <w:spacing w:after="60"/>
        <w:jc w:val="both"/>
      </w:pPr>
      <w:r>
        <w:rPr>
          <w:b w:val="0"/>
          <w:i/>
        </w:rPr>
        <w:t>śrīśacīṁ praṇipatyāha sādaraṁ karuṇāmayaḥ|</w:t>
      </w:r>
      <w:r>
        <w:br/>
      </w:r>
      <w:r>
        <w:rPr>
          <w:b w:val="0"/>
          <w:i/>
        </w:rPr>
        <w:t>tiṣṭhāmi satataṁ mātastava sannihito hyaham||21||</w:t>
      </w:r>
    </w:p>
    <w:p>
      <w:pPr>
        <w:spacing w:after="60"/>
        <w:jc w:val="both"/>
      </w:pPr>
      <w:r>
        <w:rPr>
          <w:b w:val="0"/>
          <w:i/>
        </w:rPr>
        <w:t>Word for word:</w:t>
      </w:r>
      <w:r>
        <w:t xml:space="preserve"> shri-shachim — to Sri Shachi; pranipatya — bowing down; aha — said; sa-adaram — respectfully; karuna-mayah — the compassionate one; tishthami — I abide; satatam — always; matah — O mother; tava — you; sannihitah — near; hi — surely; aham — I.</w:t>
      </w:r>
    </w:p>
    <w:p>
      <w:pPr>
        <w:spacing w:after="60"/>
        <w:ind w:left="510" w:hanging="510"/>
      </w:pPr>
      <w:r>
        <w:rPr>
          <w:b/>
          <w:i w:val="0"/>
        </w:rPr>
        <w:t>21.</w:t>
      </w:r>
      <w:r>
        <w:t xml:space="preserve"> The compassionate one bowed respectfully to Sri Shachi and said, "Mother, I am always near you."</w:t>
      </w:r>
    </w:p>
    <w:p>
      <w:pPr>
        <w:pStyle w:val="Heading3"/>
      </w:pPr>
      <w:r>
        <w:t>Verse 22</w:t>
      </w:r>
    </w:p>
    <w:p>
      <w:pPr>
        <w:spacing w:after="60"/>
        <w:ind w:left="567"/>
      </w:pPr>
      <w:r>
        <w:rPr>
          <w:rFonts w:cs="Noto Serif Devanagari" w:hAnsi="Noto Serif Devanagari"/>
          <w:sz w:val="24"/>
        </w:rPr>
        <w:t>अद्वैताचार्यवर्येण दत्तमन्नं चतुर्विधम्।</w:t>
      </w:r>
      <w:r>
        <w:br/>
      </w:r>
      <w:r>
        <w:rPr>
          <w:rFonts w:cs="Noto Serif Devanagari" w:hAnsi="Noto Serif Devanagari"/>
          <w:sz w:val="24"/>
        </w:rPr>
        <w:t>बुभुजे यज्ञभुङ्नाथो भक्तैर्भक्तजनेष्टदः॥२२॥</w:t>
      </w:r>
    </w:p>
    <w:p>
      <w:pPr>
        <w:spacing w:after="60"/>
        <w:jc w:val="both"/>
      </w:pPr>
      <w:r>
        <w:rPr>
          <w:b w:val="0"/>
          <w:i/>
        </w:rPr>
        <w:t>advaitācāryavaryeṇa dattamannaṁ caturvidham|</w:t>
      </w:r>
      <w:r>
        <w:br/>
      </w:r>
      <w:r>
        <w:rPr>
          <w:b w:val="0"/>
          <w:i/>
        </w:rPr>
        <w:t>bubhuje yajñabhuṅnātho bhaktairbhaktajaneṣṭadaḥ||22||</w:t>
      </w:r>
    </w:p>
    <w:p>
      <w:pPr>
        <w:spacing w:after="60"/>
        <w:jc w:val="both"/>
      </w:pPr>
      <w:r>
        <w:rPr>
          <w:b w:val="0"/>
          <w:i/>
        </w:rPr>
        <w:t>Word for word:</w:t>
      </w:r>
      <w:r>
        <w:t xml:space="preserve"> advaita-acharya-varyena — by the excellent Advaita Acharya; dattam — offered; annam — food; chatuh-vidham — of four kinds; bubhuje — ate; yajna-bhuk-nathah — the Lord who enjoys the sacrifices; bhaktaih — with the devotees; bhakta-jana-ishta-dah — granting the desires of His devotees.</w:t>
      </w:r>
    </w:p>
    <w:p>
      <w:pPr>
        <w:spacing w:after="60"/>
        <w:ind w:left="510" w:hanging="510"/>
      </w:pPr>
      <w:r>
        <w:rPr>
          <w:b/>
          <w:i w:val="0"/>
        </w:rPr>
        <w:t>22.</w:t>
      </w:r>
      <w:r>
        <w:t xml:space="preserve"> The Lord who enjoys the sacrifices, who grants His devotees their desires, ate together with the devotees the four kinds of food</w:t>
      </w:r>
      <w:r>
        <w:rPr>
          <w:b w:val="0"/>
          <w:i w:val="0"/>
          <w:vertAlign w:val="superscript"/>
        </w:rPr>
        <w:t>5</w:t>
      </w:r>
      <w:r>
        <w:t xml:space="preserve"> offered by the excellent Advaita Acharya.</w:t>
      </w:r>
    </w:p>
    <w:p>
      <w:pPr>
        <w:pStyle w:val="Heading3"/>
      </w:pPr>
      <w:r>
        <w:t>Verse 23</w:t>
      </w:r>
    </w:p>
    <w:p>
      <w:pPr>
        <w:spacing w:after="60"/>
        <w:ind w:left="567"/>
      </w:pPr>
      <w:r>
        <w:rPr>
          <w:rFonts w:cs="Noto Serif Devanagari" w:hAnsi="Noto Serif Devanagari"/>
          <w:sz w:val="24"/>
        </w:rPr>
        <w:t>तत्र सुप्तो रजन्यां स शेषे यामे समुत्थितः।</w:t>
      </w:r>
      <w:r>
        <w:br/>
      </w:r>
      <w:r>
        <w:rPr>
          <w:rFonts w:cs="Noto Serif Devanagari" w:hAnsi="Noto Serif Devanagari"/>
          <w:sz w:val="24"/>
        </w:rPr>
        <w:t>गायन्कलपदं कृष्णं ननर्त स्वजनैः सह॥२३॥</w:t>
      </w:r>
    </w:p>
    <w:p>
      <w:pPr>
        <w:spacing w:after="60"/>
        <w:jc w:val="both"/>
      </w:pPr>
      <w:r>
        <w:rPr>
          <w:b w:val="0"/>
          <w:i/>
        </w:rPr>
        <w:t>tatra supto rajanyāṁ sa śeṣe yāme samutthitaḥ|</w:t>
      </w:r>
      <w:r>
        <w:br/>
      </w:r>
      <w:r>
        <w:rPr>
          <w:b w:val="0"/>
          <w:i/>
        </w:rPr>
        <w:t>gāyankalapadaṁ kṛṣṇaṁ nanarta svajanaiḥ saha||23||</w:t>
      </w:r>
    </w:p>
    <w:p>
      <w:pPr>
        <w:spacing w:after="60"/>
        <w:jc w:val="both"/>
      </w:pPr>
      <w:r>
        <w:rPr>
          <w:b w:val="0"/>
          <w:i/>
        </w:rPr>
        <w:t>Word for word:</w:t>
      </w:r>
      <w:r>
        <w:t xml:space="preserve"> tatra — there; suptah — having slept; rajanyam — at night; sah — He; sheshe — in the last; yame — watch; samutthitah — rising; gayan — singing of; kala-padam — sweetly; krishnam — Krishna; nanarta — danced; sva-janaih saha — with His own.</w:t>
      </w:r>
    </w:p>
    <w:p>
      <w:pPr>
        <w:spacing w:after="60"/>
        <w:ind w:left="510" w:hanging="510"/>
      </w:pPr>
      <w:r>
        <w:rPr>
          <w:b/>
          <w:i w:val="0"/>
        </w:rPr>
        <w:t>23.</w:t>
      </w:r>
      <w:r>
        <w:t xml:space="preserve"> He slept there that night, and in the last watch He rose and, sweetly singing of Krishna, danced with His own.</w:t>
      </w:r>
    </w:p>
    <w:p>
      <w:pPr>
        <w:pStyle w:val="Heading3"/>
      </w:pPr>
      <w:r>
        <w:t>Verse 24</w:t>
      </w:r>
    </w:p>
    <w:p>
      <w:pPr>
        <w:spacing w:after="60"/>
        <w:ind w:left="567"/>
      </w:pPr>
      <w:r>
        <w:rPr>
          <w:rFonts w:cs="Noto Serif Devanagari" w:hAnsi="Noto Serif Devanagari"/>
          <w:sz w:val="24"/>
        </w:rPr>
        <w:t>अथ प्रभाते विमले श्रीवासादीन्द्विजोत्तमान्।</w:t>
      </w:r>
      <w:r>
        <w:br/>
      </w:r>
      <w:r>
        <w:rPr>
          <w:rFonts w:cs="Noto Serif Devanagari" w:hAnsi="Noto Serif Devanagari"/>
          <w:sz w:val="24"/>
        </w:rPr>
        <w:t>वाचा मधुरयोवाच गच्छत स्वाश्रमान्प्रति॥२४॥</w:t>
      </w:r>
    </w:p>
    <w:p>
      <w:pPr>
        <w:spacing w:after="60"/>
        <w:jc w:val="both"/>
      </w:pPr>
      <w:r>
        <w:rPr>
          <w:b w:val="0"/>
          <w:i/>
        </w:rPr>
        <w:t>atha prabhāte vimale śrīvāsādīndvijottamān|</w:t>
      </w:r>
      <w:r>
        <w:br/>
      </w:r>
      <w:r>
        <w:rPr>
          <w:b w:val="0"/>
          <w:i/>
        </w:rPr>
        <w:t>vācā madhurayovāca gacchata svāśramānprati||24||</w:t>
      </w:r>
    </w:p>
    <w:p>
      <w:pPr>
        <w:spacing w:after="60"/>
        <w:jc w:val="both"/>
      </w:pPr>
      <w:r>
        <w:rPr>
          <w:b w:val="0"/>
          <w:i/>
        </w:rPr>
        <w:t>Word for word:</w:t>
      </w:r>
      <w:r>
        <w:t xml:space="preserve"> atha — then; prabhate — at dawn; vimale — clear; shrivasa-adin — to Srivasa and the rest; dvija-uttaman — the best of brahmanas; vacha — in words; madhuraya — sweet; uvacha — said; gachchhata — go; sva-ashraman prati — to your homes.</w:t>
      </w:r>
    </w:p>
    <w:p>
      <w:pPr>
        <w:spacing w:after="60"/>
        <w:ind w:left="510" w:hanging="510"/>
      </w:pPr>
      <w:r>
        <w:rPr>
          <w:b/>
          <w:i w:val="0"/>
        </w:rPr>
        <w:t>24.</w:t>
      </w:r>
      <w:r>
        <w:t xml:space="preserve"> Then, in the clear dawn, He said sweetly to Srivasa and the other best of brahmanas, "Go to your homes.</w:t>
      </w:r>
    </w:p>
    <w:p>
      <w:pPr>
        <w:pStyle w:val="Heading3"/>
      </w:pPr>
      <w:r>
        <w:t>Verse 25</w:t>
      </w:r>
    </w:p>
    <w:p>
      <w:pPr>
        <w:spacing w:after="60"/>
        <w:ind w:left="567"/>
      </w:pPr>
      <w:r>
        <w:rPr>
          <w:rFonts w:cs="Noto Serif Devanagari" w:hAnsi="Noto Serif Devanagari"/>
          <w:sz w:val="24"/>
        </w:rPr>
        <w:t>यास्यामि देवदेवेशपुरुषोत्तमदर्शने।</w:t>
      </w:r>
      <w:r>
        <w:br/>
      </w:r>
      <w:r>
        <w:rPr>
          <w:rFonts w:cs="Noto Serif Devanagari" w:hAnsi="Noto Serif Devanagari"/>
          <w:sz w:val="24"/>
        </w:rPr>
        <w:t>सार्वभौमद्विजेन्द्रेण सार्धं पश्यामि तं हरिम्॥२५॥</w:t>
      </w:r>
    </w:p>
    <w:p>
      <w:pPr>
        <w:spacing w:after="60"/>
        <w:jc w:val="both"/>
      </w:pPr>
      <w:r>
        <w:rPr>
          <w:b w:val="0"/>
          <w:i/>
        </w:rPr>
        <w:t>yāsyāmi devadeveśapuruṣottamadarśane|</w:t>
      </w:r>
      <w:r>
        <w:br/>
      </w:r>
      <w:r>
        <w:rPr>
          <w:b w:val="0"/>
          <w:i/>
        </w:rPr>
        <w:t>sārvabhaumadvijendreṇa sārdhaṁ paśyāmi taṁ harim||25||</w:t>
      </w:r>
    </w:p>
    <w:p>
      <w:pPr>
        <w:spacing w:after="60"/>
        <w:jc w:val="both"/>
      </w:pPr>
      <w:r>
        <w:rPr>
          <w:b w:val="0"/>
          <w:i/>
        </w:rPr>
        <w:t>Word for word:</w:t>
      </w:r>
      <w:r>
        <w:t xml:space="preserve"> yasyami — I shall go; deva-deva-isha-purushottama-darshane — to see Purushottama, the Lord of the god of gods; sarvabhauma-dvija-indrena — with Sarvabhauma, the king of brahmanas; sardham — together; pashyami — I shall see; tam — that; harim — Hari.</w:t>
      </w:r>
    </w:p>
    <w:p>
      <w:pPr>
        <w:spacing w:after="60"/>
        <w:ind w:left="510" w:hanging="510"/>
      </w:pPr>
      <w:r>
        <w:rPr>
          <w:b/>
          <w:i w:val="0"/>
        </w:rPr>
        <w:t>25.</w:t>
      </w:r>
      <w:r>
        <w:t xml:space="preserve"> I shall go to see Purushottama, the Lord of the god of gods; together with Sarvabhauma</w:t>
      </w:r>
      <w:r>
        <w:rPr>
          <w:b w:val="0"/>
          <w:i w:val="0"/>
          <w:vertAlign w:val="superscript"/>
        </w:rPr>
        <w:t>6</w:t>
      </w:r>
      <w:r>
        <w:t>, the king of brahmanas, I shall see that Hari.</w:t>
      </w:r>
    </w:p>
    <w:p>
      <w:pPr>
        <w:pStyle w:val="Heading3"/>
      </w:pPr>
      <w:r>
        <w:t>Verse 26</w:t>
      </w:r>
    </w:p>
    <w:p>
      <w:pPr>
        <w:spacing w:after="60"/>
        <w:ind w:left="567"/>
      </w:pPr>
      <w:r>
        <w:rPr>
          <w:rFonts w:cs="Noto Serif Devanagari" w:hAnsi="Noto Serif Devanagari"/>
          <w:sz w:val="24"/>
        </w:rPr>
        <w:t>युष्माभिरत्र कर्तव्यं सदैव हरिकीर्तनम्।</w:t>
      </w:r>
      <w:r>
        <w:br/>
      </w:r>
      <w:r>
        <w:rPr>
          <w:rFonts w:cs="Noto Serif Devanagari" w:hAnsi="Noto Serif Devanagari"/>
          <w:sz w:val="24"/>
        </w:rPr>
        <w:t>विमत्सरैर्विशेषेण जागरे हरिवासरे॥२६॥</w:t>
      </w:r>
    </w:p>
    <w:p>
      <w:pPr>
        <w:spacing w:after="60"/>
        <w:jc w:val="both"/>
      </w:pPr>
      <w:r>
        <w:rPr>
          <w:b w:val="0"/>
          <w:i/>
        </w:rPr>
        <w:t>yuṣmābhiratra kartavyaṁ sadaiva harikīrtanam|</w:t>
      </w:r>
      <w:r>
        <w:br/>
      </w:r>
      <w:r>
        <w:rPr>
          <w:b w:val="0"/>
          <w:i/>
        </w:rPr>
        <w:t>vimatsarairviśeṣeṇa jāgare harivāsare||26||</w:t>
      </w:r>
    </w:p>
    <w:p>
      <w:pPr>
        <w:spacing w:after="60"/>
        <w:jc w:val="both"/>
      </w:pPr>
      <w:r>
        <w:rPr>
          <w:b w:val="0"/>
          <w:i/>
        </w:rPr>
        <w:t>Word for word:</w:t>
      </w:r>
      <w:r>
        <w:t xml:space="preserve"> yushmabhih — by you; atra — here; kartavyam — should be performed; sada eva — always; hari-kirtanam — the chanting of Hari; vimatsaraih — free from envy; visheshena — especially; jagare — during the vigil; hari-vasare — on the day of Hari.</w:t>
      </w:r>
    </w:p>
    <w:p>
      <w:pPr>
        <w:spacing w:after="60"/>
        <w:ind w:left="510" w:hanging="510"/>
      </w:pPr>
      <w:r>
        <w:rPr>
          <w:b/>
          <w:i w:val="0"/>
        </w:rPr>
        <w:t>26.</w:t>
      </w:r>
      <w:r>
        <w:t xml:space="preserve"> And you, free from envy, should always chant the name of Hari here, especially during the vigil on the day of Hari</w:t>
      </w:r>
      <w:r>
        <w:rPr>
          <w:b w:val="0"/>
          <w:i w:val="0"/>
          <w:vertAlign w:val="superscript"/>
        </w:rPr>
        <w:t>7</w:t>
      </w:r>
      <w:r>
        <w:t>."</w:t>
      </w:r>
    </w:p>
    <w:p>
      <w:pPr>
        <w:pStyle w:val="Heading3"/>
      </w:pPr>
      <w:r>
        <w:t>Verse 27</w:t>
      </w:r>
    </w:p>
    <w:p>
      <w:pPr>
        <w:spacing w:after="60"/>
        <w:ind w:left="567"/>
      </w:pPr>
      <w:r>
        <w:rPr>
          <w:rFonts w:cs="Noto Serif Devanagari" w:hAnsi="Noto Serif Devanagari"/>
          <w:sz w:val="24"/>
        </w:rPr>
        <w:t>एवं विसृज्य तान्सर्वानद्वैताचार्यमग्रतः।</w:t>
      </w:r>
      <w:r>
        <w:br/>
      </w:r>
      <w:r>
        <w:rPr>
          <w:rFonts w:cs="Noto Serif Devanagari" w:hAnsi="Noto Serif Devanagari"/>
          <w:sz w:val="24"/>
        </w:rPr>
        <w:t>समालिङ्ग्य च बाहुभ्यां ययौ प्रेमाश्रुलोचनः॥२७॥</w:t>
      </w:r>
    </w:p>
    <w:p>
      <w:pPr>
        <w:spacing w:after="60"/>
        <w:jc w:val="both"/>
      </w:pPr>
      <w:r>
        <w:rPr>
          <w:b w:val="0"/>
          <w:i/>
        </w:rPr>
        <w:t>evaṁ visṛjya tānsarvānadvaitācāryamagrataḥ|</w:t>
      </w:r>
      <w:r>
        <w:br/>
      </w:r>
      <w:r>
        <w:rPr>
          <w:b w:val="0"/>
          <w:i/>
        </w:rPr>
        <w:t>samāliṅgya ca bāhubhyāṁ yayau premāśrulocanaḥ||27||</w:t>
      </w:r>
    </w:p>
    <w:p>
      <w:pPr>
        <w:spacing w:after="60"/>
        <w:jc w:val="both"/>
      </w:pPr>
      <w:r>
        <w:rPr>
          <w:b w:val="0"/>
          <w:i/>
        </w:rPr>
        <w:t>Word for word:</w:t>
      </w:r>
      <w:r>
        <w:t xml:space="preserve"> evam — thus; visrijya — dismissing; tan — them; sarvan — all; advaita-acharyam — Advaita Acharya; agratah — first of all; samalingya — embracing; cha — and; bahubhyam — with both arms; yayau — went; prema-ashru-lochanah — His eyes full of tears of love.</w:t>
      </w:r>
    </w:p>
    <w:p>
      <w:pPr>
        <w:spacing w:after="60"/>
        <w:ind w:left="510" w:hanging="510"/>
      </w:pPr>
      <w:r>
        <w:rPr>
          <w:b/>
          <w:i w:val="0"/>
        </w:rPr>
        <w:t>27.</w:t>
      </w:r>
      <w:r>
        <w:t xml:space="preserve"> Having thus dismissed them all, the Lord first embraced Advaita Acharya with both arms and set off, His eyes full of tears of love.</w:t>
      </w:r>
    </w:p>
    <w:p>
      <w:pPr>
        <w:pStyle w:val="Heading3"/>
      </w:pPr>
      <w:r>
        <w:t>Verse 28</w:t>
      </w:r>
    </w:p>
    <w:p>
      <w:pPr>
        <w:spacing w:after="60"/>
        <w:ind w:left="567"/>
      </w:pPr>
      <w:r>
        <w:rPr>
          <w:rFonts w:cs="Noto Serif Devanagari" w:hAnsi="Noto Serif Devanagari"/>
          <w:sz w:val="24"/>
        </w:rPr>
        <w:t>ततस्तृणं स्वदशनैर्धृत्वा श्रीहरिदासकः।</w:t>
      </w:r>
      <w:r>
        <w:br/>
      </w:r>
      <w:r>
        <w:rPr>
          <w:rFonts w:cs="Noto Serif Devanagari" w:hAnsi="Noto Serif Devanagari"/>
          <w:sz w:val="24"/>
        </w:rPr>
        <w:t>पपात दण्डवद्भूमौ पादमूले जगत्पतेः॥२८॥</w:t>
      </w:r>
    </w:p>
    <w:p>
      <w:pPr>
        <w:spacing w:after="60"/>
        <w:jc w:val="both"/>
      </w:pPr>
      <w:r>
        <w:rPr>
          <w:b w:val="0"/>
          <w:i/>
        </w:rPr>
        <w:t>tatastṛṇaṁ svadaśanairdhṛtvā śrīharidāsakaḥ|</w:t>
      </w:r>
      <w:r>
        <w:br/>
      </w:r>
      <w:r>
        <w:rPr>
          <w:b w:val="0"/>
          <w:i/>
        </w:rPr>
        <w:t>papāta daṇḍavadbhūmau pādamūle jagatpateḥ||28||</w:t>
      </w:r>
    </w:p>
    <w:p>
      <w:pPr>
        <w:spacing w:after="60"/>
        <w:jc w:val="both"/>
      </w:pPr>
      <w:r>
        <w:rPr>
          <w:b w:val="0"/>
          <w:i/>
        </w:rPr>
        <w:t>Word for word:</w:t>
      </w:r>
      <w:r>
        <w:t xml:space="preserve"> tatah — then; trinam — a blade of grass; sva-dashanaih — with his teeth; dhritva — holding; shri-haridasakah — Sri Haridasa; papata — fell; danda-vat — like a staff; bhumau — on the ground; pada-mule — at the feet; jagat-pateh — of the Lord of the world.</w:t>
      </w:r>
    </w:p>
    <w:p>
      <w:pPr>
        <w:spacing w:after="60"/>
        <w:ind w:left="510" w:hanging="510"/>
      </w:pPr>
      <w:r>
        <w:rPr>
          <w:b/>
          <w:i w:val="0"/>
        </w:rPr>
        <w:t>28.</w:t>
      </w:r>
      <w:r>
        <w:t xml:space="preserve"> Then Sri Haridasa, holding a blade of grass between his teeth</w:t>
      </w:r>
      <w:r>
        <w:rPr>
          <w:b w:val="0"/>
          <w:i w:val="0"/>
          <w:vertAlign w:val="superscript"/>
        </w:rPr>
        <w:t>8</w:t>
      </w:r>
      <w:r>
        <w:t>, fell like a staff to the ground at the feet of the Lord of the world.</w:t>
      </w:r>
    </w:p>
    <w:p>
      <w:pPr>
        <w:pStyle w:val="Heading3"/>
      </w:pPr>
      <w:r>
        <w:t>Verse 29</w:t>
      </w:r>
    </w:p>
    <w:p>
      <w:pPr>
        <w:spacing w:after="60"/>
        <w:ind w:left="567"/>
      </w:pPr>
      <w:r>
        <w:rPr>
          <w:rFonts w:cs="Noto Serif Devanagari" w:hAnsi="Noto Serif Devanagari"/>
          <w:sz w:val="24"/>
        </w:rPr>
        <w:t>तद्दृष्ट्वा व्यथितो नाथस्तमुवाचाश्रुलोचनः।</w:t>
      </w:r>
      <w:r>
        <w:br/>
      </w:r>
      <w:r>
        <w:rPr>
          <w:rFonts w:cs="Noto Serif Devanagari" w:hAnsi="Noto Serif Devanagari"/>
          <w:sz w:val="24"/>
        </w:rPr>
        <w:t>एवंरूपेणाहमेव जगन्नाथपदाम्बुजे॥२९॥</w:t>
      </w:r>
    </w:p>
    <w:p>
      <w:pPr>
        <w:spacing w:after="60"/>
        <w:jc w:val="both"/>
      </w:pPr>
      <w:r>
        <w:rPr>
          <w:b w:val="0"/>
          <w:i/>
        </w:rPr>
        <w:t>taddṛṣṭvā vyathito nāthastamuvācāśrulocanaḥ|</w:t>
      </w:r>
      <w:r>
        <w:br/>
      </w:r>
      <w:r>
        <w:rPr>
          <w:b w:val="0"/>
          <w:i/>
        </w:rPr>
        <w:t>evaṁrūpeṇāhameva jagannāthapadāmbuje||29||</w:t>
      </w:r>
    </w:p>
    <w:p>
      <w:pPr>
        <w:spacing w:after="60"/>
        <w:jc w:val="both"/>
      </w:pPr>
      <w:r>
        <w:rPr>
          <w:b w:val="0"/>
          <w:i/>
        </w:rPr>
        <w:t>Word for word:</w:t>
      </w:r>
      <w:r>
        <w:t xml:space="preserve"> tat — that; drishtva — seeing; vyathitah — pained; nathah — the Lord; tam — to him; uvacha — said; ashru-lochanah — with tears in His eyes; evam-rupena — in just this way; aham eva — I Myself; jagannatha-pada-ambuje — at the lotus feet of Jagannatha.</w:t>
      </w:r>
    </w:p>
    <w:p>
      <w:pPr>
        <w:spacing w:after="60"/>
        <w:ind w:left="510" w:hanging="510"/>
      </w:pPr>
      <w:r>
        <w:rPr>
          <w:b/>
          <w:i w:val="0"/>
        </w:rPr>
        <w:t>29.</w:t>
      </w:r>
      <w:r>
        <w:t xml:space="preserve"> Seeing this, the Lord was pained, and with tears in His eyes He said to him, "In just this way I Myself</w:t>
      </w:r>
    </w:p>
    <w:p>
      <w:pPr>
        <w:pStyle w:val="Heading3"/>
      </w:pPr>
      <w:r>
        <w:t>Verse 30</w:t>
      </w:r>
    </w:p>
    <w:p>
      <w:pPr>
        <w:spacing w:after="60"/>
        <w:ind w:left="567"/>
      </w:pPr>
      <w:r>
        <w:rPr>
          <w:rFonts w:cs="Noto Serif Devanagari" w:hAnsi="Noto Serif Devanagari"/>
          <w:sz w:val="24"/>
        </w:rPr>
        <w:t>निपत्य संवदिष्यामि यथा त्वयि कृपा हरेः।</w:t>
      </w:r>
      <w:r>
        <w:br/>
      </w:r>
      <w:r>
        <w:rPr>
          <w:rFonts w:cs="Noto Serif Devanagari" w:hAnsi="Noto Serif Devanagari"/>
          <w:sz w:val="24"/>
        </w:rPr>
        <w:t>भवेन्निश्चितमित्युक्त्वा समालिङ्ग्य च तं पुनः॥३०॥</w:t>
      </w:r>
    </w:p>
    <w:p>
      <w:pPr>
        <w:spacing w:after="60"/>
        <w:jc w:val="both"/>
      </w:pPr>
      <w:r>
        <w:rPr>
          <w:b w:val="0"/>
          <w:i/>
        </w:rPr>
        <w:t>nipatya saṁvadiṣyāmi yathā tvayi kṛpā hareḥ|</w:t>
      </w:r>
      <w:r>
        <w:br/>
      </w:r>
      <w:r>
        <w:rPr>
          <w:b w:val="0"/>
          <w:i/>
        </w:rPr>
        <w:t>bhavenniścitamityuktvā samāliṅgya ca taṁ punaḥ||30||</w:t>
      </w:r>
    </w:p>
    <w:p>
      <w:pPr>
        <w:spacing w:after="60"/>
        <w:jc w:val="both"/>
      </w:pPr>
      <w:r>
        <w:rPr>
          <w:b w:val="0"/>
          <w:i/>
        </w:rPr>
        <w:t>Word for word:</w:t>
      </w:r>
      <w:r>
        <w:t xml:space="preserve"> nipatya — falling; samvadishyami — I shall speak; yatha — so that; tvayi — upon you; kripa — the mercy; hareh — of Hari; bhavet — may be; nishchitam — surely; iti — thus; uktva — saying; samalingya — embracing; cha — and; tam — him; punah — again.</w:t>
      </w:r>
    </w:p>
    <w:p>
      <w:pPr>
        <w:spacing w:after="60"/>
        <w:ind w:left="510" w:hanging="510"/>
      </w:pPr>
      <w:r>
        <w:rPr>
          <w:b/>
          <w:i w:val="0"/>
        </w:rPr>
        <w:t>30.</w:t>
      </w:r>
      <w:r>
        <w:t xml:space="preserve"> will fall at the lotus feet of Jagannatha and plead that the mercy of Hari will surely rest upon you." So saying, He embraced him again</w:t>
      </w:r>
    </w:p>
    <w:p>
      <w:pPr>
        <w:pStyle w:val="Heading3"/>
      </w:pPr>
      <w:r>
        <w:t>Verse 31</w:t>
      </w:r>
    </w:p>
    <w:p>
      <w:pPr>
        <w:spacing w:after="60"/>
        <w:ind w:left="567"/>
      </w:pPr>
      <w:r>
        <w:rPr>
          <w:rFonts w:cs="Noto Serif Devanagari" w:hAnsi="Noto Serif Devanagari"/>
          <w:sz w:val="24"/>
        </w:rPr>
        <w:t>विससर्ज च तं प्रीत्या तमुवाच द्विजर्षभः।</w:t>
      </w:r>
      <w:r>
        <w:br/>
      </w:r>
      <w:r>
        <w:rPr>
          <w:rFonts w:cs="Noto Serif Devanagari" w:hAnsi="Noto Serif Devanagari"/>
          <w:sz w:val="24"/>
        </w:rPr>
        <w:t>श्रीयुताद्वैतवर्यस्तु भगवन्तं जगद्गुरुम्॥३१॥</w:t>
      </w:r>
    </w:p>
    <w:p>
      <w:pPr>
        <w:spacing w:after="60"/>
        <w:jc w:val="both"/>
      </w:pPr>
      <w:r>
        <w:rPr>
          <w:b w:val="0"/>
          <w:i/>
        </w:rPr>
        <w:t>visasarja ca taṁ prītyā tamuvāca dvijarṣabhaḥ|</w:t>
      </w:r>
      <w:r>
        <w:br/>
      </w:r>
      <w:r>
        <w:rPr>
          <w:b w:val="0"/>
          <w:i/>
        </w:rPr>
        <w:t>śrīyutādvaitavaryastu bhagavantaṁ jagadgurum||31||</w:t>
      </w:r>
    </w:p>
    <w:p>
      <w:pPr>
        <w:spacing w:after="60"/>
        <w:jc w:val="both"/>
      </w:pPr>
      <w:r>
        <w:rPr>
          <w:b w:val="0"/>
          <w:i/>
        </w:rPr>
        <w:t>Word for word:</w:t>
      </w:r>
      <w:r>
        <w:t xml:space="preserve"> visasarja — dismissed; cha — and; tam — him; pritya — lovingly; tam — to Him; uvacha — spoke; dvija-rishabhah — the bull among brahmanas; shri-yuta-advaita-varyah — the venerable, excellent Advaita; tu — then; bhagavantam — to Bhagavan; jagat-gurum — the Guru of the world.</w:t>
      </w:r>
    </w:p>
    <w:p>
      <w:pPr>
        <w:spacing w:after="60"/>
        <w:ind w:left="510" w:hanging="510"/>
      </w:pPr>
      <w:r>
        <w:rPr>
          <w:b/>
          <w:i w:val="0"/>
        </w:rPr>
        <w:t>31.</w:t>
      </w:r>
      <w:r>
        <w:t xml:space="preserve"> and lovingly let him go. Then the venerable Advaita, the bull among brahmanas, said to Bhagavan, the Guru of the world,</w:t>
      </w:r>
    </w:p>
    <w:p>
      <w:pPr>
        <w:pStyle w:val="Heading3"/>
      </w:pPr>
      <w:r>
        <w:t>Verse 32</w:t>
      </w:r>
    </w:p>
    <w:p>
      <w:pPr>
        <w:spacing w:after="60"/>
        <w:ind w:left="567"/>
      </w:pPr>
      <w:r>
        <w:rPr>
          <w:rFonts w:cs="Noto Serif Devanagari" w:hAnsi="Noto Serif Devanagari"/>
          <w:sz w:val="24"/>
        </w:rPr>
        <w:t>भगवद्गमनं श्रुत्वा तव मे न कथं भवेत्।</w:t>
      </w:r>
      <w:r>
        <w:br/>
      </w:r>
      <w:r>
        <w:rPr>
          <w:rFonts w:cs="Noto Serif Devanagari" w:hAnsi="Noto Serif Devanagari"/>
          <w:sz w:val="24"/>
        </w:rPr>
        <w:t>प्रेमा नाथ तवेयं किं कृपा तं प्राह केशवः॥३२॥</w:t>
      </w:r>
    </w:p>
    <w:p>
      <w:pPr>
        <w:spacing w:after="60"/>
        <w:jc w:val="both"/>
      </w:pPr>
      <w:r>
        <w:rPr>
          <w:b w:val="0"/>
          <w:i/>
        </w:rPr>
        <w:t>bhagavadgamanaṁ śrutvā tava me na kathaṁ bhavet|</w:t>
      </w:r>
      <w:r>
        <w:br/>
      </w:r>
      <w:r>
        <w:rPr>
          <w:b w:val="0"/>
          <w:i/>
        </w:rPr>
        <w:t>premā nātha taveyaṁ kiṁ kṛpā taṁ prāha keśavaḥ||32||</w:t>
      </w:r>
    </w:p>
    <w:p>
      <w:pPr>
        <w:spacing w:after="60"/>
        <w:jc w:val="both"/>
      </w:pPr>
      <w:r>
        <w:rPr>
          <w:b w:val="0"/>
          <w:i/>
        </w:rPr>
        <w:t>Word for word:</w:t>
      </w:r>
      <w:r>
        <w:t xml:space="preserve"> bhagavat-gamanam — of Your Lordship's departure; shrutva — having heard; tava — for You; me — in me; na — not; katham — how; bhavet — arises; prema — love; natha — O Lord; tava — Your; iyam — this; kim — (is it); kripa — mercy; tam — to him; praha — said; keshavah — Keshava.</w:t>
      </w:r>
    </w:p>
    <w:p>
      <w:pPr>
        <w:spacing w:after="60"/>
        <w:ind w:left="510" w:hanging="510"/>
      </w:pPr>
      <w:r>
        <w:rPr>
          <w:b/>
          <w:i w:val="0"/>
        </w:rPr>
        <w:t>32.</w:t>
      </w:r>
      <w:r>
        <w:t xml:space="preserve"> "How is it, O Lord, that hearing of Your departure I feel no love for You? Is this Your mercy?"</w:t>
      </w:r>
      <w:r>
        <w:rPr>
          <w:b w:val="0"/>
          <w:i w:val="0"/>
          <w:vertAlign w:val="superscript"/>
        </w:rPr>
        <w:t>9</w:t>
      </w:r>
      <w:r>
        <w:t xml:space="preserve"> Keshava answered him,</w:t>
      </w:r>
    </w:p>
    <w:p>
      <w:pPr>
        <w:pStyle w:val="Heading3"/>
      </w:pPr>
      <w:r>
        <w:t>Verse 33</w:t>
      </w:r>
    </w:p>
    <w:p>
      <w:pPr>
        <w:spacing w:after="60"/>
        <w:ind w:left="567"/>
      </w:pPr>
      <w:r>
        <w:rPr>
          <w:rFonts w:cs="Noto Serif Devanagari" w:hAnsi="Noto Serif Devanagari"/>
          <w:sz w:val="24"/>
        </w:rPr>
        <w:t>एवं स्याच्चेत्तव प्रेमा कथं मे गमनं भवेत्।</w:t>
      </w:r>
      <w:r>
        <w:br/>
      </w:r>
      <w:r>
        <w:rPr>
          <w:rFonts w:cs="Noto Serif Devanagari" w:hAnsi="Noto Serif Devanagari"/>
          <w:sz w:val="24"/>
        </w:rPr>
        <w:t>इत्युक्त्वा तं समालिङ्ग्य दृढस्निग्धैरनुव्रतैः॥३३॥</w:t>
      </w:r>
    </w:p>
    <w:p>
      <w:pPr>
        <w:spacing w:after="60"/>
        <w:jc w:val="both"/>
      </w:pPr>
      <w:r>
        <w:rPr>
          <w:b w:val="0"/>
          <w:i/>
        </w:rPr>
        <w:t>evaṁ syāccettava premā kathaṁ me gamanaṁ bhavet|</w:t>
      </w:r>
      <w:r>
        <w:br/>
      </w:r>
      <w:r>
        <w:rPr>
          <w:b w:val="0"/>
          <w:i/>
        </w:rPr>
        <w:t>ityuktvā taṁ samāliṅgya dṛḍhasnigdhairanuvrataiḥ||33||</w:t>
      </w:r>
    </w:p>
    <w:p>
      <w:pPr>
        <w:spacing w:after="60"/>
        <w:jc w:val="both"/>
      </w:pPr>
      <w:r>
        <w:rPr>
          <w:b w:val="0"/>
          <w:i/>
        </w:rPr>
        <w:t>Word for word:</w:t>
      </w:r>
      <w:r>
        <w:t xml:space="preserve"> evam — thus; syat — were; chet — if; tava — your; prema — love; katham — how; me — My; gamanam — going; bhavet — could take place; iti — thus; uktva — saying; tam — him; samalingya — embracing; dridha-snigdhaih — steadfast in affection; anuvrataih — by faithful followers.</w:t>
      </w:r>
    </w:p>
    <w:p>
      <w:pPr>
        <w:spacing w:after="60"/>
        <w:ind w:left="510" w:hanging="510"/>
      </w:pPr>
      <w:r>
        <w:rPr>
          <w:b/>
          <w:i w:val="0"/>
        </w:rPr>
        <w:t>33.</w:t>
      </w:r>
      <w:r>
        <w:t xml:space="preserve"> "If your love were to show itself so, how could I go?" So saying, He embraced him. And as He was leaving with His faithful companions, steadfast in affection —</w:t>
      </w:r>
    </w:p>
    <w:p>
      <w:pPr>
        <w:pStyle w:val="Heading3"/>
      </w:pPr>
      <w:r>
        <w:t>Verse 34</w:t>
      </w:r>
    </w:p>
    <w:p>
      <w:pPr>
        <w:spacing w:after="60"/>
        <w:ind w:left="567"/>
      </w:pPr>
      <w:r>
        <w:rPr>
          <w:rFonts w:cs="Noto Serif Devanagari" w:hAnsi="Noto Serif Devanagari"/>
          <w:sz w:val="24"/>
        </w:rPr>
        <w:t>गदाधरादिभिर्विप्रैर्गच्छन्तं तं द्विजोत्तमः।</w:t>
      </w:r>
      <w:r>
        <w:br/>
      </w:r>
      <w:r>
        <w:rPr>
          <w:rFonts w:cs="Noto Serif Devanagari" w:hAnsi="Noto Serif Devanagari"/>
          <w:sz w:val="24"/>
        </w:rPr>
        <w:t>गोपीनाथाचार्यमुख्यः प्रोवाच प्रीणयन्हरिम्॥३४॥</w:t>
      </w:r>
    </w:p>
    <w:p>
      <w:pPr>
        <w:spacing w:after="60"/>
        <w:jc w:val="both"/>
      </w:pPr>
      <w:r>
        <w:rPr>
          <w:b w:val="0"/>
          <w:i/>
        </w:rPr>
        <w:t>gadādharādibhirviprairgacchantaṁ taṁ dvijottamaḥ|</w:t>
      </w:r>
      <w:r>
        <w:br/>
      </w:r>
      <w:r>
        <w:rPr>
          <w:b w:val="0"/>
          <w:i/>
        </w:rPr>
        <w:t>gopīnāthācāryamukhyaḥ provāca prīṇayanharim||34||</w:t>
      </w:r>
    </w:p>
    <w:p>
      <w:pPr>
        <w:spacing w:after="60"/>
        <w:jc w:val="both"/>
      </w:pPr>
      <w:r>
        <w:rPr>
          <w:b w:val="0"/>
          <w:i/>
        </w:rPr>
        <w:t>Word for word:</w:t>
      </w:r>
      <w:r>
        <w:t xml:space="preserve"> gadadhara-adibhih — by Gadadhara and the other; vipraih — brahmanas; gachchhantam — going; tam — to Him; dvija-uttamah — the best of brahmanas; gopinatha-acharya-mukhyah — foremost among them, Gopinatha Acharya; provacha — spoke; prinayan — gladdening; harim — Hari.</w:t>
      </w:r>
    </w:p>
    <w:p>
      <w:pPr>
        <w:spacing w:after="60"/>
        <w:ind w:left="510" w:hanging="510"/>
      </w:pPr>
      <w:r>
        <w:rPr>
          <w:b/>
          <w:i w:val="0"/>
        </w:rPr>
        <w:t>34.</w:t>
      </w:r>
      <w:r>
        <w:t xml:space="preserve"> Gadadhara and the other brahmanas — the best of brahmanas, Gopinatha Acharya</w:t>
      </w:r>
      <w:r>
        <w:rPr>
          <w:b w:val="0"/>
          <w:i w:val="0"/>
          <w:vertAlign w:val="superscript"/>
        </w:rPr>
        <w:t>10</w:t>
      </w:r>
      <w:r>
        <w:t>, foremost among them, spoke to Hari, wishing to please Him:</w:t>
      </w:r>
    </w:p>
    <w:p>
      <w:pPr>
        <w:pStyle w:val="Heading3"/>
      </w:pPr>
      <w:r>
        <w:t>Verse 35</w:t>
      </w:r>
    </w:p>
    <w:p>
      <w:pPr>
        <w:spacing w:after="60"/>
        <w:ind w:left="567"/>
      </w:pPr>
      <w:r>
        <w:rPr>
          <w:rFonts w:cs="Noto Serif Devanagari" w:hAnsi="Noto Serif Devanagari"/>
          <w:sz w:val="24"/>
        </w:rPr>
        <w:t>भगवंस्त्वद्वपुरहं द्रष्टुमिच्छामि कामद।</w:t>
      </w:r>
      <w:r>
        <w:br/>
      </w:r>
      <w:r>
        <w:rPr>
          <w:rFonts w:cs="Noto Serif Devanagari" w:hAnsi="Noto Serif Devanagari"/>
          <w:sz w:val="24"/>
        </w:rPr>
        <w:t>तच्छ्रुत्वा वचनं तस्य वसनं समपाकरोत्॥३५॥</w:t>
      </w:r>
    </w:p>
    <w:p>
      <w:pPr>
        <w:spacing w:after="60"/>
        <w:jc w:val="both"/>
      </w:pPr>
      <w:r>
        <w:rPr>
          <w:b w:val="0"/>
          <w:i/>
        </w:rPr>
        <w:t>bhagavaṁstvadvapurahaṁ draṣṭumicchāmi kāmada|</w:t>
      </w:r>
      <w:r>
        <w:br/>
      </w:r>
      <w:r>
        <w:rPr>
          <w:b w:val="0"/>
          <w:i/>
        </w:rPr>
        <w:t>tacchrutvā vacanaṁ tasya vasanaṁ samapākarot||35||</w:t>
      </w:r>
    </w:p>
    <w:p>
      <w:pPr>
        <w:spacing w:after="60"/>
        <w:jc w:val="both"/>
      </w:pPr>
      <w:r>
        <w:rPr>
          <w:b w:val="0"/>
          <w:i/>
        </w:rPr>
        <w:t>Word for word:</w:t>
      </w:r>
      <w:r>
        <w:t xml:space="preserve"> bhagavan — O Bhagavan; tvat-vapuh — Your body; aham — I; drashtum — to see; ichchhami — wish; kama-da — O fulfiller of desires; tat — that; shrutva — hearing; vachanam — word; tasya — his; vasanam — the garment; samapakarot — removed.</w:t>
      </w:r>
    </w:p>
    <w:p>
      <w:pPr>
        <w:spacing w:after="60"/>
        <w:ind w:left="510" w:hanging="510"/>
      </w:pPr>
      <w:r>
        <w:rPr>
          <w:b/>
          <w:i w:val="0"/>
        </w:rPr>
        <w:t>35.</w:t>
      </w:r>
      <w:r>
        <w:t xml:space="preserve"> "O Bhagavan, fulfiller of desires, I wish to see Your body." Hearing his words, the Lord took off His garment.</w:t>
      </w:r>
    </w:p>
    <w:p>
      <w:pPr>
        <w:pStyle w:val="Heading3"/>
      </w:pPr>
      <w:r>
        <w:t>Verse 36</w:t>
      </w:r>
    </w:p>
    <w:p>
      <w:pPr>
        <w:spacing w:after="60"/>
        <w:ind w:left="567"/>
      </w:pPr>
      <w:r>
        <w:rPr>
          <w:rFonts w:cs="Noto Serif Devanagari" w:hAnsi="Noto Serif Devanagari"/>
          <w:sz w:val="24"/>
        </w:rPr>
        <w:t>अनावृतं कायदण्डं तप्तचामीकरप्रभम्।</w:t>
      </w:r>
      <w:r>
        <w:br/>
      </w:r>
      <w:r>
        <w:rPr>
          <w:rFonts w:cs="Noto Serif Devanagari" w:hAnsi="Noto Serif Devanagari"/>
          <w:sz w:val="24"/>
        </w:rPr>
        <w:t>घनापाये यथा मेरुशृङ्गं चन्द्रकराञ्चितम्॥३६॥</w:t>
      </w:r>
    </w:p>
    <w:p>
      <w:pPr>
        <w:spacing w:after="60"/>
        <w:jc w:val="both"/>
      </w:pPr>
      <w:r>
        <w:rPr>
          <w:b w:val="0"/>
          <w:i/>
        </w:rPr>
        <w:t>anāvṛtaṁ kāyadaṇḍaṁ taptacāmīkaraprabham|</w:t>
      </w:r>
      <w:r>
        <w:br/>
      </w:r>
      <w:r>
        <w:rPr>
          <w:b w:val="0"/>
          <w:i/>
        </w:rPr>
        <w:t>ghanāpāye yathā meruśṛṅgaṁ candrakarāñcitam||36||</w:t>
      </w:r>
    </w:p>
    <w:p>
      <w:pPr>
        <w:spacing w:after="60"/>
        <w:jc w:val="both"/>
      </w:pPr>
      <w:r>
        <w:rPr>
          <w:b w:val="0"/>
          <w:i/>
        </w:rPr>
        <w:t>Word for word:</w:t>
      </w:r>
      <w:r>
        <w:t xml:space="preserve"> anavritam — uncovered; kaya-dandam — the staff-straight body; tapta-chamikara-prabham — glowing like molten gold; ghana-apaye — when the clouds disperse; yatha — as; meru-shringam — the peak of Meru; chandra-kara-anchitam — touched by the rays of the moon.</w:t>
      </w:r>
    </w:p>
    <w:p>
      <w:pPr>
        <w:spacing w:after="60"/>
        <w:ind w:left="510" w:hanging="510"/>
      </w:pPr>
      <w:r>
        <w:rPr>
          <w:b/>
          <w:i w:val="0"/>
        </w:rPr>
        <w:t>36.</w:t>
      </w:r>
      <w:r>
        <w:t xml:space="preserve"> And he saw that uncovered body, straight and slender as a staff, glowing like molten gold — like the peak of Meru touched by the rays of the moon when the clouds have dispersed.</w:t>
      </w:r>
    </w:p>
    <w:p>
      <w:pPr>
        <w:pStyle w:val="Heading3"/>
      </w:pPr>
      <w:r>
        <w:t>Verse 37</w:t>
      </w:r>
    </w:p>
    <w:p>
      <w:pPr>
        <w:spacing w:after="60"/>
        <w:ind w:left="567"/>
      </w:pPr>
      <w:r>
        <w:rPr>
          <w:rFonts w:cs="Noto Serif Devanagari" w:hAnsi="Noto Serif Devanagari"/>
          <w:sz w:val="24"/>
        </w:rPr>
        <w:t>इति श्रुत्वा हरेः कीर्तिं प्रयाणं पुरुषोत्तमे।</w:t>
      </w:r>
      <w:r>
        <w:br/>
      </w:r>
      <w:r>
        <w:rPr>
          <w:rFonts w:cs="Noto Serif Devanagari" w:hAnsi="Noto Serif Devanagari"/>
          <w:sz w:val="24"/>
        </w:rPr>
        <w:t>लभते परमप्रेमानन्दं गौरपदाम्बुजे॥३७॥</w:t>
      </w:r>
    </w:p>
    <w:p>
      <w:pPr>
        <w:spacing w:after="60"/>
        <w:jc w:val="both"/>
      </w:pPr>
      <w:r>
        <w:rPr>
          <w:b w:val="0"/>
          <w:i/>
        </w:rPr>
        <w:t>iti śrutvā hareḥ kīrtiṁ prayāṇaṁ puruṣottame|</w:t>
      </w:r>
      <w:r>
        <w:br/>
      </w:r>
      <w:r>
        <w:rPr>
          <w:b w:val="0"/>
          <w:i/>
        </w:rPr>
        <w:t>labhate paramapremānandaṁ gaurapadāmbuje||37||</w:t>
      </w:r>
    </w:p>
    <w:p>
      <w:pPr>
        <w:spacing w:after="60"/>
        <w:jc w:val="both"/>
      </w:pPr>
      <w:r>
        <w:rPr>
          <w:b w:val="0"/>
          <w:i/>
        </w:rPr>
        <w:t>Word for word:</w:t>
      </w:r>
      <w:r>
        <w:t xml:space="preserve"> iti — thus; shrutva — hearing; hareh — of Hari; kirtim — the glory; prayanam — the departure; purushottame — to Purushottama; labhate — one attains; parama-prema-anandam — the bliss of supreme love; gaura-pada-ambuje — for the lotus feet of Gaura.</w:t>
      </w:r>
    </w:p>
    <w:p>
      <w:pPr>
        <w:spacing w:after="60"/>
        <w:ind w:left="510" w:hanging="510"/>
      </w:pPr>
      <w:r>
        <w:rPr>
          <w:b/>
          <w:i w:val="0"/>
        </w:rPr>
        <w:t>37.</w:t>
      </w:r>
      <w:r>
        <w:t xml:space="preserve"> Whoever thus hears of the glory of Hari, of His departure for Purushottama, attains the bliss of supreme love for the lotus feet of Gaura</w:t>
      </w:r>
      <w:r>
        <w:rPr>
          <w:b w:val="0"/>
          <w:i w:val="0"/>
          <w:vertAlign w:val="superscript"/>
        </w:rPr>
        <w:t>11</w:t>
      </w:r>
      <w:r>
        <w:t>.</w:t>
      </w:r>
    </w:p>
    <w:p>
      <w:pPr>
        <w:pStyle w:val="Heading3"/>
      </w:pPr>
      <w:r>
        <w:t>Verse 38</w:t>
      </w:r>
    </w:p>
    <w:p>
      <w:pPr>
        <w:spacing w:after="60"/>
        <w:ind w:left="567"/>
      </w:pPr>
      <w:r>
        <w:rPr>
          <w:rFonts w:cs="Noto Serif Devanagari" w:hAnsi="Noto Serif Devanagari"/>
          <w:sz w:val="24"/>
        </w:rPr>
        <w:t>दृष्ट्वा श्रुत्वा नमस्कृत्य जगाम स द्विजोत्तमः।</w:t>
      </w:r>
      <w:r>
        <w:br/>
      </w:r>
      <w:r>
        <w:rPr>
          <w:rFonts w:cs="Noto Serif Devanagari" w:hAnsi="Noto Serif Devanagari"/>
          <w:sz w:val="24"/>
        </w:rPr>
        <w:t>भगवानपि संहृष्टो जगाम पुरुषोत्तमम्॥३८॥</w:t>
      </w:r>
    </w:p>
    <w:p>
      <w:pPr>
        <w:spacing w:after="60"/>
        <w:jc w:val="both"/>
      </w:pPr>
      <w:r>
        <w:rPr>
          <w:b w:val="0"/>
          <w:i/>
        </w:rPr>
        <w:t>dṛṣṭvā śrutvā namaskṛtya jagāma sa dvijottamaḥ|</w:t>
      </w:r>
      <w:r>
        <w:br/>
      </w:r>
      <w:r>
        <w:rPr>
          <w:b w:val="0"/>
          <w:i/>
        </w:rPr>
        <w:t>bhagavānapi saṁhṛṣṭo jagāma puruṣottamam||38||</w:t>
      </w:r>
    </w:p>
    <w:p>
      <w:pPr>
        <w:spacing w:after="60"/>
        <w:jc w:val="both"/>
      </w:pPr>
      <w:r>
        <w:rPr>
          <w:b w:val="0"/>
          <w:i/>
        </w:rPr>
        <w:t>Word for word:</w:t>
      </w:r>
      <w:r>
        <w:t xml:space="preserve"> drishtva — having seen; shrutva — having heard; namaskritya — having bowed; jagama — went away; sah — that; dvija-uttamah — best of brahmanas; bhagavan — Bhagavan; api — too; samhrishtah — joyful; jagama — went; purushottamam — to Purushottama.</w:t>
      </w:r>
    </w:p>
    <w:p>
      <w:pPr>
        <w:spacing w:after="60"/>
        <w:ind w:left="510" w:hanging="510"/>
      </w:pPr>
      <w:r>
        <w:rPr>
          <w:b/>
          <w:i w:val="0"/>
        </w:rPr>
        <w:t>38.</w:t>
      </w:r>
      <w:r>
        <w:t xml:space="preserve"> Having seen, having heard and having bowed, that best of brahmanas went away; and Bhagavan, full of joy, set off for Purushottama.</w:t>
      </w:r>
    </w:p>
    <w:p>
      <w:pPr>
        <w:pStyle w:val="Heading3"/>
      </w:pPr>
      <w:r>
        <w:t>Verse 39</w:t>
      </w:r>
    </w:p>
    <w:p>
      <w:pPr>
        <w:spacing w:after="60"/>
        <w:ind w:left="567"/>
      </w:pPr>
      <w:r>
        <w:rPr>
          <w:rFonts w:cs="Noto Serif Devanagari" w:hAnsi="Noto Serif Devanagari"/>
          <w:sz w:val="24"/>
        </w:rPr>
        <w:t>पुरुषोत्तमदेवस्य सम्यग्दर्शनजं फलम्।</w:t>
      </w:r>
      <w:r>
        <w:br/>
      </w:r>
      <w:r>
        <w:rPr>
          <w:rFonts w:cs="Noto Serif Devanagari" w:hAnsi="Noto Serif Devanagari"/>
          <w:sz w:val="24"/>
        </w:rPr>
        <w:t>लभेत मनुजो नित्यं पठनात्तत्फलं लभेत्॥३९॥</w:t>
      </w:r>
    </w:p>
    <w:p>
      <w:pPr>
        <w:spacing w:after="60"/>
        <w:jc w:val="both"/>
      </w:pPr>
      <w:r>
        <w:rPr>
          <w:b w:val="0"/>
          <w:i/>
        </w:rPr>
        <w:t>puruṣottamadevasya samyagdarśanajaṁ phalam|</w:t>
      </w:r>
      <w:r>
        <w:br/>
      </w:r>
      <w:r>
        <w:rPr>
          <w:b w:val="0"/>
          <w:i/>
        </w:rPr>
        <w:t>labheta manujo nityaṁ paṭhanāttatphalaṁ labhet||39||</w:t>
      </w:r>
    </w:p>
    <w:p>
      <w:pPr>
        <w:spacing w:after="60"/>
        <w:jc w:val="both"/>
      </w:pPr>
      <w:r>
        <w:rPr>
          <w:b w:val="0"/>
          <w:i/>
        </w:rPr>
        <w:t>Word for word:</w:t>
      </w:r>
      <w:r>
        <w:t xml:space="preserve"> purushottama-devasya — of the god Purushottama; samyak-darshana-jam — born of seeing perfectly; phalam — the fruit; labheta — (which) would gain; manujah — a man; nityam — constantly; pathanat — by reciting; tat-phalam — that fruit; labhet — he will gain.</w:t>
      </w:r>
    </w:p>
    <w:p>
      <w:pPr>
        <w:spacing w:after="60"/>
        <w:ind w:left="510" w:hanging="510"/>
      </w:pPr>
      <w:r>
        <w:rPr>
          <w:b/>
          <w:i w:val="0"/>
        </w:rPr>
        <w:t>39.</w:t>
      </w:r>
      <w:r>
        <w:t xml:space="preserve"> Whatever fruit a man would gain by perfectly beholding the god Purushottama, that very fruit he gains by constantly reciting this account.</w:t>
      </w:r>
    </w:p>
    <w:p>
      <w:pPr>
        <w:spacing w:after="60"/>
        <w:jc w:val="both"/>
      </w:pPr>
      <w:r>
        <w:rPr>
          <w:b w:val="0"/>
          <w:i/>
        </w:rPr>
        <w:t>Thus ends the fourth sarga, "Pastimes at Sri Advaita's House" (Sri Advaita-vati-vihara), of the third prakrama of the poem "Sri Krishna Chaitanya Charitamrita."</w:t>
      </w:r>
    </w:p>
    <w:p>
      <w:pPr>
        <w:spacing w:after="60"/>
        <w:ind w:left="283"/>
      </w:pPr>
      <w:r>
        <w:rPr>
          <w:b/>
          <w:i w:val="0"/>
          <w:sz w:val="18"/>
        </w:rPr>
        <w:t>1.</w:t>
      </w:r>
      <w:r>
        <w:rPr>
          <w:sz w:val="18"/>
        </w:rPr>
        <w:t xml:space="preserve"> Keshava is here a name of the Lord (Krishna Chaitanya).</w:t>
      </w:r>
    </w:p>
    <w:p>
      <w:pPr>
        <w:spacing w:after="60"/>
        <w:ind w:left="283"/>
      </w:pPr>
      <w:r>
        <w:rPr>
          <w:b/>
          <w:i w:val="0"/>
          <w:sz w:val="18"/>
        </w:rPr>
        <w:t>2.</w:t>
      </w:r>
      <w:r>
        <w:rPr>
          <w:sz w:val="18"/>
        </w:rPr>
        <w:t xml:space="preserve"> Pushpagrama ("Flower Village") — apparently Phuliya, a village near Shantipura.</w:t>
      </w:r>
    </w:p>
    <w:p>
      <w:pPr>
        <w:spacing w:after="60"/>
        <w:ind w:left="283"/>
      </w:pPr>
      <w:r>
        <w:rPr>
          <w:b/>
          <w:i w:val="0"/>
          <w:sz w:val="18"/>
        </w:rPr>
        <w:t>3.</w:t>
      </w:r>
      <w:r>
        <w:rPr>
          <w:sz w:val="18"/>
        </w:rPr>
        <w:t xml:space="preserve"> "Peerless" (advitiya, literally "without a second") — a play on the name Advaita ("Non-dual").</w:t>
      </w:r>
    </w:p>
    <w:p>
      <w:pPr>
        <w:spacing w:after="60"/>
        <w:ind w:left="283"/>
      </w:pPr>
      <w:r>
        <w:rPr>
          <w:b/>
          <w:i w:val="0"/>
          <w:sz w:val="18"/>
        </w:rPr>
        <w:t>4.</w:t>
      </w:r>
      <w:r>
        <w:rPr>
          <w:sz w:val="18"/>
        </w:rPr>
        <w:t xml:space="preserve"> At Badarikashrama in the Himalayas the god Narayana, in the form of a sage, performs austerities surrounded by the rishis.</w:t>
      </w:r>
    </w:p>
    <w:p>
      <w:pPr>
        <w:spacing w:after="60"/>
        <w:ind w:left="283"/>
      </w:pPr>
      <w:r>
        <w:rPr>
          <w:b/>
          <w:i w:val="0"/>
          <w:sz w:val="18"/>
        </w:rPr>
        <w:t>5.</w:t>
      </w:r>
      <w:r>
        <w:rPr>
          <w:sz w:val="18"/>
        </w:rPr>
        <w:t xml:space="preserve"> That is, food that is chewed, sucked, licked and drunk.</w:t>
      </w:r>
    </w:p>
    <w:p>
      <w:pPr>
        <w:spacing w:after="60"/>
        <w:ind w:left="283"/>
      </w:pPr>
      <w:r>
        <w:rPr>
          <w:b/>
          <w:i w:val="0"/>
          <w:sz w:val="18"/>
        </w:rPr>
        <w:t>6.</w:t>
      </w:r>
      <w:r>
        <w:rPr>
          <w:sz w:val="18"/>
        </w:rPr>
        <w:t xml:space="preserve"> Vasudeva Sarvabhauma, a learned brahmana of Navadvipa who lived in Puri; the meeting with him is described in the following sargas.</w:t>
      </w:r>
    </w:p>
    <w:p>
      <w:pPr>
        <w:spacing w:after="60"/>
        <w:ind w:left="283"/>
      </w:pPr>
      <w:r>
        <w:rPr>
          <w:b/>
          <w:i w:val="0"/>
          <w:sz w:val="18"/>
        </w:rPr>
        <w:t>7.</w:t>
      </w:r>
      <w:r>
        <w:rPr>
          <w:sz w:val="18"/>
        </w:rPr>
        <w:t xml:space="preserve"> The day of Hari is Ekadashi, the eleventh day of the lunar fortnight, kept with fasting and a night vigil.</w:t>
      </w:r>
    </w:p>
    <w:p>
      <w:pPr>
        <w:spacing w:after="60"/>
        <w:ind w:left="283"/>
      </w:pPr>
      <w:r>
        <w:rPr>
          <w:b/>
          <w:i w:val="0"/>
          <w:sz w:val="18"/>
        </w:rPr>
        <w:t>8.</w:t>
      </w:r>
      <w:r>
        <w:rPr>
          <w:sz w:val="18"/>
        </w:rPr>
        <w:t xml:space="preserve"> A blade of grass between the teeth is a sign of utter humility.</w:t>
      </w:r>
    </w:p>
    <w:p>
      <w:pPr>
        <w:spacing w:after="60"/>
        <w:ind w:left="283"/>
      </w:pPr>
      <w:r>
        <w:rPr>
          <w:b/>
          <w:i w:val="0"/>
          <w:sz w:val="18"/>
        </w:rPr>
        <w:t>9.</w:t>
      </w:r>
      <w:r>
        <w:rPr>
          <w:sz w:val="18"/>
        </w:rPr>
        <w:t xml:space="preserve"> Advaita wonders that he feels no pain of separation and asks whether it is the Lord who holds his love in check; the Lord replies that if it showed itself in full, He would be unable to leave.</w:t>
      </w:r>
    </w:p>
    <w:p>
      <w:pPr>
        <w:spacing w:after="60"/>
        <w:ind w:left="283"/>
      </w:pPr>
      <w:r>
        <w:rPr>
          <w:b/>
          <w:i w:val="0"/>
          <w:sz w:val="18"/>
        </w:rPr>
        <w:t>10.</w:t>
      </w:r>
      <w:r>
        <w:rPr>
          <w:sz w:val="18"/>
        </w:rPr>
        <w:t xml:space="preserve"> Gopinatha Acharya, a brahmana of Navadvipa who later met the Lord in Puri.</w:t>
      </w:r>
    </w:p>
    <w:p>
      <w:pPr>
        <w:spacing w:after="60"/>
        <w:ind w:left="283"/>
      </w:pPr>
      <w:r>
        <w:rPr>
          <w:b/>
          <w:i w:val="0"/>
          <w:sz w:val="18"/>
        </w:rPr>
        <w:t>11.</w:t>
      </w:r>
      <w:r>
        <w:rPr>
          <w:sz w:val="18"/>
        </w:rPr>
        <w:t xml:space="preserve"> In Haridasa Dasa's edition (witness C) this verse comes after the next one, which is more natural to the sense.</w:t>
      </w:r>
    </w:p>
    <w:p>
      <w:pPr>
        <w:pStyle w:val="Heading2"/>
      </w:pPr>
      <w:r>
        <w:t>Prakrama 3, Sarga 5. The Breaking of the Staff</w:t>
      </w:r>
    </w:p>
    <w:p>
      <w:pPr>
        <w:spacing w:after="60"/>
        <w:jc w:val="both"/>
      </w:pPr>
      <w:r>
        <w:rPr>
          <w:b w:val="0"/>
          <w:i/>
        </w:rPr>
        <w:t>The Lord travels towards Purushottama with His companions, singing the names of Rama and Krishna; the toll-collectors; Nityananda breaks the Lord's sannyasa staff, and the Lord, feigning anger, admits that he has done His will</w:t>
      </w:r>
    </w:p>
    <w:p>
      <w:pPr>
        <w:pStyle w:val="Heading3"/>
      </w:pPr>
      <w:r>
        <w:t>Verse 1</w:t>
      </w:r>
    </w:p>
    <w:p>
      <w:pPr>
        <w:spacing w:after="60"/>
        <w:ind w:left="567"/>
      </w:pPr>
      <w:r>
        <w:rPr>
          <w:rFonts w:cs="Noto Serif Devanagari" w:hAnsi="Noto Serif Devanagari"/>
          <w:sz w:val="24"/>
        </w:rPr>
        <w:t>ततः प्रतस्थे भगवान्मुकुन्द-</w:t>
      </w:r>
      <w:r>
        <w:br/>
      </w:r>
      <w:r>
        <w:rPr>
          <w:rFonts w:cs="Noto Serif Devanagari" w:hAnsi="Noto Serif Devanagari"/>
          <w:sz w:val="24"/>
        </w:rPr>
        <w:t>गदाधराद्यैर्द्विजसज्जनैः प्रभुः।</w:t>
      </w:r>
      <w:r>
        <w:br/>
      </w:r>
      <w:r>
        <w:rPr>
          <w:rFonts w:cs="Noto Serif Devanagari" w:hAnsi="Noto Serif Devanagari"/>
          <w:sz w:val="24"/>
        </w:rPr>
        <w:t>पुरोऽवधूतं प्रणिधाय देवो</w:t>
      </w:r>
      <w:r>
        <w:br/>
      </w:r>
      <w:r>
        <w:rPr>
          <w:rFonts w:cs="Noto Serif Devanagari" w:hAnsi="Noto Serif Devanagari"/>
          <w:sz w:val="24"/>
        </w:rPr>
        <w:t>रराज काव्येन यथोडुपेशः॥१॥</w:t>
      </w:r>
    </w:p>
    <w:p>
      <w:pPr>
        <w:spacing w:after="60"/>
        <w:jc w:val="both"/>
      </w:pPr>
      <w:r>
        <w:rPr>
          <w:b w:val="0"/>
          <w:i/>
        </w:rPr>
        <w:t>tataḥ pratasthe bhagavānmukunda-</w:t>
      </w:r>
      <w:r>
        <w:br/>
      </w:r>
      <w:r>
        <w:rPr>
          <w:b w:val="0"/>
          <w:i/>
        </w:rPr>
        <w:t>gadādharādyairdvijasajjanaiḥ prabhuḥ|</w:t>
      </w:r>
      <w:r>
        <w:br/>
      </w:r>
      <w:r>
        <w:rPr>
          <w:b w:val="0"/>
          <w:i/>
        </w:rPr>
        <w:t>puro'vadhūtaṁ praṇidhāya devo</w:t>
      </w:r>
      <w:r>
        <w:br/>
      </w:r>
      <w:r>
        <w:rPr>
          <w:b w:val="0"/>
          <w:i/>
        </w:rPr>
        <w:t>rarāja kāvyena yathoḍupeśaḥ||1||</w:t>
      </w:r>
    </w:p>
    <w:p>
      <w:pPr>
        <w:spacing w:after="60"/>
        <w:jc w:val="both"/>
      </w:pPr>
      <w:r>
        <w:rPr>
          <w:b w:val="0"/>
          <w:i/>
        </w:rPr>
        <w:t>Word for word:</w:t>
      </w:r>
      <w:r>
        <w:t xml:space="preserve"> tatah — then; pratasthe — set out; bhagavan — Bhagavan; mukunda-gadadhara-adyaih — with Mukunda, Gadadhara and the rest; dvija-sajjanaih — virtuous brahmanas; prabhuh — the Lord; purah — in front; avadhutam — the Avadhuta; pranidhaya — placing; devah — the Lord; raraja — shone; kavyena — with Kavya (Venus); yatha — as; udu-peshah — the lord of the stars (the moon).</w:t>
      </w:r>
    </w:p>
    <w:p>
      <w:pPr>
        <w:spacing w:after="60"/>
        <w:ind w:left="510" w:hanging="510"/>
      </w:pPr>
      <w:r>
        <w:rPr>
          <w:b/>
          <w:i w:val="0"/>
        </w:rPr>
        <w:t>1.</w:t>
      </w:r>
      <w:r>
        <w:t xml:space="preserve"> Then Bhagavan, the Lord, set out with Mukunda, Gadadhara and other virtuous brahmanas; placing the Avadhuta in front, the Lord shone like the moon, the lord of the stars, beside Kavya</w:t>
      </w:r>
      <w:r>
        <w:rPr>
          <w:b w:val="0"/>
          <w:i w:val="0"/>
          <w:vertAlign w:val="superscript"/>
        </w:rPr>
        <w:t>1</w:t>
      </w:r>
      <w:r>
        <w:t>.</w:t>
      </w:r>
    </w:p>
    <w:p>
      <w:pPr>
        <w:pStyle w:val="Heading3"/>
      </w:pPr>
      <w:r>
        <w:t>Verse 2</w:t>
      </w:r>
    </w:p>
    <w:p>
      <w:pPr>
        <w:spacing w:after="60"/>
        <w:ind w:left="567"/>
      </w:pPr>
      <w:r>
        <w:rPr>
          <w:rFonts w:cs="Noto Serif Devanagari" w:hAnsi="Noto Serif Devanagari"/>
          <w:sz w:val="24"/>
        </w:rPr>
        <w:t>गच्छन्क्वचिद्गायति कृष्णगीतं</w:t>
      </w:r>
      <w:r>
        <w:br/>
      </w:r>
      <w:r>
        <w:rPr>
          <w:rFonts w:cs="Noto Serif Devanagari" w:hAnsi="Noto Serif Devanagari"/>
          <w:sz w:val="24"/>
        </w:rPr>
        <w:t>क्वचिद्वदेदर्थमलब्धसंज्ञम्।</w:t>
      </w:r>
      <w:r>
        <w:br/>
      </w:r>
      <w:r>
        <w:rPr>
          <w:rFonts w:cs="Noto Serif Devanagari" w:hAnsi="Noto Serif Devanagari"/>
          <w:sz w:val="24"/>
        </w:rPr>
        <w:t>क्वचिद्द्रुतं याति शनैः क्वचित्स्खल-</w:t>
      </w:r>
      <w:r>
        <w:br/>
      </w:r>
      <w:r>
        <w:rPr>
          <w:rFonts w:cs="Noto Serif Devanagari" w:hAnsi="Noto Serif Devanagari"/>
          <w:sz w:val="24"/>
        </w:rPr>
        <w:t>द्गतिः क्वचित्प्रेमविभिन्नधैर्यः॥२॥</w:t>
      </w:r>
    </w:p>
    <w:p>
      <w:pPr>
        <w:spacing w:after="60"/>
        <w:jc w:val="both"/>
      </w:pPr>
      <w:r>
        <w:rPr>
          <w:b w:val="0"/>
          <w:i/>
        </w:rPr>
        <w:t>gacchankvacidgāyati kṛṣṇagītaṁ</w:t>
      </w:r>
      <w:r>
        <w:br/>
      </w:r>
      <w:r>
        <w:rPr>
          <w:b w:val="0"/>
          <w:i/>
        </w:rPr>
        <w:t>kvacidvadedarthamalabdhasaṁjñam|</w:t>
      </w:r>
      <w:r>
        <w:br/>
      </w:r>
      <w:r>
        <w:rPr>
          <w:b w:val="0"/>
          <w:i/>
        </w:rPr>
        <w:t>kvaciddrutaṁ yāti śanaiḥ kvacitskhala-</w:t>
      </w:r>
      <w:r>
        <w:br/>
      </w:r>
      <w:r>
        <w:rPr>
          <w:b w:val="0"/>
          <w:i/>
        </w:rPr>
        <w:t>dgatiḥ kvacitpremavibhinnadhairyaḥ||2||</w:t>
      </w:r>
    </w:p>
    <w:p>
      <w:pPr>
        <w:spacing w:after="60"/>
        <w:jc w:val="both"/>
      </w:pPr>
      <w:r>
        <w:rPr>
          <w:b w:val="0"/>
          <w:i/>
        </w:rPr>
        <w:t>Word for word:</w:t>
      </w:r>
      <w:r>
        <w:t xml:space="preserve"> gachchhan — going; kvachit — at times; gayati — sings; krishna-gitam — a song of Krishna; kvachit — at times; vadet — utters; artham — a sense; alabdha-samjnam — that finds no name; kvachit — at times; drutam — quickly; yati — goes; shanaih — slowly; kvachit — at times; skhalat-gatih — with stumbling gait; kvachit — at times; prema-vibhinna-dhairyah — His composure shattered by love.</w:t>
      </w:r>
    </w:p>
    <w:p>
      <w:pPr>
        <w:spacing w:after="60"/>
        <w:ind w:left="510" w:hanging="510"/>
      </w:pPr>
      <w:r>
        <w:rPr>
          <w:b/>
          <w:i w:val="0"/>
        </w:rPr>
        <w:t>2.</w:t>
      </w:r>
      <w:r>
        <w:t xml:space="preserve"> As He went, at times He sang a song of Krishna, at times He uttered something indistinct for which there were no words; at times He walked fast, at times slowly, at times stumbling, and at times His composure was shattered by love.</w:t>
      </w:r>
    </w:p>
    <w:p>
      <w:pPr>
        <w:pStyle w:val="Heading3"/>
      </w:pPr>
      <w:r>
        <w:t>Verse 3</w:t>
      </w:r>
    </w:p>
    <w:p>
      <w:pPr>
        <w:spacing w:after="60"/>
        <w:ind w:left="567"/>
      </w:pPr>
      <w:r>
        <w:rPr>
          <w:rFonts w:cs="Noto Serif Devanagari" w:hAnsi="Noto Serif Devanagari"/>
          <w:sz w:val="24"/>
        </w:rPr>
        <w:t>सायं क्वचिद्भक्ष्यमुपस्थितं भवे-</w:t>
      </w:r>
      <w:r>
        <w:br/>
      </w:r>
      <w:r>
        <w:rPr>
          <w:rFonts w:cs="Noto Serif Devanagari" w:hAnsi="Noto Serif Devanagari"/>
          <w:sz w:val="24"/>
        </w:rPr>
        <w:t>त्तदन्नमश्नाति हरिर्यथाविधि।</w:t>
      </w:r>
      <w:r>
        <w:br/>
      </w:r>
      <w:r>
        <w:rPr>
          <w:rFonts w:cs="Noto Serif Devanagari" w:hAnsi="Noto Serif Devanagari"/>
          <w:sz w:val="24"/>
        </w:rPr>
        <w:t>रात्रौ च गायत्यथ रौति धैर्यं</w:t>
      </w:r>
      <w:r>
        <w:br/>
      </w:r>
      <w:r>
        <w:rPr>
          <w:rFonts w:cs="Noto Serif Devanagari" w:hAnsi="Noto Serif Devanagari"/>
          <w:sz w:val="24"/>
        </w:rPr>
        <w:t>विसृज्य देवो महतां सुखाय॥३॥</w:t>
      </w:r>
    </w:p>
    <w:p>
      <w:pPr>
        <w:spacing w:after="60"/>
        <w:jc w:val="both"/>
      </w:pPr>
      <w:r>
        <w:rPr>
          <w:b w:val="0"/>
          <w:i/>
        </w:rPr>
        <w:t>sāyaṁ kvacidbhakṣyamupasthitaṁ bhave-</w:t>
      </w:r>
      <w:r>
        <w:br/>
      </w:r>
      <w:r>
        <w:rPr>
          <w:b w:val="0"/>
          <w:i/>
        </w:rPr>
        <w:t>ttadannamaśnāti hariryathāvidhi|</w:t>
      </w:r>
      <w:r>
        <w:br/>
      </w:r>
      <w:r>
        <w:rPr>
          <w:b w:val="0"/>
          <w:i/>
        </w:rPr>
        <w:t>rātrau ca gāyatyatha rauti dhairyaṁ</w:t>
      </w:r>
      <w:r>
        <w:br/>
      </w:r>
      <w:r>
        <w:rPr>
          <w:b w:val="0"/>
          <w:i/>
        </w:rPr>
        <w:t>visṛjya devo mahatāṁ sukhāya||3||</w:t>
      </w:r>
    </w:p>
    <w:p>
      <w:pPr>
        <w:spacing w:after="60"/>
        <w:jc w:val="both"/>
      </w:pPr>
      <w:r>
        <w:rPr>
          <w:b w:val="0"/>
          <w:i/>
        </w:rPr>
        <w:t>Word for word:</w:t>
      </w:r>
      <w:r>
        <w:t xml:space="preserve"> sayam — in the evening; kvachit — somewhere; bhakshyam — food; upasthitam — offered; bhavet — happens to be; tat — that; annam — food; ashnati — eats; harih — Hari; yatha-vidhi — according to rule; ratrau — at night; cha — and; gayati — sings; atha — and; rauti — cries out; dhairyam — restraint; visrijya — casting aside; devah — the Lord; mahatam — of the great souls; sukhaya — for the joy.</w:t>
      </w:r>
    </w:p>
    <w:p>
      <w:pPr>
        <w:spacing w:after="60"/>
        <w:ind w:left="510" w:hanging="510"/>
      </w:pPr>
      <w:r>
        <w:rPr>
          <w:b/>
          <w:i w:val="0"/>
        </w:rPr>
        <w:t>3.</w:t>
      </w:r>
      <w:r>
        <w:t xml:space="preserve"> If in the evening some food happened to be offered somewhere, Hari ate it according to the rule. And at night the Lord cast aside all restraint and sang and wept, to the joy of the great souls.</w:t>
      </w:r>
    </w:p>
    <w:p>
      <w:pPr>
        <w:pStyle w:val="Heading3"/>
      </w:pPr>
      <w:r>
        <w:t>Verse 4</w:t>
      </w:r>
    </w:p>
    <w:p>
      <w:pPr>
        <w:spacing w:after="60"/>
        <w:ind w:left="567"/>
      </w:pPr>
      <w:r>
        <w:rPr>
          <w:rFonts w:cs="Noto Serif Devanagari" w:hAnsi="Noto Serif Devanagari"/>
          <w:sz w:val="24"/>
        </w:rPr>
        <w:t>स्वयं पपाठ भगवाञ्श्लोकमेकं शृणुष्व तम्।</w:t>
      </w:r>
      <w:r>
        <w:br/>
      </w:r>
      <w:r>
        <w:rPr>
          <w:rFonts w:cs="Noto Serif Devanagari" w:hAnsi="Noto Serif Devanagari"/>
          <w:sz w:val="24"/>
        </w:rPr>
        <w:t>यं श्रुत्वा तत्पदाम्भोजे रतिः स्यादनपायिनी॥४॥</w:t>
      </w:r>
    </w:p>
    <w:p>
      <w:pPr>
        <w:spacing w:after="60"/>
        <w:jc w:val="both"/>
      </w:pPr>
      <w:r>
        <w:rPr>
          <w:b w:val="0"/>
          <w:i/>
        </w:rPr>
        <w:t>svayaṁ papāṭha bhagavāñślokamekaṁ śṛṇuṣva tam|</w:t>
      </w:r>
      <w:r>
        <w:br/>
      </w:r>
      <w:r>
        <w:rPr>
          <w:b w:val="0"/>
          <w:i/>
        </w:rPr>
        <w:t>yaṁ śrutvā tatpadāmbhoje ratiḥ syādanapāyinī||4||</w:t>
      </w:r>
    </w:p>
    <w:p>
      <w:pPr>
        <w:spacing w:after="60"/>
        <w:jc w:val="both"/>
      </w:pPr>
      <w:r>
        <w:rPr>
          <w:b w:val="0"/>
          <w:i/>
        </w:rPr>
        <w:t>Word for word:</w:t>
      </w:r>
      <w:r>
        <w:t xml:space="preserve"> svayam — Himself; papatha — recited; bhagavan — Bhagavan; shlokam — verse; ekam — one; shrinushva — hear; tam — it; yam — which; shrutva — hearing; tat-pada-ambhoje — for His lotus feet; ratih — attachment; syat — will be; anapayini — unfailing.</w:t>
      </w:r>
    </w:p>
    <w:p>
      <w:pPr>
        <w:spacing w:after="60"/>
        <w:ind w:left="510" w:hanging="510"/>
      </w:pPr>
      <w:r>
        <w:rPr>
          <w:b/>
          <w:i w:val="0"/>
        </w:rPr>
        <w:t>4.</w:t>
      </w:r>
      <w:r>
        <w:t xml:space="preserve"> Bhagavan Himself would recite one verse — hear</w:t>
      </w:r>
      <w:r>
        <w:rPr>
          <w:b w:val="0"/>
          <w:i w:val="0"/>
          <w:vertAlign w:val="superscript"/>
        </w:rPr>
        <w:t>2</w:t>
      </w:r>
      <w:r>
        <w:t xml:space="preserve"> it: whoever hears it will gain unfailing attachment to His lotus feet:</w:t>
      </w:r>
    </w:p>
    <w:p>
      <w:pPr>
        <w:pStyle w:val="Heading3"/>
      </w:pPr>
      <w:r>
        <w:t>Verse 5</w:t>
      </w:r>
    </w:p>
    <w:p>
      <w:pPr>
        <w:spacing w:after="60"/>
        <w:ind w:left="567"/>
      </w:pPr>
      <w:r>
        <w:rPr>
          <w:rFonts w:cs="Noto Serif Devanagari" w:hAnsi="Noto Serif Devanagari"/>
          <w:sz w:val="24"/>
        </w:rPr>
        <w:t>राम राघव राम राघव राम राघव पाहि माम्।</w:t>
      </w:r>
      <w:r>
        <w:br/>
      </w:r>
      <w:r>
        <w:rPr>
          <w:rFonts w:cs="Noto Serif Devanagari" w:hAnsi="Noto Serif Devanagari"/>
          <w:sz w:val="24"/>
        </w:rPr>
        <w:t>कृष्ण केशव कृष्ण केशव कृष्ण केशव त्राहि माम्॥५॥</w:t>
      </w:r>
    </w:p>
    <w:p>
      <w:pPr>
        <w:spacing w:after="60"/>
        <w:jc w:val="both"/>
      </w:pPr>
      <w:r>
        <w:rPr>
          <w:b w:val="0"/>
          <w:i/>
        </w:rPr>
        <w:t>rāma rāghava rāma rāghava rāma rāghava pāhi mām|</w:t>
      </w:r>
      <w:r>
        <w:br/>
      </w:r>
      <w:r>
        <w:rPr>
          <w:b w:val="0"/>
          <w:i/>
        </w:rPr>
        <w:t>kṛṣṇa keśava kṛṣṇa keśava kṛṣṇa keśava trāhi mām||5||</w:t>
      </w:r>
    </w:p>
    <w:p>
      <w:pPr>
        <w:spacing w:after="60"/>
        <w:jc w:val="both"/>
      </w:pPr>
      <w:r>
        <w:rPr>
          <w:b w:val="0"/>
          <w:i/>
        </w:rPr>
        <w:t>Word for word:</w:t>
      </w:r>
      <w:r>
        <w:t xml:space="preserve"> rama — O Rama; raghava — O Raghava; pahi — protect; mam — me; krishna — O Krishna; keshava — O Keshava; trahi — save; mam — me.</w:t>
      </w:r>
    </w:p>
    <w:p>
      <w:pPr>
        <w:spacing w:after="60"/>
        <w:ind w:left="510" w:hanging="510"/>
      </w:pPr>
      <w:r>
        <w:rPr>
          <w:b/>
          <w:i w:val="0"/>
        </w:rPr>
        <w:t>5.</w:t>
      </w:r>
      <w:r>
        <w:t xml:space="preserve"> "Rama, Raghava, Rama, Raghava, Rama, Raghava, protect me! Krishna, Keshava, Krishna, Keshava, Krishna, Keshava, save me!"</w:t>
      </w:r>
    </w:p>
    <w:p>
      <w:pPr>
        <w:pStyle w:val="Heading3"/>
      </w:pPr>
      <w:r>
        <w:t>Verse 6</w:t>
      </w:r>
    </w:p>
    <w:p>
      <w:pPr>
        <w:spacing w:after="60"/>
        <w:ind w:left="567"/>
      </w:pPr>
      <w:r>
        <w:rPr>
          <w:rFonts w:cs="Noto Serif Devanagari" w:hAnsi="Noto Serif Devanagari"/>
          <w:sz w:val="24"/>
        </w:rPr>
        <w:t>एवं कलपदं गायन्हसंस्तत्त्वविदां वरः।</w:t>
      </w:r>
      <w:r>
        <w:br/>
      </w:r>
      <w:r>
        <w:rPr>
          <w:rFonts w:cs="Noto Serif Devanagari" w:hAnsi="Noto Serif Devanagari"/>
          <w:sz w:val="24"/>
        </w:rPr>
        <w:t>इमान्सुशिक्षयँल्लोकाँल्लोकानां पालकोऽव्ययः॥६॥</w:t>
      </w:r>
    </w:p>
    <w:p>
      <w:pPr>
        <w:spacing w:after="60"/>
        <w:jc w:val="both"/>
      </w:pPr>
      <w:r>
        <w:rPr>
          <w:b w:val="0"/>
          <w:i/>
        </w:rPr>
        <w:t>evaṁ kalapadaṁ gāyanhasaṁstattvavidāṁ varaḥ|</w:t>
      </w:r>
      <w:r>
        <w:br/>
      </w:r>
      <w:r>
        <w:rPr>
          <w:b w:val="0"/>
          <w:i/>
        </w:rPr>
        <w:t>imānsuśikṣaya~llokā~llokānāṁ pālako'vyayaḥ||6||</w:t>
      </w:r>
    </w:p>
    <w:p>
      <w:pPr>
        <w:spacing w:after="60"/>
        <w:jc w:val="both"/>
      </w:pPr>
      <w:r>
        <w:rPr>
          <w:b w:val="0"/>
          <w:i/>
        </w:rPr>
        <w:t>Word for word:</w:t>
      </w:r>
      <w:r>
        <w:t xml:space="preserve"> evam — thus; kala-padam — sweetly; gayan — singing; hasan — smiling; tattva-vidam — of the knowers of truth; varah — the best; iman — these; su-shikshayan — instructing well; lokan — people; lokanam — of the worlds; palakah — the protector; avyayah — the imperishable.</w:t>
      </w:r>
    </w:p>
    <w:p>
      <w:pPr>
        <w:spacing w:after="60"/>
        <w:ind w:left="510" w:hanging="510"/>
      </w:pPr>
      <w:r>
        <w:rPr>
          <w:b/>
          <w:i w:val="0"/>
        </w:rPr>
        <w:t>6.</w:t>
      </w:r>
      <w:r>
        <w:t xml:space="preserve"> So, sweetly singing and smiling, the best of the knowers of truth, the imperishable protector of the worlds, gave fine instruction to these people.</w:t>
      </w:r>
    </w:p>
    <w:p>
      <w:pPr>
        <w:pStyle w:val="Heading3"/>
      </w:pPr>
      <w:r>
        <w:t>Verse 7</w:t>
      </w:r>
    </w:p>
    <w:p>
      <w:pPr>
        <w:spacing w:after="60"/>
        <w:ind w:left="567"/>
      </w:pPr>
      <w:r>
        <w:rPr>
          <w:rFonts w:cs="Noto Serif Devanagari" w:hAnsi="Noto Serif Devanagari"/>
          <w:sz w:val="24"/>
        </w:rPr>
        <w:t>पथिकान्याचकान्दृष्ट्वा क्वचिद्दानी समागतः।</w:t>
      </w:r>
      <w:r>
        <w:br/>
      </w:r>
      <w:r>
        <w:rPr>
          <w:rFonts w:cs="Noto Serif Devanagari" w:hAnsi="Noto Serif Devanagari"/>
          <w:sz w:val="24"/>
        </w:rPr>
        <w:t>आहूय तान्निवृत्तोऽभूत्स्वयमेव गतक्लमः॥७॥</w:t>
      </w:r>
    </w:p>
    <w:p>
      <w:pPr>
        <w:spacing w:after="60"/>
        <w:jc w:val="both"/>
      </w:pPr>
      <w:r>
        <w:rPr>
          <w:b w:val="0"/>
          <w:i/>
        </w:rPr>
        <w:t>pathikānyācakāndṛṣṭvā kvaciddānī samāgataḥ|</w:t>
      </w:r>
      <w:r>
        <w:br/>
      </w:r>
      <w:r>
        <w:rPr>
          <w:b w:val="0"/>
          <w:i/>
        </w:rPr>
        <w:t>āhūya tānnivṛtto'bhūtsvayameva gataklamaḥ||7||</w:t>
      </w:r>
    </w:p>
    <w:p>
      <w:pPr>
        <w:spacing w:after="60"/>
        <w:jc w:val="both"/>
      </w:pPr>
      <w:r>
        <w:rPr>
          <w:b w:val="0"/>
          <w:i/>
        </w:rPr>
        <w:t>Word for word:</w:t>
      </w:r>
      <w:r>
        <w:t xml:space="preserve"> pathikan — travellers; yachakan — mendicants; drishtva — seeing; kvachit — once; dani — a toll-collector; samagatah — who had come up; ahuya — calling out to; tan — them; nivrittah abhut — turned back; svayam eva — of his own accord; gata-klamah — his weariness gone.</w:t>
      </w:r>
    </w:p>
    <w:p>
      <w:pPr>
        <w:spacing w:after="60"/>
        <w:ind w:left="510" w:hanging="510"/>
      </w:pPr>
      <w:r>
        <w:rPr>
          <w:b/>
          <w:i w:val="0"/>
        </w:rPr>
        <w:t>7.</w:t>
      </w:r>
      <w:r>
        <w:t xml:space="preserve"> Once a toll-collector came up; seeing that they were mendicant travellers, he called out to them — and then turned back of his own accord, as if relieved of a burden</w:t>
      </w:r>
      <w:r>
        <w:rPr>
          <w:b w:val="0"/>
          <w:i w:val="0"/>
          <w:vertAlign w:val="superscript"/>
        </w:rPr>
        <w:t>3</w:t>
      </w:r>
      <w:r>
        <w:t>.</w:t>
      </w:r>
    </w:p>
    <w:p>
      <w:pPr>
        <w:pStyle w:val="Heading3"/>
      </w:pPr>
      <w:r>
        <w:t>Verse 8</w:t>
      </w:r>
    </w:p>
    <w:p>
      <w:pPr>
        <w:spacing w:after="60"/>
        <w:ind w:left="567"/>
      </w:pPr>
      <w:r>
        <w:rPr>
          <w:rFonts w:cs="Noto Serif Devanagari" w:hAnsi="Noto Serif Devanagari"/>
          <w:sz w:val="24"/>
        </w:rPr>
        <w:t>कदाचिदपरो दानी पथि गत्वा जगद्गुरुम्।</w:t>
      </w:r>
      <w:r>
        <w:br/>
      </w:r>
      <w:r>
        <w:rPr>
          <w:rFonts w:cs="Noto Serif Devanagari" w:hAnsi="Noto Serif Devanagari"/>
          <w:sz w:val="24"/>
        </w:rPr>
        <w:t>वारयामास दानार्थी यात्रिकाणां गणैर्वृतम्॥८॥</w:t>
      </w:r>
    </w:p>
    <w:p>
      <w:pPr>
        <w:spacing w:after="60"/>
        <w:jc w:val="both"/>
      </w:pPr>
      <w:r>
        <w:rPr>
          <w:b w:val="0"/>
          <w:i/>
        </w:rPr>
        <w:t>kadācidaparo dānī pathi gatvā jagadgurum|</w:t>
      </w:r>
      <w:r>
        <w:br/>
      </w:r>
      <w:r>
        <w:rPr>
          <w:b w:val="0"/>
          <w:i/>
        </w:rPr>
        <w:t>vārayāmāsa dānārthī yātrikāṇāṁ gaṇairvṛtam||8||</w:t>
      </w:r>
    </w:p>
    <w:p>
      <w:pPr>
        <w:spacing w:after="60"/>
        <w:jc w:val="both"/>
      </w:pPr>
      <w:r>
        <w:rPr>
          <w:b w:val="0"/>
          <w:i/>
        </w:rPr>
        <w:t>Word for word:</w:t>
      </w:r>
      <w:r>
        <w:t xml:space="preserve"> kadachit — once; aparah — another; dani — toll-collector; pathi — on the road; gatva — approaching; jagat-gurum — the Guru of the world; varayam asa — stopped; dana-arthi — demanding the toll; yatrikanam — of pilgrims; ganaih — by crowds; vritam — surrounded.</w:t>
      </w:r>
    </w:p>
    <w:p>
      <w:pPr>
        <w:spacing w:after="60"/>
        <w:ind w:left="510" w:hanging="510"/>
      </w:pPr>
      <w:r>
        <w:rPr>
          <w:b/>
          <w:i w:val="0"/>
        </w:rPr>
        <w:t>8.</w:t>
      </w:r>
      <w:r>
        <w:t xml:space="preserve"> Another time a different toll-collector, demanding the toll, came out onto the road and stopped the Guru of the world, who was surrounded by crowds of pilgrims.</w:t>
      </w:r>
    </w:p>
    <w:p>
      <w:pPr>
        <w:pStyle w:val="Heading3"/>
      </w:pPr>
      <w:r>
        <w:t>Verse 9</w:t>
      </w:r>
    </w:p>
    <w:p>
      <w:pPr>
        <w:spacing w:after="60"/>
        <w:ind w:left="567"/>
      </w:pPr>
      <w:r>
        <w:rPr>
          <w:rFonts w:cs="Noto Serif Devanagari" w:hAnsi="Noto Serif Devanagari"/>
          <w:sz w:val="24"/>
        </w:rPr>
        <w:t>तमाह भगवान्गच्छ दूरं त्वं करसंज्ञया।</w:t>
      </w:r>
      <w:r>
        <w:br/>
      </w:r>
      <w:r>
        <w:rPr>
          <w:rFonts w:cs="Noto Serif Devanagari" w:hAnsi="Noto Serif Devanagari"/>
          <w:sz w:val="24"/>
        </w:rPr>
        <w:t>ततोऽगच्छत्तदानीं स भगवान्मुदितो ययौ॥९॥</w:t>
      </w:r>
    </w:p>
    <w:p>
      <w:pPr>
        <w:spacing w:after="60"/>
        <w:jc w:val="both"/>
      </w:pPr>
      <w:r>
        <w:rPr>
          <w:b w:val="0"/>
          <w:i/>
        </w:rPr>
        <w:t>tamāha bhagavāngaccha dūraṁ tvaṁ karasaṁjñayā|</w:t>
      </w:r>
      <w:r>
        <w:br/>
      </w:r>
      <w:r>
        <w:rPr>
          <w:b w:val="0"/>
          <w:i/>
        </w:rPr>
        <w:t>tato'gacchattadānīṁ sa bhagavānmudito yayau||9||</w:t>
      </w:r>
    </w:p>
    <w:p>
      <w:pPr>
        <w:spacing w:after="60"/>
        <w:jc w:val="both"/>
      </w:pPr>
      <w:r>
        <w:rPr>
          <w:b w:val="0"/>
          <w:i/>
        </w:rPr>
        <w:t>Word for word:</w:t>
      </w:r>
      <w:r>
        <w:t xml:space="preserve"> tam — to him; aha — said; bhagavan — Bhagavan; gachchha — go; duram — away; tvam — you; kara-samjnaya — with a sign of the hand; tatah — then; agachchhat — went off; tadanim — at once; sah — he; bhagavan — Bhagavan; muditah — joyful; yayau — went on.</w:t>
      </w:r>
    </w:p>
    <w:p>
      <w:pPr>
        <w:spacing w:after="60"/>
        <w:ind w:left="510" w:hanging="510"/>
      </w:pPr>
      <w:r>
        <w:rPr>
          <w:b/>
          <w:i w:val="0"/>
        </w:rPr>
        <w:t>9.</w:t>
      </w:r>
      <w:r>
        <w:t xml:space="preserve"> Bhagavan said to him, "Go away!" with a sign of His hand. The man left at once, and Bhagavan went on joyfully.</w:t>
      </w:r>
    </w:p>
    <w:p>
      <w:pPr>
        <w:pStyle w:val="Heading3"/>
      </w:pPr>
      <w:r>
        <w:t>Verse 10</w:t>
      </w:r>
    </w:p>
    <w:p>
      <w:pPr>
        <w:spacing w:after="60"/>
        <w:ind w:left="567"/>
      </w:pPr>
      <w:r>
        <w:rPr>
          <w:rFonts w:cs="Noto Serif Devanagari" w:hAnsi="Noto Serif Devanagari"/>
          <w:sz w:val="24"/>
        </w:rPr>
        <w:t>अवधूतकरे दण्डं दत्त्वा स्वीयं जगद्गुरुः।</w:t>
      </w:r>
      <w:r>
        <w:br/>
      </w:r>
      <w:r>
        <w:rPr>
          <w:rFonts w:cs="Noto Serif Devanagari" w:hAnsi="Noto Serif Devanagari"/>
          <w:sz w:val="24"/>
        </w:rPr>
        <w:t>अग्रे जगाम च पश्चान्नित्यानन्दः शनैर्ययौ॥१०॥</w:t>
      </w:r>
    </w:p>
    <w:p>
      <w:pPr>
        <w:spacing w:after="60"/>
        <w:jc w:val="both"/>
      </w:pPr>
      <w:r>
        <w:rPr>
          <w:b w:val="0"/>
          <w:i/>
        </w:rPr>
        <w:t>avadhūtakare daṇḍaṁ dattvā svīyaṁ jagadguruḥ|</w:t>
      </w:r>
      <w:r>
        <w:br/>
      </w:r>
      <w:r>
        <w:rPr>
          <w:b w:val="0"/>
          <w:i/>
        </w:rPr>
        <w:t>agre jagāma ca paścānnityānandaḥ śanairyayau||10||</w:t>
      </w:r>
    </w:p>
    <w:p>
      <w:pPr>
        <w:spacing w:after="60"/>
        <w:jc w:val="both"/>
      </w:pPr>
      <w:r>
        <w:rPr>
          <w:b w:val="0"/>
          <w:i/>
        </w:rPr>
        <w:t>Word for word:</w:t>
      </w:r>
      <w:r>
        <w:t xml:space="preserve"> avadhuta-kare — into the Avadhuta's hand; dandam — the staff; dattva — giving; sviyam — His own; jagat-guruh — the Guru of the world; agre — ahead; jagama — went; cha — and; pashchat — behind; nityanandah — Nityananda; shanaih — slowly; yayau — walked.</w:t>
      </w:r>
    </w:p>
    <w:p>
      <w:pPr>
        <w:spacing w:after="60"/>
        <w:ind w:left="510" w:hanging="510"/>
      </w:pPr>
      <w:r>
        <w:rPr>
          <w:b/>
          <w:i w:val="0"/>
        </w:rPr>
        <w:t>10.</w:t>
      </w:r>
      <w:r>
        <w:t xml:space="preserve"> Once the Guru of the world gave His staff into the Avadhuta's hand and walked on ahead, while Nityananda walked slowly behind.</w:t>
      </w:r>
    </w:p>
    <w:p>
      <w:pPr>
        <w:pStyle w:val="Heading3"/>
      </w:pPr>
      <w:r>
        <w:t>Verse 11</w:t>
      </w:r>
    </w:p>
    <w:p>
      <w:pPr>
        <w:spacing w:after="60"/>
        <w:ind w:left="567"/>
      </w:pPr>
      <w:r>
        <w:rPr>
          <w:rFonts w:cs="Noto Serif Devanagari" w:hAnsi="Noto Serif Devanagari"/>
          <w:sz w:val="24"/>
        </w:rPr>
        <w:t>दूयमानेन मनसाचिन्तयत्स उदारधीः।</w:t>
      </w:r>
      <w:r>
        <w:br/>
      </w:r>
      <w:r>
        <w:rPr>
          <w:rFonts w:cs="Noto Serif Devanagari" w:hAnsi="Noto Serif Devanagari"/>
          <w:sz w:val="24"/>
        </w:rPr>
        <w:t>अहं विहरमाणोऽसौ प्रभुर्मे दण्डधारकः॥११॥</w:t>
      </w:r>
    </w:p>
    <w:p>
      <w:pPr>
        <w:spacing w:after="60"/>
        <w:jc w:val="both"/>
      </w:pPr>
      <w:r>
        <w:rPr>
          <w:b w:val="0"/>
          <w:i/>
        </w:rPr>
        <w:t>dūyamānena manasācintayatsa udāradhīḥ|</w:t>
      </w:r>
      <w:r>
        <w:br/>
      </w:r>
      <w:r>
        <w:rPr>
          <w:b w:val="0"/>
          <w:i/>
        </w:rPr>
        <w:t>ahaṁ viharamāṇo'sau prabhurme daṇḍadhārakaḥ||11||</w:t>
      </w:r>
    </w:p>
    <w:p>
      <w:pPr>
        <w:spacing w:after="60"/>
        <w:jc w:val="both"/>
      </w:pPr>
      <w:r>
        <w:rPr>
          <w:b w:val="0"/>
          <w:i/>
        </w:rPr>
        <w:t>Word for word:</w:t>
      </w:r>
      <w:r>
        <w:t xml:space="preserve"> duyamanena — pained; manasa — with a mind; achintayat — thought; sah — he; udara-dhih — the noble-minded; aham — I; viharamanah — roam at pleasure; asau — while this; prabhuh — Lord; me — my; danda-dharakah — bears the staff.</w:t>
      </w:r>
    </w:p>
    <w:p>
      <w:pPr>
        <w:spacing w:after="60"/>
        <w:ind w:left="510" w:hanging="510"/>
      </w:pPr>
      <w:r>
        <w:rPr>
          <w:b/>
          <w:i w:val="0"/>
        </w:rPr>
        <w:t>11.</w:t>
      </w:r>
      <w:r>
        <w:t xml:space="preserve"> With an aching heart the noble Nityananda thought, "I roam at will, and my Lord carries a staff!</w:t>
      </w:r>
    </w:p>
    <w:p>
      <w:pPr>
        <w:pStyle w:val="Heading3"/>
      </w:pPr>
      <w:r>
        <w:t>Verse 12</w:t>
      </w:r>
    </w:p>
    <w:p>
      <w:pPr>
        <w:spacing w:after="60"/>
        <w:ind w:left="567"/>
      </w:pPr>
      <w:r>
        <w:rPr>
          <w:rFonts w:cs="Noto Serif Devanagari" w:hAnsi="Noto Serif Devanagari"/>
          <w:sz w:val="24"/>
        </w:rPr>
        <w:t>असौ श्रीभगवान्साक्षाद्दृश्यते प्रज्वलन्नलम्।</w:t>
      </w:r>
      <w:r>
        <w:br/>
      </w:r>
      <w:r>
        <w:rPr>
          <w:rFonts w:cs="Noto Serif Devanagari" w:hAnsi="Noto Serif Devanagari"/>
          <w:sz w:val="24"/>
        </w:rPr>
        <w:t>शङ्खचक्रगदापद्मधरो देवः श्रियान्वितः॥१२॥</w:t>
      </w:r>
    </w:p>
    <w:p>
      <w:pPr>
        <w:spacing w:after="60"/>
        <w:jc w:val="both"/>
      </w:pPr>
      <w:r>
        <w:rPr>
          <w:b w:val="0"/>
          <w:i/>
        </w:rPr>
        <w:t>asau śrībhagavānsākṣāddṛśyate prajvalannalam|</w:t>
      </w:r>
      <w:r>
        <w:br/>
      </w:r>
      <w:r>
        <w:rPr>
          <w:b w:val="0"/>
          <w:i/>
        </w:rPr>
        <w:t>śaṅkhacakragadāpadmadharo devaḥ śriyānvitaḥ||12||</w:t>
      </w:r>
    </w:p>
    <w:p>
      <w:pPr>
        <w:spacing w:after="60"/>
        <w:jc w:val="both"/>
      </w:pPr>
      <w:r>
        <w:rPr>
          <w:b w:val="0"/>
          <w:i/>
        </w:rPr>
        <w:t>Word for word:</w:t>
      </w:r>
      <w:r>
        <w:t xml:space="preserve"> asau — He; shri-bhagavan — Sri Bhagavan; sakshat — directly; drishyate — is seen; prajvalan — blazing; alam — intensely; shankha-chakra-gada-padma-dharah — holding conch, discus, club and lotus; devah — the God; shriya — with Shri; anvitah — accompanied.</w:t>
      </w:r>
    </w:p>
    <w:p>
      <w:pPr>
        <w:spacing w:after="60"/>
        <w:ind w:left="510" w:hanging="510"/>
      </w:pPr>
      <w:r>
        <w:rPr>
          <w:b/>
          <w:i w:val="0"/>
        </w:rPr>
        <w:t>12.</w:t>
      </w:r>
      <w:r>
        <w:t xml:space="preserve"> For He is Sri Bhagavan Himself: I see Him with my own eyes, blazing brightly — the God who holds the conch, discus, club and lotus, together with Shri.</w:t>
      </w:r>
    </w:p>
    <w:p>
      <w:pPr>
        <w:pStyle w:val="Heading3"/>
      </w:pPr>
      <w:r>
        <w:t>Verse 13</w:t>
      </w:r>
    </w:p>
    <w:p>
      <w:pPr>
        <w:spacing w:after="60"/>
        <w:ind w:left="567"/>
      </w:pPr>
      <w:r>
        <w:rPr>
          <w:rFonts w:cs="Noto Serif Devanagari" w:hAnsi="Noto Serif Devanagari"/>
          <w:sz w:val="24"/>
        </w:rPr>
        <w:t>लौकिकीं दर्शयंश्चेष्टां न्यासदण्डधरो हरिः।</w:t>
      </w:r>
      <w:r>
        <w:br/>
      </w:r>
      <w:r>
        <w:rPr>
          <w:rFonts w:cs="Noto Serif Devanagari" w:hAnsi="Noto Serif Devanagari"/>
          <w:sz w:val="24"/>
        </w:rPr>
        <w:t>मुरलीवादनः पूर्वं जगन्मोहनरूपकः॥१३॥</w:t>
      </w:r>
    </w:p>
    <w:p>
      <w:pPr>
        <w:spacing w:after="60"/>
        <w:jc w:val="both"/>
      </w:pPr>
      <w:r>
        <w:rPr>
          <w:b w:val="0"/>
          <w:i/>
        </w:rPr>
        <w:t>laukikīṁ darśayaṁśceṣṭāṁ nyāsadaṇḍadharo hariḥ|</w:t>
      </w:r>
      <w:r>
        <w:br/>
      </w:r>
      <w:r>
        <w:rPr>
          <w:b w:val="0"/>
          <w:i/>
        </w:rPr>
        <w:t>muralīvādanaḥ pūrvaṁ jaganmohanarūpakaḥ||13||</w:t>
      </w:r>
    </w:p>
    <w:p>
      <w:pPr>
        <w:spacing w:after="60"/>
        <w:jc w:val="both"/>
      </w:pPr>
      <w:r>
        <w:rPr>
          <w:b w:val="0"/>
          <w:i/>
        </w:rPr>
        <w:t>Word for word:</w:t>
      </w:r>
      <w:r>
        <w:t xml:space="preserve"> laukikim — worldly; darshayan — displaying; cheshtam — conduct; nyasa-danda-dharah — bearing the staff of renunciation; harih — Hari; murali-vadanah — the player of the flute; purvam — formerly; jagat-mohana-rupakah — whose form enchants the world.</w:t>
      </w:r>
    </w:p>
    <w:p>
      <w:pPr>
        <w:spacing w:after="60"/>
        <w:ind w:left="510" w:hanging="510"/>
      </w:pPr>
      <w:r>
        <w:rPr>
          <w:b/>
          <w:i w:val="0"/>
        </w:rPr>
        <w:t>13.</w:t>
      </w:r>
      <w:r>
        <w:t xml:space="preserve"> And here is Hari displaying worldly conduct and carrying the staff of renunciation — He who once played the flute, whose form enchants the world,</w:t>
      </w:r>
    </w:p>
    <w:p>
      <w:pPr>
        <w:pStyle w:val="Heading3"/>
      </w:pPr>
      <w:r>
        <w:t>Verse 14</w:t>
      </w:r>
    </w:p>
    <w:p>
      <w:pPr>
        <w:spacing w:after="60"/>
        <w:ind w:left="567"/>
      </w:pPr>
      <w:r>
        <w:rPr>
          <w:rFonts w:cs="Noto Serif Devanagari" w:hAnsi="Noto Serif Devanagari"/>
          <w:sz w:val="24"/>
        </w:rPr>
        <w:t>राधारसविलासी च श्रीहरेः सन्निधौ स्थितः।</w:t>
      </w:r>
      <w:r>
        <w:br/>
      </w:r>
      <w:r>
        <w:rPr>
          <w:rFonts w:cs="Noto Serif Devanagari" w:hAnsi="Noto Serif Devanagari"/>
          <w:sz w:val="24"/>
        </w:rPr>
        <w:t>तं दृष्ट्वा प्राह भगवान्दण्डं मे देहि माचिरम्॥१४॥</w:t>
      </w:r>
    </w:p>
    <w:p>
      <w:pPr>
        <w:spacing w:after="60"/>
        <w:jc w:val="both"/>
      </w:pPr>
      <w:r>
        <w:rPr>
          <w:b w:val="0"/>
          <w:i/>
        </w:rPr>
        <w:t>rādhārasavilāsī ca śrīhareḥ sannidhau sthitaḥ|</w:t>
      </w:r>
      <w:r>
        <w:br/>
      </w:r>
      <w:r>
        <w:rPr>
          <w:b w:val="0"/>
          <w:i/>
        </w:rPr>
        <w:t>taṁ dṛṣṭvā prāha bhagavāndaṇḍaṁ me dehi māciram||14||</w:t>
      </w:r>
    </w:p>
    <w:p>
      <w:pPr>
        <w:spacing w:after="60"/>
        <w:jc w:val="both"/>
      </w:pPr>
      <w:r>
        <w:rPr>
          <w:b w:val="0"/>
          <w:i/>
        </w:rPr>
        <w:t>Word for word:</w:t>
      </w:r>
      <w:r>
        <w:t xml:space="preserve"> radha-rasa-vilasi — who sported in rasa with Radha; cha — and; shri-hareh — of Sri Hari; sannidhau — near; sthitah — having come to stand; tam — him; drishtva — seeing; praha — said; bhagavan — Bhagavan; dandam — the staff; me — to Me; dehi — give; ma-chiram — without delay.</w:t>
      </w:r>
    </w:p>
    <w:p>
      <w:pPr>
        <w:spacing w:after="60"/>
        <w:ind w:left="510" w:hanging="510"/>
      </w:pPr>
      <w:r>
        <w:rPr>
          <w:b/>
          <w:i w:val="0"/>
        </w:rPr>
        <w:t>14.</w:t>
      </w:r>
      <w:r>
        <w:t xml:space="preserve"> who sported in rasa with Radha!" With such thoughts he came up beside Sri Hari. Seeing him, Bhagavan said, "Give Me the staff — quickly."</w:t>
      </w:r>
    </w:p>
    <w:p>
      <w:pPr>
        <w:pStyle w:val="Heading3"/>
      </w:pPr>
      <w:r>
        <w:t>Verse 15</w:t>
      </w:r>
    </w:p>
    <w:p>
      <w:pPr>
        <w:spacing w:after="60"/>
        <w:ind w:left="567"/>
      </w:pPr>
      <w:r>
        <w:rPr>
          <w:rFonts w:cs="Noto Serif Devanagari" w:hAnsi="Noto Serif Devanagari"/>
          <w:sz w:val="24"/>
        </w:rPr>
        <w:t>अवधूतस्ततः प्राह दैवाद्भूमौ पदं मम।</w:t>
      </w:r>
      <w:r>
        <w:br/>
      </w:r>
      <w:r>
        <w:rPr>
          <w:rFonts w:cs="Noto Serif Devanagari" w:hAnsi="Noto Serif Devanagari"/>
          <w:sz w:val="24"/>
        </w:rPr>
        <w:t>प्रस्खलत्तेन दण्डस्ते भग्नो भीत्येत्युवाच सः॥१५॥</w:t>
      </w:r>
    </w:p>
    <w:p>
      <w:pPr>
        <w:spacing w:after="60"/>
        <w:jc w:val="both"/>
      </w:pPr>
      <w:r>
        <w:rPr>
          <w:b w:val="0"/>
          <w:i/>
        </w:rPr>
        <w:t>avadhūtastataḥ prāha daivādbhūmau padaṁ mama|</w:t>
      </w:r>
      <w:r>
        <w:br/>
      </w:r>
      <w:r>
        <w:rPr>
          <w:b w:val="0"/>
          <w:i/>
        </w:rPr>
        <w:t>praskhalattena daṇḍaste bhagno bhītyetyuvāca saḥ||15||</w:t>
      </w:r>
    </w:p>
    <w:p>
      <w:pPr>
        <w:spacing w:after="60"/>
        <w:jc w:val="both"/>
      </w:pPr>
      <w:r>
        <w:rPr>
          <w:b w:val="0"/>
          <w:i/>
        </w:rPr>
        <w:t>Word for word:</w:t>
      </w:r>
      <w:r>
        <w:t xml:space="preserve"> avadhutah — the Avadhuta; tatah — then; praha — said; daivat — by chance; bhumau — on the ground; padam — foot; mama — my; praskhalat — slipped; tena — thereby; dandah — staff; te — Your; bhagnah — broke; bhitya — in fear; iti — thus; uvacha — spoke; sah — he.</w:t>
      </w:r>
    </w:p>
    <w:p>
      <w:pPr>
        <w:spacing w:after="60"/>
        <w:ind w:left="510" w:hanging="510"/>
      </w:pPr>
      <w:r>
        <w:rPr>
          <w:b/>
          <w:i w:val="0"/>
        </w:rPr>
        <w:t>15.</w:t>
      </w:r>
      <w:r>
        <w:t xml:space="preserve"> Then the Avadhuta said, "By chance my foot slipped on the ground, and with that Your staff broke." So he spoke, in fear.</w:t>
      </w:r>
    </w:p>
    <w:p>
      <w:pPr>
        <w:pStyle w:val="Heading3"/>
      </w:pPr>
      <w:r>
        <w:t>Verse 16</w:t>
      </w:r>
    </w:p>
    <w:p>
      <w:pPr>
        <w:spacing w:after="60"/>
        <w:ind w:left="567"/>
      </w:pPr>
      <w:r>
        <w:rPr>
          <w:rFonts w:cs="Noto Serif Devanagari" w:hAnsi="Noto Serif Devanagari"/>
          <w:sz w:val="24"/>
        </w:rPr>
        <w:t>ततश्चुकोप भगवानवधूतं जगाद च।</w:t>
      </w:r>
      <w:r>
        <w:br/>
      </w:r>
      <w:r>
        <w:rPr>
          <w:rFonts w:cs="Noto Serif Devanagari" w:hAnsi="Noto Serif Devanagari"/>
          <w:sz w:val="24"/>
        </w:rPr>
        <w:t>दण्डे मे संस्थिता देवाः शिवाद्याः सहशक्तयः॥१६॥</w:t>
      </w:r>
    </w:p>
    <w:p>
      <w:pPr>
        <w:spacing w:after="60"/>
        <w:jc w:val="both"/>
      </w:pPr>
      <w:r>
        <w:rPr>
          <w:b w:val="0"/>
          <w:i/>
        </w:rPr>
        <w:t>tataścukopa bhagavānavadhūtaṁ jagāda ca|</w:t>
      </w:r>
      <w:r>
        <w:br/>
      </w:r>
      <w:r>
        <w:rPr>
          <w:b w:val="0"/>
          <w:i/>
        </w:rPr>
        <w:t>daṇḍe me saṁsthitā devāḥ śivādyāḥ sahaśaktayaḥ||16||</w:t>
      </w:r>
    </w:p>
    <w:p>
      <w:pPr>
        <w:spacing w:after="60"/>
        <w:jc w:val="both"/>
      </w:pPr>
      <w:r>
        <w:rPr>
          <w:b w:val="0"/>
          <w:i/>
        </w:rPr>
        <w:t>Word for word:</w:t>
      </w:r>
      <w:r>
        <w:t xml:space="preserve"> tatah — then; chukopa — grew angry; bhagavan — Bhagavan; avadhutam — to the Avadhuta; jagada — said; cha — and; dande — in the staff; me — My; samsthitah — reside; devah — the gods; shiva-adyah — headed by Shiva; saha-shaktayah — together with their shaktis.</w:t>
      </w:r>
    </w:p>
    <w:p>
      <w:pPr>
        <w:spacing w:after="60"/>
        <w:ind w:left="510" w:hanging="510"/>
      </w:pPr>
      <w:r>
        <w:rPr>
          <w:b/>
          <w:i w:val="0"/>
        </w:rPr>
        <w:t>16.</w:t>
      </w:r>
      <w:r>
        <w:t xml:space="preserve"> And Bhagavan grew angry and said to the Avadhuta, "In My staff reside the gods headed by Shiva, together with their shaktis</w:t>
      </w:r>
      <w:r>
        <w:rPr>
          <w:b w:val="0"/>
          <w:i w:val="0"/>
          <w:vertAlign w:val="superscript"/>
        </w:rPr>
        <w:t>4</w:t>
      </w:r>
      <w:r>
        <w:t>.</w:t>
      </w:r>
    </w:p>
    <w:p>
      <w:pPr>
        <w:pStyle w:val="Heading3"/>
      </w:pPr>
      <w:r>
        <w:t>Verse 17</w:t>
      </w:r>
    </w:p>
    <w:p>
      <w:pPr>
        <w:spacing w:after="60"/>
        <w:ind w:left="567"/>
      </w:pPr>
      <w:r>
        <w:rPr>
          <w:rFonts w:cs="Noto Serif Devanagari" w:hAnsi="Noto Serif Devanagari"/>
          <w:sz w:val="24"/>
        </w:rPr>
        <w:t>तेषां पीडां विधाय त्वं बभञ्ज मम दण्डकम्।</w:t>
      </w:r>
      <w:r>
        <w:br/>
      </w:r>
      <w:r>
        <w:rPr>
          <w:rFonts w:cs="Noto Serif Devanagari" w:hAnsi="Noto Serif Devanagari"/>
          <w:sz w:val="24"/>
        </w:rPr>
        <w:t>देवपीडाकृतं दोषं नो जानासि किमल्पकम्॥१७॥</w:t>
      </w:r>
    </w:p>
    <w:p>
      <w:pPr>
        <w:spacing w:after="60"/>
        <w:jc w:val="both"/>
      </w:pPr>
      <w:r>
        <w:rPr>
          <w:b w:val="0"/>
          <w:i/>
        </w:rPr>
        <w:t>teṣāṁ pīḍāṁ vidhāya tvaṁ babhañja mama daṇḍakam|</w:t>
      </w:r>
      <w:r>
        <w:br/>
      </w:r>
      <w:r>
        <w:rPr>
          <w:b w:val="0"/>
          <w:i/>
        </w:rPr>
        <w:t>devapīḍākṛtaṁ doṣaṁ no jānāsi kimalpakam||17||</w:t>
      </w:r>
    </w:p>
    <w:p>
      <w:pPr>
        <w:spacing w:after="60"/>
        <w:jc w:val="both"/>
      </w:pPr>
      <w:r>
        <w:rPr>
          <w:b w:val="0"/>
          <w:i/>
        </w:rPr>
        <w:t>Word for word:</w:t>
      </w:r>
      <w:r>
        <w:t xml:space="preserve"> tesham — to them; pidam — pain; vidhaya — causing; tvam — you; babhanja — broke; mama — My; dandakam — staff; deva-pida-kritam — arising from causing pain to the gods; dosham — the sin; no janasi — do you not know; kim — whether; alpakam — (it is) slight.</w:t>
      </w:r>
    </w:p>
    <w:p>
      <w:pPr>
        <w:spacing w:after="60"/>
        <w:ind w:left="510" w:hanging="510"/>
      </w:pPr>
      <w:r>
        <w:rPr>
          <w:b/>
          <w:i w:val="0"/>
        </w:rPr>
        <w:t>17.</w:t>
      </w:r>
      <w:r>
        <w:t xml:space="preserve"> You have caused them pain and broken My staff. Do you not know that the sin of causing pain to the gods is no small thing?"</w:t>
      </w:r>
    </w:p>
    <w:p>
      <w:pPr>
        <w:pStyle w:val="Heading3"/>
      </w:pPr>
      <w:r>
        <w:t>Verse 18</w:t>
      </w:r>
    </w:p>
    <w:p>
      <w:pPr>
        <w:spacing w:after="60"/>
        <w:ind w:left="567"/>
      </w:pPr>
      <w:r>
        <w:rPr>
          <w:rFonts w:cs="Noto Serif Devanagari" w:hAnsi="Noto Serif Devanagari"/>
          <w:sz w:val="24"/>
        </w:rPr>
        <w:t>तच्छ्रुत्वा प्राह तं देवो हितं तेषां कृतं मया।</w:t>
      </w:r>
      <w:r>
        <w:br/>
      </w:r>
      <w:r>
        <w:rPr>
          <w:rFonts w:cs="Noto Serif Devanagari" w:hAnsi="Noto Serif Devanagari"/>
          <w:sz w:val="24"/>
        </w:rPr>
        <w:t>ततः क्षणात्त्यक्तरोषो भगवानिदमब्रवीत्॥१८॥</w:t>
      </w:r>
    </w:p>
    <w:p>
      <w:pPr>
        <w:spacing w:after="60"/>
        <w:jc w:val="both"/>
      </w:pPr>
      <w:r>
        <w:rPr>
          <w:b w:val="0"/>
          <w:i/>
        </w:rPr>
        <w:t>tacchrutvā prāha taṁ devo hitaṁ teṣāṁ kṛtaṁ mayā|</w:t>
      </w:r>
      <w:r>
        <w:br/>
      </w:r>
      <w:r>
        <w:rPr>
          <w:b w:val="0"/>
          <w:i/>
        </w:rPr>
        <w:t>tataḥ kṣaṇāttyaktaroṣo bhagavānidamabravīt||18||</w:t>
      </w:r>
    </w:p>
    <w:p>
      <w:pPr>
        <w:spacing w:after="60"/>
        <w:jc w:val="both"/>
      </w:pPr>
      <w:r>
        <w:rPr>
          <w:b w:val="0"/>
          <w:i/>
        </w:rPr>
        <w:t>Word for word:</w:t>
      </w:r>
      <w:r>
        <w:t xml:space="preserve"> tat — that; shrutva — hearing; praha — said; tam — to Him; devah — the divine one (Nityananda); hitam — good; tesham — for them; kritam — done; maya — by me; tatah — then; kshanat — in a moment; tyakta-roshah — His anger gone; bhagavan — Bhagavan; idam — this; abravit — said.</w:t>
      </w:r>
    </w:p>
    <w:p>
      <w:pPr>
        <w:spacing w:after="60"/>
        <w:ind w:left="510" w:hanging="510"/>
      </w:pPr>
      <w:r>
        <w:rPr>
          <w:b/>
          <w:i w:val="0"/>
        </w:rPr>
        <w:t>18.</w:t>
      </w:r>
      <w:r>
        <w:t xml:space="preserve"> Hearing this, the divine Nityananda answered Him, "I have done them good"</w:t>
      </w:r>
      <w:r>
        <w:rPr>
          <w:b w:val="0"/>
          <w:i w:val="0"/>
          <w:vertAlign w:val="superscript"/>
        </w:rPr>
        <w:t>5</w:t>
      </w:r>
      <w:r>
        <w:t>. And in a moment Bhagavan let go of His anger and said,</w:t>
      </w:r>
    </w:p>
    <w:p>
      <w:pPr>
        <w:pStyle w:val="Heading3"/>
      </w:pPr>
      <w:r>
        <w:t>Verse 19</w:t>
      </w:r>
    </w:p>
    <w:p>
      <w:pPr>
        <w:spacing w:after="60"/>
        <w:ind w:left="567"/>
      </w:pPr>
      <w:r>
        <w:rPr>
          <w:rFonts w:cs="Noto Serif Devanagari" w:hAnsi="Noto Serif Devanagari"/>
          <w:sz w:val="24"/>
        </w:rPr>
        <w:t>गत्वा च श्रीजगन्नाथं दृष्ट्वा श्रीपुरुषोत्तमम्।</w:t>
      </w:r>
      <w:r>
        <w:br/>
      </w:r>
      <w:r>
        <w:rPr>
          <w:rFonts w:cs="Noto Serif Devanagari" w:hAnsi="Noto Serif Devanagari"/>
          <w:sz w:val="24"/>
        </w:rPr>
        <w:t>स्थित्वा कतिपयं मासं पार्श्वे श्रीचक्रिणो मया॥१९॥</w:t>
      </w:r>
    </w:p>
    <w:p>
      <w:pPr>
        <w:spacing w:after="60"/>
        <w:jc w:val="both"/>
      </w:pPr>
      <w:r>
        <w:rPr>
          <w:b w:val="0"/>
          <w:i/>
        </w:rPr>
        <w:t>gatvā ca śrījagannāthaṁ dṛṣṭvā śrīpuruṣottamam|</w:t>
      </w:r>
      <w:r>
        <w:br/>
      </w:r>
      <w:r>
        <w:rPr>
          <w:b w:val="0"/>
          <w:i/>
        </w:rPr>
        <w:t>sthitvā katipayaṁ māsaṁ pārśve śrīcakriṇo mayā||19||</w:t>
      </w:r>
    </w:p>
    <w:p>
      <w:pPr>
        <w:spacing w:after="60"/>
        <w:jc w:val="both"/>
      </w:pPr>
      <w:r>
        <w:rPr>
          <w:b w:val="0"/>
          <w:i/>
        </w:rPr>
        <w:t>Word for word:</w:t>
      </w:r>
      <w:r>
        <w:t xml:space="preserve"> gatva — having gone; cha — and; shri-jagannatham — to Sri Jagannatha; drishtva — having seen; shri-purushottamam — Sri Purushottama; sthitva — having stayed; katipayam — some; masam — months; parshve — beside; shri-chakrinah — the holder of the discus; maya — by Me.</w:t>
      </w:r>
    </w:p>
    <w:p>
      <w:pPr>
        <w:spacing w:after="60"/>
        <w:ind w:left="510" w:hanging="510"/>
      </w:pPr>
      <w:r>
        <w:rPr>
          <w:b/>
          <w:i w:val="0"/>
        </w:rPr>
        <w:t>19.</w:t>
      </w:r>
      <w:r>
        <w:t xml:space="preserve"> "After going to Sri Jagannatha, seeing Sri Purushottama and staying some months beside the holder of the discus,</w:t>
      </w:r>
    </w:p>
    <w:p>
      <w:pPr>
        <w:pStyle w:val="Heading3"/>
      </w:pPr>
      <w:r>
        <w:t>Verse 20</w:t>
      </w:r>
    </w:p>
    <w:p>
      <w:pPr>
        <w:spacing w:after="60"/>
        <w:ind w:left="567"/>
      </w:pPr>
      <w:r>
        <w:rPr>
          <w:rFonts w:cs="Noto Serif Devanagari" w:hAnsi="Noto Serif Devanagari"/>
          <w:sz w:val="24"/>
        </w:rPr>
        <w:t>न्यासो दण्डस्य कर्तव्यो ममासीन्मतिरीदृशी।</w:t>
      </w:r>
      <w:r>
        <w:br/>
      </w:r>
      <w:r>
        <w:rPr>
          <w:rFonts w:cs="Noto Serif Devanagari" w:hAnsi="Noto Serif Devanagari"/>
          <w:sz w:val="24"/>
        </w:rPr>
        <w:t>तमसौ च बभञ्जोर्व्यां क्षिप्तवान्किं करोम्यहम्॥२०॥</w:t>
      </w:r>
    </w:p>
    <w:p>
      <w:pPr>
        <w:spacing w:after="60"/>
        <w:jc w:val="both"/>
      </w:pPr>
      <w:r>
        <w:rPr>
          <w:b w:val="0"/>
          <w:i/>
        </w:rPr>
        <w:t>nyāso daṇḍasya kartavyo mamāsīnmatirīdṛśī|</w:t>
      </w:r>
      <w:r>
        <w:br/>
      </w:r>
      <w:r>
        <w:rPr>
          <w:b w:val="0"/>
          <w:i/>
        </w:rPr>
        <w:t>tamasau ca babhañjorvyāṁ kṣiptavānkiṁ karomyaham||20||</w:t>
      </w:r>
    </w:p>
    <w:p>
      <w:pPr>
        <w:spacing w:after="60"/>
        <w:jc w:val="both"/>
      </w:pPr>
      <w:r>
        <w:rPr>
          <w:b w:val="0"/>
          <w:i/>
        </w:rPr>
        <w:t>Word for word:</w:t>
      </w:r>
      <w:r>
        <w:t xml:space="preserve"> nyasah — the laying down; dandasya — of the staff; kartavyah — was to be done; mama — My; asit — was; matih — intention; idrishi — such; tam — it; asau — he; cha — but; babhanja — broke; urvyam — to the ground; kshiptavan — threw; kim — what; karomi — can do; aham — I.</w:t>
      </w:r>
    </w:p>
    <w:p>
      <w:pPr>
        <w:spacing w:after="60"/>
        <w:ind w:left="510" w:hanging="510"/>
      </w:pPr>
      <w:r>
        <w:rPr>
          <w:b/>
          <w:i w:val="0"/>
        </w:rPr>
        <w:t>20.</w:t>
      </w:r>
      <w:r>
        <w:t xml:space="preserve"> I was to lay down the staff — that was My intention. But he has broken it and thrown it on the ground. What am I to do now?"</w:t>
      </w:r>
    </w:p>
    <w:p>
      <w:pPr>
        <w:pStyle w:val="Heading3"/>
      </w:pPr>
      <w:r>
        <w:t>Verse 21</w:t>
      </w:r>
    </w:p>
    <w:p>
      <w:pPr>
        <w:spacing w:after="60"/>
        <w:ind w:left="567"/>
      </w:pPr>
      <w:r>
        <w:rPr>
          <w:rFonts w:cs="Noto Serif Devanagari" w:hAnsi="Noto Serif Devanagari"/>
          <w:sz w:val="24"/>
        </w:rPr>
        <w:t>इत्युक्त्वा तं क्रोडीकृत्वा प्रोवाच मधुराक्षरम्।</w:t>
      </w:r>
      <w:r>
        <w:br/>
      </w:r>
      <w:r>
        <w:rPr>
          <w:rFonts w:cs="Noto Serif Devanagari" w:hAnsi="Noto Serif Devanagari"/>
          <w:sz w:val="24"/>
        </w:rPr>
        <w:t>मदभिप्रायमेव त्वं कर्तुमर्हसि सर्वदा॥२१॥</w:t>
      </w:r>
    </w:p>
    <w:p>
      <w:pPr>
        <w:spacing w:after="60"/>
        <w:jc w:val="both"/>
      </w:pPr>
      <w:r>
        <w:rPr>
          <w:b w:val="0"/>
          <w:i/>
        </w:rPr>
        <w:t>ityuktvā taṁ kroḍīkṛtvā provāca madhurākṣaram|</w:t>
      </w:r>
      <w:r>
        <w:br/>
      </w:r>
      <w:r>
        <w:rPr>
          <w:b w:val="0"/>
          <w:i/>
        </w:rPr>
        <w:t>madabhiprāyameva tvaṁ kartumarhasi sarvadā||21||</w:t>
      </w:r>
    </w:p>
    <w:p>
      <w:pPr>
        <w:spacing w:after="60"/>
        <w:jc w:val="both"/>
      </w:pPr>
      <w:r>
        <w:rPr>
          <w:b w:val="0"/>
          <w:i/>
        </w:rPr>
        <w:t>Word for word:</w:t>
      </w:r>
      <w:r>
        <w:t xml:space="preserve"> iti — thus; uktva — saying; tam — him; krodi-kritva — taking into His embrace; provacha — said; madhura-aksharam — in sweet words; mat-abhiprayam — My intention; eva — just; tvam — you; kartum arhasi — should carry out; sarvada — always.</w:t>
      </w:r>
    </w:p>
    <w:p>
      <w:pPr>
        <w:spacing w:after="60"/>
        <w:ind w:left="510" w:hanging="510"/>
      </w:pPr>
      <w:r>
        <w:rPr>
          <w:b/>
          <w:i w:val="0"/>
        </w:rPr>
        <w:t>21.</w:t>
      </w:r>
      <w:r>
        <w:t xml:space="preserve"> So saying, He took him into His embrace and spoke sweetly: "You must always carry out just what I intend"</w:t>
      </w:r>
      <w:r>
        <w:rPr>
          <w:b w:val="0"/>
          <w:i w:val="0"/>
          <w:vertAlign w:val="superscript"/>
        </w:rPr>
        <w:t>6</w:t>
      </w:r>
      <w:r>
        <w:t>.</w:t>
      </w:r>
    </w:p>
    <w:p>
      <w:pPr>
        <w:spacing w:after="60"/>
        <w:jc w:val="both"/>
      </w:pPr>
      <w:r>
        <w:rPr>
          <w:b w:val="0"/>
          <w:i/>
        </w:rPr>
        <w:t>Thus ends the fifth sarga, "The Breaking of the Staff" (Danda-bhanjana), of the third prakrama of the poem "Sri Krishna Chaitanya Charitamrita."</w:t>
      </w:r>
    </w:p>
    <w:p>
      <w:pPr>
        <w:spacing w:after="60"/>
        <w:ind w:left="283"/>
      </w:pPr>
      <w:r>
        <w:rPr>
          <w:b/>
          <w:i w:val="0"/>
          <w:sz w:val="18"/>
        </w:rPr>
        <w:t>1.</w:t>
      </w:r>
      <w:r>
        <w:rPr>
          <w:sz w:val="18"/>
        </w:rPr>
        <w:t xml:space="preserve"> Kavya is the planet Venus (Shukra). Nityananda, walking in front, is compared to Venus, the Lord to the moon.</w:t>
      </w:r>
    </w:p>
    <w:p>
      <w:pPr>
        <w:spacing w:after="60"/>
        <w:ind w:left="283"/>
      </w:pPr>
      <w:r>
        <w:rPr>
          <w:b/>
          <w:i w:val="0"/>
          <w:sz w:val="18"/>
        </w:rPr>
        <w:t>2.</w:t>
      </w:r>
      <w:r>
        <w:rPr>
          <w:sz w:val="18"/>
        </w:rPr>
        <w:t xml:space="preserve"> The narrator, Murari, is addressing Damodara (see Sarga 3.1).</w:t>
      </w:r>
    </w:p>
    <w:p>
      <w:pPr>
        <w:spacing w:after="60"/>
        <w:ind w:left="283"/>
      </w:pPr>
      <w:r>
        <w:rPr>
          <w:b/>
          <w:i w:val="0"/>
          <w:sz w:val="18"/>
        </w:rPr>
        <w:t>3.</w:t>
      </w:r>
      <w:r>
        <w:rPr>
          <w:sz w:val="18"/>
        </w:rPr>
        <w:t xml:space="preserve"> Literally "his weariness gone": on seeing the Lord and His companions, the toll-collector apparently gave up his greed of his own accord.</w:t>
      </w:r>
    </w:p>
    <w:p>
      <w:pPr>
        <w:spacing w:after="60"/>
        <w:ind w:left="283"/>
      </w:pPr>
      <w:r>
        <w:rPr>
          <w:b/>
          <w:i w:val="0"/>
          <w:sz w:val="18"/>
        </w:rPr>
        <w:t>4.</w:t>
      </w:r>
      <w:r>
        <w:rPr>
          <w:sz w:val="18"/>
        </w:rPr>
        <w:t xml:space="preserve"> Shaktis are divine energies, the consorts of the gods.</w:t>
      </w:r>
    </w:p>
    <w:p>
      <w:pPr>
        <w:spacing w:after="60"/>
        <w:ind w:left="283"/>
      </w:pPr>
      <w:r>
        <w:rPr>
          <w:b/>
          <w:i w:val="0"/>
          <w:sz w:val="18"/>
        </w:rPr>
        <w:t>5.</w:t>
      </w:r>
      <w:r>
        <w:rPr>
          <w:sz w:val="18"/>
        </w:rPr>
        <w:t xml:space="preserve"> That is, he has set free the gods confined in the staff.</w:t>
      </w:r>
    </w:p>
    <w:p>
      <w:pPr>
        <w:spacing w:after="60"/>
        <w:ind w:left="283"/>
      </w:pPr>
      <w:r>
        <w:rPr>
          <w:b/>
          <w:i w:val="0"/>
          <w:sz w:val="18"/>
        </w:rPr>
        <w:t>6.</w:t>
      </w:r>
      <w:r>
        <w:rPr>
          <w:sz w:val="18"/>
        </w:rPr>
        <w:t xml:space="preserve"> The Lord admits that by breaking the staff Nityananda has only carried out His own innermost wish.</w:t>
      </w:r>
    </w:p>
    <w:p>
      <w:pPr>
        <w:pStyle w:val="Heading2"/>
      </w:pPr>
      <w:r>
        <w:t>Prakrama 3, Sarga 6. Wandering in the Southern Country</w:t>
      </w:r>
    </w:p>
    <w:p>
      <w:pPr>
        <w:spacing w:after="60"/>
        <w:jc w:val="both"/>
      </w:pPr>
      <w:r>
        <w:rPr>
          <w:b w:val="0"/>
          <w:i/>
        </w:rPr>
        <w:t>The Lord travels towards Purushottama: Tamolipta; Remuna, where Gopinatha lets His crown fall to Him; the river Vaitarani; Yajapura (Jajpur) with the Boar, Viraja, Nabhi-Gaya and countless lingas of Shiva</w:t>
      </w:r>
    </w:p>
    <w:p>
      <w:pPr>
        <w:pStyle w:val="Heading3"/>
      </w:pPr>
      <w:r>
        <w:t>Verse 1</w:t>
      </w:r>
    </w:p>
    <w:p>
      <w:pPr>
        <w:spacing w:after="60"/>
        <w:ind w:left="567"/>
      </w:pPr>
      <w:r>
        <w:rPr>
          <w:rFonts w:cs="Noto Serif Devanagari" w:hAnsi="Noto Serif Devanagari"/>
          <w:sz w:val="24"/>
        </w:rPr>
        <w:t>इत्युक्त्वा प्रययौ देवो हरिकीर्तनतत्परः।</w:t>
      </w:r>
      <w:r>
        <w:br/>
      </w:r>
      <w:r>
        <w:rPr>
          <w:rFonts w:cs="Noto Serif Devanagari" w:hAnsi="Noto Serif Devanagari"/>
          <w:sz w:val="24"/>
        </w:rPr>
        <w:t>पथस्था देवता दृष्ट्वा नत्वा स्तुत्वा यथाविधि॥१॥</w:t>
      </w:r>
    </w:p>
    <w:p>
      <w:pPr>
        <w:spacing w:after="60"/>
        <w:jc w:val="both"/>
      </w:pPr>
      <w:r>
        <w:rPr>
          <w:b w:val="0"/>
          <w:i/>
        </w:rPr>
        <w:t>ityuktvā prayayau devo harikīrtanatatparaḥ|</w:t>
      </w:r>
      <w:r>
        <w:br/>
      </w:r>
      <w:r>
        <w:rPr>
          <w:b w:val="0"/>
          <w:i/>
        </w:rPr>
        <w:t>pathasthā devatā dṛṣṭvā natvā stutvā yathāvidhi||1||</w:t>
      </w:r>
    </w:p>
    <w:p>
      <w:pPr>
        <w:spacing w:after="60"/>
        <w:jc w:val="both"/>
      </w:pPr>
      <w:r>
        <w:rPr>
          <w:b w:val="0"/>
          <w:i/>
        </w:rPr>
        <w:t>Word for word:</w:t>
      </w:r>
      <w:r>
        <w:t xml:space="preserve"> iti — thus; uktva — having spoken; prayayau — set out; devah — the Lord; hari-kirtana-tatparah — intent on chanting the name of Hari; patha-sthah — standing by the road; devatah — deities; drishtva — seeing; natva — bowing; stutva — praising; yatha-vidhi — as is proper.</w:t>
      </w:r>
    </w:p>
    <w:p>
      <w:pPr>
        <w:spacing w:after="60"/>
        <w:ind w:left="510" w:hanging="510"/>
      </w:pPr>
      <w:r>
        <w:rPr>
          <w:b/>
          <w:i w:val="0"/>
        </w:rPr>
        <w:t>1.</w:t>
      </w:r>
      <w:r>
        <w:t xml:space="preserve"> So saying, the Lord set out again, wholly intent on chanting the name of Hari; whenever He saw images of the gods standing by the road, He bowed to them and offered praises, as is proper.</w:t>
      </w:r>
    </w:p>
    <w:p>
      <w:pPr>
        <w:pStyle w:val="Heading3"/>
      </w:pPr>
      <w:r>
        <w:t>Verse 2</w:t>
      </w:r>
    </w:p>
    <w:p>
      <w:pPr>
        <w:spacing w:after="60"/>
        <w:ind w:left="567"/>
      </w:pPr>
      <w:r>
        <w:rPr>
          <w:rFonts w:cs="Noto Serif Devanagari" w:hAnsi="Noto Serif Devanagari"/>
          <w:sz w:val="24"/>
        </w:rPr>
        <w:t>तमोलिप्ते महापुण्ये हरेः क्षेत्रे जगद्गुरुः।</w:t>
      </w:r>
      <w:r>
        <w:br/>
      </w:r>
      <w:r>
        <w:rPr>
          <w:rFonts w:cs="Noto Serif Devanagari" w:hAnsi="Noto Serif Devanagari"/>
          <w:sz w:val="24"/>
        </w:rPr>
        <w:t>ब्रह्मकुण्डे कृतस्नानो ददर्श मधुसूदनम्॥२॥</w:t>
      </w:r>
    </w:p>
    <w:p>
      <w:pPr>
        <w:spacing w:after="60"/>
        <w:jc w:val="both"/>
      </w:pPr>
      <w:r>
        <w:rPr>
          <w:b w:val="0"/>
          <w:i/>
        </w:rPr>
        <w:t>tamolipte mahāpuṇye hareḥ kṣetre jagadguruḥ|</w:t>
      </w:r>
      <w:r>
        <w:br/>
      </w:r>
      <w:r>
        <w:rPr>
          <w:b w:val="0"/>
          <w:i/>
        </w:rPr>
        <w:t>brahmakuṇḍe kṛtasnāno dadarśa madhusūdanam||2||</w:t>
      </w:r>
    </w:p>
    <w:p>
      <w:pPr>
        <w:spacing w:after="60"/>
        <w:jc w:val="both"/>
      </w:pPr>
      <w:r>
        <w:rPr>
          <w:b w:val="0"/>
          <w:i/>
        </w:rPr>
        <w:t>Word for word:</w:t>
      </w:r>
      <w:r>
        <w:t xml:space="preserve"> tamolipte — at Tamolipta; maha-punye — most holy; hareh — of Hari; kshetre — in the sacred abode; jagat-guruh — the Guru of the world; brahma-kunde — in the Brahma-kunda; krita-snanah — having bathed; dadarsha — beheld; madhusudanam — Madhusudana.</w:t>
      </w:r>
    </w:p>
    <w:p>
      <w:pPr>
        <w:spacing w:after="60"/>
        <w:ind w:left="510" w:hanging="510"/>
      </w:pPr>
      <w:r>
        <w:rPr>
          <w:b/>
          <w:i w:val="0"/>
        </w:rPr>
        <w:t>2.</w:t>
      </w:r>
      <w:r>
        <w:t xml:space="preserve"> At Tamolipta</w:t>
      </w:r>
      <w:r>
        <w:rPr>
          <w:b w:val="0"/>
          <w:i w:val="0"/>
          <w:vertAlign w:val="superscript"/>
        </w:rPr>
        <w:t>1</w:t>
      </w:r>
      <w:r>
        <w:t>, the most holy abode of Hari, the Guru of the world bathed in the Brahma-kunda and beheld Madhusudana.</w:t>
      </w:r>
    </w:p>
    <w:p>
      <w:pPr>
        <w:pStyle w:val="Heading3"/>
      </w:pPr>
      <w:r>
        <w:t>Verse 3</w:t>
      </w:r>
    </w:p>
    <w:p>
      <w:pPr>
        <w:spacing w:after="60"/>
        <w:ind w:left="567"/>
      </w:pPr>
      <w:r>
        <w:rPr>
          <w:rFonts w:cs="Noto Serif Devanagari" w:hAnsi="Noto Serif Devanagari"/>
          <w:sz w:val="24"/>
        </w:rPr>
        <w:t>ततो जगाम भगवान्दिनैः कतिपयैः प्रभुः।</w:t>
      </w:r>
      <w:r>
        <w:br/>
      </w:r>
      <w:r>
        <w:rPr>
          <w:rFonts w:cs="Noto Serif Devanagari" w:hAnsi="Noto Serif Devanagari"/>
          <w:sz w:val="24"/>
        </w:rPr>
        <w:t>रेमुणायां महापुर्यां द्रष्टुं गोपालदेवकम्॥३॥</w:t>
      </w:r>
    </w:p>
    <w:p>
      <w:pPr>
        <w:spacing w:after="60"/>
        <w:jc w:val="both"/>
      </w:pPr>
      <w:r>
        <w:rPr>
          <w:b w:val="0"/>
          <w:i/>
        </w:rPr>
        <w:t>tato jagāma bhagavāndinaiḥ katipayaiḥ prabhuḥ|</w:t>
      </w:r>
      <w:r>
        <w:br/>
      </w:r>
      <w:r>
        <w:rPr>
          <w:b w:val="0"/>
          <w:i/>
        </w:rPr>
        <w:t>remuṇāyāṁ mahāpuryāṁ draṣṭuṁ gopāladevakam||3||</w:t>
      </w:r>
    </w:p>
    <w:p>
      <w:pPr>
        <w:spacing w:after="60"/>
        <w:jc w:val="both"/>
      </w:pPr>
      <w:r>
        <w:rPr>
          <w:b w:val="0"/>
          <w:i/>
        </w:rPr>
        <w:t>Word for word:</w:t>
      </w:r>
      <w:r>
        <w:t xml:space="preserve"> tatah — then; jagama — came; bhagavan — Bhagavan; dinaih — in days; katipayaih — a few; prabhuh — the Lord; remunayam — to Remuna; maha-puryam — the great town; drashtum — to see; gopala-devakam — the god Gopala.</w:t>
      </w:r>
    </w:p>
    <w:p>
      <w:pPr>
        <w:spacing w:after="60"/>
        <w:ind w:left="510" w:hanging="510"/>
      </w:pPr>
      <w:r>
        <w:rPr>
          <w:b/>
          <w:i w:val="0"/>
        </w:rPr>
        <w:t>3.</w:t>
      </w:r>
      <w:r>
        <w:t xml:space="preserve"> Then, within a few days, Bhagavan, the Lord, came to the great town of Remuna to see the god Gopala —</w:t>
      </w:r>
    </w:p>
    <w:p>
      <w:pPr>
        <w:pStyle w:val="Heading3"/>
      </w:pPr>
      <w:r>
        <w:t>Verse 4</w:t>
      </w:r>
    </w:p>
    <w:p>
      <w:pPr>
        <w:spacing w:after="60"/>
        <w:ind w:left="567"/>
      </w:pPr>
      <w:r>
        <w:rPr>
          <w:rFonts w:cs="Noto Serif Devanagari" w:hAnsi="Noto Serif Devanagari"/>
          <w:sz w:val="24"/>
        </w:rPr>
        <w:t>वाराणस्यामुद्धवेन स्थापितं पूजितं पुरा।</w:t>
      </w:r>
      <w:r>
        <w:br/>
      </w:r>
      <w:r>
        <w:rPr>
          <w:rFonts w:cs="Noto Serif Devanagari" w:hAnsi="Noto Serif Devanagari"/>
          <w:sz w:val="24"/>
        </w:rPr>
        <w:t>ब्राह्मणानुग्रहार्थाय तत्र गत्वा स्थितं हरिम्॥४॥</w:t>
      </w:r>
    </w:p>
    <w:p>
      <w:pPr>
        <w:spacing w:after="60"/>
        <w:jc w:val="both"/>
      </w:pPr>
      <w:r>
        <w:rPr>
          <w:b w:val="0"/>
          <w:i/>
        </w:rPr>
        <w:t>vārāṇasyāmuddhavena sthāpitaṁ pūjitaṁ purā|</w:t>
      </w:r>
      <w:r>
        <w:br/>
      </w:r>
      <w:r>
        <w:rPr>
          <w:b w:val="0"/>
          <w:i/>
        </w:rPr>
        <w:t>brāhmaṇānugrahārthāya tatra gatvā sthitaṁ harim||4||</w:t>
      </w:r>
    </w:p>
    <w:p>
      <w:pPr>
        <w:spacing w:after="60"/>
        <w:jc w:val="both"/>
      </w:pPr>
      <w:r>
        <w:rPr>
          <w:b w:val="0"/>
          <w:i/>
        </w:rPr>
        <w:t>Word for word:</w:t>
      </w:r>
      <w:r>
        <w:t xml:space="preserve"> varanasyam — in Varanasi; uddhavena — by Uddhava; sthapitam — installed; pujitam — worshipped; pura — of old; brahmana-anugraha-arthaya — to show favour to a brahmana; tatra — there; gatva — having gone; sthitam — abiding; harim — Hari.</w:t>
      </w:r>
    </w:p>
    <w:p>
      <w:pPr>
        <w:spacing w:after="60"/>
        <w:ind w:left="510" w:hanging="510"/>
      </w:pPr>
      <w:r>
        <w:rPr>
          <w:b/>
          <w:i w:val="0"/>
        </w:rPr>
        <w:t>4.</w:t>
      </w:r>
      <w:r>
        <w:t xml:space="preserve"> that Hari who of old was installed and worshipped by Uddhava in Varanasi, and who, to show favour to a brahmana, went there and remained</w:t>
      </w:r>
      <w:r>
        <w:rPr>
          <w:b w:val="0"/>
          <w:i w:val="0"/>
          <w:vertAlign w:val="superscript"/>
        </w:rPr>
        <w:t>2</w:t>
      </w:r>
      <w:r>
        <w:t>.</w:t>
      </w:r>
    </w:p>
    <w:p>
      <w:pPr>
        <w:pStyle w:val="Heading3"/>
      </w:pPr>
      <w:r>
        <w:t>Verse 5</w:t>
      </w:r>
    </w:p>
    <w:p>
      <w:pPr>
        <w:spacing w:after="60"/>
        <w:ind w:left="567"/>
      </w:pPr>
      <w:r>
        <w:rPr>
          <w:rFonts w:cs="Noto Serif Devanagari" w:hAnsi="Noto Serif Devanagari"/>
          <w:sz w:val="24"/>
        </w:rPr>
        <w:t>गोपीनाथमिति केचिदाहुस्तं करुणानिधिम्।</w:t>
      </w:r>
      <w:r>
        <w:br/>
      </w:r>
      <w:r>
        <w:rPr>
          <w:rFonts w:cs="Noto Serif Devanagari" w:hAnsi="Noto Serif Devanagari"/>
          <w:sz w:val="24"/>
        </w:rPr>
        <w:t>क्षीरचौरादिलीलां यश्चकार भक्तहेतवे॥५॥</w:t>
      </w:r>
    </w:p>
    <w:p>
      <w:pPr>
        <w:spacing w:after="60"/>
        <w:jc w:val="both"/>
      </w:pPr>
      <w:r>
        <w:rPr>
          <w:b w:val="0"/>
          <w:i/>
        </w:rPr>
        <w:t>gopīnāthamiti kecidāhustaṁ karuṇānidhim|</w:t>
      </w:r>
      <w:r>
        <w:br/>
      </w:r>
      <w:r>
        <w:rPr>
          <w:b w:val="0"/>
          <w:i/>
        </w:rPr>
        <w:t>kṣīracaurādilīlāṁ yaścakāra bhaktahetave||5||</w:t>
      </w:r>
    </w:p>
    <w:p>
      <w:pPr>
        <w:spacing w:after="60"/>
        <w:jc w:val="both"/>
      </w:pPr>
      <w:r>
        <w:rPr>
          <w:b w:val="0"/>
          <w:i/>
        </w:rPr>
        <w:t>Word for word:</w:t>
      </w:r>
      <w:r>
        <w:t xml:space="preserve"> gopinatham — Gopinatha; iti — thus; kechit — some; ahuh — call; tam — Him; karuna-nidhim — the treasury of mercy; kshira-chaura-adi-lilam — the pastime of the thief of sweet rice and others; yah — who; chakara — performed; bhakta-hetave — for the sake of a devotee.</w:t>
      </w:r>
    </w:p>
    <w:p>
      <w:pPr>
        <w:spacing w:after="60"/>
        <w:ind w:left="510" w:hanging="510"/>
      </w:pPr>
      <w:r>
        <w:rPr>
          <w:b/>
          <w:i w:val="0"/>
        </w:rPr>
        <w:t>5.</w:t>
      </w:r>
      <w:r>
        <w:t xml:space="preserve"> Some call that treasury of mercy Gopinatha: for the sake of His devotee He performed the pastime of the thief of sweet rice, and others besides</w:t>
      </w:r>
      <w:r>
        <w:rPr>
          <w:b w:val="0"/>
          <w:i w:val="0"/>
          <w:vertAlign w:val="superscript"/>
        </w:rPr>
        <w:t>3</w:t>
      </w:r>
      <w:r>
        <w:t>.</w:t>
      </w:r>
    </w:p>
    <w:p>
      <w:pPr>
        <w:pStyle w:val="Heading3"/>
      </w:pPr>
      <w:r>
        <w:t>Verse 6</w:t>
      </w:r>
    </w:p>
    <w:p>
      <w:pPr>
        <w:spacing w:after="60"/>
        <w:ind w:left="567"/>
      </w:pPr>
      <w:r>
        <w:rPr>
          <w:rFonts w:cs="Noto Serif Devanagari" w:hAnsi="Noto Serif Devanagari"/>
          <w:sz w:val="24"/>
        </w:rPr>
        <w:t>सर्वं प्रमाणमेवात्र भक्तवाक्यानुगो हरिः।</w:t>
      </w:r>
      <w:r>
        <w:br/>
      </w:r>
      <w:r>
        <w:rPr>
          <w:rFonts w:cs="Noto Serif Devanagari" w:hAnsi="Noto Serif Devanagari"/>
          <w:sz w:val="24"/>
        </w:rPr>
        <w:t>ददर्श तत्र गत्वासौ भगवान्प्राकृतो यथा॥६॥</w:t>
      </w:r>
    </w:p>
    <w:p>
      <w:pPr>
        <w:spacing w:after="60"/>
        <w:jc w:val="both"/>
      </w:pPr>
      <w:r>
        <w:rPr>
          <w:b w:val="0"/>
          <w:i/>
        </w:rPr>
        <w:t>sarvaṁ pramāṇamevātra bhaktavākyānugo hariḥ|</w:t>
      </w:r>
      <w:r>
        <w:br/>
      </w:r>
      <w:r>
        <w:rPr>
          <w:b w:val="0"/>
          <w:i/>
        </w:rPr>
        <w:t>dadarśa tatra gatvāsau bhagavānprākṛto yathā||6||</w:t>
      </w:r>
    </w:p>
    <w:p>
      <w:pPr>
        <w:spacing w:after="60"/>
        <w:jc w:val="both"/>
      </w:pPr>
      <w:r>
        <w:rPr>
          <w:b w:val="0"/>
          <w:i/>
        </w:rPr>
        <w:t>Word for word:</w:t>
      </w:r>
      <w:r>
        <w:t xml:space="preserve"> sarvam — everything; pramanam — proof; eva — indeed; atra — here; bhakta-vakya-anugah — who follows the words of His devotees; harih — Hari; dadarsha — beheld; tatra — there; gatva — going; asau — He; bhagavan — Bhagavan; prakritah yatha — like an ordinary man.</w:t>
      </w:r>
    </w:p>
    <w:p>
      <w:pPr>
        <w:spacing w:after="60"/>
        <w:ind w:left="510" w:hanging="510"/>
      </w:pPr>
      <w:r>
        <w:rPr>
          <w:b/>
          <w:i w:val="0"/>
        </w:rPr>
        <w:t>6.</w:t>
      </w:r>
      <w:r>
        <w:t xml:space="preserve"> Everything here bears witness that Hari follows the words of His devotees. Bhagavan went there and, like an ordinary man, beheld Him.</w:t>
      </w:r>
    </w:p>
    <w:p>
      <w:pPr>
        <w:pStyle w:val="Heading3"/>
      </w:pPr>
      <w:r>
        <w:t>Verse 7</w:t>
      </w:r>
    </w:p>
    <w:p>
      <w:pPr>
        <w:spacing w:after="60"/>
        <w:ind w:left="567"/>
      </w:pPr>
      <w:r>
        <w:rPr>
          <w:rFonts w:cs="Noto Serif Devanagari" w:hAnsi="Noto Serif Devanagari"/>
          <w:sz w:val="24"/>
        </w:rPr>
        <w:t>दण्डवद्भुवि निपत्य सुरेशं</w:t>
      </w:r>
      <w:r>
        <w:br/>
      </w:r>
      <w:r>
        <w:rPr>
          <w:rFonts w:cs="Noto Serif Devanagari" w:hAnsi="Noto Serif Devanagari"/>
          <w:sz w:val="24"/>
        </w:rPr>
        <w:t>तं प्रणम्य करुणार्द्रमुखेन्दुः।</w:t>
      </w:r>
      <w:r>
        <w:br/>
      </w:r>
      <w:r>
        <w:rPr>
          <w:rFonts w:cs="Noto Serif Devanagari" w:hAnsi="Noto Serif Devanagari"/>
          <w:sz w:val="24"/>
        </w:rPr>
        <w:t>नर्तनं निजजनैः सह चक्रे</w:t>
      </w:r>
      <w:r>
        <w:br/>
      </w:r>
      <w:r>
        <w:rPr>
          <w:rFonts w:cs="Noto Serif Devanagari" w:hAnsi="Noto Serif Devanagari"/>
          <w:sz w:val="24"/>
        </w:rPr>
        <w:t>कीर्तनं सरसिजायतनेत्रः॥७॥</w:t>
      </w:r>
    </w:p>
    <w:p>
      <w:pPr>
        <w:spacing w:after="60"/>
        <w:jc w:val="both"/>
      </w:pPr>
      <w:r>
        <w:rPr>
          <w:b w:val="0"/>
          <w:i/>
        </w:rPr>
        <w:t>daṇḍavadbhuvi nipatya sureśaṁ</w:t>
      </w:r>
      <w:r>
        <w:br/>
      </w:r>
      <w:r>
        <w:rPr>
          <w:b w:val="0"/>
          <w:i/>
        </w:rPr>
        <w:t>taṁ praṇamya karuṇārdramukhenduḥ|</w:t>
      </w:r>
      <w:r>
        <w:br/>
      </w:r>
      <w:r>
        <w:rPr>
          <w:b w:val="0"/>
          <w:i/>
        </w:rPr>
        <w:t>nartanaṁ nijajanaiḥ saha cakre</w:t>
      </w:r>
      <w:r>
        <w:br/>
      </w:r>
      <w:r>
        <w:rPr>
          <w:b w:val="0"/>
          <w:i/>
        </w:rPr>
        <w:t>kīrtanaṁ sarasijāyatanetraḥ||7||</w:t>
      </w:r>
    </w:p>
    <w:p>
      <w:pPr>
        <w:spacing w:after="60"/>
        <w:jc w:val="both"/>
      </w:pPr>
      <w:r>
        <w:rPr>
          <w:b w:val="0"/>
          <w:i/>
        </w:rPr>
        <w:t>Word for word:</w:t>
      </w:r>
      <w:r>
        <w:t xml:space="preserve"> danda-vat — like a staff; bhuvi — on the ground; nipatya — falling; sura-isham — to the Lord of the gods; tam — that; pranamya — bowing; karuna-ardra-mukha-induh — His moon-face moist with compassion; nartanam — dancing; nija-janaih saha — with His own; chakre — performed; kirtanam — kirtana; sarasija-ayata-netrah — His eyes long like lotuses.</w:t>
      </w:r>
    </w:p>
    <w:p>
      <w:pPr>
        <w:spacing w:after="60"/>
        <w:ind w:left="510" w:hanging="510"/>
      </w:pPr>
      <w:r>
        <w:rPr>
          <w:b/>
          <w:i w:val="0"/>
        </w:rPr>
        <w:t>7.</w:t>
      </w:r>
      <w:r>
        <w:t xml:space="preserve"> Falling to the ground like a staff, He bowed to the Lord of the gods; His moon-face grew moist with compassion, and He, whose eyes are long like lotuses, danced with His own and sang kirtana.</w:t>
      </w:r>
    </w:p>
    <w:p>
      <w:pPr>
        <w:pStyle w:val="Heading3"/>
      </w:pPr>
      <w:r>
        <w:t>Verse 8</w:t>
      </w:r>
    </w:p>
    <w:p>
      <w:pPr>
        <w:spacing w:after="60"/>
        <w:ind w:left="567"/>
      </w:pPr>
      <w:r>
        <w:rPr>
          <w:rFonts w:cs="Noto Serif Devanagari" w:hAnsi="Noto Serif Devanagari"/>
          <w:sz w:val="24"/>
        </w:rPr>
        <w:t>तत्क्षणान्मुररिपोः प्रतिमाया</w:t>
      </w:r>
      <w:r>
        <w:br/>
      </w:r>
      <w:r>
        <w:rPr>
          <w:rFonts w:cs="Noto Serif Devanagari" w:hAnsi="Noto Serif Devanagari"/>
          <w:sz w:val="24"/>
        </w:rPr>
        <w:t>मौलिलग्नमुकुटं च समाप।</w:t>
      </w:r>
      <w:r>
        <w:br/>
      </w:r>
      <w:r>
        <w:rPr>
          <w:rFonts w:cs="Noto Serif Devanagari" w:hAnsi="Noto Serif Devanagari"/>
          <w:sz w:val="24"/>
        </w:rPr>
        <w:t>तदवलोक्य करपद्मयुगेन</w:t>
      </w:r>
      <w:r>
        <w:br/>
      </w:r>
      <w:r>
        <w:rPr>
          <w:rFonts w:cs="Noto Serif Devanagari" w:hAnsi="Noto Serif Devanagari"/>
          <w:sz w:val="24"/>
        </w:rPr>
        <w:t>तद्दधार श्रीशचीसुत एषः॥८॥</w:t>
      </w:r>
    </w:p>
    <w:p>
      <w:pPr>
        <w:spacing w:after="60"/>
        <w:jc w:val="both"/>
      </w:pPr>
      <w:r>
        <w:rPr>
          <w:b w:val="0"/>
          <w:i/>
        </w:rPr>
        <w:t>tatkṣaṇānmuraripoḥ pratimāyā</w:t>
      </w:r>
      <w:r>
        <w:br/>
      </w:r>
      <w:r>
        <w:rPr>
          <w:b w:val="0"/>
          <w:i/>
        </w:rPr>
        <w:t>maulilagnamukuṭaṁ ca samāpa|</w:t>
      </w:r>
      <w:r>
        <w:br/>
      </w:r>
      <w:r>
        <w:rPr>
          <w:b w:val="0"/>
          <w:i/>
        </w:rPr>
        <w:t>tadavalokya karapadmayugena</w:t>
      </w:r>
      <w:r>
        <w:br/>
      </w:r>
      <w:r>
        <w:rPr>
          <w:b w:val="0"/>
          <w:i/>
        </w:rPr>
        <w:t>taddadhāra śrīśacīsuta eṣaḥ||8||</w:t>
      </w:r>
    </w:p>
    <w:p>
      <w:pPr>
        <w:spacing w:after="60"/>
        <w:jc w:val="both"/>
      </w:pPr>
      <w:r>
        <w:rPr>
          <w:b w:val="0"/>
          <w:i/>
        </w:rPr>
        <w:t>Word for word:</w:t>
      </w:r>
      <w:r>
        <w:t xml:space="preserve"> tat-kshanat — at that very moment; mura-ripoh — of the Enemy of Mura; pratimayah — of the image; mauli-lagna-mukutam — the crown fixed on the head; cha — and; samapa — reached (Him); tat — that; avalokya — seeing; kara-padma-yugena — with His two lotus hands; tat — it; dadhara — caught; shri-shachi-sutah — the son of Sri Shachi; eshah — He.</w:t>
      </w:r>
    </w:p>
    <w:p>
      <w:pPr>
        <w:spacing w:after="60"/>
        <w:ind w:left="510" w:hanging="510"/>
      </w:pPr>
      <w:r>
        <w:rPr>
          <w:b/>
          <w:i w:val="0"/>
        </w:rPr>
        <w:t>8.</w:t>
      </w:r>
      <w:r>
        <w:t xml:space="preserve"> And at that very moment the crown fixed on the head of the image of the Enemy of Mura fell right to Him. Seeing this, the son of Sri Shachi caught it in His two lotus hands.</w:t>
      </w:r>
    </w:p>
    <w:p>
      <w:pPr>
        <w:pStyle w:val="Heading3"/>
      </w:pPr>
      <w:r>
        <w:t>Verse 9</w:t>
      </w:r>
    </w:p>
    <w:p>
      <w:pPr>
        <w:spacing w:after="60"/>
        <w:ind w:left="567"/>
      </w:pPr>
      <w:r>
        <w:rPr>
          <w:rFonts w:cs="Noto Serif Devanagari" w:hAnsi="Noto Serif Devanagari"/>
          <w:sz w:val="24"/>
        </w:rPr>
        <w:t>तत्प्रसादमधिगत्य स्वमूर्ध्ना</w:t>
      </w:r>
      <w:r>
        <w:br/>
      </w:r>
      <w:r>
        <w:rPr>
          <w:rFonts w:cs="Noto Serif Devanagari" w:hAnsi="Noto Serif Devanagari"/>
          <w:sz w:val="24"/>
        </w:rPr>
        <w:t>सन्दधार च रराज च हृष्टः।</w:t>
      </w:r>
      <w:r>
        <w:br/>
      </w:r>
      <w:r>
        <w:rPr>
          <w:rFonts w:cs="Noto Serif Devanagari" w:hAnsi="Noto Serif Devanagari"/>
          <w:sz w:val="24"/>
        </w:rPr>
        <w:t>अद्भुतं तमवलोक्य सुरेशं</w:t>
      </w:r>
      <w:r>
        <w:br/>
      </w:r>
      <w:r>
        <w:rPr>
          <w:rFonts w:cs="Noto Serif Devanagari" w:hAnsi="Noto Serif Devanagari"/>
          <w:sz w:val="24"/>
        </w:rPr>
        <w:t>खे ननन्द नतकन्धरचित्तः॥९॥</w:t>
      </w:r>
    </w:p>
    <w:p>
      <w:pPr>
        <w:spacing w:after="60"/>
        <w:jc w:val="both"/>
      </w:pPr>
      <w:r>
        <w:rPr>
          <w:b w:val="0"/>
          <w:i/>
        </w:rPr>
        <w:t>tatprasādamadhigatya svamūrdhnā</w:t>
      </w:r>
      <w:r>
        <w:br/>
      </w:r>
      <w:r>
        <w:rPr>
          <w:b w:val="0"/>
          <w:i/>
        </w:rPr>
        <w:t>sandadhāra ca rarāja ca hṛṣṭaḥ|</w:t>
      </w:r>
      <w:r>
        <w:br/>
      </w:r>
      <w:r>
        <w:rPr>
          <w:b w:val="0"/>
          <w:i/>
        </w:rPr>
        <w:t>adbhutaṁ tamavalokya sureśaṁ</w:t>
      </w:r>
      <w:r>
        <w:br/>
      </w:r>
      <w:r>
        <w:rPr>
          <w:b w:val="0"/>
          <w:i/>
        </w:rPr>
        <w:t>khe nananda natakandharacittaḥ||9||</w:t>
      </w:r>
    </w:p>
    <w:p>
      <w:pPr>
        <w:spacing w:after="60"/>
        <w:jc w:val="both"/>
      </w:pPr>
      <w:r>
        <w:rPr>
          <w:b w:val="0"/>
          <w:i/>
        </w:rPr>
        <w:t>Word for word:</w:t>
      </w:r>
      <w:r>
        <w:t xml:space="preserve"> tat-prasadam — that grace; adhigatya — receiving; sva-murdhna — on His own head; sandadhara — placed; cha — and; raraja — shone; cha — and; hrishtah — joyful; adbhutam — wondrous; tam — that; avalokya — beholding; sura-isham — Lord of the gods; khe — in the inner space (of the heart); nananda — rejoiced; nata-kandhara-chittah — with bowed neck and heart.</w:t>
      </w:r>
    </w:p>
    <w:p>
      <w:pPr>
        <w:spacing w:after="60"/>
        <w:ind w:left="510" w:hanging="510"/>
      </w:pPr>
      <w:r>
        <w:rPr>
          <w:b/>
          <w:i w:val="0"/>
        </w:rPr>
        <w:t>9.</w:t>
      </w:r>
      <w:r>
        <w:t xml:space="preserve"> Receiving that grace, He placed the crown on His own head and shone with joy; and, beholding the wondrous Lord of the gods, He rejoiced in the depths of His heart</w:t>
      </w:r>
      <w:r>
        <w:rPr>
          <w:b w:val="0"/>
          <w:i w:val="0"/>
          <w:vertAlign w:val="superscript"/>
        </w:rPr>
        <w:t>4</w:t>
      </w:r>
      <w:r>
        <w:t>, with bowed head and soul.</w:t>
      </w:r>
    </w:p>
    <w:p>
      <w:pPr>
        <w:pStyle w:val="Heading3"/>
      </w:pPr>
      <w:r>
        <w:t>Verse 10</w:t>
      </w:r>
    </w:p>
    <w:p>
      <w:pPr>
        <w:spacing w:after="60"/>
        <w:ind w:left="567"/>
      </w:pPr>
      <w:r>
        <w:rPr>
          <w:rFonts w:cs="Noto Serif Devanagari" w:hAnsi="Noto Serif Devanagari"/>
          <w:sz w:val="24"/>
        </w:rPr>
        <w:t>तत्र नृत्यमकरोदतुलश्री-</w:t>
      </w:r>
      <w:r>
        <w:br/>
      </w:r>
      <w:r>
        <w:rPr>
          <w:rFonts w:cs="Noto Serif Devanagari" w:hAnsi="Noto Serif Devanagari"/>
          <w:sz w:val="24"/>
        </w:rPr>
        <w:t>र्न्यासिनां वरः सुधाकरकान्तिः।</w:t>
      </w:r>
      <w:r>
        <w:br/>
      </w:r>
      <w:r>
        <w:rPr>
          <w:rFonts w:cs="Noto Serif Devanagari" w:hAnsi="Noto Serif Devanagari"/>
          <w:sz w:val="24"/>
        </w:rPr>
        <w:t>वैष्णवैः सह दिनान्तरमन्तः</w:t>
      </w:r>
      <w:r>
        <w:br/>
      </w:r>
      <w:r>
        <w:rPr>
          <w:rFonts w:cs="Noto Serif Devanagari" w:hAnsi="Noto Serif Devanagari"/>
          <w:sz w:val="24"/>
        </w:rPr>
        <w:t>सायमेव विरराम महात्मा॥१०॥</w:t>
      </w:r>
    </w:p>
    <w:p>
      <w:pPr>
        <w:spacing w:after="60"/>
        <w:jc w:val="both"/>
      </w:pPr>
      <w:r>
        <w:rPr>
          <w:b w:val="0"/>
          <w:i/>
        </w:rPr>
        <w:t>tatra nṛtyamakarodatulaśrī-</w:t>
      </w:r>
      <w:r>
        <w:br/>
      </w:r>
      <w:r>
        <w:rPr>
          <w:b w:val="0"/>
          <w:i/>
        </w:rPr>
        <w:t>rnyāsināṁ varaḥ sudhākarakāntiḥ|</w:t>
      </w:r>
      <w:r>
        <w:br/>
      </w:r>
      <w:r>
        <w:rPr>
          <w:b w:val="0"/>
          <w:i/>
        </w:rPr>
        <w:t>vaiṣṇavaiḥ saha dināntaramantaḥ</w:t>
      </w:r>
      <w:r>
        <w:br/>
      </w:r>
      <w:r>
        <w:rPr>
          <w:b w:val="0"/>
          <w:i/>
        </w:rPr>
        <w:t>sāyameva virarāma mahātmā||10||</w:t>
      </w:r>
    </w:p>
    <w:p>
      <w:pPr>
        <w:spacing w:after="60"/>
        <w:jc w:val="both"/>
      </w:pPr>
      <w:r>
        <w:rPr>
          <w:b w:val="0"/>
          <w:i/>
        </w:rPr>
        <w:t>Word for word:</w:t>
      </w:r>
      <w:r>
        <w:t xml:space="preserve"> tatra — there; nrityam akarot — danced; atula-shrih — of peerless beauty; nyasinam — of sannyasis; varah — the best; sudhakara-kantih — radiant as the moon; vaishnavaih saha — with the Vaishnavas; dina-antaram antah — all through the day; sayam eva — only in the evening; virarama — stopped; maha-atma — the great soul.</w:t>
      </w:r>
    </w:p>
    <w:p>
      <w:pPr>
        <w:spacing w:after="60"/>
        <w:ind w:left="510" w:hanging="510"/>
      </w:pPr>
      <w:r>
        <w:rPr>
          <w:b/>
          <w:i w:val="0"/>
        </w:rPr>
        <w:t>10.</w:t>
      </w:r>
      <w:r>
        <w:t xml:space="preserve"> And there He of peerless beauty, the best of sannyasis, radiant as the moon, danced with the Vaishnavas all through the day, and only in the evening did the great soul stop.</w:t>
      </w:r>
    </w:p>
    <w:p>
      <w:pPr>
        <w:pStyle w:val="Heading3"/>
      </w:pPr>
      <w:r>
        <w:t>Verse 11</w:t>
      </w:r>
    </w:p>
    <w:p>
      <w:pPr>
        <w:spacing w:after="60"/>
        <w:ind w:left="567"/>
      </w:pPr>
      <w:r>
        <w:rPr>
          <w:rFonts w:cs="Noto Serif Devanagari" w:hAnsi="Noto Serif Devanagari"/>
          <w:sz w:val="24"/>
        </w:rPr>
        <w:t>तं विलोक्य मुदिता जनसङ्घा-</w:t>
      </w:r>
      <w:r>
        <w:br/>
      </w:r>
      <w:r>
        <w:rPr>
          <w:rFonts w:cs="Noto Serif Devanagari" w:hAnsi="Noto Serif Devanagari"/>
          <w:sz w:val="24"/>
        </w:rPr>
        <w:t>स्तुष्टुवुर्मुहुरमुं प्रशशंसुः।</w:t>
      </w:r>
      <w:r>
        <w:br/>
      </w:r>
      <w:r>
        <w:rPr>
          <w:rFonts w:cs="Noto Serif Devanagari" w:hAnsi="Noto Serif Devanagari"/>
          <w:sz w:val="24"/>
        </w:rPr>
        <w:t>तत्र सोऽपि रजनीं प्रणिनाय</w:t>
      </w:r>
      <w:r>
        <w:br/>
      </w:r>
      <w:r>
        <w:rPr>
          <w:rFonts w:cs="Noto Serif Devanagari" w:hAnsi="Noto Serif Devanagari"/>
          <w:sz w:val="24"/>
        </w:rPr>
        <w:t>भक्ष्यमन्नमुपभोज्य मुनीशः॥११॥</w:t>
      </w:r>
    </w:p>
    <w:p>
      <w:pPr>
        <w:spacing w:after="60"/>
        <w:jc w:val="both"/>
      </w:pPr>
      <w:r>
        <w:rPr>
          <w:b w:val="0"/>
          <w:i/>
        </w:rPr>
        <w:t>taṁ vilokya muditā janasaṅghā-</w:t>
      </w:r>
      <w:r>
        <w:br/>
      </w:r>
      <w:r>
        <w:rPr>
          <w:b w:val="0"/>
          <w:i/>
        </w:rPr>
        <w:t>stuṣṭuvurmuhuramuṁ praśaśaṁsuḥ|</w:t>
      </w:r>
      <w:r>
        <w:br/>
      </w:r>
      <w:r>
        <w:rPr>
          <w:b w:val="0"/>
          <w:i/>
        </w:rPr>
        <w:t>tatra so'pi rajanīṁ praṇināya</w:t>
      </w:r>
      <w:r>
        <w:br/>
      </w:r>
      <w:r>
        <w:rPr>
          <w:b w:val="0"/>
          <w:i/>
        </w:rPr>
        <w:t>bhakṣyamannamupabhojya munīśaḥ||11||</w:t>
      </w:r>
    </w:p>
    <w:p>
      <w:pPr>
        <w:spacing w:after="60"/>
        <w:jc w:val="both"/>
      </w:pPr>
      <w:r>
        <w:rPr>
          <w:b w:val="0"/>
          <w:i/>
        </w:rPr>
        <w:t>Word for word:</w:t>
      </w:r>
      <w:r>
        <w:t xml:space="preserve"> tam — Him; vilokya — seeing; mudita — delighted; jana-sanghah — the crowds of people; tushtuvuh — hymned; muhuh — again and again; amum — Him; prashashamsuh — praised; tatra — there; sah — He; api — and; rajanim — the night; praninaya — spent; bhakshyam annam — food to eat; upabhojya — having partaken of; muni-ishah — the lord of sages.</w:t>
      </w:r>
    </w:p>
    <w:p>
      <w:pPr>
        <w:spacing w:after="60"/>
        <w:ind w:left="510" w:hanging="510"/>
      </w:pPr>
      <w:r>
        <w:rPr>
          <w:b/>
          <w:i w:val="0"/>
        </w:rPr>
        <w:t>11.</w:t>
      </w:r>
      <w:r>
        <w:t xml:space="preserve"> Seeing Him, the crowds of people rejoiced and hymned and praised Him again and again. And the lord of sages, having partaken of the food offered, spent the night there.</w:t>
      </w:r>
    </w:p>
    <w:p>
      <w:pPr>
        <w:pStyle w:val="Heading3"/>
      </w:pPr>
      <w:r>
        <w:t>Verse 12</w:t>
      </w:r>
    </w:p>
    <w:p>
      <w:pPr>
        <w:spacing w:after="60"/>
        <w:ind w:left="567"/>
      </w:pPr>
      <w:r>
        <w:rPr>
          <w:rFonts w:cs="Noto Serif Devanagari" w:hAnsi="Noto Serif Devanagari"/>
          <w:sz w:val="24"/>
        </w:rPr>
        <w:t>प्रातरम्बुजमुखः स जगाम</w:t>
      </w:r>
      <w:r>
        <w:br/>
      </w:r>
      <w:r>
        <w:rPr>
          <w:rFonts w:cs="Noto Serif Devanagari" w:hAnsi="Noto Serif Devanagari"/>
          <w:sz w:val="24"/>
        </w:rPr>
        <w:t>देशमन्यनगराणि लङ्घयन्।</w:t>
      </w:r>
      <w:r>
        <w:br/>
      </w:r>
      <w:r>
        <w:rPr>
          <w:rFonts w:cs="Noto Serif Devanagari" w:hAnsi="Noto Serif Devanagari"/>
          <w:sz w:val="24"/>
        </w:rPr>
        <w:t>प्राप्य कालमनु कम्बुसुकण्ठो</w:t>
      </w:r>
      <w:r>
        <w:br/>
      </w:r>
      <w:r>
        <w:rPr>
          <w:rFonts w:cs="Noto Serif Devanagari" w:hAnsi="Noto Serif Devanagari"/>
          <w:sz w:val="24"/>
        </w:rPr>
        <w:t>वेगिनीं सुरनदीझरच्युताम्॥१२॥</w:t>
      </w:r>
    </w:p>
    <w:p>
      <w:pPr>
        <w:spacing w:after="60"/>
        <w:jc w:val="both"/>
      </w:pPr>
      <w:r>
        <w:rPr>
          <w:b w:val="0"/>
          <w:i/>
        </w:rPr>
        <w:t>prātarambujamukhaḥ sa jagāma</w:t>
      </w:r>
      <w:r>
        <w:br/>
      </w:r>
      <w:r>
        <w:rPr>
          <w:b w:val="0"/>
          <w:i/>
        </w:rPr>
        <w:t>deśamanyanagarāṇi laṅghayan|</w:t>
      </w:r>
      <w:r>
        <w:br/>
      </w:r>
      <w:r>
        <w:rPr>
          <w:b w:val="0"/>
          <w:i/>
        </w:rPr>
        <w:t>prāpya kālamanu kambusukaṇṭho</w:t>
      </w:r>
      <w:r>
        <w:br/>
      </w:r>
      <w:r>
        <w:rPr>
          <w:b w:val="0"/>
          <w:i/>
        </w:rPr>
        <w:t>veginīṁ suranadījharacyutām||12||</w:t>
      </w:r>
    </w:p>
    <w:p>
      <w:pPr>
        <w:spacing w:after="60"/>
        <w:jc w:val="both"/>
      </w:pPr>
      <w:r>
        <w:rPr>
          <w:b w:val="0"/>
          <w:i/>
        </w:rPr>
        <w:t>Word for word:</w:t>
      </w:r>
      <w:r>
        <w:t xml:space="preserve"> pratah — in the morning; ambuja-mukhah — lotus-faced; sah — He; jagama — went on; desham — the country; anya-nagarani — other towns; langhayan — passing by; prapya — reaching; kalam anu — in time; kambu-su-kanthah — His lovely neck like a conch; veginim — the swift (river); sura-nadi-jhara-chyutam — flowing down from the stream of the river of the gods.</w:t>
      </w:r>
    </w:p>
    <w:p>
      <w:pPr>
        <w:spacing w:after="60"/>
        <w:ind w:left="510" w:hanging="510"/>
      </w:pPr>
      <w:r>
        <w:rPr>
          <w:b/>
          <w:i w:val="0"/>
        </w:rPr>
        <w:t>12.</w:t>
      </w:r>
      <w:r>
        <w:t xml:space="preserve"> In the morning the lotus-faced Lord, whose lovely neck is like a conch, went on, passing through the country and other towns, and in time He reached a swift river flowing down from the stream of the river of the gods —</w:t>
      </w:r>
    </w:p>
    <w:p>
      <w:pPr>
        <w:pStyle w:val="Heading3"/>
      </w:pPr>
      <w:r>
        <w:t>Verse 13</w:t>
      </w:r>
    </w:p>
    <w:p>
      <w:pPr>
        <w:spacing w:after="60"/>
        <w:ind w:left="567"/>
      </w:pPr>
      <w:r>
        <w:rPr>
          <w:rFonts w:cs="Noto Serif Devanagari" w:hAnsi="Noto Serif Devanagari"/>
          <w:sz w:val="24"/>
        </w:rPr>
        <w:t>तां विलोक्य वरवैतरणीं स</w:t>
      </w:r>
      <w:r>
        <w:br/>
      </w:r>
      <w:r>
        <w:rPr>
          <w:rFonts w:cs="Noto Serif Devanagari" w:hAnsi="Noto Serif Devanagari"/>
          <w:sz w:val="24"/>
        </w:rPr>
        <w:t>सर्वपातककुलं जनतायाः।</w:t>
      </w:r>
      <w:r>
        <w:br/>
      </w:r>
      <w:r>
        <w:rPr>
          <w:rFonts w:cs="Noto Serif Devanagari" w:hAnsi="Noto Serif Devanagari"/>
          <w:sz w:val="24"/>
        </w:rPr>
        <w:t>दर्शनेन यमवैतरणी सा</w:t>
      </w:r>
      <w:r>
        <w:br/>
      </w:r>
      <w:r>
        <w:rPr>
          <w:rFonts w:cs="Noto Serif Devanagari" w:hAnsi="Noto Serif Devanagari"/>
          <w:sz w:val="24"/>
        </w:rPr>
        <w:t>जातु भाति किमु तत्स्नपनेन॥१३॥</w:t>
      </w:r>
    </w:p>
    <w:p>
      <w:pPr>
        <w:spacing w:after="60"/>
        <w:jc w:val="both"/>
      </w:pPr>
      <w:r>
        <w:rPr>
          <w:b w:val="0"/>
          <w:i/>
        </w:rPr>
        <w:t>tāṁ vilokya varavaitaraṇīṁ sa</w:t>
      </w:r>
      <w:r>
        <w:br/>
      </w:r>
      <w:r>
        <w:rPr>
          <w:b w:val="0"/>
          <w:i/>
        </w:rPr>
        <w:t>sarvapātakakulaṁ janatāyāḥ|</w:t>
      </w:r>
      <w:r>
        <w:br/>
      </w:r>
      <w:r>
        <w:rPr>
          <w:b w:val="0"/>
          <w:i/>
        </w:rPr>
        <w:t>darśanena yamavaitaraṇī sā</w:t>
      </w:r>
      <w:r>
        <w:br/>
      </w:r>
      <w:r>
        <w:rPr>
          <w:b w:val="0"/>
          <w:i/>
        </w:rPr>
        <w:t>jātu bhāti kimu tatsnapanena||13||</w:t>
      </w:r>
    </w:p>
    <w:p>
      <w:pPr>
        <w:spacing w:after="60"/>
        <w:jc w:val="both"/>
      </w:pPr>
      <w:r>
        <w:rPr>
          <w:b w:val="0"/>
          <w:i/>
        </w:rPr>
        <w:t>Word for word:</w:t>
      </w:r>
      <w:r>
        <w:t xml:space="preserve"> tam — that; vilokya — seeing; vara-vaitaranim — the excellent Vaitarani; sah — He; sarva-pataka-kulam — the whole host of sins; janatayah — of the people; darshanena — by the sight (of her); yama-vaitarani — Yama's Vaitarani; sa — that; jatu — ever; bhati — appears; kim u — how much less; tat-snapanena — by bathing in her.</w:t>
      </w:r>
    </w:p>
    <w:p>
      <w:pPr>
        <w:spacing w:after="60"/>
        <w:ind w:left="510" w:hanging="510"/>
      </w:pPr>
      <w:r>
        <w:rPr>
          <w:b/>
          <w:i w:val="0"/>
        </w:rPr>
        <w:t>13.</w:t>
      </w:r>
      <w:r>
        <w:t xml:space="preserve"> the excellent Vaitarani</w:t>
      </w:r>
      <w:r>
        <w:rPr>
          <w:b w:val="0"/>
          <w:i w:val="0"/>
          <w:vertAlign w:val="superscript"/>
        </w:rPr>
        <w:t>5</w:t>
      </w:r>
      <w:r>
        <w:t>, which washes away the whole host of people's sins. Whoever sees her will never face the Vaitarani of Yama — how much less one who bathes in her!</w:t>
      </w:r>
    </w:p>
    <w:p>
      <w:pPr>
        <w:pStyle w:val="Heading3"/>
      </w:pPr>
      <w:r>
        <w:t>Verse 14</w:t>
      </w:r>
    </w:p>
    <w:p>
      <w:pPr>
        <w:spacing w:after="60"/>
        <w:ind w:left="567"/>
      </w:pPr>
      <w:r>
        <w:rPr>
          <w:rFonts w:cs="Noto Serif Devanagari" w:hAnsi="Noto Serif Devanagari"/>
          <w:sz w:val="24"/>
        </w:rPr>
        <w:t>स्नानमत्र विधिना स विधाय</w:t>
      </w:r>
      <w:r>
        <w:br/>
      </w:r>
      <w:r>
        <w:rPr>
          <w:rFonts w:cs="Noto Serif Devanagari" w:hAnsi="Noto Serif Devanagari"/>
          <w:sz w:val="24"/>
        </w:rPr>
        <w:t>तं ददर्श वरशूकररूपम्।</w:t>
      </w:r>
      <w:r>
        <w:br/>
      </w:r>
      <w:r>
        <w:rPr>
          <w:rFonts w:cs="Noto Serif Devanagari" w:hAnsi="Noto Serif Devanagari"/>
          <w:sz w:val="24"/>
        </w:rPr>
        <w:t>यस्य दर्शनवशान्मनुजानां</w:t>
      </w:r>
      <w:r>
        <w:br/>
      </w:r>
      <w:r>
        <w:rPr>
          <w:rFonts w:cs="Noto Serif Devanagari" w:hAnsi="Noto Serif Devanagari"/>
          <w:sz w:val="24"/>
        </w:rPr>
        <w:t>सप्तसप्ततिकुलं दिवमीयात्॥१४॥</w:t>
      </w:r>
    </w:p>
    <w:p>
      <w:pPr>
        <w:spacing w:after="60"/>
        <w:jc w:val="both"/>
      </w:pPr>
      <w:r>
        <w:rPr>
          <w:b w:val="0"/>
          <w:i/>
        </w:rPr>
        <w:t>snānamatra vidhinā sa vidhāya</w:t>
      </w:r>
      <w:r>
        <w:br/>
      </w:r>
      <w:r>
        <w:rPr>
          <w:b w:val="0"/>
          <w:i/>
        </w:rPr>
        <w:t>taṁ dadarśa varaśūkararūpam|</w:t>
      </w:r>
      <w:r>
        <w:br/>
      </w:r>
      <w:r>
        <w:rPr>
          <w:b w:val="0"/>
          <w:i/>
        </w:rPr>
        <w:t>yasya darśanavaśānmanujānāṁ</w:t>
      </w:r>
      <w:r>
        <w:br/>
      </w:r>
      <w:r>
        <w:rPr>
          <w:b w:val="0"/>
          <w:i/>
        </w:rPr>
        <w:t>saptasaptatikulaṁ divamīyāt||14||</w:t>
      </w:r>
    </w:p>
    <w:p>
      <w:pPr>
        <w:spacing w:after="60"/>
        <w:jc w:val="both"/>
      </w:pPr>
      <w:r>
        <w:rPr>
          <w:b w:val="0"/>
          <w:i/>
        </w:rPr>
        <w:t>Word for word:</w:t>
      </w:r>
      <w:r>
        <w:t xml:space="preserve"> snanam — bath; atra — here; vidhina — according to rule; sah — He; vidhaya — taking; tam — Him; dadarsha — beheld; vara-shukara-rupam — in the form of the excellent Boar; yasya — whose; darshana-vashat — by virtue of the sight; manujanam — of men; sapta-saptati-kulam — seventy-seven generations; divam — to heaven; iyat — go.</w:t>
      </w:r>
    </w:p>
    <w:p>
      <w:pPr>
        <w:spacing w:after="60"/>
        <w:ind w:left="510" w:hanging="510"/>
      </w:pPr>
      <w:r>
        <w:rPr>
          <w:b/>
          <w:i w:val="0"/>
        </w:rPr>
        <w:t>14.</w:t>
      </w:r>
      <w:r>
        <w:t xml:space="preserve"> Having bathed here according to the rule, He beheld the Lord in the form of the excellent Boar: by virtue of the sight of Him seventy-seven generations of a man's line go to heaven.</w:t>
      </w:r>
    </w:p>
    <w:p>
      <w:pPr>
        <w:pStyle w:val="Heading3"/>
      </w:pPr>
      <w:r>
        <w:t>Verse 15</w:t>
      </w:r>
    </w:p>
    <w:p>
      <w:pPr>
        <w:spacing w:after="60"/>
        <w:ind w:left="567"/>
      </w:pPr>
      <w:r>
        <w:rPr>
          <w:rFonts w:cs="Noto Serif Devanagari" w:hAnsi="Noto Serif Devanagari"/>
          <w:sz w:val="24"/>
        </w:rPr>
        <w:t>तं विलोक्य मुदितः स जगाम</w:t>
      </w:r>
      <w:r>
        <w:br/>
      </w:r>
      <w:r>
        <w:rPr>
          <w:rFonts w:cs="Noto Serif Devanagari" w:hAnsi="Noto Serif Devanagari"/>
          <w:sz w:val="24"/>
        </w:rPr>
        <w:t>याजपुरनामनगरीं द्विजभूमिम्।</w:t>
      </w:r>
      <w:r>
        <w:br/>
      </w:r>
      <w:r>
        <w:rPr>
          <w:rFonts w:cs="Noto Serif Devanagari" w:hAnsi="Noto Serif Devanagari"/>
          <w:sz w:val="24"/>
        </w:rPr>
        <w:t>यत्र यज्ञमकरोच्चतुर्मुखः</w:t>
      </w:r>
      <w:r>
        <w:br/>
      </w:r>
      <w:r>
        <w:rPr>
          <w:rFonts w:cs="Noto Serif Devanagari" w:hAnsi="Noto Serif Devanagari"/>
          <w:sz w:val="24"/>
        </w:rPr>
        <w:t>शासनं द्विजवराय ददौ च॥१५॥</w:t>
      </w:r>
    </w:p>
    <w:p>
      <w:pPr>
        <w:spacing w:after="60"/>
        <w:jc w:val="both"/>
      </w:pPr>
      <w:r>
        <w:rPr>
          <w:b w:val="0"/>
          <w:i/>
        </w:rPr>
        <w:t>taṁ vilokya muditaḥ sa jagāma</w:t>
      </w:r>
      <w:r>
        <w:br/>
      </w:r>
      <w:r>
        <w:rPr>
          <w:b w:val="0"/>
          <w:i/>
        </w:rPr>
        <w:t>yājapuranāmanagarīṁ dvijabhūmim|</w:t>
      </w:r>
      <w:r>
        <w:br/>
      </w:r>
      <w:r>
        <w:rPr>
          <w:b w:val="0"/>
          <w:i/>
        </w:rPr>
        <w:t>yatra yajñamakaroccaturmukhaḥ</w:t>
      </w:r>
      <w:r>
        <w:br/>
      </w:r>
      <w:r>
        <w:rPr>
          <w:b w:val="0"/>
          <w:i/>
        </w:rPr>
        <w:t>śāsanaṁ dvijavarāya dadau ca||15||</w:t>
      </w:r>
    </w:p>
    <w:p>
      <w:pPr>
        <w:spacing w:after="60"/>
        <w:jc w:val="both"/>
      </w:pPr>
      <w:r>
        <w:rPr>
          <w:b w:val="0"/>
          <w:i/>
        </w:rPr>
        <w:t>Word for word:</w:t>
      </w:r>
      <w:r>
        <w:t xml:space="preserve"> tam — Him; vilokya — beholding; muditah — delighted; sah — He; jagama — came; yajapura-nama-nagarim — to the town called Yajapura; dvija-bhumim — the land of brahmanas; yatra — where; yajnam — a sacrifice; akarot — performed; chatur-mukhah — the Four-faced; shasanam — a grant of land; dvija-varaya — to the best of brahmanas; dadau — gave; cha — and.</w:t>
      </w:r>
    </w:p>
    <w:p>
      <w:pPr>
        <w:spacing w:after="60"/>
        <w:ind w:left="510" w:hanging="510"/>
      </w:pPr>
      <w:r>
        <w:rPr>
          <w:b/>
          <w:i w:val="0"/>
        </w:rPr>
        <w:t>15.</w:t>
      </w:r>
      <w:r>
        <w:t xml:space="preserve"> Having seen Him, He came joyfully to the town called Yajapura</w:t>
      </w:r>
      <w:r>
        <w:rPr>
          <w:b w:val="0"/>
          <w:i w:val="0"/>
          <w:vertAlign w:val="superscript"/>
        </w:rPr>
        <w:t>6</w:t>
      </w:r>
      <w:r>
        <w:t>, the land of brahmanas, where the Four-faced one performed a sacrifice and granted land to the best of brahmanas.</w:t>
      </w:r>
    </w:p>
    <w:p>
      <w:pPr>
        <w:pStyle w:val="Heading3"/>
      </w:pPr>
      <w:r>
        <w:t>Verse 16</w:t>
      </w:r>
    </w:p>
    <w:p>
      <w:pPr>
        <w:spacing w:after="60"/>
        <w:ind w:left="567"/>
      </w:pPr>
      <w:r>
        <w:rPr>
          <w:rFonts w:cs="Noto Serif Devanagari" w:hAnsi="Noto Serif Devanagari"/>
          <w:sz w:val="24"/>
        </w:rPr>
        <w:t>यत्र मृत्युमधिगम्य तु विश्वाः</w:t>
      </w:r>
      <w:r>
        <w:br/>
      </w:r>
      <w:r>
        <w:rPr>
          <w:rFonts w:cs="Noto Serif Devanagari" w:hAnsi="Noto Serif Devanagari"/>
          <w:sz w:val="24"/>
        </w:rPr>
        <w:t>पापिनोऽपि शिवरूपधराः स्युः।</w:t>
      </w:r>
      <w:r>
        <w:br/>
      </w:r>
      <w:r>
        <w:rPr>
          <w:rFonts w:cs="Noto Serif Devanagari" w:hAnsi="Noto Serif Devanagari"/>
          <w:sz w:val="24"/>
        </w:rPr>
        <w:t>तत्र लिङ्गशतशो हि समीक्ष्य</w:t>
      </w:r>
      <w:r>
        <w:br/>
      </w:r>
      <w:r>
        <w:rPr>
          <w:rFonts w:cs="Noto Serif Devanagari" w:hAnsi="Noto Serif Devanagari"/>
          <w:sz w:val="24"/>
        </w:rPr>
        <w:t>शङ्करस्य शिरसानमदीशः॥१६॥</w:t>
      </w:r>
    </w:p>
    <w:p>
      <w:pPr>
        <w:spacing w:after="60"/>
        <w:jc w:val="both"/>
      </w:pPr>
      <w:r>
        <w:rPr>
          <w:b w:val="0"/>
          <w:i/>
        </w:rPr>
        <w:t>yatra mṛtyumadhigamya tu viśvāḥ</w:t>
      </w:r>
      <w:r>
        <w:br/>
      </w:r>
      <w:r>
        <w:rPr>
          <w:b w:val="0"/>
          <w:i/>
        </w:rPr>
        <w:t>pāpino'pi śivarūpadharāḥ syuḥ|</w:t>
      </w:r>
      <w:r>
        <w:br/>
      </w:r>
      <w:r>
        <w:rPr>
          <w:b w:val="0"/>
          <w:i/>
        </w:rPr>
        <w:t>tatra liṅgaśataśo hi samīkṣya</w:t>
      </w:r>
      <w:r>
        <w:br/>
      </w:r>
      <w:r>
        <w:rPr>
          <w:b w:val="0"/>
          <w:i/>
        </w:rPr>
        <w:t>śaṅkarasya śirasānamadīśaḥ||16||</w:t>
      </w:r>
    </w:p>
    <w:p>
      <w:pPr>
        <w:spacing w:after="60"/>
        <w:jc w:val="both"/>
      </w:pPr>
      <w:r>
        <w:rPr>
          <w:b w:val="0"/>
          <w:i/>
        </w:rPr>
        <w:t>Word for word:</w:t>
      </w:r>
      <w:r>
        <w:t xml:space="preserve"> yatra — where; mrityum — death; adhigamya — meeting; tu — indeed; vishvah — all; papinah — sinners; api — even; shiva-rupa-dharah — bearing the form of Shiva; syuh — become; tatra — there; linga-shatashah — lingas by the hundred; hi — indeed; samikshya — seeing; shankarasya — of Shankara; shirasa — with His head; anamat — bowed; ishah — the Lord.</w:t>
      </w:r>
    </w:p>
    <w:p>
      <w:pPr>
        <w:spacing w:after="60"/>
        <w:ind w:left="510" w:hanging="510"/>
      </w:pPr>
      <w:r>
        <w:rPr>
          <w:b/>
          <w:i w:val="0"/>
        </w:rPr>
        <w:t>16.</w:t>
      </w:r>
      <w:r>
        <w:t xml:space="preserve"> Those who die there, even sinners, take on the form of Shiva. Seeing there the lingas of Shankara by the hundred, the Lord bowed His head to them.</w:t>
      </w:r>
    </w:p>
    <w:p>
      <w:pPr>
        <w:pStyle w:val="Heading3"/>
      </w:pPr>
      <w:r>
        <w:t>Verse 17</w:t>
      </w:r>
    </w:p>
    <w:p>
      <w:pPr>
        <w:spacing w:after="60"/>
        <w:ind w:left="567"/>
      </w:pPr>
      <w:r>
        <w:rPr>
          <w:rFonts w:cs="Noto Serif Devanagari" w:hAnsi="Noto Serif Devanagari"/>
          <w:sz w:val="24"/>
        </w:rPr>
        <w:t>स जगाम विरजामुखपद्म-</w:t>
      </w:r>
      <w:r>
        <w:br/>
      </w:r>
      <w:r>
        <w:rPr>
          <w:rFonts w:cs="Noto Serif Devanagari" w:hAnsi="Noto Serif Devanagari"/>
          <w:sz w:val="24"/>
        </w:rPr>
        <w:t>दर्शनाय भगवान्करुणाब्धिः।</w:t>
      </w:r>
      <w:r>
        <w:br/>
      </w:r>
      <w:r>
        <w:rPr>
          <w:rFonts w:cs="Noto Serif Devanagari" w:hAnsi="Noto Serif Devanagari"/>
          <w:sz w:val="24"/>
        </w:rPr>
        <w:t>यां विलोक्य जगतां जनुकोटि-</w:t>
      </w:r>
      <w:r>
        <w:br/>
      </w:r>
      <w:r>
        <w:rPr>
          <w:rFonts w:cs="Noto Serif Devanagari" w:hAnsi="Noto Serif Devanagari"/>
          <w:sz w:val="24"/>
        </w:rPr>
        <w:t>मात्रमघं ह्यखिलं प्रजहाति॥१७॥</w:t>
      </w:r>
    </w:p>
    <w:p>
      <w:pPr>
        <w:spacing w:after="60"/>
        <w:jc w:val="both"/>
      </w:pPr>
      <w:r>
        <w:rPr>
          <w:b w:val="0"/>
          <w:i/>
        </w:rPr>
        <w:t>sa jagāma virajāmukhapadma-</w:t>
      </w:r>
      <w:r>
        <w:br/>
      </w:r>
      <w:r>
        <w:rPr>
          <w:b w:val="0"/>
          <w:i/>
        </w:rPr>
        <w:t>darśanāya bhagavānkaruṇābdhiḥ|</w:t>
      </w:r>
      <w:r>
        <w:br/>
      </w:r>
      <w:r>
        <w:rPr>
          <w:b w:val="0"/>
          <w:i/>
        </w:rPr>
        <w:t>yāṁ vilokya jagatāṁ janukoṭi-</w:t>
      </w:r>
      <w:r>
        <w:br/>
      </w:r>
      <w:r>
        <w:rPr>
          <w:b w:val="0"/>
          <w:i/>
        </w:rPr>
        <w:t>mātramaghaṁ hyakhilaṁ prajahāti||17||</w:t>
      </w:r>
    </w:p>
    <w:p>
      <w:pPr>
        <w:spacing w:after="60"/>
        <w:jc w:val="both"/>
      </w:pPr>
      <w:r>
        <w:rPr>
          <w:b w:val="0"/>
          <w:i/>
        </w:rPr>
        <w:t>Word for word:</w:t>
      </w:r>
      <w:r>
        <w:t xml:space="preserve"> sah — He; jagama — went; viraja-mukha-padma-darshanaya — to see the lotus face of Viraja; bhagavan — Bhagavan; karuna-abdhih — the ocean of mercy; yam — whom; vilokya — on seeing; jagatam — of people; janu-koti-matram — amassed over millions of births; agham — sin; hi — indeed; akhilam — all; prajahati — departs.</w:t>
      </w:r>
    </w:p>
    <w:p>
      <w:pPr>
        <w:spacing w:after="60"/>
        <w:ind w:left="510" w:hanging="510"/>
      </w:pPr>
      <w:r>
        <w:rPr>
          <w:b/>
          <w:i w:val="0"/>
        </w:rPr>
        <w:t>17.</w:t>
      </w:r>
      <w:r>
        <w:t xml:space="preserve"> Bhagavan, the ocean of mercy, went to see the lotus face of Viraja</w:t>
      </w:r>
      <w:r>
        <w:rPr>
          <w:b w:val="0"/>
          <w:i w:val="0"/>
          <w:vertAlign w:val="superscript"/>
        </w:rPr>
        <w:t>7</w:t>
      </w:r>
      <w:r>
        <w:t>; whoever beholds her is freed from all the sins amassed over millions of births.</w:t>
      </w:r>
    </w:p>
    <w:p>
      <w:pPr>
        <w:pStyle w:val="Heading3"/>
      </w:pPr>
      <w:r>
        <w:t>Verse 18</w:t>
      </w:r>
    </w:p>
    <w:p>
      <w:pPr>
        <w:spacing w:after="60"/>
        <w:ind w:left="567"/>
      </w:pPr>
      <w:r>
        <w:rPr>
          <w:rFonts w:cs="Noto Serif Devanagari" w:hAnsi="Noto Serif Devanagari"/>
          <w:sz w:val="24"/>
        </w:rPr>
        <w:t>तां विलोक्य प्रणमन्समयाचत्</w:t>
      </w:r>
      <w:r>
        <w:br/>
      </w:r>
      <w:r>
        <w:rPr>
          <w:rFonts w:cs="Noto Serif Devanagari" w:hAnsi="Noto Serif Devanagari"/>
          <w:sz w:val="24"/>
        </w:rPr>
        <w:t>प्रेमभक्तिमतुलां जगदीशः।</w:t>
      </w:r>
      <w:r>
        <w:br/>
      </w:r>
      <w:r>
        <w:rPr>
          <w:rFonts w:cs="Noto Serif Devanagari" w:hAnsi="Noto Serif Devanagari"/>
          <w:sz w:val="24"/>
        </w:rPr>
        <w:t>आजगाम गयनाभिमनर्घ्यं</w:t>
      </w:r>
      <w:r>
        <w:br/>
      </w:r>
      <w:r>
        <w:rPr>
          <w:rFonts w:cs="Noto Serif Devanagari" w:hAnsi="Noto Serif Devanagari"/>
          <w:sz w:val="24"/>
        </w:rPr>
        <w:t>पैत्रतीर्थमरविन्दमुखेशः॥१८॥</w:t>
      </w:r>
    </w:p>
    <w:p>
      <w:pPr>
        <w:spacing w:after="60"/>
        <w:jc w:val="both"/>
      </w:pPr>
      <w:r>
        <w:rPr>
          <w:b w:val="0"/>
          <w:i/>
        </w:rPr>
        <w:t>tāṁ vilokya praṇamansamayācat</w:t>
      </w:r>
      <w:r>
        <w:br/>
      </w:r>
      <w:r>
        <w:rPr>
          <w:b w:val="0"/>
          <w:i/>
        </w:rPr>
        <w:t>premabhaktimatulāṁ jagadīśaḥ|</w:t>
      </w:r>
      <w:r>
        <w:br/>
      </w:r>
      <w:r>
        <w:rPr>
          <w:b w:val="0"/>
          <w:i/>
        </w:rPr>
        <w:t>ājagāma gayanābhimanarghyaṁ</w:t>
      </w:r>
      <w:r>
        <w:br/>
      </w:r>
      <w:r>
        <w:rPr>
          <w:b w:val="0"/>
          <w:i/>
        </w:rPr>
        <w:t>paitratīrthamaravindamukheśaḥ||18||</w:t>
      </w:r>
    </w:p>
    <w:p>
      <w:pPr>
        <w:spacing w:after="60"/>
        <w:jc w:val="both"/>
      </w:pPr>
      <w:r>
        <w:rPr>
          <w:b w:val="0"/>
          <w:i/>
        </w:rPr>
        <w:t>Word for word:</w:t>
      </w:r>
      <w:r>
        <w:t xml:space="preserve"> tam — her; vilokya — seeing; pranaman — bowing; samayachat — begged for; prema-bhaktim — devotion in love; atulam — peerless; jagat-ishah — the Lord of the world; ajagama — came; gaya-nabhim — to Gaya-nabhi; anarghyam — priceless; paitra-tirtham — the holy place for the rites of the ancestors; aravinda-mukha-ishah — the lotus-faced Lord.</w:t>
      </w:r>
    </w:p>
    <w:p>
      <w:pPr>
        <w:spacing w:after="60"/>
        <w:ind w:left="510" w:hanging="510"/>
      </w:pPr>
      <w:r>
        <w:rPr>
          <w:b/>
          <w:i w:val="0"/>
        </w:rPr>
        <w:t>18.</w:t>
      </w:r>
      <w:r>
        <w:t xml:space="preserve"> Seeing her, the Lord of the world bowed down and begged for peerless loving devotion. Then the lotus-faced Lord came to priceless Gaya-nabhi</w:t>
      </w:r>
      <w:r>
        <w:rPr>
          <w:b w:val="0"/>
          <w:i w:val="0"/>
          <w:vertAlign w:val="superscript"/>
        </w:rPr>
        <w:t>8</w:t>
      </w:r>
      <w:r>
        <w:t>, the holy place for the rites of the ancestors.</w:t>
      </w:r>
    </w:p>
    <w:p>
      <w:pPr>
        <w:pStyle w:val="Heading3"/>
      </w:pPr>
      <w:r>
        <w:t>Verse 19</w:t>
      </w:r>
    </w:p>
    <w:p>
      <w:pPr>
        <w:spacing w:after="60"/>
        <w:ind w:left="567"/>
      </w:pPr>
      <w:r>
        <w:rPr>
          <w:rFonts w:cs="Noto Serif Devanagari" w:hAnsi="Noto Serif Devanagari"/>
          <w:sz w:val="24"/>
        </w:rPr>
        <w:t>ब्रह्मकुण्डपयसि द्विजवर्यः</w:t>
      </w:r>
      <w:r>
        <w:br/>
      </w:r>
      <w:r>
        <w:rPr>
          <w:rFonts w:cs="Noto Serif Devanagari" w:hAnsi="Noto Serif Devanagari"/>
          <w:sz w:val="24"/>
        </w:rPr>
        <w:t>स्नानमाशु विदधे विधानवित्।</w:t>
      </w:r>
      <w:r>
        <w:br/>
      </w:r>
      <w:r>
        <w:rPr>
          <w:rFonts w:cs="Noto Serif Devanagari" w:hAnsi="Noto Serif Devanagari"/>
          <w:sz w:val="24"/>
        </w:rPr>
        <w:t>यत्र यज्ञवराहप्रकाश-</w:t>
      </w:r>
      <w:r>
        <w:br/>
      </w:r>
      <w:r>
        <w:rPr>
          <w:rFonts w:cs="Noto Serif Devanagari" w:hAnsi="Noto Serif Devanagari"/>
          <w:sz w:val="24"/>
        </w:rPr>
        <w:t>दर्शनेन जगतां सुखमासीत्॥१९॥</w:t>
      </w:r>
    </w:p>
    <w:p>
      <w:pPr>
        <w:spacing w:after="60"/>
        <w:jc w:val="both"/>
      </w:pPr>
      <w:r>
        <w:rPr>
          <w:b w:val="0"/>
          <w:i/>
        </w:rPr>
        <w:t>brahmakuṇḍapayasi dvijavaryaḥ</w:t>
      </w:r>
      <w:r>
        <w:br/>
      </w:r>
      <w:r>
        <w:rPr>
          <w:b w:val="0"/>
          <w:i/>
        </w:rPr>
        <w:t>snānamāśu vidadhe vidhānavit|</w:t>
      </w:r>
      <w:r>
        <w:br/>
      </w:r>
      <w:r>
        <w:rPr>
          <w:b w:val="0"/>
          <w:i/>
        </w:rPr>
        <w:t>yatra yajñavarāhaprakāśa-</w:t>
      </w:r>
      <w:r>
        <w:br/>
      </w:r>
      <w:r>
        <w:rPr>
          <w:b w:val="0"/>
          <w:i/>
        </w:rPr>
        <w:t>darśanena jagatāṁ sukhamāsīt||19||</w:t>
      </w:r>
    </w:p>
    <w:p>
      <w:pPr>
        <w:spacing w:after="60"/>
        <w:jc w:val="both"/>
      </w:pPr>
      <w:r>
        <w:rPr>
          <w:b w:val="0"/>
          <w:i/>
        </w:rPr>
        <w:t>Word for word:</w:t>
      </w:r>
      <w:r>
        <w:t xml:space="preserve"> brahma-kunda-payasi — in the waters of the Brahma-kunda; dvija-varyah — the best of brahmanas; snanam — bath; ashu — at once; vidadhe — took; vidhana-vit — knowing the injunctions; yatra — where; yajna-varaha-prakasha-darshanena — by the sight of the manifestation of Yajna-Varaha; jagatam — to the worlds; sukham — happiness; asit — came.</w:t>
      </w:r>
    </w:p>
    <w:p>
      <w:pPr>
        <w:spacing w:after="60"/>
        <w:ind w:left="510" w:hanging="510"/>
      </w:pPr>
      <w:r>
        <w:rPr>
          <w:b/>
          <w:i w:val="0"/>
        </w:rPr>
        <w:t>19.</w:t>
      </w:r>
      <w:r>
        <w:t xml:space="preserve"> The best of brahmanas, versed in the injunctions, at once bathed in the waters of the Brahma-kunda, where the manifestation of Yajna-Varaha</w:t>
      </w:r>
      <w:r>
        <w:rPr>
          <w:b w:val="0"/>
          <w:i w:val="0"/>
          <w:vertAlign w:val="superscript"/>
        </w:rPr>
        <w:t>9</w:t>
      </w:r>
      <w:r>
        <w:t>, appearing to view, brought happiness to the worlds.</w:t>
      </w:r>
    </w:p>
    <w:p>
      <w:pPr>
        <w:pStyle w:val="Heading3"/>
      </w:pPr>
      <w:r>
        <w:t>Verse 20</w:t>
      </w:r>
    </w:p>
    <w:p>
      <w:pPr>
        <w:spacing w:after="60"/>
        <w:ind w:left="567"/>
      </w:pPr>
      <w:r>
        <w:rPr>
          <w:rFonts w:cs="Noto Serif Devanagari" w:hAnsi="Noto Serif Devanagari"/>
          <w:sz w:val="24"/>
        </w:rPr>
        <w:t>बभ्राम तत्र भगवान्नगरीं निरीक्ष्य</w:t>
      </w:r>
      <w:r>
        <w:br/>
      </w:r>
      <w:r>
        <w:rPr>
          <w:rFonts w:cs="Noto Serif Devanagari" w:hAnsi="Noto Serif Devanagari"/>
          <w:sz w:val="24"/>
        </w:rPr>
        <w:t>भूतेशलिङ्गमवलोक्य महानुभावः।</w:t>
      </w:r>
      <w:r>
        <w:br/>
      </w:r>
      <w:r>
        <w:rPr>
          <w:rFonts w:cs="Noto Serif Devanagari" w:hAnsi="Noto Serif Devanagari"/>
          <w:sz w:val="24"/>
        </w:rPr>
        <w:t>वाराणसीमिव सदाशिवराजधानीं</w:t>
      </w:r>
      <w:r>
        <w:br/>
      </w:r>
      <w:r>
        <w:rPr>
          <w:rFonts w:cs="Noto Serif Devanagari" w:hAnsi="Noto Serif Devanagari"/>
          <w:sz w:val="24"/>
        </w:rPr>
        <w:t>यत्र त्रिलोचनमुखाः शिवलिङ्गकोटिः॥२०॥</w:t>
      </w:r>
    </w:p>
    <w:p>
      <w:pPr>
        <w:spacing w:after="60"/>
        <w:jc w:val="both"/>
      </w:pPr>
      <w:r>
        <w:rPr>
          <w:b w:val="0"/>
          <w:i/>
        </w:rPr>
        <w:t>babhrāma tatra bhagavānnagarīṁ nirīkṣya</w:t>
      </w:r>
      <w:r>
        <w:br/>
      </w:r>
      <w:r>
        <w:rPr>
          <w:b w:val="0"/>
          <w:i/>
        </w:rPr>
        <w:t>bhūteśaliṅgamavalokya mahānubhāvaḥ|</w:t>
      </w:r>
      <w:r>
        <w:br/>
      </w:r>
      <w:r>
        <w:rPr>
          <w:b w:val="0"/>
          <w:i/>
        </w:rPr>
        <w:t>vārāṇasīmiva sadāśivarājadhānīṁ</w:t>
      </w:r>
      <w:r>
        <w:br/>
      </w:r>
      <w:r>
        <w:rPr>
          <w:b w:val="0"/>
          <w:i/>
        </w:rPr>
        <w:t>yatra trilocanamukhāḥ śivaliṅgakoṭiḥ||20||</w:t>
      </w:r>
    </w:p>
    <w:p>
      <w:pPr>
        <w:spacing w:after="60"/>
        <w:jc w:val="both"/>
      </w:pPr>
      <w:r>
        <w:rPr>
          <w:b w:val="0"/>
          <w:i/>
        </w:rPr>
        <w:t>Word for word:</w:t>
      </w:r>
      <w:r>
        <w:t xml:space="preserve"> babhrama — wandered; tatra — there; bhagavan — Bhagavan; nagarim — the town; nirikshya — viewing; bhuta-isha-lingam — the linga of the Lord of beings; avalokya — beholding; maha-anubhavah — the great-souled; varanasim — Varanasi; iva — like; sadashiva-rajadhanim — the capital of Sadashiva; yatra — where; trilochana-mukhah — headed by Trilochana; shiva-linga-kotih — millions of Shiva lingas.</w:t>
      </w:r>
    </w:p>
    <w:p>
      <w:pPr>
        <w:spacing w:after="60"/>
        <w:ind w:left="510" w:hanging="510"/>
      </w:pPr>
      <w:r>
        <w:rPr>
          <w:b/>
          <w:i w:val="0"/>
        </w:rPr>
        <w:t>20.</w:t>
      </w:r>
      <w:r>
        <w:t xml:space="preserve"> The great-souled Bhagavan wandered there, viewing the town and beholding the linga of the Lord of beings: the town is like Varanasi, the capital of Sadashiva, where there are millions of Shiva lingas headed by Trilochana</w:t>
      </w:r>
      <w:r>
        <w:rPr>
          <w:b w:val="0"/>
          <w:i w:val="0"/>
          <w:vertAlign w:val="superscript"/>
        </w:rPr>
        <w:t>10</w:t>
      </w:r>
      <w:r>
        <w:t>.</w:t>
      </w:r>
    </w:p>
    <w:p>
      <w:pPr>
        <w:pStyle w:val="Heading3"/>
      </w:pPr>
      <w:r>
        <w:t>Verse 21</w:t>
      </w:r>
    </w:p>
    <w:p>
      <w:pPr>
        <w:spacing w:after="60"/>
        <w:ind w:left="567"/>
      </w:pPr>
      <w:r>
        <w:rPr>
          <w:rFonts w:cs="Noto Serif Devanagari" w:hAnsi="Noto Serif Devanagari"/>
          <w:sz w:val="24"/>
        </w:rPr>
        <w:t>श्रुत्वा हरेरिदमनन्तसुखं लभेत</w:t>
      </w:r>
      <w:r>
        <w:br/>
      </w:r>
      <w:r>
        <w:rPr>
          <w:rFonts w:cs="Noto Serif Devanagari" w:hAnsi="Noto Serif Devanagari"/>
          <w:sz w:val="24"/>
        </w:rPr>
        <w:t>पुण्यां कथां सकलपापहरां मनुष्यः।</w:t>
      </w:r>
      <w:r>
        <w:br/>
      </w:r>
      <w:r>
        <w:rPr>
          <w:rFonts w:cs="Noto Serif Devanagari" w:hAnsi="Noto Serif Devanagari"/>
          <w:sz w:val="24"/>
        </w:rPr>
        <w:t>तीर्थाटनस्य च फलं पितृतीर्थसर्व-</w:t>
      </w:r>
      <w:r>
        <w:br/>
      </w:r>
      <w:r>
        <w:rPr>
          <w:rFonts w:cs="Noto Serif Devanagari" w:hAnsi="Noto Serif Devanagari"/>
          <w:sz w:val="24"/>
        </w:rPr>
        <w:t>यज्ञक्रियाफलमशेषगुणान्वितः स्यात्॥२१॥</w:t>
      </w:r>
    </w:p>
    <w:p>
      <w:pPr>
        <w:spacing w:after="60"/>
        <w:jc w:val="both"/>
      </w:pPr>
      <w:r>
        <w:rPr>
          <w:b w:val="0"/>
          <w:i/>
        </w:rPr>
        <w:t>śrutvā hareridamanantasukhaṁ labheta</w:t>
      </w:r>
      <w:r>
        <w:br/>
      </w:r>
      <w:r>
        <w:rPr>
          <w:b w:val="0"/>
          <w:i/>
        </w:rPr>
        <w:t>puṇyāṁ kathāṁ sakalapāpaharāṁ manuṣyaḥ|</w:t>
      </w:r>
      <w:r>
        <w:br/>
      </w:r>
      <w:r>
        <w:rPr>
          <w:b w:val="0"/>
          <w:i/>
        </w:rPr>
        <w:t>tīrthāṭanasya ca phalaṁ pitṛtīrthasarva-</w:t>
      </w:r>
      <w:r>
        <w:br/>
      </w:r>
      <w:r>
        <w:rPr>
          <w:b w:val="0"/>
          <w:i/>
        </w:rPr>
        <w:t>yajñakriyāphalamaśeṣaguṇānvitaḥ syāt||21||</w:t>
      </w:r>
    </w:p>
    <w:p>
      <w:pPr>
        <w:spacing w:after="60"/>
        <w:jc w:val="both"/>
      </w:pPr>
      <w:r>
        <w:rPr>
          <w:b w:val="0"/>
          <w:i/>
        </w:rPr>
        <w:t>Word for word:</w:t>
      </w:r>
      <w:r>
        <w:t xml:space="preserve"> shrutva — having heard; hareh — of Hari; idam — this; ananta-sukham — endless happiness; labheta — will gain; punyam — holy; katham — account; sakala-papa-haram — that takes away all sins; manushyah — a man; tirtha-atanasya — of pilgrimage; cha — and; phalam — the fruit; pitri-tirtha-sarva-yajna-kriya-phalam — the fruit of all sacrificial rites at the holy places of the ancestors; ashesha-guna-anvitah — endowed with every virtue; syat — will become.</w:t>
      </w:r>
    </w:p>
    <w:p>
      <w:pPr>
        <w:spacing w:after="60"/>
        <w:ind w:left="510" w:hanging="510"/>
      </w:pPr>
      <w:r>
        <w:rPr>
          <w:b/>
          <w:i w:val="0"/>
        </w:rPr>
        <w:t>21.</w:t>
      </w:r>
      <w:r>
        <w:t xml:space="preserve"> Whoever hears this holy account of Hari, which takes away all sins, will gain endless happiness, the fruit of pilgrimage and the fruit of all sacrificial rites at the holy places of the ancestors, and will be endowed with every virtue.</w:t>
      </w:r>
    </w:p>
    <w:p>
      <w:pPr>
        <w:spacing w:after="60"/>
        <w:jc w:val="both"/>
      </w:pPr>
      <w:r>
        <w:rPr>
          <w:b w:val="0"/>
          <w:i/>
        </w:rPr>
        <w:t>Thus ends the sixth sarga, "Wandering in the Southern Country" (Dakshinadesha-bhramana), of the third prakrama of the poem "Sri Krishna Chaitanya Charitamrita."</w:t>
      </w:r>
    </w:p>
    <w:p>
      <w:pPr>
        <w:spacing w:after="60"/>
        <w:ind w:left="283"/>
      </w:pPr>
      <w:r>
        <w:rPr>
          <w:b/>
          <w:i w:val="0"/>
          <w:sz w:val="18"/>
        </w:rPr>
        <w:t>1.</w:t>
      </w:r>
      <w:r>
        <w:rPr>
          <w:sz w:val="18"/>
        </w:rPr>
        <w:t xml:space="preserve"> Tamolipta (Tamralipta), an ancient port town in south-western Bengal (present-day Tamluk).</w:t>
      </w:r>
    </w:p>
    <w:p>
      <w:pPr>
        <w:spacing w:after="60"/>
        <w:ind w:left="283"/>
      </w:pPr>
      <w:r>
        <w:rPr>
          <w:b/>
          <w:i w:val="0"/>
          <w:sz w:val="18"/>
        </w:rPr>
        <w:t>2.</w:t>
      </w:r>
      <w:r>
        <w:rPr>
          <w:sz w:val="18"/>
        </w:rPr>
        <w:t xml:space="preserve"> All the witnesses read "in Varanasi". Cf. the legend of the deity Gopala who followed a brahmana in order to bear witness to the word given him.</w:t>
      </w:r>
    </w:p>
    <w:p>
      <w:pPr>
        <w:spacing w:after="60"/>
        <w:ind w:left="283"/>
      </w:pPr>
      <w:r>
        <w:rPr>
          <w:b/>
          <w:i w:val="0"/>
          <w:sz w:val="18"/>
        </w:rPr>
        <w:t>3.</w:t>
      </w:r>
      <w:r>
        <w:rPr>
          <w:sz w:val="18"/>
        </w:rPr>
        <w:t xml:space="preserve"> Gopinatha of Remuna is known as Kshirachora, "the Thief of Sweet Rice": He hid a pot of sweet rice for His devotee Madhavendra Puri.</w:t>
      </w:r>
    </w:p>
    <w:p>
      <w:pPr>
        <w:spacing w:after="60"/>
        <w:ind w:left="283"/>
      </w:pPr>
      <w:r>
        <w:rPr>
          <w:b/>
          <w:i w:val="0"/>
          <w:sz w:val="18"/>
        </w:rPr>
        <w:t>4.</w:t>
      </w:r>
      <w:r>
        <w:rPr>
          <w:sz w:val="18"/>
        </w:rPr>
        <w:t xml:space="preserve"> Literally "in space"; understood as the space of the heart. The reading is doubtful.</w:t>
      </w:r>
    </w:p>
    <w:p>
      <w:pPr>
        <w:spacing w:after="60"/>
        <w:ind w:left="283"/>
      </w:pPr>
      <w:r>
        <w:rPr>
          <w:b/>
          <w:i w:val="0"/>
          <w:sz w:val="18"/>
        </w:rPr>
        <w:t>5.</w:t>
      </w:r>
      <w:r>
        <w:rPr>
          <w:sz w:val="18"/>
        </w:rPr>
        <w:t xml:space="preserve"> The Vaitarani is a river in Orissa; a river of the same name in the realm of Yama, the god of death, bars sinners from the other world.</w:t>
      </w:r>
    </w:p>
    <w:p>
      <w:pPr>
        <w:spacing w:after="60"/>
        <w:ind w:left="283"/>
      </w:pPr>
      <w:r>
        <w:rPr>
          <w:b/>
          <w:i w:val="0"/>
          <w:sz w:val="18"/>
        </w:rPr>
        <w:t>6.</w:t>
      </w:r>
      <w:r>
        <w:rPr>
          <w:sz w:val="18"/>
        </w:rPr>
        <w:t xml:space="preserve"> Yajapura ("City of the Sacrifice"), present-day Jajpur in Orissa.</w:t>
      </w:r>
    </w:p>
    <w:p>
      <w:pPr>
        <w:spacing w:after="60"/>
        <w:ind w:left="283"/>
      </w:pPr>
      <w:r>
        <w:rPr>
          <w:b/>
          <w:i w:val="0"/>
          <w:sz w:val="18"/>
        </w:rPr>
        <w:t>7.</w:t>
      </w:r>
      <w:r>
        <w:rPr>
          <w:sz w:val="18"/>
        </w:rPr>
        <w:t xml:space="preserve"> Viraja is the goddess worshipped at Yajapura.</w:t>
      </w:r>
    </w:p>
    <w:p>
      <w:pPr>
        <w:spacing w:after="60"/>
        <w:ind w:left="283"/>
      </w:pPr>
      <w:r>
        <w:rPr>
          <w:b/>
          <w:i w:val="0"/>
          <w:sz w:val="18"/>
        </w:rPr>
        <w:t>8.</w:t>
      </w:r>
      <w:r>
        <w:rPr>
          <w:sz w:val="18"/>
        </w:rPr>
        <w:t xml:space="preserve"> Gaya-nabhi (Nabhi-Gaya), a holy place in Yajapura where, according to legend, lies the navel of the demon Gaya; here, as at Gaya, rites for the ancestors are performed.</w:t>
      </w:r>
    </w:p>
    <w:p>
      <w:pPr>
        <w:spacing w:after="60"/>
        <w:ind w:left="283"/>
      </w:pPr>
      <w:r>
        <w:rPr>
          <w:b/>
          <w:i w:val="0"/>
          <w:sz w:val="18"/>
        </w:rPr>
        <w:t>9.</w:t>
      </w:r>
      <w:r>
        <w:rPr>
          <w:sz w:val="18"/>
        </w:rPr>
        <w:t xml:space="preserve"> Yajna-Varaha, the Boar who is the embodiment of sacrifice (Vishnu as Varaha).</w:t>
      </w:r>
    </w:p>
    <w:p>
      <w:pPr>
        <w:spacing w:after="60"/>
        <w:ind w:left="283"/>
      </w:pPr>
      <w:r>
        <w:rPr>
          <w:b/>
          <w:i w:val="0"/>
          <w:sz w:val="18"/>
        </w:rPr>
        <w:t>10.</w:t>
      </w:r>
      <w:r>
        <w:rPr>
          <w:sz w:val="18"/>
        </w:rPr>
        <w:t xml:space="preserve"> Trilochana ("the Three-eyed"), one of the principal lingas of Shiva in Varanasi.</w:t>
      </w:r>
    </w:p>
    <w:p>
      <w:pPr>
        <w:pStyle w:val="Heading2"/>
      </w:pPr>
      <w:r>
        <w:t>Prakrama 3, Sarga 7. Beholding Sri Viraja</w:t>
      </w:r>
    </w:p>
    <w:p>
      <w:pPr>
        <w:spacing w:after="60"/>
        <w:jc w:val="both"/>
      </w:pPr>
      <w:r>
        <w:rPr>
          <w:b w:val="0"/>
          <w:i/>
        </w:rPr>
        <w:t>Mukunda vouches that the toll-collectors are harmless, but at the barrier he is bound and held until evening; the chief of the toll-collectors comes to the Lord to make amends; next morning the Lord goes to Viraja, the sight of whom is equal to the sight of Bhagavan</w:t>
      </w:r>
    </w:p>
    <w:p>
      <w:pPr>
        <w:pStyle w:val="Heading3"/>
      </w:pPr>
      <w:r>
        <w:t>Verse 1</w:t>
      </w:r>
    </w:p>
    <w:p>
      <w:pPr>
        <w:spacing w:after="60"/>
        <w:ind w:left="567"/>
      </w:pPr>
      <w:r>
        <w:rPr>
          <w:rFonts w:cs="Noto Serif Devanagari" w:hAnsi="Noto Serif Devanagari"/>
          <w:sz w:val="24"/>
        </w:rPr>
        <w:t>ततः प्रणम्य तं भक्त्या मुकुन्दोऽम्बष्ठ ईश्वरम्।</w:t>
      </w:r>
      <w:r>
        <w:br/>
      </w:r>
      <w:r>
        <w:rPr>
          <w:rFonts w:cs="Noto Serif Devanagari" w:hAnsi="Noto Serif Devanagari"/>
          <w:sz w:val="24"/>
        </w:rPr>
        <w:t>प्राह प्रफुल्लवदनः सहर्षं जगदीश्वरम्॥१॥</w:t>
      </w:r>
    </w:p>
    <w:p>
      <w:pPr>
        <w:spacing w:after="60"/>
        <w:jc w:val="both"/>
      </w:pPr>
      <w:r>
        <w:rPr>
          <w:b w:val="0"/>
          <w:i/>
        </w:rPr>
        <w:t>tataḥ praṇamya taṁ bhaktyā mukundo'mbaṣṭha īśvaram|</w:t>
      </w:r>
      <w:r>
        <w:br/>
      </w:r>
      <w:r>
        <w:rPr>
          <w:b w:val="0"/>
          <w:i/>
        </w:rPr>
        <w:t>prāha praphullavadanaḥ saharṣaṁ jagadīśvaram||1||</w:t>
      </w:r>
    </w:p>
    <w:p>
      <w:pPr>
        <w:spacing w:after="60"/>
        <w:jc w:val="both"/>
      </w:pPr>
      <w:r>
        <w:rPr>
          <w:b w:val="0"/>
          <w:i/>
        </w:rPr>
        <w:t>Word for word:</w:t>
      </w:r>
      <w:r>
        <w:t xml:space="preserve"> tatah — then; pranamya — bowing; tam — to Him; bhaktya — with devotion; mukundah — Mukunda; ambashthah — the Ambashtha (vaidya); ishvaram — to the Lord; praha — said; praphulla-vadanah — with a beaming face; sa-harsham — joyfully; jagat-ishvaram — to the Lord of the world.</w:t>
      </w:r>
    </w:p>
    <w:p>
      <w:pPr>
        <w:spacing w:after="60"/>
        <w:ind w:left="510" w:hanging="510"/>
      </w:pPr>
      <w:r>
        <w:rPr>
          <w:b/>
          <w:i w:val="0"/>
        </w:rPr>
        <w:t>1.</w:t>
      </w:r>
      <w:r>
        <w:t xml:space="preserve"> Then Mukunda the vaidya</w:t>
      </w:r>
      <w:r>
        <w:rPr>
          <w:b w:val="0"/>
          <w:i w:val="0"/>
          <w:vertAlign w:val="superscript"/>
        </w:rPr>
        <w:t>1</w:t>
      </w:r>
      <w:r>
        <w:t xml:space="preserve"> bowed with devotion to the Lord and, his face beaming, joyfully said to the Lord of the world:</w:t>
      </w:r>
    </w:p>
    <w:p>
      <w:pPr>
        <w:pStyle w:val="Heading3"/>
      </w:pPr>
      <w:r>
        <w:t>Verse 2</w:t>
      </w:r>
    </w:p>
    <w:p>
      <w:pPr>
        <w:spacing w:after="60"/>
        <w:ind w:left="567"/>
      </w:pPr>
      <w:r>
        <w:rPr>
          <w:rFonts w:cs="Noto Serif Devanagari" w:hAnsi="Noto Serif Devanagari"/>
          <w:sz w:val="24"/>
        </w:rPr>
        <w:t>भगवन्नत्र नास्ते वै दानिनो भयमण्वपि।</w:t>
      </w:r>
      <w:r>
        <w:br/>
      </w:r>
      <w:r>
        <w:rPr>
          <w:rFonts w:cs="Noto Serif Devanagari" w:hAnsi="Noto Serif Devanagari"/>
          <w:sz w:val="24"/>
        </w:rPr>
        <w:t>जानामि सर्वतो लोकान्ये वसन्त्यत्र दुर्मदान्॥२॥</w:t>
      </w:r>
    </w:p>
    <w:p>
      <w:pPr>
        <w:spacing w:after="60"/>
        <w:jc w:val="both"/>
      </w:pPr>
      <w:r>
        <w:rPr>
          <w:b w:val="0"/>
          <w:i/>
        </w:rPr>
        <w:t>bhagavannatra nāste vai dānino bhayamaṇvapi|</w:t>
      </w:r>
      <w:r>
        <w:br/>
      </w:r>
      <w:r>
        <w:rPr>
          <w:b w:val="0"/>
          <w:i/>
        </w:rPr>
        <w:t>jānāmi sarvato lokānye vasantyatra durmadān||2||</w:t>
      </w:r>
    </w:p>
    <w:p>
      <w:pPr>
        <w:spacing w:after="60"/>
        <w:jc w:val="both"/>
      </w:pPr>
      <w:r>
        <w:rPr>
          <w:b w:val="0"/>
          <w:i/>
        </w:rPr>
        <w:t>Word for word:</w:t>
      </w:r>
      <w:r>
        <w:t xml:space="preserve"> bhagavan — O Bhagavan; atra — here; na aste — there is not; vai — indeed; daninah — from the toll-collector; bhayam — danger; anu — the least; api — even; janami — I know; sarvatah — through and through; lokan — the people; ye — who; vasanti — live; atra — here; durmadan — arrogant.</w:t>
      </w:r>
    </w:p>
    <w:p>
      <w:pPr>
        <w:spacing w:after="60"/>
        <w:ind w:left="510" w:hanging="510"/>
      </w:pPr>
      <w:r>
        <w:rPr>
          <w:b/>
          <w:i w:val="0"/>
        </w:rPr>
        <w:t>2.</w:t>
      </w:r>
      <w:r>
        <w:t xml:space="preserve"> "Bhagavan, here there is not the least danger from the toll-collectors: I know the people who live here through and through, arrogant as they may be."</w:t>
      </w:r>
    </w:p>
    <w:p>
      <w:pPr>
        <w:pStyle w:val="Heading3"/>
      </w:pPr>
      <w:r>
        <w:t>Verse 3</w:t>
      </w:r>
    </w:p>
    <w:p>
      <w:pPr>
        <w:spacing w:after="60"/>
        <w:ind w:left="567"/>
      </w:pPr>
      <w:r>
        <w:rPr>
          <w:rFonts w:cs="Noto Serif Devanagari" w:hAnsi="Noto Serif Devanagari"/>
          <w:sz w:val="24"/>
        </w:rPr>
        <w:t>तच्छ्रुत्वा भगवान्प्राह स्मितकान्तनवाननः।</w:t>
      </w:r>
      <w:r>
        <w:br/>
      </w:r>
      <w:r>
        <w:rPr>
          <w:rFonts w:cs="Noto Serif Devanagari" w:hAnsi="Noto Serif Devanagari"/>
          <w:sz w:val="24"/>
        </w:rPr>
        <w:t>एतावद्भयमस्माकं पालनं भवता कृतम्॥३॥</w:t>
      </w:r>
    </w:p>
    <w:p>
      <w:pPr>
        <w:spacing w:after="60"/>
        <w:jc w:val="both"/>
      </w:pPr>
      <w:r>
        <w:rPr>
          <w:b w:val="0"/>
          <w:i/>
        </w:rPr>
        <w:t>tacchrutvā bhagavānprāha smitakāntanavānanaḥ|</w:t>
      </w:r>
      <w:r>
        <w:br/>
      </w:r>
      <w:r>
        <w:rPr>
          <w:b w:val="0"/>
          <w:i/>
        </w:rPr>
        <w:t>etāvadbhayamasmākaṁ pālanaṁ bhavatā kṛtam||3||</w:t>
      </w:r>
    </w:p>
    <w:p>
      <w:pPr>
        <w:spacing w:after="60"/>
        <w:jc w:val="both"/>
      </w:pPr>
      <w:r>
        <w:rPr>
          <w:b w:val="0"/>
          <w:i/>
        </w:rPr>
        <w:t>Word for word:</w:t>
      </w:r>
      <w:r>
        <w:t xml:space="preserve"> tat — that; shrutva — hearing; bhagavan — Bhagavan; praha — said; smita-kanta-nava-ananah — His youthful face lovely with a smile; etavat — so much (and no more); bhayam — danger; asmakam — for us; palanam — protection; bhavata — by you; kritam — has been provided.</w:t>
      </w:r>
    </w:p>
    <w:p>
      <w:pPr>
        <w:spacing w:after="60"/>
        <w:ind w:left="510" w:hanging="510"/>
      </w:pPr>
      <w:r>
        <w:rPr>
          <w:b/>
          <w:i w:val="0"/>
        </w:rPr>
        <w:t>3.</w:t>
      </w:r>
      <w:r>
        <w:t xml:space="preserve"> Hearing this, Bhagavan, His youthful face lovely with a smile, said, "So that is all there is to our danger: you have already seen to our protection."</w:t>
      </w:r>
    </w:p>
    <w:p>
      <w:pPr>
        <w:pStyle w:val="Heading3"/>
      </w:pPr>
      <w:r>
        <w:t>Verse 4</w:t>
      </w:r>
    </w:p>
    <w:p>
      <w:pPr>
        <w:spacing w:after="60"/>
        <w:ind w:left="567"/>
      </w:pPr>
      <w:r>
        <w:rPr>
          <w:rFonts w:cs="Noto Serif Devanagari" w:hAnsi="Noto Serif Devanagari"/>
          <w:sz w:val="24"/>
        </w:rPr>
        <w:t>इत्युक्त्वा प्रययौ भिक्षां कर्तुं लोकेषु शिक्षया।</w:t>
      </w:r>
      <w:r>
        <w:br/>
      </w:r>
      <w:r>
        <w:rPr>
          <w:rFonts w:cs="Noto Serif Devanagari" w:hAnsi="Noto Serif Devanagari"/>
          <w:sz w:val="24"/>
        </w:rPr>
        <w:t>लक्ष्मीकान्तः स्वयं कृष्णो न्यासिवंशधरो हरिः॥४॥</w:t>
      </w:r>
    </w:p>
    <w:p>
      <w:pPr>
        <w:spacing w:after="60"/>
        <w:jc w:val="both"/>
      </w:pPr>
      <w:r>
        <w:rPr>
          <w:b w:val="0"/>
          <w:i/>
        </w:rPr>
        <w:t>ityuktvā prayayau bhikṣāṁ kartuṁ lokeṣu śikṣayā|</w:t>
      </w:r>
      <w:r>
        <w:br/>
      </w:r>
      <w:r>
        <w:rPr>
          <w:b w:val="0"/>
          <w:i/>
        </w:rPr>
        <w:t>lakṣmīkāntaḥ svayaṁ kṛṣṇo nyāsivaṁśadharo hariḥ||4||</w:t>
      </w:r>
    </w:p>
    <w:p>
      <w:pPr>
        <w:spacing w:after="60"/>
        <w:jc w:val="both"/>
      </w:pPr>
      <w:r>
        <w:rPr>
          <w:b w:val="0"/>
          <w:i/>
        </w:rPr>
        <w:t>Word for word:</w:t>
      </w:r>
      <w:r>
        <w:t xml:space="preserve"> iti — thus; uktva — having spoken; prayayau — set out; bhiksham — alms; kartum — to gather; lokeshu — among people; shikshaya — to teach by example; lakshmi-kantah — the beloved of Lakshmi; svayam — Himself; krishnah — Krishna; nyasi-vamsha-dharah — bearing the bamboo staff of a sannyasi; harih — Hari.</w:t>
      </w:r>
    </w:p>
    <w:p>
      <w:pPr>
        <w:spacing w:after="60"/>
        <w:ind w:left="510" w:hanging="510"/>
      </w:pPr>
      <w:r>
        <w:rPr>
          <w:b/>
          <w:i w:val="0"/>
        </w:rPr>
        <w:t>4.</w:t>
      </w:r>
      <w:r>
        <w:t xml:space="preserve"> So saying, Hari — Krishna Himself, the beloved of Lakshmi, now bearing the bamboo staff of a sannyasi — set out to beg alms, to teach people by His own example.</w:t>
      </w:r>
    </w:p>
    <w:p>
      <w:pPr>
        <w:pStyle w:val="Heading3"/>
      </w:pPr>
      <w:r>
        <w:t>Verse 5</w:t>
      </w:r>
    </w:p>
    <w:p>
      <w:pPr>
        <w:spacing w:after="60"/>
        <w:ind w:left="567"/>
      </w:pPr>
      <w:r>
        <w:rPr>
          <w:rFonts w:cs="Noto Serif Devanagari" w:hAnsi="Noto Serif Devanagari"/>
          <w:sz w:val="24"/>
        </w:rPr>
        <w:t>नित्यानन्दावधूतश्च सर्वशक्तिसमन्वितः।</w:t>
      </w:r>
      <w:r>
        <w:br/>
      </w:r>
      <w:r>
        <w:rPr>
          <w:rFonts w:cs="Noto Serif Devanagari" w:hAnsi="Noto Serif Devanagari"/>
          <w:sz w:val="24"/>
        </w:rPr>
        <w:t>श्रीमद्गदाधरो विप्रो मुकुन्दाद्याश्च सज्जनाः॥५॥</w:t>
      </w:r>
    </w:p>
    <w:p>
      <w:pPr>
        <w:spacing w:after="60"/>
        <w:jc w:val="both"/>
      </w:pPr>
      <w:r>
        <w:rPr>
          <w:b w:val="0"/>
          <w:i/>
        </w:rPr>
        <w:t>nityānandāvadhūtaśca sarvaśaktisamanvitaḥ|</w:t>
      </w:r>
      <w:r>
        <w:br/>
      </w:r>
      <w:r>
        <w:rPr>
          <w:b w:val="0"/>
          <w:i/>
        </w:rPr>
        <w:t>śrīmadgadādharo vipro mukundādyāśca sajjanāḥ||5||</w:t>
      </w:r>
    </w:p>
    <w:p>
      <w:pPr>
        <w:spacing w:after="60"/>
        <w:jc w:val="both"/>
      </w:pPr>
      <w:r>
        <w:rPr>
          <w:b w:val="0"/>
          <w:i/>
        </w:rPr>
        <w:t>Word for word:</w:t>
      </w:r>
      <w:r>
        <w:t xml:space="preserve"> nityananda-avadhutah — Nityananda the Avadhuta; cha — and; sarva-shakti-samanvitah — endowed with every power; shrimat-gadadharah — the glorious Gadadhara; viprah — the brahmana; mukunda-adyah — Mukunda and others; cha — and; sat-janah — virtuous men.</w:t>
      </w:r>
    </w:p>
    <w:p>
      <w:pPr>
        <w:spacing w:after="60"/>
        <w:ind w:left="510" w:hanging="510"/>
      </w:pPr>
      <w:r>
        <w:rPr>
          <w:b/>
          <w:i w:val="0"/>
        </w:rPr>
        <w:t>5.</w:t>
      </w:r>
      <w:r>
        <w:t xml:space="preserve"> Nityananda the Avadhuta, endowed with every power, the glorious Gadadhara, the brahmana, Mukunda and the other virtuous companions also went out to gather alms.</w:t>
      </w:r>
    </w:p>
    <w:p>
      <w:pPr>
        <w:pStyle w:val="Heading3"/>
      </w:pPr>
      <w:r>
        <w:t>Verse 6</w:t>
      </w:r>
    </w:p>
    <w:p>
      <w:pPr>
        <w:spacing w:after="60"/>
        <w:ind w:left="567"/>
      </w:pPr>
      <w:r>
        <w:rPr>
          <w:rFonts w:cs="Noto Serif Devanagari" w:hAnsi="Noto Serif Devanagari"/>
          <w:sz w:val="24"/>
        </w:rPr>
        <w:t>जग्मुर्भिक्षाटनेनात्र दानी तानप्यवर्जयत्।</w:t>
      </w:r>
      <w:r>
        <w:br/>
      </w:r>
      <w:r>
        <w:rPr>
          <w:rFonts w:cs="Noto Serif Devanagari" w:hAnsi="Noto Serif Devanagari"/>
          <w:sz w:val="24"/>
        </w:rPr>
        <w:t>बद्ध्वा मुकुन्दं संरक्ष्य दिनमेवानयत्क्रुधा॥६॥</w:t>
      </w:r>
    </w:p>
    <w:p>
      <w:pPr>
        <w:spacing w:after="60"/>
        <w:jc w:val="both"/>
      </w:pPr>
      <w:r>
        <w:rPr>
          <w:b w:val="0"/>
          <w:i/>
        </w:rPr>
        <w:t>jagmurbhikṣāṭanenātra dānī tānapyavarjayat|</w:t>
      </w:r>
      <w:r>
        <w:br/>
      </w:r>
      <w:r>
        <w:rPr>
          <w:b w:val="0"/>
          <w:i/>
        </w:rPr>
        <w:t>baddhvā mukundaṁ saṁrakṣya dinamevānayatkrudhā||6||</w:t>
      </w:r>
    </w:p>
    <w:p>
      <w:pPr>
        <w:spacing w:after="60"/>
        <w:jc w:val="both"/>
      </w:pPr>
      <w:r>
        <w:rPr>
          <w:b w:val="0"/>
          <w:i/>
        </w:rPr>
        <w:t>Word for word:</w:t>
      </w:r>
      <w:r>
        <w:t xml:space="preserve"> jagmuh — went; bhiksha-atanena — on their round for alms; atra — here; dani — the toll-collector; tan — them; api — too; avarjayat — barred; baddhva — binding; mukundam — Mukunda; samrakshya — keeping under guard; dinam — the day; eva — whole; anayat — kept (him); krudha — in anger.</w:t>
      </w:r>
    </w:p>
    <w:p>
      <w:pPr>
        <w:spacing w:after="60"/>
        <w:ind w:left="510" w:hanging="510"/>
      </w:pPr>
      <w:r>
        <w:rPr>
          <w:b/>
          <w:i w:val="0"/>
        </w:rPr>
        <w:t>6.</w:t>
      </w:r>
      <w:r>
        <w:t xml:space="preserve"> But here the toll-collector barred their way too: in his anger he bound Mukunda and kept him under guard the whole day.</w:t>
      </w:r>
    </w:p>
    <w:p>
      <w:pPr>
        <w:pStyle w:val="Heading3"/>
      </w:pPr>
      <w:r>
        <w:t>Verse 7</w:t>
      </w:r>
    </w:p>
    <w:p>
      <w:pPr>
        <w:spacing w:after="60"/>
        <w:ind w:left="567"/>
      </w:pPr>
      <w:r>
        <w:rPr>
          <w:rFonts w:cs="Noto Serif Devanagari" w:hAnsi="Noto Serif Devanagari"/>
          <w:sz w:val="24"/>
        </w:rPr>
        <w:t>ततः सायाह्नवेलायां गृहीत्वा कम्बलोत्तमम्।</w:t>
      </w:r>
      <w:r>
        <w:br/>
      </w:r>
      <w:r>
        <w:rPr>
          <w:rFonts w:cs="Noto Serif Devanagari" w:hAnsi="Noto Serif Devanagari"/>
          <w:sz w:val="24"/>
        </w:rPr>
        <w:t>मोचयामास तान्सर्वांस्ततो विमनसो ययुः॥७॥</w:t>
      </w:r>
    </w:p>
    <w:p>
      <w:pPr>
        <w:spacing w:after="60"/>
        <w:jc w:val="both"/>
      </w:pPr>
      <w:r>
        <w:rPr>
          <w:b w:val="0"/>
          <w:i/>
        </w:rPr>
        <w:t>tataḥ sāyāhnavelāyāṁ gṛhītvā kambalottamam|</w:t>
      </w:r>
      <w:r>
        <w:br/>
      </w:r>
      <w:r>
        <w:rPr>
          <w:b w:val="0"/>
          <w:i/>
        </w:rPr>
        <w:t>mocayāmāsa tānsarvāṁstato vimanaso yayuḥ||7||</w:t>
      </w:r>
    </w:p>
    <w:p>
      <w:pPr>
        <w:spacing w:after="60"/>
        <w:jc w:val="both"/>
      </w:pPr>
      <w:r>
        <w:rPr>
          <w:b w:val="0"/>
          <w:i/>
        </w:rPr>
        <w:t>Word for word:</w:t>
      </w:r>
      <w:r>
        <w:t xml:space="preserve"> tatah — then; sayahna-velayam — at the hour of evening; grihitva — taking; kambala-uttamam — the finest blanket; mochayam asa — released; tan — them; sarvan — all; tatah — then; vimanasah — downcast; yayuh — went away.</w:t>
      </w:r>
    </w:p>
    <w:p>
      <w:pPr>
        <w:spacing w:after="60"/>
        <w:ind w:left="510" w:hanging="510"/>
      </w:pPr>
      <w:r>
        <w:rPr>
          <w:b/>
          <w:i w:val="0"/>
        </w:rPr>
        <w:t>7.</w:t>
      </w:r>
      <w:r>
        <w:t xml:space="preserve"> Only at the hour of evening, after taking the finest blanket, did he release them all, and they went away downcast.</w:t>
      </w:r>
    </w:p>
    <w:p>
      <w:pPr>
        <w:pStyle w:val="Heading3"/>
      </w:pPr>
      <w:r>
        <w:t>Verse 8</w:t>
      </w:r>
    </w:p>
    <w:p>
      <w:pPr>
        <w:spacing w:after="60"/>
        <w:ind w:left="567"/>
      </w:pPr>
      <w:r>
        <w:rPr>
          <w:rFonts w:cs="Noto Serif Devanagari" w:hAnsi="Noto Serif Devanagari"/>
          <w:sz w:val="24"/>
        </w:rPr>
        <w:t>ते गत्वा ब्राह्मणान्भिक्षां कृत्वा बुभुजिरे ततः।</w:t>
      </w:r>
      <w:r>
        <w:br/>
      </w:r>
      <w:r>
        <w:rPr>
          <w:rFonts w:cs="Noto Serif Devanagari" w:hAnsi="Noto Serif Devanagari"/>
          <w:sz w:val="24"/>
        </w:rPr>
        <w:t>नित्यानन्दो महातेजाः केन लक्ष्यः स्वयं प्रभुः॥८॥</w:t>
      </w:r>
    </w:p>
    <w:p>
      <w:pPr>
        <w:spacing w:after="60"/>
        <w:jc w:val="both"/>
      </w:pPr>
      <w:r>
        <w:rPr>
          <w:b w:val="0"/>
          <w:i/>
        </w:rPr>
        <w:t>te gatvā brāhmaṇānbhikṣāṁ kṛtvā bubhujire tataḥ|</w:t>
      </w:r>
      <w:r>
        <w:br/>
      </w:r>
      <w:r>
        <w:rPr>
          <w:b w:val="0"/>
          <w:i/>
        </w:rPr>
        <w:t>nityānando mahātejāḥ kena lakṣyaḥ svayaṁ prabhuḥ||8||</w:t>
      </w:r>
    </w:p>
    <w:p>
      <w:pPr>
        <w:spacing w:after="60"/>
        <w:jc w:val="both"/>
      </w:pPr>
      <w:r>
        <w:rPr>
          <w:b w:val="0"/>
          <w:i/>
        </w:rPr>
        <w:t>Word for word:</w:t>
      </w:r>
      <w:r>
        <w:t xml:space="preserve"> te — they; gatva — going; brahmanan — to brahmanas; bhiksham — alms; kritva — receiving; bubhujire — ate; tatah — then; nityanandah — Nityananda; maha-tejah — of great might; kena — by whom; lakshyah — could be traced; svayam — Himself; prabhuh — the Lord.</w:t>
      </w:r>
    </w:p>
    <w:p>
      <w:pPr>
        <w:spacing w:after="60"/>
        <w:ind w:left="510" w:hanging="510"/>
      </w:pPr>
      <w:r>
        <w:rPr>
          <w:b/>
          <w:i w:val="0"/>
        </w:rPr>
        <w:t>8.</w:t>
      </w:r>
      <w:r>
        <w:t xml:space="preserve"> They went to some brahmanas, received alms and ate. But Nityananda, full of great might — the Lord Himself — who could keep track of him</w:t>
      </w:r>
      <w:r>
        <w:rPr>
          <w:b w:val="0"/>
          <w:i w:val="0"/>
          <w:vertAlign w:val="superscript"/>
        </w:rPr>
        <w:t>2</w:t>
      </w:r>
      <w:r>
        <w:t>?</w:t>
      </w:r>
    </w:p>
    <w:p>
      <w:pPr>
        <w:pStyle w:val="Heading3"/>
      </w:pPr>
      <w:r>
        <w:t>Verse 9</w:t>
      </w:r>
    </w:p>
    <w:p>
      <w:pPr>
        <w:spacing w:after="60"/>
        <w:ind w:left="567"/>
      </w:pPr>
      <w:r>
        <w:rPr>
          <w:rFonts w:cs="Noto Serif Devanagari" w:hAnsi="Noto Serif Devanagari"/>
          <w:sz w:val="24"/>
        </w:rPr>
        <w:t>ततस्ते मण्डपं जग्मुः शयनार्थं द्विजाश्रमे।</w:t>
      </w:r>
      <w:r>
        <w:br/>
      </w:r>
      <w:r>
        <w:rPr>
          <w:rFonts w:cs="Noto Serif Devanagari" w:hAnsi="Noto Serif Devanagari"/>
          <w:sz w:val="24"/>
        </w:rPr>
        <w:t>नित्यानन्दो हसन्बद्धं तत्रागत उदारधीः॥९॥</w:t>
      </w:r>
    </w:p>
    <w:p>
      <w:pPr>
        <w:spacing w:after="60"/>
        <w:jc w:val="both"/>
      </w:pPr>
      <w:r>
        <w:rPr>
          <w:b w:val="0"/>
          <w:i/>
        </w:rPr>
        <w:t>tataste maṇḍapaṁ jagmuḥ śayanārthaṁ dvijāśrame|</w:t>
      </w:r>
      <w:r>
        <w:br/>
      </w:r>
      <w:r>
        <w:rPr>
          <w:b w:val="0"/>
          <w:i/>
        </w:rPr>
        <w:t>nityānando hasanbaddhaṁ tatrāgata udāradhīḥ||9||</w:t>
      </w:r>
    </w:p>
    <w:p>
      <w:pPr>
        <w:spacing w:after="60"/>
        <w:jc w:val="both"/>
      </w:pPr>
      <w:r>
        <w:rPr>
          <w:b w:val="0"/>
          <w:i/>
        </w:rPr>
        <w:t>Word for word:</w:t>
      </w:r>
      <w:r>
        <w:t xml:space="preserve"> tatah — then; te — they; mandapam — to the pavilion; jagmuh — went; shayana-artham — to sleep; dvija-ashrame — at a brahmana's dwelling; nityanandah — Nityananda; hasan — laughing; baddham — at the one who had been bound; tatra — there; agatah — arrived; udara-dhih — the large-hearted.</w:t>
      </w:r>
    </w:p>
    <w:p>
      <w:pPr>
        <w:spacing w:after="60"/>
        <w:ind w:left="510" w:hanging="510"/>
      </w:pPr>
      <w:r>
        <w:rPr>
          <w:b/>
          <w:i w:val="0"/>
        </w:rPr>
        <w:t>9.</w:t>
      </w:r>
      <w:r>
        <w:t xml:space="preserve"> Then they went to sleep in a pavilion at a brahmana's dwelling, and there the large-hearted Nityananda arrived, laughing at the one who had been bound.</w:t>
      </w:r>
    </w:p>
    <w:p>
      <w:pPr>
        <w:pStyle w:val="Heading3"/>
      </w:pPr>
      <w:r>
        <w:t>Verse 10</w:t>
      </w:r>
    </w:p>
    <w:p>
      <w:pPr>
        <w:spacing w:after="60"/>
        <w:ind w:left="567"/>
      </w:pPr>
      <w:r>
        <w:rPr>
          <w:rFonts w:cs="Noto Serif Devanagari" w:hAnsi="Noto Serif Devanagari"/>
          <w:sz w:val="24"/>
        </w:rPr>
        <w:t>तत्रैव भगवान्भिक्षां कृत्वा स्वयमुपस्थितः।</w:t>
      </w:r>
      <w:r>
        <w:br/>
      </w:r>
      <w:r>
        <w:rPr>
          <w:rFonts w:cs="Noto Serif Devanagari" w:hAnsi="Noto Serif Devanagari"/>
          <w:sz w:val="24"/>
        </w:rPr>
        <w:t>तं दृष्ट्वाकथयत्सर्वं दानिभिर्यत्कृतं बलात्॥१०॥</w:t>
      </w:r>
    </w:p>
    <w:p>
      <w:pPr>
        <w:spacing w:after="60"/>
        <w:jc w:val="both"/>
      </w:pPr>
      <w:r>
        <w:rPr>
          <w:b w:val="0"/>
          <w:i/>
        </w:rPr>
        <w:t>tatraiva bhagavānbhikṣāṁ kṛtvā svayamupasthitaḥ|</w:t>
      </w:r>
      <w:r>
        <w:br/>
      </w:r>
      <w:r>
        <w:rPr>
          <w:b w:val="0"/>
          <w:i/>
        </w:rPr>
        <w:t>taṁ dṛṣṭvākathayatsarvaṁ dānibhiryatkṛtaṁ balāt||10||</w:t>
      </w:r>
    </w:p>
    <w:p>
      <w:pPr>
        <w:spacing w:after="60"/>
        <w:jc w:val="both"/>
      </w:pPr>
      <w:r>
        <w:rPr>
          <w:b w:val="0"/>
          <w:i/>
        </w:rPr>
        <w:t>Word for word:</w:t>
      </w:r>
      <w:r>
        <w:t xml:space="preserve"> tatra — there; eva — likewise; bhagavan — Bhagavan; bhiksham — alms; kritva — having gathered; svayam — Himself; upasthitah — arrived; tam — Him; drishtva — seeing; akathayat — told; sarvam — all; danibhih — by the toll-collectors; yat — what; kritam — was done; balat — by force.</w:t>
      </w:r>
    </w:p>
    <w:p>
      <w:pPr>
        <w:spacing w:after="60"/>
        <w:ind w:left="510" w:hanging="510"/>
      </w:pPr>
      <w:r>
        <w:rPr>
          <w:b/>
          <w:i w:val="0"/>
        </w:rPr>
        <w:t>10.</w:t>
      </w:r>
      <w:r>
        <w:t xml:space="preserve"> There too came Bhagavan Himself, having gathered His alms; and on seeing Him they told Him all that the toll-collectors had done by force.</w:t>
      </w:r>
    </w:p>
    <w:p>
      <w:pPr>
        <w:pStyle w:val="Heading3"/>
      </w:pPr>
      <w:r>
        <w:t>Verse 11</w:t>
      </w:r>
    </w:p>
    <w:p>
      <w:pPr>
        <w:spacing w:after="60"/>
        <w:ind w:left="567"/>
      </w:pPr>
      <w:r>
        <w:rPr>
          <w:rFonts w:cs="Noto Serif Devanagari" w:hAnsi="Noto Serif Devanagari"/>
          <w:sz w:val="24"/>
        </w:rPr>
        <w:t>तच्छ्रुत्वा भगवांस्तिष्ठ भद्रं भद्रं भविष्यति।</w:t>
      </w:r>
      <w:r>
        <w:br/>
      </w:r>
      <w:r>
        <w:rPr>
          <w:rFonts w:cs="Noto Serif Devanagari" w:hAnsi="Noto Serif Devanagari"/>
          <w:sz w:val="24"/>
        </w:rPr>
        <w:t>तदीया शक्ती राजानं प्रेषयामास सत्वरम्॥११॥</w:t>
      </w:r>
    </w:p>
    <w:p>
      <w:pPr>
        <w:spacing w:after="60"/>
        <w:jc w:val="both"/>
      </w:pPr>
      <w:r>
        <w:rPr>
          <w:b w:val="0"/>
          <w:i/>
        </w:rPr>
        <w:t>tacchrutvā bhagavāṁstiṣṭha bhadraṁ bhadraṁ bhaviṣyati|</w:t>
      </w:r>
      <w:r>
        <w:br/>
      </w:r>
      <w:r>
        <w:rPr>
          <w:b w:val="0"/>
          <w:i/>
        </w:rPr>
        <w:t>tadīyā śaktī rājānaṁ preṣayāmāsa satvaram||11||</w:t>
      </w:r>
    </w:p>
    <w:p>
      <w:pPr>
        <w:spacing w:after="60"/>
        <w:jc w:val="both"/>
      </w:pPr>
      <w:r>
        <w:rPr>
          <w:b w:val="0"/>
          <w:i/>
        </w:rPr>
        <w:t>Word for word:</w:t>
      </w:r>
      <w:r>
        <w:t xml:space="preserve"> tat — that; shrutva — hearing; bhagavan — Bhagavan; tishtha — wait; bhadram — well; bhadram — well; bhavishyati — it will be; tadiya — His; shaktih — power; rajanam — the ruler; preshayam asa — sent; satvaram — at once.</w:t>
      </w:r>
    </w:p>
    <w:p>
      <w:pPr>
        <w:spacing w:after="60"/>
        <w:ind w:left="510" w:hanging="510"/>
      </w:pPr>
      <w:r>
        <w:rPr>
          <w:b/>
          <w:i w:val="0"/>
        </w:rPr>
        <w:t>11.</w:t>
      </w:r>
      <w:r>
        <w:t xml:space="preserve"> Hearing this, Bhagavan said, "Wait — all will be well, all will be well." And His power at once sent the ruler there</w:t>
      </w:r>
      <w:r>
        <w:rPr>
          <w:b w:val="0"/>
          <w:i w:val="0"/>
          <w:vertAlign w:val="superscript"/>
        </w:rPr>
        <w:t>3</w:t>
      </w:r>
      <w:r>
        <w:t>.</w:t>
      </w:r>
    </w:p>
    <w:p>
      <w:pPr>
        <w:pStyle w:val="Heading3"/>
      </w:pPr>
      <w:r>
        <w:t>Verse 12</w:t>
      </w:r>
    </w:p>
    <w:p>
      <w:pPr>
        <w:spacing w:after="60"/>
        <w:ind w:left="567"/>
      </w:pPr>
      <w:r>
        <w:rPr>
          <w:rFonts w:cs="Noto Serif Devanagari" w:hAnsi="Noto Serif Devanagari"/>
          <w:sz w:val="24"/>
        </w:rPr>
        <w:t>तत्क्षणात्तत्र दानीशः समागत्य पदाम्बुजम्।</w:t>
      </w:r>
      <w:r>
        <w:br/>
      </w:r>
      <w:r>
        <w:rPr>
          <w:rFonts w:cs="Noto Serif Devanagari" w:hAnsi="Noto Serif Devanagari"/>
          <w:sz w:val="24"/>
        </w:rPr>
        <w:t>हरेर्ववन्द तं प्राहुर्मुकुन्दाद्या महत्तमाः॥१२॥</w:t>
      </w:r>
    </w:p>
    <w:p>
      <w:pPr>
        <w:spacing w:after="60"/>
        <w:jc w:val="both"/>
      </w:pPr>
      <w:r>
        <w:rPr>
          <w:b w:val="0"/>
          <w:i/>
        </w:rPr>
        <w:t>tatkṣaṇāttatra dānīśaḥ samāgatya padāmbujam|</w:t>
      </w:r>
      <w:r>
        <w:br/>
      </w:r>
      <w:r>
        <w:rPr>
          <w:b w:val="0"/>
          <w:i/>
        </w:rPr>
        <w:t>harervavanda taṁ prāhurmukundādyā mahattamāḥ||12||</w:t>
      </w:r>
    </w:p>
    <w:p>
      <w:pPr>
        <w:spacing w:after="60"/>
        <w:jc w:val="both"/>
      </w:pPr>
      <w:r>
        <w:rPr>
          <w:b w:val="0"/>
          <w:i/>
        </w:rPr>
        <w:t>Word for word:</w:t>
      </w:r>
      <w:r>
        <w:t xml:space="preserve"> tat-kshanat — at that very moment; tatra — there; dani-ishah — the chief of the toll-collectors; samagatya — arriving; pada-ambujam — the lotus feet; hareh — of Hari; vavanda — worshipped; tam — to him; prahuh — told (it); mukunda-adyah — Mukunda and the others; mahattamah — the great souls.</w:t>
      </w:r>
    </w:p>
    <w:p>
      <w:pPr>
        <w:spacing w:after="60"/>
        <w:ind w:left="510" w:hanging="510"/>
      </w:pPr>
      <w:r>
        <w:rPr>
          <w:b/>
          <w:i w:val="0"/>
        </w:rPr>
        <w:t>12.</w:t>
      </w:r>
      <w:r>
        <w:t xml:space="preserve"> At that very moment the chief of the toll-collectors arrived and worshipped the lotus feet of Hari, and the great souls headed by Mukunda told him what had happened.</w:t>
      </w:r>
    </w:p>
    <w:p>
      <w:pPr>
        <w:pStyle w:val="Heading3"/>
      </w:pPr>
      <w:r>
        <w:t>Verse 13</w:t>
      </w:r>
    </w:p>
    <w:p>
      <w:pPr>
        <w:spacing w:after="60"/>
        <w:ind w:left="567"/>
      </w:pPr>
      <w:r>
        <w:rPr>
          <w:rFonts w:cs="Noto Serif Devanagari" w:hAnsi="Noto Serif Devanagari"/>
          <w:sz w:val="24"/>
        </w:rPr>
        <w:t>प्राह च तत्कृते सर्वान्दण्डवाटस्थिताञ्जनान्।</w:t>
      </w:r>
      <w:r>
        <w:br/>
      </w:r>
      <w:r>
        <w:rPr>
          <w:rFonts w:cs="Noto Serif Devanagari" w:hAnsi="Noto Serif Devanagari"/>
          <w:sz w:val="24"/>
        </w:rPr>
        <w:t>प्रहरिष्यामि तान्दुष्टान्न करिष्यन्ति ते यथा॥१३॥</w:t>
      </w:r>
    </w:p>
    <w:p>
      <w:pPr>
        <w:spacing w:after="60"/>
        <w:jc w:val="both"/>
      </w:pPr>
      <w:r>
        <w:rPr>
          <w:b w:val="0"/>
          <w:i/>
        </w:rPr>
        <w:t>prāha ca tatkṛte sarvāndaṇḍavāṭasthitāñjanān|</w:t>
      </w:r>
      <w:r>
        <w:br/>
      </w:r>
      <w:r>
        <w:rPr>
          <w:b w:val="0"/>
          <w:i/>
        </w:rPr>
        <w:t>prahariṣyāmi tānduṣṭānna kariṣyanti te yathā||13||</w:t>
      </w:r>
    </w:p>
    <w:p>
      <w:pPr>
        <w:spacing w:after="60"/>
        <w:jc w:val="both"/>
      </w:pPr>
      <w:r>
        <w:rPr>
          <w:b w:val="0"/>
          <w:i/>
        </w:rPr>
        <w:t>Word for word:</w:t>
      </w:r>
      <w:r>
        <w:t xml:space="preserve"> praha — said; cha — and; tat-krite — for this; sarvan — all; danda-vata-sthitan — posted at the barrier; janan — the men; praharishyami — I shall have beaten; tan — those; dushtan — wicked; na — not; karishyanti — will do (it again); te — they; yatha — so that.</w:t>
      </w:r>
    </w:p>
    <w:p>
      <w:pPr>
        <w:spacing w:after="60"/>
        <w:ind w:left="510" w:hanging="510"/>
      </w:pPr>
      <w:r>
        <w:rPr>
          <w:b/>
          <w:i w:val="0"/>
        </w:rPr>
        <w:t>13.</w:t>
      </w:r>
      <w:r>
        <w:t xml:space="preserve"> And he said, "For this I shall have all the men posted at the barrier beaten, those villains, so that they never do such a thing again."</w:t>
      </w:r>
    </w:p>
    <w:p>
      <w:pPr>
        <w:pStyle w:val="Heading3"/>
      </w:pPr>
      <w:r>
        <w:t>Verse 14</w:t>
      </w:r>
    </w:p>
    <w:p>
      <w:pPr>
        <w:spacing w:after="60"/>
        <w:ind w:left="567"/>
      </w:pPr>
      <w:r>
        <w:rPr>
          <w:rFonts w:cs="Noto Serif Devanagari" w:hAnsi="Noto Serif Devanagari"/>
          <w:sz w:val="24"/>
        </w:rPr>
        <w:t>तद्भृत्यैर्यत्कृतं कर्म तच्छ्रुत्वा दुःखितोऽभवत्।</w:t>
      </w:r>
      <w:r>
        <w:br/>
      </w:r>
      <w:r>
        <w:rPr>
          <w:rFonts w:cs="Noto Serif Devanagari" w:hAnsi="Noto Serif Devanagari"/>
          <w:sz w:val="24"/>
        </w:rPr>
        <w:t>दानीशः कम्बलं नूत्नं बहुमूल्यं प्रदत्तवान्॥१४॥</w:t>
      </w:r>
    </w:p>
    <w:p>
      <w:pPr>
        <w:spacing w:after="60"/>
        <w:jc w:val="both"/>
      </w:pPr>
      <w:r>
        <w:rPr>
          <w:b w:val="0"/>
          <w:i/>
        </w:rPr>
        <w:t>tadbhṛtyairyatkṛtaṁ karma tacchrutvā duḥkhito'bhavat|</w:t>
      </w:r>
      <w:r>
        <w:br/>
      </w:r>
      <w:r>
        <w:rPr>
          <w:b w:val="0"/>
          <w:i/>
        </w:rPr>
        <w:t>dānīśaḥ kambalaṁ nūtnaṁ bahumūlyaṁ pradattavān||14||</w:t>
      </w:r>
    </w:p>
    <w:p>
      <w:pPr>
        <w:spacing w:after="60"/>
        <w:jc w:val="both"/>
      </w:pPr>
      <w:r>
        <w:rPr>
          <w:b w:val="0"/>
          <w:i/>
        </w:rPr>
        <w:t>Word for word:</w:t>
      </w:r>
      <w:r>
        <w:t xml:space="preserve"> tat-bhrityaih — by his servants; yat — what; kritam — done; karma — deed; tat — that; shrutva — hearing; duhkhitah — grieved; abhavat — became; dani-ishah — the chief of the toll-collectors; kambalam — a blanket; nutnam — new; bahu-mulyam — costly; pradattavan — gave.</w:t>
      </w:r>
    </w:p>
    <w:p>
      <w:pPr>
        <w:spacing w:after="60"/>
        <w:ind w:left="510" w:hanging="510"/>
      </w:pPr>
      <w:r>
        <w:rPr>
          <w:b/>
          <w:i w:val="0"/>
        </w:rPr>
        <w:t>14.</w:t>
      </w:r>
      <w:r>
        <w:t xml:space="preserve"> Hearing what his servants had done, the chief of the toll-collectors was grieved, and he gave them a new and costly blanket.</w:t>
      </w:r>
    </w:p>
    <w:p>
      <w:pPr>
        <w:pStyle w:val="Heading3"/>
      </w:pPr>
      <w:r>
        <w:t>Verse 15</w:t>
      </w:r>
    </w:p>
    <w:p>
      <w:pPr>
        <w:spacing w:after="60"/>
        <w:ind w:left="567"/>
      </w:pPr>
      <w:r>
        <w:rPr>
          <w:rFonts w:cs="Noto Serif Devanagari" w:hAnsi="Noto Serif Devanagari"/>
          <w:sz w:val="24"/>
        </w:rPr>
        <w:t>इत्युक्त्वा प्रणमन्सोऽपि गतः स्वगृहमृद्धिमत्।</w:t>
      </w:r>
      <w:r>
        <w:br/>
      </w:r>
      <w:r>
        <w:rPr>
          <w:rFonts w:cs="Noto Serif Devanagari" w:hAnsi="Noto Serif Devanagari"/>
          <w:sz w:val="24"/>
        </w:rPr>
        <w:t>सर्वं त्यक्त्वा हरेः पादं चिन्तयामास शुद्धधीः॥१५॥</w:t>
      </w:r>
    </w:p>
    <w:p>
      <w:pPr>
        <w:spacing w:after="60"/>
        <w:jc w:val="both"/>
      </w:pPr>
      <w:r>
        <w:rPr>
          <w:b w:val="0"/>
          <w:i/>
        </w:rPr>
        <w:t>ityuktvā praṇamanso'pi gataḥ svagṛhamṛddhimat|</w:t>
      </w:r>
      <w:r>
        <w:br/>
      </w:r>
      <w:r>
        <w:rPr>
          <w:b w:val="0"/>
          <w:i/>
        </w:rPr>
        <w:t>sarvaṁ tyaktvā hareḥ pādaṁ cintayāmāsa śuddhadhīḥ||15||</w:t>
      </w:r>
    </w:p>
    <w:p>
      <w:pPr>
        <w:spacing w:after="60"/>
        <w:jc w:val="both"/>
      </w:pPr>
      <w:r>
        <w:rPr>
          <w:b w:val="0"/>
          <w:i/>
        </w:rPr>
        <w:t>Word for word:</w:t>
      </w:r>
      <w:r>
        <w:t xml:space="preserve"> iti — thus; uktva — having spoken; pranaman — bowing down; sah — he; api — too; gatah — went; sva-griham — to his house; riddhimat — wealthy; sarvam — everything; tyaktva — giving up; hareh — of Hari; padam — the foot; chintayam asa — meditated on; shuddha-dhih — with purified mind.</w:t>
      </w:r>
    </w:p>
    <w:p>
      <w:pPr>
        <w:spacing w:after="60"/>
        <w:ind w:left="510" w:hanging="510"/>
      </w:pPr>
      <w:r>
        <w:rPr>
          <w:b/>
          <w:i w:val="0"/>
        </w:rPr>
        <w:t>15.</w:t>
      </w:r>
      <w:r>
        <w:t xml:space="preserve"> Having spoken thus, he bowed down and went off to his wealthy house; and from then on, giving up everything, he meditated with a purified mind on the foot of Hari.</w:t>
      </w:r>
    </w:p>
    <w:p>
      <w:pPr>
        <w:pStyle w:val="Heading3"/>
      </w:pPr>
      <w:r>
        <w:t>Verse 16</w:t>
      </w:r>
    </w:p>
    <w:p>
      <w:pPr>
        <w:spacing w:after="60"/>
        <w:ind w:left="567"/>
      </w:pPr>
      <w:r>
        <w:rPr>
          <w:rFonts w:cs="Noto Serif Devanagari" w:hAnsi="Noto Serif Devanagari"/>
          <w:sz w:val="24"/>
        </w:rPr>
        <w:t>एवं तेषां चाभिमानं शमयित्वा निशां सुखम्।</w:t>
      </w:r>
      <w:r>
        <w:br/>
      </w:r>
      <w:r>
        <w:rPr>
          <w:rFonts w:cs="Noto Serif Devanagari" w:hAnsi="Noto Serif Devanagari"/>
          <w:sz w:val="24"/>
        </w:rPr>
        <w:t>सुप्त्वा निनाय देवेशः प्रातरुत्थाय सत्वरः॥१६॥</w:t>
      </w:r>
    </w:p>
    <w:p>
      <w:pPr>
        <w:spacing w:after="60"/>
        <w:jc w:val="both"/>
      </w:pPr>
      <w:r>
        <w:rPr>
          <w:b w:val="0"/>
          <w:i/>
        </w:rPr>
        <w:t>evaṁ teṣāṁ cābhimānaṁ śamayitvā niśāṁ sukham|</w:t>
      </w:r>
      <w:r>
        <w:br/>
      </w:r>
      <w:r>
        <w:rPr>
          <w:b w:val="0"/>
          <w:i/>
        </w:rPr>
        <w:t>suptvā nināya deveśaḥ prātarutthāya satvaraḥ||16||</w:t>
      </w:r>
    </w:p>
    <w:p>
      <w:pPr>
        <w:spacing w:after="60"/>
        <w:jc w:val="both"/>
      </w:pPr>
      <w:r>
        <w:rPr>
          <w:b w:val="0"/>
          <w:i/>
        </w:rPr>
        <w:t>Word for word:</w:t>
      </w:r>
      <w:r>
        <w:t xml:space="preserve"> evam — thus; tesham — their; cha — and; abhimanam — wounded pride; shamayitva — having soothed; nisham — the night; sukham — happily; suptva — sleeping; ninaya — spent; deva-ishah — the Lord of the gods; pratah — in the morning; utthaya — rising; satvarah — in haste.</w:t>
      </w:r>
    </w:p>
    <w:p>
      <w:pPr>
        <w:spacing w:after="60"/>
        <w:ind w:left="510" w:hanging="510"/>
      </w:pPr>
      <w:r>
        <w:rPr>
          <w:b/>
          <w:i w:val="0"/>
        </w:rPr>
        <w:t>16.</w:t>
      </w:r>
      <w:r>
        <w:t xml:space="preserve"> Having thus soothed their wounded pride, the Lord of the gods slept happily through the night, and in the morning He rose in haste</w:t>
      </w:r>
    </w:p>
    <w:p>
      <w:pPr>
        <w:pStyle w:val="Heading3"/>
      </w:pPr>
      <w:r>
        <w:t>Verse 17</w:t>
      </w:r>
    </w:p>
    <w:p>
      <w:pPr>
        <w:spacing w:after="60"/>
        <w:ind w:left="567"/>
      </w:pPr>
      <w:r>
        <w:rPr>
          <w:rFonts w:cs="Noto Serif Devanagari" w:hAnsi="Noto Serif Devanagari"/>
          <w:sz w:val="24"/>
        </w:rPr>
        <w:t>जगाम विरजां द्रष्टुं सर्वलोकैकपावनीम्।</w:t>
      </w:r>
      <w:r>
        <w:br/>
      </w:r>
      <w:r>
        <w:rPr>
          <w:rFonts w:cs="Noto Serif Devanagari" w:hAnsi="Noto Serif Devanagari"/>
          <w:sz w:val="24"/>
        </w:rPr>
        <w:t>यां दृष्ट्वा श्रद्धया भक्त्या मुच्यते भवबन्धनात्॥१७॥</w:t>
      </w:r>
    </w:p>
    <w:p>
      <w:pPr>
        <w:spacing w:after="60"/>
        <w:jc w:val="both"/>
      </w:pPr>
      <w:r>
        <w:rPr>
          <w:b w:val="0"/>
          <w:i/>
        </w:rPr>
        <w:t>jagāma virajāṁ draṣṭuṁ sarvalokaikapāvanīm|</w:t>
      </w:r>
      <w:r>
        <w:br/>
      </w:r>
      <w:r>
        <w:rPr>
          <w:b w:val="0"/>
          <w:i/>
        </w:rPr>
        <w:t>yāṁ dṛṣṭvā śraddhayā bhaktyā mucyate bhavabandhanāt||17||</w:t>
      </w:r>
    </w:p>
    <w:p>
      <w:pPr>
        <w:spacing w:after="60"/>
        <w:jc w:val="both"/>
      </w:pPr>
      <w:r>
        <w:rPr>
          <w:b w:val="0"/>
          <w:i/>
        </w:rPr>
        <w:t>Word for word:</w:t>
      </w:r>
      <w:r>
        <w:t xml:space="preserve"> jagama — went; virajam — Viraja; drashtum — to see; sarva-loka-eka-pavanim — the sole purifier of all the worlds; yam — whom; drishtva — seeing; shraddhaya — with faith; bhaktya — with devotion; muchyate — one is freed; bhava-bandhanat — from the bonds of worldly existence.</w:t>
      </w:r>
    </w:p>
    <w:p>
      <w:pPr>
        <w:spacing w:after="60"/>
        <w:ind w:left="510" w:hanging="510"/>
      </w:pPr>
      <w:r>
        <w:rPr>
          <w:b/>
          <w:i w:val="0"/>
        </w:rPr>
        <w:t>17.</w:t>
      </w:r>
      <w:r>
        <w:t xml:space="preserve"> and went to see Viraja</w:t>
      </w:r>
      <w:r>
        <w:rPr>
          <w:b w:val="0"/>
          <w:i w:val="0"/>
          <w:vertAlign w:val="superscript"/>
        </w:rPr>
        <w:t>4</w:t>
      </w:r>
      <w:r>
        <w:t>, the sole purifier of all the worlds: whoever beholds her with faith and devotion is freed from the bonds of worldly existence.</w:t>
      </w:r>
    </w:p>
    <w:p>
      <w:pPr>
        <w:pStyle w:val="Heading3"/>
      </w:pPr>
      <w:r>
        <w:t>Verse 18</w:t>
      </w:r>
    </w:p>
    <w:p>
      <w:pPr>
        <w:spacing w:after="60"/>
        <w:ind w:left="567"/>
      </w:pPr>
      <w:r>
        <w:rPr>
          <w:rFonts w:cs="Noto Serif Devanagari" w:hAnsi="Noto Serif Devanagari"/>
          <w:sz w:val="24"/>
        </w:rPr>
        <w:t>भगवद्दर्शने यादृक्फलमाप्नोति मानवः।</w:t>
      </w:r>
      <w:r>
        <w:br/>
      </w:r>
      <w:r>
        <w:rPr>
          <w:rFonts w:cs="Noto Serif Devanagari" w:hAnsi="Noto Serif Devanagari"/>
          <w:sz w:val="24"/>
        </w:rPr>
        <w:t>तादृक्फलमवाप्नोति विरजामुखदर्शने॥१८॥</w:t>
      </w:r>
    </w:p>
    <w:p>
      <w:pPr>
        <w:spacing w:after="60"/>
        <w:jc w:val="both"/>
      </w:pPr>
      <w:r>
        <w:rPr>
          <w:b w:val="0"/>
          <w:i/>
        </w:rPr>
        <w:t>bhagavaddarśane yādṛkphalamāpnoti mānavaḥ|</w:t>
      </w:r>
      <w:r>
        <w:br/>
      </w:r>
      <w:r>
        <w:rPr>
          <w:b w:val="0"/>
          <w:i/>
        </w:rPr>
        <w:t>tādṛkphalamavāpnoti virajāmukhadarśane||18||</w:t>
      </w:r>
    </w:p>
    <w:p>
      <w:pPr>
        <w:spacing w:after="60"/>
        <w:jc w:val="both"/>
      </w:pPr>
      <w:r>
        <w:rPr>
          <w:b w:val="0"/>
          <w:i/>
        </w:rPr>
        <w:t>Word for word:</w:t>
      </w:r>
      <w:r>
        <w:t xml:space="preserve"> bhagavat-darshane — on seeing Bhagavan; yadrik — such as; phalam — fruit; apnoti — gains; manavah — a man; tadrik — such; phalam — fruit; avapnoti — he obtains; viraja-mukha-darshane — on seeing the face of Viraja.</w:t>
      </w:r>
    </w:p>
    <w:p>
      <w:pPr>
        <w:spacing w:after="60"/>
        <w:ind w:left="510" w:hanging="510"/>
      </w:pPr>
      <w:r>
        <w:rPr>
          <w:b/>
          <w:i w:val="0"/>
        </w:rPr>
        <w:t>18.</w:t>
      </w:r>
      <w:r>
        <w:t xml:space="preserve"> Whatever fruit a man gains by seeing Bhagavan, that same fruit he obtains by seeing the face of Viraja.</w:t>
      </w:r>
    </w:p>
    <w:p>
      <w:pPr>
        <w:pStyle w:val="Heading3"/>
      </w:pPr>
      <w:r>
        <w:t>Verse 19</w:t>
      </w:r>
    </w:p>
    <w:p>
      <w:pPr>
        <w:spacing w:after="60"/>
        <w:ind w:left="567"/>
      </w:pPr>
      <w:r>
        <w:rPr>
          <w:rFonts w:cs="Noto Serif Devanagari" w:hAnsi="Noto Serif Devanagari"/>
          <w:sz w:val="24"/>
        </w:rPr>
        <w:t>यत्रास्ति भगवान्देवः साक्षाच्छ्रीमत्त्रिलोचनः।</w:t>
      </w:r>
      <w:r>
        <w:br/>
      </w:r>
      <w:r>
        <w:rPr>
          <w:rFonts w:cs="Noto Serif Devanagari" w:hAnsi="Noto Serif Devanagari"/>
          <w:sz w:val="24"/>
        </w:rPr>
        <w:t>काश्यां वा विरजायां वा मृतिर्मोक्षप्रदायिनी॥१९॥</w:t>
      </w:r>
    </w:p>
    <w:p>
      <w:pPr>
        <w:spacing w:after="60"/>
        <w:jc w:val="both"/>
      </w:pPr>
      <w:r>
        <w:rPr>
          <w:b w:val="0"/>
          <w:i/>
        </w:rPr>
        <w:t>yatrāsti bhagavāndevaḥ sākṣācchrīmattrilocanaḥ|</w:t>
      </w:r>
      <w:r>
        <w:br/>
      </w:r>
      <w:r>
        <w:rPr>
          <w:b w:val="0"/>
          <w:i/>
        </w:rPr>
        <w:t>kāśyāṁ vā virajāyāṁ vā mṛtirmokṣapradāyinī||19||</w:t>
      </w:r>
    </w:p>
    <w:p>
      <w:pPr>
        <w:spacing w:after="60"/>
        <w:jc w:val="both"/>
      </w:pPr>
      <w:r>
        <w:rPr>
          <w:b w:val="0"/>
          <w:i/>
        </w:rPr>
        <w:t>Word for word:</w:t>
      </w:r>
      <w:r>
        <w:t xml:space="preserve"> yatra — where; asti — dwells; bhagavan — the divine; devah — god; sakshat — in person; shrimat-trilochanah — glorious Trilochana; kashyam — in Kashi; va — or; virajayam — at Viraja; va — or; mritih — death; moksha-pradayini — bestows liberation.</w:t>
      </w:r>
    </w:p>
    <w:p>
      <w:pPr>
        <w:spacing w:after="60"/>
        <w:ind w:left="510" w:hanging="510"/>
      </w:pPr>
      <w:r>
        <w:rPr>
          <w:b/>
          <w:i w:val="0"/>
        </w:rPr>
        <w:t>19.</w:t>
      </w:r>
      <w:r>
        <w:t xml:space="preserve"> Both in Kashi and at Viraja, where the divine and glorious Trilochana</w:t>
      </w:r>
      <w:r>
        <w:rPr>
          <w:b w:val="0"/>
          <w:i w:val="0"/>
          <w:vertAlign w:val="superscript"/>
        </w:rPr>
        <w:t>5</w:t>
      </w:r>
      <w:r>
        <w:t xml:space="preserve"> dwells in person, death bestows liberation.</w:t>
      </w:r>
    </w:p>
    <w:p>
      <w:pPr>
        <w:pStyle w:val="Heading3"/>
      </w:pPr>
      <w:r>
        <w:t>Verse 20</w:t>
      </w:r>
    </w:p>
    <w:p>
      <w:pPr>
        <w:spacing w:after="60"/>
        <w:ind w:left="567"/>
      </w:pPr>
      <w:r>
        <w:rPr>
          <w:rFonts w:cs="Noto Serif Devanagari" w:hAnsi="Noto Serif Devanagari"/>
          <w:sz w:val="24"/>
        </w:rPr>
        <w:t>वाराणस्यां मृते यादृक्प्रीतिमाप्नोति शङ्करः।</w:t>
      </w:r>
      <w:r>
        <w:br/>
      </w:r>
      <w:r>
        <w:rPr>
          <w:rFonts w:cs="Noto Serif Devanagari" w:hAnsi="Noto Serif Devanagari"/>
          <w:sz w:val="24"/>
        </w:rPr>
        <w:t>ततोऽधिकतरा प्रीतिर्विरजायां मृते भवेत्॥२०॥</w:t>
      </w:r>
    </w:p>
    <w:p>
      <w:pPr>
        <w:spacing w:after="60"/>
        <w:jc w:val="both"/>
      </w:pPr>
      <w:r>
        <w:rPr>
          <w:b w:val="0"/>
          <w:i/>
        </w:rPr>
        <w:t>vārāṇasyāṁ mṛte yādṛkprītimāpnoti śaṅkaraḥ|</w:t>
      </w:r>
      <w:r>
        <w:br/>
      </w:r>
      <w:r>
        <w:rPr>
          <w:b w:val="0"/>
          <w:i/>
        </w:rPr>
        <w:t>tato'dhikatarā prītirvirajāyāṁ mṛte bhavet||20||</w:t>
      </w:r>
    </w:p>
    <w:p>
      <w:pPr>
        <w:spacing w:after="60"/>
        <w:jc w:val="both"/>
      </w:pPr>
      <w:r>
        <w:rPr>
          <w:b w:val="0"/>
          <w:i/>
        </w:rPr>
        <w:t>Word for word:</w:t>
      </w:r>
      <w:r>
        <w:t xml:space="preserve"> varanasyam — in Varanasi; mrite — when (one) dies; yadrik — such as; pritim — joy; apnoti — feels; shankarah — Shankara; tatah — than that; adhika-tara — greater; pritih — joy; virajayam — at Viraja; mrite — when one dies; bhavet — there is.</w:t>
      </w:r>
    </w:p>
    <w:p>
      <w:pPr>
        <w:spacing w:after="60"/>
        <w:ind w:left="510" w:hanging="510"/>
      </w:pPr>
      <w:r>
        <w:rPr>
          <w:b/>
          <w:i w:val="0"/>
        </w:rPr>
        <w:t>20.</w:t>
      </w:r>
      <w:r>
        <w:t xml:space="preserve"> Whatever joy Shankara feels when a man dies in Varanasi, still greater is His joy when one dies at Viraja.</w:t>
      </w:r>
    </w:p>
    <w:p>
      <w:pPr>
        <w:pStyle w:val="Heading3"/>
      </w:pPr>
      <w:r>
        <w:t>Verse 21</w:t>
      </w:r>
    </w:p>
    <w:p>
      <w:pPr>
        <w:spacing w:after="60"/>
        <w:ind w:left="567"/>
      </w:pPr>
      <w:r>
        <w:rPr>
          <w:rFonts w:cs="Noto Serif Devanagari" w:hAnsi="Noto Serif Devanagari"/>
          <w:sz w:val="24"/>
        </w:rPr>
        <w:t>तां दृष्ट्वा प्रययौ कृष्णः सर्वलोकैकपावनः।</w:t>
      </w:r>
      <w:r>
        <w:br/>
      </w:r>
      <w:r>
        <w:rPr>
          <w:rFonts w:cs="Noto Serif Devanagari" w:hAnsi="Noto Serif Devanagari"/>
          <w:sz w:val="24"/>
        </w:rPr>
        <w:t>कृष्णसङ्कीर्तनं कृत्वा भक्तवर्गसमन्वितः॥२१॥</w:t>
      </w:r>
    </w:p>
    <w:p>
      <w:pPr>
        <w:spacing w:after="60"/>
        <w:jc w:val="both"/>
      </w:pPr>
      <w:r>
        <w:rPr>
          <w:b w:val="0"/>
          <w:i/>
        </w:rPr>
        <w:t>tāṁ dṛṣṭvā prayayau kṛṣṇaḥ sarvalokaikapāvanaḥ|</w:t>
      </w:r>
      <w:r>
        <w:br/>
      </w:r>
      <w:r>
        <w:rPr>
          <w:b w:val="0"/>
          <w:i/>
        </w:rPr>
        <w:t>kṛṣṇasaṅkīrtanaṁ kṛtvā bhaktavargasamanvitaḥ||21||</w:t>
      </w:r>
    </w:p>
    <w:p>
      <w:pPr>
        <w:spacing w:after="60"/>
        <w:jc w:val="both"/>
      </w:pPr>
      <w:r>
        <w:rPr>
          <w:b w:val="0"/>
          <w:i/>
        </w:rPr>
        <w:t>Word for word:</w:t>
      </w:r>
      <w:r>
        <w:t xml:space="preserve"> tam — her; drishtva — having seen; prayayau — went on; krishnah — Krishna; sarva-loka-eka-pavanah — the sole purifier of all the worlds; krishna-sankirtanam — the sankirtana of Krishna's names; kritva — performing; bhakta-varga-samanvitah — with the company of devotees.</w:t>
      </w:r>
    </w:p>
    <w:p>
      <w:pPr>
        <w:spacing w:after="60"/>
        <w:ind w:left="510" w:hanging="510"/>
      </w:pPr>
      <w:r>
        <w:rPr>
          <w:b/>
          <w:i w:val="0"/>
        </w:rPr>
        <w:t>21.</w:t>
      </w:r>
      <w:r>
        <w:t xml:space="preserve"> Having beheld her, Krishna, the sole purifier of all the worlds, went on His way, singing the names of Krishna in sankirtana together with the company of His devotees.</w:t>
      </w:r>
    </w:p>
    <w:p>
      <w:pPr>
        <w:spacing w:after="60"/>
        <w:jc w:val="both"/>
      </w:pPr>
      <w:r>
        <w:rPr>
          <w:b w:val="0"/>
          <w:i/>
        </w:rPr>
        <w:t>Thus ends the seventh sarga, "Beholding Sri Viraja" (Sri-Viraja-darshana), of the third prakrama of the poem "Sri Krishna Chaitanya Charitamrita."</w:t>
      </w:r>
    </w:p>
    <w:p>
      <w:pPr>
        <w:spacing w:after="60"/>
        <w:ind w:left="283"/>
      </w:pPr>
      <w:r>
        <w:rPr>
          <w:b/>
          <w:i w:val="0"/>
          <w:sz w:val="18"/>
        </w:rPr>
        <w:t>1.</w:t>
      </w:r>
      <w:r>
        <w:rPr>
          <w:sz w:val="18"/>
        </w:rPr>
        <w:t xml:space="preserve"> Literally "the Ambashtha", the vaidya (physician) caste to which Mukunda Datta belonged.</w:t>
      </w:r>
    </w:p>
    <w:p>
      <w:pPr>
        <w:spacing w:after="60"/>
        <w:ind w:left="283"/>
      </w:pPr>
      <w:r>
        <w:rPr>
          <w:b/>
          <w:i w:val="0"/>
          <w:sz w:val="18"/>
        </w:rPr>
        <w:t>2.</w:t>
      </w:r>
      <w:r>
        <w:rPr>
          <w:sz w:val="18"/>
        </w:rPr>
        <w:t xml:space="preserve"> That is, Nityananda had wandered off on his own and turned up only later (v. 9).</w:t>
      </w:r>
    </w:p>
    <w:p>
      <w:pPr>
        <w:spacing w:after="60"/>
        <w:ind w:left="283"/>
      </w:pPr>
      <w:r>
        <w:rPr>
          <w:b/>
          <w:i w:val="0"/>
          <w:sz w:val="18"/>
        </w:rPr>
        <w:t>3.</w:t>
      </w:r>
      <w:r>
        <w:rPr>
          <w:sz w:val="18"/>
        </w:rPr>
        <w:t xml:space="preserve"> The "ruler" is the chief of the toll-collectors (vv. 12–14). The Lord sends no one for him: it is His power that brings the ruler there.</w:t>
      </w:r>
    </w:p>
    <w:p>
      <w:pPr>
        <w:spacing w:after="60"/>
        <w:ind w:left="283"/>
      </w:pPr>
      <w:r>
        <w:rPr>
          <w:b/>
          <w:i w:val="0"/>
          <w:sz w:val="18"/>
        </w:rPr>
        <w:t>4.</w:t>
      </w:r>
      <w:r>
        <w:rPr>
          <w:sz w:val="18"/>
        </w:rPr>
        <w:t xml:space="preserve"> Viraja is the goddess worshipped at Yajapura (Jajpur); see Sarga 3.06, v. 17.</w:t>
      </w:r>
    </w:p>
    <w:p>
      <w:pPr>
        <w:spacing w:after="60"/>
        <w:ind w:left="283"/>
      </w:pPr>
      <w:r>
        <w:rPr>
          <w:b/>
          <w:i w:val="0"/>
          <w:sz w:val="18"/>
        </w:rPr>
        <w:t>5.</w:t>
      </w:r>
      <w:r>
        <w:rPr>
          <w:sz w:val="18"/>
        </w:rPr>
        <w:t xml:space="preserve"> Trilochana ("the Three-eyed") is Shiva; his principal linga in Varanasi bears the same name (cf. Sarga 3.06, v. 20).</w:t>
      </w:r>
    </w:p>
    <w:p>
      <w:pPr>
        <w:pStyle w:val="Heading2"/>
      </w:pPr>
      <w:r>
        <w:t>Prakrama 3, Sarga 8. Beholding Mahadeva</w:t>
      </w:r>
    </w:p>
    <w:p>
      <w:pPr>
        <w:spacing w:after="60"/>
        <w:jc w:val="both"/>
      </w:pPr>
      <w:r>
        <w:rPr>
          <w:b w:val="0"/>
          <w:i/>
        </w:rPr>
        <w:t>The Lord comes to Ekamraka (Bhubaneshvara), the city of Shiva that rivals Kashi; the temple, the city and the Bindu-sarovara pond are described; bowing to Krittivasa, He offers Shiva a hymn of eight verses, praying for love of Hari</w:t>
      </w:r>
    </w:p>
    <w:p>
      <w:pPr>
        <w:pStyle w:val="Heading3"/>
      </w:pPr>
      <w:r>
        <w:t>Verse 1</w:t>
      </w:r>
    </w:p>
    <w:p>
      <w:pPr>
        <w:spacing w:after="60"/>
        <w:ind w:left="567"/>
      </w:pPr>
      <w:r>
        <w:rPr>
          <w:rFonts w:cs="Noto Serif Devanagari" w:hAnsi="Noto Serif Devanagari"/>
          <w:sz w:val="24"/>
        </w:rPr>
        <w:t>ततः प्रयातो द्विजराजविक्रमः</w:t>
      </w:r>
      <w:r>
        <w:br/>
      </w:r>
      <w:r>
        <w:rPr>
          <w:rFonts w:cs="Noto Serif Devanagari" w:hAnsi="Noto Serif Devanagari"/>
          <w:sz w:val="24"/>
        </w:rPr>
        <w:t>क्रमेण यत्राखिललोकपालैः।</w:t>
      </w:r>
      <w:r>
        <w:br/>
      </w:r>
      <w:r>
        <w:rPr>
          <w:rFonts w:cs="Noto Serif Devanagari" w:hAnsi="Noto Serif Devanagari"/>
          <w:sz w:val="24"/>
        </w:rPr>
        <w:t>एकाम्रकाख्ये गिरिजासमन्वितो</w:t>
      </w:r>
      <w:r>
        <w:br/>
      </w:r>
      <w:r>
        <w:rPr>
          <w:rFonts w:cs="Noto Serif Devanagari" w:hAnsi="Noto Serif Devanagari"/>
          <w:sz w:val="24"/>
        </w:rPr>
        <w:t>गिरीशदेवो गिरिराजमूर्धनि॥१॥</w:t>
      </w:r>
    </w:p>
    <w:p>
      <w:pPr>
        <w:spacing w:after="60"/>
        <w:jc w:val="both"/>
      </w:pPr>
      <w:r>
        <w:rPr>
          <w:b w:val="0"/>
          <w:i/>
        </w:rPr>
        <w:t>tataḥ prayāto dvijarājavikramaḥ</w:t>
      </w:r>
      <w:r>
        <w:br/>
      </w:r>
      <w:r>
        <w:rPr>
          <w:b w:val="0"/>
          <w:i/>
        </w:rPr>
        <w:t>krameṇa yatrākhilalokapālaiḥ|</w:t>
      </w:r>
      <w:r>
        <w:br/>
      </w:r>
      <w:r>
        <w:rPr>
          <w:b w:val="0"/>
          <w:i/>
        </w:rPr>
        <w:t>ekāmrakākhye girijāsamanvito</w:t>
      </w:r>
      <w:r>
        <w:br/>
      </w:r>
      <w:r>
        <w:rPr>
          <w:b w:val="0"/>
          <w:i/>
        </w:rPr>
        <w:t>girīśadevo girirājamūrdhani||1||</w:t>
      </w:r>
    </w:p>
    <w:p>
      <w:pPr>
        <w:spacing w:after="60"/>
        <w:jc w:val="both"/>
      </w:pPr>
      <w:r>
        <w:rPr>
          <w:b w:val="0"/>
          <w:i/>
        </w:rPr>
        <w:t>Word for word:</w:t>
      </w:r>
      <w:r>
        <w:t xml:space="preserve"> tatah — then; prayatah — having set out; dvija-raja-vikramah — striding like the king of birds; kramena — by stages; yatra — where; akhila-loka-palaih — with all the guardians of the worlds; ekamraka-akhye — in the place called Ekamraka; girija-samanvitah — together with Girija; girisha-devah — the god Girisha; giri-raja-murdhani — on the summit of the king of mountains.</w:t>
      </w:r>
    </w:p>
    <w:p>
      <w:pPr>
        <w:spacing w:after="60"/>
        <w:ind w:left="510" w:hanging="510"/>
      </w:pPr>
      <w:r>
        <w:rPr>
          <w:b/>
          <w:i w:val="0"/>
        </w:rPr>
        <w:t>1.</w:t>
      </w:r>
      <w:r>
        <w:t xml:space="preserve"> Then, striding like the king of birds, He came by stages to the place called Ekamraka</w:t>
      </w:r>
      <w:r>
        <w:rPr>
          <w:b w:val="0"/>
          <w:i w:val="0"/>
          <w:vertAlign w:val="superscript"/>
        </w:rPr>
        <w:t>1</w:t>
      </w:r>
      <w:r>
        <w:t>, where on the summit of the king of mountains the god Girisha dwells with Girija and all the guardians of the worlds.</w:t>
      </w:r>
    </w:p>
    <w:p>
      <w:pPr>
        <w:pStyle w:val="Heading3"/>
      </w:pPr>
      <w:r>
        <w:t>Verse 2</w:t>
      </w:r>
    </w:p>
    <w:p>
      <w:pPr>
        <w:spacing w:after="60"/>
        <w:ind w:left="567"/>
      </w:pPr>
      <w:r>
        <w:rPr>
          <w:rFonts w:cs="Noto Serif Devanagari" w:hAnsi="Noto Serif Devanagari"/>
          <w:sz w:val="24"/>
        </w:rPr>
        <w:t>ददर्श तत्राखिलशोभयोज्ज्वलं</w:t>
      </w:r>
      <w:r>
        <w:br/>
      </w:r>
      <w:r>
        <w:rPr>
          <w:rFonts w:cs="Noto Serif Devanagari" w:hAnsi="Noto Serif Devanagari"/>
          <w:sz w:val="24"/>
        </w:rPr>
        <w:t>चलत्पताकं शिवमन्दिरं महत्।</w:t>
      </w:r>
      <w:r>
        <w:br/>
      </w:r>
      <w:r>
        <w:rPr>
          <w:rFonts w:cs="Noto Serif Devanagari" w:hAnsi="Noto Serif Devanagari"/>
          <w:sz w:val="24"/>
        </w:rPr>
        <w:t>सुधावलिप्तं वरशृङ्गमुन्नतं</w:t>
      </w:r>
      <w:r>
        <w:br/>
      </w:r>
      <w:r>
        <w:rPr>
          <w:rFonts w:cs="Noto Serif Devanagari" w:hAnsi="Noto Serif Devanagari"/>
          <w:sz w:val="24"/>
        </w:rPr>
        <w:t>सुतोरणं श्वेतगिरिमिवापरम्॥२॥</w:t>
      </w:r>
    </w:p>
    <w:p>
      <w:pPr>
        <w:spacing w:after="60"/>
        <w:jc w:val="both"/>
      </w:pPr>
      <w:r>
        <w:rPr>
          <w:b w:val="0"/>
          <w:i/>
        </w:rPr>
        <w:t>dadarśa tatrākhilaśobhayojjvalaṁ</w:t>
      </w:r>
      <w:r>
        <w:br/>
      </w:r>
      <w:r>
        <w:rPr>
          <w:b w:val="0"/>
          <w:i/>
        </w:rPr>
        <w:t>calatpatākaṁ śivamandiraṁ mahat|</w:t>
      </w:r>
      <w:r>
        <w:br/>
      </w:r>
      <w:r>
        <w:rPr>
          <w:b w:val="0"/>
          <w:i/>
        </w:rPr>
        <w:t>sudhāvaliptaṁ varaśṛṅgamunnataṁ</w:t>
      </w:r>
      <w:r>
        <w:br/>
      </w:r>
      <w:r>
        <w:rPr>
          <w:b w:val="0"/>
          <w:i/>
        </w:rPr>
        <w:t>sutoraṇaṁ śvetagirimivāparam||2||</w:t>
      </w:r>
    </w:p>
    <w:p>
      <w:pPr>
        <w:spacing w:after="60"/>
        <w:jc w:val="both"/>
      </w:pPr>
      <w:r>
        <w:rPr>
          <w:b w:val="0"/>
          <w:i/>
        </w:rPr>
        <w:t>Word for word:</w:t>
      </w:r>
      <w:r>
        <w:t xml:space="preserve"> dadarsha — He saw; tatra — there; akhila-shobhaya — with every beauty; ujjvalam — shining; chalat-patakam — with fluttering banners; shiva-mandiram — the temple of Shiva; mahat — great; sudha-avaliptam — whitewashed; vara-shringam — with a splendid spire; unnatam — lofty; su-toranam — with fine gateways; shveta-girim — the White Mountain; iva — like; aparam — a second.</w:t>
      </w:r>
    </w:p>
    <w:p>
      <w:pPr>
        <w:spacing w:after="60"/>
        <w:ind w:left="510" w:hanging="510"/>
      </w:pPr>
      <w:r>
        <w:rPr>
          <w:b/>
          <w:i w:val="0"/>
        </w:rPr>
        <w:t>2.</w:t>
      </w:r>
      <w:r>
        <w:t xml:space="preserve"> There He saw the great temple of Shiva, shining with every beauty, its banners fluttering, whitewashed and lofty, with a splendid spire and fine gateways — like a second White Mountain</w:t>
      </w:r>
      <w:r>
        <w:rPr>
          <w:b w:val="0"/>
          <w:i w:val="0"/>
          <w:vertAlign w:val="superscript"/>
        </w:rPr>
        <w:t>2</w:t>
      </w:r>
      <w:r>
        <w:t>.</w:t>
      </w:r>
    </w:p>
    <w:p>
      <w:pPr>
        <w:pStyle w:val="Heading3"/>
      </w:pPr>
      <w:r>
        <w:t>Verse 3</w:t>
      </w:r>
    </w:p>
    <w:p>
      <w:pPr>
        <w:spacing w:after="60"/>
        <w:ind w:left="567"/>
      </w:pPr>
      <w:r>
        <w:rPr>
          <w:rFonts w:cs="Noto Serif Devanagari" w:hAnsi="Noto Serif Devanagari"/>
          <w:sz w:val="24"/>
        </w:rPr>
        <w:t>निपत्य भूमौ प्रणनाम देवः</w:t>
      </w:r>
      <w:r>
        <w:br/>
      </w:r>
      <w:r>
        <w:rPr>
          <w:rFonts w:cs="Noto Serif Devanagari" w:hAnsi="Noto Serif Devanagari"/>
          <w:sz w:val="24"/>
        </w:rPr>
        <w:t>शिवालयं शूलविचित्रचूडम्।</w:t>
      </w:r>
      <w:r>
        <w:br/>
      </w:r>
      <w:r>
        <w:rPr>
          <w:rFonts w:cs="Noto Serif Devanagari" w:hAnsi="Noto Serif Devanagari"/>
          <w:sz w:val="24"/>
        </w:rPr>
        <w:t>पताकया नाकनदीविभङ्गं</w:t>
      </w:r>
      <w:r>
        <w:br/>
      </w:r>
      <w:r>
        <w:rPr>
          <w:rFonts w:cs="Noto Serif Devanagari" w:hAnsi="Noto Serif Devanagari"/>
          <w:sz w:val="24"/>
        </w:rPr>
        <w:t>दधत्समारोहति हेलयेव॥३॥</w:t>
      </w:r>
    </w:p>
    <w:p>
      <w:pPr>
        <w:spacing w:after="60"/>
        <w:jc w:val="both"/>
      </w:pPr>
      <w:r>
        <w:rPr>
          <w:b w:val="0"/>
          <w:i/>
        </w:rPr>
        <w:t>nipatya bhūmau praṇanāma devaḥ</w:t>
      </w:r>
      <w:r>
        <w:br/>
      </w:r>
      <w:r>
        <w:rPr>
          <w:b w:val="0"/>
          <w:i/>
        </w:rPr>
        <w:t>śivālayaṁ śūlavicitracūḍam|</w:t>
      </w:r>
      <w:r>
        <w:br/>
      </w:r>
      <w:r>
        <w:rPr>
          <w:b w:val="0"/>
          <w:i/>
        </w:rPr>
        <w:t>patākayā nākanadīvibhaṅgaṁ</w:t>
      </w:r>
      <w:r>
        <w:br/>
      </w:r>
      <w:r>
        <w:rPr>
          <w:b w:val="0"/>
          <w:i/>
        </w:rPr>
        <w:t>dadhatsamārohati helayeva||3||</w:t>
      </w:r>
    </w:p>
    <w:p>
      <w:pPr>
        <w:spacing w:after="60"/>
        <w:jc w:val="both"/>
      </w:pPr>
      <w:r>
        <w:rPr>
          <w:b w:val="0"/>
          <w:i/>
        </w:rPr>
        <w:t>Word for word:</w:t>
      </w:r>
      <w:r>
        <w:t xml:space="preserve"> nipatya — falling; bhumau — to the ground; prananama — bowed; devah — the Lord; shiva-alayam — to the abode of Shiva; shula-vichitra-chudam — its pinnacle adorned with a trident; patakaya — with its banner; naka-nadi-vibhangam — the wave of the heavenly river; dadhat — bearing; samarohati — rises up; helaya — playfully; iva — as if.</w:t>
      </w:r>
    </w:p>
    <w:p>
      <w:pPr>
        <w:spacing w:after="60"/>
        <w:ind w:left="510" w:hanging="510"/>
      </w:pPr>
      <w:r>
        <w:rPr>
          <w:b/>
          <w:i w:val="0"/>
        </w:rPr>
        <w:t>3.</w:t>
      </w:r>
      <w:r>
        <w:t xml:space="preserve"> Falling to the ground, the Lord bowed to that abode of Shiva crowned with a trident: bearing on its banner a wave of the heavenly river, it seems to rise playfully into the sky.</w:t>
      </w:r>
    </w:p>
    <w:p>
      <w:pPr>
        <w:pStyle w:val="Heading3"/>
      </w:pPr>
      <w:r>
        <w:t>Verse 4</w:t>
      </w:r>
    </w:p>
    <w:p>
      <w:pPr>
        <w:spacing w:after="60"/>
        <w:ind w:left="567"/>
      </w:pPr>
      <w:r>
        <w:rPr>
          <w:rFonts w:cs="Noto Serif Devanagari" w:hAnsi="Noto Serif Devanagari"/>
          <w:sz w:val="24"/>
        </w:rPr>
        <w:t>ततो जगामेश्वरदर्शनाय</w:t>
      </w:r>
      <w:r>
        <w:br/>
      </w:r>
      <w:r>
        <w:rPr>
          <w:rFonts w:cs="Noto Serif Devanagari" w:hAnsi="Noto Serif Devanagari"/>
          <w:sz w:val="24"/>
        </w:rPr>
        <w:t>पुरीं पुरारेः परया मुदा सः।</w:t>
      </w:r>
      <w:r>
        <w:br/>
      </w:r>
      <w:r>
        <w:rPr>
          <w:rFonts w:cs="Noto Serif Devanagari" w:hAnsi="Noto Serif Devanagari"/>
          <w:sz w:val="24"/>
        </w:rPr>
        <w:t>वसन्ति यत्रेश्वरलिङ्गकोट्यो</w:t>
      </w:r>
      <w:r>
        <w:br/>
      </w:r>
      <w:r>
        <w:rPr>
          <w:rFonts w:cs="Noto Serif Devanagari" w:hAnsi="Noto Serif Devanagari"/>
          <w:sz w:val="24"/>
        </w:rPr>
        <w:t>विश्वेश्वराद्याश्च सुपुण्यतीर्थाः॥४॥</w:t>
      </w:r>
    </w:p>
    <w:p>
      <w:pPr>
        <w:spacing w:after="60"/>
        <w:jc w:val="both"/>
      </w:pPr>
      <w:r>
        <w:rPr>
          <w:b w:val="0"/>
          <w:i/>
        </w:rPr>
        <w:t>tato jagāmeśvaradarśanāya</w:t>
      </w:r>
      <w:r>
        <w:br/>
      </w:r>
      <w:r>
        <w:rPr>
          <w:b w:val="0"/>
          <w:i/>
        </w:rPr>
        <w:t>purīṁ purāreḥ parayā mudā saḥ|</w:t>
      </w:r>
      <w:r>
        <w:br/>
      </w:r>
      <w:r>
        <w:rPr>
          <w:b w:val="0"/>
          <w:i/>
        </w:rPr>
        <w:t>vasanti yatreśvaraliṅgakoṭyo</w:t>
      </w:r>
      <w:r>
        <w:br/>
      </w:r>
      <w:r>
        <w:rPr>
          <w:b w:val="0"/>
          <w:i/>
        </w:rPr>
        <w:t>viśveśvarādyāśca supuṇyatīrthāḥ||4||</w:t>
      </w:r>
    </w:p>
    <w:p>
      <w:pPr>
        <w:spacing w:after="60"/>
        <w:jc w:val="both"/>
      </w:pPr>
      <w:r>
        <w:rPr>
          <w:b w:val="0"/>
          <w:i/>
        </w:rPr>
        <w:t>Word for word:</w:t>
      </w:r>
      <w:r>
        <w:t xml:space="preserve"> tatah — then; jagama — went; ishvara-darshanaya — to see the Lord; purim — to the city; purareh — of Purari; paraya — supreme; muda — with joy; sah — He; vasanti — dwell; yatra — where; ishvara-linga-kotyah — millions of lingas of the Lord; vishveshvara-adyah — headed by Vishveshvara; cha — and; su-punya-tirthah — most holy tirthas.</w:t>
      </w:r>
    </w:p>
    <w:p>
      <w:pPr>
        <w:spacing w:after="60"/>
        <w:ind w:left="510" w:hanging="510"/>
      </w:pPr>
      <w:r>
        <w:rPr>
          <w:b/>
          <w:i w:val="0"/>
        </w:rPr>
        <w:t>4.</w:t>
      </w:r>
      <w:r>
        <w:t xml:space="preserve"> Then with supreme joy He went into the city of Purari</w:t>
      </w:r>
      <w:r>
        <w:rPr>
          <w:b w:val="0"/>
          <w:i w:val="0"/>
          <w:vertAlign w:val="superscript"/>
        </w:rPr>
        <w:t>3</w:t>
      </w:r>
      <w:r>
        <w:t xml:space="preserve"> to behold the Lord. There dwell millions of the Lord's lingas, headed by Vishveshvara, and most holy tirthas.</w:t>
      </w:r>
    </w:p>
    <w:p>
      <w:pPr>
        <w:pStyle w:val="Heading3"/>
      </w:pPr>
      <w:r>
        <w:t>Verse 5</w:t>
      </w:r>
    </w:p>
    <w:p>
      <w:pPr>
        <w:spacing w:after="60"/>
        <w:ind w:left="567"/>
      </w:pPr>
      <w:r>
        <w:rPr>
          <w:rFonts w:cs="Noto Serif Devanagari" w:hAnsi="Noto Serif Devanagari"/>
          <w:sz w:val="24"/>
        </w:rPr>
        <w:t>प्रासादकोट्यो वरतोरणाढ्या</w:t>
      </w:r>
      <w:r>
        <w:br/>
      </w:r>
      <w:r>
        <w:rPr>
          <w:rFonts w:cs="Noto Serif Devanagari" w:hAnsi="Noto Serif Devanagari"/>
          <w:sz w:val="24"/>
        </w:rPr>
        <w:t>राजन्ति राजच्चलचेलचूडाः।</w:t>
      </w:r>
      <w:r>
        <w:br/>
      </w:r>
      <w:r>
        <w:rPr>
          <w:rFonts w:cs="Noto Serif Devanagari" w:hAnsi="Noto Serif Devanagari"/>
          <w:sz w:val="24"/>
        </w:rPr>
        <w:t>आमुक्तभूषा मनुजा मनोज्ञ-</w:t>
      </w:r>
      <w:r>
        <w:br/>
      </w:r>
      <w:r>
        <w:rPr>
          <w:rFonts w:cs="Noto Serif Devanagari" w:hAnsi="Noto Serif Devanagari"/>
          <w:sz w:val="24"/>
        </w:rPr>
        <w:t>गन्धार्चिता इन्द्रपदापितेहाः॥५॥</w:t>
      </w:r>
    </w:p>
    <w:p>
      <w:pPr>
        <w:spacing w:after="60"/>
        <w:jc w:val="both"/>
      </w:pPr>
      <w:r>
        <w:rPr>
          <w:b w:val="0"/>
          <w:i/>
        </w:rPr>
        <w:t>prāsādakoṭyo varatoraṇāḍhyā</w:t>
      </w:r>
      <w:r>
        <w:br/>
      </w:r>
      <w:r>
        <w:rPr>
          <w:b w:val="0"/>
          <w:i/>
        </w:rPr>
        <w:t>rājanti rājaccalacelacūḍāḥ|</w:t>
      </w:r>
      <w:r>
        <w:br/>
      </w:r>
      <w:r>
        <w:rPr>
          <w:b w:val="0"/>
          <w:i/>
        </w:rPr>
        <w:t>āmuktabhūṣā manujā manojña-</w:t>
      </w:r>
      <w:r>
        <w:br/>
      </w:r>
      <w:r>
        <w:rPr>
          <w:b w:val="0"/>
          <w:i/>
        </w:rPr>
        <w:t>gandhārcitā indrapadāpitehāḥ||5||</w:t>
      </w:r>
    </w:p>
    <w:p>
      <w:pPr>
        <w:spacing w:after="60"/>
        <w:jc w:val="both"/>
      </w:pPr>
      <w:r>
        <w:rPr>
          <w:b w:val="0"/>
          <w:i/>
        </w:rPr>
        <w:t>Word for word:</w:t>
      </w:r>
      <w:r>
        <w:t xml:space="preserve"> prasada-kotyah — millions of mansions; vara-torana-adhyah — rich in fine gateways; rajanti — shine; rajat-chala-chela-chudah — their tops hung with gleaming, fluttering cloth; amukta-bhushah — wearing ornaments; manujah — men; manojna-gandha-architah — anointed with lovely perfumes; indra-pada-apita-ihah — their desires fulfilled as in the realm of Indra.</w:t>
      </w:r>
    </w:p>
    <w:p>
      <w:pPr>
        <w:spacing w:after="60"/>
        <w:ind w:left="510" w:hanging="510"/>
      </w:pPr>
      <w:r>
        <w:rPr>
          <w:b/>
          <w:i w:val="0"/>
        </w:rPr>
        <w:t>5.</w:t>
      </w:r>
      <w:r>
        <w:t xml:space="preserve"> There millions of mansions shine, rich in fine gateways, their tops hung with gleaming, fluttering cloth; and the people, decked with ornaments and anointed with lovely perfumes, have all they desire, as in the realm of Indra</w:t>
      </w:r>
      <w:r>
        <w:rPr>
          <w:b w:val="0"/>
          <w:i w:val="0"/>
          <w:vertAlign w:val="superscript"/>
        </w:rPr>
        <w:t>4</w:t>
      </w:r>
      <w:r>
        <w:t>.</w:t>
      </w:r>
    </w:p>
    <w:p>
      <w:pPr>
        <w:pStyle w:val="Heading3"/>
      </w:pPr>
      <w:r>
        <w:t>Verse 6</w:t>
      </w:r>
    </w:p>
    <w:p>
      <w:pPr>
        <w:spacing w:after="60"/>
        <w:ind w:left="567"/>
      </w:pPr>
      <w:r>
        <w:rPr>
          <w:rFonts w:cs="Noto Serif Devanagari" w:hAnsi="Noto Serif Devanagari"/>
          <w:sz w:val="24"/>
        </w:rPr>
        <w:t>तीर्थानि कोट्यो मणिकर्णिकाद्या</w:t>
      </w:r>
      <w:r>
        <w:br/>
      </w:r>
      <w:r>
        <w:rPr>
          <w:rFonts w:cs="Noto Serif Devanagari" w:hAnsi="Noto Serif Devanagari"/>
          <w:sz w:val="24"/>
        </w:rPr>
        <w:t>वसन्ति यत्राशु विमुक्तदेहाः।</w:t>
      </w:r>
      <w:r>
        <w:br/>
      </w:r>
      <w:r>
        <w:rPr>
          <w:rFonts w:cs="Noto Serif Devanagari" w:hAnsi="Noto Serif Devanagari"/>
          <w:sz w:val="24"/>
        </w:rPr>
        <w:t>गच्छन्ति निःश्रेयसमुग्रयोगै-</w:t>
      </w:r>
      <w:r>
        <w:br/>
      </w:r>
      <w:r>
        <w:rPr>
          <w:rFonts w:cs="Noto Serif Devanagari" w:hAnsi="Noto Serif Devanagari"/>
          <w:sz w:val="24"/>
        </w:rPr>
        <w:t>र्यं योगिनो यान्ति चतुर्युगेन॥६॥</w:t>
      </w:r>
    </w:p>
    <w:p>
      <w:pPr>
        <w:spacing w:after="60"/>
        <w:jc w:val="both"/>
      </w:pPr>
      <w:r>
        <w:rPr>
          <w:b w:val="0"/>
          <w:i/>
        </w:rPr>
        <w:t>tīrthāni koṭyo maṇikarṇikādyā</w:t>
      </w:r>
      <w:r>
        <w:br/>
      </w:r>
      <w:r>
        <w:rPr>
          <w:b w:val="0"/>
          <w:i/>
        </w:rPr>
        <w:t>vasanti yatrāśu vimuktadehāḥ|</w:t>
      </w:r>
      <w:r>
        <w:br/>
      </w:r>
      <w:r>
        <w:rPr>
          <w:b w:val="0"/>
          <w:i/>
        </w:rPr>
        <w:t>gacchanti niḥśreyasamugrayogai-</w:t>
      </w:r>
      <w:r>
        <w:br/>
      </w:r>
      <w:r>
        <w:rPr>
          <w:b w:val="0"/>
          <w:i/>
        </w:rPr>
        <w:t>ryaṁ yogino yānti caturyugena||6||</w:t>
      </w:r>
    </w:p>
    <w:p>
      <w:pPr>
        <w:spacing w:after="60"/>
        <w:jc w:val="both"/>
      </w:pPr>
      <w:r>
        <w:rPr>
          <w:b w:val="0"/>
          <w:i/>
        </w:rPr>
        <w:t>Word for word:</w:t>
      </w:r>
      <w:r>
        <w:t xml:space="preserve"> tirthani — tirthas; kotyah — millions; manikarnika-adyah — headed by Manikarnika; vasanti — are; yatra — where; ashu — at once; vimukta-dehah — those who have left the body; gachchhanti — attain; nihshreyasam — the highest good; ugra-yogaih — by fierce yoga; yam — which; yoginah — yogis; yanti — reach; chatur-yugena — in four yugas.</w:t>
      </w:r>
    </w:p>
    <w:p>
      <w:pPr>
        <w:spacing w:after="60"/>
        <w:ind w:left="510" w:hanging="510"/>
      </w:pPr>
      <w:r>
        <w:rPr>
          <w:b/>
          <w:i w:val="0"/>
        </w:rPr>
        <w:t>6.</w:t>
      </w:r>
      <w:r>
        <w:t xml:space="preserve"> There are millions of tirthas headed by Manikarnika</w:t>
      </w:r>
      <w:r>
        <w:rPr>
          <w:b w:val="0"/>
          <w:i w:val="0"/>
          <w:vertAlign w:val="superscript"/>
        </w:rPr>
        <w:t>5</w:t>
      </w:r>
      <w:r>
        <w:t>; whoever leaves the body there at once attains the highest good, which yogis reach through fierce yoga over four ages.</w:t>
      </w:r>
    </w:p>
    <w:p>
      <w:pPr>
        <w:pStyle w:val="Heading3"/>
      </w:pPr>
      <w:r>
        <w:t>Verse 7</w:t>
      </w:r>
    </w:p>
    <w:p>
      <w:pPr>
        <w:spacing w:after="60"/>
        <w:ind w:left="567"/>
      </w:pPr>
      <w:r>
        <w:rPr>
          <w:rFonts w:cs="Noto Serif Devanagari" w:hAnsi="Noto Serif Devanagari"/>
          <w:sz w:val="24"/>
        </w:rPr>
        <w:t>बिन्दून्समाहृत्य समस्ततीर्थात्</w:t>
      </w:r>
      <w:r>
        <w:br/>
      </w:r>
      <w:r>
        <w:rPr>
          <w:rFonts w:cs="Noto Serif Devanagari" w:hAnsi="Noto Serif Devanagari"/>
          <w:sz w:val="24"/>
        </w:rPr>
        <w:t>कृतं महाबिन्दुसरोवराख्यम्।</w:t>
      </w:r>
      <w:r>
        <w:br/>
      </w:r>
      <w:r>
        <w:rPr>
          <w:rFonts w:cs="Noto Serif Devanagari" w:hAnsi="Noto Serif Devanagari"/>
          <w:sz w:val="24"/>
        </w:rPr>
        <w:t>कुण्डं कृतं देववरेण यत्र</w:t>
      </w:r>
      <w:r>
        <w:br/>
      </w:r>
      <w:r>
        <w:rPr>
          <w:rFonts w:cs="Noto Serif Devanagari" w:hAnsi="Noto Serif Devanagari"/>
          <w:sz w:val="24"/>
        </w:rPr>
        <w:t>स्नानाल्लभेच्चैव पदं विशुद्धम्॥७॥</w:t>
      </w:r>
    </w:p>
    <w:p>
      <w:pPr>
        <w:spacing w:after="60"/>
        <w:jc w:val="both"/>
      </w:pPr>
      <w:r>
        <w:rPr>
          <w:b w:val="0"/>
          <w:i/>
        </w:rPr>
        <w:t>bindūnsamāhṛtya samastatīrthāt</w:t>
      </w:r>
      <w:r>
        <w:br/>
      </w:r>
      <w:r>
        <w:rPr>
          <w:b w:val="0"/>
          <w:i/>
        </w:rPr>
        <w:t>kṛtaṁ mahābindusarovarākhyam|</w:t>
      </w:r>
      <w:r>
        <w:br/>
      </w:r>
      <w:r>
        <w:rPr>
          <w:b w:val="0"/>
          <w:i/>
        </w:rPr>
        <w:t>kuṇḍaṁ kṛtaṁ devavareṇa yatra</w:t>
      </w:r>
      <w:r>
        <w:br/>
      </w:r>
      <w:r>
        <w:rPr>
          <w:b w:val="0"/>
          <w:i/>
        </w:rPr>
        <w:t>snānāllabheccaiva padaṁ viśuddham||7||</w:t>
      </w:r>
    </w:p>
    <w:p>
      <w:pPr>
        <w:spacing w:after="60"/>
        <w:jc w:val="both"/>
      </w:pPr>
      <w:r>
        <w:rPr>
          <w:b w:val="0"/>
          <w:i/>
        </w:rPr>
        <w:t>Word for word:</w:t>
      </w:r>
      <w:r>
        <w:t xml:space="preserve"> bindun — drops; samahritya — gathering; samasta-tirthat — from all the tirthas; kritam — made; maha-bindu-sarovara-akhyam — called Maha-Bindu-sarovara; kundam — a pond; kritam — was made; deva-varena — by the best of the gods; yatra — where; snanat — by bathing; labhet — one will gain; cha — and; eva — indeed; padam — the abode; vishuddham — pure.</w:t>
      </w:r>
    </w:p>
    <w:p>
      <w:pPr>
        <w:spacing w:after="60"/>
        <w:ind w:left="510" w:hanging="510"/>
      </w:pPr>
      <w:r>
        <w:rPr>
          <w:b/>
          <w:i w:val="0"/>
        </w:rPr>
        <w:t>7.</w:t>
      </w:r>
      <w:r>
        <w:t xml:space="preserve"> There the best of the gods gathered drops from all the tirthas and made a pond called Maha-Bindu-sarovara</w:t>
      </w:r>
      <w:r>
        <w:rPr>
          <w:b w:val="0"/>
          <w:i w:val="0"/>
          <w:vertAlign w:val="superscript"/>
        </w:rPr>
        <w:t>6</w:t>
      </w:r>
      <w:r>
        <w:t>; by bathing in it one attains the pure abode.</w:t>
      </w:r>
    </w:p>
    <w:p>
      <w:pPr>
        <w:pStyle w:val="Heading3"/>
      </w:pPr>
      <w:r>
        <w:t>Verse 8</w:t>
      </w:r>
    </w:p>
    <w:p>
      <w:pPr>
        <w:spacing w:after="60"/>
        <w:ind w:left="567"/>
      </w:pPr>
      <w:r>
        <w:rPr>
          <w:rFonts w:cs="Noto Serif Devanagari" w:hAnsi="Noto Serif Devanagari"/>
          <w:sz w:val="24"/>
        </w:rPr>
        <w:t>काशीं विहायाशु विशुद्धविक्रमो</w:t>
      </w:r>
      <w:r>
        <w:br/>
      </w:r>
      <w:r>
        <w:rPr>
          <w:rFonts w:cs="Noto Serif Devanagari" w:hAnsi="Noto Serif Devanagari"/>
          <w:sz w:val="24"/>
        </w:rPr>
        <w:t>वासाय यत्राखिलतीर्थपुण्यान्।</w:t>
      </w:r>
      <w:r>
        <w:br/>
      </w:r>
      <w:r>
        <w:rPr>
          <w:rFonts w:cs="Noto Serif Devanagari" w:hAnsi="Noto Serif Devanagari"/>
          <w:sz w:val="24"/>
        </w:rPr>
        <w:t>आहूय तत्क्षेत्रवरे वरेण्यः</w:t>
      </w:r>
      <w:r>
        <w:br/>
      </w:r>
      <w:r>
        <w:rPr>
          <w:rFonts w:cs="Noto Serif Devanagari" w:hAnsi="Noto Serif Devanagari"/>
          <w:sz w:val="24"/>
        </w:rPr>
        <w:t>संस्थापयामास महेशदेवः॥८॥</w:t>
      </w:r>
    </w:p>
    <w:p>
      <w:pPr>
        <w:spacing w:after="60"/>
        <w:jc w:val="both"/>
      </w:pPr>
      <w:r>
        <w:rPr>
          <w:b w:val="0"/>
          <w:i/>
        </w:rPr>
        <w:t>kāśīṁ vihāyāśu viśuddhavikramo</w:t>
      </w:r>
      <w:r>
        <w:br/>
      </w:r>
      <w:r>
        <w:rPr>
          <w:b w:val="0"/>
          <w:i/>
        </w:rPr>
        <w:t>vāsāya yatrākhilatīrthapuṇyān|</w:t>
      </w:r>
      <w:r>
        <w:br/>
      </w:r>
      <w:r>
        <w:rPr>
          <w:b w:val="0"/>
          <w:i/>
        </w:rPr>
        <w:t>āhūya tatkṣetravare vareṇyaḥ</w:t>
      </w:r>
      <w:r>
        <w:br/>
      </w:r>
      <w:r>
        <w:rPr>
          <w:b w:val="0"/>
          <w:i/>
        </w:rPr>
        <w:t>saṁsthāpayāmāsa maheśadevaḥ||8||</w:t>
      </w:r>
    </w:p>
    <w:p>
      <w:pPr>
        <w:spacing w:after="60"/>
        <w:jc w:val="both"/>
      </w:pPr>
      <w:r>
        <w:rPr>
          <w:b w:val="0"/>
          <w:i/>
        </w:rPr>
        <w:t>Word for word:</w:t>
      </w:r>
      <w:r>
        <w:t xml:space="preserve"> kashim — Kashi; vihaya — leaving; ashu — swiftly; vishuddha-vikramah — pure in his might; vasaya — to dwell; yatra — where; akhila-tirtha-punyan — all the holy tirthas; ahuya — summoning; tat-kshetra-vare — in that best of sacred lands; varenyah — the most worthy; samsthapayam asa — established; mahesha-devah — the god Mahesha.</w:t>
      </w:r>
    </w:p>
    <w:p>
      <w:pPr>
        <w:spacing w:after="60"/>
        <w:ind w:left="510" w:hanging="510"/>
      </w:pPr>
      <w:r>
        <w:rPr>
          <w:b/>
          <w:i w:val="0"/>
        </w:rPr>
        <w:t>8.</w:t>
      </w:r>
      <w:r>
        <w:t xml:space="preserve"> Swiftly leaving Kashi to dwell here, the most worthy god Mahesha, pure in his might, summoned all the holy tirthas and established them in this best of sacred lands.</w:t>
      </w:r>
    </w:p>
    <w:p>
      <w:pPr>
        <w:pStyle w:val="Heading3"/>
      </w:pPr>
      <w:r>
        <w:t>Verse 9</w:t>
      </w:r>
    </w:p>
    <w:p>
      <w:pPr>
        <w:spacing w:after="60"/>
        <w:ind w:left="567"/>
      </w:pPr>
      <w:r>
        <w:rPr>
          <w:rFonts w:cs="Noto Serif Devanagari" w:hAnsi="Noto Serif Devanagari"/>
          <w:sz w:val="24"/>
        </w:rPr>
        <w:t>स कृत्तिवासाः स्वयमेव देवः</w:t>
      </w:r>
      <w:r>
        <w:br/>
      </w:r>
      <w:r>
        <w:rPr>
          <w:rFonts w:cs="Noto Serif Devanagari" w:hAnsi="Noto Serif Devanagari"/>
          <w:sz w:val="24"/>
        </w:rPr>
        <w:t>स लिङ्गरूपी वसतीश्वरी च।</w:t>
      </w:r>
      <w:r>
        <w:br/>
      </w:r>
      <w:r>
        <w:rPr>
          <w:rFonts w:cs="Noto Serif Devanagari" w:hAnsi="Noto Serif Devanagari"/>
          <w:sz w:val="24"/>
        </w:rPr>
        <w:t>भुङ्क्ते स्वयं भोगवरानशेषा-</w:t>
      </w:r>
      <w:r>
        <w:br/>
      </w:r>
      <w:r>
        <w:rPr>
          <w:rFonts w:cs="Noto Serif Devanagari" w:hAnsi="Noto Serif Devanagari"/>
          <w:sz w:val="24"/>
        </w:rPr>
        <w:t>न्दिव्यान्यतीन्द्रैरभिवन्द्यमानः॥९॥</w:t>
      </w:r>
    </w:p>
    <w:p>
      <w:pPr>
        <w:spacing w:after="60"/>
        <w:jc w:val="both"/>
      </w:pPr>
      <w:r>
        <w:rPr>
          <w:b w:val="0"/>
          <w:i/>
        </w:rPr>
        <w:t>sa kṛttivāsāḥ svayameva devaḥ</w:t>
      </w:r>
      <w:r>
        <w:br/>
      </w:r>
      <w:r>
        <w:rPr>
          <w:b w:val="0"/>
          <w:i/>
        </w:rPr>
        <w:t>sa liṅgarūpī vasatīśvarī ca|</w:t>
      </w:r>
      <w:r>
        <w:br/>
      </w:r>
      <w:r>
        <w:rPr>
          <w:b w:val="0"/>
          <w:i/>
        </w:rPr>
        <w:t>bhuṅkte svayaṁ bhogavarānaśeṣā-</w:t>
      </w:r>
      <w:r>
        <w:br/>
      </w:r>
      <w:r>
        <w:rPr>
          <w:b w:val="0"/>
          <w:i/>
        </w:rPr>
        <w:t>ndivyānyatīndrairabhivandyamānaḥ||9||</w:t>
      </w:r>
    </w:p>
    <w:p>
      <w:pPr>
        <w:spacing w:after="60"/>
        <w:jc w:val="both"/>
      </w:pPr>
      <w:r>
        <w:rPr>
          <w:b w:val="0"/>
          <w:i/>
        </w:rPr>
        <w:t>Word for word:</w:t>
      </w:r>
      <w:r>
        <w:t xml:space="preserve"> sah — he; krittivasah — Krittivasa; svayam — himself; eva — indeed; devah — the god; sah — he; linga-rupi — in the form of a linga; vasati — dwells; ishvari — Ishvari; cha — and; bhunkte — enjoys; svayam — himself; bhoga-varan — the finest delights; asheshan — all; divyan — divine; yati-indraih — by the lords of ascetics; abhivandyamanah — being worshipped.</w:t>
      </w:r>
    </w:p>
    <w:p>
      <w:pPr>
        <w:spacing w:after="60"/>
        <w:ind w:left="510" w:hanging="510"/>
      </w:pPr>
      <w:r>
        <w:rPr>
          <w:b/>
          <w:i w:val="0"/>
        </w:rPr>
        <w:t>9.</w:t>
      </w:r>
      <w:r>
        <w:t xml:space="preserve"> The god Krittivasa</w:t>
      </w:r>
      <w:r>
        <w:rPr>
          <w:b w:val="0"/>
          <w:i w:val="0"/>
          <w:vertAlign w:val="superscript"/>
        </w:rPr>
        <w:t>7</w:t>
      </w:r>
      <w:r>
        <w:t xml:space="preserve"> himself dwells here in the form of a linga, and Ishvari with him; worshipped by the lords of ascetics, he himself enjoys every exquisite divine delight.</w:t>
      </w:r>
    </w:p>
    <w:p>
      <w:pPr>
        <w:pStyle w:val="Heading3"/>
      </w:pPr>
      <w:r>
        <w:t>Verse 10</w:t>
      </w:r>
    </w:p>
    <w:p>
      <w:pPr>
        <w:spacing w:after="60"/>
        <w:ind w:left="567"/>
      </w:pPr>
      <w:r>
        <w:rPr>
          <w:rFonts w:cs="Noto Serif Devanagari" w:hAnsi="Noto Serif Devanagari"/>
          <w:sz w:val="24"/>
        </w:rPr>
        <w:t>सुगन्धमाल्यैर्वरचन्द्रवर्ति-</w:t>
      </w:r>
      <w:r>
        <w:br/>
      </w:r>
      <w:r>
        <w:rPr>
          <w:rFonts w:cs="Noto Serif Devanagari" w:hAnsi="Noto Serif Devanagari"/>
          <w:sz w:val="24"/>
        </w:rPr>
        <w:t>दीपावलीभिः समलङ्कृताङ्गम्।</w:t>
      </w:r>
      <w:r>
        <w:br/>
      </w:r>
      <w:r>
        <w:rPr>
          <w:rFonts w:cs="Noto Serif Devanagari" w:hAnsi="Noto Serif Devanagari"/>
          <w:sz w:val="24"/>
        </w:rPr>
        <w:t>मृदङ्गघोषैर्वरशङ्खनादै-</w:t>
      </w:r>
      <w:r>
        <w:br/>
      </w:r>
      <w:r>
        <w:rPr>
          <w:rFonts w:cs="Noto Serif Devanagari" w:hAnsi="Noto Serif Devanagari"/>
          <w:sz w:val="24"/>
        </w:rPr>
        <w:t>र्देवीभिरानृत्यपराभिराढ्यम्॥१०॥</w:t>
      </w:r>
    </w:p>
    <w:p>
      <w:pPr>
        <w:spacing w:after="60"/>
        <w:jc w:val="both"/>
      </w:pPr>
      <w:r>
        <w:rPr>
          <w:b w:val="0"/>
          <w:i/>
        </w:rPr>
        <w:t>sugandhamālyairvaracandravarti-</w:t>
      </w:r>
      <w:r>
        <w:br/>
      </w:r>
      <w:r>
        <w:rPr>
          <w:b w:val="0"/>
          <w:i/>
        </w:rPr>
        <w:t>dīpāvalībhiḥ samalaṅkṛtāṅgam|</w:t>
      </w:r>
      <w:r>
        <w:br/>
      </w:r>
      <w:r>
        <w:rPr>
          <w:b w:val="0"/>
          <w:i/>
        </w:rPr>
        <w:t>mṛdaṅgaghoṣairvaraśaṅkhanādai-</w:t>
      </w:r>
      <w:r>
        <w:br/>
      </w:r>
      <w:r>
        <w:rPr>
          <w:b w:val="0"/>
          <w:i/>
        </w:rPr>
        <w:t>rdevībhirānṛtyaparābhirāḍhyam||10||</w:t>
      </w:r>
    </w:p>
    <w:p>
      <w:pPr>
        <w:spacing w:after="60"/>
        <w:jc w:val="both"/>
      </w:pPr>
      <w:r>
        <w:rPr>
          <w:b w:val="0"/>
          <w:i/>
        </w:rPr>
        <w:t>Word for word:</w:t>
      </w:r>
      <w:r>
        <w:t xml:space="preserve"> su-gandha-malyaih — with fragrant garlands; vara-chandra-varti-dipa-avalibhih — with rows of lamps with wicks of fine camphor; samalankrita-angam — adorned in every part; mridanga-ghoshaih — with the boom of mridangas; vara-shankha-nadaih — with the call of fine conches; devibhih — with goddesses (dancing women); anritya-parabhih — absorbed in dance; adhyam — rich.</w:t>
      </w:r>
    </w:p>
    <w:p>
      <w:pPr>
        <w:spacing w:after="60"/>
        <w:ind w:left="510" w:hanging="510"/>
      </w:pPr>
      <w:r>
        <w:rPr>
          <w:b/>
          <w:i w:val="0"/>
        </w:rPr>
        <w:t>10.</w:t>
      </w:r>
      <w:r>
        <w:t xml:space="preserve"> Adorned with fragrant garlands and rows of lamps with wicks of fine camphor, filled with the boom of mridangas, the call of fine conches, and goddesses absorbed in dance</w:t>
      </w:r>
      <w:r>
        <w:rPr>
          <w:b w:val="0"/>
          <w:i w:val="0"/>
          <w:vertAlign w:val="superscript"/>
        </w:rPr>
        <w:t>8</w:t>
      </w:r>
      <w:r>
        <w:t xml:space="preserve"> —</w:t>
      </w:r>
    </w:p>
    <w:p>
      <w:pPr>
        <w:pStyle w:val="Heading3"/>
      </w:pPr>
      <w:r>
        <w:t>Verse 11</w:t>
      </w:r>
    </w:p>
    <w:p>
      <w:pPr>
        <w:spacing w:after="60"/>
        <w:ind w:left="567"/>
      </w:pPr>
      <w:r>
        <w:rPr>
          <w:rFonts w:cs="Noto Serif Devanagari" w:hAnsi="Noto Serif Devanagari"/>
          <w:sz w:val="24"/>
        </w:rPr>
        <w:t>विवेश भृत्यैर्भवनं पुरारेः</w:t>
      </w:r>
      <w:r>
        <w:br/>
      </w:r>
      <w:r>
        <w:rPr>
          <w:rFonts w:cs="Noto Serif Devanagari" w:hAnsi="Noto Serif Devanagari"/>
          <w:sz w:val="24"/>
        </w:rPr>
        <w:t>सुधांशुगौरस्य हरिः परेशः।</w:t>
      </w:r>
      <w:r>
        <w:br/>
      </w:r>
      <w:r>
        <w:rPr>
          <w:rFonts w:cs="Noto Serif Devanagari" w:hAnsi="Noto Serif Devanagari"/>
          <w:sz w:val="24"/>
        </w:rPr>
        <w:t>यथा महेन्द्रस्य महोत्सवाढ्यं</w:t>
      </w:r>
      <w:r>
        <w:br/>
      </w:r>
      <w:r>
        <w:rPr>
          <w:rFonts w:cs="Noto Serif Devanagari" w:hAnsi="Noto Serif Devanagari"/>
          <w:sz w:val="24"/>
        </w:rPr>
        <w:t>पद्मोद्भवः कृष्णपदाब्जभृङ्गः॥११॥</w:t>
      </w:r>
    </w:p>
    <w:p>
      <w:pPr>
        <w:spacing w:after="60"/>
        <w:jc w:val="both"/>
      </w:pPr>
      <w:r>
        <w:rPr>
          <w:b w:val="0"/>
          <w:i/>
        </w:rPr>
        <w:t>viveśa bhṛtyairbhavanaṁ purāreḥ</w:t>
      </w:r>
      <w:r>
        <w:br/>
      </w:r>
      <w:r>
        <w:rPr>
          <w:b w:val="0"/>
          <w:i/>
        </w:rPr>
        <w:t>sudhāṁśugaurasya hariḥ pareśaḥ|</w:t>
      </w:r>
      <w:r>
        <w:br/>
      </w:r>
      <w:r>
        <w:rPr>
          <w:b w:val="0"/>
          <w:i/>
        </w:rPr>
        <w:t>yathā mahendrasya mahotsavāḍhyaṁ</w:t>
      </w:r>
      <w:r>
        <w:br/>
      </w:r>
      <w:r>
        <w:rPr>
          <w:b w:val="0"/>
          <w:i/>
        </w:rPr>
        <w:t>padmodbhavaḥ kṛṣṇapadābjabhṛṅgaḥ||11||</w:t>
      </w:r>
    </w:p>
    <w:p>
      <w:pPr>
        <w:spacing w:after="60"/>
        <w:jc w:val="both"/>
      </w:pPr>
      <w:r>
        <w:rPr>
          <w:b w:val="0"/>
          <w:i/>
        </w:rPr>
        <w:t>Word for word:</w:t>
      </w:r>
      <w:r>
        <w:t xml:space="preserve"> vivesha — entered; bhrityaih — with His servants; bhavanam — the house; purareh — of Purari; sudhamshu-gaurasya — white as the moon; harih — Hari; para-ishah — the supreme Lord; yatha — as; mahendrasya — of the great Indra; maha-utsava-adhyam — rich in great festivals; padma-udbhavah — the Lotus-born; krishna-pada-abja-bhringah — a bee at the lotus feet of Krishna.</w:t>
      </w:r>
    </w:p>
    <w:p>
      <w:pPr>
        <w:spacing w:after="60"/>
        <w:ind w:left="510" w:hanging="510"/>
      </w:pPr>
      <w:r>
        <w:rPr>
          <w:b/>
          <w:i w:val="0"/>
        </w:rPr>
        <w:t>11.</w:t>
      </w:r>
      <w:r>
        <w:t xml:space="preserve"> such was the house of Purari, white as the moon, which Hari, the supreme Lord, entered with His servants, as the Lotus-born</w:t>
      </w:r>
      <w:r>
        <w:rPr>
          <w:b w:val="0"/>
          <w:i w:val="0"/>
          <w:vertAlign w:val="superscript"/>
        </w:rPr>
        <w:t>9</w:t>
      </w:r>
      <w:r>
        <w:t>, a bee at the lotus feet of Krishna, enters the festive palace of the great Indra.</w:t>
      </w:r>
    </w:p>
    <w:p>
      <w:pPr>
        <w:pStyle w:val="Heading3"/>
      </w:pPr>
      <w:r>
        <w:t>Verse 12</w:t>
      </w:r>
    </w:p>
    <w:p>
      <w:pPr>
        <w:spacing w:after="60"/>
        <w:ind w:left="567"/>
      </w:pPr>
      <w:r>
        <w:rPr>
          <w:rFonts w:cs="Noto Serif Devanagari" w:hAnsi="Noto Serif Devanagari"/>
          <w:sz w:val="24"/>
        </w:rPr>
        <w:t>स कृत्तिवासं शिरसा ववन्द</w:t>
      </w:r>
      <w:r>
        <w:br/>
      </w:r>
      <w:r>
        <w:rPr>
          <w:rFonts w:cs="Noto Serif Devanagari" w:hAnsi="Noto Serif Devanagari"/>
          <w:sz w:val="24"/>
        </w:rPr>
        <w:t>निवास्य देहं भुवि दण्डवत्स्वम्।</w:t>
      </w:r>
      <w:r>
        <w:br/>
      </w:r>
      <w:r>
        <w:rPr>
          <w:rFonts w:cs="Noto Serif Devanagari" w:hAnsi="Noto Serif Devanagari"/>
          <w:sz w:val="24"/>
        </w:rPr>
        <w:t>गिरा गिरीशं च सगद्गदेन</w:t>
      </w:r>
      <w:r>
        <w:br/>
      </w:r>
      <w:r>
        <w:rPr>
          <w:rFonts w:cs="Noto Serif Devanagari" w:hAnsi="Noto Serif Devanagari"/>
          <w:sz w:val="24"/>
        </w:rPr>
        <w:t>तुष्टाव संहृष्टतनू रथाङ्गी॥१२॥</w:t>
      </w:r>
    </w:p>
    <w:p>
      <w:pPr>
        <w:spacing w:after="60"/>
        <w:jc w:val="both"/>
      </w:pPr>
      <w:r>
        <w:rPr>
          <w:b w:val="0"/>
          <w:i/>
        </w:rPr>
        <w:t>sa kṛttivāsaṁ śirasā vavanda</w:t>
      </w:r>
      <w:r>
        <w:br/>
      </w:r>
      <w:r>
        <w:rPr>
          <w:b w:val="0"/>
          <w:i/>
        </w:rPr>
        <w:t>nivāsya dehaṁ bhuvi daṇḍavatsvam|</w:t>
      </w:r>
      <w:r>
        <w:br/>
      </w:r>
      <w:r>
        <w:rPr>
          <w:b w:val="0"/>
          <w:i/>
        </w:rPr>
        <w:t>girā girīśaṁ ca sagadgadena</w:t>
      </w:r>
      <w:r>
        <w:br/>
      </w:r>
      <w:r>
        <w:rPr>
          <w:b w:val="0"/>
          <w:i/>
        </w:rPr>
        <w:t>tuṣṭāva saṁhṛṣṭatanū rathāṅgī||12||</w:t>
      </w:r>
    </w:p>
    <w:p>
      <w:pPr>
        <w:spacing w:after="60"/>
        <w:jc w:val="both"/>
      </w:pPr>
      <w:r>
        <w:rPr>
          <w:b w:val="0"/>
          <w:i/>
        </w:rPr>
        <w:t>Word for word:</w:t>
      </w:r>
      <w:r>
        <w:t xml:space="preserve"> sah — He; krittivasam — to Krittivasa; shirasa — with His head; vavanda — bowed; nivasya — laying; deham — body; bhuvi — on the ground; dandavat — like a staff; svam — His own; gira — with speech; girisham — Girisha; cha — and; sa-gadgadena — faltering; tushtava — praised; samhrishta-tanuh — His body thrilling with rapture; rathangi — the Bearer of the discus.</w:t>
      </w:r>
    </w:p>
    <w:p>
      <w:pPr>
        <w:spacing w:after="60"/>
        <w:ind w:left="510" w:hanging="510"/>
      </w:pPr>
      <w:r>
        <w:rPr>
          <w:b/>
          <w:i w:val="0"/>
        </w:rPr>
        <w:t>12.</w:t>
      </w:r>
      <w:r>
        <w:t xml:space="preserve"> Laying His body on the ground like a staff, He bowed His head before Krittivasa; and the Bearer of the discus, His body thrilling with rapture, praised Girisha in a faltering voice:</w:t>
      </w:r>
    </w:p>
    <w:p>
      <w:pPr>
        <w:pStyle w:val="Heading3"/>
      </w:pPr>
      <w:r>
        <w:t>Verse 13</w:t>
      </w:r>
    </w:p>
    <w:p>
      <w:pPr>
        <w:spacing w:after="60"/>
        <w:ind w:left="567"/>
      </w:pPr>
      <w:r>
        <w:rPr>
          <w:rFonts w:cs="Noto Serif Devanagari" w:hAnsi="Noto Serif Devanagari"/>
          <w:sz w:val="24"/>
        </w:rPr>
        <w:t>नमो नमस्ते त्रिदशेश्वराय</w:t>
      </w:r>
      <w:r>
        <w:br/>
      </w:r>
      <w:r>
        <w:rPr>
          <w:rFonts w:cs="Noto Serif Devanagari" w:hAnsi="Noto Serif Devanagari"/>
          <w:sz w:val="24"/>
        </w:rPr>
        <w:t>भूतादिनाथाय मृडाय नित्यम्।</w:t>
      </w:r>
      <w:r>
        <w:br/>
      </w:r>
      <w:r>
        <w:rPr>
          <w:rFonts w:cs="Noto Serif Devanagari" w:hAnsi="Noto Serif Devanagari"/>
          <w:sz w:val="24"/>
        </w:rPr>
        <w:t>गङ्गातरङ्गोत्थितबालचन्द्र-</w:t>
      </w:r>
      <w:r>
        <w:br/>
      </w:r>
      <w:r>
        <w:rPr>
          <w:rFonts w:cs="Noto Serif Devanagari" w:hAnsi="Noto Serif Devanagari"/>
          <w:sz w:val="24"/>
        </w:rPr>
        <w:t>चूडाय गौरीनयनोत्सवाय॥१३॥</w:t>
      </w:r>
    </w:p>
    <w:p>
      <w:pPr>
        <w:spacing w:after="60"/>
        <w:jc w:val="both"/>
      </w:pPr>
      <w:r>
        <w:rPr>
          <w:b w:val="0"/>
          <w:i/>
        </w:rPr>
        <w:t>namo namaste tridaśeśvarāya</w:t>
      </w:r>
      <w:r>
        <w:br/>
      </w:r>
      <w:r>
        <w:rPr>
          <w:b w:val="0"/>
          <w:i/>
        </w:rPr>
        <w:t>bhūtādināthāya mṛḍāya nityam|</w:t>
      </w:r>
      <w:r>
        <w:br/>
      </w:r>
      <w:r>
        <w:rPr>
          <w:b w:val="0"/>
          <w:i/>
        </w:rPr>
        <w:t>gaṅgātaraṅgotthitabālacandra-</w:t>
      </w:r>
      <w:r>
        <w:br/>
      </w:r>
      <w:r>
        <w:rPr>
          <w:b w:val="0"/>
          <w:i/>
        </w:rPr>
        <w:t>cūḍāya gaurīnayanotsavāya||13||</w:t>
      </w:r>
    </w:p>
    <w:p>
      <w:pPr>
        <w:spacing w:after="60"/>
        <w:jc w:val="both"/>
      </w:pPr>
      <w:r>
        <w:rPr>
          <w:b w:val="0"/>
          <w:i/>
        </w:rPr>
        <w:t>Word for word:</w:t>
      </w:r>
      <w:r>
        <w:t xml:space="preserve"> namah — obeisance; namah — obeisance; te — to you; tridasha-ishvaraya — the lord of the Thirty; bhuta-adi-nathaya — the master of the bhutas and other beings; mridaya — to Mrida (the Gracious); nityam — ever; ganga-taranga-utthita-bala-chandra-chudaya — whose crest is the young moon rising from the waves of the Ganga; gauri-nayana-utsavaya — the festival of Gauri's eyes.</w:t>
      </w:r>
    </w:p>
    <w:p>
      <w:pPr>
        <w:spacing w:after="60"/>
        <w:ind w:left="510" w:hanging="510"/>
      </w:pPr>
      <w:r>
        <w:rPr>
          <w:b/>
          <w:i w:val="0"/>
        </w:rPr>
        <w:t>13.</w:t>
      </w:r>
      <w:r>
        <w:t xml:space="preserve"> "Obeisance, obeisance to you for ever — lord of the Thirty, master of the bhutas and all other beings, Mrida the Gracious, whose crest is the young moon rising from the waves of the Ganga, festival of Gauri's eyes!</w:t>
      </w:r>
    </w:p>
    <w:p>
      <w:pPr>
        <w:pStyle w:val="Heading3"/>
      </w:pPr>
      <w:r>
        <w:t>Verse 14</w:t>
      </w:r>
    </w:p>
    <w:p>
      <w:pPr>
        <w:spacing w:after="60"/>
        <w:ind w:left="567"/>
      </w:pPr>
      <w:r>
        <w:rPr>
          <w:rFonts w:cs="Noto Serif Devanagari" w:hAnsi="Noto Serif Devanagari"/>
          <w:sz w:val="24"/>
        </w:rPr>
        <w:t>सुतप्तचामीकरचन्द्रनील-</w:t>
      </w:r>
      <w:r>
        <w:br/>
      </w:r>
      <w:r>
        <w:rPr>
          <w:rFonts w:cs="Noto Serif Devanagari" w:hAnsi="Noto Serif Devanagari"/>
          <w:sz w:val="24"/>
        </w:rPr>
        <w:t>पद्मप्रवालाम्बुदकान्तिवक्त्रैः।</w:t>
      </w:r>
      <w:r>
        <w:br/>
      </w:r>
      <w:r>
        <w:rPr>
          <w:rFonts w:cs="Noto Serif Devanagari" w:hAnsi="Noto Serif Devanagari"/>
          <w:sz w:val="24"/>
        </w:rPr>
        <w:t>सुनृत्यरङ्गेष्टवरप्रदाय</w:t>
      </w:r>
      <w:r>
        <w:br/>
      </w:r>
      <w:r>
        <w:rPr>
          <w:rFonts w:cs="Noto Serif Devanagari" w:hAnsi="Noto Serif Devanagari"/>
          <w:sz w:val="24"/>
        </w:rPr>
        <w:t>कैवल्यनाथाय वृषध्वजाय॥१४॥</w:t>
      </w:r>
    </w:p>
    <w:p>
      <w:pPr>
        <w:spacing w:after="60"/>
        <w:jc w:val="both"/>
      </w:pPr>
      <w:r>
        <w:rPr>
          <w:b w:val="0"/>
          <w:i/>
        </w:rPr>
        <w:t>sutaptacāmīkaracandranīla-</w:t>
      </w:r>
      <w:r>
        <w:br/>
      </w:r>
      <w:r>
        <w:rPr>
          <w:b w:val="0"/>
          <w:i/>
        </w:rPr>
        <w:t>padmapravālāmbudakāntivaktraiḥ|</w:t>
      </w:r>
      <w:r>
        <w:br/>
      </w:r>
      <w:r>
        <w:rPr>
          <w:b w:val="0"/>
          <w:i/>
        </w:rPr>
        <w:t>sunṛtyaraṅgeṣṭavarapradāya</w:t>
      </w:r>
      <w:r>
        <w:br/>
      </w:r>
      <w:r>
        <w:rPr>
          <w:b w:val="0"/>
          <w:i/>
        </w:rPr>
        <w:t>kaivalyanāthāya vṛṣadhvajāya||14||</w:t>
      </w:r>
    </w:p>
    <w:p>
      <w:pPr>
        <w:spacing w:after="60"/>
        <w:jc w:val="both"/>
      </w:pPr>
      <w:r>
        <w:rPr>
          <w:b w:val="0"/>
          <w:i/>
        </w:rPr>
        <w:t>Word for word:</w:t>
      </w:r>
      <w:r>
        <w:t xml:space="preserve"> su-tapta-chamikara-chandra-nila-padma-pravala-ambuda-kanti-vaktraih — with faces shining like molten gold, the moon, the blue lotus, coral and the rain-cloud; su-nritya-range — in the arena of splendid dance; ishta-vara-pradaya — who grants the boons desired; kaivalya-nathaya — to the lord of kaivalya; vrisha-dhvajaya — whose emblem is the bull.</w:t>
      </w:r>
    </w:p>
    <w:p>
      <w:pPr>
        <w:spacing w:after="60"/>
        <w:ind w:left="510" w:hanging="510"/>
      </w:pPr>
      <w:r>
        <w:rPr>
          <w:b/>
          <w:i w:val="0"/>
        </w:rPr>
        <w:t>14.</w:t>
      </w:r>
      <w:r>
        <w:t xml:space="preserve"> Obeisance to him whose faces shine like molten gold, the moon, the blue lotus, coral and the rain-cloud</w:t>
      </w:r>
      <w:r>
        <w:rPr>
          <w:b w:val="0"/>
          <w:i w:val="0"/>
          <w:vertAlign w:val="superscript"/>
        </w:rPr>
        <w:t>10</w:t>
      </w:r>
      <w:r>
        <w:t>, who in the arena of his splendid dance grants the boons desired — to the lord of kaivalya, whose emblem is the bull!</w:t>
      </w:r>
    </w:p>
    <w:p>
      <w:pPr>
        <w:pStyle w:val="Heading3"/>
      </w:pPr>
      <w:r>
        <w:t>Verse 15</w:t>
      </w:r>
    </w:p>
    <w:p>
      <w:pPr>
        <w:spacing w:after="60"/>
        <w:ind w:left="567"/>
      </w:pPr>
      <w:r>
        <w:rPr>
          <w:rFonts w:cs="Noto Serif Devanagari" w:hAnsi="Noto Serif Devanagari"/>
          <w:sz w:val="24"/>
        </w:rPr>
        <w:t>सुधांशुसूर्याग्निविलोचनेन</w:t>
      </w:r>
      <w:r>
        <w:br/>
      </w:r>
      <w:r>
        <w:rPr>
          <w:rFonts w:cs="Noto Serif Devanagari" w:hAnsi="Noto Serif Devanagari"/>
          <w:sz w:val="24"/>
        </w:rPr>
        <w:t>तमोभिदे ते जगतः शिवाय।</w:t>
      </w:r>
      <w:r>
        <w:br/>
      </w:r>
      <w:r>
        <w:rPr>
          <w:rFonts w:cs="Noto Serif Devanagari" w:hAnsi="Noto Serif Devanagari"/>
          <w:sz w:val="24"/>
        </w:rPr>
        <w:t>सहस्रशुभ्रांशुसहस्ररश्मि-</w:t>
      </w:r>
      <w:r>
        <w:br/>
      </w:r>
      <w:r>
        <w:rPr>
          <w:rFonts w:cs="Noto Serif Devanagari" w:hAnsi="Noto Serif Devanagari"/>
          <w:sz w:val="24"/>
        </w:rPr>
        <w:t>सहस्रसंजित्वरतेजसेऽस्तु॥१५॥</w:t>
      </w:r>
    </w:p>
    <w:p>
      <w:pPr>
        <w:spacing w:after="60"/>
        <w:jc w:val="both"/>
      </w:pPr>
      <w:r>
        <w:rPr>
          <w:b w:val="0"/>
          <w:i/>
        </w:rPr>
        <w:t>sudhāṁśusūryāgnivilocanena</w:t>
      </w:r>
      <w:r>
        <w:br/>
      </w:r>
      <w:r>
        <w:rPr>
          <w:b w:val="0"/>
          <w:i/>
        </w:rPr>
        <w:t>tamobhide te jagataḥ śivāya|</w:t>
      </w:r>
      <w:r>
        <w:br/>
      </w:r>
      <w:r>
        <w:rPr>
          <w:b w:val="0"/>
          <w:i/>
        </w:rPr>
        <w:t>sahasraśubhrāṁśusahasraraśmi-</w:t>
      </w:r>
      <w:r>
        <w:br/>
      </w:r>
      <w:r>
        <w:rPr>
          <w:b w:val="0"/>
          <w:i/>
        </w:rPr>
        <w:t>sahasrasaṁjitvaratejase'stu||15||</w:t>
      </w:r>
    </w:p>
    <w:p>
      <w:pPr>
        <w:spacing w:after="60"/>
        <w:jc w:val="both"/>
      </w:pPr>
      <w:r>
        <w:rPr>
          <w:b w:val="0"/>
          <w:i/>
        </w:rPr>
        <w:t>Word for word:</w:t>
      </w:r>
      <w:r>
        <w:t xml:space="preserve"> sudhamshu-surya-agni-vilochanena — with eyes that are moon, sun and fire; tamah-bhide — who dispels darkness; te — to you; jagatah — of the world; shivaya — to the good; sahasra-shubhramshu-sahasra-rashmi-sahasra-samjitvara-tejase — whose splendour outshines thousands of moons and thousands of suns; astu — be (obeisance).</w:t>
      </w:r>
    </w:p>
    <w:p>
      <w:pPr>
        <w:spacing w:after="60"/>
        <w:ind w:left="510" w:hanging="510"/>
      </w:pPr>
      <w:r>
        <w:rPr>
          <w:b/>
          <w:i w:val="0"/>
        </w:rPr>
        <w:t>15.</w:t>
      </w:r>
      <w:r>
        <w:t xml:space="preserve"> Obeisance be to you, who with your eyes — the moon, the sun and fire — dispel the darkness; to you, the good of the world, whose splendour outshines thousands of moons and thousands of suns!</w:t>
      </w:r>
    </w:p>
    <w:p>
      <w:pPr>
        <w:pStyle w:val="Heading3"/>
      </w:pPr>
      <w:r>
        <w:t>Verse 16</w:t>
      </w:r>
    </w:p>
    <w:p>
      <w:pPr>
        <w:spacing w:after="60"/>
        <w:ind w:left="567"/>
      </w:pPr>
      <w:r>
        <w:rPr>
          <w:rFonts w:cs="Noto Serif Devanagari" w:hAnsi="Noto Serif Devanagari"/>
          <w:sz w:val="24"/>
        </w:rPr>
        <w:t>नागेशरत्नोज्ज्वलविग्रहाय</w:t>
      </w:r>
      <w:r>
        <w:br/>
      </w:r>
      <w:r>
        <w:rPr>
          <w:rFonts w:cs="Noto Serif Devanagari" w:hAnsi="Noto Serif Devanagari"/>
          <w:sz w:val="24"/>
        </w:rPr>
        <w:t>शार्दूलचर्मांशुकदिव्यतेजसे।</w:t>
      </w:r>
      <w:r>
        <w:br/>
      </w:r>
      <w:r>
        <w:rPr>
          <w:rFonts w:cs="Noto Serif Devanagari" w:hAnsi="Noto Serif Devanagari"/>
          <w:sz w:val="24"/>
        </w:rPr>
        <w:t>सहस्रपत्रोपरि संस्थिताय</w:t>
      </w:r>
      <w:r>
        <w:br/>
      </w:r>
      <w:r>
        <w:rPr>
          <w:rFonts w:cs="Noto Serif Devanagari" w:hAnsi="Noto Serif Devanagari"/>
          <w:sz w:val="24"/>
        </w:rPr>
        <w:t>वराङ्गदामुक्तभुजद्वयाय॥१६॥</w:t>
      </w:r>
    </w:p>
    <w:p>
      <w:pPr>
        <w:spacing w:after="60"/>
        <w:jc w:val="both"/>
      </w:pPr>
      <w:r>
        <w:rPr>
          <w:b w:val="0"/>
          <w:i/>
        </w:rPr>
        <w:t>nāgeśaratnojjvalavigrahāya</w:t>
      </w:r>
      <w:r>
        <w:br/>
      </w:r>
      <w:r>
        <w:rPr>
          <w:b w:val="0"/>
          <w:i/>
        </w:rPr>
        <w:t>śārdūlacarmāṁśukadivyatejase|</w:t>
      </w:r>
      <w:r>
        <w:br/>
      </w:r>
      <w:r>
        <w:rPr>
          <w:b w:val="0"/>
          <w:i/>
        </w:rPr>
        <w:t>sahasrapatropari saṁsthitāya</w:t>
      </w:r>
      <w:r>
        <w:br/>
      </w:r>
      <w:r>
        <w:rPr>
          <w:b w:val="0"/>
          <w:i/>
        </w:rPr>
        <w:t>varāṅgadāmuktabhujadvayāya||16||</w:t>
      </w:r>
    </w:p>
    <w:p>
      <w:pPr>
        <w:spacing w:after="60"/>
        <w:jc w:val="both"/>
      </w:pPr>
      <w:r>
        <w:rPr>
          <w:b w:val="0"/>
          <w:i/>
        </w:rPr>
        <w:t>Word for word:</w:t>
      </w:r>
      <w:r>
        <w:t xml:space="preserve"> naga-isha-ratna-ujjvala-vigrahaya — whose form blazes with the jewels of the king of serpents; shardula-charma-amshuka-divya-tejase — divinely radiant in a garment of tiger-skin; sahasra-patra-upari — upon a thousand-petalled lotus; samsthitaya — seated; vara-angada-amukta-bhuja-dvayaya — whose two arms wear splendid armlets.</w:t>
      </w:r>
    </w:p>
    <w:p>
      <w:pPr>
        <w:spacing w:after="60"/>
        <w:ind w:left="510" w:hanging="510"/>
      </w:pPr>
      <w:r>
        <w:rPr>
          <w:b/>
          <w:i w:val="0"/>
        </w:rPr>
        <w:t>16.</w:t>
      </w:r>
      <w:r>
        <w:t xml:space="preserve"> Obeisance to him whose form blazes with the jewels of the king of serpents, who is divinely radiant in a garment of tiger-skin, who is seated on a thousand-petalled lotus, whose two arms wear splendid armlets;</w:t>
      </w:r>
    </w:p>
    <w:p>
      <w:pPr>
        <w:pStyle w:val="Heading3"/>
      </w:pPr>
      <w:r>
        <w:t>Verse 17</w:t>
      </w:r>
    </w:p>
    <w:p>
      <w:pPr>
        <w:spacing w:after="60"/>
        <w:ind w:left="567"/>
      </w:pPr>
      <w:r>
        <w:rPr>
          <w:rFonts w:cs="Noto Serif Devanagari" w:hAnsi="Noto Serif Devanagari"/>
          <w:sz w:val="24"/>
        </w:rPr>
        <w:t>सुनूपुरारञ्जितपादपद्म-</w:t>
      </w:r>
      <w:r>
        <w:br/>
      </w:r>
      <w:r>
        <w:rPr>
          <w:rFonts w:cs="Noto Serif Devanagari" w:hAnsi="Noto Serif Devanagari"/>
          <w:sz w:val="24"/>
        </w:rPr>
        <w:t>क्षरत्सुधाभृत्यसुखप्रदाय।</w:t>
      </w:r>
      <w:r>
        <w:br/>
      </w:r>
      <w:r>
        <w:rPr>
          <w:rFonts w:cs="Noto Serif Devanagari" w:hAnsi="Noto Serif Devanagari"/>
          <w:sz w:val="24"/>
        </w:rPr>
        <w:t>विचित्ररत्नौघविभूषिताय</w:t>
      </w:r>
      <w:r>
        <w:br/>
      </w:r>
      <w:r>
        <w:rPr>
          <w:rFonts w:cs="Noto Serif Devanagari" w:hAnsi="Noto Serif Devanagari"/>
          <w:sz w:val="24"/>
        </w:rPr>
        <w:t>प्रेमाणमेवाद्य हरौ विधेहि॥१७॥</w:t>
      </w:r>
    </w:p>
    <w:p>
      <w:pPr>
        <w:spacing w:after="60"/>
        <w:jc w:val="both"/>
      </w:pPr>
      <w:r>
        <w:rPr>
          <w:b w:val="0"/>
          <w:i/>
        </w:rPr>
        <w:t>sunūpurārañjitapādapadma-</w:t>
      </w:r>
      <w:r>
        <w:br/>
      </w:r>
      <w:r>
        <w:rPr>
          <w:b w:val="0"/>
          <w:i/>
        </w:rPr>
        <w:t>kṣaratsudhābhṛtyasukhapradāya|</w:t>
      </w:r>
      <w:r>
        <w:br/>
      </w:r>
      <w:r>
        <w:rPr>
          <w:b w:val="0"/>
          <w:i/>
        </w:rPr>
        <w:t>vicitraratnaughavibhūṣitāya</w:t>
      </w:r>
      <w:r>
        <w:br/>
      </w:r>
      <w:r>
        <w:rPr>
          <w:b w:val="0"/>
          <w:i/>
        </w:rPr>
        <w:t>premāṇamevādya harau vidhehi||17||</w:t>
      </w:r>
    </w:p>
    <w:p>
      <w:pPr>
        <w:spacing w:after="60"/>
        <w:jc w:val="both"/>
      </w:pPr>
      <w:r>
        <w:rPr>
          <w:b w:val="0"/>
          <w:i/>
        </w:rPr>
        <w:t>Word for word:</w:t>
      </w:r>
      <w:r>
        <w:t xml:space="preserve"> su-nupura-aranjita-pada-padma-ksharat-sudha-bhritya-sukha-pradaya — who gives joy to his servants with the nectar flowing from his lotus feet graced with fine anklets; vichitra-ratna-augha-vibhushitaya — adorned with a host of wondrous jewels; premanam — love; eva — indeed; adya — today; harau — for Hari; vidhehi — grant.</w:t>
      </w:r>
    </w:p>
    <w:p>
      <w:pPr>
        <w:spacing w:after="60"/>
        <w:ind w:left="510" w:hanging="510"/>
      </w:pPr>
      <w:r>
        <w:rPr>
          <w:b/>
          <w:i w:val="0"/>
        </w:rPr>
        <w:t>17.</w:t>
      </w:r>
      <w:r>
        <w:t xml:space="preserve"> to him who gives joy to his servants with the nectar flowing from his lotus feet graced with fine anklets; to him who is adorned with a host of wondrous jewels! Grant now love — love for Hari!</w:t>
      </w:r>
    </w:p>
    <w:p>
      <w:pPr>
        <w:pStyle w:val="Heading3"/>
      </w:pPr>
      <w:r>
        <w:t>Verse 18</w:t>
      </w:r>
    </w:p>
    <w:p>
      <w:pPr>
        <w:spacing w:after="60"/>
        <w:ind w:left="567"/>
      </w:pPr>
      <w:r>
        <w:rPr>
          <w:rFonts w:cs="Noto Serif Devanagari" w:hAnsi="Noto Serif Devanagari"/>
          <w:sz w:val="24"/>
        </w:rPr>
        <w:t>श्रीराम गोविन्द मुकुन्द शौरे</w:t>
      </w:r>
      <w:r>
        <w:br/>
      </w:r>
      <w:r>
        <w:rPr>
          <w:rFonts w:cs="Noto Serif Devanagari" w:hAnsi="Noto Serif Devanagari"/>
          <w:sz w:val="24"/>
        </w:rPr>
        <w:t>श्रीकृष्ण नारायण वासुदेव।</w:t>
      </w:r>
      <w:r>
        <w:br/>
      </w:r>
      <w:r>
        <w:rPr>
          <w:rFonts w:cs="Noto Serif Devanagari" w:hAnsi="Noto Serif Devanagari"/>
          <w:sz w:val="24"/>
        </w:rPr>
        <w:t>इत्यादिनामामृतपानमत्त-</w:t>
      </w:r>
      <w:r>
        <w:br/>
      </w:r>
      <w:r>
        <w:rPr>
          <w:rFonts w:cs="Noto Serif Devanagari" w:hAnsi="Noto Serif Devanagari"/>
          <w:sz w:val="24"/>
        </w:rPr>
        <w:t>भृङ्गाधिपायाखिलदुःखहन्त्रे॥१८॥</w:t>
      </w:r>
    </w:p>
    <w:p>
      <w:pPr>
        <w:spacing w:after="60"/>
        <w:jc w:val="both"/>
      </w:pPr>
      <w:r>
        <w:rPr>
          <w:b w:val="0"/>
          <w:i/>
        </w:rPr>
        <w:t>śrīrāma govinda mukunda śaure</w:t>
      </w:r>
      <w:r>
        <w:br/>
      </w:r>
      <w:r>
        <w:rPr>
          <w:b w:val="0"/>
          <w:i/>
        </w:rPr>
        <w:t>śrīkṛṣṇa nārāyaṇa vāsudeva|</w:t>
      </w:r>
      <w:r>
        <w:br/>
      </w:r>
      <w:r>
        <w:rPr>
          <w:b w:val="0"/>
          <w:i/>
        </w:rPr>
        <w:t>ityādināmāmṛtapānamatta-</w:t>
      </w:r>
      <w:r>
        <w:br/>
      </w:r>
      <w:r>
        <w:rPr>
          <w:b w:val="0"/>
          <w:i/>
        </w:rPr>
        <w:t>bhṛṅgādhipāyākhiladuḥkhahantre||18||</w:t>
      </w:r>
    </w:p>
    <w:p>
      <w:pPr>
        <w:spacing w:after="60"/>
        <w:jc w:val="both"/>
      </w:pPr>
      <w:r>
        <w:rPr>
          <w:b w:val="0"/>
          <w:i/>
        </w:rPr>
        <w:t>Word for word:</w:t>
      </w:r>
      <w:r>
        <w:t xml:space="preserve"> shri-rama — O Sri Rama; govinda — O Govinda; mukunda — O Mukunda; shaure — O Shauri; shri-krishna — O Sri Krishna; narayana — O Narayana; vasudeva — O Vasudeva; iti-adi-nama-amrita-pana-matta-bhringa-adhipaya — to the king of the bees drunk on the nectar of such names; akhila-duhkha-hantre — the destroyer of all sorrow.</w:t>
      </w:r>
    </w:p>
    <w:p>
      <w:pPr>
        <w:spacing w:after="60"/>
        <w:ind w:left="510" w:hanging="510"/>
      </w:pPr>
      <w:r>
        <w:rPr>
          <w:b/>
          <w:i w:val="0"/>
        </w:rPr>
        <w:t>18.</w:t>
      </w:r>
      <w:r>
        <w:t xml:space="preserve"> To him who is the king of the bees drunk on the nectar of names such as 'Sri Rama, Govinda, Mukunda, Shauri, Sri Krishna, Narayana, Vasudeva', to the destroyer of all sorrow — obeisance!</w:t>
      </w:r>
    </w:p>
    <w:p>
      <w:pPr>
        <w:pStyle w:val="Heading3"/>
      </w:pPr>
      <w:r>
        <w:t>Verse 19</w:t>
      </w:r>
    </w:p>
    <w:p>
      <w:pPr>
        <w:spacing w:after="60"/>
        <w:ind w:left="567"/>
      </w:pPr>
      <w:r>
        <w:rPr>
          <w:rFonts w:cs="Noto Serif Devanagari" w:hAnsi="Noto Serif Devanagari"/>
          <w:sz w:val="24"/>
        </w:rPr>
        <w:t>श्रीनारदाद्यैः सततं सुगोप्य-</w:t>
      </w:r>
      <w:r>
        <w:br/>
      </w:r>
      <w:r>
        <w:rPr>
          <w:rFonts w:cs="Noto Serif Devanagari" w:hAnsi="Noto Serif Devanagari"/>
          <w:sz w:val="24"/>
        </w:rPr>
        <w:t>जिज्ञासितायाशु वरप्रदाय।</w:t>
      </w:r>
      <w:r>
        <w:br/>
      </w:r>
      <w:r>
        <w:rPr>
          <w:rFonts w:cs="Noto Serif Devanagari" w:hAnsi="Noto Serif Devanagari"/>
          <w:sz w:val="24"/>
        </w:rPr>
        <w:t>तेभ्यो हरेर्भक्तिसुखप्रदाय</w:t>
      </w:r>
      <w:r>
        <w:br/>
      </w:r>
      <w:r>
        <w:rPr>
          <w:rFonts w:cs="Noto Serif Devanagari" w:hAnsi="Noto Serif Devanagari"/>
          <w:sz w:val="24"/>
        </w:rPr>
        <w:t>शिवाय सर्वगुरवे नमो नमः॥१९॥</w:t>
      </w:r>
    </w:p>
    <w:p>
      <w:pPr>
        <w:spacing w:after="60"/>
        <w:jc w:val="both"/>
      </w:pPr>
      <w:r>
        <w:rPr>
          <w:b w:val="0"/>
          <w:i/>
        </w:rPr>
        <w:t>śrīnāradādyaiḥ satataṁ sugopya-</w:t>
      </w:r>
      <w:r>
        <w:br/>
      </w:r>
      <w:r>
        <w:rPr>
          <w:b w:val="0"/>
          <w:i/>
        </w:rPr>
        <w:t>jijñāsitāyāśu varapradāya|</w:t>
      </w:r>
      <w:r>
        <w:br/>
      </w:r>
      <w:r>
        <w:rPr>
          <w:b w:val="0"/>
          <w:i/>
        </w:rPr>
        <w:t>tebhyo harerbhaktisukhapradāya</w:t>
      </w:r>
      <w:r>
        <w:br/>
      </w:r>
      <w:r>
        <w:rPr>
          <w:b w:val="0"/>
          <w:i/>
        </w:rPr>
        <w:t>śivāya sarvagurave namo namaḥ||19||</w:t>
      </w:r>
    </w:p>
    <w:p>
      <w:pPr>
        <w:spacing w:after="60"/>
        <w:jc w:val="both"/>
      </w:pPr>
      <w:r>
        <w:rPr>
          <w:b w:val="0"/>
          <w:i/>
        </w:rPr>
        <w:t>Word for word:</w:t>
      </w:r>
      <w:r>
        <w:t xml:space="preserve"> shri-narada-adyaih — by Sri Narada and others; satatam — constantly; su-gopya-jijnasitaya — who is asked about what is most secret; ashu — swiftly; vara-pradaya — who grants boons; tebhyah — to them; hareh — for Hari; bhakti-sukha-pradaya — who grants the joy of devotion; shivaya — to Shiva; sarva-gurave — the guru of all; namah — obeisance; namah — obeisance.</w:t>
      </w:r>
    </w:p>
    <w:p>
      <w:pPr>
        <w:spacing w:after="60"/>
        <w:ind w:left="510" w:hanging="510"/>
      </w:pPr>
      <w:r>
        <w:rPr>
          <w:b/>
          <w:i w:val="0"/>
        </w:rPr>
        <w:t>19.</w:t>
      </w:r>
      <w:r>
        <w:t xml:space="preserve"> To him whom Sri Narada and others constantly ask about what is most secret, who swiftly grants boons, who grants them the joy of devotion to Hari — to Shiva, the guru of all, obeisance, obeisance!</w:t>
      </w:r>
    </w:p>
    <w:p>
      <w:pPr>
        <w:pStyle w:val="Heading3"/>
      </w:pPr>
      <w:r>
        <w:t>Verse 20</w:t>
      </w:r>
    </w:p>
    <w:p>
      <w:pPr>
        <w:spacing w:after="60"/>
        <w:ind w:left="567"/>
      </w:pPr>
      <w:r>
        <w:rPr>
          <w:rFonts w:cs="Noto Serif Devanagari" w:hAnsi="Noto Serif Devanagari"/>
          <w:sz w:val="24"/>
        </w:rPr>
        <w:t>श्रीगौरीनेत्रोत्सवमङ्गलाय</w:t>
      </w:r>
      <w:r>
        <w:br/>
      </w:r>
      <w:r>
        <w:rPr>
          <w:rFonts w:cs="Noto Serif Devanagari" w:hAnsi="Noto Serif Devanagari"/>
          <w:sz w:val="24"/>
        </w:rPr>
        <w:t>तत्प्राणनाथाय रसप्रदाय।</w:t>
      </w:r>
      <w:r>
        <w:br/>
      </w:r>
      <w:r>
        <w:rPr>
          <w:rFonts w:cs="Noto Serif Devanagari" w:hAnsi="Noto Serif Devanagari"/>
          <w:sz w:val="24"/>
        </w:rPr>
        <w:t>सदा समुत्कण्ठगोविन्दलीला-</w:t>
      </w:r>
      <w:r>
        <w:br/>
      </w:r>
      <w:r>
        <w:rPr>
          <w:rFonts w:cs="Noto Serif Devanagari" w:hAnsi="Noto Serif Devanagari"/>
          <w:sz w:val="24"/>
        </w:rPr>
        <w:t>गानप्रवीणाय नमोऽस्तु तुभ्यम्॥२०॥</w:t>
      </w:r>
    </w:p>
    <w:p>
      <w:pPr>
        <w:spacing w:after="60"/>
        <w:jc w:val="both"/>
      </w:pPr>
      <w:r>
        <w:rPr>
          <w:b w:val="0"/>
          <w:i/>
        </w:rPr>
        <w:t>śrīgaurīnetrotsavamaṅgalāya</w:t>
      </w:r>
      <w:r>
        <w:br/>
      </w:r>
      <w:r>
        <w:rPr>
          <w:b w:val="0"/>
          <w:i/>
        </w:rPr>
        <w:t>tatprāṇanāthāya rasapradāya|</w:t>
      </w:r>
      <w:r>
        <w:br/>
      </w:r>
      <w:r>
        <w:rPr>
          <w:b w:val="0"/>
          <w:i/>
        </w:rPr>
        <w:t>sadā samutkaṇṭhagovindalīlā-</w:t>
      </w:r>
      <w:r>
        <w:br/>
      </w:r>
      <w:r>
        <w:rPr>
          <w:b w:val="0"/>
          <w:i/>
        </w:rPr>
        <w:t>gānapravīṇāya namo'stu tubhyam||20||</w:t>
      </w:r>
    </w:p>
    <w:p>
      <w:pPr>
        <w:spacing w:after="60"/>
        <w:jc w:val="both"/>
      </w:pPr>
      <w:r>
        <w:rPr>
          <w:b w:val="0"/>
          <w:i/>
        </w:rPr>
        <w:t>Word for word:</w:t>
      </w:r>
      <w:r>
        <w:t xml:space="preserve"> shri-gauri-netra-utsava-mangalaya — the auspicious festival of Sri Gauri's eyes; tat-prana-nathaya — the lord of her life; rasa-pradaya — the giver of rasa; sada — ever; samutkantha-govinda-lila-gana-pravinaya — skilled in singing with longing the lilas of Govinda; namah — obeisance; astu — be; tubhyam — to you.</w:t>
      </w:r>
    </w:p>
    <w:p>
      <w:pPr>
        <w:spacing w:after="60"/>
        <w:ind w:left="510" w:hanging="510"/>
      </w:pPr>
      <w:r>
        <w:rPr>
          <w:b/>
          <w:i w:val="0"/>
        </w:rPr>
        <w:t>20.</w:t>
      </w:r>
      <w:r>
        <w:t xml:space="preserve"> To you, the auspicious festival of Sri Gauri's eyes, the lord of her life, the giver of rasa, ever skilled in singing with longing of the lilas of Govinda — obeisance to you!"</w:t>
      </w:r>
    </w:p>
    <w:p>
      <w:pPr>
        <w:pStyle w:val="Heading3"/>
      </w:pPr>
      <w:r>
        <w:t>Verse 21</w:t>
      </w:r>
    </w:p>
    <w:p>
      <w:pPr>
        <w:spacing w:after="60"/>
        <w:ind w:left="567"/>
      </w:pPr>
      <w:r>
        <w:rPr>
          <w:rFonts w:cs="Noto Serif Devanagari" w:hAnsi="Noto Serif Devanagari"/>
          <w:sz w:val="24"/>
        </w:rPr>
        <w:t>एतच्छिवस्याष्टकमद्भुतं महत्</w:t>
      </w:r>
      <w:r>
        <w:br/>
      </w:r>
      <w:r>
        <w:rPr>
          <w:rFonts w:cs="Noto Serif Devanagari" w:hAnsi="Noto Serif Devanagari"/>
          <w:sz w:val="24"/>
        </w:rPr>
        <w:t>शृण्वन्हरिप्रेम लभेत शीघ्रम्।</w:t>
      </w:r>
      <w:r>
        <w:br/>
      </w:r>
      <w:r>
        <w:rPr>
          <w:rFonts w:cs="Noto Serif Devanagari" w:hAnsi="Noto Serif Devanagari"/>
          <w:sz w:val="24"/>
        </w:rPr>
        <w:t>ज्ञानं च विज्ञानमपूर्ववैभवं</w:t>
      </w:r>
      <w:r>
        <w:br/>
      </w:r>
      <w:r>
        <w:rPr>
          <w:rFonts w:cs="Noto Serif Devanagari" w:hAnsi="Noto Serif Devanagari"/>
          <w:sz w:val="24"/>
        </w:rPr>
        <w:t>यो भावपूर्णः परमं समादरम्॥२१॥</w:t>
      </w:r>
    </w:p>
    <w:p>
      <w:pPr>
        <w:spacing w:after="60"/>
        <w:jc w:val="both"/>
      </w:pPr>
      <w:r>
        <w:rPr>
          <w:b w:val="0"/>
          <w:i/>
        </w:rPr>
        <w:t>etacchivasyāṣṭakamadbhutaṁ mahat</w:t>
      </w:r>
      <w:r>
        <w:br/>
      </w:r>
      <w:r>
        <w:rPr>
          <w:b w:val="0"/>
          <w:i/>
        </w:rPr>
        <w:t>śṛṇvanhariprema labheta śīghram|</w:t>
      </w:r>
      <w:r>
        <w:br/>
      </w:r>
      <w:r>
        <w:rPr>
          <w:b w:val="0"/>
          <w:i/>
        </w:rPr>
        <w:t>jñānaṁ ca vijñānamapūrvavaibhavaṁ</w:t>
      </w:r>
      <w:r>
        <w:br/>
      </w:r>
      <w:r>
        <w:rPr>
          <w:b w:val="0"/>
          <w:i/>
        </w:rPr>
        <w:t>yo bhāvapūrṇaḥ paramaṁ samādaram||21||</w:t>
      </w:r>
    </w:p>
    <w:p>
      <w:pPr>
        <w:spacing w:after="60"/>
        <w:jc w:val="both"/>
      </w:pPr>
      <w:r>
        <w:rPr>
          <w:b w:val="0"/>
          <w:i/>
        </w:rPr>
        <w:t>Word for word:</w:t>
      </w:r>
      <w:r>
        <w:t xml:space="preserve"> etat — this; shivasya — of Shiva; ashtakam — octad; adbhutam — wonderful; mahat — great; shrinvan — hearing; hari-prema — love for Hari; labheta — will gain; shighram — soon; jnanam — knowledge; cha — and; vijnanam — realization; apurva-vaibhavam — unprecedented glory; yah — who; bhava-purnah — full of feeling; paramam — the highest; samadaram — honour.</w:t>
      </w:r>
    </w:p>
    <w:p>
      <w:pPr>
        <w:spacing w:after="60"/>
        <w:ind w:left="510" w:hanging="510"/>
      </w:pPr>
      <w:r>
        <w:rPr>
          <w:b/>
          <w:i w:val="0"/>
        </w:rPr>
        <w:t>21.</w:t>
      </w:r>
      <w:r>
        <w:t xml:space="preserve"> Whoever, full of feeling, hears this wonderful and great octad to Shiva will soon gain love for Hari, knowledge and realization, unprecedented glory and the highest honour.</w:t>
      </w:r>
    </w:p>
    <w:p>
      <w:pPr>
        <w:pStyle w:val="Heading3"/>
      </w:pPr>
      <w:r>
        <w:t>Verse 22</w:t>
      </w:r>
    </w:p>
    <w:p>
      <w:pPr>
        <w:spacing w:after="60"/>
        <w:ind w:left="567"/>
      </w:pPr>
      <w:r>
        <w:rPr>
          <w:rFonts w:cs="Noto Serif Devanagari" w:hAnsi="Noto Serif Devanagari"/>
          <w:sz w:val="24"/>
        </w:rPr>
        <w:t>इति स्तुवन्तं […]मुत्सुकाः</w:t>
      </w:r>
      <w:r>
        <w:br/>
      </w:r>
      <w:r>
        <w:rPr>
          <w:rFonts w:cs="Noto Serif Devanagari" w:hAnsi="Noto Serif Devanagari"/>
          <w:sz w:val="24"/>
        </w:rPr>
        <w:t>शिवस्य भृत्या वरमाल्यगन्धैः।</w:t>
      </w:r>
      <w:r>
        <w:br/>
      </w:r>
      <w:r>
        <w:rPr>
          <w:rFonts w:cs="Noto Serif Devanagari" w:hAnsi="Noto Serif Devanagari"/>
          <w:sz w:val="24"/>
        </w:rPr>
        <w:t>विभूषयामासुरनुत्तमाङ्गं</w:t>
      </w:r>
      <w:r>
        <w:br/>
      </w:r>
      <w:r>
        <w:rPr>
          <w:rFonts w:cs="Noto Serif Devanagari" w:hAnsi="Noto Serif Devanagari"/>
          <w:sz w:val="24"/>
        </w:rPr>
        <w:t>ततो बहिर्वेश्मसु संनिविष्टः॥२२॥</w:t>
      </w:r>
    </w:p>
    <w:p>
      <w:pPr>
        <w:spacing w:after="60"/>
        <w:jc w:val="both"/>
      </w:pPr>
      <w:r>
        <w:rPr>
          <w:b w:val="0"/>
          <w:i/>
        </w:rPr>
        <w:t>iti stuvantaṁ […]mutsukāḥ</w:t>
      </w:r>
      <w:r>
        <w:br/>
      </w:r>
      <w:r>
        <w:rPr>
          <w:b w:val="0"/>
          <w:i/>
        </w:rPr>
        <w:t>śivasya bhṛtyā varamālyagandhaiḥ|</w:t>
      </w:r>
      <w:r>
        <w:br/>
      </w:r>
      <w:r>
        <w:rPr>
          <w:b w:val="0"/>
          <w:i/>
        </w:rPr>
        <w:t>vibhūṣayāmāsuranuttamāṅgaṁ</w:t>
      </w:r>
      <w:r>
        <w:br/>
      </w:r>
      <w:r>
        <w:rPr>
          <w:b w:val="0"/>
          <w:i/>
        </w:rPr>
        <w:t>tato bahirveśmasu saṁniviṣṭaḥ||22||</w:t>
      </w:r>
    </w:p>
    <w:p>
      <w:pPr>
        <w:spacing w:after="60"/>
        <w:jc w:val="both"/>
      </w:pPr>
      <w:r>
        <w:rPr>
          <w:b w:val="0"/>
          <w:i/>
        </w:rPr>
        <w:t>Word for word:</w:t>
      </w:r>
      <w:r>
        <w:t xml:space="preserve"> iti — thus; stuvantam — Him who was praising; […] — (lacuna); utsukah — eager; shivasya — of Shiva; bhrityah — the servants; vara-malya-gandhaih — with fine garlands and perfumes; vibhushayam asuh — adorned; anuttama-angam — Him of incomparable form; tatah — then; bahih — outside; veshmasu — in houses; samnivishtah — He settled.</w:t>
      </w:r>
    </w:p>
    <w:p>
      <w:pPr>
        <w:spacing w:after="60"/>
        <w:ind w:left="510" w:hanging="510"/>
      </w:pPr>
      <w:r>
        <w:rPr>
          <w:b/>
          <w:i w:val="0"/>
        </w:rPr>
        <w:t>22.</w:t>
      </w:r>
      <w:r>
        <w:t xml:space="preserve"> The servants of Shiva eagerly adorned Him who had thus praised […]</w:t>
      </w:r>
      <w:r>
        <w:rPr>
          <w:b w:val="0"/>
          <w:i w:val="0"/>
          <w:vertAlign w:val="superscript"/>
        </w:rPr>
        <w:t>11</w:t>
      </w:r>
      <w:r>
        <w:t>, Him of incomparable form, with fine garlands and perfumes; then He settled in houses outside the temple.</w:t>
      </w:r>
    </w:p>
    <w:p>
      <w:pPr>
        <w:pStyle w:val="Heading3"/>
      </w:pPr>
      <w:r>
        <w:t>Verse 23</w:t>
      </w:r>
    </w:p>
    <w:p>
      <w:pPr>
        <w:spacing w:after="60"/>
        <w:ind w:left="567"/>
      </w:pPr>
      <w:r>
        <w:rPr>
          <w:rFonts w:cs="Noto Serif Devanagari" w:hAnsi="Noto Serif Devanagari"/>
          <w:sz w:val="24"/>
        </w:rPr>
        <w:t>भक्तार्पितान्नं बुभुजे ततोऽसौ</w:t>
      </w:r>
      <w:r>
        <w:br/>
      </w:r>
      <w:r>
        <w:rPr>
          <w:rFonts w:cs="Noto Serif Devanagari" w:hAnsi="Noto Serif Devanagari"/>
          <w:sz w:val="24"/>
        </w:rPr>
        <w:t>सुप्त्वा मुदा तत्र निशां निनाय।</w:t>
      </w:r>
      <w:r>
        <w:br/>
      </w:r>
      <w:r>
        <w:rPr>
          <w:rFonts w:cs="Noto Serif Devanagari" w:hAnsi="Noto Serif Devanagari"/>
          <w:sz w:val="24"/>
        </w:rPr>
        <w:t>प्रातः समुत्थाय स कृष्णलीलां</w:t>
      </w:r>
      <w:r>
        <w:br/>
      </w:r>
      <w:r>
        <w:rPr>
          <w:rFonts w:cs="Noto Serif Devanagari" w:hAnsi="Noto Serif Devanagari"/>
          <w:sz w:val="24"/>
        </w:rPr>
        <w:t>गायन्सुखेनापि बभूव पूर्णः॥२३॥</w:t>
      </w:r>
    </w:p>
    <w:p>
      <w:pPr>
        <w:spacing w:after="60"/>
        <w:jc w:val="both"/>
      </w:pPr>
      <w:r>
        <w:rPr>
          <w:b w:val="0"/>
          <w:i/>
        </w:rPr>
        <w:t>bhaktārpitānnaṁ bubhuje tato'sau</w:t>
      </w:r>
      <w:r>
        <w:br/>
      </w:r>
      <w:r>
        <w:rPr>
          <w:b w:val="0"/>
          <w:i/>
        </w:rPr>
        <w:t>suptvā mudā tatra niśāṁ nināya|</w:t>
      </w:r>
      <w:r>
        <w:br/>
      </w:r>
      <w:r>
        <w:rPr>
          <w:b w:val="0"/>
          <w:i/>
        </w:rPr>
        <w:t>prātaḥ samutthāya sa kṛṣṇalīlāṁ</w:t>
      </w:r>
      <w:r>
        <w:br/>
      </w:r>
      <w:r>
        <w:rPr>
          <w:b w:val="0"/>
          <w:i/>
        </w:rPr>
        <w:t>gāyansukhenāpi babhūva pūrṇaḥ||23||</w:t>
      </w:r>
    </w:p>
    <w:p>
      <w:pPr>
        <w:spacing w:after="60"/>
        <w:jc w:val="both"/>
      </w:pPr>
      <w:r>
        <w:rPr>
          <w:b w:val="0"/>
          <w:i/>
        </w:rPr>
        <w:t>Word for word:</w:t>
      </w:r>
      <w:r>
        <w:t xml:space="preserve"> bhakta-arpita-annam — food offered by the devotees; bubhuje — ate; tatah — then; asau — He; suptva — sleeping; muda — joyfully; tatra — there; nisham — the night; ninaya — spent; pratah — in the morning; samutthaya — rising; sah — He; krishna-lilam — the lila of Krishna; gayan — singing; sukhena — with happiness; api — too; babhuva — became; purnah — filled.</w:t>
      </w:r>
    </w:p>
    <w:p>
      <w:pPr>
        <w:spacing w:after="60"/>
        <w:ind w:left="510" w:hanging="510"/>
      </w:pPr>
      <w:r>
        <w:rPr>
          <w:b/>
          <w:i w:val="0"/>
        </w:rPr>
        <w:t>23.</w:t>
      </w:r>
      <w:r>
        <w:t xml:space="preserve"> Then He ate the food offered by the devotees and spent the night there in happy sleep; and in the morning He rose, sang the lila of Krishna, and was filled with happiness.</w:t>
      </w:r>
    </w:p>
    <w:p>
      <w:pPr>
        <w:pStyle w:val="Heading3"/>
      </w:pPr>
      <w:r>
        <w:t>Verse 24</w:t>
      </w:r>
    </w:p>
    <w:p>
      <w:pPr>
        <w:spacing w:after="60"/>
        <w:ind w:left="567"/>
      </w:pPr>
      <w:r>
        <w:rPr>
          <w:rFonts w:cs="Noto Serif Devanagari" w:hAnsi="Noto Serif Devanagari"/>
          <w:sz w:val="24"/>
        </w:rPr>
        <w:t>पठेद्य इत्थं स्तवमम्बुजाक्ष-</w:t>
      </w:r>
      <w:r>
        <w:br/>
      </w:r>
      <w:r>
        <w:rPr>
          <w:rFonts w:cs="Noto Serif Devanagari" w:hAnsi="Noto Serif Devanagari"/>
          <w:sz w:val="24"/>
        </w:rPr>
        <w:t>कृतं पुरारेः पुरुषोत्तमस्य।</w:t>
      </w:r>
      <w:r>
        <w:br/>
      </w:r>
      <w:r>
        <w:rPr>
          <w:rFonts w:cs="Noto Serif Devanagari" w:hAnsi="Noto Serif Devanagari"/>
          <w:sz w:val="24"/>
        </w:rPr>
        <w:t>प्रेमाणमेवात्र लभेत नित्यं</w:t>
      </w:r>
      <w:r>
        <w:br/>
      </w:r>
      <w:r>
        <w:rPr>
          <w:rFonts w:cs="Noto Serif Devanagari" w:hAnsi="Noto Serif Devanagari"/>
          <w:sz w:val="24"/>
        </w:rPr>
        <w:t>सुदुर्लभं यन्मुनिदेववृन्दैः॥२४॥</w:t>
      </w:r>
    </w:p>
    <w:p>
      <w:pPr>
        <w:spacing w:after="60"/>
        <w:jc w:val="both"/>
      </w:pPr>
      <w:r>
        <w:rPr>
          <w:b w:val="0"/>
          <w:i/>
        </w:rPr>
        <w:t>paṭhedya itthaṁ stavamambujākṣa-</w:t>
      </w:r>
      <w:r>
        <w:br/>
      </w:r>
      <w:r>
        <w:rPr>
          <w:b w:val="0"/>
          <w:i/>
        </w:rPr>
        <w:t>kṛtaṁ purāreḥ puruṣottamasya|</w:t>
      </w:r>
      <w:r>
        <w:br/>
      </w:r>
      <w:r>
        <w:rPr>
          <w:b w:val="0"/>
          <w:i/>
        </w:rPr>
        <w:t>premāṇamevātra labheta nityaṁ</w:t>
      </w:r>
      <w:r>
        <w:br/>
      </w:r>
      <w:r>
        <w:rPr>
          <w:b w:val="0"/>
          <w:i/>
        </w:rPr>
        <w:t>sudurlabhaṁ yanmunidevavṛndaiḥ||24||</w:t>
      </w:r>
    </w:p>
    <w:p>
      <w:pPr>
        <w:spacing w:after="60"/>
        <w:jc w:val="both"/>
      </w:pPr>
      <w:r>
        <w:rPr>
          <w:b w:val="0"/>
          <w:i/>
        </w:rPr>
        <w:t>Word for word:</w:t>
      </w:r>
      <w:r>
        <w:t xml:space="preserve"> pathet — recites; yah — who; ittham — thus; stavam — the hymn; ambuja-aksha-kritam — composed by the Lotus-eyed; purareh — to Purari; purushottamasya — by Purushottama; premanam — love; eva — indeed; atra — here (in this life); labheta — will gain; nityam — eternal; su-durlabham — very hard to attain; yat — which; muni-deva-vrindaih — for the hosts of sages and gods.</w:t>
      </w:r>
    </w:p>
    <w:p>
      <w:pPr>
        <w:spacing w:after="60"/>
        <w:ind w:left="510" w:hanging="510"/>
      </w:pPr>
      <w:r>
        <w:rPr>
          <w:b/>
          <w:i w:val="0"/>
        </w:rPr>
        <w:t>24.</w:t>
      </w:r>
      <w:r>
        <w:t xml:space="preserve"> Whoever recites this hymn to Purari, composed by the lotus-eyed Purushottama</w:t>
      </w:r>
      <w:r>
        <w:rPr>
          <w:b w:val="0"/>
          <w:i w:val="0"/>
          <w:vertAlign w:val="superscript"/>
        </w:rPr>
        <w:t>12</w:t>
      </w:r>
      <w:r>
        <w:t>, will gain even here eternal love, so hard to attain even for the hosts of sages and gods.</w:t>
      </w:r>
    </w:p>
    <w:p>
      <w:pPr>
        <w:spacing w:after="60"/>
        <w:jc w:val="both"/>
      </w:pPr>
      <w:r>
        <w:rPr>
          <w:b w:val="0"/>
          <w:i/>
        </w:rPr>
        <w:t>Thus ends the eighth sarga, "Beholding Mahadeva" (Mahadeva-darshana), of the third prakrama of the poem "Sri Krishna Chaitanya Charitamrita."</w:t>
      </w:r>
    </w:p>
    <w:p>
      <w:pPr>
        <w:spacing w:after="60"/>
        <w:ind w:left="283"/>
      </w:pPr>
      <w:r>
        <w:rPr>
          <w:b/>
          <w:i w:val="0"/>
          <w:sz w:val="18"/>
        </w:rPr>
        <w:t>1.</w:t>
      </w:r>
      <w:r>
        <w:rPr>
          <w:sz w:val="18"/>
        </w:rPr>
        <w:t xml:space="preserve"> Ekamraka (Ekamra) is Bhubaneshvara in Orissa, the holy city of Shiva. Girisha ("Lord of the Mountains") and Girija ("Daughter of the Mountains") are Shiva and Parvati; the "king of mountains" is the Himalaya, where Shiva dwells on Kailasa: here in Ekamraka he dwells just as he does there.</w:t>
      </w:r>
    </w:p>
    <w:p>
      <w:pPr>
        <w:spacing w:after="60"/>
        <w:ind w:left="283"/>
      </w:pPr>
      <w:r>
        <w:rPr>
          <w:b/>
          <w:i w:val="0"/>
          <w:sz w:val="18"/>
        </w:rPr>
        <w:t>2.</w:t>
      </w:r>
      <w:r>
        <w:rPr>
          <w:sz w:val="18"/>
        </w:rPr>
        <w:t xml:space="preserve"> The White Mountain is Kailasa, the abode of Shiva.</w:t>
      </w:r>
    </w:p>
    <w:p>
      <w:pPr>
        <w:spacing w:after="60"/>
        <w:ind w:left="283"/>
      </w:pPr>
      <w:r>
        <w:rPr>
          <w:b/>
          <w:i w:val="0"/>
          <w:sz w:val="18"/>
        </w:rPr>
        <w:t>3.</w:t>
      </w:r>
      <w:r>
        <w:rPr>
          <w:sz w:val="18"/>
        </w:rPr>
        <w:t xml:space="preserve"> Purari ("Enemy of the Three Cities") is Shiva, who burned the three flying cities of the asuras.</w:t>
      </w:r>
    </w:p>
    <w:p>
      <w:pPr>
        <w:spacing w:after="60"/>
        <w:ind w:left="283"/>
      </w:pPr>
      <w:r>
        <w:rPr>
          <w:b/>
          <w:i w:val="0"/>
          <w:sz w:val="18"/>
        </w:rPr>
        <w:t>4.</w:t>
      </w:r>
      <w:r>
        <w:rPr>
          <w:sz w:val="18"/>
        </w:rPr>
        <w:t xml:space="preserve"> The reading and sense of this passage are uncertain.</w:t>
      </w:r>
    </w:p>
    <w:p>
      <w:pPr>
        <w:spacing w:after="60"/>
        <w:ind w:left="283"/>
      </w:pPr>
      <w:r>
        <w:rPr>
          <w:b/>
          <w:i w:val="0"/>
          <w:sz w:val="18"/>
        </w:rPr>
        <w:t>5.</w:t>
      </w:r>
      <w:r>
        <w:rPr>
          <w:sz w:val="18"/>
        </w:rPr>
        <w:t xml:space="preserve"> Manikarnika is a famous tirtha (ghat) in Kashi; the description of Ekamraka echoes Kashi, since Shiva brought the holy places of Kashi here (v. 8). Vishveshvara is the principal linga of Kashi.</w:t>
      </w:r>
    </w:p>
    <w:p>
      <w:pPr>
        <w:spacing w:after="60"/>
        <w:ind w:left="283"/>
      </w:pPr>
      <w:r>
        <w:rPr>
          <w:b/>
          <w:i w:val="0"/>
          <w:sz w:val="18"/>
        </w:rPr>
        <w:t>6.</w:t>
      </w:r>
      <w:r>
        <w:rPr>
          <w:sz w:val="18"/>
        </w:rPr>
        <w:t xml:space="preserve"> Bindu-sarovara ("the Lake of Drops") is a sacred pond in Bhubaneshvara.</w:t>
      </w:r>
    </w:p>
    <w:p>
      <w:pPr>
        <w:spacing w:after="60"/>
        <w:ind w:left="283"/>
      </w:pPr>
      <w:r>
        <w:rPr>
          <w:b/>
          <w:i w:val="0"/>
          <w:sz w:val="18"/>
        </w:rPr>
        <w:t>7.</w:t>
      </w:r>
      <w:r>
        <w:rPr>
          <w:sz w:val="18"/>
        </w:rPr>
        <w:t xml:space="preserve"> Krittivasa ("Clad in a Hide") is Shiva; this is the name of the principal linga of Bhubaneshvara (the Lingaraja temple). Ishvari is his consort.</w:t>
      </w:r>
    </w:p>
    <w:p>
      <w:pPr>
        <w:spacing w:after="60"/>
        <w:ind w:left="283"/>
      </w:pPr>
      <w:r>
        <w:rPr>
          <w:b/>
          <w:i w:val="0"/>
          <w:sz w:val="18"/>
        </w:rPr>
        <w:t>8.</w:t>
      </w:r>
      <w:r>
        <w:rPr>
          <w:sz w:val="18"/>
        </w:rPr>
        <w:t xml:space="preserve"> Apparently the temple dancers.</w:t>
      </w:r>
    </w:p>
    <w:p>
      <w:pPr>
        <w:spacing w:after="60"/>
        <w:ind w:left="283"/>
      </w:pPr>
      <w:r>
        <w:rPr>
          <w:b/>
          <w:i w:val="0"/>
          <w:sz w:val="18"/>
        </w:rPr>
        <w:t>9.</w:t>
      </w:r>
      <w:r>
        <w:rPr>
          <w:sz w:val="18"/>
        </w:rPr>
        <w:t xml:space="preserve"> Brahma, who was born from the lotus growing from Vishnu's navel.</w:t>
      </w:r>
    </w:p>
    <w:p>
      <w:pPr>
        <w:spacing w:after="60"/>
        <w:ind w:left="283"/>
      </w:pPr>
      <w:r>
        <w:rPr>
          <w:b/>
          <w:i w:val="0"/>
          <w:sz w:val="18"/>
        </w:rPr>
        <w:t>10.</w:t>
      </w:r>
      <w:r>
        <w:rPr>
          <w:sz w:val="18"/>
        </w:rPr>
        <w:t xml:space="preserve"> Understood as the five faces of Shiva, each of its own colour. The reading is conjectural.</w:t>
      </w:r>
    </w:p>
    <w:p>
      <w:pPr>
        <w:spacing w:after="60"/>
        <w:ind w:left="283"/>
      </w:pPr>
      <w:r>
        <w:rPr>
          <w:b/>
          <w:i w:val="0"/>
          <w:sz w:val="18"/>
        </w:rPr>
        <w:t>11.</w:t>
      </w:r>
      <w:r>
        <w:rPr>
          <w:sz w:val="18"/>
        </w:rPr>
        <w:t xml:space="preserve"> All the editions have a lacuna of a few syllables here (probably a name or epithet of the Lord).</w:t>
      </w:r>
    </w:p>
    <w:p>
      <w:pPr>
        <w:spacing w:after="60"/>
        <w:ind w:left="283"/>
      </w:pPr>
      <w:r>
        <w:rPr>
          <w:b/>
          <w:i w:val="0"/>
          <w:sz w:val="18"/>
        </w:rPr>
        <w:t>12.</w:t>
      </w:r>
      <w:r>
        <w:rPr>
          <w:sz w:val="18"/>
        </w:rPr>
        <w:t xml:space="preserve"> That is, by the Lord Himself; it may also be understood as "will gain love for Purushottama".</w:t>
      </w:r>
    </w:p>
    <w:p>
      <w:pPr>
        <w:pStyle w:val="Heading2"/>
      </w:pPr>
      <w:r>
        <w:t>Prakrama 3, Sarga 9. The Rule on Eating the Remnants of Offerings to Shiva</w:t>
      </w:r>
    </w:p>
    <w:p>
      <w:pPr>
        <w:spacing w:after="60"/>
        <w:jc w:val="both"/>
      </w:pPr>
      <w:r>
        <w:rPr>
          <w:b w:val="0"/>
          <w:i/>
        </w:rPr>
        <w:t>At Bhubaneshvara the Lord longs for Shiva's prasada and, when it is brought, partakes of it with reverence; Murari explains to Damodara Pandita why Bhrigu's curse does not touch the remnants of offerings to Shiva when he is worshipped as the best of Vaishnavas</w:t>
      </w:r>
    </w:p>
    <w:p>
      <w:pPr>
        <w:pStyle w:val="Heading3"/>
      </w:pPr>
      <w:r>
        <w:t>Verse 1</w:t>
      </w:r>
    </w:p>
    <w:p>
      <w:pPr>
        <w:spacing w:after="60"/>
        <w:ind w:left="567"/>
      </w:pPr>
      <w:r>
        <w:rPr>
          <w:rFonts w:cs="Noto Serif Devanagari" w:hAnsi="Noto Serif Devanagari"/>
          <w:sz w:val="24"/>
        </w:rPr>
        <w:t>स्नात्वा स बिन्दुसरसि दृष्ट्वा श्रीभुवनेश्वरम्।</w:t>
      </w:r>
      <w:r>
        <w:br/>
      </w:r>
      <w:r>
        <w:rPr>
          <w:rFonts w:cs="Noto Serif Devanagari" w:hAnsi="Noto Serif Devanagari"/>
          <w:sz w:val="24"/>
        </w:rPr>
        <w:t>सुखमासीनो भगवान्प्रेमानन्दपरिप्लुतः॥१॥</w:t>
      </w:r>
    </w:p>
    <w:p>
      <w:pPr>
        <w:spacing w:after="60"/>
        <w:jc w:val="both"/>
      </w:pPr>
      <w:r>
        <w:rPr>
          <w:b w:val="0"/>
          <w:i/>
        </w:rPr>
        <w:t>snātvā sa bindusarasi dṛṣṭvā śrībhuvaneśvaram|</w:t>
      </w:r>
      <w:r>
        <w:br/>
      </w:r>
      <w:r>
        <w:rPr>
          <w:b w:val="0"/>
          <w:i/>
        </w:rPr>
        <w:t>sukhamāsīno bhagavānpremānandapariplutaḥ||1||</w:t>
      </w:r>
    </w:p>
    <w:p>
      <w:pPr>
        <w:spacing w:after="60"/>
        <w:jc w:val="both"/>
      </w:pPr>
      <w:r>
        <w:rPr>
          <w:b w:val="0"/>
          <w:i/>
        </w:rPr>
        <w:t>Word for word:</w:t>
      </w:r>
      <w:r>
        <w:t xml:space="preserve"> snatva — having bathed; sah — He; bindu-sarasi — in the Bindu lake; drishtva — having seen; shri-bhuvaneshvaram — Sri Bhuvaneshvara; sukham — happily; asinah — sat; bhagavan — Bhagavan; prema-ananda-pariplutah — steeped in the bliss of love.</w:t>
      </w:r>
    </w:p>
    <w:p>
      <w:pPr>
        <w:spacing w:after="60"/>
        <w:ind w:left="510" w:hanging="510"/>
      </w:pPr>
      <w:r>
        <w:rPr>
          <w:b/>
          <w:i w:val="0"/>
        </w:rPr>
        <w:t>1.</w:t>
      </w:r>
      <w:r>
        <w:t xml:space="preserve"> Having bathed in the Bindu lake</w:t>
      </w:r>
      <w:r>
        <w:rPr>
          <w:b w:val="0"/>
          <w:i w:val="0"/>
          <w:vertAlign w:val="superscript"/>
        </w:rPr>
        <w:t>1</w:t>
      </w:r>
      <w:r>
        <w:t xml:space="preserve"> and beheld Sri Bhuvaneshvara</w:t>
      </w:r>
      <w:r>
        <w:rPr>
          <w:b w:val="0"/>
          <w:i w:val="0"/>
          <w:vertAlign w:val="superscript"/>
        </w:rPr>
        <w:t>2</w:t>
      </w:r>
      <w:r>
        <w:t>, Bhagavan, steeped in the bliss of love, sat at rest in happiness.</w:t>
      </w:r>
    </w:p>
    <w:p>
      <w:pPr>
        <w:pStyle w:val="Heading3"/>
      </w:pPr>
      <w:r>
        <w:t>Verse 2</w:t>
      </w:r>
    </w:p>
    <w:p>
      <w:pPr>
        <w:spacing w:after="60"/>
        <w:ind w:left="567"/>
      </w:pPr>
      <w:r>
        <w:rPr>
          <w:rFonts w:cs="Noto Serif Devanagari" w:hAnsi="Noto Serif Devanagari"/>
          <w:sz w:val="24"/>
        </w:rPr>
        <w:t>ततो भुक्त्वा वरान्नं स भक्तैः सङ्कल्पितं प्रभुः।</w:t>
      </w:r>
      <w:r>
        <w:br/>
      </w:r>
      <w:r>
        <w:rPr>
          <w:rFonts w:cs="Noto Serif Devanagari" w:hAnsi="Noto Serif Devanagari"/>
          <w:sz w:val="24"/>
        </w:rPr>
        <w:t>सुष्वाप तत्र संहृष्टो ध्यायन्कृष्णपदाम्बुजम्॥२॥</w:t>
      </w:r>
    </w:p>
    <w:p>
      <w:pPr>
        <w:spacing w:after="60"/>
        <w:jc w:val="both"/>
      </w:pPr>
      <w:r>
        <w:rPr>
          <w:b w:val="0"/>
          <w:i/>
        </w:rPr>
        <w:t>tato bhuktvā varānnaṁ sa bhaktaiḥ saṅkalpitaṁ prabhuḥ|</w:t>
      </w:r>
      <w:r>
        <w:br/>
      </w:r>
      <w:r>
        <w:rPr>
          <w:b w:val="0"/>
          <w:i/>
        </w:rPr>
        <w:t>suṣvāpa tatra saṁhṛṣṭo dhyāyankṛṣṇapadāmbujam||2||</w:t>
      </w:r>
    </w:p>
    <w:p>
      <w:pPr>
        <w:spacing w:after="60"/>
        <w:jc w:val="both"/>
      </w:pPr>
      <w:r>
        <w:rPr>
          <w:b w:val="0"/>
          <w:i/>
        </w:rPr>
        <w:t>Word for word:</w:t>
      </w:r>
      <w:r>
        <w:t xml:space="preserve"> tatah — then; bhuktva — having eaten; vara-annam — excellent food; sah — He; bhaktaih — by the devotees; sankalpitam — dedicated (offered); prabhuh — the Lord; sushvapa — slept; tatra — there; samhrishtah — joyful; dhyayan — meditating; krishna-pada-ambujam — on the lotus feet of Krishna.</w:t>
      </w:r>
    </w:p>
    <w:p>
      <w:pPr>
        <w:spacing w:after="60"/>
        <w:ind w:left="510" w:hanging="510"/>
      </w:pPr>
      <w:r>
        <w:rPr>
          <w:b/>
          <w:i w:val="0"/>
        </w:rPr>
        <w:t>2.</w:t>
      </w:r>
      <w:r>
        <w:t xml:space="preserve"> Then the Lord ate the excellent food offered by the devotees and joyfully went to sleep there, meditating on the lotus feet of Krishna.</w:t>
      </w:r>
    </w:p>
    <w:p>
      <w:pPr>
        <w:pStyle w:val="Heading3"/>
      </w:pPr>
      <w:r>
        <w:t>Verse 3</w:t>
      </w:r>
    </w:p>
    <w:p>
      <w:pPr>
        <w:spacing w:after="60"/>
        <w:ind w:left="567"/>
      </w:pPr>
      <w:r>
        <w:rPr>
          <w:rFonts w:cs="Noto Serif Devanagari" w:hAnsi="Noto Serif Devanagari"/>
          <w:sz w:val="24"/>
        </w:rPr>
        <w:t>चिन्तयामास भगवान्देवदेवस्य शूलिनः।</w:t>
      </w:r>
      <w:r>
        <w:br/>
      </w:r>
      <w:r>
        <w:rPr>
          <w:rFonts w:cs="Noto Serif Devanagari" w:hAnsi="Noto Serif Devanagari"/>
          <w:sz w:val="24"/>
        </w:rPr>
        <w:t>महाप्रसादो लभ्येत तदा भुज्यामहे वयम्॥३॥</w:t>
      </w:r>
    </w:p>
    <w:p>
      <w:pPr>
        <w:spacing w:after="60"/>
        <w:jc w:val="both"/>
      </w:pPr>
      <w:r>
        <w:rPr>
          <w:b w:val="0"/>
          <w:i/>
        </w:rPr>
        <w:t>cintayāmāsa bhagavāndevadevasya śūlinaḥ|</w:t>
      </w:r>
      <w:r>
        <w:br/>
      </w:r>
      <w:r>
        <w:rPr>
          <w:b w:val="0"/>
          <w:i/>
        </w:rPr>
        <w:t>mahāprasādo labhyeta tadā bhujyāmahe vayam||3||</w:t>
      </w:r>
    </w:p>
    <w:p>
      <w:pPr>
        <w:spacing w:after="60"/>
        <w:jc w:val="both"/>
      </w:pPr>
      <w:r>
        <w:rPr>
          <w:b w:val="0"/>
          <w:i/>
        </w:rPr>
        <w:t>Word for word:</w:t>
      </w:r>
      <w:r>
        <w:t xml:space="preserve"> chintayam asa — thought; bhagavan — Bhagavan; deva-devasya — of the God of gods; shulinah — the Bearer of the trident; maha-prasadah — the mahaprasada; labhyeta — could be had; tada — then; bhujyamahe — would eat; vayam — we.</w:t>
      </w:r>
    </w:p>
    <w:p>
      <w:pPr>
        <w:spacing w:after="60"/>
        <w:ind w:left="510" w:hanging="510"/>
      </w:pPr>
      <w:r>
        <w:rPr>
          <w:b/>
          <w:i w:val="0"/>
        </w:rPr>
        <w:t>3.</w:t>
      </w:r>
      <w:r>
        <w:t xml:space="preserve"> Bhagavan thought, "If only we could have the mahaprasada of the God of gods, the Bearer of the trident, we would partake of it."</w:t>
      </w:r>
    </w:p>
    <w:p>
      <w:pPr>
        <w:pStyle w:val="Heading3"/>
      </w:pPr>
      <w:r>
        <w:t>Verse 4</w:t>
      </w:r>
    </w:p>
    <w:p>
      <w:pPr>
        <w:spacing w:after="60"/>
        <w:ind w:left="567"/>
      </w:pPr>
      <w:r>
        <w:rPr>
          <w:rFonts w:cs="Noto Serif Devanagari" w:hAnsi="Noto Serif Devanagari"/>
          <w:sz w:val="24"/>
        </w:rPr>
        <w:t>इति चिन्तयतस्तस्य महादेवप्रसादकम्।</w:t>
      </w:r>
      <w:r>
        <w:br/>
      </w:r>
      <w:r>
        <w:rPr>
          <w:rFonts w:cs="Noto Serif Devanagari" w:hAnsi="Noto Serif Devanagari"/>
          <w:sz w:val="24"/>
        </w:rPr>
        <w:t>पाणिभ्यां ब्राह्मणः कश्चिदादाय सम्मुखे स्थितः॥४॥</w:t>
      </w:r>
    </w:p>
    <w:p>
      <w:pPr>
        <w:spacing w:after="60"/>
        <w:jc w:val="both"/>
      </w:pPr>
      <w:r>
        <w:rPr>
          <w:b w:val="0"/>
          <w:i/>
        </w:rPr>
        <w:t>iti cintayatastasya mahādevaprasādakam|</w:t>
      </w:r>
      <w:r>
        <w:br/>
      </w:r>
      <w:r>
        <w:rPr>
          <w:b w:val="0"/>
          <w:i/>
        </w:rPr>
        <w:t>pāṇibhyāṁ brāhmaṇaḥ kaścidādāya sammukhe sthitaḥ||4||</w:t>
      </w:r>
    </w:p>
    <w:p>
      <w:pPr>
        <w:spacing w:after="60"/>
        <w:jc w:val="both"/>
      </w:pPr>
      <w:r>
        <w:rPr>
          <w:b w:val="0"/>
          <w:i/>
        </w:rPr>
        <w:t>Word for word:</w:t>
      </w:r>
      <w:r>
        <w:t xml:space="preserve"> iti — thus; chintayatah — as He was thinking; tasya — He; mahadeva-prasadakam — Mahadeva's prasada; panibhyam — in both hands; brahmanah — a brahmana; kashchit — certain; adaya — holding; sammukhe — before Him; sthitah — stood.</w:t>
      </w:r>
    </w:p>
    <w:p>
      <w:pPr>
        <w:spacing w:after="60"/>
        <w:ind w:left="510" w:hanging="510"/>
      </w:pPr>
      <w:r>
        <w:rPr>
          <w:b/>
          <w:i w:val="0"/>
        </w:rPr>
        <w:t>4.</w:t>
      </w:r>
      <w:r>
        <w:t xml:space="preserve"> As He was thinking thus, a certain brahmana came and stood before Him, holding Mahadeva's prasada in both hands,</w:t>
      </w:r>
    </w:p>
    <w:p>
      <w:pPr>
        <w:pStyle w:val="Heading3"/>
      </w:pPr>
      <w:r>
        <w:t>Verse 5</w:t>
      </w:r>
    </w:p>
    <w:p>
      <w:pPr>
        <w:spacing w:after="60"/>
        <w:ind w:left="567"/>
      </w:pPr>
      <w:r>
        <w:rPr>
          <w:rFonts w:cs="Noto Serif Devanagari" w:hAnsi="Noto Serif Devanagari"/>
          <w:sz w:val="24"/>
        </w:rPr>
        <w:t>उवाच च महादेवप्रसादं गृह्यतामिति।</w:t>
      </w:r>
      <w:r>
        <w:br/>
      </w:r>
      <w:r>
        <w:rPr>
          <w:rFonts w:cs="Noto Serif Devanagari" w:hAnsi="Noto Serif Devanagari"/>
          <w:sz w:val="24"/>
        </w:rPr>
        <w:t>तच्छ्रुत्वा सहसोत्थाय गृहीत्वा शिरसा नमः॥५॥</w:t>
      </w:r>
    </w:p>
    <w:p>
      <w:pPr>
        <w:spacing w:after="60"/>
        <w:jc w:val="both"/>
      </w:pPr>
      <w:r>
        <w:rPr>
          <w:b w:val="0"/>
          <w:i/>
        </w:rPr>
        <w:t>uvāca ca mahādevaprasādaṁ gṛhyatāmiti|</w:t>
      </w:r>
      <w:r>
        <w:br/>
      </w:r>
      <w:r>
        <w:rPr>
          <w:b w:val="0"/>
          <w:i/>
        </w:rPr>
        <w:t>tacchrutvā sahasotthāya gṛhītvā śirasā namaḥ||5||</w:t>
      </w:r>
    </w:p>
    <w:p>
      <w:pPr>
        <w:spacing w:after="60"/>
        <w:jc w:val="both"/>
      </w:pPr>
      <w:r>
        <w:rPr>
          <w:b w:val="0"/>
          <w:i/>
        </w:rPr>
        <w:t>Word for word:</w:t>
      </w:r>
      <w:r>
        <w:t xml:space="preserve"> uvacha — said; cha — and; mahadeva-prasadam — Mahadeva's prasada; grihyatam — let it be accepted; iti — thus; tat — that; shrutva — hearing; sahasa — at once; utthaya — rising; grihitva — receiving; shirasa — on His head; namah — with obeisance.</w:t>
      </w:r>
    </w:p>
    <w:p>
      <w:pPr>
        <w:spacing w:after="60"/>
        <w:ind w:left="510" w:hanging="510"/>
      </w:pPr>
      <w:r>
        <w:rPr>
          <w:b/>
          <w:i w:val="0"/>
        </w:rPr>
        <w:t>5.</w:t>
      </w:r>
      <w:r>
        <w:t xml:space="preserve"> and said, "Please accept the prasada of Mahadeva." Hearing this, the Lord at once rose, received it on His head with an obeisance,</w:t>
      </w:r>
    </w:p>
    <w:p>
      <w:pPr>
        <w:pStyle w:val="Heading3"/>
      </w:pPr>
      <w:r>
        <w:t>Verse 6</w:t>
      </w:r>
    </w:p>
    <w:p>
      <w:pPr>
        <w:spacing w:after="60"/>
        <w:ind w:left="567"/>
      </w:pPr>
      <w:r>
        <w:rPr>
          <w:rFonts w:cs="Noto Serif Devanagari" w:hAnsi="Noto Serif Devanagari"/>
          <w:sz w:val="24"/>
        </w:rPr>
        <w:t>महाप्रसादं संगृह्य पपौ भृत्यैः सुधामिव।</w:t>
      </w:r>
      <w:r>
        <w:br/>
      </w:r>
      <w:r>
        <w:rPr>
          <w:rFonts w:cs="Noto Serif Devanagari" w:hAnsi="Noto Serif Devanagari"/>
          <w:sz w:val="24"/>
        </w:rPr>
        <w:t>शिवप्रियो हि श्रीकृष्ण इति संदर्शयन्हरिः॥६॥</w:t>
      </w:r>
    </w:p>
    <w:p>
      <w:pPr>
        <w:spacing w:after="60"/>
        <w:jc w:val="both"/>
      </w:pPr>
      <w:r>
        <w:rPr>
          <w:b w:val="0"/>
          <w:i/>
        </w:rPr>
        <w:t>mahāprasādaṁ saṁgṛhya papau bhṛtyaiḥ sudhāmiva|</w:t>
      </w:r>
      <w:r>
        <w:br/>
      </w:r>
      <w:r>
        <w:rPr>
          <w:b w:val="0"/>
          <w:i/>
        </w:rPr>
        <w:t>śivapriyo hi śrīkṛṣṇa iti saṁdarśayanhariḥ||6||</w:t>
      </w:r>
    </w:p>
    <w:p>
      <w:pPr>
        <w:spacing w:after="60"/>
        <w:jc w:val="both"/>
      </w:pPr>
      <w:r>
        <w:rPr>
          <w:b w:val="0"/>
          <w:i/>
        </w:rPr>
        <w:t>Word for word:</w:t>
      </w:r>
      <w:r>
        <w:t xml:space="preserve"> maha-prasadam — the mahaprasada; samgrihya — receiving; papau — partook (lit. drank); bhrityaih — with His servants; sudham — nectar; iva — like; shiva-priyah — one to whom Shiva is dear; hi — indeed; shri-krishnah — Sri Krishna; iti — that; sandarshayan — showing; harih — Hari.</w:t>
      </w:r>
    </w:p>
    <w:p>
      <w:pPr>
        <w:spacing w:after="60"/>
        <w:ind w:left="510" w:hanging="510"/>
      </w:pPr>
      <w:r>
        <w:rPr>
          <w:b/>
          <w:i w:val="0"/>
        </w:rPr>
        <w:t>6.</w:t>
      </w:r>
      <w:r>
        <w:t xml:space="preserve"> and, taking the mahaprasada, partook of it with His servants as though it were nectar: thus Hari showed that Shiva is dear to Sri Krishna.</w:t>
      </w:r>
    </w:p>
    <w:p>
      <w:pPr>
        <w:pStyle w:val="Heading3"/>
      </w:pPr>
      <w:r>
        <w:t>Verse 7</w:t>
      </w:r>
    </w:p>
    <w:p>
      <w:pPr>
        <w:spacing w:after="60"/>
        <w:ind w:left="567"/>
      </w:pPr>
      <w:r>
        <w:rPr>
          <w:rFonts w:cs="Noto Serif Devanagari" w:hAnsi="Noto Serif Devanagari"/>
          <w:sz w:val="24"/>
        </w:rPr>
        <w:t>सुखाय पुनरेवासौ प्रातरुत्थाय सत्वरः।</w:t>
      </w:r>
      <w:r>
        <w:br/>
      </w:r>
      <w:r>
        <w:rPr>
          <w:rFonts w:cs="Noto Serif Devanagari" w:hAnsi="Noto Serif Devanagari"/>
          <w:sz w:val="24"/>
        </w:rPr>
        <w:t>स्नात्वा वै बिन्दुसरसि शिवं नत्वा ययौ हरिः॥७॥</w:t>
      </w:r>
    </w:p>
    <w:p>
      <w:pPr>
        <w:spacing w:after="60"/>
        <w:jc w:val="both"/>
      </w:pPr>
      <w:r>
        <w:rPr>
          <w:b w:val="0"/>
          <w:i/>
        </w:rPr>
        <w:t>sukhāya punarevāsau prātarutthāya satvaraḥ|</w:t>
      </w:r>
      <w:r>
        <w:br/>
      </w:r>
      <w:r>
        <w:rPr>
          <w:b w:val="0"/>
          <w:i/>
        </w:rPr>
        <w:t>snātvā vai bindusarasi śivaṁ natvā yayau hariḥ||7||</w:t>
      </w:r>
    </w:p>
    <w:p>
      <w:pPr>
        <w:spacing w:after="60"/>
        <w:jc w:val="both"/>
      </w:pPr>
      <w:r>
        <w:rPr>
          <w:b w:val="0"/>
          <w:i/>
        </w:rPr>
        <w:t>Word for word:</w:t>
      </w:r>
      <w:r>
        <w:t xml:space="preserve"> sukhaya — in joy; punah — again; eva — indeed; asau — He; pratah — in the morning; utthaya — rising; satvarah — in haste; snatva — bathing; vai — indeed; bindu-sarasi — in the Bindu lake; shivam — to Shiva; natva — bowing; yayau — went on; harih — Hari.</w:t>
      </w:r>
    </w:p>
    <w:p>
      <w:pPr>
        <w:spacing w:after="60"/>
        <w:ind w:left="510" w:hanging="510"/>
      </w:pPr>
      <w:r>
        <w:rPr>
          <w:b/>
          <w:i w:val="0"/>
        </w:rPr>
        <w:t>7.</w:t>
      </w:r>
      <w:r>
        <w:t xml:space="preserve"> In the morning Hari again rose in haste, full of joy, bathed in the Bindu lake, bowed to Shiva and went on His way.</w:t>
      </w:r>
    </w:p>
    <w:p>
      <w:pPr>
        <w:pStyle w:val="Heading3"/>
      </w:pPr>
      <w:r>
        <w:t>Verse 8</w:t>
      </w:r>
    </w:p>
    <w:p>
      <w:pPr>
        <w:spacing w:after="60"/>
        <w:ind w:left="567"/>
      </w:pPr>
      <w:r>
        <w:rPr>
          <w:rFonts w:cs="Noto Serif Devanagari" w:hAnsi="Noto Serif Devanagari"/>
          <w:sz w:val="24"/>
        </w:rPr>
        <w:t>एतन्निशम्य देवस्य शिवनिर्माल्यभक्षणम्।</w:t>
      </w:r>
      <w:r>
        <w:br/>
      </w:r>
      <w:r>
        <w:rPr>
          <w:rFonts w:cs="Noto Serif Devanagari" w:hAnsi="Noto Serif Devanagari"/>
          <w:sz w:val="24"/>
        </w:rPr>
        <w:t>प्रत्युवाच महातेजाः श्रीदामोदरपण्डितः॥८॥</w:t>
      </w:r>
    </w:p>
    <w:p>
      <w:pPr>
        <w:spacing w:after="60"/>
        <w:jc w:val="both"/>
      </w:pPr>
      <w:r>
        <w:rPr>
          <w:b w:val="0"/>
          <w:i/>
        </w:rPr>
        <w:t>etanniśamya devasya śivanirmālyabhakṣaṇam|</w:t>
      </w:r>
      <w:r>
        <w:br/>
      </w:r>
      <w:r>
        <w:rPr>
          <w:b w:val="0"/>
          <w:i/>
        </w:rPr>
        <w:t>pratyuvāca mahātejāḥ śrīdāmodarapaṇḍitaḥ||8||</w:t>
      </w:r>
    </w:p>
    <w:p>
      <w:pPr>
        <w:spacing w:after="60"/>
        <w:jc w:val="both"/>
      </w:pPr>
      <w:r>
        <w:rPr>
          <w:b w:val="0"/>
          <w:i/>
        </w:rPr>
        <w:t>Word for word:</w:t>
      </w:r>
      <w:r>
        <w:t xml:space="preserve"> etat — this; nishamya — hearing; devasya — of the Lord; shiva-nirmalya-bhakshanam — the eating of the remnants of offerings to Shiva; pratyuvacha — replied; maha-tejah — of great power; shri-damodara-panditah — Sri Damodara Pandita.</w:t>
      </w:r>
    </w:p>
    <w:p>
      <w:pPr>
        <w:spacing w:after="60"/>
        <w:ind w:left="510" w:hanging="510"/>
      </w:pPr>
      <w:r>
        <w:rPr>
          <w:b/>
          <w:i w:val="0"/>
        </w:rPr>
        <w:t>8.</w:t>
      </w:r>
      <w:r>
        <w:t xml:space="preserve"> Hearing how the Lord had eaten the nirmalya</w:t>
      </w:r>
      <w:r>
        <w:rPr>
          <w:b w:val="0"/>
          <w:i w:val="0"/>
          <w:vertAlign w:val="superscript"/>
        </w:rPr>
        <w:t>3</w:t>
      </w:r>
      <w:r>
        <w:t xml:space="preserve"> of Shiva, Sri Damodara Pandita, a man of great power, objected:</w:t>
      </w:r>
    </w:p>
    <w:p>
      <w:pPr>
        <w:pStyle w:val="Heading3"/>
      </w:pPr>
      <w:r>
        <w:t>Verse 9</w:t>
      </w:r>
    </w:p>
    <w:p>
      <w:pPr>
        <w:spacing w:after="60"/>
        <w:ind w:left="567"/>
      </w:pPr>
      <w:r>
        <w:rPr>
          <w:rFonts w:cs="Noto Serif Devanagari" w:hAnsi="Noto Serif Devanagari"/>
          <w:sz w:val="24"/>
        </w:rPr>
        <w:t>नाश्नाति शिवदेवस्य निर्माल्यं भृगुशापतः।</w:t>
      </w:r>
      <w:r>
        <w:br/>
      </w:r>
      <w:r>
        <w:rPr>
          <w:rFonts w:cs="Noto Serif Devanagari" w:hAnsi="Noto Serif Devanagari"/>
          <w:sz w:val="24"/>
        </w:rPr>
        <w:t>कथं ज्ञात्वा स भगवान्बुभुजे तन्नरोत्तमः॥९॥</w:t>
      </w:r>
    </w:p>
    <w:p>
      <w:pPr>
        <w:spacing w:after="60"/>
        <w:jc w:val="both"/>
      </w:pPr>
      <w:r>
        <w:rPr>
          <w:b w:val="0"/>
          <w:i/>
        </w:rPr>
        <w:t>nāśnāti śivadevasya nirmālyaṁ bhṛguśāpataḥ|</w:t>
      </w:r>
      <w:r>
        <w:br/>
      </w:r>
      <w:r>
        <w:rPr>
          <w:b w:val="0"/>
          <w:i/>
        </w:rPr>
        <w:t>kathaṁ jñātvā sa bhagavānbubhuje tannarottamaḥ||9||</w:t>
      </w:r>
    </w:p>
    <w:p>
      <w:pPr>
        <w:spacing w:after="60"/>
        <w:jc w:val="both"/>
      </w:pPr>
      <w:r>
        <w:rPr>
          <w:b w:val="0"/>
          <w:i/>
        </w:rPr>
        <w:t>Word for word:</w:t>
      </w:r>
      <w:r>
        <w:t xml:space="preserve"> na ashnati — (one) does not eat; shiva-devasya — of the god Shiva; nirmalyam — the remnants of offerings; bhrigu-shapatah — because of Bhrigu's curse; katham — how; jnatva — knowing; sah — He; bhagavan — Bhagavan; bubhuje — ate; tat — that; nara-uttamah — the best of men.</w:t>
      </w:r>
    </w:p>
    <w:p>
      <w:pPr>
        <w:spacing w:after="60"/>
        <w:ind w:left="510" w:hanging="510"/>
      </w:pPr>
      <w:r>
        <w:rPr>
          <w:b/>
          <w:i w:val="0"/>
        </w:rPr>
        <w:t>9.</w:t>
      </w:r>
      <w:r>
        <w:t xml:space="preserve"> "The nirmalya of the god Shiva is not eaten, because of Bhrigu's curse</w:t>
      </w:r>
      <w:r>
        <w:rPr>
          <w:b w:val="0"/>
          <w:i w:val="0"/>
          <w:vertAlign w:val="superscript"/>
        </w:rPr>
        <w:t>4</w:t>
      </w:r>
      <w:r>
        <w:t>. How then could Bhagavan, the best of men, knowing this, have eaten it?"</w:t>
      </w:r>
    </w:p>
    <w:p>
      <w:pPr>
        <w:pStyle w:val="Heading3"/>
      </w:pPr>
      <w:r>
        <w:t>Verse 10</w:t>
      </w:r>
    </w:p>
    <w:p>
      <w:pPr>
        <w:spacing w:after="60"/>
        <w:ind w:left="567"/>
      </w:pPr>
      <w:r>
        <w:rPr>
          <w:rFonts w:cs="Noto Serif Devanagari" w:hAnsi="Noto Serif Devanagari"/>
          <w:sz w:val="24"/>
        </w:rPr>
        <w:t>तच्छ्रुत्वा प्राह विप्रेन्द्रं मुरारिः श्रूयतामिति।</w:t>
      </w:r>
      <w:r>
        <w:br/>
      </w:r>
      <w:r>
        <w:rPr>
          <w:rFonts w:cs="Noto Serif Devanagari" w:hAnsi="Noto Serif Devanagari"/>
          <w:sz w:val="24"/>
        </w:rPr>
        <w:t>कथां श्रीशिवदेवस्य निर्माल्यामृतभक्षणे॥१०॥</w:t>
      </w:r>
    </w:p>
    <w:p>
      <w:pPr>
        <w:spacing w:after="60"/>
        <w:jc w:val="both"/>
      </w:pPr>
      <w:r>
        <w:rPr>
          <w:b w:val="0"/>
          <w:i/>
        </w:rPr>
        <w:t>tacchrutvā prāha viprendraṁ murāriḥ śrūyatāmiti|</w:t>
      </w:r>
      <w:r>
        <w:br/>
      </w:r>
      <w:r>
        <w:rPr>
          <w:b w:val="0"/>
          <w:i/>
        </w:rPr>
        <w:t>kathāṁ śrīśivadevasya nirmālyāmṛtabhakṣaṇe||10||</w:t>
      </w:r>
    </w:p>
    <w:p>
      <w:pPr>
        <w:spacing w:after="60"/>
        <w:jc w:val="both"/>
      </w:pPr>
      <w:r>
        <w:rPr>
          <w:b w:val="0"/>
          <w:i/>
        </w:rPr>
        <w:t>Word for word:</w:t>
      </w:r>
      <w:r>
        <w:t xml:space="preserve"> tat — that; shrutva — hearing; praha — said; vipra-indram — to the best of brahmanas; murarih — Murari; shruyatam — let it be heard; iti — thus; katham — the account; shri-shiva-devasya — of Sri Shiva; nirmalya-amrita-bhakshane — about the eating of the nectar of the remnants of offerings.</w:t>
      </w:r>
    </w:p>
    <w:p>
      <w:pPr>
        <w:spacing w:after="60"/>
        <w:ind w:left="510" w:hanging="510"/>
      </w:pPr>
      <w:r>
        <w:rPr>
          <w:b/>
          <w:i w:val="0"/>
        </w:rPr>
        <w:t>10.</w:t>
      </w:r>
      <w:r>
        <w:t xml:space="preserve"> Hearing this, Murari said to the best of brahmanas, "Listen to the story of the nectar of Sri Shiva's nirmalya.</w:t>
      </w:r>
    </w:p>
    <w:p>
      <w:pPr>
        <w:pStyle w:val="Heading3"/>
      </w:pPr>
      <w:r>
        <w:t>Verse 11</w:t>
      </w:r>
    </w:p>
    <w:p>
      <w:pPr>
        <w:spacing w:after="60"/>
        <w:ind w:left="567"/>
      </w:pPr>
      <w:r>
        <w:rPr>
          <w:rFonts w:cs="Noto Serif Devanagari" w:hAnsi="Noto Serif Devanagari"/>
          <w:sz w:val="24"/>
        </w:rPr>
        <w:t>वस्तुतस्तु महादेवः श्रीकृष्णस्य शुभागमे।</w:t>
      </w:r>
      <w:r>
        <w:br/>
      </w:r>
      <w:r>
        <w:rPr>
          <w:rFonts w:cs="Noto Serif Devanagari" w:hAnsi="Noto Serif Devanagari"/>
          <w:sz w:val="24"/>
        </w:rPr>
        <w:t>आतिथ्यं विदधे हर्षात्तेन किं च परं शृणु॥११॥</w:t>
      </w:r>
    </w:p>
    <w:p>
      <w:pPr>
        <w:spacing w:after="60"/>
        <w:jc w:val="both"/>
      </w:pPr>
      <w:r>
        <w:rPr>
          <w:b w:val="0"/>
          <w:i/>
        </w:rPr>
        <w:t>vastutastu mahādevaḥ śrīkṛṣṇasya śubhāgame|</w:t>
      </w:r>
      <w:r>
        <w:br/>
      </w:r>
      <w:r>
        <w:rPr>
          <w:b w:val="0"/>
          <w:i/>
        </w:rPr>
        <w:t>ātithyaṁ vidadhe harṣāttena kiṁ ca paraṁ śṛṇu||11||</w:t>
      </w:r>
    </w:p>
    <w:p>
      <w:pPr>
        <w:spacing w:after="60"/>
        <w:jc w:val="both"/>
      </w:pPr>
      <w:r>
        <w:rPr>
          <w:b w:val="0"/>
          <w:i/>
        </w:rPr>
        <w:t>Word for word:</w:t>
      </w:r>
      <w:r>
        <w:t xml:space="preserve"> vastutah — in truth; tu — indeed; mahadevah — Mahadeva; shri-krishnasya — of Sri Krishna; shubha-agame — on the auspicious arrival; atithyam — hospitality; vidadhe — offered; harshat — with joy; tena — for that reason; kim cha — moreover; param — further; shrinu — hear.</w:t>
      </w:r>
    </w:p>
    <w:p>
      <w:pPr>
        <w:spacing w:after="60"/>
        <w:ind w:left="510" w:hanging="510"/>
      </w:pPr>
      <w:r>
        <w:rPr>
          <w:b/>
          <w:i w:val="0"/>
        </w:rPr>
        <w:t>11.</w:t>
      </w:r>
      <w:r>
        <w:t xml:space="preserve"> In truth, when Sri Krishna made His auspicious arrival, Mahadeva joyfully offered Him hospitality — that is why He partook of it. But hear more.</w:t>
      </w:r>
    </w:p>
    <w:p>
      <w:pPr>
        <w:pStyle w:val="Heading3"/>
      </w:pPr>
      <w:r>
        <w:t>Verse 12</w:t>
      </w:r>
    </w:p>
    <w:p>
      <w:pPr>
        <w:spacing w:after="60"/>
        <w:ind w:left="567"/>
      </w:pPr>
      <w:r>
        <w:rPr>
          <w:rFonts w:cs="Noto Serif Devanagari" w:hAnsi="Noto Serif Devanagari"/>
          <w:sz w:val="24"/>
        </w:rPr>
        <w:t>वैष्णवश्रेष्ठबुद्ध्या ये पूजयन्ति महेश्वरम्।</w:t>
      </w:r>
      <w:r>
        <w:br/>
      </w:r>
      <w:r>
        <w:rPr>
          <w:rFonts w:cs="Noto Serif Devanagari" w:hAnsi="Noto Serif Devanagari"/>
          <w:sz w:val="24"/>
        </w:rPr>
        <w:t>तैर्दत्तं गृह्णते सोऽपि तदन्नं पावनं महत्॥१२॥</w:t>
      </w:r>
    </w:p>
    <w:p>
      <w:pPr>
        <w:spacing w:after="60"/>
        <w:jc w:val="both"/>
      </w:pPr>
      <w:r>
        <w:rPr>
          <w:b w:val="0"/>
          <w:i/>
        </w:rPr>
        <w:t>vaiṣṇavaśreṣṭhabuddhyā ye pūjayanti maheśvaram|</w:t>
      </w:r>
      <w:r>
        <w:br/>
      </w:r>
      <w:r>
        <w:rPr>
          <w:b w:val="0"/>
          <w:i/>
        </w:rPr>
        <w:t>tairdattaṁ gṛhṇate so'pi tadannaṁ pāvanaṁ mahat||12||</w:t>
      </w:r>
    </w:p>
    <w:p>
      <w:pPr>
        <w:spacing w:after="60"/>
        <w:jc w:val="both"/>
      </w:pPr>
      <w:r>
        <w:rPr>
          <w:b w:val="0"/>
          <w:i/>
        </w:rPr>
        <w:t>Word for word:</w:t>
      </w:r>
      <w:r>
        <w:t xml:space="preserve"> vaishnava-shreshtha-buddhya — regarding him as the best of Vaishnavas; ye — who; pujayanti — worship; maheshvaram — Maheshvara; taih — by them; dattam — offered; grihnate — accepts; sah — He; api — too; tat — that; annam — food; pavanam — purifying; mahat — greatly.</w:t>
      </w:r>
    </w:p>
    <w:p>
      <w:pPr>
        <w:spacing w:after="60"/>
        <w:ind w:left="510" w:hanging="510"/>
      </w:pPr>
      <w:r>
        <w:rPr>
          <w:b/>
          <w:i w:val="0"/>
        </w:rPr>
        <w:t>12.</w:t>
      </w:r>
      <w:r>
        <w:t xml:space="preserve"> When people worship Maheshvara, regarding him as the best of Vaishnavas</w:t>
      </w:r>
      <w:r>
        <w:rPr>
          <w:b w:val="0"/>
          <w:i w:val="0"/>
          <w:vertAlign w:val="superscript"/>
        </w:rPr>
        <w:t>5</w:t>
      </w:r>
      <w:r>
        <w:t>, He too accepts what they offer; such food is supremely purifying.</w:t>
      </w:r>
    </w:p>
    <w:p>
      <w:pPr>
        <w:pStyle w:val="Heading3"/>
      </w:pPr>
      <w:r>
        <w:t>Verse 13</w:t>
      </w:r>
    </w:p>
    <w:p>
      <w:pPr>
        <w:spacing w:after="60"/>
        <w:ind w:left="567"/>
      </w:pPr>
      <w:r>
        <w:rPr>
          <w:rFonts w:cs="Noto Serif Devanagari" w:hAnsi="Noto Serif Devanagari"/>
          <w:sz w:val="24"/>
        </w:rPr>
        <w:t>श्रीकृष्णकृष्णभक्तानां भेदबुद्ध्या पतन्त्यधः।</w:t>
      </w:r>
      <w:r>
        <w:br/>
      </w:r>
      <w:r>
        <w:rPr>
          <w:rFonts w:cs="Noto Serif Devanagari" w:hAnsi="Noto Serif Devanagari"/>
          <w:sz w:val="24"/>
        </w:rPr>
        <w:t>दुर्वैरान्शिक्षयंस्तांश्च भक्तरूपः स्वयं हरिः॥१३॥</w:t>
      </w:r>
    </w:p>
    <w:p>
      <w:pPr>
        <w:spacing w:after="60"/>
        <w:jc w:val="both"/>
      </w:pPr>
      <w:r>
        <w:rPr>
          <w:b w:val="0"/>
          <w:i/>
        </w:rPr>
        <w:t>śrīkṛṣṇakṛṣṇabhaktānāṁ bhedabuddhyā patantyadhaḥ|</w:t>
      </w:r>
      <w:r>
        <w:br/>
      </w:r>
      <w:r>
        <w:rPr>
          <w:b w:val="0"/>
          <w:i/>
        </w:rPr>
        <w:t>durvairānśikṣayaṁstāṁśca bhaktarūpaḥ svayaṁ hariḥ||13||</w:t>
      </w:r>
    </w:p>
    <w:p>
      <w:pPr>
        <w:spacing w:after="60"/>
        <w:jc w:val="both"/>
      </w:pPr>
      <w:r>
        <w:rPr>
          <w:b w:val="0"/>
          <w:i/>
        </w:rPr>
        <w:t>Word for word:</w:t>
      </w:r>
      <w:r>
        <w:t xml:space="preserve"> shri-krishna-krishna-bhaktanam — of Sri Krishna and Krishna's devotees; bheda-buddhya — by the notion of difference; patanti — fall; adhah — down; durvairan — the malignantly hostile; shikshayan — teaching; tan — them; cha — and; bhakta-rupah — in the form of a devotee; svayam — Himself; harih — Hari.</w:t>
      </w:r>
    </w:p>
    <w:p>
      <w:pPr>
        <w:spacing w:after="60"/>
        <w:ind w:left="510" w:hanging="510"/>
      </w:pPr>
      <w:r>
        <w:rPr>
          <w:b/>
          <w:i w:val="0"/>
        </w:rPr>
        <w:t>13.</w:t>
      </w:r>
      <w:r>
        <w:t xml:space="preserve"> Those who see a difference between Sri Krishna and Krishna's devotees fall down. And to teach such malignant opponents, Hari Himself, in the form of a devotee —</w:t>
      </w:r>
    </w:p>
    <w:p>
      <w:pPr>
        <w:pStyle w:val="Heading3"/>
      </w:pPr>
      <w:r>
        <w:t>Verse 14</w:t>
      </w:r>
    </w:p>
    <w:p>
      <w:pPr>
        <w:spacing w:after="60"/>
        <w:ind w:left="567"/>
      </w:pPr>
      <w:r>
        <w:rPr>
          <w:rFonts w:cs="Noto Serif Devanagari" w:hAnsi="Noto Serif Devanagari"/>
          <w:sz w:val="24"/>
        </w:rPr>
        <w:t>आचरत्यपि देवेशो हितकृत्सर्वदेहिनाम्।</w:t>
      </w:r>
      <w:r>
        <w:br/>
      </w:r>
      <w:r>
        <w:rPr>
          <w:rFonts w:cs="Noto Serif Devanagari" w:hAnsi="Noto Serif Devanagari"/>
          <w:sz w:val="24"/>
        </w:rPr>
        <w:t>निर्माल्यमादरेणैव गृहीत्वा जगदीश्वरः॥१४॥</w:t>
      </w:r>
    </w:p>
    <w:p>
      <w:pPr>
        <w:spacing w:after="60"/>
        <w:jc w:val="both"/>
      </w:pPr>
      <w:r>
        <w:rPr>
          <w:b w:val="0"/>
          <w:i/>
        </w:rPr>
        <w:t>ācaratyapi deveśo hitakṛtsarvadehinām|</w:t>
      </w:r>
      <w:r>
        <w:br/>
      </w:r>
      <w:r>
        <w:rPr>
          <w:b w:val="0"/>
          <w:i/>
        </w:rPr>
        <w:t>nirmālyamādareṇaiva gṛhītvā jagadīśvaraḥ||14||</w:t>
      </w:r>
    </w:p>
    <w:p>
      <w:pPr>
        <w:spacing w:after="60"/>
        <w:jc w:val="both"/>
      </w:pPr>
      <w:r>
        <w:rPr>
          <w:b w:val="0"/>
          <w:i/>
        </w:rPr>
        <w:t>Word for word:</w:t>
      </w:r>
      <w:r>
        <w:t xml:space="preserve"> acharati — practises it Himself; api — indeed; deva-ishah — the Lord of the gods; hita-krit — the benefactor; sarva-dehinam — of all embodied beings; nirmalyam — the remnants of offerings; adarena — with reverence; eva — indeed; grihitva — accepting; jagat-ishvarah — the Lord of the world.</w:t>
      </w:r>
    </w:p>
    <w:p>
      <w:pPr>
        <w:spacing w:after="60"/>
        <w:ind w:left="510" w:hanging="510"/>
      </w:pPr>
      <w:r>
        <w:rPr>
          <w:b/>
          <w:i w:val="0"/>
        </w:rPr>
        <w:t>14.</w:t>
      </w:r>
      <w:r>
        <w:t xml:space="preserve"> the Lord of the gods, the Lord of the world, the benefactor of all embodied beings — Himself does as He teaches: He accepts the nirmalya with reverence.</w:t>
      </w:r>
    </w:p>
    <w:p>
      <w:pPr>
        <w:pStyle w:val="Heading3"/>
      </w:pPr>
      <w:r>
        <w:t>Verse 15</w:t>
      </w:r>
    </w:p>
    <w:p>
      <w:pPr>
        <w:spacing w:after="60"/>
        <w:ind w:left="567"/>
      </w:pPr>
      <w:r>
        <w:rPr>
          <w:rFonts w:cs="Noto Serif Devanagari" w:hAnsi="Noto Serif Devanagari"/>
          <w:sz w:val="24"/>
        </w:rPr>
        <w:t>जनैः संस्थापिते लिङ्गे भेदबुद्ध्या च पूजिते।</w:t>
      </w:r>
      <w:r>
        <w:br/>
      </w:r>
      <w:r>
        <w:rPr>
          <w:rFonts w:cs="Noto Serif Devanagari" w:hAnsi="Noto Serif Devanagari"/>
          <w:sz w:val="24"/>
        </w:rPr>
        <w:t>तत्रैव शापो विप्रस्य नहि स्यादैक्यतः क्वचित्॥१५॥</w:t>
      </w:r>
    </w:p>
    <w:p>
      <w:pPr>
        <w:spacing w:after="60"/>
        <w:jc w:val="both"/>
      </w:pPr>
      <w:r>
        <w:rPr>
          <w:b w:val="0"/>
          <w:i/>
        </w:rPr>
        <w:t>janaiḥ saṁsthāpite liṅge bhedabuddhyā ca pūjite|</w:t>
      </w:r>
      <w:r>
        <w:br/>
      </w:r>
      <w:r>
        <w:rPr>
          <w:b w:val="0"/>
          <w:i/>
        </w:rPr>
        <w:t>tatraiva śāpo viprasya nahi syādaikyataḥ kvacit||15||</w:t>
      </w:r>
    </w:p>
    <w:p>
      <w:pPr>
        <w:spacing w:after="60"/>
        <w:jc w:val="both"/>
      </w:pPr>
      <w:r>
        <w:rPr>
          <w:b w:val="0"/>
          <w:i/>
        </w:rPr>
        <w:t>Word for word:</w:t>
      </w:r>
      <w:r>
        <w:t xml:space="preserve"> janaih — by people; samsthapite — installed; linge — in the case of a linga; bheda-buddhya — with the notion of difference; cha — and; pujite — worshipped; tatra — there; eva — only; shapah — the curse; viprasya — of the brahmana (Bhrigu); na hi — by no means; syat — applies; aikyatah — where there is oneness; kvachit — ever.</w:t>
      </w:r>
    </w:p>
    <w:p>
      <w:pPr>
        <w:spacing w:after="60"/>
        <w:ind w:left="510" w:hanging="510"/>
      </w:pPr>
      <w:r>
        <w:rPr>
          <w:b/>
          <w:i w:val="0"/>
        </w:rPr>
        <w:t>15.</w:t>
      </w:r>
      <w:r>
        <w:t xml:space="preserve"> The brahmana's curse applies only where a linga has been installed by people and is worshipped with a notion of difference; where there is oneness, it never applies.</w:t>
      </w:r>
    </w:p>
    <w:p>
      <w:pPr>
        <w:pStyle w:val="Heading3"/>
      </w:pPr>
      <w:r>
        <w:t>Verse 16</w:t>
      </w:r>
    </w:p>
    <w:p>
      <w:pPr>
        <w:spacing w:after="60"/>
        <w:ind w:left="567"/>
      </w:pPr>
      <w:r>
        <w:rPr>
          <w:rFonts w:cs="Noto Serif Devanagari" w:hAnsi="Noto Serif Devanagari"/>
          <w:sz w:val="24"/>
        </w:rPr>
        <w:t>हरिशङ्करयोरैक्यं स्वयम्भूलिङ्गसन्निधौ।</w:t>
      </w:r>
      <w:r>
        <w:br/>
      </w:r>
      <w:r>
        <w:rPr>
          <w:rFonts w:cs="Noto Serif Devanagari" w:hAnsi="Noto Serif Devanagari"/>
          <w:sz w:val="24"/>
        </w:rPr>
        <w:t>अभेदबुद्ध्या पूजायां नहि शापो भवेत्क्वचित्॥१६॥</w:t>
      </w:r>
    </w:p>
    <w:p>
      <w:pPr>
        <w:spacing w:after="60"/>
        <w:jc w:val="both"/>
      </w:pPr>
      <w:r>
        <w:rPr>
          <w:b w:val="0"/>
          <w:i/>
        </w:rPr>
        <w:t>hariśaṅkarayoraikyaṁ svayambhūliṅgasannidhau|</w:t>
      </w:r>
      <w:r>
        <w:br/>
      </w:r>
      <w:r>
        <w:rPr>
          <w:b w:val="0"/>
          <w:i/>
        </w:rPr>
        <w:t>abhedabuddhyā pūjāyāṁ nahi śāpo bhavetkvacit||16||</w:t>
      </w:r>
    </w:p>
    <w:p>
      <w:pPr>
        <w:spacing w:after="60"/>
        <w:jc w:val="both"/>
      </w:pPr>
      <w:r>
        <w:rPr>
          <w:b w:val="0"/>
          <w:i/>
        </w:rPr>
        <w:t>Word for word:</w:t>
      </w:r>
      <w:r>
        <w:t xml:space="preserve"> hari-shankarayoh — of Hari and Shankara; aikyam — oneness; svayambhu-linga-sannidhau — in the presence of a self-manifest linga; abheda-buddhya — with the notion of non-difference; pujayam — in worship; na hi — by no means; shapah — the curse; bhavet — is; kvachit — ever.</w:t>
      </w:r>
    </w:p>
    <w:p>
      <w:pPr>
        <w:spacing w:after="60"/>
        <w:ind w:left="510" w:hanging="510"/>
      </w:pPr>
      <w:r>
        <w:rPr>
          <w:b/>
          <w:i w:val="0"/>
        </w:rPr>
        <w:t>16.</w:t>
      </w:r>
      <w:r>
        <w:t xml:space="preserve"> In the presence of a self-manifest linga</w:t>
      </w:r>
      <w:r>
        <w:rPr>
          <w:b w:val="0"/>
          <w:i w:val="0"/>
          <w:vertAlign w:val="superscript"/>
        </w:rPr>
        <w:t>6</w:t>
      </w:r>
      <w:r>
        <w:t xml:space="preserve"> Hari and Shankara are one; when worship is offered with a sense of non-difference, the curse never applies.</w:t>
      </w:r>
    </w:p>
    <w:p>
      <w:pPr>
        <w:pStyle w:val="Heading3"/>
      </w:pPr>
      <w:r>
        <w:t>Verse 17</w:t>
      </w:r>
    </w:p>
    <w:p>
      <w:pPr>
        <w:spacing w:after="60"/>
        <w:ind w:left="567"/>
      </w:pPr>
      <w:r>
        <w:rPr>
          <w:rFonts w:cs="Noto Serif Devanagari" w:hAnsi="Noto Serif Devanagari"/>
          <w:sz w:val="24"/>
        </w:rPr>
        <w:t>तेन तत्राधिका प्रीतिर्हरिशङ्करयोर्भवेत्।</w:t>
      </w:r>
      <w:r>
        <w:br/>
      </w:r>
      <w:r>
        <w:rPr>
          <w:rFonts w:cs="Noto Serif Devanagari" w:hAnsi="Noto Serif Devanagari"/>
          <w:sz w:val="24"/>
        </w:rPr>
        <w:t>अभेदेऽत्र स्वयम्भौ च पूजा सर्वातिशायिनी॥१७॥</w:t>
      </w:r>
    </w:p>
    <w:p>
      <w:pPr>
        <w:spacing w:after="60"/>
        <w:jc w:val="both"/>
      </w:pPr>
      <w:r>
        <w:rPr>
          <w:b w:val="0"/>
          <w:i/>
        </w:rPr>
        <w:t>tena tatrādhikā prītirhariśaṅkarayorbhavet|</w:t>
      </w:r>
      <w:r>
        <w:br/>
      </w:r>
      <w:r>
        <w:rPr>
          <w:b w:val="0"/>
          <w:i/>
        </w:rPr>
        <w:t>abhede'tra svayambhau ca pūjā sarvātiśāyinī||17||</w:t>
      </w:r>
    </w:p>
    <w:p>
      <w:pPr>
        <w:spacing w:after="60"/>
        <w:jc w:val="both"/>
      </w:pPr>
      <w:r>
        <w:rPr>
          <w:b w:val="0"/>
          <w:i/>
        </w:rPr>
        <w:t>Word for word:</w:t>
      </w:r>
      <w:r>
        <w:t xml:space="preserve"> tena — therefore; tatra — there; adhika — greater; pritih — the pleasure; hari-shankarayoh — of Hari and Shankara; bhavet — is; abhede — in non-difference; atra — here; svayambhau — to the self-manifest (linga); cha — and; puja — worship; sarva-atishayini — surpassing all.</w:t>
      </w:r>
    </w:p>
    <w:p>
      <w:pPr>
        <w:spacing w:after="60"/>
        <w:ind w:left="510" w:hanging="510"/>
      </w:pPr>
      <w:r>
        <w:rPr>
          <w:b/>
          <w:i w:val="0"/>
        </w:rPr>
        <w:t>17.</w:t>
      </w:r>
      <w:r>
        <w:t xml:space="preserve"> Therefore Hari and Shankara are still more pleased there; and the worship of the self-manifest linga here, in non-difference, surpasses all.</w:t>
      </w:r>
    </w:p>
    <w:p>
      <w:pPr>
        <w:pStyle w:val="Heading3"/>
      </w:pPr>
      <w:r>
        <w:t>Verse 18</w:t>
      </w:r>
    </w:p>
    <w:p>
      <w:pPr>
        <w:spacing w:after="60"/>
        <w:ind w:left="567"/>
      </w:pPr>
      <w:r>
        <w:rPr>
          <w:rFonts w:cs="Noto Serif Devanagari" w:hAnsi="Noto Serif Devanagari"/>
          <w:sz w:val="24"/>
        </w:rPr>
        <w:t>महाप्रसादं तत्रैव भुक्त्वा मोक्षमवाप्नुयात्।</w:t>
      </w:r>
      <w:r>
        <w:br/>
      </w:r>
      <w:r>
        <w:rPr>
          <w:rFonts w:cs="Noto Serif Devanagari" w:hAnsi="Noto Serif Devanagari"/>
          <w:sz w:val="24"/>
        </w:rPr>
        <w:t>महारोगात्प्रमुच्येत स्थिरसम्पत्तिमाप्नुयात्॥१८॥</w:t>
      </w:r>
    </w:p>
    <w:p>
      <w:pPr>
        <w:spacing w:after="60"/>
        <w:jc w:val="both"/>
      </w:pPr>
      <w:r>
        <w:rPr>
          <w:b w:val="0"/>
          <w:i/>
        </w:rPr>
        <w:t>mahāprasādaṁ tatraiva bhuktvā mokṣamavāpnuyāt|</w:t>
      </w:r>
      <w:r>
        <w:br/>
      </w:r>
      <w:r>
        <w:rPr>
          <w:b w:val="0"/>
          <w:i/>
        </w:rPr>
        <w:t>mahārogātpramucyeta sthirasampattimāpnuyāt||18||</w:t>
      </w:r>
    </w:p>
    <w:p>
      <w:pPr>
        <w:spacing w:after="60"/>
        <w:jc w:val="both"/>
      </w:pPr>
      <w:r>
        <w:rPr>
          <w:b w:val="0"/>
          <w:i/>
        </w:rPr>
        <w:t>Word for word:</w:t>
      </w:r>
      <w:r>
        <w:t xml:space="preserve"> maha-prasadam — the mahaprasada; tatra — there; eva — indeed; bhuktva — eating; moksham — liberation; avapnuyat — will attain; maha-rogat — from grave disease; pramuchyeta — will be freed; sthira-sampattim — lasting prosperity; apnuyat — will gain.</w:t>
      </w:r>
    </w:p>
    <w:p>
      <w:pPr>
        <w:spacing w:after="60"/>
        <w:ind w:left="510" w:hanging="510"/>
      </w:pPr>
      <w:r>
        <w:rPr>
          <w:b/>
          <w:i w:val="0"/>
        </w:rPr>
        <w:t>18.</w:t>
      </w:r>
      <w:r>
        <w:t xml:space="preserve"> Whoever eats the mahaprasada there will attain liberation, be freed from grave disease and gain lasting prosperity.</w:t>
      </w:r>
    </w:p>
    <w:p>
      <w:pPr>
        <w:pStyle w:val="Heading3"/>
      </w:pPr>
      <w:r>
        <w:t>Verse 19</w:t>
      </w:r>
    </w:p>
    <w:p>
      <w:pPr>
        <w:spacing w:after="60"/>
        <w:ind w:left="567"/>
      </w:pPr>
      <w:r>
        <w:rPr>
          <w:rFonts w:cs="Noto Serif Devanagari" w:hAnsi="Noto Serif Devanagari"/>
          <w:sz w:val="24"/>
        </w:rPr>
        <w:t>ये मोहात्तन्न खादन्ति ते भवन्त्यपराधिनः।</w:t>
      </w:r>
      <w:r>
        <w:br/>
      </w:r>
      <w:r>
        <w:rPr>
          <w:rFonts w:cs="Noto Serif Devanagari" w:hAnsi="Noto Serif Devanagari"/>
          <w:sz w:val="24"/>
        </w:rPr>
        <w:t>हरौ शिवे च निःश्रीका रोगिणश्च भवन्ति ते॥१९॥</w:t>
      </w:r>
    </w:p>
    <w:p>
      <w:pPr>
        <w:spacing w:after="60"/>
        <w:jc w:val="both"/>
      </w:pPr>
      <w:r>
        <w:rPr>
          <w:b w:val="0"/>
          <w:i/>
        </w:rPr>
        <w:t>ye mohāttanna khādanti te bhavantyaparādhinaḥ|</w:t>
      </w:r>
      <w:r>
        <w:br/>
      </w:r>
      <w:r>
        <w:rPr>
          <w:b w:val="0"/>
          <w:i/>
        </w:rPr>
        <w:t>harau śive ca niḥśrīkā rogiṇaśca bhavanti te||19||</w:t>
      </w:r>
    </w:p>
    <w:p>
      <w:pPr>
        <w:spacing w:after="60"/>
        <w:jc w:val="both"/>
      </w:pPr>
      <w:r>
        <w:rPr>
          <w:b w:val="0"/>
          <w:i/>
        </w:rPr>
        <w:t>Word for word:</w:t>
      </w:r>
      <w:r>
        <w:t xml:space="preserve"> ye — who; mohat — out of delusion; tat — it; na khadanti — do not eat; te — they; bhavanti — become; aparadhinah — offenders; harau — against Hari; shive — against Shiva; cha — and; nihshrikah — bereft of fortune; roginah — diseased; cha — and; bhavanti — become; te — they.</w:t>
      </w:r>
    </w:p>
    <w:p>
      <w:pPr>
        <w:spacing w:after="60"/>
        <w:ind w:left="510" w:hanging="510"/>
      </w:pPr>
      <w:r>
        <w:rPr>
          <w:b/>
          <w:i w:val="0"/>
        </w:rPr>
        <w:t>19.</w:t>
      </w:r>
      <w:r>
        <w:t xml:space="preserve"> But those who out of delusion do not eat it become offenders against Hari and Shiva, lose their fortune and fall ill.</w:t>
      </w:r>
    </w:p>
    <w:p>
      <w:pPr>
        <w:pStyle w:val="Heading3"/>
      </w:pPr>
      <w:r>
        <w:t>Verse 20</w:t>
      </w:r>
    </w:p>
    <w:p>
      <w:pPr>
        <w:spacing w:after="60"/>
        <w:ind w:left="567"/>
      </w:pPr>
      <w:r>
        <w:rPr>
          <w:rFonts w:cs="Noto Serif Devanagari" w:hAnsi="Noto Serif Devanagari"/>
          <w:sz w:val="24"/>
        </w:rPr>
        <w:t>वैष्णवैः पूजितो यत्र श्रीशिवः परमादरात्।</w:t>
      </w:r>
      <w:r>
        <w:br/>
      </w:r>
      <w:r>
        <w:rPr>
          <w:rFonts w:cs="Noto Serif Devanagari" w:hAnsi="Noto Serif Devanagari"/>
          <w:sz w:val="24"/>
        </w:rPr>
        <w:t>अनादिलिङ्गमासाद्य श्रीकृष्णप्रीतिहेतवे॥२०॥</w:t>
      </w:r>
    </w:p>
    <w:p>
      <w:pPr>
        <w:spacing w:after="60"/>
        <w:jc w:val="both"/>
      </w:pPr>
      <w:r>
        <w:rPr>
          <w:b w:val="0"/>
          <w:i/>
        </w:rPr>
        <w:t>vaiṣṇavaiḥ pūjito yatra śrīśivaḥ paramādarāt|</w:t>
      </w:r>
      <w:r>
        <w:br/>
      </w:r>
      <w:r>
        <w:rPr>
          <w:b w:val="0"/>
          <w:i/>
        </w:rPr>
        <w:t>anādiliṅgamāsādya śrīkṛṣṇaprītihetave||20||</w:t>
      </w:r>
    </w:p>
    <w:p>
      <w:pPr>
        <w:spacing w:after="60"/>
        <w:jc w:val="both"/>
      </w:pPr>
      <w:r>
        <w:rPr>
          <w:b w:val="0"/>
          <w:i/>
        </w:rPr>
        <w:t>Word for word:</w:t>
      </w:r>
      <w:r>
        <w:t xml:space="preserve"> vaishnavaih — by Vaishnavas; pujitah — worshipped; yatra — where; shri-shivah — Sri Shiva; parama-adarat — with the greatest reverence; anadi-lingam — the beginningless linga; asadya — approaching; shri-krishna-priti-hetave — for the pleasure of Sri Krishna.</w:t>
      </w:r>
    </w:p>
    <w:p>
      <w:pPr>
        <w:spacing w:after="60"/>
        <w:ind w:left="510" w:hanging="510"/>
      </w:pPr>
      <w:r>
        <w:rPr>
          <w:b/>
          <w:i w:val="0"/>
        </w:rPr>
        <w:t>20.</w:t>
      </w:r>
      <w:r>
        <w:t xml:space="preserve"> Wherever Vaishnavas come to the beginningless linga and worship Sri Shiva with the greatest reverence for the pleasure of Sri Krishna,</w:t>
      </w:r>
    </w:p>
    <w:p>
      <w:pPr>
        <w:pStyle w:val="Heading3"/>
      </w:pPr>
      <w:r>
        <w:t>Verse 21</w:t>
      </w:r>
    </w:p>
    <w:p>
      <w:pPr>
        <w:spacing w:after="60"/>
        <w:ind w:left="567"/>
      </w:pPr>
      <w:r>
        <w:rPr>
          <w:rFonts w:cs="Noto Serif Devanagari" w:hAnsi="Noto Serif Devanagari"/>
          <w:sz w:val="24"/>
        </w:rPr>
        <w:t>तत्रैव संशयो नास्ति निर्माल्यग्रहणे क्वचित्।</w:t>
      </w:r>
      <w:r>
        <w:br/>
      </w:r>
      <w:r>
        <w:rPr>
          <w:rFonts w:cs="Noto Serif Devanagari" w:hAnsi="Noto Serif Devanagari"/>
          <w:sz w:val="24"/>
        </w:rPr>
        <w:t>भक्तिरेव सदा विप्र शुभदा सर्वदेहिनाम्॥२१॥</w:t>
      </w:r>
    </w:p>
    <w:p>
      <w:pPr>
        <w:spacing w:after="60"/>
        <w:jc w:val="both"/>
      </w:pPr>
      <w:r>
        <w:rPr>
          <w:b w:val="0"/>
          <w:i/>
        </w:rPr>
        <w:t>tatraiva saṁśayo nāsti nirmālyagrahaṇe kvacit|</w:t>
      </w:r>
      <w:r>
        <w:br/>
      </w:r>
      <w:r>
        <w:rPr>
          <w:b w:val="0"/>
          <w:i/>
        </w:rPr>
        <w:t>bhaktireva sadā vipra śubhadā sarvadehinām||21||</w:t>
      </w:r>
    </w:p>
    <w:p>
      <w:pPr>
        <w:spacing w:after="60"/>
        <w:jc w:val="both"/>
      </w:pPr>
      <w:r>
        <w:rPr>
          <w:b w:val="0"/>
          <w:i/>
        </w:rPr>
        <w:t>Word for word:</w:t>
      </w:r>
      <w:r>
        <w:t xml:space="preserve"> tatra — there; eva — indeed; samshayah — doubt; na asti — there is no; nirmalya-grahane — in accepting the remnants of offerings; kvachit — any; bhaktih — devotion; eva — alone; sada — always; vipra — O brahmana; shubha-da — bestows good; sarva-dehinam — on all embodied beings.</w:t>
      </w:r>
    </w:p>
    <w:p>
      <w:pPr>
        <w:spacing w:after="60"/>
        <w:ind w:left="510" w:hanging="510"/>
      </w:pPr>
      <w:r>
        <w:rPr>
          <w:b/>
          <w:i w:val="0"/>
        </w:rPr>
        <w:t>21.</w:t>
      </w:r>
      <w:r>
        <w:t xml:space="preserve"> there is no doubt at all about accepting the nirmalya. Devotion alone, O brahmana, always brings good to all embodied beings."</w:t>
      </w:r>
    </w:p>
    <w:p>
      <w:pPr>
        <w:spacing w:after="60"/>
        <w:jc w:val="both"/>
      </w:pPr>
      <w:r>
        <w:rPr>
          <w:b w:val="0"/>
          <w:i/>
        </w:rPr>
        <w:t>Thus ends the ninth sarga, "The Rule on Eating the Remnants of Offerings to Sri Shiva" (Sri-Shiva-nirmalya-bhojana-vyavastha), of the third prakrama of the poem "Sri Krishna Chaitanya Charitamrita."</w:t>
      </w:r>
    </w:p>
    <w:p>
      <w:pPr>
        <w:spacing w:after="60"/>
        <w:ind w:left="283"/>
      </w:pPr>
      <w:r>
        <w:rPr>
          <w:b/>
          <w:i w:val="0"/>
          <w:sz w:val="18"/>
        </w:rPr>
        <w:t>1.</w:t>
      </w:r>
      <w:r>
        <w:rPr>
          <w:sz w:val="18"/>
        </w:rPr>
        <w:t xml:space="preserve"> The Bindu lake is the Bindu-sarovara, the sacred pond of Bhubaneshvara (see Sarga 3.08, v. 7).</w:t>
      </w:r>
    </w:p>
    <w:p>
      <w:pPr>
        <w:spacing w:after="60"/>
        <w:ind w:left="283"/>
      </w:pPr>
      <w:r>
        <w:rPr>
          <w:b/>
          <w:i w:val="0"/>
          <w:sz w:val="18"/>
        </w:rPr>
        <w:t>2.</w:t>
      </w:r>
      <w:r>
        <w:rPr>
          <w:sz w:val="18"/>
        </w:rPr>
        <w:t xml:space="preserve"> Bhuvaneshvara ("Lord of the Worlds") is Shiva as worshipped at Ekamraka (Krittivasa, Sarga 3.08); the town itself takes its name from him.</w:t>
      </w:r>
    </w:p>
    <w:p>
      <w:pPr>
        <w:spacing w:after="60"/>
        <w:ind w:left="283"/>
      </w:pPr>
      <w:r>
        <w:rPr>
          <w:b/>
          <w:i w:val="0"/>
          <w:sz w:val="18"/>
        </w:rPr>
        <w:t>3.</w:t>
      </w:r>
      <w:r>
        <w:rPr>
          <w:sz w:val="18"/>
        </w:rPr>
        <w:t xml:space="preserve"> Nirmalya: the remnants (flowers, food, etc.) of offerings made to a deity.</w:t>
      </w:r>
    </w:p>
    <w:p>
      <w:pPr>
        <w:spacing w:after="60"/>
        <w:ind w:left="283"/>
      </w:pPr>
      <w:r>
        <w:rPr>
          <w:b/>
          <w:i w:val="0"/>
          <w:sz w:val="18"/>
        </w:rPr>
        <w:t>4.</w:t>
      </w:r>
      <w:r>
        <w:rPr>
          <w:sz w:val="18"/>
        </w:rPr>
        <w:t xml:space="preserve"> At Daksha's sacrifice the sage Bhrigu cursed the followers of Shiva (Bhagavata Purana 4.2); the prohibition against eating the remnants of offerings to Shiva was traced to this. Damodara Pandita is the listener to whom Murari tells this account (cf. Sarga 3.01, v. 1).</w:t>
      </w:r>
    </w:p>
    <w:p>
      <w:pPr>
        <w:spacing w:after="60"/>
        <w:ind w:left="283"/>
      </w:pPr>
      <w:r>
        <w:rPr>
          <w:b/>
          <w:i w:val="0"/>
          <w:sz w:val="18"/>
        </w:rPr>
        <w:t>5.</w:t>
      </w:r>
      <w:r>
        <w:rPr>
          <w:sz w:val="18"/>
        </w:rPr>
        <w:t xml:space="preserve"> Cf. Bhagavata Purana 12.13.16: "As Shambhu is the best of Vaishnavas…"</w:t>
      </w:r>
    </w:p>
    <w:p>
      <w:pPr>
        <w:spacing w:after="60"/>
        <w:ind w:left="283"/>
      </w:pPr>
      <w:r>
        <w:rPr>
          <w:b/>
          <w:i w:val="0"/>
          <w:sz w:val="18"/>
        </w:rPr>
        <w:t>6.</w:t>
      </w:r>
      <w:r>
        <w:rPr>
          <w:sz w:val="18"/>
        </w:rPr>
        <w:t xml:space="preserve"> That is, a linga that has manifested of itself, not one installed by people (v. 15).</w:t>
      </w:r>
    </w:p>
    <w:p>
      <w:pPr>
        <w:pStyle w:val="Heading2"/>
      </w:pPr>
      <w:r>
        <w:t>Prakrama 3, Sarga 10. Beholding Sri Purushottama</w:t>
      </w:r>
    </w:p>
    <w:p>
      <w:pPr>
        <w:spacing w:after="60"/>
        <w:jc w:val="both"/>
      </w:pPr>
      <w:r>
        <w:rPr>
          <w:b w:val="0"/>
          <w:i/>
        </w:rPr>
        <w:t>Passing the Kapota-linga and the river Bhargavi, the Lord sees the temple of Jagannatha and falls senseless; above the temple a boy with a flute appears to Him; after bathing at the tirtha of Markandeya He enters the temple, and Jagannatha stretches out His hand to Him</w:t>
      </w:r>
    </w:p>
    <w:p>
      <w:pPr>
        <w:pStyle w:val="Heading3"/>
      </w:pPr>
      <w:r>
        <w:t>Verse 1</w:t>
      </w:r>
    </w:p>
    <w:p>
      <w:pPr>
        <w:spacing w:after="60"/>
        <w:ind w:left="567"/>
      </w:pPr>
      <w:r>
        <w:rPr>
          <w:rFonts w:cs="Noto Serif Devanagari" w:hAnsi="Noto Serif Devanagari"/>
          <w:sz w:val="24"/>
        </w:rPr>
        <w:t>पुनः शृणुष्व देवस्य चैतन्यस्य महात्मनः।</w:t>
      </w:r>
      <w:r>
        <w:br/>
      </w:r>
      <w:r>
        <w:rPr>
          <w:rFonts w:cs="Noto Serif Devanagari" w:hAnsi="Noto Serif Devanagari"/>
          <w:sz w:val="24"/>
        </w:rPr>
        <w:t>कथां मनोहरां पुण्यां नूतनामृतवर्षिणः॥१॥</w:t>
      </w:r>
    </w:p>
    <w:p>
      <w:pPr>
        <w:spacing w:after="60"/>
        <w:jc w:val="both"/>
      </w:pPr>
      <w:r>
        <w:rPr>
          <w:b w:val="0"/>
          <w:i/>
        </w:rPr>
        <w:t>punaḥ śṛṇuṣva devasya caitanyasya mahātmanaḥ|</w:t>
      </w:r>
      <w:r>
        <w:br/>
      </w:r>
      <w:r>
        <w:rPr>
          <w:b w:val="0"/>
          <w:i/>
        </w:rPr>
        <w:t>kathāṁ manoharāṁ puṇyāṁ nūtanāmṛtavarṣiṇaḥ||1||</w:t>
      </w:r>
    </w:p>
    <w:p>
      <w:pPr>
        <w:spacing w:after="60"/>
        <w:jc w:val="both"/>
      </w:pPr>
      <w:r>
        <w:rPr>
          <w:b w:val="0"/>
          <w:i/>
        </w:rPr>
        <w:t>Word for word:</w:t>
      </w:r>
      <w:r>
        <w:t xml:space="preserve"> punah — again; shrinushva — hear; devasya — of the Lord; chaitanyasya — Chaitanya; maha-atmanah — the great soul; katham — the account; manoharam — heart-charming; punyam — holy; nutana-amrita-varshinah — who showers fresh nectar.</w:t>
      </w:r>
    </w:p>
    <w:p>
      <w:pPr>
        <w:spacing w:after="60"/>
        <w:ind w:left="510" w:hanging="510"/>
      </w:pPr>
      <w:r>
        <w:rPr>
          <w:b/>
          <w:i w:val="0"/>
        </w:rPr>
        <w:t>1.</w:t>
      </w:r>
      <w:r>
        <w:t xml:space="preserve"> Hear once more the holy, heart-charming account of the Lord Chaitanya, the great soul who showers fresh nectar.</w:t>
      </w:r>
    </w:p>
    <w:p>
      <w:pPr>
        <w:pStyle w:val="Heading3"/>
      </w:pPr>
      <w:r>
        <w:t>Verse 2</w:t>
      </w:r>
    </w:p>
    <w:p>
      <w:pPr>
        <w:spacing w:after="60"/>
        <w:ind w:left="567"/>
      </w:pPr>
      <w:r>
        <w:rPr>
          <w:rFonts w:cs="Noto Serif Devanagari" w:hAnsi="Noto Serif Devanagari"/>
          <w:sz w:val="24"/>
        </w:rPr>
        <w:t>ततः प्रयातो भगवान्मुदान्वितो</w:t>
      </w:r>
      <w:r>
        <w:br/>
      </w:r>
      <w:r>
        <w:rPr>
          <w:rFonts w:cs="Noto Serif Devanagari" w:hAnsi="Noto Serif Devanagari"/>
          <w:sz w:val="24"/>
        </w:rPr>
        <w:t>निजैरजः साधुजनैकबन्धुः।</w:t>
      </w:r>
      <w:r>
        <w:br/>
      </w:r>
      <w:r>
        <w:rPr>
          <w:rFonts w:cs="Noto Serif Devanagari" w:hAnsi="Noto Serif Devanagari"/>
          <w:sz w:val="24"/>
        </w:rPr>
        <w:t>कपोतसंपूजितलिङ्गमुत्तमं</w:t>
      </w:r>
      <w:r>
        <w:br/>
      </w:r>
      <w:r>
        <w:rPr>
          <w:rFonts w:cs="Noto Serif Devanagari" w:hAnsi="Noto Serif Devanagari"/>
          <w:sz w:val="24"/>
        </w:rPr>
        <w:t>दृष्ट्वा प्रणम्याशु पुनर्ययौ हरिः॥२॥</w:t>
      </w:r>
    </w:p>
    <w:p>
      <w:pPr>
        <w:spacing w:after="60"/>
        <w:jc w:val="both"/>
      </w:pPr>
      <w:r>
        <w:rPr>
          <w:b w:val="0"/>
          <w:i/>
        </w:rPr>
        <w:t>tataḥ prayāto bhagavānmudānvito</w:t>
      </w:r>
      <w:r>
        <w:br/>
      </w:r>
      <w:r>
        <w:rPr>
          <w:b w:val="0"/>
          <w:i/>
        </w:rPr>
        <w:t>nijairajaḥ sādhujanaikabandhuḥ|</w:t>
      </w:r>
      <w:r>
        <w:br/>
      </w:r>
      <w:r>
        <w:rPr>
          <w:b w:val="0"/>
          <w:i/>
        </w:rPr>
        <w:t>kapotasaṁpūjitaliṅgamuttamaṁ</w:t>
      </w:r>
      <w:r>
        <w:br/>
      </w:r>
      <w:r>
        <w:rPr>
          <w:b w:val="0"/>
          <w:i/>
        </w:rPr>
        <w:t>dṛṣṭvā praṇamyāśu punaryayau hariḥ||2||</w:t>
      </w:r>
    </w:p>
    <w:p>
      <w:pPr>
        <w:spacing w:after="60"/>
        <w:jc w:val="both"/>
      </w:pPr>
      <w:r>
        <w:rPr>
          <w:b w:val="0"/>
          <w:i/>
        </w:rPr>
        <w:t>Word for word:</w:t>
      </w:r>
      <w:r>
        <w:t xml:space="preserve"> tatah — then; prayatah — setting out; bhagavan — Bhagavan; muda-anvitah — joyful; nijaih — with His own; ajah — the Unborn; sadhu-jana-eka-bandhuh — the one friend of the righteous; kapota-sampujita-lingam — the linga worshipped by a dove; uttamam — excellent; drishtva — seeing; pranamya — bowing; ashu — soon; punah — again; yayau — went on; harih — Hari.</w:t>
      </w:r>
    </w:p>
    <w:p>
      <w:pPr>
        <w:spacing w:after="60"/>
        <w:ind w:left="510" w:hanging="510"/>
      </w:pPr>
      <w:r>
        <w:rPr>
          <w:b/>
          <w:i w:val="0"/>
        </w:rPr>
        <w:t>2.</w:t>
      </w:r>
      <w:r>
        <w:t xml:space="preserve"> Then Bhagavan, the Unborn, the one friend of the righteous, set out joyfully with His companions; seeing the excellent linga worshipped by a dove</w:t>
      </w:r>
      <w:r>
        <w:rPr>
          <w:b w:val="0"/>
          <w:i w:val="0"/>
          <w:vertAlign w:val="superscript"/>
        </w:rPr>
        <w:t>1</w:t>
      </w:r>
      <w:r>
        <w:t>, Hari bowed and soon went on.</w:t>
      </w:r>
    </w:p>
    <w:p>
      <w:pPr>
        <w:pStyle w:val="Heading3"/>
      </w:pPr>
      <w:r>
        <w:t>Verse 3</w:t>
      </w:r>
    </w:p>
    <w:p>
      <w:pPr>
        <w:spacing w:after="60"/>
        <w:ind w:left="567"/>
      </w:pPr>
      <w:r>
        <w:rPr>
          <w:rFonts w:cs="Noto Serif Devanagari" w:hAnsi="Noto Serif Devanagari"/>
          <w:sz w:val="24"/>
        </w:rPr>
        <w:t>पुण्यान्शिवस्यान्यतमांश्च लिङ्गा-</w:t>
      </w:r>
      <w:r>
        <w:br/>
      </w:r>
      <w:r>
        <w:rPr>
          <w:rFonts w:cs="Noto Serif Devanagari" w:hAnsi="Noto Serif Devanagari"/>
          <w:sz w:val="24"/>
        </w:rPr>
        <w:t>न्विलोक्य हर्षेण नमन्पुनर्ययौ।</w:t>
      </w:r>
      <w:r>
        <w:br/>
      </w:r>
      <w:r>
        <w:rPr>
          <w:rFonts w:cs="Noto Serif Devanagari" w:hAnsi="Noto Serif Devanagari"/>
          <w:sz w:val="24"/>
        </w:rPr>
        <w:t>नदीं महावीर्यवतीं स भार्गवीं</w:t>
      </w:r>
      <w:r>
        <w:br/>
      </w:r>
      <w:r>
        <w:rPr>
          <w:rFonts w:cs="Noto Serif Devanagari" w:hAnsi="Noto Serif Devanagari"/>
          <w:sz w:val="24"/>
        </w:rPr>
        <w:t>तस्यां कृतस्नानविधिः पुनर्ययौ॥३॥</w:t>
      </w:r>
    </w:p>
    <w:p>
      <w:pPr>
        <w:spacing w:after="60"/>
        <w:jc w:val="both"/>
      </w:pPr>
      <w:r>
        <w:rPr>
          <w:b w:val="0"/>
          <w:i/>
        </w:rPr>
        <w:t>puṇyānśivasyānyatamāṁśca liṅgā-</w:t>
      </w:r>
      <w:r>
        <w:br/>
      </w:r>
      <w:r>
        <w:rPr>
          <w:b w:val="0"/>
          <w:i/>
        </w:rPr>
        <w:t>nvilokya harṣeṇa namanpunaryayau|</w:t>
      </w:r>
      <w:r>
        <w:br/>
      </w:r>
      <w:r>
        <w:rPr>
          <w:b w:val="0"/>
          <w:i/>
        </w:rPr>
        <w:t>nadīṁ mahāvīryavatīṁ sa bhārgavīṁ</w:t>
      </w:r>
      <w:r>
        <w:br/>
      </w:r>
      <w:r>
        <w:rPr>
          <w:b w:val="0"/>
          <w:i/>
        </w:rPr>
        <w:t>tasyāṁ kṛtasnānavidhiḥ punaryayau||3||</w:t>
      </w:r>
    </w:p>
    <w:p>
      <w:pPr>
        <w:spacing w:after="60"/>
        <w:jc w:val="both"/>
      </w:pPr>
      <w:r>
        <w:rPr>
          <w:b w:val="0"/>
          <w:i/>
        </w:rPr>
        <w:t>Word for word:</w:t>
      </w:r>
      <w:r>
        <w:t xml:space="preserve"> punyan — holy; shivasya — of Shiva; anyataman — other; cha — and; lingan — lingas; vilokya — seeing; harshena — with joy; naman — bowing; punah — again; yayau — went on; nadim — the river; maha-viryavatim — mighty; sah — He; bhargavim — the Bhargavi; tasyam — in her; krita-snana-vidhih — having bathed according to rule; punah — again; yayau — went on.</w:t>
      </w:r>
    </w:p>
    <w:p>
      <w:pPr>
        <w:spacing w:after="60"/>
        <w:ind w:left="510" w:hanging="510"/>
      </w:pPr>
      <w:r>
        <w:rPr>
          <w:b/>
          <w:i w:val="0"/>
        </w:rPr>
        <w:t>3.</w:t>
      </w:r>
      <w:r>
        <w:t xml:space="preserve"> Seeing other holy lingas of Shiva as well, He bowed to them with joy and continued on His way; in the mighty river Bhargavi</w:t>
      </w:r>
      <w:r>
        <w:rPr>
          <w:b w:val="0"/>
          <w:i w:val="0"/>
          <w:vertAlign w:val="superscript"/>
        </w:rPr>
        <w:t>2</w:t>
      </w:r>
      <w:r>
        <w:t xml:space="preserve"> He bathed according to rule and went on again.</w:t>
      </w:r>
    </w:p>
    <w:p>
      <w:pPr>
        <w:pStyle w:val="Heading3"/>
      </w:pPr>
      <w:r>
        <w:t>Verse 4</w:t>
      </w:r>
    </w:p>
    <w:p>
      <w:pPr>
        <w:spacing w:after="60"/>
        <w:ind w:left="567"/>
      </w:pPr>
      <w:r>
        <w:rPr>
          <w:rFonts w:cs="Noto Serif Devanagari" w:hAnsi="Noto Serif Devanagari"/>
          <w:sz w:val="24"/>
        </w:rPr>
        <w:t>ततोऽवलोक्याशु हरेः सुमन्दिरं</w:t>
      </w:r>
      <w:r>
        <w:br/>
      </w:r>
      <w:r>
        <w:rPr>
          <w:rFonts w:cs="Noto Serif Devanagari" w:hAnsi="Noto Serif Devanagari"/>
          <w:sz w:val="24"/>
        </w:rPr>
        <w:t>सुधानुलिप्तं शरदिन्दुसुप्रभम्।</w:t>
      </w:r>
      <w:r>
        <w:br/>
      </w:r>
      <w:r>
        <w:rPr>
          <w:rFonts w:cs="Noto Serif Devanagari" w:hAnsi="Noto Serif Devanagari"/>
          <w:sz w:val="24"/>
        </w:rPr>
        <w:t>रथाङ्गयुक्तं पवनोद्धुतांशुकं</w:t>
      </w:r>
      <w:r>
        <w:br/>
      </w:r>
      <w:r>
        <w:rPr>
          <w:rFonts w:cs="Noto Serif Devanagari" w:hAnsi="Noto Serif Devanagari"/>
          <w:sz w:val="24"/>
        </w:rPr>
        <w:t>विभूषणं नीलगिरेर्महोज्ज्वलम्॥४॥</w:t>
      </w:r>
    </w:p>
    <w:p>
      <w:pPr>
        <w:spacing w:after="60"/>
        <w:jc w:val="both"/>
      </w:pPr>
      <w:r>
        <w:rPr>
          <w:b w:val="0"/>
          <w:i/>
        </w:rPr>
        <w:t>tato'valokyāśu hareḥ sumandiraṁ</w:t>
      </w:r>
      <w:r>
        <w:br/>
      </w:r>
      <w:r>
        <w:rPr>
          <w:b w:val="0"/>
          <w:i/>
        </w:rPr>
        <w:t>sudhānuliptaṁ śaradindusuprabham|</w:t>
      </w:r>
      <w:r>
        <w:br/>
      </w:r>
      <w:r>
        <w:rPr>
          <w:b w:val="0"/>
          <w:i/>
        </w:rPr>
        <w:t>rathāṅgayuktaṁ pavanoddhutāṁśukaṁ</w:t>
      </w:r>
      <w:r>
        <w:br/>
      </w:r>
      <w:r>
        <w:rPr>
          <w:b w:val="0"/>
          <w:i/>
        </w:rPr>
        <w:t>vibhūṣaṇaṁ nīlagirermahojjvalam||4||</w:t>
      </w:r>
    </w:p>
    <w:p>
      <w:pPr>
        <w:spacing w:after="60"/>
        <w:jc w:val="both"/>
      </w:pPr>
      <w:r>
        <w:rPr>
          <w:b w:val="0"/>
          <w:i/>
        </w:rPr>
        <w:t>Word for word:</w:t>
      </w:r>
      <w:r>
        <w:t xml:space="preserve"> tatah — then; avalokya — beholding; ashu — soon; hareh — of Hari; su-mandiram — the beautiful temple; sudha-anuliptam — whitewashed; sharad-indu-su-prabham — shining like the autumn moon; rathanga-yuktam — crowned with the discus; pavana-uddhuta-amshukam — its cloth banners tossed by the wind; vibhushanam — the ornament; nila-gireh — of the Blue Mountain; maha-ujjvalam — brilliantly shining.</w:t>
      </w:r>
    </w:p>
    <w:p>
      <w:pPr>
        <w:spacing w:after="60"/>
        <w:ind w:left="510" w:hanging="510"/>
      </w:pPr>
      <w:r>
        <w:rPr>
          <w:b/>
          <w:i w:val="0"/>
        </w:rPr>
        <w:t>4.</w:t>
      </w:r>
      <w:r>
        <w:t xml:space="preserve"> Soon He beheld the beautiful temple of Hari: whitewashed, shining like the autumn moon, crowned with the discus, its banners tossed by the wind — the brilliant ornament of the Blue Mountain</w:t>
      </w:r>
      <w:r>
        <w:rPr>
          <w:b w:val="0"/>
          <w:i w:val="0"/>
          <w:vertAlign w:val="superscript"/>
        </w:rPr>
        <w:t>3</w:t>
      </w:r>
      <w:r>
        <w:t>.</w:t>
      </w:r>
    </w:p>
    <w:p>
      <w:pPr>
        <w:pStyle w:val="Heading3"/>
      </w:pPr>
      <w:r>
        <w:t>Verse 5</w:t>
      </w:r>
    </w:p>
    <w:p>
      <w:pPr>
        <w:spacing w:after="60"/>
        <w:ind w:left="567"/>
      </w:pPr>
      <w:r>
        <w:rPr>
          <w:rFonts w:cs="Noto Serif Devanagari" w:hAnsi="Noto Serif Devanagari"/>
          <w:sz w:val="24"/>
        </w:rPr>
        <w:t>कैलासशृङ्गं मुहुराक्षिपच्च</w:t>
      </w:r>
      <w:r>
        <w:br/>
      </w:r>
      <w:r>
        <w:rPr>
          <w:rFonts w:cs="Noto Serif Devanagari" w:hAnsi="Noto Serif Devanagari"/>
          <w:sz w:val="24"/>
        </w:rPr>
        <w:t>कान्त्या समुच्छेषतया सुधाम्ना।</w:t>
      </w:r>
      <w:r>
        <w:br/>
      </w:r>
      <w:r>
        <w:rPr>
          <w:rFonts w:cs="Noto Serif Devanagari" w:hAnsi="Noto Serif Devanagari"/>
          <w:sz w:val="24"/>
        </w:rPr>
        <w:t>प्रभञ्जनाकल्पितचेलहस्तै-</w:t>
      </w:r>
      <w:r>
        <w:br/>
      </w:r>
      <w:r>
        <w:rPr>
          <w:rFonts w:cs="Noto Serif Devanagari" w:hAnsi="Noto Serif Devanagari"/>
          <w:sz w:val="24"/>
        </w:rPr>
        <w:t>राहूयमानं कमलेक्षणं तम्॥५॥</w:t>
      </w:r>
    </w:p>
    <w:p>
      <w:pPr>
        <w:spacing w:after="60"/>
        <w:jc w:val="both"/>
      </w:pPr>
      <w:r>
        <w:rPr>
          <w:b w:val="0"/>
          <w:i/>
        </w:rPr>
        <w:t>kailāsaśṛṅgaṁ muhurākṣipacca</w:t>
      </w:r>
      <w:r>
        <w:br/>
      </w:r>
      <w:r>
        <w:rPr>
          <w:b w:val="0"/>
          <w:i/>
        </w:rPr>
        <w:t>kāntyā samuccheṣatayā sudhāmnā|</w:t>
      </w:r>
      <w:r>
        <w:br/>
      </w:r>
      <w:r>
        <w:rPr>
          <w:b w:val="0"/>
          <w:i/>
        </w:rPr>
        <w:t>prabhañjanākalpitacelahastai-</w:t>
      </w:r>
      <w:r>
        <w:br/>
      </w:r>
      <w:r>
        <w:rPr>
          <w:b w:val="0"/>
          <w:i/>
        </w:rPr>
        <w:t>rāhūyamānaṁ kamalekṣaṇaṁ tam||5||</w:t>
      </w:r>
    </w:p>
    <w:p>
      <w:pPr>
        <w:spacing w:after="60"/>
        <w:jc w:val="both"/>
      </w:pPr>
      <w:r>
        <w:rPr>
          <w:b w:val="0"/>
          <w:i/>
        </w:rPr>
        <w:t>Word for word:</w:t>
      </w:r>
      <w:r>
        <w:t xml:space="preserve"> kailasa-shringam — the peak of Kailasa; muhuh — again and again; akshipat — putting to shame; cha — and; kantya — by its lustre; samuchchheshataya — by its height (?); su-dhamna — by its splendour; prabhanjana-akalpita-chela-hastaih — with hands of cloth set waving by the wind; ahuyamanam — being beckoned; kamala-ikshanam — the Lotus-eyed; tam — Him.</w:t>
      </w:r>
    </w:p>
    <w:p>
      <w:pPr>
        <w:spacing w:after="60"/>
        <w:ind w:left="510" w:hanging="510"/>
      </w:pPr>
      <w:r>
        <w:rPr>
          <w:b/>
          <w:i w:val="0"/>
        </w:rPr>
        <w:t>5.</w:t>
      </w:r>
      <w:r>
        <w:t xml:space="preserve"> With its lustre, its height</w:t>
      </w:r>
      <w:r>
        <w:rPr>
          <w:b w:val="0"/>
          <w:i w:val="0"/>
          <w:vertAlign w:val="superscript"/>
        </w:rPr>
        <w:t>4</w:t>
      </w:r>
      <w:r>
        <w:t xml:space="preserve"> and its splendour the temple put the peak of Kailasa to shame again and again, and with hands of cloth set waving by the wind it seemed to beckon the Lotus-eyed One.</w:t>
      </w:r>
    </w:p>
    <w:p>
      <w:pPr>
        <w:pStyle w:val="Heading3"/>
      </w:pPr>
      <w:r>
        <w:t>Verse 6</w:t>
      </w:r>
    </w:p>
    <w:p>
      <w:pPr>
        <w:spacing w:after="60"/>
        <w:ind w:left="567"/>
      </w:pPr>
      <w:r>
        <w:rPr>
          <w:rFonts w:cs="Noto Serif Devanagari" w:hAnsi="Noto Serif Devanagari"/>
          <w:sz w:val="24"/>
        </w:rPr>
        <w:t>पपात भूमौ सहसा हतारि-</w:t>
      </w:r>
      <w:r>
        <w:br/>
      </w:r>
      <w:r>
        <w:rPr>
          <w:rFonts w:cs="Noto Serif Devanagari" w:hAnsi="Noto Serif Devanagari"/>
          <w:sz w:val="24"/>
        </w:rPr>
        <w:t>र्हरिर्गतस्पन्दनमन्तरात्मा।</w:t>
      </w:r>
      <w:r>
        <w:br/>
      </w:r>
      <w:r>
        <w:rPr>
          <w:rFonts w:cs="Noto Serif Devanagari" w:hAnsi="Noto Serif Devanagari"/>
          <w:sz w:val="24"/>
        </w:rPr>
        <w:t>विलोक्य सर्वे मुमुहुस्तदीयाः</w:t>
      </w:r>
      <w:r>
        <w:br/>
      </w:r>
      <w:r>
        <w:rPr>
          <w:rFonts w:cs="Noto Serif Devanagari" w:hAnsi="Noto Serif Devanagari"/>
          <w:sz w:val="24"/>
        </w:rPr>
        <w:t>प्राणेन हीनास्तनवो यथार्याः॥६॥</w:t>
      </w:r>
    </w:p>
    <w:p>
      <w:pPr>
        <w:spacing w:after="60"/>
        <w:jc w:val="both"/>
      </w:pPr>
      <w:r>
        <w:rPr>
          <w:b w:val="0"/>
          <w:i/>
        </w:rPr>
        <w:t>papāta bhūmau sahasā hatāri-</w:t>
      </w:r>
      <w:r>
        <w:br/>
      </w:r>
      <w:r>
        <w:rPr>
          <w:b w:val="0"/>
          <w:i/>
        </w:rPr>
        <w:t>rharirgataspandanamantarātmā|</w:t>
      </w:r>
      <w:r>
        <w:br/>
      </w:r>
      <w:r>
        <w:rPr>
          <w:b w:val="0"/>
          <w:i/>
        </w:rPr>
        <w:t>vilokya sarve mumuhustadīyāḥ</w:t>
      </w:r>
      <w:r>
        <w:br/>
      </w:r>
      <w:r>
        <w:rPr>
          <w:b w:val="0"/>
          <w:i/>
        </w:rPr>
        <w:t>prāṇena hīnāstanavo yathāryāḥ||6||</w:t>
      </w:r>
    </w:p>
    <w:p>
      <w:pPr>
        <w:spacing w:after="60"/>
        <w:jc w:val="both"/>
      </w:pPr>
      <w:r>
        <w:rPr>
          <w:b w:val="0"/>
          <w:i/>
        </w:rPr>
        <w:t>Word for word:</w:t>
      </w:r>
      <w:r>
        <w:t xml:space="preserve"> papata — fell; bhumau — to the ground; sahasa — suddenly; hata-arih — the Slayer of foes; harih — Hari; gata-spandanam — without motion; antar-atma — the inner Self; vilokya — seeing; sarve — all; mumuhuh — swooned; tadiyah — His companions; pranena — of the breath of life; hinah — bereft; tanavah — bodies; yatha — like; aryah — the noble ones.</w:t>
      </w:r>
    </w:p>
    <w:p>
      <w:pPr>
        <w:spacing w:after="60"/>
        <w:ind w:left="510" w:hanging="510"/>
      </w:pPr>
      <w:r>
        <w:rPr>
          <w:b/>
          <w:i w:val="0"/>
        </w:rPr>
        <w:t>6.</w:t>
      </w:r>
      <w:r>
        <w:t xml:space="preserve"> And suddenly Hari, the Slayer of foes, the inner Self of all, fell motionless to the ground. Seeing this, all His noble companions swooned, like bodies bereft of the breath of life.</w:t>
      </w:r>
    </w:p>
    <w:p>
      <w:pPr>
        <w:pStyle w:val="Heading3"/>
      </w:pPr>
      <w:r>
        <w:t>Verse 7</w:t>
      </w:r>
    </w:p>
    <w:p>
      <w:pPr>
        <w:spacing w:after="60"/>
        <w:ind w:left="567"/>
      </w:pPr>
      <w:r>
        <w:rPr>
          <w:rFonts w:cs="Noto Serif Devanagari" w:hAnsi="Noto Serif Devanagari"/>
          <w:sz w:val="24"/>
        </w:rPr>
        <w:t>ततः क्षणेनोत्थितमीशमुत्सुका</w:t>
      </w:r>
      <w:r>
        <w:br/>
      </w:r>
      <w:r>
        <w:rPr>
          <w:rFonts w:cs="Noto Serif Devanagari" w:hAnsi="Noto Serif Devanagari"/>
          <w:sz w:val="24"/>
        </w:rPr>
        <w:t>विलोक्य जीवं परिवव्रुरिन्द्रियाः।</w:t>
      </w:r>
      <w:r>
        <w:br/>
      </w:r>
      <w:r>
        <w:rPr>
          <w:rFonts w:cs="Noto Serif Devanagari" w:hAnsi="Noto Serif Devanagari"/>
          <w:sz w:val="24"/>
        </w:rPr>
        <w:t>तथैवमात्मानमतद्विदो जनाः</w:t>
      </w:r>
      <w:r>
        <w:br/>
      </w:r>
      <w:r>
        <w:rPr>
          <w:rFonts w:cs="Noto Serif Devanagari" w:hAnsi="Noto Serif Devanagari"/>
          <w:sz w:val="24"/>
        </w:rPr>
        <w:t>स्वभावतस्तान्भगवानथाब्रवीत्॥७॥</w:t>
      </w:r>
    </w:p>
    <w:p>
      <w:pPr>
        <w:spacing w:after="60"/>
        <w:jc w:val="both"/>
      </w:pPr>
      <w:r>
        <w:rPr>
          <w:b w:val="0"/>
          <w:i/>
        </w:rPr>
        <w:t>tataḥ kṣaṇenotthitamīśamutsukā</w:t>
      </w:r>
      <w:r>
        <w:br/>
      </w:r>
      <w:r>
        <w:rPr>
          <w:b w:val="0"/>
          <w:i/>
        </w:rPr>
        <w:t>vilokya jīvaṁ parivavrurindriyāḥ|</w:t>
      </w:r>
      <w:r>
        <w:br/>
      </w:r>
      <w:r>
        <w:rPr>
          <w:b w:val="0"/>
          <w:i/>
        </w:rPr>
        <w:t>tathaivamātmānamatadvido janāḥ</w:t>
      </w:r>
      <w:r>
        <w:br/>
      </w:r>
      <w:r>
        <w:rPr>
          <w:b w:val="0"/>
          <w:i/>
        </w:rPr>
        <w:t>svabhāvatastānbhagavānathābravīt||7||</w:t>
      </w:r>
    </w:p>
    <w:p>
      <w:pPr>
        <w:spacing w:after="60"/>
        <w:jc w:val="both"/>
      </w:pPr>
      <w:r>
        <w:rPr>
          <w:b w:val="0"/>
          <w:i/>
        </w:rPr>
        <w:t>Word for word:</w:t>
      </w:r>
      <w:r>
        <w:t xml:space="preserve"> tatah — then; kshanena — after a moment; utthitam — risen; isham — the Lord; utsukah — anxious; vilokya — seeing; jivam — the life (soul); parivavruh — surrounded; indriyah — the senses; tatha — so; evam — thus; atmanam — His true Self; a-tat-vidah — not knowing that; janah — the people; svabhavatah — according to His nature; tan — to them; bhagavan — Bhagavan; atha — then; abravit — said.</w:t>
      </w:r>
    </w:p>
    <w:p>
      <w:pPr>
        <w:spacing w:after="60"/>
        <w:ind w:left="510" w:hanging="510"/>
      </w:pPr>
      <w:r>
        <w:rPr>
          <w:b/>
          <w:i w:val="0"/>
        </w:rPr>
        <w:t>7.</w:t>
      </w:r>
      <w:r>
        <w:t xml:space="preserve"> A moment later, seeing that the Lord had risen, they anxiously gathered round Him, as the senses gather round the life within. The people did not know His true nature</w:t>
      </w:r>
      <w:r>
        <w:rPr>
          <w:b w:val="0"/>
          <w:i w:val="0"/>
          <w:vertAlign w:val="superscript"/>
        </w:rPr>
        <w:t>5</w:t>
      </w:r>
      <w:r>
        <w:t>, and Bhagavan, as was His way, said to them:</w:t>
      </w:r>
    </w:p>
    <w:p>
      <w:pPr>
        <w:pStyle w:val="Heading3"/>
      </w:pPr>
      <w:r>
        <w:t>Verse 8</w:t>
      </w:r>
    </w:p>
    <w:p>
      <w:pPr>
        <w:spacing w:after="60"/>
        <w:ind w:left="567"/>
      </w:pPr>
      <w:r>
        <w:rPr>
          <w:rFonts w:cs="Noto Serif Devanagari" w:hAnsi="Noto Serif Devanagari"/>
          <w:sz w:val="24"/>
        </w:rPr>
        <w:t>भवन्त एवात्र हरेर्गृहोपरि</w:t>
      </w:r>
      <w:r>
        <w:br/>
      </w:r>
      <w:r>
        <w:rPr>
          <w:rFonts w:cs="Noto Serif Devanagari" w:hAnsi="Noto Serif Devanagari"/>
          <w:sz w:val="24"/>
        </w:rPr>
        <w:t>स्थितं महानीलमणिप्रभं प्रभुम्।</w:t>
      </w:r>
      <w:r>
        <w:br/>
      </w:r>
      <w:r>
        <w:rPr>
          <w:rFonts w:cs="Noto Serif Devanagari" w:hAnsi="Noto Serif Devanagari"/>
          <w:sz w:val="24"/>
        </w:rPr>
        <w:t>बालं प्रपश्यन्तु ततो न दृष्ट्वा</w:t>
      </w:r>
      <w:r>
        <w:br/>
      </w:r>
      <w:r>
        <w:rPr>
          <w:rFonts w:cs="Noto Serif Devanagari" w:hAnsi="Noto Serif Devanagari"/>
          <w:sz w:val="24"/>
        </w:rPr>
        <w:t>दृष्ट्वा तथोचुः प्रतिमां प्रभोर्द्विजाः॥८॥</w:t>
      </w:r>
    </w:p>
    <w:p>
      <w:pPr>
        <w:spacing w:after="60"/>
        <w:jc w:val="both"/>
      </w:pPr>
      <w:r>
        <w:rPr>
          <w:b w:val="0"/>
          <w:i/>
        </w:rPr>
        <w:t>bhavanta evātra harergṛhopari</w:t>
      </w:r>
      <w:r>
        <w:br/>
      </w:r>
      <w:r>
        <w:rPr>
          <w:b w:val="0"/>
          <w:i/>
        </w:rPr>
        <w:t>sthitaṁ mahānīlamaṇiprabhaṁ prabhum|</w:t>
      </w:r>
      <w:r>
        <w:br/>
      </w:r>
      <w:r>
        <w:rPr>
          <w:b w:val="0"/>
          <w:i/>
        </w:rPr>
        <w:t>bālaṁ prapaśyantu tato na dṛṣṭvā</w:t>
      </w:r>
      <w:r>
        <w:br/>
      </w:r>
      <w:r>
        <w:rPr>
          <w:b w:val="0"/>
          <w:i/>
        </w:rPr>
        <w:t>dṛṣṭvā tathocuḥ pratimāṁ prabhordvijāḥ||8||</w:t>
      </w:r>
    </w:p>
    <w:p>
      <w:pPr>
        <w:spacing w:after="60"/>
        <w:jc w:val="both"/>
      </w:pPr>
      <w:r>
        <w:rPr>
          <w:b w:val="0"/>
          <w:i/>
        </w:rPr>
        <w:t>Word for word:</w:t>
      </w:r>
      <w:r>
        <w:t xml:space="preserve"> bhavantah — you; eva — yourselves; atra — here; hareh — of Hari; griha-upari — above the house; sthitam — standing; maha-nila-mani-prabham — shining like a great sapphire; prabhum — the Lord; balam — the boy; prapashyantu — may you see (behold); tatah — then; na — not; drishtva — seeing; drishtva — seeing; tatha — "so it is"; uchuh — said; pratimam — the image; prabhoh — of the Lord; dvijah — the brahmanas.</w:t>
      </w:r>
    </w:p>
    <w:p>
      <w:pPr>
        <w:spacing w:after="60"/>
        <w:ind w:left="510" w:hanging="510"/>
      </w:pPr>
      <w:r>
        <w:rPr>
          <w:b/>
          <w:i w:val="0"/>
        </w:rPr>
        <w:t>8.</w:t>
      </w:r>
      <w:r>
        <w:t xml:space="preserve"> "See for yourselves: there, above the house of Hari, stands the Lord — a boy shining like a great sapphire!" The brahmanas did not see the boy, but, looking at the image of the Lord, they answered, "Yes, we see."</w:t>
      </w:r>
    </w:p>
    <w:p>
      <w:pPr>
        <w:pStyle w:val="Heading3"/>
      </w:pPr>
      <w:r>
        <w:t>Verse 9</w:t>
      </w:r>
    </w:p>
    <w:p>
      <w:pPr>
        <w:spacing w:after="60"/>
        <w:ind w:left="567"/>
      </w:pPr>
      <w:r>
        <w:rPr>
          <w:rFonts w:cs="Noto Serif Devanagari" w:hAnsi="Noto Serif Devanagari"/>
          <w:sz w:val="24"/>
        </w:rPr>
        <w:t>मोहः पुनः स्यादिति शङ्क्यमान-</w:t>
      </w:r>
      <w:r>
        <w:br/>
      </w:r>
      <w:r>
        <w:rPr>
          <w:rFonts w:cs="Noto Serif Devanagari" w:hAnsi="Noto Serif Devanagari"/>
          <w:sz w:val="24"/>
        </w:rPr>
        <w:t>स्तानब्रवीत्पश्य हरेर्गृहध्वजम्।</w:t>
      </w:r>
      <w:r>
        <w:br/>
      </w:r>
      <w:r>
        <w:rPr>
          <w:rFonts w:cs="Noto Serif Devanagari" w:hAnsi="Noto Serif Devanagari"/>
          <w:sz w:val="24"/>
        </w:rPr>
        <w:t>आलक्ष्य बालं मुहुराक्षिपन्तं</w:t>
      </w:r>
      <w:r>
        <w:br/>
      </w:r>
      <w:r>
        <w:rPr>
          <w:rFonts w:cs="Noto Serif Devanagari" w:hAnsi="Noto Serif Devanagari"/>
          <w:sz w:val="24"/>
        </w:rPr>
        <w:t>वक्त्रेण पूर्णामृतरश्मिकोटिम्॥९॥</w:t>
      </w:r>
    </w:p>
    <w:p>
      <w:pPr>
        <w:spacing w:after="60"/>
        <w:jc w:val="both"/>
      </w:pPr>
      <w:r>
        <w:rPr>
          <w:b w:val="0"/>
          <w:i/>
        </w:rPr>
        <w:t>mohaḥ punaḥ syāditi śaṅkyamāna-</w:t>
      </w:r>
      <w:r>
        <w:br/>
      </w:r>
      <w:r>
        <w:rPr>
          <w:b w:val="0"/>
          <w:i/>
        </w:rPr>
        <w:t>stānabravītpaśya harergṛhadhvajam|</w:t>
      </w:r>
      <w:r>
        <w:br/>
      </w:r>
      <w:r>
        <w:rPr>
          <w:b w:val="0"/>
          <w:i/>
        </w:rPr>
        <w:t>ālakṣya bālaṁ muhurākṣipantaṁ</w:t>
      </w:r>
      <w:r>
        <w:br/>
      </w:r>
      <w:r>
        <w:rPr>
          <w:b w:val="0"/>
          <w:i/>
        </w:rPr>
        <w:t>vaktreṇa pūrṇāmṛtaraśmikoṭim||9||</w:t>
      </w:r>
    </w:p>
    <w:p>
      <w:pPr>
        <w:spacing w:after="60"/>
        <w:jc w:val="both"/>
      </w:pPr>
      <w:r>
        <w:rPr>
          <w:b w:val="0"/>
          <w:i/>
        </w:rPr>
        <w:t>Word for word:</w:t>
      </w:r>
      <w:r>
        <w:t xml:space="preserve"> mohah — a swoon; punah — again; syat — may come; iti — that; shankyamanah — the one for whom it was feared; tan — to them; abravit — said; pashya — look; hareh — of Hari; griha-dhvajam — at the banner of the house; alakshya — making out; balam — the boy; muhuh — again and again; akshipantam — putting to shame; vaktrena — with His face; purna-amrita-rashmi-kotim — millions of full moons.</w:t>
      </w:r>
    </w:p>
    <w:p>
      <w:pPr>
        <w:spacing w:after="60"/>
        <w:ind w:left="510" w:hanging="510"/>
      </w:pPr>
      <w:r>
        <w:rPr>
          <w:b/>
          <w:i w:val="0"/>
        </w:rPr>
        <w:t>9.</w:t>
      </w:r>
      <w:r>
        <w:t xml:space="preserve"> Then He for whom they feared that He might swoon again said to them, "Look at the banner above the house of Hari: make out the boy whose face again and again puts to shame millions of full moons!</w:t>
      </w:r>
    </w:p>
    <w:p>
      <w:pPr>
        <w:pStyle w:val="Heading3"/>
      </w:pPr>
      <w:r>
        <w:t>Verse 10</w:t>
      </w:r>
    </w:p>
    <w:p>
      <w:pPr>
        <w:spacing w:after="60"/>
        <w:ind w:left="567"/>
      </w:pPr>
      <w:r>
        <w:rPr>
          <w:rFonts w:cs="Noto Serif Devanagari" w:hAnsi="Noto Serif Devanagari"/>
          <w:sz w:val="24"/>
        </w:rPr>
        <w:t>आलोलरक्ताङ्गुलिशोणपद्म-</w:t>
      </w:r>
      <w:r>
        <w:br/>
      </w:r>
      <w:r>
        <w:rPr>
          <w:rFonts w:cs="Noto Serif Devanagari" w:hAnsi="Noto Serif Devanagari"/>
          <w:sz w:val="24"/>
        </w:rPr>
        <w:t>तलेन मामाक्रमति स्म पाणिना।</w:t>
      </w:r>
      <w:r>
        <w:br/>
      </w:r>
      <w:r>
        <w:rPr>
          <w:rFonts w:cs="Noto Serif Devanagari" w:hAnsi="Noto Serif Devanagari"/>
          <w:sz w:val="24"/>
        </w:rPr>
        <w:t>दक्षेण सव्येन च वेणुरन्ध्र-</w:t>
      </w:r>
      <w:r>
        <w:br/>
      </w:r>
      <w:r>
        <w:rPr>
          <w:rFonts w:cs="Noto Serif Devanagari" w:hAnsi="Noto Serif Devanagari"/>
          <w:sz w:val="24"/>
        </w:rPr>
        <w:t>विन्यस्तवक्त्राङ्गुलिनातिशोभितः॥१०॥</w:t>
      </w:r>
    </w:p>
    <w:p>
      <w:pPr>
        <w:spacing w:after="60"/>
        <w:jc w:val="both"/>
      </w:pPr>
      <w:r>
        <w:rPr>
          <w:b w:val="0"/>
          <w:i/>
        </w:rPr>
        <w:t>ālolaraktāṅguliśoṇapadma-</w:t>
      </w:r>
      <w:r>
        <w:br/>
      </w:r>
      <w:r>
        <w:rPr>
          <w:b w:val="0"/>
          <w:i/>
        </w:rPr>
        <w:t>talena māmākramati sma pāṇinā|</w:t>
      </w:r>
      <w:r>
        <w:br/>
      </w:r>
      <w:r>
        <w:rPr>
          <w:b w:val="0"/>
          <w:i/>
        </w:rPr>
        <w:t>dakṣeṇa savyena ca veṇurandhra-</w:t>
      </w:r>
      <w:r>
        <w:br/>
      </w:r>
      <w:r>
        <w:rPr>
          <w:b w:val="0"/>
          <w:i/>
        </w:rPr>
        <w:t>vinyastavaktrāṅgulinātiśobhitaḥ||10||</w:t>
      </w:r>
    </w:p>
    <w:p>
      <w:pPr>
        <w:spacing w:after="60"/>
        <w:jc w:val="both"/>
      </w:pPr>
      <w:r>
        <w:rPr>
          <w:b w:val="0"/>
          <w:i/>
        </w:rPr>
        <w:t>Word for word:</w:t>
      </w:r>
      <w:r>
        <w:t xml:space="preserve"> alola-rakta-anguli-shona-padma-talena — with its palm red as a lotus and its rosy fingers astir; mam — me; akramati sma — draws to Himself; panina — with His hand; dakshena — with the right; savyena — with the left; cha — and; venu-randhra-vinyasta-vaktra-angulina — with lips and fingers set to the holes of the flute; ati-shobhitah — exceedingly beautiful.</w:t>
      </w:r>
    </w:p>
    <w:p>
      <w:pPr>
        <w:spacing w:after="60"/>
        <w:ind w:left="510" w:hanging="510"/>
      </w:pPr>
      <w:r>
        <w:rPr>
          <w:b/>
          <w:i w:val="0"/>
        </w:rPr>
        <w:t>10.</w:t>
      </w:r>
      <w:r>
        <w:t xml:space="preserve"> With His hand — the red lotus of His palm, with its rosy fingers astir — He draws Me to Himself; and how beautiful He is as He puts His lips to the flute and sets the fingers of His right and left hands on its holes!</w:t>
      </w:r>
    </w:p>
    <w:p>
      <w:pPr>
        <w:pStyle w:val="Heading3"/>
      </w:pPr>
      <w:r>
        <w:t>Verse 11</w:t>
      </w:r>
    </w:p>
    <w:p>
      <w:pPr>
        <w:spacing w:after="60"/>
        <w:ind w:left="567"/>
      </w:pPr>
      <w:r>
        <w:rPr>
          <w:rFonts w:cs="Noto Serif Devanagari" w:hAnsi="Noto Serif Devanagari"/>
          <w:sz w:val="24"/>
        </w:rPr>
        <w:t>असौ सुधारश्मिसहस्रकान्तिः</w:t>
      </w:r>
      <w:r>
        <w:br/>
      </w:r>
      <w:r>
        <w:rPr>
          <w:rFonts w:cs="Noto Serif Devanagari" w:hAnsi="Noto Serif Devanagari"/>
          <w:sz w:val="24"/>
        </w:rPr>
        <w:t>को वा मनो मोहयति स्मितेन।</w:t>
      </w:r>
      <w:r>
        <w:br/>
      </w:r>
      <w:r>
        <w:rPr>
          <w:rFonts w:cs="Noto Serif Devanagari" w:hAnsi="Noto Serif Devanagari"/>
          <w:sz w:val="24"/>
        </w:rPr>
        <w:t>स एवमुत्कोऽतितरां जगाम</w:t>
      </w:r>
      <w:r>
        <w:br/>
      </w:r>
      <w:r>
        <w:rPr>
          <w:rFonts w:cs="Noto Serif Devanagari" w:hAnsi="Noto Serif Devanagari"/>
          <w:sz w:val="24"/>
        </w:rPr>
        <w:t>द्रुतं द्रुतस्वर्णरुचिः सभृत्यैः॥११॥</w:t>
      </w:r>
    </w:p>
    <w:p>
      <w:pPr>
        <w:spacing w:after="60"/>
        <w:jc w:val="both"/>
      </w:pPr>
      <w:r>
        <w:rPr>
          <w:b w:val="0"/>
          <w:i/>
        </w:rPr>
        <w:t>asau sudhāraśmisahasrakāntiḥ</w:t>
      </w:r>
      <w:r>
        <w:br/>
      </w:r>
      <w:r>
        <w:rPr>
          <w:b w:val="0"/>
          <w:i/>
        </w:rPr>
        <w:t>ko vā mano mohayati smitena|</w:t>
      </w:r>
      <w:r>
        <w:br/>
      </w:r>
      <w:r>
        <w:rPr>
          <w:b w:val="0"/>
          <w:i/>
        </w:rPr>
        <w:t>sa evamutko'titarāṁ jagāma</w:t>
      </w:r>
      <w:r>
        <w:br/>
      </w:r>
      <w:r>
        <w:rPr>
          <w:b w:val="0"/>
          <w:i/>
        </w:rPr>
        <w:t>drutaṁ drutasvarṇaruciḥ sabhṛtyaiḥ||11||</w:t>
      </w:r>
    </w:p>
    <w:p>
      <w:pPr>
        <w:spacing w:after="60"/>
        <w:jc w:val="both"/>
      </w:pPr>
      <w:r>
        <w:rPr>
          <w:b w:val="0"/>
          <w:i/>
        </w:rPr>
        <w:t>Word for word:</w:t>
      </w:r>
      <w:r>
        <w:t xml:space="preserve"> asau — this one; sudha-rashmi-sahasra-kantih — with the radiance of a thousand moons; kah — who; va — then; manah — the mind; mohayati — enchants; smitena — with a smile; sah — He; evam — thus (saying); utkah — longing; ati-taram — exceedingly; jagama — went; drutam — swiftly; druta-svarna-ruchih — gleaming like molten gold; sa-bhrityaih — with His servants.</w:t>
      </w:r>
    </w:p>
    <w:p>
      <w:pPr>
        <w:spacing w:after="60"/>
        <w:ind w:left="510" w:hanging="510"/>
      </w:pPr>
      <w:r>
        <w:rPr>
          <w:b/>
          <w:i w:val="0"/>
        </w:rPr>
        <w:t>11.</w:t>
      </w:r>
      <w:r>
        <w:t xml:space="preserve"> Who is He, radiant as a thousand moons, whose smile enchants My mind?" Saying this, He who gleams like molten gold hastened on in utmost longing with His servants.</w:t>
      </w:r>
    </w:p>
    <w:p>
      <w:pPr>
        <w:pStyle w:val="Heading3"/>
      </w:pPr>
      <w:r>
        <w:t>Verse 12</w:t>
      </w:r>
    </w:p>
    <w:p>
      <w:pPr>
        <w:spacing w:after="60"/>
        <w:ind w:left="567"/>
      </w:pPr>
      <w:r>
        <w:rPr>
          <w:rFonts w:cs="Noto Serif Devanagari" w:hAnsi="Noto Serif Devanagari"/>
          <w:sz w:val="24"/>
        </w:rPr>
        <w:t>प्रासादमालोक्य जगत्पतेर्मुहु-</w:t>
      </w:r>
      <w:r>
        <w:br/>
      </w:r>
      <w:r>
        <w:rPr>
          <w:rFonts w:cs="Noto Serif Devanagari" w:hAnsi="Noto Serif Devanagari"/>
          <w:sz w:val="24"/>
        </w:rPr>
        <w:t>र्मुहुः स्खलन्नेत्रजवारिधारया।</w:t>
      </w:r>
      <w:r>
        <w:br/>
      </w:r>
      <w:r>
        <w:rPr>
          <w:rFonts w:cs="Noto Serif Devanagari" w:hAnsi="Noto Serif Devanagari"/>
          <w:sz w:val="24"/>
        </w:rPr>
        <w:t>शृङ्गः सुमेरोरिव निर्झरान्वित-</w:t>
      </w:r>
      <w:r>
        <w:br/>
      </w:r>
      <w:r>
        <w:rPr>
          <w:rFonts w:cs="Noto Serif Devanagari" w:hAnsi="Noto Serif Devanagari"/>
          <w:sz w:val="24"/>
        </w:rPr>
        <w:t>स्तीर्थं मृकण्डोरगमत्सुतस्य॥१२॥</w:t>
      </w:r>
    </w:p>
    <w:p>
      <w:pPr>
        <w:spacing w:after="60"/>
        <w:jc w:val="both"/>
      </w:pPr>
      <w:r>
        <w:rPr>
          <w:b w:val="0"/>
          <w:i/>
        </w:rPr>
        <w:t>prāsādamālokya jagatpatermuhu-</w:t>
      </w:r>
      <w:r>
        <w:br/>
      </w:r>
      <w:r>
        <w:rPr>
          <w:b w:val="0"/>
          <w:i/>
        </w:rPr>
        <w:t>rmuhuḥ skhalannetrajavāridhārayā|</w:t>
      </w:r>
      <w:r>
        <w:br/>
      </w:r>
      <w:r>
        <w:rPr>
          <w:b w:val="0"/>
          <w:i/>
        </w:rPr>
        <w:t>śṛṅgaḥ sumeroriva nirjharānvita-</w:t>
      </w:r>
      <w:r>
        <w:br/>
      </w:r>
      <w:r>
        <w:rPr>
          <w:b w:val="0"/>
          <w:i/>
        </w:rPr>
        <w:t>stīrthaṁ mṛkaṇḍoragamatsutasya||12||</w:t>
      </w:r>
    </w:p>
    <w:p>
      <w:pPr>
        <w:spacing w:after="60"/>
        <w:jc w:val="both"/>
      </w:pPr>
      <w:r>
        <w:rPr>
          <w:b w:val="0"/>
          <w:i/>
        </w:rPr>
        <w:t>Word for word:</w:t>
      </w:r>
      <w:r>
        <w:t xml:space="preserve"> prasadam — the temple-palace; alokya — seeing; jagat-pateh — of the Lord of the world; muhuh muhuh — again and again; skhalan — stumbling; netra-ja-vari-dharaya — with streams of tears from His eyes; shringah — a peak; sumeroh — of Sumeru; iva — like; nirjhara-anvitah — with waterfalls; tirtham — to the tirtha; mrikandoh — of Mrikandu; agamat — came; sutasya — of the son.</w:t>
      </w:r>
    </w:p>
    <w:p>
      <w:pPr>
        <w:spacing w:after="60"/>
        <w:ind w:left="510" w:hanging="510"/>
      </w:pPr>
      <w:r>
        <w:rPr>
          <w:b/>
          <w:i w:val="0"/>
        </w:rPr>
        <w:t>12.</w:t>
      </w:r>
      <w:r>
        <w:t xml:space="preserve"> Gazing at the temple of the Lord of the world, He stumbled again and again; streams of tears poured from His eyes, and He was like a peak of Sumeru coursed by waterfalls. Thus He came to the tirtha of the son of Mrikandu</w:t>
      </w:r>
      <w:r>
        <w:rPr>
          <w:b w:val="0"/>
          <w:i w:val="0"/>
          <w:vertAlign w:val="superscript"/>
        </w:rPr>
        <w:t>6</w:t>
      </w:r>
      <w:r>
        <w:t>.</w:t>
      </w:r>
    </w:p>
    <w:p>
      <w:pPr>
        <w:pStyle w:val="Heading3"/>
      </w:pPr>
      <w:r>
        <w:t>Verse 13</w:t>
      </w:r>
    </w:p>
    <w:p>
      <w:pPr>
        <w:spacing w:after="60"/>
        <w:ind w:left="567"/>
      </w:pPr>
      <w:r>
        <w:rPr>
          <w:rFonts w:cs="Noto Serif Devanagari" w:hAnsi="Noto Serif Devanagari"/>
          <w:sz w:val="24"/>
        </w:rPr>
        <w:t>चक्रेण चक्रे स्वयमुग्रचक्रिणा</w:t>
      </w:r>
      <w:r>
        <w:br/>
      </w:r>
      <w:r>
        <w:rPr>
          <w:rFonts w:cs="Noto Serif Devanagari" w:hAnsi="Noto Serif Devanagari"/>
          <w:sz w:val="24"/>
        </w:rPr>
        <w:t>तीर्थं महेशाय सुदीप्तिमत्तटम्।</w:t>
      </w:r>
      <w:r>
        <w:br/>
      </w:r>
      <w:r>
        <w:rPr>
          <w:rFonts w:cs="Noto Serif Devanagari" w:hAnsi="Noto Serif Devanagari"/>
          <w:sz w:val="24"/>
        </w:rPr>
        <w:t>स्नात्वा च यस्मिन्शिवलोकमाप्ता-</w:t>
      </w:r>
      <w:r>
        <w:br/>
      </w:r>
      <w:r>
        <w:rPr>
          <w:rFonts w:cs="Noto Serif Devanagari" w:hAnsi="Noto Serif Devanagari"/>
          <w:sz w:val="24"/>
        </w:rPr>
        <w:t>स्तत्राशु गत्वा विधिवच्चकार॥१३॥</w:t>
      </w:r>
    </w:p>
    <w:p>
      <w:pPr>
        <w:spacing w:after="60"/>
        <w:jc w:val="both"/>
      </w:pPr>
      <w:r>
        <w:rPr>
          <w:b w:val="0"/>
          <w:i/>
        </w:rPr>
        <w:t>cakreṇa cakre svayamugracakriṇā</w:t>
      </w:r>
      <w:r>
        <w:br/>
      </w:r>
      <w:r>
        <w:rPr>
          <w:b w:val="0"/>
          <w:i/>
        </w:rPr>
        <w:t>tīrthaṁ maheśāya sudīptimattaṭam|</w:t>
      </w:r>
      <w:r>
        <w:br/>
      </w:r>
      <w:r>
        <w:rPr>
          <w:b w:val="0"/>
          <w:i/>
        </w:rPr>
        <w:t>snātvā ca yasminśivalokamāptā-</w:t>
      </w:r>
      <w:r>
        <w:br/>
      </w:r>
      <w:r>
        <w:rPr>
          <w:b w:val="0"/>
          <w:i/>
        </w:rPr>
        <w:t>statrāśu gatvā vidhivaccakāra||13||</w:t>
      </w:r>
    </w:p>
    <w:p>
      <w:pPr>
        <w:spacing w:after="60"/>
        <w:jc w:val="both"/>
      </w:pPr>
      <w:r>
        <w:rPr>
          <w:b w:val="0"/>
          <w:i/>
        </w:rPr>
        <w:t>Word for word:</w:t>
      </w:r>
      <w:r>
        <w:t xml:space="preserve"> chakrena — with His discus; chakre — made; svayam — Himself; ugra-chakrina — by the fierce Bearer of the discus; tirtham — a tirtha; maheshaya — for Mahesha; su-dipti-mat-tatam — with gleaming banks; snatva — bathing; cha — and; yasmin — in which; shiva-lokam — the world of Shiva; aptah — have attained (men); tatra — there; ashu — quickly; gatva — going; vidhivat — according to rule; chakara — performed (the rites).</w:t>
      </w:r>
    </w:p>
    <w:p>
      <w:pPr>
        <w:spacing w:after="60"/>
        <w:ind w:left="510" w:hanging="510"/>
      </w:pPr>
      <w:r>
        <w:rPr>
          <w:b/>
          <w:i w:val="0"/>
        </w:rPr>
        <w:t>13.</w:t>
      </w:r>
      <w:r>
        <w:t xml:space="preserve"> This tirtha with its gleaming banks the fierce Bearer of the discus Himself made with His discus for Mahesha, and by bathing in it men have attained the world of Shiva. Hastening there, the Lord performed all that is prescribed.</w:t>
      </w:r>
    </w:p>
    <w:p>
      <w:pPr>
        <w:pStyle w:val="Heading3"/>
      </w:pPr>
      <w:r>
        <w:t>Verse 14</w:t>
      </w:r>
    </w:p>
    <w:p>
      <w:pPr>
        <w:spacing w:after="60"/>
        <w:ind w:left="567"/>
      </w:pPr>
      <w:r>
        <w:rPr>
          <w:rFonts w:cs="Noto Serif Devanagari" w:hAnsi="Noto Serif Devanagari"/>
          <w:sz w:val="24"/>
        </w:rPr>
        <w:t>स्नात्वा ततः शङ्करलिङ्गमीश्वरो</w:t>
      </w:r>
      <w:r>
        <w:br/>
      </w:r>
      <w:r>
        <w:rPr>
          <w:rFonts w:cs="Noto Serif Devanagari" w:hAnsi="Noto Serif Devanagari"/>
          <w:sz w:val="24"/>
        </w:rPr>
        <w:t>जपन्नघोरं प्रणनाम दण्डवत्।</w:t>
      </w:r>
      <w:r>
        <w:br/>
      </w:r>
      <w:r>
        <w:rPr>
          <w:rFonts w:cs="Noto Serif Devanagari" w:hAnsi="Noto Serif Devanagari"/>
          <w:sz w:val="24"/>
        </w:rPr>
        <w:t>स्तुत्वा महेशस्तुतिभिः सुमङ्गलै-</w:t>
      </w:r>
      <w:r>
        <w:br/>
      </w:r>
      <w:r>
        <w:rPr>
          <w:rFonts w:cs="Noto Serif Devanagari" w:hAnsi="Noto Serif Devanagari"/>
          <w:sz w:val="24"/>
        </w:rPr>
        <w:t>र्जगाम यज्ञेशमहालयं प्रभुः॥१४॥</w:t>
      </w:r>
    </w:p>
    <w:p>
      <w:pPr>
        <w:spacing w:after="60"/>
        <w:jc w:val="both"/>
      </w:pPr>
      <w:r>
        <w:rPr>
          <w:b w:val="0"/>
          <w:i/>
        </w:rPr>
        <w:t>snātvā tataḥ śaṅkaraliṅgamīśvaro</w:t>
      </w:r>
      <w:r>
        <w:br/>
      </w:r>
      <w:r>
        <w:rPr>
          <w:b w:val="0"/>
          <w:i/>
        </w:rPr>
        <w:t>japannaghoraṁ praṇanāma daṇḍavat|</w:t>
      </w:r>
      <w:r>
        <w:br/>
      </w:r>
      <w:r>
        <w:rPr>
          <w:b w:val="0"/>
          <w:i/>
        </w:rPr>
        <w:t>stutvā maheśastutibhiḥ sumaṅgalai-</w:t>
      </w:r>
      <w:r>
        <w:br/>
      </w:r>
      <w:r>
        <w:rPr>
          <w:b w:val="0"/>
          <w:i/>
        </w:rPr>
        <w:t>rjagāma yajñeśamahālayaṁ prabhuḥ||14||</w:t>
      </w:r>
    </w:p>
    <w:p>
      <w:pPr>
        <w:spacing w:after="60"/>
        <w:jc w:val="both"/>
      </w:pPr>
      <w:r>
        <w:rPr>
          <w:b w:val="0"/>
          <w:i/>
        </w:rPr>
        <w:t>Word for word:</w:t>
      </w:r>
      <w:r>
        <w:t xml:space="preserve"> snatva — having bathed; tatah — then; shankara-lingam — to the linga of Shankara; ishvarah — the Lord; japan — murmuring; aghoram — the Aghora (mantra); prananama — bowed; dandavat — like a staff; stutva — having praised; mahesha-stutibhih — with hymns to Mahesha; su-mangalaih — most auspicious; jagama — went; yajna-isha-maha-alayam — to the great abode of the Lord of sacrifice; prabhuh — the Lord.</w:t>
      </w:r>
    </w:p>
    <w:p>
      <w:pPr>
        <w:spacing w:after="60"/>
        <w:ind w:left="510" w:hanging="510"/>
      </w:pPr>
      <w:r>
        <w:rPr>
          <w:b/>
          <w:i w:val="0"/>
        </w:rPr>
        <w:t>14.</w:t>
      </w:r>
      <w:r>
        <w:t xml:space="preserve"> Having bathed, the Lord murmured the Aghora mantra</w:t>
      </w:r>
      <w:r>
        <w:rPr>
          <w:b w:val="0"/>
          <w:i w:val="0"/>
          <w:vertAlign w:val="superscript"/>
        </w:rPr>
        <w:t>7</w:t>
      </w:r>
      <w:r>
        <w:t xml:space="preserve"> and bowed down like a staff to the linga of Shankara; and having praised Mahesha with most auspicious hymns, the Lord went to the great abode of the Lord of sacrifice</w:t>
      </w:r>
      <w:r>
        <w:rPr>
          <w:b w:val="0"/>
          <w:i w:val="0"/>
          <w:vertAlign w:val="superscript"/>
        </w:rPr>
        <w:t>8</w:t>
      </w:r>
      <w:r>
        <w:t>.</w:t>
      </w:r>
    </w:p>
    <w:p>
      <w:pPr>
        <w:pStyle w:val="Heading3"/>
      </w:pPr>
      <w:r>
        <w:t>Verse 15</w:t>
      </w:r>
    </w:p>
    <w:p>
      <w:pPr>
        <w:spacing w:after="60"/>
        <w:ind w:left="567"/>
      </w:pPr>
      <w:r>
        <w:rPr>
          <w:rFonts w:cs="Noto Serif Devanagari" w:hAnsi="Noto Serif Devanagari"/>
          <w:sz w:val="24"/>
        </w:rPr>
        <w:t>प्रहृष्टरोमा नयनाब्जवारिभिः</w:t>
      </w:r>
      <w:r>
        <w:br/>
      </w:r>
      <w:r>
        <w:rPr>
          <w:rFonts w:cs="Noto Serif Devanagari" w:hAnsi="Noto Serif Devanagari"/>
          <w:sz w:val="24"/>
        </w:rPr>
        <w:t>परीतवक्षाः परमात्मचिन्तया।</w:t>
      </w:r>
      <w:r>
        <w:br/>
      </w:r>
      <w:r>
        <w:rPr>
          <w:rFonts w:cs="Noto Serif Devanagari" w:hAnsi="Noto Serif Devanagari"/>
          <w:sz w:val="24"/>
        </w:rPr>
        <w:t>विवेश देवेशगृहं महोत्सवं</w:t>
      </w:r>
      <w:r>
        <w:br/>
      </w:r>
      <w:r>
        <w:rPr>
          <w:rFonts w:cs="Noto Serif Devanagari" w:hAnsi="Noto Serif Devanagari"/>
          <w:sz w:val="24"/>
        </w:rPr>
        <w:t>ननाम दृष्ट्वा जगतां पतिं प्रभुम्॥१५॥</w:t>
      </w:r>
    </w:p>
    <w:p>
      <w:pPr>
        <w:spacing w:after="60"/>
        <w:jc w:val="both"/>
      </w:pPr>
      <w:r>
        <w:rPr>
          <w:b w:val="0"/>
          <w:i/>
        </w:rPr>
        <w:t>prahṛṣṭaromā nayanābjavāribhiḥ</w:t>
      </w:r>
      <w:r>
        <w:br/>
      </w:r>
      <w:r>
        <w:rPr>
          <w:b w:val="0"/>
          <w:i/>
        </w:rPr>
        <w:t>parītavakṣāḥ paramātmacintayā|</w:t>
      </w:r>
      <w:r>
        <w:br/>
      </w:r>
      <w:r>
        <w:rPr>
          <w:b w:val="0"/>
          <w:i/>
        </w:rPr>
        <w:t>viveśa deveśagṛhaṁ mahotsavaṁ</w:t>
      </w:r>
      <w:r>
        <w:br/>
      </w:r>
      <w:r>
        <w:rPr>
          <w:b w:val="0"/>
          <w:i/>
        </w:rPr>
        <w:t>nanāma dṛṣṭvā jagatāṁ patiṁ prabhum||15||</w:t>
      </w:r>
    </w:p>
    <w:p>
      <w:pPr>
        <w:spacing w:after="60"/>
        <w:jc w:val="both"/>
      </w:pPr>
      <w:r>
        <w:rPr>
          <w:b w:val="0"/>
          <w:i/>
        </w:rPr>
        <w:t>Word for word:</w:t>
      </w:r>
      <w:r>
        <w:t xml:space="preserve"> prahrishta-roma — His hair standing on end; nayana-abja-varibhih — with the waters of His lotus eyes; parita-vakshah — His chest bathed; parama-atma-chintaya — through meditation on the Supreme Self; vivesha — entered; deva-isha-griham — the house of the Lord of the gods; maha-utsavam — full of great festivity; nanama — bowed; drishtva — seeing; jagatam — of the worlds; patim — the Lord; prabhum — the Master.</w:t>
      </w:r>
    </w:p>
    <w:p>
      <w:pPr>
        <w:spacing w:after="60"/>
        <w:ind w:left="510" w:hanging="510"/>
      </w:pPr>
      <w:r>
        <w:rPr>
          <w:b/>
          <w:i w:val="0"/>
        </w:rPr>
        <w:t>15.</w:t>
      </w:r>
      <w:r>
        <w:t xml:space="preserve"> The hair of His body stood on end, His chest was bathed in the waters of His lotus eyes, His mind was absorbed in the Supreme Self; thus He entered the festive house of the Lord of the gods and, seeing the Master of the worlds, bowed down.</w:t>
      </w:r>
    </w:p>
    <w:p>
      <w:pPr>
        <w:pStyle w:val="Heading3"/>
      </w:pPr>
      <w:r>
        <w:t>Verse 16</w:t>
      </w:r>
    </w:p>
    <w:p>
      <w:pPr>
        <w:spacing w:after="60"/>
        <w:ind w:left="567"/>
      </w:pPr>
      <w:r>
        <w:rPr>
          <w:rFonts w:cs="Noto Serif Devanagari" w:hAnsi="Noto Serif Devanagari"/>
          <w:sz w:val="24"/>
        </w:rPr>
        <w:t>पपात भूमौ पुनरेव दण्डव-</w:t>
      </w:r>
      <w:r>
        <w:br/>
      </w:r>
      <w:r>
        <w:rPr>
          <w:rFonts w:cs="Noto Serif Devanagari" w:hAnsi="Noto Serif Devanagari"/>
          <w:sz w:val="24"/>
        </w:rPr>
        <w:t>न्नमन्मुहुः प्रेमभराकुलाननः।</w:t>
      </w:r>
      <w:r>
        <w:br/>
      </w:r>
      <w:r>
        <w:rPr>
          <w:rFonts w:cs="Noto Serif Devanagari" w:hAnsi="Noto Serif Devanagari"/>
          <w:sz w:val="24"/>
        </w:rPr>
        <w:t>ततः क्षणान्मुष्टिकरं विभावय-</w:t>
      </w:r>
      <w:r>
        <w:br/>
      </w:r>
      <w:r>
        <w:rPr>
          <w:rFonts w:cs="Noto Serif Devanagari" w:hAnsi="Noto Serif Devanagari"/>
          <w:sz w:val="24"/>
        </w:rPr>
        <w:t>ञ्जगत्पतिं सोऽतिरुरोद विह्वलः॥१६॥</w:t>
      </w:r>
    </w:p>
    <w:p>
      <w:pPr>
        <w:spacing w:after="60"/>
        <w:jc w:val="both"/>
      </w:pPr>
      <w:r>
        <w:rPr>
          <w:b w:val="0"/>
          <w:i/>
        </w:rPr>
        <w:t>papāta bhūmau punareva daṇḍava-</w:t>
      </w:r>
      <w:r>
        <w:br/>
      </w:r>
      <w:r>
        <w:rPr>
          <w:b w:val="0"/>
          <w:i/>
        </w:rPr>
        <w:t>nnamanmuhuḥ premabharākulānanaḥ|</w:t>
      </w:r>
      <w:r>
        <w:br/>
      </w:r>
      <w:r>
        <w:rPr>
          <w:b w:val="0"/>
          <w:i/>
        </w:rPr>
        <w:t>tataḥ kṣaṇānmuṣṭikaraṁ vibhāvaya-</w:t>
      </w:r>
      <w:r>
        <w:br/>
      </w:r>
      <w:r>
        <w:rPr>
          <w:b w:val="0"/>
          <w:i/>
        </w:rPr>
        <w:t>ñjagatpatiṁ so'tiruroda vihvalaḥ||16||</w:t>
      </w:r>
    </w:p>
    <w:p>
      <w:pPr>
        <w:spacing w:after="60"/>
        <w:jc w:val="both"/>
      </w:pPr>
      <w:r>
        <w:rPr>
          <w:b w:val="0"/>
          <w:i/>
        </w:rPr>
        <w:t>Word for word:</w:t>
      </w:r>
      <w:r>
        <w:t xml:space="preserve"> papata — fell; bhumau — to the ground; punah — again; eva — indeed; dandavat — like a staff; naman — bowing; muhuh — again and again; prema-bhara-akula-ananah — His face distraught with the weight of love; tatah — then; kshanat — after a moment; mushti-karam — with hands like fists; vibhavayan — perceiving; jagat-patim — the Lord of the world; sah — He; ati-ruroda — wept bitterly; vihvalah — overwhelmed.</w:t>
      </w:r>
    </w:p>
    <w:p>
      <w:pPr>
        <w:spacing w:after="60"/>
        <w:ind w:left="510" w:hanging="510"/>
      </w:pPr>
      <w:r>
        <w:rPr>
          <w:b/>
          <w:i w:val="0"/>
        </w:rPr>
        <w:t>16.</w:t>
      </w:r>
      <w:r>
        <w:t xml:space="preserve"> Again He fell to the ground like a staff, bowing again and again, His face distraught with the weight of love. And after a moment, perceiving that the hands of the Lord of the world were like clenched fists</w:t>
      </w:r>
      <w:r>
        <w:rPr>
          <w:b w:val="0"/>
          <w:i w:val="0"/>
          <w:vertAlign w:val="superscript"/>
        </w:rPr>
        <w:t>9</w:t>
      </w:r>
      <w:r>
        <w:t>, He was overwhelmed and wept bitterly.</w:t>
      </w:r>
    </w:p>
    <w:p>
      <w:pPr>
        <w:pStyle w:val="Heading3"/>
      </w:pPr>
      <w:r>
        <w:t>Verse 17</w:t>
      </w:r>
    </w:p>
    <w:p>
      <w:pPr>
        <w:spacing w:after="60"/>
        <w:ind w:left="567"/>
      </w:pPr>
      <w:r>
        <w:rPr>
          <w:rFonts w:cs="Noto Serif Devanagari" w:hAnsi="Noto Serif Devanagari"/>
          <w:sz w:val="24"/>
        </w:rPr>
        <w:t>दृष्ट्वा तमित्थं पुरुषोत्तमो हरिः</w:t>
      </w:r>
      <w:r>
        <w:br/>
      </w:r>
      <w:r>
        <w:rPr>
          <w:rFonts w:cs="Noto Serif Devanagari" w:hAnsi="Noto Serif Devanagari"/>
          <w:sz w:val="24"/>
        </w:rPr>
        <w:t>प्रसार्य पाणिं कमलाङ्ककोमलम्।</w:t>
      </w:r>
      <w:r>
        <w:br/>
      </w:r>
      <w:r>
        <w:rPr>
          <w:rFonts w:cs="Noto Serif Devanagari" w:hAnsi="Noto Serif Devanagari"/>
          <w:sz w:val="24"/>
        </w:rPr>
        <w:t>अदर्शयद्रक्ततलं ततो मुदा</w:t>
      </w:r>
      <w:r>
        <w:br/>
      </w:r>
      <w:r>
        <w:rPr>
          <w:rFonts w:cs="Noto Serif Devanagari" w:hAnsi="Noto Serif Devanagari"/>
          <w:sz w:val="24"/>
        </w:rPr>
        <w:t>चैतन्यदेवो हृषितो जहास॥१७॥</w:t>
      </w:r>
    </w:p>
    <w:p>
      <w:pPr>
        <w:spacing w:after="60"/>
        <w:jc w:val="both"/>
      </w:pPr>
      <w:r>
        <w:rPr>
          <w:b w:val="0"/>
          <w:i/>
        </w:rPr>
        <w:t>dṛṣṭvā tamitthaṁ puruṣottamo hariḥ</w:t>
      </w:r>
      <w:r>
        <w:br/>
      </w:r>
      <w:r>
        <w:rPr>
          <w:b w:val="0"/>
          <w:i/>
        </w:rPr>
        <w:t>prasārya pāṇiṁ kamalāṅkakomalam|</w:t>
      </w:r>
      <w:r>
        <w:br/>
      </w:r>
      <w:r>
        <w:rPr>
          <w:b w:val="0"/>
          <w:i/>
        </w:rPr>
        <w:t>adarśayadraktatalaṁ tato mudā</w:t>
      </w:r>
      <w:r>
        <w:br/>
      </w:r>
      <w:r>
        <w:rPr>
          <w:b w:val="0"/>
          <w:i/>
        </w:rPr>
        <w:t>caitanyadevo hṛṣito jahāsa||17||</w:t>
      </w:r>
    </w:p>
    <w:p>
      <w:pPr>
        <w:spacing w:after="60"/>
        <w:jc w:val="both"/>
      </w:pPr>
      <w:r>
        <w:rPr>
          <w:b w:val="0"/>
          <w:i/>
        </w:rPr>
        <w:t>Word for word:</w:t>
      </w:r>
      <w:r>
        <w:t xml:space="preserve"> drishtva — seeing; tam — Him; ittham — thus; purushottamah — Purushottama; harih — Hari; prasarya — stretching out; panim — His hand; kamala-anka-komalam — soft and marked with the lotus; adarshayat — showed; rakta-talam — with its red palm; tatah — then; muda — with joy; chaitanya-devah — Chaitanyadeva; hrishitah — delighted; jahasa — laughed.</w:t>
      </w:r>
    </w:p>
    <w:p>
      <w:pPr>
        <w:spacing w:after="60"/>
        <w:ind w:left="510" w:hanging="510"/>
      </w:pPr>
      <w:r>
        <w:rPr>
          <w:b/>
          <w:i w:val="0"/>
        </w:rPr>
        <w:t>17.</w:t>
      </w:r>
      <w:r>
        <w:t xml:space="preserve"> Seeing Him thus, Hari Purushottama stretched out to Him His soft hand marked with the lotus and showed Him its red palm; and Chaitanyadeva, delighted, laughed for joy.</w:t>
      </w:r>
    </w:p>
    <w:p>
      <w:pPr>
        <w:pStyle w:val="Heading3"/>
      </w:pPr>
      <w:r>
        <w:t>Verse 18</w:t>
      </w:r>
    </w:p>
    <w:p>
      <w:pPr>
        <w:spacing w:after="60"/>
        <w:ind w:left="567"/>
      </w:pPr>
      <w:r>
        <w:rPr>
          <w:rFonts w:cs="Noto Serif Devanagari" w:hAnsi="Noto Serif Devanagari"/>
          <w:sz w:val="24"/>
        </w:rPr>
        <w:t>उवाच चैवं करुणाम्बुधे त्वं</w:t>
      </w:r>
      <w:r>
        <w:br/>
      </w:r>
      <w:r>
        <w:rPr>
          <w:rFonts w:cs="Noto Serif Devanagari" w:hAnsi="Noto Serif Devanagari"/>
          <w:sz w:val="24"/>
        </w:rPr>
        <w:t>प्रसीद देवेश महेशवन्दित।</w:t>
      </w:r>
      <w:r>
        <w:br/>
      </w:r>
      <w:r>
        <w:rPr>
          <w:rFonts w:cs="Noto Serif Devanagari" w:hAnsi="Noto Serif Devanagari"/>
          <w:sz w:val="24"/>
        </w:rPr>
        <w:t>पुनर्न दृष्ट्वा करपल्लवाङ्गुलिं</w:t>
      </w:r>
      <w:r>
        <w:br/>
      </w:r>
      <w:r>
        <w:rPr>
          <w:rFonts w:cs="Noto Serif Devanagari" w:hAnsi="Noto Serif Devanagari"/>
          <w:sz w:val="24"/>
        </w:rPr>
        <w:t>रुरोद तस्मिन्द्विगुणं स विह्वलः॥१८॥</w:t>
      </w:r>
    </w:p>
    <w:p>
      <w:pPr>
        <w:spacing w:after="60"/>
        <w:jc w:val="both"/>
      </w:pPr>
      <w:r>
        <w:rPr>
          <w:b w:val="0"/>
          <w:i/>
        </w:rPr>
        <w:t>uvāca caivaṁ karuṇāmbudhe tvaṁ</w:t>
      </w:r>
      <w:r>
        <w:br/>
      </w:r>
      <w:r>
        <w:rPr>
          <w:b w:val="0"/>
          <w:i/>
        </w:rPr>
        <w:t>prasīda deveśa maheśavandita|</w:t>
      </w:r>
      <w:r>
        <w:br/>
      </w:r>
      <w:r>
        <w:rPr>
          <w:b w:val="0"/>
          <w:i/>
        </w:rPr>
        <w:t>punarna dṛṣṭvā karapallavāṅguliṁ</w:t>
      </w:r>
      <w:r>
        <w:br/>
      </w:r>
      <w:r>
        <w:rPr>
          <w:b w:val="0"/>
          <w:i/>
        </w:rPr>
        <w:t>ruroda tasmindviguṇaṁ sa vihvalaḥ||18||</w:t>
      </w:r>
    </w:p>
    <w:p>
      <w:pPr>
        <w:spacing w:after="60"/>
        <w:jc w:val="both"/>
      </w:pPr>
      <w:r>
        <w:rPr>
          <w:b w:val="0"/>
          <w:i/>
        </w:rPr>
        <w:t>Word for word:</w:t>
      </w:r>
      <w:r>
        <w:t xml:space="preserve"> uvacha — said; cha — and; evam — thus; karuna-ambudhe — O ocean of mercy; tvam — You; prasida — be gracious; deva-isha — O Lord of the gods; mahesha-vandita — worshipped by Mahesha; punah — again; na — not; drishtva — seeing; kara-pallava-angulim — the fingers of the bud-like hand; ruroda — wept; tasmin — then; dvi-gunam — twice as much; sah — He; vihvalah — overwhelmed.</w:t>
      </w:r>
    </w:p>
    <w:p>
      <w:pPr>
        <w:spacing w:after="60"/>
        <w:ind w:left="510" w:hanging="510"/>
      </w:pPr>
      <w:r>
        <w:rPr>
          <w:b/>
          <w:i w:val="0"/>
        </w:rPr>
        <w:t>18.</w:t>
      </w:r>
      <w:r>
        <w:t xml:space="preserve"> And He said, "O ocean of mercy, be gracious, Lord of the gods, worshipped by Mahesha!" But no longer seeing the fingers of that hand, tender as a young shoot, He was overwhelmed and wept twice as much.</w:t>
      </w:r>
    </w:p>
    <w:p>
      <w:pPr>
        <w:pStyle w:val="Heading3"/>
      </w:pPr>
      <w:r>
        <w:t>Verse 19</w:t>
      </w:r>
    </w:p>
    <w:p>
      <w:pPr>
        <w:spacing w:after="60"/>
        <w:ind w:left="567"/>
      </w:pPr>
      <w:r>
        <w:rPr>
          <w:rFonts w:cs="Noto Serif Devanagari" w:hAnsi="Noto Serif Devanagari"/>
          <w:sz w:val="24"/>
        </w:rPr>
        <w:t>पुनश्च दृष्ट्वातिमहोत्सवान्वितो</w:t>
      </w:r>
      <w:r>
        <w:br/>
      </w:r>
      <w:r>
        <w:rPr>
          <w:rFonts w:cs="Noto Serif Devanagari" w:hAnsi="Noto Serif Devanagari"/>
          <w:sz w:val="24"/>
        </w:rPr>
        <w:t>हर्षाश्रुधाराप्लुतदेहयष्टिः॥१९॥</w:t>
      </w:r>
    </w:p>
    <w:p>
      <w:pPr>
        <w:spacing w:after="60"/>
        <w:jc w:val="both"/>
      </w:pPr>
      <w:r>
        <w:rPr>
          <w:b w:val="0"/>
          <w:i/>
        </w:rPr>
        <w:t>punaśca dṛṣṭvātimahotsavānvito</w:t>
      </w:r>
      <w:r>
        <w:br/>
      </w:r>
      <w:r>
        <w:rPr>
          <w:b w:val="0"/>
          <w:i/>
        </w:rPr>
        <w:t>harṣāśrudhārāplutadehayaṣṭiḥ||19||</w:t>
      </w:r>
    </w:p>
    <w:p>
      <w:pPr>
        <w:spacing w:after="60"/>
        <w:jc w:val="both"/>
      </w:pPr>
      <w:r>
        <w:rPr>
          <w:b w:val="0"/>
          <w:i/>
        </w:rPr>
        <w:t>Word for word:</w:t>
      </w:r>
      <w:r>
        <w:t xml:space="preserve"> punah — again; cha — and; drishtva — seeing; ati-maha-utsava-anvitah — filled with the greatest jubilation; harsha-ashru-dhara-apluta-deha-yashtih — His slender body drenched with streams of tears of joy.</w:t>
      </w:r>
    </w:p>
    <w:p>
      <w:pPr>
        <w:spacing w:after="60"/>
        <w:ind w:left="510" w:hanging="510"/>
      </w:pPr>
      <w:r>
        <w:rPr>
          <w:b/>
          <w:i w:val="0"/>
        </w:rPr>
        <w:t>19.</w:t>
      </w:r>
      <w:r>
        <w:t xml:space="preserve"> And seeing them again, He was filled with the greatest jubilation, and His slender body was drenched with streams of tears of joy</w:t>
      </w:r>
      <w:r>
        <w:rPr>
          <w:b w:val="0"/>
          <w:i w:val="0"/>
          <w:vertAlign w:val="superscript"/>
        </w:rPr>
        <w:t>10</w:t>
      </w:r>
      <w:r>
        <w:t>.</w:t>
      </w:r>
    </w:p>
    <w:p>
      <w:pPr>
        <w:pStyle w:val="Heading3"/>
      </w:pPr>
      <w:r>
        <w:t>Verse 20</w:t>
      </w:r>
    </w:p>
    <w:p>
      <w:pPr>
        <w:spacing w:after="60"/>
        <w:ind w:left="567"/>
      </w:pPr>
      <w:r>
        <w:rPr>
          <w:rFonts w:cs="Noto Serif Devanagari" w:hAnsi="Noto Serif Devanagari"/>
          <w:sz w:val="24"/>
        </w:rPr>
        <w:t>एवं तयोरुद्भटचेष्टितं जनाः</w:t>
      </w:r>
      <w:r>
        <w:br/>
      </w:r>
      <w:r>
        <w:rPr>
          <w:rFonts w:cs="Noto Serif Devanagari" w:hAnsi="Noto Serif Devanagari"/>
          <w:sz w:val="24"/>
        </w:rPr>
        <w:t>शृण्वन्ति गायन्ति परं व्रजन्ति ते।</w:t>
      </w:r>
      <w:r>
        <w:br/>
      </w:r>
      <w:r>
        <w:rPr>
          <w:rFonts w:cs="Noto Serif Devanagari" w:hAnsi="Noto Serif Devanagari"/>
          <w:sz w:val="24"/>
        </w:rPr>
        <w:t>पदं मुरारेः परमार्थदर्शिनो</w:t>
      </w:r>
      <w:r>
        <w:br/>
      </w:r>
      <w:r>
        <w:rPr>
          <w:rFonts w:cs="Noto Serif Devanagari" w:hAnsi="Noto Serif Devanagari"/>
          <w:sz w:val="24"/>
        </w:rPr>
        <w:t>न यत्र भूयः पतनं क्वचिद्भवेत्॥२०॥</w:t>
      </w:r>
    </w:p>
    <w:p>
      <w:pPr>
        <w:spacing w:after="60"/>
        <w:jc w:val="both"/>
      </w:pPr>
      <w:r>
        <w:rPr>
          <w:b w:val="0"/>
          <w:i/>
        </w:rPr>
        <w:t>evaṁ tayorudbhaṭaceṣṭitaṁ janāḥ</w:t>
      </w:r>
      <w:r>
        <w:br/>
      </w:r>
      <w:r>
        <w:rPr>
          <w:b w:val="0"/>
          <w:i/>
        </w:rPr>
        <w:t>śṛṇvanti gāyanti paraṁ vrajanti te|</w:t>
      </w:r>
      <w:r>
        <w:br/>
      </w:r>
      <w:r>
        <w:rPr>
          <w:b w:val="0"/>
          <w:i/>
        </w:rPr>
        <w:t>padaṁ murāreḥ paramārthadarśino</w:t>
      </w:r>
      <w:r>
        <w:br/>
      </w:r>
      <w:r>
        <w:rPr>
          <w:b w:val="0"/>
          <w:i/>
        </w:rPr>
        <w:t>na yatra bhūyaḥ patanaṁ kvacidbhavet||20||</w:t>
      </w:r>
    </w:p>
    <w:p>
      <w:pPr>
        <w:spacing w:after="60"/>
        <w:jc w:val="both"/>
      </w:pPr>
      <w:r>
        <w:rPr>
          <w:b w:val="0"/>
          <w:i/>
        </w:rPr>
        <w:t>Word for word:</w:t>
      </w:r>
      <w:r>
        <w:t xml:space="preserve"> evam — thus; tayoh — of the two; udbhata-cheshtitam — the wondrous doings; janah — people; shrinvanti — hear; gayanti — sing; param — the supreme; vrajanti — reach; te — they; padam — abode; murareh — of Murari; parama-artha-darshinah — seeing the highest truth; na — not; yatra — where; bhuyah — again; patanam — fall; kvachit — ever; bhavet — there is.</w:t>
      </w:r>
    </w:p>
    <w:p>
      <w:pPr>
        <w:spacing w:after="60"/>
        <w:ind w:left="510" w:hanging="510"/>
      </w:pPr>
      <w:r>
        <w:rPr>
          <w:b/>
          <w:i w:val="0"/>
        </w:rPr>
        <w:t>20.</w:t>
      </w:r>
      <w:r>
        <w:t xml:space="preserve"> People who hear and sing of these wondrous doings of the two of Them come to see the highest truth and reach the supreme abode of Murari, from which there is never again a fall.</w:t>
      </w:r>
    </w:p>
    <w:p>
      <w:pPr>
        <w:spacing w:after="60"/>
        <w:jc w:val="both"/>
      </w:pPr>
      <w:r>
        <w:rPr>
          <w:b w:val="0"/>
          <w:i/>
        </w:rPr>
        <w:t>Thus ends the tenth sarga, "Beholding Sri Purushottama" (Sri-Purushottama-darshana), of the third prakrama of the poem "Sri Krishna Chaitanya Charitamrita."</w:t>
      </w:r>
    </w:p>
    <w:p>
      <w:pPr>
        <w:spacing w:after="60"/>
        <w:ind w:left="283"/>
      </w:pPr>
      <w:r>
        <w:rPr>
          <w:b/>
          <w:i w:val="0"/>
          <w:sz w:val="18"/>
        </w:rPr>
        <w:t>1.</w:t>
      </w:r>
      <w:r>
        <w:rPr>
          <w:sz w:val="18"/>
        </w:rPr>
        <w:t xml:space="preserve"> The Kapota-linga ("the linga of the dove"), a shrine of Shiva on the way from Bhubaneshvara to Puri.</w:t>
      </w:r>
    </w:p>
    <w:p>
      <w:pPr>
        <w:spacing w:after="60"/>
        <w:ind w:left="283"/>
      </w:pPr>
      <w:r>
        <w:rPr>
          <w:b/>
          <w:i w:val="0"/>
          <w:sz w:val="18"/>
        </w:rPr>
        <w:t>2.</w:t>
      </w:r>
      <w:r>
        <w:rPr>
          <w:sz w:val="18"/>
        </w:rPr>
        <w:t xml:space="preserve"> The Bhargavi is a river in Orissa flowing near Puri.</w:t>
      </w:r>
    </w:p>
    <w:p>
      <w:pPr>
        <w:spacing w:after="60"/>
        <w:ind w:left="283"/>
      </w:pPr>
      <w:r>
        <w:rPr>
          <w:b/>
          <w:i w:val="0"/>
          <w:sz w:val="18"/>
        </w:rPr>
        <w:t>3.</w:t>
      </w:r>
      <w:r>
        <w:rPr>
          <w:sz w:val="18"/>
        </w:rPr>
        <w:t xml:space="preserve"> The Blue Mountain is Nilachala (Nilagiri), the hill on which the temple of Jagannatha stands at Purushottama (Puri).</w:t>
      </w:r>
    </w:p>
    <w:p>
      <w:pPr>
        <w:spacing w:after="60"/>
        <w:ind w:left="283"/>
      </w:pPr>
      <w:r>
        <w:rPr>
          <w:b/>
          <w:i w:val="0"/>
          <w:sz w:val="18"/>
        </w:rPr>
        <w:t>4.</w:t>
      </w:r>
      <w:r>
        <w:rPr>
          <w:sz w:val="18"/>
        </w:rPr>
        <w:t xml:space="preserve"> The rendering of this word is conjectural.</w:t>
      </w:r>
    </w:p>
    <w:p>
      <w:pPr>
        <w:spacing w:after="60"/>
        <w:ind w:left="283"/>
      </w:pPr>
      <w:r>
        <w:rPr>
          <w:b/>
          <w:i w:val="0"/>
          <w:sz w:val="18"/>
        </w:rPr>
        <w:t>5.</w:t>
      </w:r>
      <w:r>
        <w:rPr>
          <w:sz w:val="18"/>
        </w:rPr>
        <w:t xml:space="preserve"> The second half of the verse is obscure; the rendering is conjectural.</w:t>
      </w:r>
    </w:p>
    <w:p>
      <w:pPr>
        <w:spacing w:after="60"/>
        <w:ind w:left="283"/>
      </w:pPr>
      <w:r>
        <w:rPr>
          <w:b/>
          <w:i w:val="0"/>
          <w:sz w:val="18"/>
        </w:rPr>
        <w:t>6.</w:t>
      </w:r>
      <w:r>
        <w:rPr>
          <w:sz w:val="18"/>
        </w:rPr>
        <w:t xml:space="preserve"> The son of Mrikandu is the sage Markandeya; his tirtha (the Markandeya pond) is at Puri.</w:t>
      </w:r>
    </w:p>
    <w:p>
      <w:pPr>
        <w:spacing w:after="60"/>
        <w:ind w:left="283"/>
      </w:pPr>
      <w:r>
        <w:rPr>
          <w:b/>
          <w:i w:val="0"/>
          <w:sz w:val="18"/>
        </w:rPr>
        <w:t>7.</w:t>
      </w:r>
      <w:r>
        <w:rPr>
          <w:sz w:val="18"/>
        </w:rPr>
        <w:t xml:space="preserve"> Aghora: one of the mantras of Shiva (named after one of his faces).</w:t>
      </w:r>
    </w:p>
    <w:p>
      <w:pPr>
        <w:spacing w:after="60"/>
        <w:ind w:left="283"/>
      </w:pPr>
      <w:r>
        <w:rPr>
          <w:b/>
          <w:i w:val="0"/>
          <w:sz w:val="18"/>
        </w:rPr>
        <w:t>8.</w:t>
      </w:r>
      <w:r>
        <w:rPr>
          <w:sz w:val="18"/>
        </w:rPr>
        <w:t xml:space="preserve"> That is, of Jagannatha.</w:t>
      </w:r>
    </w:p>
    <w:p>
      <w:pPr>
        <w:spacing w:after="60"/>
        <w:ind w:left="283"/>
      </w:pPr>
      <w:r>
        <w:rPr>
          <w:b/>
          <w:i w:val="0"/>
          <w:sz w:val="18"/>
        </w:rPr>
        <w:t>9.</w:t>
      </w:r>
      <w:r>
        <w:rPr>
          <w:sz w:val="18"/>
        </w:rPr>
        <w:t xml:space="preserve"> The image of Jagannatha has rounded arms without hands; the Lord grieves at not seeing His palms, and Jagannatha in His mercy shows Him His hand (vv. 17–18).</w:t>
      </w:r>
    </w:p>
    <w:p>
      <w:pPr>
        <w:spacing w:after="60"/>
        <w:ind w:left="283"/>
      </w:pPr>
      <w:r>
        <w:rPr>
          <w:b/>
          <w:i w:val="0"/>
          <w:sz w:val="18"/>
        </w:rPr>
        <w:t>10.</w:t>
      </w:r>
      <w:r>
        <w:rPr>
          <w:sz w:val="18"/>
        </w:rPr>
        <w:t xml:space="preserve"> In all the editions only half of this verse survives.</w:t>
      </w:r>
    </w:p>
    <w:p>
      <w:pPr>
        <w:pStyle w:val="Heading2"/>
      </w:pPr>
      <w:r>
        <w:t>Prakrama 3, Sarga 11. The Glory of Mahaprasada</w:t>
      </w:r>
    </w:p>
    <w:p>
      <w:pPr>
        <w:spacing w:after="60"/>
        <w:jc w:val="both"/>
      </w:pPr>
      <w:r>
        <w:rPr>
          <w:b w:val="0"/>
          <w:i/>
        </w:rPr>
        <w:t>The Lord comes to the house of Sarvabhauma, who, astonished by His form, sends his younger brother with Him to the temple; at the sight of Jagannatha the Lord falls senseless, recovers in Sarvabhauma's house and partakes of mahaprasada, whose glory the poet proclaims</w:t>
      </w:r>
    </w:p>
    <w:p>
      <w:pPr>
        <w:pStyle w:val="Heading3"/>
      </w:pPr>
      <w:r>
        <w:t>Verse 1</w:t>
      </w:r>
    </w:p>
    <w:p>
      <w:pPr>
        <w:spacing w:after="60"/>
        <w:ind w:left="567"/>
      </w:pPr>
      <w:r>
        <w:rPr>
          <w:rFonts w:cs="Noto Serif Devanagari" w:hAnsi="Noto Serif Devanagari"/>
          <w:sz w:val="24"/>
        </w:rPr>
        <w:t>तच्छ्रुत्वा प्राह विप्रेन्द्रः श्रीदामोदरपण्डितः।</w:t>
      </w:r>
      <w:r>
        <w:br/>
      </w:r>
      <w:r>
        <w:rPr>
          <w:rFonts w:cs="Noto Serif Devanagari" w:hAnsi="Noto Serif Devanagari"/>
          <w:sz w:val="24"/>
        </w:rPr>
        <w:t>कथं दृष्टो भगवता पुरुषोत्तम ईश्वरः॥१॥</w:t>
      </w:r>
    </w:p>
    <w:p>
      <w:pPr>
        <w:spacing w:after="60"/>
        <w:jc w:val="both"/>
      </w:pPr>
      <w:r>
        <w:rPr>
          <w:b w:val="0"/>
          <w:i/>
        </w:rPr>
        <w:t>tacchrutvā prāha viprendraḥ śrīdāmodarapaṇḍitaḥ|</w:t>
      </w:r>
      <w:r>
        <w:br/>
      </w:r>
      <w:r>
        <w:rPr>
          <w:b w:val="0"/>
          <w:i/>
        </w:rPr>
        <w:t>kathaṁ dṛṣṭo bhagavatā puruṣottama īśvaraḥ||1||</w:t>
      </w:r>
    </w:p>
    <w:p>
      <w:pPr>
        <w:spacing w:after="60"/>
        <w:jc w:val="both"/>
      </w:pPr>
      <w:r>
        <w:rPr>
          <w:b w:val="0"/>
          <w:i/>
        </w:rPr>
        <w:t>Word for word:</w:t>
      </w:r>
      <w:r>
        <w:t xml:space="preserve"> tat — that; shrutva — hearing; praha — said; vipra-indrah — the best of brahmanas; shri-damodara-panditah — Sri Damodara Pandita; katham — how; drishtah — was seen; bhagavata — by Bhagavan; purushottamah — Purushottama; ishvarah — the Lord.</w:t>
      </w:r>
    </w:p>
    <w:p>
      <w:pPr>
        <w:spacing w:after="60"/>
        <w:ind w:left="510" w:hanging="510"/>
      </w:pPr>
      <w:r>
        <w:rPr>
          <w:b/>
          <w:i w:val="0"/>
        </w:rPr>
        <w:t>1.</w:t>
      </w:r>
      <w:r>
        <w:t xml:space="preserve"> Having heard this, Sri Damodara Pandita, the best of brahmanas, asked, "How did Bhagavan see the Lord Purushottama?</w:t>
      </w:r>
    </w:p>
    <w:p>
      <w:pPr>
        <w:pStyle w:val="Heading3"/>
      </w:pPr>
      <w:r>
        <w:t>Verse 2</w:t>
      </w:r>
    </w:p>
    <w:p>
      <w:pPr>
        <w:spacing w:after="60"/>
        <w:ind w:left="567"/>
      </w:pPr>
      <w:r>
        <w:rPr>
          <w:rFonts w:cs="Noto Serif Devanagari" w:hAnsi="Noto Serif Devanagari"/>
          <w:sz w:val="24"/>
        </w:rPr>
        <w:t>दृष्टः केन किमकरोत्स्वयमेव जनार्दनः।</w:t>
      </w:r>
      <w:r>
        <w:br/>
      </w:r>
      <w:r>
        <w:rPr>
          <w:rFonts w:cs="Noto Serif Devanagari" w:hAnsi="Noto Serif Devanagari"/>
          <w:sz w:val="24"/>
        </w:rPr>
        <w:t>तच्छ्रुत्वा प्राह स गुप्तस्तुष्टो वैद्यः कथां शुभाम्॥२॥</w:t>
      </w:r>
    </w:p>
    <w:p>
      <w:pPr>
        <w:spacing w:after="60"/>
        <w:jc w:val="both"/>
      </w:pPr>
      <w:r>
        <w:rPr>
          <w:b w:val="0"/>
          <w:i/>
        </w:rPr>
        <w:t>dṛṣṭaḥ kena kimakarotsvayameva janārdanaḥ|</w:t>
      </w:r>
      <w:r>
        <w:br/>
      </w:r>
      <w:r>
        <w:rPr>
          <w:b w:val="0"/>
          <w:i/>
        </w:rPr>
        <w:t>tacchrutvā prāha sa guptastuṣṭo vaidyaḥ kathāṁ śubhām||2||</w:t>
      </w:r>
    </w:p>
    <w:p>
      <w:pPr>
        <w:spacing w:after="60"/>
        <w:jc w:val="both"/>
      </w:pPr>
      <w:r>
        <w:rPr>
          <w:b w:val="0"/>
          <w:i/>
        </w:rPr>
        <w:t>Word for word:</w:t>
      </w:r>
      <w:r>
        <w:t xml:space="preserve"> drishtah — seen; kena — by whom (with whose help); kim — what; akarot — did; svayam — Himself; eva — indeed; janardanah — Janardana; tat — that; shrutva — hearing; praha — told; sah — he; guptah — Gupta; tushtah — pleased; vaidyah — the physician; katham — the account; shubham — auspicious.</w:t>
      </w:r>
    </w:p>
    <w:p>
      <w:pPr>
        <w:spacing w:after="60"/>
        <w:ind w:left="510" w:hanging="510"/>
      </w:pPr>
      <w:r>
        <w:rPr>
          <w:b/>
          <w:i w:val="0"/>
        </w:rPr>
        <w:t>2.</w:t>
      </w:r>
      <w:r>
        <w:t xml:space="preserve"> Who helped Him to see Him, and what did Janardana Himself do?" Hearing this, Gupta the physician was pleased and began the auspicious account.</w:t>
      </w:r>
    </w:p>
    <w:p>
      <w:pPr>
        <w:pStyle w:val="Heading3"/>
      </w:pPr>
      <w:r>
        <w:t>Verse 3</w:t>
      </w:r>
    </w:p>
    <w:p>
      <w:pPr>
        <w:spacing w:after="60"/>
        <w:ind w:left="567"/>
      </w:pPr>
      <w:r>
        <w:rPr>
          <w:rFonts w:cs="Noto Serif Devanagari" w:hAnsi="Noto Serif Devanagari"/>
          <w:sz w:val="24"/>
        </w:rPr>
        <w:t>शृणुष्वावहितं ब्रह्मन्दिव्यां त्रैलोक्यपावनीम्।</w:t>
      </w:r>
      <w:r>
        <w:br/>
      </w:r>
      <w:r>
        <w:rPr>
          <w:rFonts w:cs="Noto Serif Devanagari" w:hAnsi="Noto Serif Devanagari"/>
          <w:sz w:val="24"/>
        </w:rPr>
        <w:t>कथां श्रीजगदीशस्य दर्शनानन्दसम्भवाम्॥३॥</w:t>
      </w:r>
    </w:p>
    <w:p>
      <w:pPr>
        <w:spacing w:after="60"/>
        <w:jc w:val="both"/>
      </w:pPr>
      <w:r>
        <w:rPr>
          <w:b w:val="0"/>
          <w:i/>
        </w:rPr>
        <w:t>śṛṇuṣvāvahitaṁ brahmandivyāṁ trailokyapāvanīm|</w:t>
      </w:r>
      <w:r>
        <w:br/>
      </w:r>
      <w:r>
        <w:rPr>
          <w:b w:val="0"/>
          <w:i/>
        </w:rPr>
        <w:t>kathāṁ śrījagadīśasya darśanānandasambhavām||3||</w:t>
      </w:r>
    </w:p>
    <w:p>
      <w:pPr>
        <w:spacing w:after="60"/>
        <w:jc w:val="both"/>
      </w:pPr>
      <w:r>
        <w:rPr>
          <w:b w:val="0"/>
          <w:i/>
        </w:rPr>
        <w:t>Word for word:</w:t>
      </w:r>
      <w:r>
        <w:t xml:space="preserve"> shrinushva — hear; avahitam — attentively; brahman — O brahmana; divyam — divine; trailokya-pavanim — purifying the three worlds; katham — account; shri-jagadishasya — of Sri Jagadisha, the Lord of the world; darshana-ananda-sambhavam — born of the bliss of beholding.</w:t>
      </w:r>
    </w:p>
    <w:p>
      <w:pPr>
        <w:spacing w:after="60"/>
        <w:ind w:left="510" w:hanging="510"/>
      </w:pPr>
      <w:r>
        <w:rPr>
          <w:b/>
          <w:i w:val="0"/>
        </w:rPr>
        <w:t>3.</w:t>
      </w:r>
      <w:r>
        <w:t xml:space="preserve"> "Listen attentively, O brahmana, to the divine story of Sri Jagadisha, the Lord of the world — a story that purifies the three worlds and is born of the bliss of beholding Him.</w:t>
      </w:r>
    </w:p>
    <w:p>
      <w:pPr>
        <w:pStyle w:val="Heading3"/>
      </w:pPr>
      <w:r>
        <w:t>Verse 4</w:t>
      </w:r>
    </w:p>
    <w:p>
      <w:pPr>
        <w:spacing w:after="60"/>
        <w:ind w:left="567"/>
      </w:pPr>
      <w:r>
        <w:rPr>
          <w:rFonts w:cs="Noto Serif Devanagari" w:hAnsi="Noto Serif Devanagari"/>
          <w:sz w:val="24"/>
        </w:rPr>
        <w:t>गत्वादौ वासुदेवस्य सार्वभौमस्य वेश्मनि।</w:t>
      </w:r>
      <w:r>
        <w:br/>
      </w:r>
      <w:r>
        <w:rPr>
          <w:rFonts w:cs="Noto Serif Devanagari" w:hAnsi="Noto Serif Devanagari"/>
          <w:sz w:val="24"/>
        </w:rPr>
        <w:t>सत्वरं स समुत्थाय ननाम दण्डवत्सुधीः॥४॥</w:t>
      </w:r>
    </w:p>
    <w:p>
      <w:pPr>
        <w:spacing w:after="60"/>
        <w:jc w:val="both"/>
      </w:pPr>
      <w:r>
        <w:rPr>
          <w:b w:val="0"/>
          <w:i/>
        </w:rPr>
        <w:t>gatvādau vāsudevasya sārvabhaumasya veśmani|</w:t>
      </w:r>
      <w:r>
        <w:br/>
      </w:r>
      <w:r>
        <w:rPr>
          <w:b w:val="0"/>
          <w:i/>
        </w:rPr>
        <w:t>satvaraṁ sa samutthāya nanāma daṇḍavatsudhīḥ||4||</w:t>
      </w:r>
    </w:p>
    <w:p>
      <w:pPr>
        <w:spacing w:after="60"/>
        <w:jc w:val="both"/>
      </w:pPr>
      <w:r>
        <w:rPr>
          <w:b w:val="0"/>
          <w:i/>
        </w:rPr>
        <w:t>Word for word:</w:t>
      </w:r>
      <w:r>
        <w:t xml:space="preserve"> gatva — having gone; adau — first; vasudevasya — of Vasudeva; sarvabhaumasya — Sarvabhauma; veshmani — to the house; satvaram — hastily; sah — he; samutthaya — rising; nanama — bowed down; danda-vat — like a staff; sudhih — the wise one.</w:t>
      </w:r>
    </w:p>
    <w:p>
      <w:pPr>
        <w:spacing w:after="60"/>
        <w:ind w:left="510" w:hanging="510"/>
      </w:pPr>
      <w:r>
        <w:rPr>
          <w:b/>
          <w:i w:val="0"/>
        </w:rPr>
        <w:t>4.</w:t>
      </w:r>
      <w:r>
        <w:t xml:space="preserve"> First the Lord went to the house of Vasudeva Sarvabhauma, and the wise Sarvabhauma rose in haste and bowed down before Him like a staff.</w:t>
      </w:r>
    </w:p>
    <w:p>
      <w:pPr>
        <w:pStyle w:val="Heading3"/>
      </w:pPr>
      <w:r>
        <w:t>Verse 5</w:t>
      </w:r>
    </w:p>
    <w:p>
      <w:pPr>
        <w:spacing w:after="60"/>
        <w:ind w:left="567"/>
      </w:pPr>
      <w:r>
        <w:rPr>
          <w:rFonts w:cs="Noto Serif Devanagari" w:hAnsi="Noto Serif Devanagari"/>
          <w:sz w:val="24"/>
        </w:rPr>
        <w:t>दृष्ट्वा तं प्राह भगवान्सगद्गदगिरा हरिः।</w:t>
      </w:r>
      <w:r>
        <w:br/>
      </w:r>
      <w:r>
        <w:rPr>
          <w:rFonts w:cs="Noto Serif Devanagari" w:hAnsi="Noto Serif Devanagari"/>
          <w:sz w:val="24"/>
        </w:rPr>
        <w:t>कथं द्रक्ष्यामि देवेशं जगन्नाथं सनातनम्॥५॥</w:t>
      </w:r>
    </w:p>
    <w:p>
      <w:pPr>
        <w:spacing w:after="60"/>
        <w:jc w:val="both"/>
      </w:pPr>
      <w:r>
        <w:rPr>
          <w:b w:val="0"/>
          <w:i/>
        </w:rPr>
        <w:t>dṛṣṭvā taṁ prāha bhagavānsagadgadagirā hariḥ|</w:t>
      </w:r>
      <w:r>
        <w:br/>
      </w:r>
      <w:r>
        <w:rPr>
          <w:b w:val="0"/>
          <w:i/>
        </w:rPr>
        <w:t>kathaṁ drakṣyāmi deveśaṁ jagannāthaṁ sanātanam||5||</w:t>
      </w:r>
    </w:p>
    <w:p>
      <w:pPr>
        <w:spacing w:after="60"/>
        <w:jc w:val="both"/>
      </w:pPr>
      <w:r>
        <w:rPr>
          <w:b w:val="0"/>
          <w:i/>
        </w:rPr>
        <w:t>Word for word:</w:t>
      </w:r>
      <w:r>
        <w:t xml:space="preserve"> drishtva — seeing; tam — him; praha — said; bhagavan — Bhagavan; sa-gadgada-gira — in a faltering voice; harih — Hari; katham — how; drakshyami — shall I see; deva-isham — the Lord of the gods; jagannatham — Jagannatha; sanatanam — the eternal.</w:t>
      </w:r>
    </w:p>
    <w:p>
      <w:pPr>
        <w:spacing w:after="60"/>
        <w:ind w:left="510" w:hanging="510"/>
      </w:pPr>
      <w:r>
        <w:rPr>
          <w:b/>
          <w:i w:val="0"/>
        </w:rPr>
        <w:t>5.</w:t>
      </w:r>
      <w:r>
        <w:t xml:space="preserve"> Seeing him, Hari Bhagavan said in a faltering voice, 'How shall I see Jagannatha, the eternal Lord of the gods?'</w:t>
      </w:r>
    </w:p>
    <w:p>
      <w:pPr>
        <w:pStyle w:val="Heading3"/>
      </w:pPr>
      <w:r>
        <w:t>Verse 6</w:t>
      </w:r>
    </w:p>
    <w:p>
      <w:pPr>
        <w:spacing w:after="60"/>
        <w:ind w:left="567"/>
      </w:pPr>
      <w:r>
        <w:rPr>
          <w:rFonts w:cs="Noto Serif Devanagari" w:hAnsi="Noto Serif Devanagari"/>
          <w:sz w:val="24"/>
        </w:rPr>
        <w:t>इति श्रुत्वा वचस्तस्य सार्वभौमो महायशाः।</w:t>
      </w:r>
      <w:r>
        <w:br/>
      </w:r>
      <w:r>
        <w:rPr>
          <w:rFonts w:cs="Noto Serif Devanagari" w:hAnsi="Noto Serif Devanagari"/>
          <w:sz w:val="24"/>
        </w:rPr>
        <w:t>प्रकाशिनयनाब्जेन तद्वपुः समलोकयत्॥६॥</w:t>
      </w:r>
    </w:p>
    <w:p>
      <w:pPr>
        <w:spacing w:after="60"/>
        <w:jc w:val="both"/>
      </w:pPr>
      <w:r>
        <w:rPr>
          <w:b w:val="0"/>
          <w:i/>
        </w:rPr>
        <w:t>iti śrutvā vacastasya sārvabhaumo mahāyaśāḥ|</w:t>
      </w:r>
      <w:r>
        <w:br/>
      </w:r>
      <w:r>
        <w:rPr>
          <w:b w:val="0"/>
          <w:i/>
        </w:rPr>
        <w:t>prakāśinayanābjena tadvapuḥ samalokayat||6||</w:t>
      </w:r>
    </w:p>
    <w:p>
      <w:pPr>
        <w:spacing w:after="60"/>
        <w:jc w:val="both"/>
      </w:pPr>
      <w:r>
        <w:rPr>
          <w:b w:val="0"/>
          <w:i/>
        </w:rPr>
        <w:t>Word for word:</w:t>
      </w:r>
      <w:r>
        <w:t xml:space="preserve"> iti — thus; shrutva — hearing; vachah — the words; tasya — His; sarvabhaumah — Sarvabhauma; maha-yashah — the renowned; prakashi-nayana-abjena — with lotus eyes opened wide; tat-vapuh — His form; samalokayat — looked over.</w:t>
      </w:r>
    </w:p>
    <w:p>
      <w:pPr>
        <w:spacing w:after="60"/>
        <w:ind w:left="510" w:hanging="510"/>
      </w:pPr>
      <w:r>
        <w:rPr>
          <w:b/>
          <w:i w:val="0"/>
        </w:rPr>
        <w:t>6.</w:t>
      </w:r>
      <w:r>
        <w:t xml:space="preserve"> Hearing His words, the renowned Sarvabhauma opened wide his lotus eyes and looked Him over.</w:t>
      </w:r>
    </w:p>
    <w:p>
      <w:pPr>
        <w:pStyle w:val="Heading3"/>
      </w:pPr>
      <w:r>
        <w:t>Verse 7</w:t>
      </w:r>
    </w:p>
    <w:p>
      <w:pPr>
        <w:spacing w:after="60"/>
        <w:ind w:left="567"/>
      </w:pPr>
      <w:r>
        <w:rPr>
          <w:rFonts w:cs="Noto Serif Devanagari" w:hAnsi="Noto Serif Devanagari"/>
          <w:sz w:val="24"/>
        </w:rPr>
        <w:t>सुतप्तकाञ्चनाभासं मेरुशृङ्गमिवापरम्।</w:t>
      </w:r>
      <w:r>
        <w:br/>
      </w:r>
      <w:r>
        <w:rPr>
          <w:rFonts w:cs="Noto Serif Devanagari" w:hAnsi="Noto Serif Devanagari"/>
          <w:sz w:val="24"/>
        </w:rPr>
        <w:t>राकासुधाकराकारमुखं जलजलोचनम्॥७॥</w:t>
      </w:r>
    </w:p>
    <w:p>
      <w:pPr>
        <w:spacing w:after="60"/>
        <w:jc w:val="both"/>
      </w:pPr>
      <w:r>
        <w:rPr>
          <w:b w:val="0"/>
          <w:i/>
        </w:rPr>
        <w:t>sutaptakāñcanābhāsaṁ meruśṛṅgamivāparam|</w:t>
      </w:r>
      <w:r>
        <w:br/>
      </w:r>
      <w:r>
        <w:rPr>
          <w:b w:val="0"/>
          <w:i/>
        </w:rPr>
        <w:t>rākāsudhākarākāramukhaṁ jalajalocanam||7||</w:t>
      </w:r>
    </w:p>
    <w:p>
      <w:pPr>
        <w:spacing w:after="60"/>
        <w:jc w:val="both"/>
      </w:pPr>
      <w:r>
        <w:rPr>
          <w:b w:val="0"/>
          <w:i/>
        </w:rPr>
        <w:t>Word for word:</w:t>
      </w:r>
      <w:r>
        <w:t xml:space="preserve"> su-tapta-kanchana-abhasam — gleaming like molten gold; meru-shringam — a peak of Meru; iva — like; aparam — another; raka-sudhakara-akara-mukham — His face like the full moon; jalaja-lochanam — lotus-eyed.</w:t>
      </w:r>
    </w:p>
    <w:p>
      <w:pPr>
        <w:spacing w:after="60"/>
        <w:ind w:left="510" w:hanging="510"/>
      </w:pPr>
      <w:r>
        <w:rPr>
          <w:b/>
          <w:i w:val="0"/>
        </w:rPr>
        <w:t>7.</w:t>
      </w:r>
      <w:r>
        <w:t xml:space="preserve"> He gleamed like molten gold, like a second peak of Meru; His face was like the full moon, His eyes like lotuses.</w:t>
      </w:r>
    </w:p>
    <w:p>
      <w:pPr>
        <w:pStyle w:val="Heading3"/>
      </w:pPr>
      <w:r>
        <w:t>Verse 8</w:t>
      </w:r>
    </w:p>
    <w:p>
      <w:pPr>
        <w:spacing w:after="60"/>
        <w:ind w:left="567"/>
      </w:pPr>
      <w:r>
        <w:rPr>
          <w:rFonts w:cs="Noto Serif Devanagari" w:hAnsi="Noto Serif Devanagari"/>
          <w:sz w:val="24"/>
        </w:rPr>
        <w:t>सुनसं कम्बुकण्ठाढ्यं महोरस्कं महाभुजम्।</w:t>
      </w:r>
      <w:r>
        <w:br/>
      </w:r>
      <w:r>
        <w:rPr>
          <w:rFonts w:cs="Noto Serif Devanagari" w:hAnsi="Noto Serif Devanagari"/>
          <w:sz w:val="24"/>
        </w:rPr>
        <w:t>बन्धूकमुकुरारक्तदन्तच्छदमनोहरम्॥८॥</w:t>
      </w:r>
    </w:p>
    <w:p>
      <w:pPr>
        <w:spacing w:after="60"/>
        <w:jc w:val="both"/>
      </w:pPr>
      <w:r>
        <w:rPr>
          <w:b w:val="0"/>
          <w:i/>
        </w:rPr>
        <w:t>sunasaṁ kambukaṇṭhāḍhyaṁ mahoraskaṁ mahābhujam|</w:t>
      </w:r>
      <w:r>
        <w:br/>
      </w:r>
      <w:r>
        <w:rPr>
          <w:b w:val="0"/>
          <w:i/>
        </w:rPr>
        <w:t>bandhūkamukurāraktadantacchadamanoharam||8||</w:t>
      </w:r>
    </w:p>
    <w:p>
      <w:pPr>
        <w:spacing w:after="60"/>
        <w:jc w:val="both"/>
      </w:pPr>
      <w:r>
        <w:rPr>
          <w:b w:val="0"/>
          <w:i/>
        </w:rPr>
        <w:t>Word for word:</w:t>
      </w:r>
      <w:r>
        <w:t xml:space="preserve"> su-nasam — with a fine nose; kambu-kantha-adhyam — graced with a conch-like neck; maha-uraskam — broad-chested; maha-bhujam — mighty-armed; bandhuka-mukura-arakta-dantachchhada-manoharam — charming with lips red as bandhuka buds.</w:t>
      </w:r>
    </w:p>
    <w:p>
      <w:pPr>
        <w:spacing w:after="60"/>
        <w:ind w:left="510" w:hanging="510"/>
      </w:pPr>
      <w:r>
        <w:rPr>
          <w:b/>
          <w:i w:val="0"/>
        </w:rPr>
        <w:t>8.</w:t>
      </w:r>
      <w:r>
        <w:t xml:space="preserve"> His nose was fine, His neck like a conch, His chest broad, His arms mighty, and His lips, red as bandhuka buds, charmed the heart.</w:t>
      </w:r>
    </w:p>
    <w:p>
      <w:pPr>
        <w:pStyle w:val="Heading3"/>
      </w:pPr>
      <w:r>
        <w:t>Verse 9</w:t>
      </w:r>
    </w:p>
    <w:p>
      <w:pPr>
        <w:spacing w:after="60"/>
        <w:ind w:left="567"/>
      </w:pPr>
      <w:r>
        <w:rPr>
          <w:rFonts w:cs="Noto Serif Devanagari" w:hAnsi="Noto Serif Devanagari"/>
          <w:sz w:val="24"/>
        </w:rPr>
        <w:t>कुन्दाभदन्तमत्यन्तचन्द्ररश्मिजितस्मितम्।</w:t>
      </w:r>
      <w:r>
        <w:br/>
      </w:r>
      <w:r>
        <w:rPr>
          <w:rFonts w:cs="Noto Serif Devanagari" w:hAnsi="Noto Serif Devanagari"/>
          <w:sz w:val="24"/>
        </w:rPr>
        <w:t>आजानुलम्बितभुजं विलसत्पादपङ्कजम्॥९॥</w:t>
      </w:r>
    </w:p>
    <w:p>
      <w:pPr>
        <w:spacing w:after="60"/>
        <w:jc w:val="both"/>
      </w:pPr>
      <w:r>
        <w:rPr>
          <w:b w:val="0"/>
          <w:i/>
        </w:rPr>
        <w:t>kundābhadantamatyantacandraraśmijitasmitam|</w:t>
      </w:r>
      <w:r>
        <w:br/>
      </w:r>
      <w:r>
        <w:rPr>
          <w:b w:val="0"/>
          <w:i/>
        </w:rPr>
        <w:t>ājānulambitabhujaṁ vilasatpādapaṅkajam||9||</w:t>
      </w:r>
    </w:p>
    <w:p>
      <w:pPr>
        <w:spacing w:after="60"/>
        <w:jc w:val="both"/>
      </w:pPr>
      <w:r>
        <w:rPr>
          <w:b w:val="0"/>
          <w:i/>
        </w:rPr>
        <w:t>Word for word:</w:t>
      </w:r>
      <w:r>
        <w:t xml:space="preserve"> kunda-abha-dantam — with teeth like jasmine; atyanta-chandra-rashmi-jita-smitam — whose smile far surpassed the moonbeams; ajanu-lambita-bhujam — with arms reaching to the knees; vilasat-pada-pankajam — with radiant lotus feet.</w:t>
      </w:r>
    </w:p>
    <w:p>
      <w:pPr>
        <w:spacing w:after="60"/>
        <w:ind w:left="510" w:hanging="510"/>
      </w:pPr>
      <w:r>
        <w:rPr>
          <w:b/>
          <w:i w:val="0"/>
        </w:rPr>
        <w:t>9.</w:t>
      </w:r>
      <w:r>
        <w:t xml:space="preserve"> His teeth were like jasmine flowers, His smile far outshone the moonbeams, His arms hung down to His knees, and His lotus feet were radiant.</w:t>
      </w:r>
    </w:p>
    <w:p>
      <w:pPr>
        <w:pStyle w:val="Heading3"/>
      </w:pPr>
      <w:r>
        <w:t>Verse 10</w:t>
      </w:r>
    </w:p>
    <w:p>
      <w:pPr>
        <w:spacing w:after="60"/>
        <w:ind w:left="567"/>
      </w:pPr>
      <w:r>
        <w:rPr>
          <w:rFonts w:cs="Noto Serif Devanagari" w:hAnsi="Noto Serif Devanagari"/>
          <w:sz w:val="24"/>
        </w:rPr>
        <w:t>कृष्णप्रेमोज्ज्वलं शश्वत्पुलकाञ्चितविग्रहम्।</w:t>
      </w:r>
      <w:r>
        <w:br/>
      </w:r>
      <w:r>
        <w:rPr>
          <w:rFonts w:cs="Noto Serif Devanagari" w:hAnsi="Noto Serif Devanagari"/>
          <w:sz w:val="24"/>
        </w:rPr>
        <w:t>कूर्मोन्नतपदद्वन्द्वं दृष्ट्वादौ विस्मितोऽभवत्॥१०॥</w:t>
      </w:r>
    </w:p>
    <w:p>
      <w:pPr>
        <w:spacing w:after="60"/>
        <w:jc w:val="both"/>
      </w:pPr>
      <w:r>
        <w:rPr>
          <w:b w:val="0"/>
          <w:i/>
        </w:rPr>
        <w:t>kṛṣṇapremojjvalaṁ śaśvatpulakāñcitavigraham|</w:t>
      </w:r>
      <w:r>
        <w:br/>
      </w:r>
      <w:r>
        <w:rPr>
          <w:b w:val="0"/>
          <w:i/>
        </w:rPr>
        <w:t>kūrmonnatapadadvandvaṁ dṛṣṭvādau vismito'bhavat||10||</w:t>
      </w:r>
    </w:p>
    <w:p>
      <w:pPr>
        <w:spacing w:after="60"/>
        <w:jc w:val="both"/>
      </w:pPr>
      <w:r>
        <w:rPr>
          <w:b w:val="0"/>
          <w:i/>
        </w:rPr>
        <w:t>Word for word:</w:t>
      </w:r>
      <w:r>
        <w:t xml:space="preserve"> krishna-prema-ujjvalam — radiant with love for Krishna; shashvat — constantly; pulaka-anchita-vigraham — His body adorned with bristling hair; kurma-unnata-pada-dvandvam — with feet arched like a tortoise's back; drishtva — seeing; adau — at first; vismitah — astonished; abhavat — became.</w:t>
      </w:r>
    </w:p>
    <w:p>
      <w:pPr>
        <w:spacing w:after="60"/>
        <w:ind w:left="510" w:hanging="510"/>
      </w:pPr>
      <w:r>
        <w:rPr>
          <w:b/>
          <w:i w:val="0"/>
        </w:rPr>
        <w:t>10.</w:t>
      </w:r>
      <w:r>
        <w:t xml:space="preserve"> He glowed with love for Krishna, the hair of His body stood constantly on end, and His feet were arched like a tortoise's back. Seeing all this, Sarvabhauma was at first astonished, and he thought:</w:t>
      </w:r>
    </w:p>
    <w:p>
      <w:pPr>
        <w:pStyle w:val="Heading3"/>
      </w:pPr>
      <w:r>
        <w:t>Verse 11</w:t>
      </w:r>
    </w:p>
    <w:p>
      <w:pPr>
        <w:spacing w:after="60"/>
        <w:ind w:left="567"/>
      </w:pPr>
      <w:r>
        <w:rPr>
          <w:rFonts w:cs="Noto Serif Devanagari" w:hAnsi="Noto Serif Devanagari"/>
          <w:sz w:val="24"/>
        </w:rPr>
        <w:t>किमसौ पुरुषव्याघ्रो महापुरुषलक्षणः।</w:t>
      </w:r>
      <w:r>
        <w:br/>
      </w:r>
      <w:r>
        <w:rPr>
          <w:rFonts w:cs="Noto Serif Devanagari" w:hAnsi="Noto Serif Devanagari"/>
          <w:sz w:val="24"/>
        </w:rPr>
        <w:t>अवतीर्ण इवाभाति वैकुण्ठाद्देवरूपधृक्॥११॥</w:t>
      </w:r>
    </w:p>
    <w:p>
      <w:pPr>
        <w:spacing w:after="60"/>
        <w:jc w:val="both"/>
      </w:pPr>
      <w:r>
        <w:rPr>
          <w:b w:val="0"/>
          <w:i/>
        </w:rPr>
        <w:t>kimasau puruṣavyāghro mahāpuruṣalakṣaṇaḥ|</w:t>
      </w:r>
      <w:r>
        <w:br/>
      </w:r>
      <w:r>
        <w:rPr>
          <w:b w:val="0"/>
          <w:i/>
        </w:rPr>
        <w:t>avatīrṇa ivābhāti vaikuṇṭhāddevarūpadhṛk||11||</w:t>
      </w:r>
    </w:p>
    <w:p>
      <w:pPr>
        <w:spacing w:after="60"/>
        <w:jc w:val="both"/>
      </w:pPr>
      <w:r>
        <w:rPr>
          <w:b w:val="0"/>
          <w:i/>
        </w:rPr>
        <w:t>Word for word:</w:t>
      </w:r>
      <w:r>
        <w:t xml:space="preserve"> kim — can it be; asau — this; purusha-vyaghrah — tiger among men; maha-purusha-lakshanah — bearing the marks of a great person; avatirnah — descended; iva — as if; abhati — appears; vaikunthat — from Vaikuntha; deva-rupa-dhrik — wearing a divine form.</w:t>
      </w:r>
    </w:p>
    <w:p>
      <w:pPr>
        <w:spacing w:after="60"/>
        <w:ind w:left="510" w:hanging="510"/>
      </w:pPr>
      <w:r>
        <w:rPr>
          <w:b/>
          <w:i w:val="0"/>
        </w:rPr>
        <w:t>11.</w:t>
      </w:r>
      <w:r>
        <w:t xml:space="preserve"> 'Can this tiger among men, bearing the marks of a great person, be a god who has taken form and, as it seems, descended from Vaikuntha?</w:t>
      </w:r>
    </w:p>
    <w:p>
      <w:pPr>
        <w:pStyle w:val="Heading3"/>
      </w:pPr>
      <w:r>
        <w:t>Verse 12</w:t>
      </w:r>
    </w:p>
    <w:p>
      <w:pPr>
        <w:spacing w:after="60"/>
        <w:ind w:left="567"/>
      </w:pPr>
      <w:r>
        <w:rPr>
          <w:rFonts w:cs="Noto Serif Devanagari" w:hAnsi="Noto Serif Devanagari"/>
          <w:sz w:val="24"/>
        </w:rPr>
        <w:t>किं वासौ सच्चिदानन्दरूपवान्रसमूर्तिमान्।</w:t>
      </w:r>
      <w:r>
        <w:br/>
      </w:r>
      <w:r>
        <w:rPr>
          <w:rFonts w:cs="Noto Serif Devanagari" w:hAnsi="Noto Serif Devanagari"/>
          <w:sz w:val="24"/>
        </w:rPr>
        <w:t>किं वासौ सर्वजीवानां हितकृदीश्वरः स्वयम्॥१२॥</w:t>
      </w:r>
    </w:p>
    <w:p>
      <w:pPr>
        <w:spacing w:after="60"/>
        <w:jc w:val="both"/>
      </w:pPr>
      <w:r>
        <w:rPr>
          <w:b w:val="0"/>
          <w:i/>
        </w:rPr>
        <w:t>kiṁ vāsau saccidānandarūpavānrasamūrtimān|</w:t>
      </w:r>
      <w:r>
        <w:br/>
      </w:r>
      <w:r>
        <w:rPr>
          <w:b w:val="0"/>
          <w:i/>
        </w:rPr>
        <w:t>kiṁ vāsau sarvajīvānāṁ hitakṛdīśvaraḥ svayam||12||</w:t>
      </w:r>
    </w:p>
    <w:p>
      <w:pPr>
        <w:spacing w:after="60"/>
        <w:jc w:val="both"/>
      </w:pPr>
      <w:r>
        <w:rPr>
          <w:b w:val="0"/>
          <w:i/>
        </w:rPr>
        <w:t>Word for word:</w:t>
      </w:r>
      <w:r>
        <w:t xml:space="preserve"> kim va — or else; asau — this; sat-chit-ananda-rupavan — having a form of being, consciousness and bliss; rasa-murtiman — rasa embodied; kim va — or else; asau — this; sarva-jivanam — of all living beings; hita-krit — the benefactor; ishvarah — the Lord; svayam — Himself.</w:t>
      </w:r>
    </w:p>
    <w:p>
      <w:pPr>
        <w:spacing w:after="60"/>
        <w:ind w:left="510" w:hanging="510"/>
      </w:pPr>
      <w:r>
        <w:rPr>
          <w:b/>
          <w:i w:val="0"/>
        </w:rPr>
        <w:t>12.</w:t>
      </w:r>
      <w:r>
        <w:t xml:space="preserve"> Or is He the One whose form is being, consciousness and bliss, rasa embodied? Or is He the Lord Himself, the benefactor of all living beings?'</w:t>
      </w:r>
    </w:p>
    <w:p>
      <w:pPr>
        <w:pStyle w:val="Heading3"/>
      </w:pPr>
      <w:r>
        <w:t>Verse 13</w:t>
      </w:r>
    </w:p>
    <w:p>
      <w:pPr>
        <w:spacing w:after="60"/>
        <w:ind w:left="567"/>
      </w:pPr>
      <w:r>
        <w:rPr>
          <w:rFonts w:cs="Noto Serif Devanagari" w:hAnsi="Noto Serif Devanagari"/>
          <w:sz w:val="24"/>
        </w:rPr>
        <w:t>इति सञ्चिन्त्य मनसा सोऽनुजं प्राह शुद्धधीः।</w:t>
      </w:r>
      <w:r>
        <w:br/>
      </w:r>
      <w:r>
        <w:rPr>
          <w:rFonts w:cs="Noto Serif Devanagari" w:hAnsi="Noto Serif Devanagari"/>
          <w:sz w:val="24"/>
        </w:rPr>
        <w:t>गच्छ त्वं श्रीयुतेनाद्य चैतन्येन महात्मना॥१३॥</w:t>
      </w:r>
    </w:p>
    <w:p>
      <w:pPr>
        <w:spacing w:after="60"/>
        <w:jc w:val="both"/>
      </w:pPr>
      <w:r>
        <w:rPr>
          <w:b w:val="0"/>
          <w:i/>
        </w:rPr>
        <w:t>iti sañcintya manasā so'nujaṁ prāha śuddhadhīḥ|</w:t>
      </w:r>
      <w:r>
        <w:br/>
      </w:r>
      <w:r>
        <w:rPr>
          <w:b w:val="0"/>
          <w:i/>
        </w:rPr>
        <w:t>gaccha tvaṁ śrīyutenādya caitanyena mahātmanā||13||</w:t>
      </w:r>
    </w:p>
    <w:p>
      <w:pPr>
        <w:spacing w:after="60"/>
        <w:jc w:val="both"/>
      </w:pPr>
      <w:r>
        <w:rPr>
          <w:b w:val="0"/>
          <w:i/>
        </w:rPr>
        <w:t>Word for word:</w:t>
      </w:r>
      <w:r>
        <w:t xml:space="preserve"> iti — thus; sanchintya — reflecting; manasa — in his mind; sah — he; anujam — to his younger brother; praha — said; shuddha-dhih — pure of mind; gachchha — go; tvam — you; shri-yutena — with the illustrious; adya — today; chaitanyena — Chaitanya; maha-atmana — the great soul.</w:t>
      </w:r>
    </w:p>
    <w:p>
      <w:pPr>
        <w:spacing w:after="60"/>
        <w:ind w:left="510" w:hanging="510"/>
      </w:pPr>
      <w:r>
        <w:rPr>
          <w:b/>
          <w:i w:val="0"/>
        </w:rPr>
        <w:t>13.</w:t>
      </w:r>
      <w:r>
        <w:t xml:space="preserve"> Reflecting thus, Sarvabhauma, pure of mind, said to his younger brother, 'Go today with the illustrious Chaitanya, the great soul,</w:t>
      </w:r>
    </w:p>
    <w:p>
      <w:pPr>
        <w:pStyle w:val="Heading3"/>
      </w:pPr>
      <w:r>
        <w:t>Verse 14</w:t>
      </w:r>
    </w:p>
    <w:p>
      <w:pPr>
        <w:spacing w:after="60"/>
        <w:ind w:left="567"/>
      </w:pPr>
      <w:r>
        <w:rPr>
          <w:rFonts w:cs="Noto Serif Devanagari" w:hAnsi="Noto Serif Devanagari"/>
          <w:sz w:val="24"/>
        </w:rPr>
        <w:t>पुरं भगवतः शीघ्रं यथासौ पुरुषोत्तमम्।</w:t>
      </w:r>
      <w:r>
        <w:br/>
      </w:r>
      <w:r>
        <w:rPr>
          <w:rFonts w:cs="Noto Serif Devanagari" w:hAnsi="Noto Serif Devanagari"/>
          <w:sz w:val="24"/>
        </w:rPr>
        <w:t>पश्यत्यनन्तपुरुषमनायासेन तत्कुरु॥१४॥</w:t>
      </w:r>
    </w:p>
    <w:p>
      <w:pPr>
        <w:spacing w:after="60"/>
        <w:jc w:val="both"/>
      </w:pPr>
      <w:r>
        <w:rPr>
          <w:b w:val="0"/>
          <w:i/>
        </w:rPr>
        <w:t>puraṁ bhagavataḥ śīghraṁ yathāsau puruṣottamam|</w:t>
      </w:r>
      <w:r>
        <w:br/>
      </w:r>
      <w:r>
        <w:rPr>
          <w:b w:val="0"/>
          <w:i/>
        </w:rPr>
        <w:t>paśyatyanantapuruṣamanāyāsena tatkuru||14||</w:t>
      </w:r>
    </w:p>
    <w:p>
      <w:pPr>
        <w:spacing w:after="60"/>
        <w:jc w:val="both"/>
      </w:pPr>
      <w:r>
        <w:rPr>
          <w:b w:val="0"/>
          <w:i/>
        </w:rPr>
        <w:t>Word for word:</w:t>
      </w:r>
      <w:r>
        <w:t xml:space="preserve"> puram — to the abode; bhagavatah — of Bhagavan; shighram — quickly; yatha — so that; asau — He; purushottamam — Purushottama; pashyati — may see; ananta-purusham — the infinite Person; anayasena — without difficulty; tat — that; kuru — do.</w:t>
      </w:r>
    </w:p>
    <w:p>
      <w:pPr>
        <w:spacing w:after="60"/>
        <w:ind w:left="510" w:hanging="510"/>
      </w:pPr>
      <w:r>
        <w:rPr>
          <w:b/>
          <w:i w:val="0"/>
        </w:rPr>
        <w:t>14.</w:t>
      </w:r>
      <w:r>
        <w:t xml:space="preserve"> quickly to the abode of Bhagavan, and see to it that He beholds Purushottama, the infinite Person, without difficulty.'</w:t>
      </w:r>
    </w:p>
    <w:p>
      <w:pPr>
        <w:pStyle w:val="Heading3"/>
      </w:pPr>
      <w:r>
        <w:t>Verse 15</w:t>
      </w:r>
    </w:p>
    <w:p>
      <w:pPr>
        <w:spacing w:after="60"/>
        <w:ind w:left="567"/>
      </w:pPr>
      <w:r>
        <w:rPr>
          <w:rFonts w:cs="Noto Serif Devanagari" w:hAnsi="Noto Serif Devanagari"/>
          <w:sz w:val="24"/>
        </w:rPr>
        <w:t>तच्छ्रुत्वा सार्वभौमस्य वचनामृतमद्भुतम्।</w:t>
      </w:r>
      <w:r>
        <w:br/>
      </w:r>
      <w:r>
        <w:rPr>
          <w:rFonts w:cs="Noto Serif Devanagari" w:hAnsi="Noto Serif Devanagari"/>
          <w:sz w:val="24"/>
        </w:rPr>
        <w:t>ययौ तस्यानुजो धीमांश्चैतन्येन सहायवान्॥१५॥</w:t>
      </w:r>
    </w:p>
    <w:p>
      <w:pPr>
        <w:spacing w:after="60"/>
        <w:jc w:val="both"/>
      </w:pPr>
      <w:r>
        <w:rPr>
          <w:b w:val="0"/>
          <w:i/>
        </w:rPr>
        <w:t>tacchrutvā sārvabhaumasya vacanāmṛtamadbhutam|</w:t>
      </w:r>
      <w:r>
        <w:br/>
      </w:r>
      <w:r>
        <w:rPr>
          <w:b w:val="0"/>
          <w:i/>
        </w:rPr>
        <w:t>yayau tasyānujo dhīmāṁścaitanyena sahāyavān||15||</w:t>
      </w:r>
    </w:p>
    <w:p>
      <w:pPr>
        <w:spacing w:after="60"/>
        <w:jc w:val="both"/>
      </w:pPr>
      <w:r>
        <w:rPr>
          <w:b w:val="0"/>
          <w:i/>
        </w:rPr>
        <w:t>Word for word:</w:t>
      </w:r>
      <w:r>
        <w:t xml:space="preserve"> tat — that; shrutva — hearing; sarvabhaumasya — of Sarvabhauma; vachana-amritam — the nectar of the words; adbhutam — wonderful; yayau — went; tasya — his; anujah — younger brother; dhiman — the intelligent; chaitanyena — with Chaitanya; sahayavan — as His companion.</w:t>
      </w:r>
    </w:p>
    <w:p>
      <w:pPr>
        <w:spacing w:after="60"/>
        <w:ind w:left="510" w:hanging="510"/>
      </w:pPr>
      <w:r>
        <w:rPr>
          <w:b/>
          <w:i w:val="0"/>
        </w:rPr>
        <w:t>15.</w:t>
      </w:r>
      <w:r>
        <w:t xml:space="preserve"> Hearing Sarvabhauma's wonderful, nectarean words, his intelligent younger brother set out together with Chaitanya.</w:t>
      </w:r>
    </w:p>
    <w:p>
      <w:pPr>
        <w:pStyle w:val="Heading3"/>
      </w:pPr>
      <w:r>
        <w:t>Verse 16</w:t>
      </w:r>
    </w:p>
    <w:p>
      <w:pPr>
        <w:spacing w:after="60"/>
        <w:ind w:left="567"/>
      </w:pPr>
      <w:r>
        <w:rPr>
          <w:rFonts w:cs="Noto Serif Devanagari" w:hAnsi="Noto Serif Devanagari"/>
          <w:sz w:val="24"/>
        </w:rPr>
        <w:t>तेन सार्धं स भगवान्गत्वा श्रीहरिमन्दिरम्।</w:t>
      </w:r>
      <w:r>
        <w:br/>
      </w:r>
      <w:r>
        <w:rPr>
          <w:rFonts w:cs="Noto Serif Devanagari" w:hAnsi="Noto Serif Devanagari"/>
          <w:sz w:val="24"/>
        </w:rPr>
        <w:t>ददर्श पुण्डरीकाक्षं पुरुषोत्तममीश्वरम्॥१६॥</w:t>
      </w:r>
    </w:p>
    <w:p>
      <w:pPr>
        <w:spacing w:after="60"/>
        <w:jc w:val="both"/>
      </w:pPr>
      <w:r>
        <w:rPr>
          <w:b w:val="0"/>
          <w:i/>
        </w:rPr>
        <w:t>tena sārdhaṁ sa bhagavāngatvā śrīharimandiram|</w:t>
      </w:r>
      <w:r>
        <w:br/>
      </w:r>
      <w:r>
        <w:rPr>
          <w:b w:val="0"/>
          <w:i/>
        </w:rPr>
        <w:t>dadarśa puṇḍarīkākṣaṁ puruṣottamamīśvaram||16||</w:t>
      </w:r>
    </w:p>
    <w:p>
      <w:pPr>
        <w:spacing w:after="60"/>
        <w:jc w:val="both"/>
      </w:pPr>
      <w:r>
        <w:rPr>
          <w:b w:val="0"/>
          <w:i/>
        </w:rPr>
        <w:t>Word for word:</w:t>
      </w:r>
      <w:r>
        <w:t xml:space="preserve"> tena — with him; sardham — together; sah — He; bhagavan — Bhagavan; gatva — going; shri-hari-mandiram — to the temple of Sri Hari; dadarsha — beheld; pundarika-aksham — the Lotus-eyed; purushottamam — Purushottama; ishvaram — the Lord.</w:t>
      </w:r>
    </w:p>
    <w:p>
      <w:pPr>
        <w:spacing w:after="60"/>
        <w:ind w:left="510" w:hanging="510"/>
      </w:pPr>
      <w:r>
        <w:rPr>
          <w:b/>
          <w:i w:val="0"/>
        </w:rPr>
        <w:t>16.</w:t>
      </w:r>
      <w:r>
        <w:t xml:space="preserve"> Going with him to the temple of Sri Hari, Bhagavan beheld the lotus-eyed Lord Purushottama.</w:t>
      </w:r>
    </w:p>
    <w:p>
      <w:pPr>
        <w:pStyle w:val="Heading3"/>
      </w:pPr>
      <w:r>
        <w:t>Verse 17</w:t>
      </w:r>
    </w:p>
    <w:p>
      <w:pPr>
        <w:spacing w:after="60"/>
        <w:ind w:left="567"/>
      </w:pPr>
      <w:r>
        <w:rPr>
          <w:rFonts w:cs="Noto Serif Devanagari" w:hAnsi="Noto Serif Devanagari"/>
          <w:sz w:val="24"/>
        </w:rPr>
        <w:t>दृष्ट्वोल्लसद्विह्वलिताङ्गयष्टिः</w:t>
      </w:r>
      <w:r>
        <w:br/>
      </w:r>
      <w:r>
        <w:rPr>
          <w:rFonts w:cs="Noto Serif Devanagari" w:hAnsi="Noto Serif Devanagari"/>
          <w:sz w:val="24"/>
        </w:rPr>
        <w:t>प्रेमाश्रुवारिझरपूरितपीनवक्षाः।</w:t>
      </w:r>
      <w:r>
        <w:br/>
      </w:r>
      <w:r>
        <w:rPr>
          <w:rFonts w:cs="Noto Serif Devanagari" w:hAnsi="Noto Serif Devanagari"/>
          <w:sz w:val="24"/>
        </w:rPr>
        <w:t>कम्पोद्गतप्रचुरवारियुतेन्दुवक्त्रो</w:t>
      </w:r>
      <w:r>
        <w:br/>
      </w:r>
      <w:r>
        <w:rPr>
          <w:rFonts w:cs="Noto Serif Devanagari" w:hAnsi="Noto Serif Devanagari"/>
          <w:sz w:val="24"/>
        </w:rPr>
        <w:t>हेमाद्रिशृङ्ग इव वातकृतः पपात॥१७॥</w:t>
      </w:r>
    </w:p>
    <w:p>
      <w:pPr>
        <w:spacing w:after="60"/>
        <w:jc w:val="both"/>
      </w:pPr>
      <w:r>
        <w:rPr>
          <w:b w:val="0"/>
          <w:i/>
        </w:rPr>
        <w:t>dṛṣṭvollasadvihvalitāṅgayaṣṭiḥ</w:t>
      </w:r>
      <w:r>
        <w:br/>
      </w:r>
      <w:r>
        <w:rPr>
          <w:b w:val="0"/>
          <w:i/>
        </w:rPr>
        <w:t>premāśruvārijharapūritapīnavakṣāḥ|</w:t>
      </w:r>
      <w:r>
        <w:br/>
      </w:r>
      <w:r>
        <w:rPr>
          <w:b w:val="0"/>
          <w:i/>
        </w:rPr>
        <w:t>kampodgatapracuravāriyutenduvaktro</w:t>
      </w:r>
      <w:r>
        <w:br/>
      </w:r>
      <w:r>
        <w:rPr>
          <w:b w:val="0"/>
          <w:i/>
        </w:rPr>
        <w:t>hemādriśṛṅga iva vātakṛtaḥ papāta||17||</w:t>
      </w:r>
    </w:p>
    <w:p>
      <w:pPr>
        <w:spacing w:after="60"/>
        <w:jc w:val="both"/>
      </w:pPr>
      <w:r>
        <w:rPr>
          <w:b w:val="0"/>
          <w:i/>
        </w:rPr>
        <w:t>Word for word:</w:t>
      </w:r>
      <w:r>
        <w:t xml:space="preserve"> drishtva — seeing; ullasat-vihvalita-anga-yashtih — His slender body trembling with rapture; prema-ashru-vari-jhara-purita-pina-vakshah — His broad chest flooded with streams of tears of love; kampa-udgata-prachura-vari-yuta-indu-vaktrah — His moon-face bathed in abundant tears as trembling arose; hema-adri-shringah — a peak of the golden mountain; iva — like; vata-kritah — toppled by the wind; papata — fell.</w:t>
      </w:r>
    </w:p>
    <w:p>
      <w:pPr>
        <w:spacing w:after="60"/>
        <w:ind w:left="510" w:hanging="510"/>
      </w:pPr>
      <w:r>
        <w:rPr>
          <w:b/>
          <w:i w:val="0"/>
        </w:rPr>
        <w:t>17.</w:t>
      </w:r>
      <w:r>
        <w:t xml:space="preserve"> No sooner had He seen Him than His slender body trembled with rapture, His broad chest was flooded with streams of tears of love, a shiver ran through Him, His moon-face was bathed in abundant tears — and He fell like a peak of the golden mountain toppled by the wind</w:t>
      </w:r>
      <w:r>
        <w:rPr>
          <w:b w:val="0"/>
          <w:i w:val="0"/>
          <w:vertAlign w:val="superscript"/>
        </w:rPr>
        <w:t>1</w:t>
      </w:r>
      <w:r>
        <w:t>.</w:t>
      </w:r>
    </w:p>
    <w:p>
      <w:pPr>
        <w:pStyle w:val="Heading3"/>
      </w:pPr>
      <w:r>
        <w:t>Verse 18</w:t>
      </w:r>
    </w:p>
    <w:p>
      <w:pPr>
        <w:spacing w:after="60"/>
        <w:ind w:left="567"/>
      </w:pPr>
      <w:r>
        <w:rPr>
          <w:rFonts w:cs="Noto Serif Devanagari" w:hAnsi="Noto Serif Devanagari"/>
          <w:sz w:val="24"/>
        </w:rPr>
        <w:t>भूमौ मुमोह भगवान्कृतमुष्टिहस्तो</w:t>
      </w:r>
      <w:r>
        <w:br/>
      </w:r>
      <w:r>
        <w:rPr>
          <w:rFonts w:cs="Noto Serif Devanagari" w:hAnsi="Noto Serif Devanagari"/>
          <w:sz w:val="24"/>
        </w:rPr>
        <w:t>विस्रस्तवस्त्ररसनो विवशं विदित्वा।</w:t>
      </w:r>
      <w:r>
        <w:br/>
      </w:r>
      <w:r>
        <w:rPr>
          <w:rFonts w:cs="Noto Serif Devanagari" w:hAnsi="Noto Serif Devanagari"/>
          <w:sz w:val="24"/>
        </w:rPr>
        <w:t>तं ते द्विजाः सपदि बाहुयुगेन धृत्वा</w:t>
      </w:r>
      <w:r>
        <w:br/>
      </w:r>
      <w:r>
        <w:rPr>
          <w:rFonts w:cs="Noto Serif Devanagari" w:hAnsi="Noto Serif Devanagari"/>
          <w:sz w:val="24"/>
        </w:rPr>
        <w:t>कृत्वाग्रतो भगवतः परतो निनिन्युः॥१८॥</w:t>
      </w:r>
    </w:p>
    <w:p>
      <w:pPr>
        <w:spacing w:after="60"/>
        <w:jc w:val="both"/>
      </w:pPr>
      <w:r>
        <w:rPr>
          <w:b w:val="0"/>
          <w:i/>
        </w:rPr>
        <w:t>bhūmau mumoha bhagavānkṛtamuṣṭihasto</w:t>
      </w:r>
      <w:r>
        <w:br/>
      </w:r>
      <w:r>
        <w:rPr>
          <w:b w:val="0"/>
          <w:i/>
        </w:rPr>
        <w:t>visrastavastrarasano vivaśaṁ viditvā|</w:t>
      </w:r>
      <w:r>
        <w:br/>
      </w:r>
      <w:r>
        <w:rPr>
          <w:b w:val="0"/>
          <w:i/>
        </w:rPr>
        <w:t>taṁ te dvijāḥ sapadi bāhuyugena dhṛtvā</w:t>
      </w:r>
      <w:r>
        <w:br/>
      </w:r>
      <w:r>
        <w:rPr>
          <w:b w:val="0"/>
          <w:i/>
        </w:rPr>
        <w:t>kṛtvāgrato bhagavataḥ parato nininyuḥ||18||</w:t>
      </w:r>
    </w:p>
    <w:p>
      <w:pPr>
        <w:spacing w:after="60"/>
        <w:jc w:val="both"/>
      </w:pPr>
      <w:r>
        <w:rPr>
          <w:b w:val="0"/>
          <w:i/>
        </w:rPr>
        <w:t>Word for word:</w:t>
      </w:r>
      <w:r>
        <w:t xml:space="preserve"> bhumau — on the ground; mumoha — swooned; bhagavan — Bhagavan; krita-mushti-hastah — His hands clenched into fists; visrasta-vastra-rasanah — His cloth and belt slipping off; vivasham — helpless; viditva — perceiving; tam — Him; te — those; dvijah — brahmanas; sapadi — at once; bahu-yugena — with both arms; dhritva — holding; kritva — placing; agratah — in front (of themselves); bhagavatah — from Bhagavan (Jagannatha); paratah — away; ninyuh — led.</w:t>
      </w:r>
    </w:p>
    <w:p>
      <w:pPr>
        <w:spacing w:after="60"/>
        <w:ind w:left="510" w:hanging="510"/>
      </w:pPr>
      <w:r>
        <w:rPr>
          <w:b/>
          <w:i w:val="0"/>
        </w:rPr>
        <w:t>18.</w:t>
      </w:r>
      <w:r>
        <w:t xml:space="preserve"> Bhagavan lay senseless on the ground, His hands clenched into fists, His cloth and belt slipping off. Seeing Him helpless, the brahmanas at once caught Him up in their arms and bore Him before them away from Bhagavan</w:t>
      </w:r>
      <w:r>
        <w:rPr>
          <w:b w:val="0"/>
          <w:i w:val="0"/>
          <w:vertAlign w:val="superscript"/>
        </w:rPr>
        <w:t>2</w:t>
      </w:r>
      <w:r>
        <w:t>.</w:t>
      </w:r>
    </w:p>
    <w:p>
      <w:pPr>
        <w:pStyle w:val="Heading3"/>
      </w:pPr>
      <w:r>
        <w:t>Verse 19</w:t>
      </w:r>
    </w:p>
    <w:p>
      <w:pPr>
        <w:spacing w:after="60"/>
        <w:ind w:left="567"/>
      </w:pPr>
      <w:r>
        <w:rPr>
          <w:rFonts w:cs="Noto Serif Devanagari" w:hAnsi="Noto Serif Devanagari"/>
          <w:sz w:val="24"/>
        </w:rPr>
        <w:t>श्रीसार्वभौमवरवेश्मनि लब्धसंज्ञः</w:t>
      </w:r>
      <w:r>
        <w:br/>
      </w:r>
      <w:r>
        <w:rPr>
          <w:rFonts w:cs="Noto Serif Devanagari" w:hAnsi="Noto Serif Devanagari"/>
          <w:sz w:val="24"/>
        </w:rPr>
        <w:t>सङ्कीर्तनं नरहरेः पुनरेव चक्रे।</w:t>
      </w:r>
      <w:r>
        <w:br/>
      </w:r>
      <w:r>
        <w:rPr>
          <w:rFonts w:cs="Noto Serif Devanagari" w:hAnsi="Noto Serif Devanagari"/>
          <w:sz w:val="24"/>
        </w:rPr>
        <w:t>नृत्यं च तत्र पुलकावलिपूरिताङ्गो</w:t>
      </w:r>
      <w:r>
        <w:br/>
      </w:r>
      <w:r>
        <w:rPr>
          <w:rFonts w:cs="Noto Serif Devanagari" w:hAnsi="Noto Serif Devanagari"/>
          <w:sz w:val="24"/>
        </w:rPr>
        <w:t>गाङ्गेयगौरवपुषा पुरुषाधिराजः॥१९॥</w:t>
      </w:r>
    </w:p>
    <w:p>
      <w:pPr>
        <w:spacing w:after="60"/>
        <w:jc w:val="both"/>
      </w:pPr>
      <w:r>
        <w:rPr>
          <w:b w:val="0"/>
          <w:i/>
        </w:rPr>
        <w:t>śrīsārvabhaumavaraveśmani labdhasaṁjñaḥ</w:t>
      </w:r>
      <w:r>
        <w:br/>
      </w:r>
      <w:r>
        <w:rPr>
          <w:b w:val="0"/>
          <w:i/>
        </w:rPr>
        <w:t>saṅkīrtanaṁ narahareḥ punareva cakre|</w:t>
      </w:r>
      <w:r>
        <w:br/>
      </w:r>
      <w:r>
        <w:rPr>
          <w:b w:val="0"/>
          <w:i/>
        </w:rPr>
        <w:t>nṛtyaṁ ca tatra pulakāvalipūritāṅgo</w:t>
      </w:r>
      <w:r>
        <w:br/>
      </w:r>
      <w:r>
        <w:rPr>
          <w:b w:val="0"/>
          <w:i/>
        </w:rPr>
        <w:t>gāṅgeyagauravapuṣā puruṣādhirājaḥ||19||</w:t>
      </w:r>
    </w:p>
    <w:p>
      <w:pPr>
        <w:spacing w:after="60"/>
        <w:jc w:val="both"/>
      </w:pPr>
      <w:r>
        <w:rPr>
          <w:b w:val="0"/>
          <w:i/>
        </w:rPr>
        <w:t>Word for word:</w:t>
      </w:r>
      <w:r>
        <w:t xml:space="preserve"> shri-sarvabhauma-vara-veshmani — in the fine house of Sri Sarvabhauma; labdha-samjnah — regaining consciousness; sankirtanam — sankirtana; nara-hareh — of Narahari; punah — again; eva — indeed; chakre — performed; nrityam — dance; cha — and; tatra — there; pulaka-avali-purita-angah — His limbs covered with rows of bristling hair; gangeya-gaura-vapusha — with a body golden as gold; purusha-adhirajah — the sovereign of all persons.</w:t>
      </w:r>
    </w:p>
    <w:p>
      <w:pPr>
        <w:spacing w:after="60"/>
        <w:ind w:left="510" w:hanging="510"/>
      </w:pPr>
      <w:r>
        <w:rPr>
          <w:b/>
          <w:i w:val="0"/>
        </w:rPr>
        <w:t>19.</w:t>
      </w:r>
      <w:r>
        <w:t xml:space="preserve"> Regaining consciousness in the fine house of Sri Sarvabhauma, He again began the sankirtana of Narahari</w:t>
      </w:r>
      <w:r>
        <w:rPr>
          <w:b w:val="0"/>
          <w:i w:val="0"/>
          <w:vertAlign w:val="superscript"/>
        </w:rPr>
        <w:t>3</w:t>
      </w:r>
      <w:r>
        <w:t xml:space="preserve"> and danced there — the sovereign of all persons, His golden body covered with rows of bristling hair.</w:t>
      </w:r>
    </w:p>
    <w:p>
      <w:pPr>
        <w:pStyle w:val="Heading3"/>
      </w:pPr>
      <w:r>
        <w:t>Verse 20</w:t>
      </w:r>
    </w:p>
    <w:p>
      <w:pPr>
        <w:spacing w:after="60"/>
        <w:ind w:left="567"/>
      </w:pPr>
      <w:r>
        <w:rPr>
          <w:rFonts w:cs="Noto Serif Devanagari" w:hAnsi="Noto Serif Devanagari"/>
          <w:sz w:val="24"/>
        </w:rPr>
        <w:t>भिक्षां चकार भगवान्स निजेन सार्धं</w:t>
      </w:r>
      <w:r>
        <w:br/>
      </w:r>
      <w:r>
        <w:rPr>
          <w:rFonts w:cs="Noto Serif Devanagari" w:hAnsi="Noto Serif Devanagari"/>
          <w:sz w:val="24"/>
        </w:rPr>
        <w:t>भक्तेन दत्तममृतं सुमहाप्रसादम्।</w:t>
      </w:r>
      <w:r>
        <w:br/>
      </w:r>
      <w:r>
        <w:rPr>
          <w:rFonts w:cs="Noto Serif Devanagari" w:hAnsi="Noto Serif Devanagari"/>
          <w:sz w:val="24"/>
        </w:rPr>
        <w:t>अन्नं रसायनवरं भवरोगिणां यद्</w:t>
      </w:r>
      <w:r>
        <w:br/>
      </w:r>
      <w:r>
        <w:rPr>
          <w:rFonts w:cs="Noto Serif Devanagari" w:hAnsi="Noto Serif Devanagari"/>
          <w:sz w:val="24"/>
        </w:rPr>
        <w:t>देवेन्द्रदुर्लभतरं पुरुषोत्तमस्य॥२०॥</w:t>
      </w:r>
    </w:p>
    <w:p>
      <w:pPr>
        <w:spacing w:after="60"/>
        <w:jc w:val="both"/>
      </w:pPr>
      <w:r>
        <w:rPr>
          <w:b w:val="0"/>
          <w:i/>
        </w:rPr>
        <w:t>bhikṣāṁ cakāra bhagavānsa nijena sārdhaṁ</w:t>
      </w:r>
      <w:r>
        <w:br/>
      </w:r>
      <w:r>
        <w:rPr>
          <w:b w:val="0"/>
          <w:i/>
        </w:rPr>
        <w:t>bhaktena dattamamṛtaṁ sumahāprasādam|</w:t>
      </w:r>
      <w:r>
        <w:br/>
      </w:r>
      <w:r>
        <w:rPr>
          <w:b w:val="0"/>
          <w:i/>
        </w:rPr>
        <w:t>annaṁ rasāyanavaraṁ bhavarogiṇāṁ yad</w:t>
      </w:r>
      <w:r>
        <w:br/>
      </w:r>
      <w:r>
        <w:rPr>
          <w:b w:val="0"/>
          <w:i/>
        </w:rPr>
        <w:t>devendradurlabhataraṁ puruṣottamasya||20||</w:t>
      </w:r>
    </w:p>
    <w:p>
      <w:pPr>
        <w:spacing w:after="60"/>
        <w:jc w:val="both"/>
      </w:pPr>
      <w:r>
        <w:rPr>
          <w:b w:val="0"/>
          <w:i/>
        </w:rPr>
        <w:t>Word for word:</w:t>
      </w:r>
      <w:r>
        <w:t xml:space="preserve"> bhiksham — the meal (alms); chakara — took; bhagavan — Bhagavan; sah — He; nijena — with His own; sardham — together; bhaktena — by the devotee; dattam — given; amritam — the nectar; su-maha-prasadam — the great mahaprasada; annam — food; rasayana-varam — the best elixir; bhava-roginam — for those sick with worldly existence; yat — which; deva-indra-durlabha-taram — hardest to obtain even for Indra; purushottamasya — of Purushottama.</w:t>
      </w:r>
    </w:p>
    <w:p>
      <w:pPr>
        <w:spacing w:after="60"/>
        <w:ind w:left="510" w:hanging="510"/>
      </w:pPr>
      <w:r>
        <w:rPr>
          <w:b/>
          <w:i w:val="0"/>
        </w:rPr>
        <w:t>20.</w:t>
      </w:r>
      <w:r>
        <w:t xml:space="preserve"> Then Bhagavan, together with His devotee, took His meal: the nectar of Purushottama's great mahaprasada, offered by that devotee — food that is the best of elixirs for those sick with the disease of worldly existence, and beyond the reach even of Indra.</w:t>
      </w:r>
    </w:p>
    <w:p>
      <w:pPr>
        <w:pStyle w:val="Heading3"/>
      </w:pPr>
      <w:r>
        <w:t>Verse 21</w:t>
      </w:r>
    </w:p>
    <w:p>
      <w:pPr>
        <w:spacing w:after="60"/>
        <w:ind w:left="567"/>
      </w:pPr>
      <w:r>
        <w:rPr>
          <w:rFonts w:cs="Noto Serif Devanagari" w:hAnsi="Noto Serif Devanagari"/>
          <w:sz w:val="24"/>
        </w:rPr>
        <w:t>भुक्त्वा यदन्नमखिलं वृजिनं जहाति</w:t>
      </w:r>
      <w:r>
        <w:br/>
      </w:r>
      <w:r>
        <w:rPr>
          <w:rFonts w:cs="Noto Serif Devanagari" w:hAnsi="Noto Serif Devanagari"/>
          <w:sz w:val="24"/>
        </w:rPr>
        <w:t>धर्मार्थकाममममृतं च तथा महत्त्वम्।</w:t>
      </w:r>
      <w:r>
        <w:br/>
      </w:r>
      <w:r>
        <w:rPr>
          <w:rFonts w:cs="Noto Serif Devanagari" w:hAnsi="Noto Serif Devanagari"/>
          <w:sz w:val="24"/>
        </w:rPr>
        <w:t>प्राप्नोति बालिशजनो यदि नैव भुङ्क्ते</w:t>
      </w:r>
      <w:r>
        <w:br/>
      </w:r>
      <w:r>
        <w:rPr>
          <w:rFonts w:cs="Noto Serif Devanagari" w:hAnsi="Noto Serif Devanagari"/>
          <w:sz w:val="24"/>
        </w:rPr>
        <w:t>गच्छेत शूकरगतिं स च धर्महीनः॥२१॥</w:t>
      </w:r>
    </w:p>
    <w:p>
      <w:pPr>
        <w:spacing w:after="60"/>
        <w:jc w:val="both"/>
      </w:pPr>
      <w:r>
        <w:rPr>
          <w:b w:val="0"/>
          <w:i/>
        </w:rPr>
        <w:t>bhuktvā yadannamakhilaṁ vṛjinaṁ jahāti</w:t>
      </w:r>
      <w:r>
        <w:br/>
      </w:r>
      <w:r>
        <w:rPr>
          <w:b w:val="0"/>
          <w:i/>
        </w:rPr>
        <w:t>dharmārthakāmamamamṛtaṁ ca tathā mahattvam|</w:t>
      </w:r>
      <w:r>
        <w:br/>
      </w:r>
      <w:r>
        <w:rPr>
          <w:b w:val="0"/>
          <w:i/>
        </w:rPr>
        <w:t>prāpnoti bāliśajano yadi naiva bhuṅkte</w:t>
      </w:r>
      <w:r>
        <w:br/>
      </w:r>
      <w:r>
        <w:rPr>
          <w:b w:val="0"/>
          <w:i/>
        </w:rPr>
        <w:t>gaccheta śūkaragatiṁ sa ca dharmahīnaḥ||21||</w:t>
      </w:r>
    </w:p>
    <w:p>
      <w:pPr>
        <w:spacing w:after="60"/>
        <w:jc w:val="both"/>
      </w:pPr>
      <w:r>
        <w:rPr>
          <w:b w:val="0"/>
          <w:i/>
        </w:rPr>
        <w:t>Word for word:</w:t>
      </w:r>
      <w:r>
        <w:t xml:space="preserve"> bhuktva — having eaten; yat — which; annam — food; akhilam — all; vrijinam — sin; jahati — one casts off; dharma-artha-kamam — dharma, wealth and desire; amritam — immortality; cha — and; tatha — also; mahattvam — greatness; prapnoti — one obtains; balisha-janah — a foolish person; yadi — if; na — not; eva — at all; bhunkte — eats; gachchheta — would go; shukara-gatim — the way of a hog; sah — he; cha — and; dharma-hinah — devoid of dharma.</w:t>
      </w:r>
    </w:p>
    <w:p>
      <w:pPr>
        <w:spacing w:after="60"/>
        <w:ind w:left="510" w:hanging="510"/>
      </w:pPr>
      <w:r>
        <w:rPr>
          <w:b/>
          <w:i w:val="0"/>
        </w:rPr>
        <w:t>21.</w:t>
      </w:r>
      <w:r>
        <w:t xml:space="preserve"> One who eats this food casts off every sin and gains dharma, wealth, the fulfilment of desire, immortality and greatness. But the fool who will not eat it loses his dharma and goes the way of a hog.</w:t>
      </w:r>
    </w:p>
    <w:p>
      <w:pPr>
        <w:pStyle w:val="Heading3"/>
      </w:pPr>
      <w:r>
        <w:t>Verse 22</w:t>
      </w:r>
    </w:p>
    <w:p>
      <w:pPr>
        <w:spacing w:after="60"/>
        <w:ind w:left="567"/>
      </w:pPr>
      <w:r>
        <w:rPr>
          <w:rFonts w:cs="Noto Serif Devanagari" w:hAnsi="Noto Serif Devanagari"/>
          <w:sz w:val="24"/>
        </w:rPr>
        <w:t>चैतन्यदेव इह यद्विवशो विभूय</w:t>
      </w:r>
      <w:r>
        <w:br/>
      </w:r>
      <w:r>
        <w:rPr>
          <w:rFonts w:cs="Noto Serif Devanagari" w:hAnsi="Noto Serif Devanagari"/>
          <w:sz w:val="24"/>
        </w:rPr>
        <w:t>भुङ्क्ते शिवोऽपि यदि तन्नहि खादतीह।</w:t>
      </w:r>
      <w:r>
        <w:br/>
      </w:r>
      <w:r>
        <w:rPr>
          <w:rFonts w:cs="Noto Serif Devanagari" w:hAnsi="Noto Serif Devanagari"/>
          <w:sz w:val="24"/>
        </w:rPr>
        <w:t>दूरादथागतमिति श्वपचेन वापि</w:t>
      </w:r>
      <w:r>
        <w:br/>
      </w:r>
      <w:r>
        <w:rPr>
          <w:rFonts w:cs="Noto Serif Devanagari" w:hAnsi="Noto Serif Devanagari"/>
          <w:sz w:val="24"/>
        </w:rPr>
        <w:t>स्पृष्टं विलोक्य बत शूकरतामुपैति॥२२॥</w:t>
      </w:r>
    </w:p>
    <w:p>
      <w:pPr>
        <w:spacing w:after="60"/>
        <w:jc w:val="both"/>
      </w:pPr>
      <w:r>
        <w:rPr>
          <w:b w:val="0"/>
          <w:i/>
        </w:rPr>
        <w:t>caitanyadeva iha yadvivaśo vibhūya</w:t>
      </w:r>
      <w:r>
        <w:br/>
      </w:r>
      <w:r>
        <w:rPr>
          <w:b w:val="0"/>
          <w:i/>
        </w:rPr>
        <w:t>bhuṅkte śivo'pi yadi tannahi khādatīha|</w:t>
      </w:r>
      <w:r>
        <w:br/>
      </w:r>
      <w:r>
        <w:rPr>
          <w:b w:val="0"/>
          <w:i/>
        </w:rPr>
        <w:t>dūrādathāgatamiti śvapacena vāpi</w:t>
      </w:r>
      <w:r>
        <w:br/>
      </w:r>
      <w:r>
        <w:rPr>
          <w:b w:val="0"/>
          <w:i/>
        </w:rPr>
        <w:t>spṛṣṭaṁ vilokya bata śūkaratāmupaiti||22||</w:t>
      </w:r>
    </w:p>
    <w:p>
      <w:pPr>
        <w:spacing w:after="60"/>
        <w:jc w:val="both"/>
      </w:pPr>
      <w:r>
        <w:rPr>
          <w:b w:val="0"/>
          <w:i/>
        </w:rPr>
        <w:t>Word for word:</w:t>
      </w:r>
      <w:r>
        <w:t xml:space="preserve"> chaitanya-devah — Chaitanyadeva; iha — here; yat — which; vivashah — beside Himself (with love); vibhuya — having appeared; bhunkte — eats; shivah — Shiva; api — even; yadi — if; tat — that; na hi — not; khadati — one eats; iha — here; durat — from afar; atha — or; agatam — come; iti — (thinking) thus; shvapachena — by a dog-eater; va — or; api — even; sprishtam — touched; vilokya — seeing; bata — alas; shukaratam — the state of a hog; upaiti — attains.</w:t>
      </w:r>
    </w:p>
    <w:p>
      <w:pPr>
        <w:spacing w:after="60"/>
        <w:ind w:left="510" w:hanging="510"/>
      </w:pPr>
      <w:r>
        <w:rPr>
          <w:b/>
          <w:i w:val="0"/>
        </w:rPr>
        <w:t>22.</w:t>
      </w:r>
      <w:r>
        <w:t xml:space="preserve"> That which Chaitanyadeva, having appeared here, eats beside Himself with love, that which even Shiva eats</w:t>
      </w:r>
      <w:r>
        <w:rPr>
          <w:b w:val="0"/>
          <w:i w:val="0"/>
          <w:vertAlign w:val="superscript"/>
        </w:rPr>
        <w:t>4</w:t>
      </w:r>
      <w:r>
        <w:t xml:space="preserve"> — if anyone here will not eat it, thinking, 'This has been brought from afar,' or seeing that a dog-eater has touched it, alas, he becomes a hog.</w:t>
      </w:r>
    </w:p>
    <w:p>
      <w:pPr>
        <w:spacing w:after="60"/>
        <w:jc w:val="both"/>
      </w:pPr>
      <w:r>
        <w:rPr>
          <w:b w:val="0"/>
          <w:i/>
        </w:rPr>
        <w:t>Thus ends the eleventh sarga, "The Glory of Sri Mahaprasada" (Sri-Mahaprasada-mahima), of the third prakrama of the poem "Sri Krishna Chaitanya Charitamrita."</w:t>
      </w:r>
    </w:p>
    <w:p>
      <w:pPr>
        <w:spacing w:after="60"/>
        <w:ind w:left="283"/>
      </w:pPr>
      <w:r>
        <w:rPr>
          <w:b/>
          <w:i w:val="0"/>
          <w:sz w:val="18"/>
        </w:rPr>
        <w:t>1.</w:t>
      </w:r>
      <w:r>
        <w:rPr>
          <w:sz w:val="18"/>
        </w:rPr>
        <w:t xml:space="preserve"> The first line of this verse is metrically short in all the editions; the text seems damaged, though the sense is clear.</w:t>
      </w:r>
    </w:p>
    <w:p>
      <w:pPr>
        <w:spacing w:after="60"/>
        <w:ind w:left="283"/>
      </w:pPr>
      <w:r>
        <w:rPr>
          <w:b/>
          <w:i w:val="0"/>
          <w:sz w:val="18"/>
        </w:rPr>
        <w:t>2.</w:t>
      </w:r>
      <w:r>
        <w:rPr>
          <w:sz w:val="18"/>
        </w:rPr>
        <w:t xml:space="preserve"> That is, away from the image of Jagannatha, out of the temple.</w:t>
      </w:r>
    </w:p>
    <w:p>
      <w:pPr>
        <w:spacing w:after="60"/>
        <w:ind w:left="283"/>
      </w:pPr>
      <w:r>
        <w:rPr>
          <w:b/>
          <w:i w:val="0"/>
          <w:sz w:val="18"/>
        </w:rPr>
        <w:t>3.</w:t>
      </w:r>
      <w:r>
        <w:rPr>
          <w:sz w:val="18"/>
        </w:rPr>
        <w:t xml:space="preserve"> Narahari ("Hari in human form"): here a name of Krishna.</w:t>
      </w:r>
    </w:p>
    <w:p>
      <w:pPr>
        <w:spacing w:after="60"/>
        <w:ind w:left="283"/>
      </w:pPr>
      <w:r>
        <w:rPr>
          <w:b/>
          <w:i w:val="0"/>
          <w:sz w:val="18"/>
        </w:rPr>
        <w:t>4.</w:t>
      </w:r>
      <w:r>
        <w:rPr>
          <w:sz w:val="18"/>
        </w:rPr>
        <w:t xml:space="preserve"> The opening of the verse is corrupt in all the editions; the rendering is conjectural.</w:t>
      </w:r>
    </w:p>
    <w:p>
      <w:pPr>
        <w:pStyle w:val="Heading2"/>
      </w:pPr>
      <w:r>
        <w:t>Prakrama 3, Sarga 12. Mercy to Sarvabhauma</w:t>
      </w:r>
    </w:p>
    <w:p>
      <w:pPr>
        <w:spacing w:after="60"/>
        <w:jc w:val="both"/>
      </w:pPr>
      <w:r>
        <w:rPr>
          <w:b w:val="0"/>
          <w:i/>
        </w:rPr>
        <w:t>The evening darshan of Jagannatha; Sarvabhauma, taking the Lord for an ordinary man, wishes to invest Him again with the sacred thread and teach Him Vedanta; the Lord reveals to him the hidden meaning of Vedanta, Sarvabhauma falls at His feet and offers prayers, and the Lord embraces him</w:t>
      </w:r>
    </w:p>
    <w:p>
      <w:pPr>
        <w:pStyle w:val="Heading3"/>
      </w:pPr>
      <w:r>
        <w:t>Verse 1</w:t>
      </w:r>
    </w:p>
    <w:p>
      <w:pPr>
        <w:spacing w:after="60"/>
        <w:ind w:left="567"/>
      </w:pPr>
      <w:r>
        <w:rPr>
          <w:rFonts w:cs="Noto Serif Devanagari" w:hAnsi="Noto Serif Devanagari"/>
          <w:sz w:val="24"/>
        </w:rPr>
        <w:t>भुक्त्वा प्रसादं नृहरेः स्वमन्दिरं</w:t>
      </w:r>
      <w:r>
        <w:br/>
      </w:r>
      <w:r>
        <w:rPr>
          <w:rFonts w:cs="Noto Serif Devanagari" w:hAnsi="Noto Serif Devanagari"/>
          <w:sz w:val="24"/>
        </w:rPr>
        <w:t>प्रविश्य सायं भगवान्ददर्श।</w:t>
      </w:r>
      <w:r>
        <w:br/>
      </w:r>
      <w:r>
        <w:rPr>
          <w:rFonts w:cs="Noto Serif Devanagari" w:hAnsi="Noto Serif Devanagari"/>
          <w:sz w:val="24"/>
        </w:rPr>
        <w:t>धूपेन सन्धूपितमब्जलोचनं</w:t>
      </w:r>
      <w:r>
        <w:br/>
      </w:r>
      <w:r>
        <w:rPr>
          <w:rFonts w:cs="Noto Serif Devanagari" w:hAnsi="Noto Serif Devanagari"/>
          <w:sz w:val="24"/>
        </w:rPr>
        <w:t>दीपैरनेकैर्बहुमाल्यकेन॥१॥</w:t>
      </w:r>
    </w:p>
    <w:p>
      <w:pPr>
        <w:spacing w:after="60"/>
        <w:jc w:val="both"/>
      </w:pPr>
      <w:r>
        <w:rPr>
          <w:b w:val="0"/>
          <w:i/>
        </w:rPr>
        <w:t>bhuktvā prasādaṁ nṛhareḥ svamandiraṁ</w:t>
      </w:r>
      <w:r>
        <w:br/>
      </w:r>
      <w:r>
        <w:rPr>
          <w:b w:val="0"/>
          <w:i/>
        </w:rPr>
        <w:t>praviśya sāyaṁ bhagavāndadarśa|</w:t>
      </w:r>
      <w:r>
        <w:br/>
      </w:r>
      <w:r>
        <w:rPr>
          <w:b w:val="0"/>
          <w:i/>
        </w:rPr>
        <w:t>dhūpena sandhūpitamabjalocanaṁ</w:t>
      </w:r>
      <w:r>
        <w:br/>
      </w:r>
      <w:r>
        <w:rPr>
          <w:b w:val="0"/>
          <w:i/>
        </w:rPr>
        <w:t>dīpairanekairbahumālyakena||1||</w:t>
      </w:r>
    </w:p>
    <w:p>
      <w:pPr>
        <w:spacing w:after="60"/>
        <w:jc w:val="both"/>
      </w:pPr>
      <w:r>
        <w:rPr>
          <w:b w:val="0"/>
          <w:i/>
        </w:rPr>
        <w:t>Word for word:</w:t>
      </w:r>
      <w:r>
        <w:t xml:space="preserve"> bhuktva — having eaten; prasadam — the prasada; nrihareh — of Nrihari; sva-mandiram — into His own temple; pravishya — entering; sayam — in the evening; bhagavan — Bhagavan; dadarsha — beheld; dhupena — with incense; sandhupitam — perfumed; abja-lochanam — the Lotus-eyed; dipaih — with lamps; anekaih — many; bahu-malyakena — with many garlands.</w:t>
      </w:r>
    </w:p>
    <w:p>
      <w:pPr>
        <w:spacing w:after="60"/>
        <w:ind w:left="510" w:hanging="510"/>
      </w:pPr>
      <w:r>
        <w:rPr>
          <w:b/>
          <w:i w:val="0"/>
        </w:rPr>
        <w:t>1.</w:t>
      </w:r>
      <w:r>
        <w:t xml:space="preserve"> Having eaten the prasada of Nrihari</w:t>
      </w:r>
      <w:r>
        <w:rPr>
          <w:b w:val="0"/>
          <w:i w:val="0"/>
          <w:vertAlign w:val="superscript"/>
        </w:rPr>
        <w:t>1</w:t>
      </w:r>
      <w:r>
        <w:t>, Bhagavan entered His temple in the evening and beheld the Lotus-eyed One, perfumed with incense, lit by many lamps and adorned with many garlands,</w:t>
      </w:r>
    </w:p>
    <w:p>
      <w:pPr>
        <w:pStyle w:val="Heading3"/>
      </w:pPr>
      <w:r>
        <w:t>Verse 2</w:t>
      </w:r>
    </w:p>
    <w:p>
      <w:pPr>
        <w:spacing w:after="60"/>
        <w:ind w:left="567"/>
      </w:pPr>
      <w:r>
        <w:rPr>
          <w:rFonts w:cs="Noto Serif Devanagari" w:hAnsi="Noto Serif Devanagari"/>
          <w:sz w:val="24"/>
        </w:rPr>
        <w:t>विभूषितं पूर्णनिशाधिनाथ-</w:t>
      </w:r>
      <w:r>
        <w:br/>
      </w:r>
      <w:r>
        <w:rPr>
          <w:rFonts w:cs="Noto Serif Devanagari" w:hAnsi="Noto Serif Devanagari"/>
          <w:sz w:val="24"/>
        </w:rPr>
        <w:t>सहस्रकल्पं नवमेघवर्णम्।</w:t>
      </w:r>
      <w:r>
        <w:br/>
      </w:r>
      <w:r>
        <w:rPr>
          <w:rFonts w:cs="Noto Serif Devanagari" w:hAnsi="Noto Serif Devanagari"/>
          <w:sz w:val="24"/>
        </w:rPr>
        <w:t>ननाम भूमौ पुरुषोत्तमाख्यं</w:t>
      </w:r>
      <w:r>
        <w:br/>
      </w:r>
      <w:r>
        <w:rPr>
          <w:rFonts w:cs="Noto Serif Devanagari" w:hAnsi="Noto Serif Devanagari"/>
          <w:sz w:val="24"/>
        </w:rPr>
        <w:t>विकाशिनेत्रेण पपौ मुहुश्च॥२॥</w:t>
      </w:r>
    </w:p>
    <w:p>
      <w:pPr>
        <w:spacing w:after="60"/>
        <w:jc w:val="both"/>
      </w:pPr>
      <w:r>
        <w:rPr>
          <w:b w:val="0"/>
          <w:i/>
        </w:rPr>
        <w:t>vibhūṣitaṁ pūrṇaniśādhinātha-</w:t>
      </w:r>
      <w:r>
        <w:br/>
      </w:r>
      <w:r>
        <w:rPr>
          <w:b w:val="0"/>
          <w:i/>
        </w:rPr>
        <w:t>sahasrakalpaṁ navameghavarṇam|</w:t>
      </w:r>
      <w:r>
        <w:br/>
      </w:r>
      <w:r>
        <w:rPr>
          <w:b w:val="0"/>
          <w:i/>
        </w:rPr>
        <w:t>nanāma bhūmau puruṣottamākhyaṁ</w:t>
      </w:r>
      <w:r>
        <w:br/>
      </w:r>
      <w:r>
        <w:rPr>
          <w:b w:val="0"/>
          <w:i/>
        </w:rPr>
        <w:t>vikāśinetreṇa papau muhuśca||2||</w:t>
      </w:r>
    </w:p>
    <w:p>
      <w:pPr>
        <w:spacing w:after="60"/>
        <w:jc w:val="both"/>
      </w:pPr>
      <w:r>
        <w:rPr>
          <w:b w:val="0"/>
          <w:i/>
        </w:rPr>
        <w:t>Word for word:</w:t>
      </w:r>
      <w:r>
        <w:t xml:space="preserve"> vibhushitam — adorned; purna-nishadhinatha-sahasra-kalpam — like a thousand full moons; nava-megha-varnam — the colour of a fresh cloud; nanama — bowed down; bhumau — to the ground; purushottama-akhyam — to Him called Purushottama; vikashi-netrena — with wide-open eyes; papau — drank (Him in); muhuh — again and again; cha — and.</w:t>
      </w:r>
    </w:p>
    <w:p>
      <w:pPr>
        <w:spacing w:after="60"/>
        <w:ind w:left="510" w:hanging="510"/>
      </w:pPr>
      <w:r>
        <w:rPr>
          <w:b/>
          <w:i w:val="0"/>
        </w:rPr>
        <w:t>2.</w:t>
      </w:r>
      <w:r>
        <w:t xml:space="preserve"> radiant as a thousand full moons, the colour of a fresh rain-cloud. He bowed to the ground before Him who is called Purushottama, and with wide-open eyes drank in His form again and again.</w:t>
      </w:r>
    </w:p>
    <w:p>
      <w:pPr>
        <w:pStyle w:val="Heading3"/>
      </w:pPr>
      <w:r>
        <w:t>Verse 3</w:t>
      </w:r>
    </w:p>
    <w:p>
      <w:pPr>
        <w:spacing w:after="60"/>
        <w:ind w:left="567"/>
      </w:pPr>
      <w:r>
        <w:rPr>
          <w:rFonts w:cs="Noto Serif Devanagari" w:hAnsi="Noto Serif Devanagari"/>
          <w:sz w:val="24"/>
        </w:rPr>
        <w:t>आनन्दराशौ परिमग्नचित्तो</w:t>
      </w:r>
      <w:r>
        <w:br/>
      </w:r>
      <w:r>
        <w:rPr>
          <w:rFonts w:cs="Noto Serif Devanagari" w:hAnsi="Noto Serif Devanagari"/>
          <w:sz w:val="24"/>
        </w:rPr>
        <w:t>नेत्राम्बुधारातिसुधौतवक्षाः।</w:t>
      </w:r>
      <w:r>
        <w:br/>
      </w:r>
      <w:r>
        <w:rPr>
          <w:rFonts w:cs="Noto Serif Devanagari" w:hAnsi="Noto Serif Devanagari"/>
          <w:sz w:val="24"/>
        </w:rPr>
        <w:t>रोमाञ्चसञ्चारविभूषिताङ्गो</w:t>
      </w:r>
      <w:r>
        <w:br/>
      </w:r>
      <w:r>
        <w:rPr>
          <w:rFonts w:cs="Noto Serif Devanagari" w:hAnsi="Noto Serif Devanagari"/>
          <w:sz w:val="24"/>
        </w:rPr>
        <w:t>हेमाद्रिशृङ्गोपमगौरदेहः॥३॥</w:t>
      </w:r>
    </w:p>
    <w:p>
      <w:pPr>
        <w:spacing w:after="60"/>
        <w:jc w:val="both"/>
      </w:pPr>
      <w:r>
        <w:rPr>
          <w:b w:val="0"/>
          <w:i/>
        </w:rPr>
        <w:t>ānandarāśau parimagnacitto</w:t>
      </w:r>
      <w:r>
        <w:br/>
      </w:r>
      <w:r>
        <w:rPr>
          <w:b w:val="0"/>
          <w:i/>
        </w:rPr>
        <w:t>netrāmbudhārātisudhautavakṣāḥ|</w:t>
      </w:r>
      <w:r>
        <w:br/>
      </w:r>
      <w:r>
        <w:rPr>
          <w:b w:val="0"/>
          <w:i/>
        </w:rPr>
        <w:t>romāñcasañcāravibhūṣitāṅgo</w:t>
      </w:r>
      <w:r>
        <w:br/>
      </w:r>
      <w:r>
        <w:rPr>
          <w:b w:val="0"/>
          <w:i/>
        </w:rPr>
        <w:t>hemādriśṛṅgopamagauradehaḥ||3||</w:t>
      </w:r>
    </w:p>
    <w:p>
      <w:pPr>
        <w:spacing w:after="60"/>
        <w:jc w:val="both"/>
      </w:pPr>
      <w:r>
        <w:rPr>
          <w:b w:val="0"/>
          <w:i/>
        </w:rPr>
        <w:t>Word for word:</w:t>
      </w:r>
      <w:r>
        <w:t xml:space="preserve"> ananda-rashau — in an ocean of bliss; parimagna-chittah — His mind immersed; netra-ambu-dhara-ati-su-dhauta-vakshah — His chest washed by streams of tears; romancha-sanchara-vibhushita-angah — His body adorned with waves of thrilling hair; hema-adri-shringa-upama-gaura-dehah — His golden body like a peak of the golden mountain.</w:t>
      </w:r>
    </w:p>
    <w:p>
      <w:pPr>
        <w:spacing w:after="60"/>
        <w:ind w:left="510" w:hanging="510"/>
      </w:pPr>
      <w:r>
        <w:rPr>
          <w:b/>
          <w:i w:val="0"/>
        </w:rPr>
        <w:t>3.</w:t>
      </w:r>
      <w:r>
        <w:t xml:space="preserve"> His mind was immersed in an ocean of bliss, His chest was washed by streams of tears, waves of thrilling hair adorned His body, and His golden form was like a peak of the golden mountain.</w:t>
      </w:r>
    </w:p>
    <w:p>
      <w:pPr>
        <w:pStyle w:val="Heading3"/>
      </w:pPr>
      <w:r>
        <w:t>Verse 4</w:t>
      </w:r>
    </w:p>
    <w:p>
      <w:pPr>
        <w:spacing w:after="60"/>
        <w:ind w:left="567"/>
      </w:pPr>
      <w:r>
        <w:rPr>
          <w:rFonts w:cs="Noto Serif Devanagari" w:hAnsi="Noto Serif Devanagari"/>
          <w:sz w:val="24"/>
        </w:rPr>
        <w:t>रराज राजेव स भूसुराणां</w:t>
      </w:r>
      <w:r>
        <w:br/>
      </w:r>
      <w:r>
        <w:rPr>
          <w:rFonts w:cs="Noto Serif Devanagari" w:hAnsi="Noto Serif Devanagari"/>
          <w:sz w:val="24"/>
        </w:rPr>
        <w:t>प्रभुः प्रसूनावलिवृष्टिकालम्।</w:t>
      </w:r>
      <w:r>
        <w:br/>
      </w:r>
      <w:r>
        <w:rPr>
          <w:rFonts w:cs="Noto Serif Devanagari" w:hAnsi="Noto Serif Devanagari"/>
          <w:sz w:val="24"/>
        </w:rPr>
        <w:t>तत्रावसच्छ्रीपुरुषोत्तमं पुन-</w:t>
      </w:r>
      <w:r>
        <w:br/>
      </w:r>
      <w:r>
        <w:rPr>
          <w:rFonts w:cs="Noto Serif Devanagari" w:hAnsi="Noto Serif Devanagari"/>
          <w:sz w:val="24"/>
        </w:rPr>
        <w:t>र्नत्वा जगामाश्रममाश्रमेशः॥४॥</w:t>
      </w:r>
    </w:p>
    <w:p>
      <w:pPr>
        <w:spacing w:after="60"/>
        <w:jc w:val="both"/>
      </w:pPr>
      <w:r>
        <w:rPr>
          <w:b w:val="0"/>
          <w:i/>
        </w:rPr>
        <w:t>rarāja rājeva sa bhūsurāṇāṁ</w:t>
      </w:r>
      <w:r>
        <w:br/>
      </w:r>
      <w:r>
        <w:rPr>
          <w:b w:val="0"/>
          <w:i/>
        </w:rPr>
        <w:t>prabhuḥ prasūnāvalivṛṣṭikālam|</w:t>
      </w:r>
      <w:r>
        <w:br/>
      </w:r>
      <w:r>
        <w:rPr>
          <w:b w:val="0"/>
          <w:i/>
        </w:rPr>
        <w:t>tatrāvasacchrīpuruṣottamaṁ puna-</w:t>
      </w:r>
      <w:r>
        <w:br/>
      </w:r>
      <w:r>
        <w:rPr>
          <w:b w:val="0"/>
          <w:i/>
        </w:rPr>
        <w:t>rnatvā jagāmāśramamāśrameśaḥ||4||</w:t>
      </w:r>
    </w:p>
    <w:p>
      <w:pPr>
        <w:spacing w:after="60"/>
        <w:jc w:val="both"/>
      </w:pPr>
      <w:r>
        <w:rPr>
          <w:b w:val="0"/>
          <w:i/>
        </w:rPr>
        <w:t>Word for word:</w:t>
      </w:r>
      <w:r>
        <w:t xml:space="preserve"> raraja — shone; raja — a king; iva — like; sah — He; bhu-suranam — of the brahmanas (gods on earth); prabhuh — the Lord; prasuna-avali-vrishti-kalam — until the time of the shower of flowers; tatra — there; avasat — stayed; shri-purushottamam — to Sri Purushottama; punah — again; natva — bowing; jagama — went; ashramam — to His lodging; ashrama-ishah — the Lord of the ashramas.</w:t>
      </w:r>
    </w:p>
    <w:p>
      <w:pPr>
        <w:spacing w:after="60"/>
        <w:ind w:left="510" w:hanging="510"/>
      </w:pPr>
      <w:r>
        <w:rPr>
          <w:b/>
          <w:i w:val="0"/>
        </w:rPr>
        <w:t>4.</w:t>
      </w:r>
      <w:r>
        <w:t xml:space="preserve"> The Lord shone like a king among brahmanas, and He stayed there until the hour when the shower of flowers is offered; then, bowing once more to Sri Purushottama, the Lord of the ashramas</w:t>
      </w:r>
      <w:r>
        <w:rPr>
          <w:b w:val="0"/>
          <w:i w:val="0"/>
          <w:vertAlign w:val="superscript"/>
        </w:rPr>
        <w:t>2</w:t>
      </w:r>
      <w:r>
        <w:t xml:space="preserve"> went back to His lodging.</w:t>
      </w:r>
    </w:p>
    <w:p>
      <w:pPr>
        <w:pStyle w:val="Heading3"/>
      </w:pPr>
      <w:r>
        <w:t>Verse 5</w:t>
      </w:r>
    </w:p>
    <w:p>
      <w:pPr>
        <w:spacing w:after="60"/>
        <w:ind w:left="567"/>
      </w:pPr>
      <w:r>
        <w:rPr>
          <w:rFonts w:cs="Noto Serif Devanagari" w:hAnsi="Noto Serif Devanagari"/>
          <w:sz w:val="24"/>
        </w:rPr>
        <w:t>गत्वा निशायां पुनरेव कीर्तिं</w:t>
      </w:r>
      <w:r>
        <w:br/>
      </w:r>
      <w:r>
        <w:rPr>
          <w:rFonts w:cs="Noto Serif Devanagari" w:hAnsi="Noto Serif Devanagari"/>
          <w:sz w:val="24"/>
        </w:rPr>
        <w:t>जगौ हरेरद्भुतविक्रमस्य।</w:t>
      </w:r>
      <w:r>
        <w:br/>
      </w:r>
      <w:r>
        <w:rPr>
          <w:rFonts w:cs="Noto Serif Devanagari" w:hAnsi="Noto Serif Devanagari"/>
          <w:sz w:val="24"/>
        </w:rPr>
        <w:t>स विह्वलः प्रेमविभिन्नधैर्यो</w:t>
      </w:r>
      <w:r>
        <w:br/>
      </w:r>
      <w:r>
        <w:rPr>
          <w:rFonts w:cs="Noto Serif Devanagari" w:hAnsi="Noto Serif Devanagari"/>
          <w:sz w:val="24"/>
        </w:rPr>
        <w:t>लुठन्क्षितौ वेद न चापरं कियत्॥५॥</w:t>
      </w:r>
    </w:p>
    <w:p>
      <w:pPr>
        <w:spacing w:after="60"/>
        <w:jc w:val="both"/>
      </w:pPr>
      <w:r>
        <w:rPr>
          <w:b w:val="0"/>
          <w:i/>
        </w:rPr>
        <w:t>gatvā niśāyāṁ punareva kīrtiṁ</w:t>
      </w:r>
      <w:r>
        <w:br/>
      </w:r>
      <w:r>
        <w:rPr>
          <w:b w:val="0"/>
          <w:i/>
        </w:rPr>
        <w:t>jagau hareradbhutavikramasya|</w:t>
      </w:r>
      <w:r>
        <w:br/>
      </w:r>
      <w:r>
        <w:rPr>
          <w:b w:val="0"/>
          <w:i/>
        </w:rPr>
        <w:t>sa vihvalaḥ premavibhinnadhairyo</w:t>
      </w:r>
      <w:r>
        <w:br/>
      </w:r>
      <w:r>
        <w:rPr>
          <w:b w:val="0"/>
          <w:i/>
        </w:rPr>
        <w:t>luṭhankṣitau veda na cāparaṁ kiyat||5||</w:t>
      </w:r>
    </w:p>
    <w:p>
      <w:pPr>
        <w:spacing w:after="60"/>
        <w:jc w:val="both"/>
      </w:pPr>
      <w:r>
        <w:rPr>
          <w:b w:val="0"/>
          <w:i/>
        </w:rPr>
        <w:t>Word for word:</w:t>
      </w:r>
      <w:r>
        <w:t xml:space="preserve"> gatva — having gone; nishayam — at night; punah — again; eva — indeed; kirtim — the glory; jagau — sang; hareh — of Hari; adbhuta-vikramasya — of wondrous valour; sah — He; vihvalah — overwhelmed; prema-vibhinna-dhairyah — His composure shattered by love; luthan — rolling; kshitau — on the ground; veda — knew; na — not; cha — and; aparam — anything else; kiyat — at all.</w:t>
      </w:r>
    </w:p>
    <w:p>
      <w:pPr>
        <w:spacing w:after="60"/>
        <w:ind w:left="510" w:hanging="510"/>
      </w:pPr>
      <w:r>
        <w:rPr>
          <w:b/>
          <w:i w:val="0"/>
        </w:rPr>
        <w:t>5.</w:t>
      </w:r>
      <w:r>
        <w:t xml:space="preserve"> Arriving there, He again sang through the night the glory of Hari of wondrous valour; beside Himself, His composure shattered by love, He rolled on the ground and knew nothing else at all.</w:t>
      </w:r>
    </w:p>
    <w:p>
      <w:pPr>
        <w:pStyle w:val="Heading3"/>
      </w:pPr>
      <w:r>
        <w:t>Verse 6</w:t>
      </w:r>
    </w:p>
    <w:p>
      <w:pPr>
        <w:spacing w:after="60"/>
        <w:ind w:left="567"/>
      </w:pPr>
      <w:r>
        <w:rPr>
          <w:rFonts w:cs="Noto Serif Devanagari" w:hAnsi="Noto Serif Devanagari"/>
          <w:sz w:val="24"/>
        </w:rPr>
        <w:t>एवं महात्मा कतिचिद्दिनानि</w:t>
      </w:r>
      <w:r>
        <w:br/>
      </w:r>
      <w:r>
        <w:rPr>
          <w:rFonts w:cs="Noto Serif Devanagari" w:hAnsi="Noto Serif Devanagari"/>
          <w:sz w:val="24"/>
        </w:rPr>
        <w:t>तत्रावसत्साधुभिरर्चिताङ्घ्रिः।</w:t>
      </w:r>
      <w:r>
        <w:br/>
      </w:r>
      <w:r>
        <w:rPr>
          <w:rFonts w:cs="Noto Serif Devanagari" w:hAnsi="Noto Serif Devanagari"/>
          <w:sz w:val="24"/>
        </w:rPr>
        <w:t>अशिक्षयत्सज्जनमब्जनेत्रो</w:t>
      </w:r>
      <w:r>
        <w:br/>
      </w:r>
      <w:r>
        <w:rPr>
          <w:rFonts w:cs="Noto Serif Devanagari" w:hAnsi="Noto Serif Devanagari"/>
          <w:sz w:val="24"/>
        </w:rPr>
        <w:t>मुदा मनोज्ञैर्वचनामृतैश्च॥६॥</w:t>
      </w:r>
    </w:p>
    <w:p>
      <w:pPr>
        <w:spacing w:after="60"/>
        <w:jc w:val="both"/>
      </w:pPr>
      <w:r>
        <w:rPr>
          <w:b w:val="0"/>
          <w:i/>
        </w:rPr>
        <w:t>evaṁ mahātmā katiciddināni</w:t>
      </w:r>
      <w:r>
        <w:br/>
      </w:r>
      <w:r>
        <w:rPr>
          <w:b w:val="0"/>
          <w:i/>
        </w:rPr>
        <w:t>tatrāvasatsādhubhirarcitāṅghriḥ|</w:t>
      </w:r>
      <w:r>
        <w:br/>
      </w:r>
      <w:r>
        <w:rPr>
          <w:b w:val="0"/>
          <w:i/>
        </w:rPr>
        <w:t>aśikṣayatsajjanamabjanetro</w:t>
      </w:r>
      <w:r>
        <w:br/>
      </w:r>
      <w:r>
        <w:rPr>
          <w:b w:val="0"/>
          <w:i/>
        </w:rPr>
        <w:t>mudā manojñairvacanāmṛtaiśca||6||</w:t>
      </w:r>
    </w:p>
    <w:p>
      <w:pPr>
        <w:spacing w:after="60"/>
        <w:jc w:val="both"/>
      </w:pPr>
      <w:r>
        <w:rPr>
          <w:b w:val="0"/>
          <w:i/>
        </w:rPr>
        <w:t>Word for word:</w:t>
      </w:r>
      <w:r>
        <w:t xml:space="preserve"> evam — thus; maha-atma — the great soul; katichit — some; dinani — days; tatra — there; avasat — stayed; sadhubhih — by the saintly; archita-anghrih — whose feet were worshipped; ashikshayat — instructed; sat-janam — the good people; abja-netrah — the Lotus-eyed; muda — joyfully; manojnaih — with charming; vachana-amritaih — nectarean words; cha — and.</w:t>
      </w:r>
    </w:p>
    <w:p>
      <w:pPr>
        <w:spacing w:after="60"/>
        <w:ind w:left="510" w:hanging="510"/>
      </w:pPr>
      <w:r>
        <w:rPr>
          <w:b/>
          <w:i w:val="0"/>
        </w:rPr>
        <w:t>6.</w:t>
      </w:r>
      <w:r>
        <w:t xml:space="preserve"> Thus the great soul stayed there for some days; the saintly worshipped His feet, and the Lotus-eyed One joyfully instructed the good with the charming nectar of His words.</w:t>
      </w:r>
    </w:p>
    <w:p>
      <w:pPr>
        <w:pStyle w:val="Heading3"/>
      </w:pPr>
      <w:r>
        <w:t>Verse 7</w:t>
      </w:r>
    </w:p>
    <w:p>
      <w:pPr>
        <w:spacing w:after="60"/>
        <w:ind w:left="567"/>
      </w:pPr>
      <w:r>
        <w:rPr>
          <w:rFonts w:cs="Noto Serif Devanagari" w:hAnsi="Noto Serif Devanagari"/>
          <w:sz w:val="24"/>
        </w:rPr>
        <w:t>तस्मिन्कदाचित्परिमोहितात्मा</w:t>
      </w:r>
      <w:r>
        <w:br/>
      </w:r>
      <w:r>
        <w:rPr>
          <w:rFonts w:cs="Noto Serif Devanagari" w:hAnsi="Noto Serif Devanagari"/>
          <w:sz w:val="24"/>
        </w:rPr>
        <w:t>श्रीसार्वभौमः प्रभुमाययौ सः।</w:t>
      </w:r>
      <w:r>
        <w:br/>
      </w:r>
      <w:r>
        <w:rPr>
          <w:rFonts w:cs="Noto Serif Devanagari" w:hAnsi="Noto Serif Devanagari"/>
          <w:sz w:val="24"/>
        </w:rPr>
        <w:t>चैतन्यदेवं मनुजं विदित्वा</w:t>
      </w:r>
      <w:r>
        <w:br/>
      </w:r>
      <w:r>
        <w:rPr>
          <w:rFonts w:cs="Noto Serif Devanagari" w:hAnsi="Noto Serif Devanagari"/>
          <w:sz w:val="24"/>
        </w:rPr>
        <w:t>बभाष ईषन्निजलोकमध्ये॥७॥</w:t>
      </w:r>
    </w:p>
    <w:p>
      <w:pPr>
        <w:spacing w:after="60"/>
        <w:jc w:val="both"/>
      </w:pPr>
      <w:r>
        <w:rPr>
          <w:b w:val="0"/>
          <w:i/>
        </w:rPr>
        <w:t>tasminkadācitparimohitātmā</w:t>
      </w:r>
      <w:r>
        <w:br/>
      </w:r>
      <w:r>
        <w:rPr>
          <w:b w:val="0"/>
          <w:i/>
        </w:rPr>
        <w:t>śrīsārvabhaumaḥ prabhumāyayau saḥ|</w:t>
      </w:r>
      <w:r>
        <w:br/>
      </w:r>
      <w:r>
        <w:rPr>
          <w:b w:val="0"/>
          <w:i/>
        </w:rPr>
        <w:t>caitanyadevaṁ manujaṁ viditvā</w:t>
      </w:r>
      <w:r>
        <w:br/>
      </w:r>
      <w:r>
        <w:rPr>
          <w:b w:val="0"/>
          <w:i/>
        </w:rPr>
        <w:t>babhāṣa īṣannijalokamadhye||7||</w:t>
      </w:r>
    </w:p>
    <w:p>
      <w:pPr>
        <w:spacing w:after="60"/>
        <w:jc w:val="both"/>
      </w:pPr>
      <w:r>
        <w:rPr>
          <w:b w:val="0"/>
          <w:i/>
        </w:rPr>
        <w:t>Word for word:</w:t>
      </w:r>
      <w:r>
        <w:t xml:space="preserve"> tasmin — then (there); kadachit — once; parimohita-atma — his mind deluded; shri-sarvabhaumah — Sri Sarvabhauma; prabhum — to the Lord; ayayau — came; sah — he; chaitanya-devam — Chaitanyadeva; manujam — a man; viditva — deeming; babhasha — spoke; ishat — a little (a few words); nija-loka-madhye — among his own people.</w:t>
      </w:r>
    </w:p>
    <w:p>
      <w:pPr>
        <w:spacing w:after="60"/>
        <w:ind w:left="510" w:hanging="510"/>
      </w:pPr>
      <w:r>
        <w:rPr>
          <w:b/>
          <w:i w:val="0"/>
        </w:rPr>
        <w:t>7.</w:t>
      </w:r>
      <w:r>
        <w:t xml:space="preserve"> Then one day Sri Sarvabhauma, his mind deluded, came to the Lord; taking Chaitanyadeva for an ordinary man, he said a few words among his own people.</w:t>
      </w:r>
    </w:p>
    <w:p>
      <w:pPr>
        <w:pStyle w:val="Heading3"/>
      </w:pPr>
      <w:r>
        <w:t>Verse 8</w:t>
      </w:r>
    </w:p>
    <w:p>
      <w:pPr>
        <w:spacing w:after="60"/>
        <w:ind w:left="567"/>
      </w:pPr>
      <w:r>
        <w:rPr>
          <w:rFonts w:cs="Noto Serif Devanagari" w:hAnsi="Noto Serif Devanagari"/>
          <w:sz w:val="24"/>
        </w:rPr>
        <w:t>स एव मोहोऽपि कृपातिरेकः</w:t>
      </w:r>
      <w:r>
        <w:br/>
      </w:r>
      <w:r>
        <w:rPr>
          <w:rFonts w:cs="Noto Serif Devanagari" w:hAnsi="Noto Serif Devanagari"/>
          <w:sz w:val="24"/>
        </w:rPr>
        <w:t>श्रीसार्वभौमाय जनार्दनस्य।</w:t>
      </w:r>
      <w:r>
        <w:br/>
      </w:r>
      <w:r>
        <w:rPr>
          <w:rFonts w:cs="Noto Serif Devanagari" w:hAnsi="Noto Serif Devanagari"/>
          <w:sz w:val="24"/>
        </w:rPr>
        <w:t>यद्यत्करोत्येव हरिः स्वयं प्रभु-</w:t>
      </w:r>
      <w:r>
        <w:br/>
      </w:r>
      <w:r>
        <w:rPr>
          <w:rFonts w:cs="Noto Serif Devanagari" w:hAnsi="Noto Serif Devanagari"/>
          <w:sz w:val="24"/>
        </w:rPr>
        <w:t>स्तदेव सत्यं जगतो हिताय॥८॥</w:t>
      </w:r>
    </w:p>
    <w:p>
      <w:pPr>
        <w:spacing w:after="60"/>
        <w:jc w:val="both"/>
      </w:pPr>
      <w:r>
        <w:rPr>
          <w:b w:val="0"/>
          <w:i/>
        </w:rPr>
        <w:t>sa eva moho'pi kṛpātirekaḥ</w:t>
      </w:r>
      <w:r>
        <w:br/>
      </w:r>
      <w:r>
        <w:rPr>
          <w:b w:val="0"/>
          <w:i/>
        </w:rPr>
        <w:t>śrīsārvabhaumāya janārdanasya|</w:t>
      </w:r>
      <w:r>
        <w:br/>
      </w:r>
      <w:r>
        <w:rPr>
          <w:b w:val="0"/>
          <w:i/>
        </w:rPr>
        <w:t>yadyatkarotyeva hariḥ svayaṁ prabhu-</w:t>
      </w:r>
      <w:r>
        <w:br/>
      </w:r>
      <w:r>
        <w:rPr>
          <w:b w:val="0"/>
          <w:i/>
        </w:rPr>
        <w:t>stadeva satyaṁ jagato hitāya||8||</w:t>
      </w:r>
    </w:p>
    <w:p>
      <w:pPr>
        <w:spacing w:after="60"/>
        <w:jc w:val="both"/>
      </w:pPr>
      <w:r>
        <w:rPr>
          <w:b w:val="0"/>
          <w:i/>
        </w:rPr>
        <w:t>Word for word:</w:t>
      </w:r>
      <w:r>
        <w:t xml:space="preserve"> sah — that; eva — very; mohah — delusion; api — even; kripa-atirekah — an excess of mercy; shri-sarvabhaumaya — toward Sri Sarvabhauma; janardanasya — of Janardana; yat yat — whatever; karoti — does; eva — indeed; harih — Hari; svayam — Himself; prabhuh — the Lord; tat — that; eva — alone; satyam — truly; jagatah — of the world; hitaya — for the good.</w:t>
      </w:r>
    </w:p>
    <w:p>
      <w:pPr>
        <w:spacing w:after="60"/>
        <w:ind w:left="510" w:hanging="510"/>
      </w:pPr>
      <w:r>
        <w:rPr>
          <w:b/>
          <w:i w:val="0"/>
        </w:rPr>
        <w:t>8.</w:t>
      </w:r>
      <w:r>
        <w:t xml:space="preserve"> Yet even that delusion was an excess of Janardana's mercy toward Sri Sarvabhauma: whatever Hari, the Lord Himself, does is truly for the good of the world.</w:t>
      </w:r>
    </w:p>
    <w:p>
      <w:pPr>
        <w:pStyle w:val="Heading3"/>
      </w:pPr>
      <w:r>
        <w:t>Verse 9</w:t>
      </w:r>
    </w:p>
    <w:p>
      <w:pPr>
        <w:spacing w:after="60"/>
        <w:ind w:left="567"/>
      </w:pPr>
      <w:r>
        <w:rPr>
          <w:rFonts w:cs="Noto Serif Devanagari" w:hAnsi="Noto Serif Devanagari"/>
          <w:sz w:val="24"/>
        </w:rPr>
        <w:t>अयं महावंशसमुद्भवः पुमा-</w:t>
      </w:r>
      <w:r>
        <w:br/>
      </w:r>
      <w:r>
        <w:rPr>
          <w:rFonts w:cs="Noto Serif Devanagari" w:hAnsi="Noto Serif Devanagari"/>
          <w:sz w:val="24"/>
        </w:rPr>
        <w:t>न्सुपण्डितः स्वल्पवयाः कथं चरेत्।</w:t>
      </w:r>
      <w:r>
        <w:br/>
      </w:r>
      <w:r>
        <w:rPr>
          <w:rFonts w:cs="Noto Serif Devanagari" w:hAnsi="Noto Serif Devanagari"/>
          <w:sz w:val="24"/>
        </w:rPr>
        <w:t>संन्यासधर्मं तदमुं द्विजं पुनः</w:t>
      </w:r>
      <w:r>
        <w:br/>
      </w:r>
      <w:r>
        <w:rPr>
          <w:rFonts w:cs="Noto Serif Devanagari" w:hAnsi="Noto Serif Devanagari"/>
          <w:sz w:val="24"/>
        </w:rPr>
        <w:t>कृत्वात्मवेदान्तमशिक्षयामहे॥९॥</w:t>
      </w:r>
    </w:p>
    <w:p>
      <w:pPr>
        <w:spacing w:after="60"/>
        <w:jc w:val="both"/>
      </w:pPr>
      <w:r>
        <w:rPr>
          <w:b w:val="0"/>
          <w:i/>
        </w:rPr>
        <w:t>ayaṁ mahāvaṁśasamudbhavaḥ pumā-</w:t>
      </w:r>
      <w:r>
        <w:br/>
      </w:r>
      <w:r>
        <w:rPr>
          <w:b w:val="0"/>
          <w:i/>
        </w:rPr>
        <w:t>nsupaṇḍitaḥ svalpavayāḥ kathaṁ caret|</w:t>
      </w:r>
      <w:r>
        <w:br/>
      </w:r>
      <w:r>
        <w:rPr>
          <w:b w:val="0"/>
          <w:i/>
        </w:rPr>
        <w:t>saṁnyāsadharmaṁ tadamuṁ dvijaṁ punaḥ</w:t>
      </w:r>
      <w:r>
        <w:br/>
      </w:r>
      <w:r>
        <w:rPr>
          <w:b w:val="0"/>
          <w:i/>
        </w:rPr>
        <w:t>kṛtvātmavedāntamaśikṣayāmahe||9||</w:t>
      </w:r>
    </w:p>
    <w:p>
      <w:pPr>
        <w:spacing w:after="60"/>
        <w:jc w:val="both"/>
      </w:pPr>
      <w:r>
        <w:rPr>
          <w:b w:val="0"/>
          <w:i/>
        </w:rPr>
        <w:t>Word for word:</w:t>
      </w:r>
      <w:r>
        <w:t xml:space="preserve"> ayam — this; maha-vamsha-samudbhavah — born of a great family; puman — man; su-panditah — a fine scholar; svalpa-vayah — young in years; katham — how; charet — could follow; sannyasa-dharmam — the dharma of sannyasa; tat — therefore; amum — him; dvijam — twice-born; punah — again; kritva — making; atma-vedantam — the Vedanta of the Self; ashikshayamahe — let us teach.</w:t>
      </w:r>
    </w:p>
    <w:p>
      <w:pPr>
        <w:spacing w:after="60"/>
        <w:ind w:left="510" w:hanging="510"/>
      </w:pPr>
      <w:r>
        <w:rPr>
          <w:b/>
          <w:i w:val="0"/>
        </w:rPr>
        <w:t>9.</w:t>
      </w:r>
      <w:r>
        <w:t xml:space="preserve"> "This man is born of a great family and is a fine scholar, but he is so young — how can he keep the dharma of sannyasa? Let us make him twice-born again and teach him the Vedanta of the Self."</w:t>
      </w:r>
    </w:p>
    <w:p>
      <w:pPr>
        <w:pStyle w:val="Heading3"/>
      </w:pPr>
      <w:r>
        <w:t>Verse 10</w:t>
      </w:r>
    </w:p>
    <w:p>
      <w:pPr>
        <w:spacing w:after="60"/>
        <w:ind w:left="567"/>
      </w:pPr>
      <w:r>
        <w:rPr>
          <w:rFonts w:cs="Noto Serif Devanagari" w:hAnsi="Noto Serif Devanagari"/>
          <w:sz w:val="24"/>
        </w:rPr>
        <w:t>ज्ञात्वा हरिस्तत्पुनराह सस्मितो</w:t>
      </w:r>
      <w:r>
        <w:br/>
      </w:r>
      <w:r>
        <w:rPr>
          <w:rFonts w:cs="Noto Serif Devanagari" w:hAnsi="Noto Serif Devanagari"/>
          <w:sz w:val="24"/>
        </w:rPr>
        <w:t>यज्ञोपवीतं पुनरेव मे भवेत्।</w:t>
      </w:r>
      <w:r>
        <w:br/>
      </w:r>
      <w:r>
        <w:rPr>
          <w:rFonts w:cs="Noto Serif Devanagari" w:hAnsi="Noto Serif Devanagari"/>
          <w:sz w:val="24"/>
        </w:rPr>
        <w:t>पुष्पाणि पूगान्यनुगन्धवन्ति</w:t>
      </w:r>
      <w:r>
        <w:br/>
      </w:r>
      <w:r>
        <w:rPr>
          <w:rFonts w:cs="Noto Serif Devanagari" w:hAnsi="Noto Serif Devanagari"/>
          <w:sz w:val="24"/>
        </w:rPr>
        <w:t>माल्यानि विप्राय ददाम्यहं तदा॥१०॥</w:t>
      </w:r>
    </w:p>
    <w:p>
      <w:pPr>
        <w:spacing w:after="60"/>
        <w:jc w:val="both"/>
      </w:pPr>
      <w:r>
        <w:rPr>
          <w:b w:val="0"/>
          <w:i/>
        </w:rPr>
        <w:t>jñātvā haristatpunarāha sasmito</w:t>
      </w:r>
      <w:r>
        <w:br/>
      </w:r>
      <w:r>
        <w:rPr>
          <w:b w:val="0"/>
          <w:i/>
        </w:rPr>
        <w:t>yajñopavītaṁ punareva me bhavet|</w:t>
      </w:r>
      <w:r>
        <w:br/>
      </w:r>
      <w:r>
        <w:rPr>
          <w:b w:val="0"/>
          <w:i/>
        </w:rPr>
        <w:t>puṣpāṇi pūgānyanugandhavanti</w:t>
      </w:r>
      <w:r>
        <w:br/>
      </w:r>
      <w:r>
        <w:rPr>
          <w:b w:val="0"/>
          <w:i/>
        </w:rPr>
        <w:t>mālyāni viprāya dadāmyahaṁ tadā||10||</w:t>
      </w:r>
    </w:p>
    <w:p>
      <w:pPr>
        <w:spacing w:after="60"/>
        <w:jc w:val="both"/>
      </w:pPr>
      <w:r>
        <w:rPr>
          <w:b w:val="0"/>
          <w:i/>
        </w:rPr>
        <w:t>Word for word:</w:t>
      </w:r>
      <w:r>
        <w:t xml:space="preserve"> jnatva — learning; harih — Hari; tat — that; punah — in reply; aha — said; sa-smitah — with a smile; yajna-upavitam — the sacred thread; punah — again; eva — indeed; me — to Me; bhavet — let there be; pushpani — flowers; pugani — betel nuts; anugandhavanti — fragrant; malyani — garlands; vipraya — to the brahmana; dadami — will give; aham — I; tada — then.</w:t>
      </w:r>
    </w:p>
    <w:p>
      <w:pPr>
        <w:spacing w:after="60"/>
        <w:ind w:left="510" w:hanging="510"/>
      </w:pPr>
      <w:r>
        <w:rPr>
          <w:b/>
          <w:i w:val="0"/>
        </w:rPr>
        <w:t>10.</w:t>
      </w:r>
      <w:r>
        <w:t xml:space="preserve"> Learning of this, Hari answered with a smile, "Let Me be given the sacred thread again — then I shall present the brahmana with flowers, betel nuts and fragrant garlands."</w:t>
      </w:r>
      <w:r>
        <w:rPr>
          <w:b w:val="0"/>
          <w:i w:val="0"/>
          <w:vertAlign w:val="superscript"/>
        </w:rPr>
        <w:t>3</w:t>
      </w:r>
    </w:p>
    <w:p>
      <w:pPr>
        <w:pStyle w:val="Heading3"/>
      </w:pPr>
      <w:r>
        <w:t>Verse 11</w:t>
      </w:r>
    </w:p>
    <w:p>
      <w:pPr>
        <w:spacing w:after="60"/>
        <w:ind w:left="567"/>
      </w:pPr>
      <w:r>
        <w:rPr>
          <w:rFonts w:cs="Noto Serif Devanagari" w:hAnsi="Noto Serif Devanagari"/>
          <w:sz w:val="24"/>
        </w:rPr>
        <w:t>इत्याह गत्वा वचनं मुरारेः</w:t>
      </w:r>
      <w:r>
        <w:br/>
      </w:r>
      <w:r>
        <w:rPr>
          <w:rFonts w:cs="Noto Serif Devanagari" w:hAnsi="Noto Serif Devanagari"/>
          <w:sz w:val="24"/>
        </w:rPr>
        <w:t>श्रीसार्वभौमाय जनो विदित्वा।</w:t>
      </w:r>
      <w:r>
        <w:br/>
      </w:r>
      <w:r>
        <w:rPr>
          <w:rFonts w:cs="Noto Serif Devanagari" w:hAnsi="Noto Serif Devanagari"/>
          <w:sz w:val="24"/>
        </w:rPr>
        <w:t>भीत्या न किञ्चित्पुनरेवमूचे</w:t>
      </w:r>
      <w:r>
        <w:br/>
      </w:r>
      <w:r>
        <w:rPr>
          <w:rFonts w:cs="Noto Serif Devanagari" w:hAnsi="Noto Serif Devanagari"/>
          <w:sz w:val="24"/>
        </w:rPr>
        <w:t>व्रीडापरोऽभूत्स तु सम्भ्रमेण॥११॥</w:t>
      </w:r>
    </w:p>
    <w:p>
      <w:pPr>
        <w:spacing w:after="60"/>
        <w:jc w:val="both"/>
      </w:pPr>
      <w:r>
        <w:rPr>
          <w:b w:val="0"/>
          <w:i/>
        </w:rPr>
        <w:t>ityāha gatvā vacanaṁ murāreḥ</w:t>
      </w:r>
      <w:r>
        <w:br/>
      </w:r>
      <w:r>
        <w:rPr>
          <w:b w:val="0"/>
          <w:i/>
        </w:rPr>
        <w:t>śrīsārvabhaumāya jano viditvā|</w:t>
      </w:r>
      <w:r>
        <w:br/>
      </w:r>
      <w:r>
        <w:rPr>
          <w:b w:val="0"/>
          <w:i/>
        </w:rPr>
        <w:t>bhītyā na kiñcitpunarevamūce</w:t>
      </w:r>
      <w:r>
        <w:br/>
      </w:r>
      <w:r>
        <w:rPr>
          <w:b w:val="0"/>
          <w:i/>
        </w:rPr>
        <w:t>vrīḍāparo'bhūtsa tu sambhrameṇa||11||</w:t>
      </w:r>
    </w:p>
    <w:p>
      <w:pPr>
        <w:spacing w:after="60"/>
        <w:jc w:val="both"/>
      </w:pPr>
      <w:r>
        <w:rPr>
          <w:b w:val="0"/>
          <w:i/>
        </w:rPr>
        <w:t>Word for word:</w:t>
      </w:r>
      <w:r>
        <w:t xml:space="preserve"> iti — thus; aha — told; gatva — going; vachanam — the words; murareh — of Murari (the Lord); shri-sarvabhaumaya — to Sri Sarvabhauma; janah — someone; viditva — learning; bhitya — out of fear; na — not; kinchit — anything; punah — again; evam — thus; uche — said; vrida-parah — full of shame; abhut — became; sah — he; tu — but; sambhramena — with confusion.</w:t>
      </w:r>
    </w:p>
    <w:p>
      <w:pPr>
        <w:spacing w:after="60"/>
        <w:ind w:left="510" w:hanging="510"/>
      </w:pPr>
      <w:r>
        <w:rPr>
          <w:b/>
          <w:i w:val="0"/>
        </w:rPr>
        <w:t>11.</w:t>
      </w:r>
      <w:r>
        <w:t xml:space="preserve"> Someone who heard these words of Murari</w:t>
      </w:r>
      <w:r>
        <w:rPr>
          <w:b w:val="0"/>
          <w:i w:val="0"/>
          <w:vertAlign w:val="superscript"/>
        </w:rPr>
        <w:t>4</w:t>
      </w:r>
      <w:r>
        <w:t xml:space="preserve"> went and repeated them to Sri Sarvabhauma; and he, out of fear, never said anything of the kind again, but was confused and full of shame.</w:t>
      </w:r>
    </w:p>
    <w:p>
      <w:pPr>
        <w:pStyle w:val="Heading3"/>
      </w:pPr>
      <w:r>
        <w:t>Verse 12</w:t>
      </w:r>
    </w:p>
    <w:p>
      <w:pPr>
        <w:spacing w:after="60"/>
        <w:ind w:left="567"/>
      </w:pPr>
      <w:r>
        <w:rPr>
          <w:rFonts w:cs="Noto Serif Devanagari" w:hAnsi="Noto Serif Devanagari"/>
          <w:sz w:val="24"/>
        </w:rPr>
        <w:t>अथापराह्णे द्विजवृन्दसन्निधौ</w:t>
      </w:r>
      <w:r>
        <w:br/>
      </w:r>
      <w:r>
        <w:rPr>
          <w:rFonts w:cs="Noto Serif Devanagari" w:hAnsi="Noto Serif Devanagari"/>
          <w:sz w:val="24"/>
        </w:rPr>
        <w:t>स सार्वभौमस्य पुरो महाप्रभुः।</w:t>
      </w:r>
      <w:r>
        <w:br/>
      </w:r>
      <w:r>
        <w:rPr>
          <w:rFonts w:cs="Noto Serif Devanagari" w:hAnsi="Noto Serif Devanagari"/>
          <w:sz w:val="24"/>
        </w:rPr>
        <w:t>उवाच वेदान्तनिगूढमर्थं</w:t>
      </w:r>
      <w:r>
        <w:br/>
      </w:r>
      <w:r>
        <w:rPr>
          <w:rFonts w:cs="Noto Serif Devanagari" w:hAnsi="Noto Serif Devanagari"/>
          <w:sz w:val="24"/>
        </w:rPr>
        <w:t>वचो मुरारेश्चरणाम्बुजाश्रयम्॥१२॥</w:t>
      </w:r>
    </w:p>
    <w:p>
      <w:pPr>
        <w:spacing w:after="60"/>
        <w:jc w:val="both"/>
      </w:pPr>
      <w:r>
        <w:rPr>
          <w:b w:val="0"/>
          <w:i/>
        </w:rPr>
        <w:t>athāparāhṇe dvijavṛndasannidhau</w:t>
      </w:r>
      <w:r>
        <w:br/>
      </w:r>
      <w:r>
        <w:rPr>
          <w:b w:val="0"/>
          <w:i/>
        </w:rPr>
        <w:t>sa sārvabhaumasya puro mahāprabhuḥ|</w:t>
      </w:r>
      <w:r>
        <w:br/>
      </w:r>
      <w:r>
        <w:rPr>
          <w:b w:val="0"/>
          <w:i/>
        </w:rPr>
        <w:t>uvāca vedāntanigūḍhamarthaṁ</w:t>
      </w:r>
      <w:r>
        <w:br/>
      </w:r>
      <w:r>
        <w:rPr>
          <w:b w:val="0"/>
          <w:i/>
        </w:rPr>
        <w:t>vaco murāreścaraṇāmbujāśrayam||12||</w:t>
      </w:r>
    </w:p>
    <w:p>
      <w:pPr>
        <w:spacing w:after="60"/>
        <w:jc w:val="both"/>
      </w:pPr>
      <w:r>
        <w:rPr>
          <w:b w:val="0"/>
          <w:i/>
        </w:rPr>
        <w:t>Word for word:</w:t>
      </w:r>
      <w:r>
        <w:t xml:space="preserve"> atha — then; apara-ahne — in the afternoon; dvija-vrinda-sannidhau — in the presence of many brahmanas; sah — He; sarvabhaumasya — of Sarvabhauma; purah — before; maha-prabhuh — Mahaprabhu; uvacha — spoke; vedanta-nigudham — hidden in Vedanta; artham — the meaning; vachah — a word; murareh — of Murari; charana-ambuja-ashrayam — about shelter at the lotus feet.</w:t>
      </w:r>
    </w:p>
    <w:p>
      <w:pPr>
        <w:spacing w:after="60"/>
        <w:ind w:left="510" w:hanging="510"/>
      </w:pPr>
      <w:r>
        <w:rPr>
          <w:b/>
          <w:i w:val="0"/>
        </w:rPr>
        <w:t>12.</w:t>
      </w:r>
      <w:r>
        <w:t xml:space="preserve"> Then one afternoon, in the presence of many brahmanas, before Sarvabhauma, Mahaprabhu set forth the hidden meaning of Vedanta — the teaching of shelter at the lotus feet of Murari.</w:t>
      </w:r>
    </w:p>
    <w:p>
      <w:pPr>
        <w:pStyle w:val="Heading3"/>
      </w:pPr>
      <w:r>
        <w:t>Verse 13</w:t>
      </w:r>
    </w:p>
    <w:p>
      <w:pPr>
        <w:spacing w:after="60"/>
        <w:ind w:left="567"/>
      </w:pPr>
      <w:r>
        <w:rPr>
          <w:rFonts w:cs="Noto Serif Devanagari" w:hAnsi="Noto Serif Devanagari"/>
          <w:sz w:val="24"/>
        </w:rPr>
        <w:t>वेदान्तसिद्धान्तमिदं विदित्वा</w:t>
      </w:r>
      <w:r>
        <w:br/>
      </w:r>
      <w:r>
        <w:rPr>
          <w:rFonts w:cs="Noto Serif Devanagari" w:hAnsi="Noto Serif Devanagari"/>
          <w:sz w:val="24"/>
        </w:rPr>
        <w:t>गतं पुरा यत्तदलं स मत्वा।</w:t>
      </w:r>
      <w:r>
        <w:br/>
      </w:r>
      <w:r>
        <w:rPr>
          <w:rFonts w:cs="Noto Serif Devanagari" w:hAnsi="Noto Serif Devanagari"/>
          <w:sz w:val="24"/>
        </w:rPr>
        <w:t>चैतन्यपादाब्जयुगे महात्मा</w:t>
      </w:r>
      <w:r>
        <w:br/>
      </w:r>
      <w:r>
        <w:rPr>
          <w:rFonts w:cs="Noto Serif Devanagari" w:hAnsi="Noto Serif Devanagari"/>
          <w:sz w:val="24"/>
        </w:rPr>
        <w:t>स विस्मयोत्फुल्लमनाः पपात॥१३॥</w:t>
      </w:r>
    </w:p>
    <w:p>
      <w:pPr>
        <w:spacing w:after="60"/>
        <w:jc w:val="both"/>
      </w:pPr>
      <w:r>
        <w:rPr>
          <w:b w:val="0"/>
          <w:i/>
        </w:rPr>
        <w:t>vedāntasiddhāntamidaṁ viditvā</w:t>
      </w:r>
      <w:r>
        <w:br/>
      </w:r>
      <w:r>
        <w:rPr>
          <w:b w:val="0"/>
          <w:i/>
        </w:rPr>
        <w:t>gataṁ purā yattadalaṁ sa matvā|</w:t>
      </w:r>
      <w:r>
        <w:br/>
      </w:r>
      <w:r>
        <w:rPr>
          <w:b w:val="0"/>
          <w:i/>
        </w:rPr>
        <w:t>caitanyapādābjayuge mahātmā</w:t>
      </w:r>
      <w:r>
        <w:br/>
      </w:r>
      <w:r>
        <w:rPr>
          <w:b w:val="0"/>
          <w:i/>
        </w:rPr>
        <w:t>sa vismayotphullamanāḥ papāta||13||</w:t>
      </w:r>
    </w:p>
    <w:p>
      <w:pPr>
        <w:spacing w:after="60"/>
        <w:jc w:val="both"/>
      </w:pPr>
      <w:r>
        <w:rPr>
          <w:b w:val="0"/>
          <w:i/>
        </w:rPr>
        <w:t>Word for word:</w:t>
      </w:r>
      <w:r>
        <w:t xml:space="preserve"> vedanta-siddhantam — conclusion of Vedanta; idam — this; viditva — understanding; gatam — gone; pura — before; yat — what; tat — that; alam — enough (worthless); sah — he; matva — deeming; chaitanya-pada-abja-yuge — at the pair of Chaitanya's lotus feet; maha-atma — the great soul; sah — he; vismaya-utphulla-manah — his mind blossoming with wonder; papata — fell.</w:t>
      </w:r>
    </w:p>
    <w:p>
      <w:pPr>
        <w:spacing w:after="60"/>
        <w:ind w:left="510" w:hanging="510"/>
      </w:pPr>
      <w:r>
        <w:rPr>
          <w:b/>
          <w:i w:val="0"/>
        </w:rPr>
        <w:t>13.</w:t>
      </w:r>
      <w:r>
        <w:t xml:space="preserve"> Understanding this conclusion of Vedanta and counting all he had known before as worthless, the great soul Sarvabhauma, his mind blossoming with wonder, fell at Chaitanya's lotus feet.</w:t>
      </w:r>
    </w:p>
    <w:p>
      <w:pPr>
        <w:pStyle w:val="Heading3"/>
      </w:pPr>
      <w:r>
        <w:t>Verse 14</w:t>
      </w:r>
    </w:p>
    <w:p>
      <w:pPr>
        <w:spacing w:after="60"/>
        <w:ind w:left="567"/>
      </w:pPr>
      <w:r>
        <w:rPr>
          <w:rFonts w:cs="Noto Serif Devanagari" w:hAnsi="Noto Serif Devanagari"/>
          <w:sz w:val="24"/>
        </w:rPr>
        <w:t>वेदानुरक्तो भगवान्भवान्प्रभु-</w:t>
      </w:r>
      <w:r>
        <w:br/>
      </w:r>
      <w:r>
        <w:rPr>
          <w:rFonts w:cs="Noto Serif Devanagari" w:hAnsi="Noto Serif Devanagari"/>
          <w:sz w:val="24"/>
        </w:rPr>
        <w:t>र्लोको न जानाति कदाचिदप्यपि।</w:t>
      </w:r>
      <w:r>
        <w:br/>
      </w:r>
      <w:r>
        <w:rPr>
          <w:rFonts w:cs="Noto Serif Devanagari" w:hAnsi="Noto Serif Devanagari"/>
          <w:sz w:val="24"/>
        </w:rPr>
        <w:t>सम्मोहितात्मा तव मायया प्रभो</w:t>
      </w:r>
      <w:r>
        <w:br/>
      </w:r>
      <w:r>
        <w:rPr>
          <w:rFonts w:cs="Noto Serif Devanagari" w:hAnsi="Noto Serif Devanagari"/>
          <w:sz w:val="24"/>
        </w:rPr>
        <w:t>लोके पदाब्जं च तवाहमग्रतः॥१४॥</w:t>
      </w:r>
    </w:p>
    <w:p>
      <w:pPr>
        <w:spacing w:after="60"/>
        <w:jc w:val="both"/>
      </w:pPr>
      <w:r>
        <w:rPr>
          <w:b w:val="0"/>
          <w:i/>
        </w:rPr>
        <w:t>vedānurakto bhagavānbhavānprabhu-</w:t>
      </w:r>
      <w:r>
        <w:br/>
      </w:r>
      <w:r>
        <w:rPr>
          <w:b w:val="0"/>
          <w:i/>
        </w:rPr>
        <w:t>rloko na jānāti kadācidapyapi|</w:t>
      </w:r>
      <w:r>
        <w:br/>
      </w:r>
      <w:r>
        <w:rPr>
          <w:b w:val="0"/>
          <w:i/>
        </w:rPr>
        <w:t>sammohitātmā tava māyayā prabho</w:t>
      </w:r>
      <w:r>
        <w:br/>
      </w:r>
      <w:r>
        <w:rPr>
          <w:b w:val="0"/>
          <w:i/>
        </w:rPr>
        <w:t>loke padābjaṁ ca tavāhamagrataḥ||14||</w:t>
      </w:r>
    </w:p>
    <w:p>
      <w:pPr>
        <w:spacing w:after="60"/>
        <w:jc w:val="both"/>
      </w:pPr>
      <w:r>
        <w:rPr>
          <w:b w:val="0"/>
          <w:i/>
        </w:rPr>
        <w:t>Word for word:</w:t>
      </w:r>
      <w:r>
        <w:t xml:space="preserve"> veda-anuraktah — devoted to the Vedas; bhagavan — Bhagavan; bhavan — You; prabhuh — the Lord; lokah — the world; na — not; janati — knows; kadachit api — ever; api — even; sammohita-atma — my mind deluded; tava — by Your; mayaya — maya; prabho — O Lord; loke — in the world; pada-abjam — the lotus feet; cha — and; tava — Your; aham — I; agratah — before me.</w:t>
      </w:r>
    </w:p>
    <w:p>
      <w:pPr>
        <w:spacing w:after="60"/>
        <w:ind w:left="510" w:hanging="510"/>
      </w:pPr>
      <w:r>
        <w:rPr>
          <w:b/>
          <w:i w:val="0"/>
        </w:rPr>
        <w:t>14.</w:t>
      </w:r>
      <w:r>
        <w:t xml:space="preserve"> "You are Bhagavan, the Lord who loves the Vedas, yet the world never knows You; and I too, my mind clouded by Your maya, O Lord, did not recognise Your lotus feet that had appeared in the world right before me.</w:t>
      </w:r>
    </w:p>
    <w:p>
      <w:pPr>
        <w:pStyle w:val="Heading3"/>
      </w:pPr>
      <w:r>
        <w:t>Verse 15</w:t>
      </w:r>
    </w:p>
    <w:p>
      <w:pPr>
        <w:spacing w:after="60"/>
        <w:ind w:left="567"/>
      </w:pPr>
      <w:r>
        <w:rPr>
          <w:rFonts w:cs="Noto Serif Devanagari" w:hAnsi="Noto Serif Devanagari"/>
          <w:sz w:val="24"/>
        </w:rPr>
        <w:t>पुरा पृथिव्यां वसुदेवगेहे-</w:t>
      </w:r>
      <w:r>
        <w:br/>
      </w:r>
      <w:r>
        <w:rPr>
          <w:rFonts w:cs="Noto Serif Devanagari" w:hAnsi="Noto Serif Devanagari"/>
          <w:sz w:val="24"/>
        </w:rPr>
        <w:t>ऽवतीर्य कंसादिमहासुराणाम्।</w:t>
      </w:r>
      <w:r>
        <w:br/>
      </w:r>
      <w:r>
        <w:rPr>
          <w:rFonts w:cs="Noto Serif Devanagari" w:hAnsi="Noto Serif Devanagari"/>
          <w:sz w:val="24"/>
        </w:rPr>
        <w:t>कृत्वा वधं त्वं प्रतिपाद्य धाम</w:t>
      </w:r>
      <w:r>
        <w:br/>
      </w:r>
      <w:r>
        <w:rPr>
          <w:rFonts w:cs="Noto Serif Devanagari" w:hAnsi="Noto Serif Devanagari"/>
          <w:sz w:val="24"/>
        </w:rPr>
        <w:t>भूदेवगेहे पुनराविरासीत्॥१५॥</w:t>
      </w:r>
    </w:p>
    <w:p>
      <w:pPr>
        <w:spacing w:after="60"/>
        <w:jc w:val="both"/>
      </w:pPr>
      <w:r>
        <w:rPr>
          <w:b w:val="0"/>
          <w:i/>
        </w:rPr>
        <w:t>purā pṛthivyāṁ vasudevagehe-</w:t>
      </w:r>
      <w:r>
        <w:br/>
      </w:r>
      <w:r>
        <w:rPr>
          <w:b w:val="0"/>
          <w:i/>
        </w:rPr>
        <w:t>'vatīrya kaṁsādimahāsurāṇām|</w:t>
      </w:r>
      <w:r>
        <w:br/>
      </w:r>
      <w:r>
        <w:rPr>
          <w:b w:val="0"/>
          <w:i/>
        </w:rPr>
        <w:t>kṛtvā vadhaṁ tvaṁ pratipādya dhāma</w:t>
      </w:r>
      <w:r>
        <w:br/>
      </w:r>
      <w:r>
        <w:rPr>
          <w:b w:val="0"/>
          <w:i/>
        </w:rPr>
        <w:t>bhūdevagehe punarāvirāsīt||15||</w:t>
      </w:r>
    </w:p>
    <w:p>
      <w:pPr>
        <w:spacing w:after="60"/>
        <w:jc w:val="both"/>
      </w:pPr>
      <w:r>
        <w:rPr>
          <w:b w:val="0"/>
          <w:i/>
        </w:rPr>
        <w:t>Word for word:</w:t>
      </w:r>
      <w:r>
        <w:t xml:space="preserve"> pura — once; prithivyam — on earth; vasudeva-gehe — in the house of Vasudeva; avatirya — having descended; kamsa-adi-maha-asuranam — of the great asuras headed by Kamsa; kritva — accomplishing; vadham — the slaying; tvam — You; pratipadya — having reached; dhama — Your abode; bhu-deva-gehe — in the house of a brahmana; punah — again; avirasit — have appeared.</w:t>
      </w:r>
    </w:p>
    <w:p>
      <w:pPr>
        <w:spacing w:after="60"/>
        <w:ind w:left="510" w:hanging="510"/>
      </w:pPr>
      <w:r>
        <w:rPr>
          <w:b/>
          <w:i w:val="0"/>
        </w:rPr>
        <w:t>15.</w:t>
      </w:r>
      <w:r>
        <w:t xml:space="preserve"> Once You descended to earth in the house of Vasudeva and slew the great asuras headed by Kamsa; then, having returned to Your abode, You have appeared again in the house of a brahmana.</w:t>
      </w:r>
    </w:p>
    <w:p>
      <w:pPr>
        <w:pStyle w:val="Heading3"/>
      </w:pPr>
      <w:r>
        <w:t>Verse 16</w:t>
      </w:r>
    </w:p>
    <w:p>
      <w:pPr>
        <w:spacing w:after="60"/>
        <w:ind w:left="567"/>
      </w:pPr>
      <w:r>
        <w:rPr>
          <w:rFonts w:cs="Noto Serif Devanagari" w:hAnsi="Noto Serif Devanagari"/>
          <w:sz w:val="24"/>
        </w:rPr>
        <w:t>स्वकीयमाधुर्यविलासवैभव-</w:t>
      </w:r>
      <w:r>
        <w:br/>
      </w:r>
      <w:r>
        <w:rPr>
          <w:rFonts w:cs="Noto Serif Devanagari" w:hAnsi="Noto Serif Devanagari"/>
          <w:sz w:val="24"/>
        </w:rPr>
        <w:t>मास्वादयंस्त्वं स्वजनं सुखाय च।</w:t>
      </w:r>
      <w:r>
        <w:br/>
      </w:r>
      <w:r>
        <w:rPr>
          <w:rFonts w:cs="Noto Serif Devanagari" w:hAnsi="Noto Serif Devanagari"/>
          <w:sz w:val="24"/>
        </w:rPr>
        <w:t>कृतावतारो जगतः शिवाय</w:t>
      </w:r>
      <w:r>
        <w:br/>
      </w:r>
      <w:r>
        <w:rPr>
          <w:rFonts w:cs="Noto Serif Devanagari" w:hAnsi="Noto Serif Devanagari"/>
          <w:sz w:val="24"/>
        </w:rPr>
        <w:t>मां पाहि दीनं करुणामृताब्धे॥१६॥</w:t>
      </w:r>
    </w:p>
    <w:p>
      <w:pPr>
        <w:spacing w:after="60"/>
        <w:jc w:val="both"/>
      </w:pPr>
      <w:r>
        <w:rPr>
          <w:b w:val="0"/>
          <w:i/>
        </w:rPr>
        <w:t>svakīyamādhuryavilāsavaibhava-</w:t>
      </w:r>
      <w:r>
        <w:br/>
      </w:r>
      <w:r>
        <w:rPr>
          <w:b w:val="0"/>
          <w:i/>
        </w:rPr>
        <w:t>māsvādayaṁstvaṁ svajanaṁ sukhāya ca|</w:t>
      </w:r>
      <w:r>
        <w:br/>
      </w:r>
      <w:r>
        <w:rPr>
          <w:b w:val="0"/>
          <w:i/>
        </w:rPr>
        <w:t>kṛtāvatāro jagataḥ śivāya</w:t>
      </w:r>
      <w:r>
        <w:br/>
      </w:r>
      <w:r>
        <w:rPr>
          <w:b w:val="0"/>
          <w:i/>
        </w:rPr>
        <w:t>māṁ pāhi dīnaṁ karuṇāmṛtābdhe||16||</w:t>
      </w:r>
    </w:p>
    <w:p>
      <w:pPr>
        <w:spacing w:after="60"/>
        <w:jc w:val="both"/>
      </w:pPr>
      <w:r>
        <w:rPr>
          <w:b w:val="0"/>
          <w:i/>
        </w:rPr>
        <w:t>Word for word:</w:t>
      </w:r>
      <w:r>
        <w:t xml:space="preserve"> svakiya-madhurya-vilasa-vaibhavam — the splendour of the play of Your own sweetness; asvadayan — letting taste; tvam — You; sva-janam — Your own people; sukhaya — for joy; cha — and; krita-avatarah — having descended; jagatah — of the world; shivaya — for the good; mam — me; pahi — protect; dinam — wretched; karuna-amrita-abdhe — O ocean of the nectar of compassion.</w:t>
      </w:r>
    </w:p>
    <w:p>
      <w:pPr>
        <w:spacing w:after="60"/>
        <w:ind w:left="510" w:hanging="510"/>
      </w:pPr>
      <w:r>
        <w:rPr>
          <w:b/>
          <w:i w:val="0"/>
        </w:rPr>
        <w:t>16.</w:t>
      </w:r>
      <w:r>
        <w:t xml:space="preserve"> You have descended for the good of the world, to let Your own people taste the splendour of the play of Your sweetness and to give them joy. Protect me, wretched as I am, O ocean of the nectar of compassion!</w:t>
      </w:r>
    </w:p>
    <w:p>
      <w:pPr>
        <w:pStyle w:val="Heading3"/>
      </w:pPr>
      <w:r>
        <w:t>Verse 17</w:t>
      </w:r>
    </w:p>
    <w:p>
      <w:pPr>
        <w:spacing w:after="60"/>
        <w:ind w:left="567"/>
      </w:pPr>
      <w:r>
        <w:rPr>
          <w:rFonts w:cs="Noto Serif Devanagari" w:hAnsi="Noto Serif Devanagari"/>
          <w:sz w:val="24"/>
        </w:rPr>
        <w:t>वैराग्यविद्यानिजभक्तियोग-</w:t>
      </w:r>
      <w:r>
        <w:br/>
      </w:r>
      <w:r>
        <w:rPr>
          <w:rFonts w:cs="Noto Serif Devanagari" w:hAnsi="Noto Serif Devanagari"/>
          <w:sz w:val="24"/>
        </w:rPr>
        <w:t>शिक्षार्थमेकः पुरुषः पुराणः।</w:t>
      </w:r>
      <w:r>
        <w:br/>
      </w:r>
      <w:r>
        <w:rPr>
          <w:rFonts w:cs="Noto Serif Devanagari" w:hAnsi="Noto Serif Devanagari"/>
          <w:sz w:val="24"/>
        </w:rPr>
        <w:t>श्रीकृष्णचैतन्यशरीरधारी</w:t>
      </w:r>
      <w:r>
        <w:br/>
      </w:r>
      <w:r>
        <w:rPr>
          <w:rFonts w:cs="Noto Serif Devanagari" w:hAnsi="Noto Serif Devanagari"/>
          <w:sz w:val="24"/>
        </w:rPr>
        <w:t>कृपाम्बुधिर्यस्तमहं प्रपद्ये॥१७॥</w:t>
      </w:r>
    </w:p>
    <w:p>
      <w:pPr>
        <w:spacing w:after="60"/>
        <w:jc w:val="both"/>
      </w:pPr>
      <w:r>
        <w:rPr>
          <w:b w:val="0"/>
          <w:i/>
        </w:rPr>
        <w:t>vairāgyavidyānijabhaktiyoga-</w:t>
      </w:r>
      <w:r>
        <w:br/>
      </w:r>
      <w:r>
        <w:rPr>
          <w:b w:val="0"/>
          <w:i/>
        </w:rPr>
        <w:t>śikṣārthamekaḥ puruṣaḥ purāṇaḥ|</w:t>
      </w:r>
      <w:r>
        <w:br/>
      </w:r>
      <w:r>
        <w:rPr>
          <w:b w:val="0"/>
          <w:i/>
        </w:rPr>
        <w:t>śrīkṛṣṇacaitanyaśarīradhārī</w:t>
      </w:r>
      <w:r>
        <w:br/>
      </w:r>
      <w:r>
        <w:rPr>
          <w:b w:val="0"/>
          <w:i/>
        </w:rPr>
        <w:t>kṛpāmbudhiryastamahaṁ prapadye||17||</w:t>
      </w:r>
    </w:p>
    <w:p>
      <w:pPr>
        <w:spacing w:after="60"/>
        <w:jc w:val="both"/>
      </w:pPr>
      <w:r>
        <w:rPr>
          <w:b w:val="0"/>
          <w:i/>
        </w:rPr>
        <w:t>Word for word:</w:t>
      </w:r>
      <w:r>
        <w:t xml:space="preserve"> vairagya-vidya-nija-bhakti-yoga-shiksha-artham — to teach renunciation, knowledge and the yoga of devotion to Himself; ekah — the one; purushah — Person; puranah — primeval; shri-krishna-chaitanya-sharira-dhari — bearing the form of Sri Krishna Chaitanya; kripa-ambudhih — the ocean of mercy; yah — who; tam — in Him; aham — I; prapadye — take refuge.</w:t>
      </w:r>
    </w:p>
    <w:p>
      <w:pPr>
        <w:spacing w:after="60"/>
        <w:ind w:left="510" w:hanging="510"/>
      </w:pPr>
      <w:r>
        <w:rPr>
          <w:b/>
          <w:i w:val="0"/>
        </w:rPr>
        <w:t>17.</w:t>
      </w:r>
      <w:r>
        <w:t xml:space="preserve"> The one primeval Person, an ocean of mercy, has taken the form of Sri Krishna Chaitanya to teach renunciation, knowledge and the yoga of devotion to Himself. In Him I take refuge.</w:t>
      </w:r>
    </w:p>
    <w:p>
      <w:pPr>
        <w:pStyle w:val="Heading3"/>
      </w:pPr>
      <w:r>
        <w:t>Verse 18</w:t>
      </w:r>
    </w:p>
    <w:p>
      <w:pPr>
        <w:spacing w:after="60"/>
        <w:ind w:left="567"/>
      </w:pPr>
      <w:r>
        <w:rPr>
          <w:rFonts w:cs="Noto Serif Devanagari" w:hAnsi="Noto Serif Devanagari"/>
          <w:sz w:val="24"/>
        </w:rPr>
        <w:t>कालान्नष्टं भक्तियोगं निजं यः</w:t>
      </w:r>
      <w:r>
        <w:br/>
      </w:r>
      <w:r>
        <w:rPr>
          <w:rFonts w:cs="Noto Serif Devanagari" w:hAnsi="Noto Serif Devanagari"/>
          <w:sz w:val="24"/>
        </w:rPr>
        <w:t>प्रादुष्कर्तुं कृष्णचैतन्यनामा।</w:t>
      </w:r>
      <w:r>
        <w:br/>
      </w:r>
      <w:r>
        <w:rPr>
          <w:rFonts w:cs="Noto Serif Devanagari" w:hAnsi="Noto Serif Devanagari"/>
          <w:sz w:val="24"/>
        </w:rPr>
        <w:t>आविर्भूतस्तस्य पादारविन्दे</w:t>
      </w:r>
      <w:r>
        <w:br/>
      </w:r>
      <w:r>
        <w:rPr>
          <w:rFonts w:cs="Noto Serif Devanagari" w:hAnsi="Noto Serif Devanagari"/>
          <w:sz w:val="24"/>
        </w:rPr>
        <w:t>गाढं गाढं लीयतां चित्तभृङ्गः॥१८॥</w:t>
      </w:r>
    </w:p>
    <w:p>
      <w:pPr>
        <w:spacing w:after="60"/>
        <w:jc w:val="both"/>
      </w:pPr>
      <w:r>
        <w:rPr>
          <w:b w:val="0"/>
          <w:i/>
        </w:rPr>
        <w:t>kālānnaṣṭaṁ bhaktiyogaṁ nijaṁ yaḥ</w:t>
      </w:r>
      <w:r>
        <w:br/>
      </w:r>
      <w:r>
        <w:rPr>
          <w:b w:val="0"/>
          <w:i/>
        </w:rPr>
        <w:t>prāduṣkartuṁ kṛṣṇacaitanyanāmā|</w:t>
      </w:r>
      <w:r>
        <w:br/>
      </w:r>
      <w:r>
        <w:rPr>
          <w:b w:val="0"/>
          <w:i/>
        </w:rPr>
        <w:t>āvirbhūtastasya pādāravinde</w:t>
      </w:r>
      <w:r>
        <w:br/>
      </w:r>
      <w:r>
        <w:rPr>
          <w:b w:val="0"/>
          <w:i/>
        </w:rPr>
        <w:t>gāḍhaṁ gāḍhaṁ līyatāṁ cittabhṛṅgaḥ||18||</w:t>
      </w:r>
    </w:p>
    <w:p>
      <w:pPr>
        <w:spacing w:after="60"/>
        <w:jc w:val="both"/>
      </w:pPr>
      <w:r>
        <w:rPr>
          <w:b w:val="0"/>
          <w:i/>
        </w:rPr>
        <w:t>Word for word:</w:t>
      </w:r>
      <w:r>
        <w:t xml:space="preserve"> kalat — through time; nashtam — lost; bhakti-yogam — the yoga of devotion; nijam — His own; yah — who; pradushkartum — to make manifest again; krishna-chaitanya-nama — named Krishna Chaitanya; avirbhutah — has appeared; tasya — His; pada-aravinde — in the lotus feet; gadham gadham — deeper and deeper; liyatam — may it be absorbed; chitta-bhringah — the bee of the mind.</w:t>
      </w:r>
    </w:p>
    <w:p>
      <w:pPr>
        <w:spacing w:after="60"/>
        <w:ind w:left="510" w:hanging="510"/>
      </w:pPr>
      <w:r>
        <w:rPr>
          <w:b/>
          <w:i w:val="0"/>
        </w:rPr>
        <w:t>18.</w:t>
      </w:r>
      <w:r>
        <w:t xml:space="preserve"> He has appeared under the name of Krishna Chaitanya to make manifest once more the yoga of devotion to Himself, lost with the passage of time. May the bee of my mind sink deeper and deeper into His lotus feet!"</w:t>
      </w:r>
      <w:r>
        <w:rPr>
          <w:b w:val="0"/>
          <w:i w:val="0"/>
          <w:vertAlign w:val="superscript"/>
        </w:rPr>
        <w:t>5</w:t>
      </w:r>
    </w:p>
    <w:p>
      <w:pPr>
        <w:pStyle w:val="Heading3"/>
      </w:pPr>
      <w:r>
        <w:t>Verse 19</w:t>
      </w:r>
    </w:p>
    <w:p>
      <w:pPr>
        <w:spacing w:after="60"/>
        <w:ind w:left="567"/>
      </w:pPr>
      <w:r>
        <w:rPr>
          <w:rFonts w:cs="Noto Serif Devanagari" w:hAnsi="Noto Serif Devanagari"/>
          <w:sz w:val="24"/>
        </w:rPr>
        <w:t>इति निगदितवन्तं सार्वभौमं करेण</w:t>
      </w:r>
      <w:r>
        <w:br/>
      </w:r>
      <w:r>
        <w:rPr>
          <w:rFonts w:cs="Noto Serif Devanagari" w:hAnsi="Noto Serif Devanagari"/>
          <w:sz w:val="24"/>
        </w:rPr>
        <w:t>सरसमतिजवेन स्नेहभावेन धृत्वा।</w:t>
      </w:r>
      <w:r>
        <w:br/>
      </w:r>
      <w:r>
        <w:rPr>
          <w:rFonts w:cs="Noto Serif Devanagari" w:hAnsi="Noto Serif Devanagari"/>
          <w:sz w:val="24"/>
        </w:rPr>
        <w:t>निजहृदि विनिधायालिङ्गनं स प्रचक्रे</w:t>
      </w:r>
      <w:r>
        <w:br/>
      </w:r>
      <w:r>
        <w:rPr>
          <w:rFonts w:cs="Noto Serif Devanagari" w:hAnsi="Noto Serif Devanagari"/>
          <w:sz w:val="24"/>
        </w:rPr>
        <w:t>वरभुजयुगलेन श्रीपतिर्भक्तवश्यः॥१९॥</w:t>
      </w:r>
    </w:p>
    <w:p>
      <w:pPr>
        <w:spacing w:after="60"/>
        <w:jc w:val="both"/>
      </w:pPr>
      <w:r>
        <w:rPr>
          <w:b w:val="0"/>
          <w:i/>
        </w:rPr>
        <w:t>iti nigaditavantaṁ sārvabhaumaṁ kareṇa</w:t>
      </w:r>
      <w:r>
        <w:br/>
      </w:r>
      <w:r>
        <w:rPr>
          <w:b w:val="0"/>
          <w:i/>
        </w:rPr>
        <w:t>sarasamatijavena snehabhāvena dhṛtvā|</w:t>
      </w:r>
      <w:r>
        <w:br/>
      </w:r>
      <w:r>
        <w:rPr>
          <w:b w:val="0"/>
          <w:i/>
        </w:rPr>
        <w:t>nijahṛdi vinidhāyāliṅganaṁ sa pracakre</w:t>
      </w:r>
      <w:r>
        <w:br/>
      </w:r>
      <w:r>
        <w:rPr>
          <w:b w:val="0"/>
          <w:i/>
        </w:rPr>
        <w:t>varabhujayugalena śrīpatirbhaktavaśyaḥ||19||</w:t>
      </w:r>
    </w:p>
    <w:p>
      <w:pPr>
        <w:spacing w:after="60"/>
        <w:jc w:val="both"/>
      </w:pPr>
      <w:r>
        <w:rPr>
          <w:b w:val="0"/>
          <w:i/>
        </w:rPr>
        <w:t>Word for word:</w:t>
      </w:r>
      <w:r>
        <w:t xml:space="preserve"> iti — thus; nigaditavantam — who had spoken; sarvabhaumam — Sarvabhauma; karena — by the hand; sa-rasam — with feeling; ati-javena — swiftly; sneha-bhavena — with affection; dhritva — taking; nija-hridi — to His heart; vinidhaya — pressing; alinganam — an embrace; sah — He; prachakre — gave; vara-bhuja-yugalena — with His two beautiful arms; shri-patih — the Husband of Shri; bhakta-vashyah — submissive to His devotees.</w:t>
      </w:r>
    </w:p>
    <w:p>
      <w:pPr>
        <w:spacing w:after="60"/>
        <w:ind w:left="510" w:hanging="510"/>
      </w:pPr>
      <w:r>
        <w:rPr>
          <w:b/>
          <w:i w:val="0"/>
        </w:rPr>
        <w:t>19.</w:t>
      </w:r>
      <w:r>
        <w:t xml:space="preserve"> When Sarvabhauma had spoken thus, the Husband of Shri, who submits to His devotees, impulsively, with feeling and tenderness, took him by the hand, pressed him to His heart and embraced him with His two beautiful arms.</w:t>
      </w:r>
    </w:p>
    <w:p>
      <w:pPr>
        <w:spacing w:after="60"/>
        <w:jc w:val="both"/>
      </w:pPr>
      <w:r>
        <w:rPr>
          <w:b w:val="0"/>
          <w:i/>
        </w:rPr>
        <w:t>Thus ends the twelfth sarga, "Mercy to Sarvabhauma" (Sarvabhauma-anugraha), of the third prakrama of the poem "Sri Krishna Chaitanya Charitamrita."</w:t>
      </w:r>
    </w:p>
    <w:p>
      <w:pPr>
        <w:spacing w:after="60"/>
        <w:ind w:left="283"/>
      </w:pPr>
      <w:r>
        <w:rPr>
          <w:b/>
          <w:i w:val="0"/>
          <w:sz w:val="18"/>
        </w:rPr>
        <w:t>1.</w:t>
      </w:r>
      <w:r>
        <w:rPr>
          <w:sz w:val="18"/>
        </w:rPr>
        <w:t xml:space="preserve"> Nrihari ("Hari in human form"): here Jagannatha.</w:t>
      </w:r>
    </w:p>
    <w:p>
      <w:pPr>
        <w:spacing w:after="60"/>
        <w:ind w:left="283"/>
      </w:pPr>
      <w:r>
        <w:rPr>
          <w:b/>
          <w:i w:val="0"/>
          <w:sz w:val="18"/>
        </w:rPr>
        <w:t>2.</w:t>
      </w:r>
      <w:r>
        <w:rPr>
          <w:sz w:val="18"/>
        </w:rPr>
        <w:t xml:space="preserve"> The Lord of the ashramas: the Lord as a sannyasi, in the highest of the four ashramas.</w:t>
      </w:r>
    </w:p>
    <w:p>
      <w:pPr>
        <w:spacing w:after="60"/>
        <w:ind w:left="283"/>
      </w:pPr>
      <w:r>
        <w:rPr>
          <w:b/>
          <w:i w:val="0"/>
          <w:sz w:val="18"/>
        </w:rPr>
        <w:t>3.</w:t>
      </w:r>
      <w:r>
        <w:rPr>
          <w:sz w:val="18"/>
        </w:rPr>
        <w:t xml:space="preserve"> The Lord's playful reply: at the investiture the pupil presents gifts to his brahmana teacher.</w:t>
      </w:r>
    </w:p>
    <w:p>
      <w:pPr>
        <w:spacing w:after="60"/>
        <w:ind w:left="283"/>
      </w:pPr>
      <w:r>
        <w:rPr>
          <w:b/>
          <w:i w:val="0"/>
          <w:sz w:val="18"/>
        </w:rPr>
        <w:t>4.</w:t>
      </w:r>
      <w:r>
        <w:rPr>
          <w:sz w:val="18"/>
        </w:rPr>
        <w:t xml:space="preserve"> Here Murari ("Enemy of Mura") is a name of Krishna, that is, of the Lord Himself.</w:t>
      </w:r>
    </w:p>
    <w:p>
      <w:pPr>
        <w:spacing w:after="60"/>
        <w:ind w:left="283"/>
      </w:pPr>
      <w:r>
        <w:rPr>
          <w:b/>
          <w:i w:val="0"/>
          <w:sz w:val="18"/>
        </w:rPr>
        <w:t>5.</w:t>
      </w:r>
      <w:r>
        <w:rPr>
          <w:sz w:val="18"/>
        </w:rPr>
        <w:t xml:space="preserve"> Verses 17–18 are also quoted as Sarvabhauma's prayer in Krishnadasa Kaviraja's "Chaitanya Charitamrita" (Madhya 6.254–255).</w:t>
      </w:r>
    </w:p>
    <w:p>
      <w:pPr>
        <w:pStyle w:val="Heading2"/>
      </w:pPr>
      <w:r>
        <w:t>Prakrama 3, Sarga 13. Consoling Sarvabhauma</w:t>
      </w:r>
    </w:p>
    <w:p>
      <w:pPr>
        <w:spacing w:after="60"/>
        <w:jc w:val="both"/>
      </w:pPr>
      <w:r>
        <w:rPr>
          <w:b w:val="0"/>
          <w:i/>
        </w:rPr>
        <w:t>The Lord resolves to visit the holy places and takes leave of Jagannatha, who bestows His garland on Him; He takes leave of Kashi Mishra and of Sarvabhauma and consoles them with the promise of a speedy return</w:t>
      </w:r>
    </w:p>
    <w:p>
      <w:pPr>
        <w:pStyle w:val="Heading3"/>
      </w:pPr>
      <w:r>
        <w:t>Verse 1</w:t>
      </w:r>
    </w:p>
    <w:p>
      <w:pPr>
        <w:spacing w:after="60"/>
        <w:ind w:left="567"/>
      </w:pPr>
      <w:r>
        <w:rPr>
          <w:rFonts w:cs="Noto Serif Devanagari" w:hAnsi="Noto Serif Devanagari"/>
          <w:sz w:val="24"/>
        </w:rPr>
        <w:t>एवं कतिपयं कालं क्रीडित्वा सह वैष्णवैः।</w:t>
      </w:r>
      <w:r>
        <w:br/>
      </w:r>
      <w:r>
        <w:rPr>
          <w:rFonts w:cs="Noto Serif Devanagari" w:hAnsi="Noto Serif Devanagari"/>
          <w:sz w:val="24"/>
        </w:rPr>
        <w:t>श्रीकाशीनाथमिश्रेण वैष्णवाग्र्येण धीमता॥१॥</w:t>
      </w:r>
    </w:p>
    <w:p>
      <w:pPr>
        <w:spacing w:after="60"/>
        <w:jc w:val="both"/>
      </w:pPr>
      <w:r>
        <w:rPr>
          <w:b w:val="0"/>
          <w:i/>
        </w:rPr>
        <w:t>evaṁ katipayaṁ kālaṁ krīḍitvā saha vaiṣṇavaiḥ|</w:t>
      </w:r>
      <w:r>
        <w:br/>
      </w:r>
      <w:r>
        <w:rPr>
          <w:b w:val="0"/>
          <w:i/>
        </w:rPr>
        <w:t>śrīkāśīnāthamiśreṇa vaiṣṇavāgryeṇa dhīmatā||1||</w:t>
      </w:r>
    </w:p>
    <w:p>
      <w:pPr>
        <w:spacing w:after="60"/>
        <w:jc w:val="both"/>
      </w:pPr>
      <w:r>
        <w:rPr>
          <w:b w:val="0"/>
          <w:i/>
        </w:rPr>
        <w:t>Word for word:</w:t>
      </w:r>
      <w:r>
        <w:t xml:space="preserve"> evam — thus; katipayam — some; kalam — time; kriditva — having sported; saha — together; vaishnavaih — with the Vaishnavas; shri-kashinatha-mishrena — with Sri Kashinatha Mishra; vaishnava-agryena — the foremost of Vaishnavas; dhimata — wise.</w:t>
      </w:r>
    </w:p>
    <w:p>
      <w:pPr>
        <w:spacing w:after="60"/>
        <w:ind w:left="510" w:hanging="510"/>
      </w:pPr>
      <w:r>
        <w:rPr>
          <w:b/>
          <w:i w:val="0"/>
        </w:rPr>
        <w:t>1.</w:t>
      </w:r>
      <w:r>
        <w:t xml:space="preserve"> Thus for some time the Lord sported with the Vaishnavas. Then, having taken counsel with the wise Sri Kashinatha Mishra</w:t>
      </w:r>
      <w:r>
        <w:rPr>
          <w:b w:val="0"/>
          <w:i w:val="0"/>
          <w:vertAlign w:val="superscript"/>
        </w:rPr>
        <w:t>1</w:t>
      </w:r>
      <w:r>
        <w:t>, the foremost of Vaishnavas,</w:t>
      </w:r>
    </w:p>
    <w:p>
      <w:pPr>
        <w:pStyle w:val="Heading3"/>
      </w:pPr>
      <w:r>
        <w:t>Verse 2</w:t>
      </w:r>
    </w:p>
    <w:p>
      <w:pPr>
        <w:spacing w:after="60"/>
        <w:ind w:left="567"/>
      </w:pPr>
      <w:r>
        <w:rPr>
          <w:rFonts w:cs="Noto Serif Devanagari" w:hAnsi="Noto Serif Devanagari"/>
          <w:sz w:val="24"/>
        </w:rPr>
        <w:t>सम्मन्त्र्य भगवान्कृष्णस्तीर्थानां पावनेच्छया।</w:t>
      </w:r>
      <w:r>
        <w:br/>
      </w:r>
      <w:r>
        <w:rPr>
          <w:rFonts w:cs="Noto Serif Devanagari" w:hAnsi="Noto Serif Devanagari"/>
          <w:sz w:val="24"/>
        </w:rPr>
        <w:t>पुण्यान्यक्षेत्रगमने मतिं चक्रे महाद्युतिः॥२॥</w:t>
      </w:r>
    </w:p>
    <w:p>
      <w:pPr>
        <w:spacing w:after="60"/>
        <w:jc w:val="both"/>
      </w:pPr>
      <w:r>
        <w:rPr>
          <w:b w:val="0"/>
          <w:i/>
        </w:rPr>
        <w:t>sammantrya bhagavānkṛṣṇastīrthānāṁ pāvanecchayā|</w:t>
      </w:r>
      <w:r>
        <w:br/>
      </w:r>
      <w:r>
        <w:rPr>
          <w:b w:val="0"/>
          <w:i/>
        </w:rPr>
        <w:t>puṇyānyakṣetragamane matiṁ cakre mahādyutiḥ||2||</w:t>
      </w:r>
    </w:p>
    <w:p>
      <w:pPr>
        <w:spacing w:after="60"/>
        <w:jc w:val="both"/>
      </w:pPr>
      <w:r>
        <w:rPr>
          <w:b w:val="0"/>
          <w:i/>
        </w:rPr>
        <w:t>Word for word:</w:t>
      </w:r>
      <w:r>
        <w:t xml:space="preserve"> sammantrya — having consulted; bhagavan — Bhagavan; krishnah — Krishna; tirthanam — of the holy places; pavana-ichchhaya — with the wish to purify; punya-anya-kshetra-gamane — on going to other holy lands; matim — resolve; chakre — made; maha-dyutih — of great splendour.</w:t>
      </w:r>
    </w:p>
    <w:p>
      <w:pPr>
        <w:spacing w:after="60"/>
        <w:ind w:left="510" w:hanging="510"/>
      </w:pPr>
      <w:r>
        <w:rPr>
          <w:b/>
          <w:i w:val="0"/>
        </w:rPr>
        <w:t>2.</w:t>
      </w:r>
      <w:r>
        <w:t xml:space="preserve"> Bhagavan Krishna, of great splendour, resolved to go to other holy lands in order to purify the tirthas.</w:t>
      </w:r>
    </w:p>
    <w:p>
      <w:pPr>
        <w:pStyle w:val="Heading3"/>
      </w:pPr>
      <w:r>
        <w:t>Verse 3</w:t>
      </w:r>
    </w:p>
    <w:p>
      <w:pPr>
        <w:spacing w:after="60"/>
        <w:ind w:left="567"/>
      </w:pPr>
      <w:r>
        <w:rPr>
          <w:rFonts w:cs="Noto Serif Devanagari" w:hAnsi="Noto Serif Devanagari"/>
          <w:sz w:val="24"/>
        </w:rPr>
        <w:t>ततो गत्वा जगन्नाथं दृष्ट्वा श्रीपुरुषोत्तमम्।</w:t>
      </w:r>
      <w:r>
        <w:br/>
      </w:r>
      <w:r>
        <w:rPr>
          <w:rFonts w:cs="Noto Serif Devanagari" w:hAnsi="Noto Serif Devanagari"/>
          <w:sz w:val="24"/>
        </w:rPr>
        <w:t>नत्वा तं भक्तिभावेन नेत्रधारापरिप्लुतः॥३॥</w:t>
      </w:r>
    </w:p>
    <w:p>
      <w:pPr>
        <w:spacing w:after="60"/>
        <w:jc w:val="both"/>
      </w:pPr>
      <w:r>
        <w:rPr>
          <w:b w:val="0"/>
          <w:i/>
        </w:rPr>
        <w:t>tato gatvā jagannāthaṁ dṛṣṭvā śrīpuruṣottamam|</w:t>
      </w:r>
      <w:r>
        <w:br/>
      </w:r>
      <w:r>
        <w:rPr>
          <w:b w:val="0"/>
          <w:i/>
        </w:rPr>
        <w:t>natvā taṁ bhaktibhāvena netradhārāpariplutaḥ||3||</w:t>
      </w:r>
    </w:p>
    <w:p>
      <w:pPr>
        <w:spacing w:after="60"/>
        <w:jc w:val="both"/>
      </w:pPr>
      <w:r>
        <w:rPr>
          <w:b w:val="0"/>
          <w:i/>
        </w:rPr>
        <w:t>Word for word:</w:t>
      </w:r>
      <w:r>
        <w:t xml:space="preserve"> tatah — then; gatva — going; jagannatham — Jagannatha; drishtva — seeing; shri-purushottamam — Sri Purushottama; natva — bowing; tam — to Him; bhakti-bhavena — with devotion; netra-dhara-pariplutah — drenched with streams from His eyes.</w:t>
      </w:r>
    </w:p>
    <w:p>
      <w:pPr>
        <w:spacing w:after="60"/>
        <w:ind w:left="510" w:hanging="510"/>
      </w:pPr>
      <w:r>
        <w:rPr>
          <w:b/>
          <w:i w:val="0"/>
        </w:rPr>
        <w:t>3.</w:t>
      </w:r>
      <w:r>
        <w:t xml:space="preserve"> He went to Jagannatha and, beholding Sri Purushottama, bowed to Him with devotion, drenched with streams of tears from His eyes.</w:t>
      </w:r>
    </w:p>
    <w:p>
      <w:pPr>
        <w:pStyle w:val="Heading3"/>
      </w:pPr>
      <w:r>
        <w:t>Verse 4</w:t>
      </w:r>
    </w:p>
    <w:p>
      <w:pPr>
        <w:spacing w:after="60"/>
        <w:ind w:left="567"/>
      </w:pPr>
      <w:r>
        <w:rPr>
          <w:rFonts w:cs="Noto Serif Devanagari" w:hAnsi="Noto Serif Devanagari"/>
          <w:sz w:val="24"/>
        </w:rPr>
        <w:t>उवाच मधुरां वाणीं सगद्गदगिरा हरिः।</w:t>
      </w:r>
      <w:r>
        <w:br/>
      </w:r>
      <w:r>
        <w:rPr>
          <w:rFonts w:cs="Noto Serif Devanagari" w:hAnsi="Noto Serif Devanagari"/>
          <w:sz w:val="24"/>
        </w:rPr>
        <w:t>कृताञ्जलिपुटः प्रेमपरिपूर्णसुविग्रहः॥४॥</w:t>
      </w:r>
    </w:p>
    <w:p>
      <w:pPr>
        <w:spacing w:after="60"/>
        <w:jc w:val="both"/>
      </w:pPr>
      <w:r>
        <w:rPr>
          <w:b w:val="0"/>
          <w:i/>
        </w:rPr>
        <w:t>uvāca madhurāṁ vāṇīṁ sagadgadagirā hariḥ|</w:t>
      </w:r>
      <w:r>
        <w:br/>
      </w:r>
      <w:r>
        <w:rPr>
          <w:b w:val="0"/>
          <w:i/>
        </w:rPr>
        <w:t>kṛtāñjalipuṭaḥ premaparipūrṇasuvigrahaḥ||4||</w:t>
      </w:r>
    </w:p>
    <w:p>
      <w:pPr>
        <w:spacing w:after="60"/>
        <w:jc w:val="both"/>
      </w:pPr>
      <w:r>
        <w:rPr>
          <w:b w:val="0"/>
          <w:i/>
        </w:rPr>
        <w:t>Word for word:</w:t>
      </w:r>
      <w:r>
        <w:t xml:space="preserve"> uvacha — spoke; madhuram — sweet; vanim — words; sa-gadgada-gira — in a faltering voice; harih — Hari; krita-anjali-putah — with joined palms; prema-paripurna-su-vigrahah — His beautiful form filled with love.</w:t>
      </w:r>
    </w:p>
    <w:p>
      <w:pPr>
        <w:spacing w:after="60"/>
        <w:ind w:left="510" w:hanging="510"/>
      </w:pPr>
      <w:r>
        <w:rPr>
          <w:b/>
          <w:i w:val="0"/>
        </w:rPr>
        <w:t>4.</w:t>
      </w:r>
      <w:r>
        <w:t xml:space="preserve"> With joined palms Hari, His beautiful form filled with love, addressed Him in a faltering voice with sweet words:</w:t>
      </w:r>
    </w:p>
    <w:p>
      <w:pPr>
        <w:pStyle w:val="Heading3"/>
      </w:pPr>
      <w:r>
        <w:t>Verse 5</w:t>
      </w:r>
    </w:p>
    <w:p>
      <w:pPr>
        <w:spacing w:after="60"/>
        <w:ind w:left="567"/>
      </w:pPr>
      <w:r>
        <w:rPr>
          <w:rFonts w:cs="Noto Serif Devanagari" w:hAnsi="Noto Serif Devanagari"/>
          <w:sz w:val="24"/>
        </w:rPr>
        <w:t>देव त्वत्क्षेत्रवासे मे नाधिकारो यतोऽभवत्।</w:t>
      </w:r>
      <w:r>
        <w:br/>
      </w:r>
      <w:r>
        <w:rPr>
          <w:rFonts w:cs="Noto Serif Devanagari" w:hAnsi="Noto Serif Devanagari"/>
          <w:sz w:val="24"/>
        </w:rPr>
        <w:t>ततोऽन्यक्षेत्रगमने मतिर्मे जायते प्रभो॥५॥</w:t>
      </w:r>
    </w:p>
    <w:p>
      <w:pPr>
        <w:spacing w:after="60"/>
        <w:jc w:val="both"/>
      </w:pPr>
      <w:r>
        <w:rPr>
          <w:b w:val="0"/>
          <w:i/>
        </w:rPr>
        <w:t>deva tvatkṣetravāse me nādhikāro yato'bhavat|</w:t>
      </w:r>
      <w:r>
        <w:br/>
      </w:r>
      <w:r>
        <w:rPr>
          <w:b w:val="0"/>
          <w:i/>
        </w:rPr>
        <w:t>tato'nyakṣetragamane matirme jāyate prabho||5||</w:t>
      </w:r>
    </w:p>
    <w:p>
      <w:pPr>
        <w:spacing w:after="60"/>
        <w:jc w:val="both"/>
      </w:pPr>
      <w:r>
        <w:rPr>
          <w:b w:val="0"/>
          <w:i/>
        </w:rPr>
        <w:t>Word for word:</w:t>
      </w:r>
      <w:r>
        <w:t xml:space="preserve"> deva — O God; tvat-kshetra-vase — to dwell in Your land; me — of Me; na — no; adhikarah — right; yatah — since; abhavat — there proved to be; tatah — therefore; anya-kshetra-gamane — to go to other lands; matih — the wish; me — in Me; jayate — arises; prabho — O Lord.</w:t>
      </w:r>
    </w:p>
    <w:p>
      <w:pPr>
        <w:spacing w:after="60"/>
        <w:ind w:left="510" w:hanging="510"/>
      </w:pPr>
      <w:r>
        <w:rPr>
          <w:b/>
          <w:i w:val="0"/>
        </w:rPr>
        <w:t>5.</w:t>
      </w:r>
      <w:r>
        <w:t xml:space="preserve"> "O God, since I have no right to dwell in Your land, the wish has arisen in Me to go to other lands, O Lord.</w:t>
      </w:r>
    </w:p>
    <w:p>
      <w:pPr>
        <w:pStyle w:val="Heading3"/>
      </w:pPr>
      <w:r>
        <w:t>Verse 6</w:t>
      </w:r>
    </w:p>
    <w:p>
      <w:pPr>
        <w:spacing w:after="60"/>
        <w:ind w:left="567"/>
      </w:pPr>
      <w:r>
        <w:rPr>
          <w:rFonts w:cs="Noto Serif Devanagari" w:hAnsi="Noto Serif Devanagari"/>
          <w:sz w:val="24"/>
        </w:rPr>
        <w:t>वक्त्रं राकापतिप्रख्यं शरत्पङ्कजलोचनम्।</w:t>
      </w:r>
      <w:r>
        <w:br/>
      </w:r>
      <w:r>
        <w:rPr>
          <w:rFonts w:cs="Noto Serif Devanagari" w:hAnsi="Noto Serif Devanagari"/>
          <w:sz w:val="24"/>
        </w:rPr>
        <w:t>दीर्घबिम्बौष्ठरदनच्छदं साधु सुवक्षसम्॥६॥</w:t>
      </w:r>
    </w:p>
    <w:p>
      <w:pPr>
        <w:spacing w:after="60"/>
        <w:jc w:val="both"/>
      </w:pPr>
      <w:r>
        <w:rPr>
          <w:b w:val="0"/>
          <w:i/>
        </w:rPr>
        <w:t>vaktraṁ rākāpatiprakhyaṁ śaratpaṅkajalocanam|</w:t>
      </w:r>
      <w:r>
        <w:br/>
      </w:r>
      <w:r>
        <w:rPr>
          <w:b w:val="0"/>
          <w:i/>
        </w:rPr>
        <w:t>dīrghabimbauṣṭharadanacchadaṁ sādhu suvakṣasam||6||</w:t>
      </w:r>
    </w:p>
    <w:p>
      <w:pPr>
        <w:spacing w:after="60"/>
        <w:jc w:val="both"/>
      </w:pPr>
      <w:r>
        <w:rPr>
          <w:b w:val="0"/>
          <w:i/>
        </w:rPr>
        <w:t>Word for word:</w:t>
      </w:r>
      <w:r>
        <w:t xml:space="preserve"> vaktram — the face; raka-pati-prakhyam — like the full moon; sharat-pankaja-lochanam — with eyes like autumn lotuses; dirgha-bimba-oshtha-radanachchhadam — with lips like long bimba fruits; sadhu — beautifully; su-vakshasam — broad-chested.</w:t>
      </w:r>
    </w:p>
    <w:p>
      <w:pPr>
        <w:spacing w:after="60"/>
        <w:ind w:left="510" w:hanging="510"/>
      </w:pPr>
      <w:r>
        <w:rPr>
          <w:b/>
          <w:i w:val="0"/>
        </w:rPr>
        <w:t>6.</w:t>
      </w:r>
      <w:r>
        <w:t xml:space="preserve"> Your face is like the full moon, Your eyes like autumn lotuses, Your lips like long bimba fruits, Your chest broad and beautiful:</w:t>
      </w:r>
    </w:p>
    <w:p>
      <w:pPr>
        <w:pStyle w:val="Heading3"/>
      </w:pPr>
      <w:r>
        <w:t>Verse 7</w:t>
      </w:r>
    </w:p>
    <w:p>
      <w:pPr>
        <w:spacing w:after="60"/>
        <w:ind w:left="567"/>
      </w:pPr>
      <w:r>
        <w:rPr>
          <w:rFonts w:cs="Noto Serif Devanagari" w:hAnsi="Noto Serif Devanagari"/>
          <w:sz w:val="24"/>
        </w:rPr>
        <w:t>दृष्ट्वा कस्य मनो याति क्षेत्रान्तरगतौ हरे।</w:t>
      </w:r>
      <w:r>
        <w:br/>
      </w:r>
      <w:r>
        <w:rPr>
          <w:rFonts w:cs="Noto Serif Devanagari" w:hAnsi="Noto Serif Devanagari"/>
          <w:sz w:val="24"/>
        </w:rPr>
        <w:t>तस्मान्नास्त्यत्र मे देव स्थितौ ते तादृशी कृपा॥७॥</w:t>
      </w:r>
    </w:p>
    <w:p>
      <w:pPr>
        <w:spacing w:after="60"/>
        <w:jc w:val="both"/>
      </w:pPr>
      <w:r>
        <w:rPr>
          <w:b w:val="0"/>
          <w:i/>
        </w:rPr>
        <w:t>dṛṣṭvā kasya mano yāti kṣetrāntaragatau hare|</w:t>
      </w:r>
      <w:r>
        <w:br/>
      </w:r>
      <w:r>
        <w:rPr>
          <w:b w:val="0"/>
          <w:i/>
        </w:rPr>
        <w:t>tasmānnāstyatra me deva sthitau te tādṛśī kṛpā||7||</w:t>
      </w:r>
    </w:p>
    <w:p>
      <w:pPr>
        <w:spacing w:after="60"/>
        <w:jc w:val="both"/>
      </w:pPr>
      <w:r>
        <w:rPr>
          <w:b w:val="0"/>
          <w:i/>
        </w:rPr>
        <w:t>Word for word:</w:t>
      </w:r>
      <w:r>
        <w:t xml:space="preserve"> drishtva — having seen; kasya — whose; manah — mind; yati — would turn; kshetra-antara-gatau — to going to another land; hare — O Hari; tasmat — therefore; na asti — there is not; atra — here; me — for Me; deva — O God; sthitau — for staying; te — Your; tadrishi — such; kripa — mercy.</w:t>
      </w:r>
    </w:p>
    <w:p>
      <w:pPr>
        <w:spacing w:after="60"/>
        <w:ind w:left="510" w:hanging="510"/>
      </w:pPr>
      <w:r>
        <w:rPr>
          <w:b/>
          <w:i w:val="0"/>
        </w:rPr>
        <w:t>7.</w:t>
      </w:r>
      <w:r>
        <w:t xml:space="preserve"> who, having seen You, would wish to go to another land, O Hari? It must be that You have no such mercy for Me as would let Me stay here</w:t>
      </w:r>
      <w:r>
        <w:rPr>
          <w:b w:val="0"/>
          <w:i w:val="0"/>
          <w:vertAlign w:val="superscript"/>
        </w:rPr>
        <w:t>2</w:t>
      </w:r>
      <w:r>
        <w:t>.</w:t>
      </w:r>
    </w:p>
    <w:p>
      <w:pPr>
        <w:pStyle w:val="Heading3"/>
      </w:pPr>
      <w:r>
        <w:t>Verse 8</w:t>
      </w:r>
    </w:p>
    <w:p>
      <w:pPr>
        <w:spacing w:after="60"/>
        <w:ind w:left="567"/>
      </w:pPr>
      <w:r>
        <w:rPr>
          <w:rFonts w:cs="Noto Serif Devanagari" w:hAnsi="Noto Serif Devanagari"/>
          <w:sz w:val="24"/>
        </w:rPr>
        <w:t>क्षेत्राण्यन्यानि गच्छामि तव द्रष्टुं जनार्दन।</w:t>
      </w:r>
      <w:r>
        <w:br/>
      </w:r>
      <w:r>
        <w:rPr>
          <w:rFonts w:cs="Noto Serif Devanagari" w:hAnsi="Noto Serif Devanagari"/>
          <w:sz w:val="24"/>
        </w:rPr>
        <w:t>तथा मां कुरु मे देव यथा तीर्थमहं व्रजे॥८॥</w:t>
      </w:r>
    </w:p>
    <w:p>
      <w:pPr>
        <w:spacing w:after="60"/>
        <w:jc w:val="both"/>
      </w:pPr>
      <w:r>
        <w:rPr>
          <w:b w:val="0"/>
          <w:i/>
        </w:rPr>
        <w:t>kṣetrāṇyanyāni gacchāmi tava draṣṭuṁ janārdana|</w:t>
      </w:r>
      <w:r>
        <w:br/>
      </w:r>
      <w:r>
        <w:rPr>
          <w:b w:val="0"/>
          <w:i/>
        </w:rPr>
        <w:t>tathā māṁ kuru me deva yathā tīrthamahaṁ vraje||8||</w:t>
      </w:r>
    </w:p>
    <w:p>
      <w:pPr>
        <w:spacing w:after="60"/>
        <w:jc w:val="both"/>
      </w:pPr>
      <w:r>
        <w:rPr>
          <w:b w:val="0"/>
          <w:i/>
        </w:rPr>
        <w:t>Word for word:</w:t>
      </w:r>
      <w:r>
        <w:t xml:space="preserve"> kshetrani — lands; anyani — other; gachchhami — I go; tava — Your; drashtum — to see; janardana — O Janardana; tatha — so; mam — Me; kuru — make; me — for Me; deva — O God; yatha — that; tirtham — to the tirthas; aham — I; vraje — may go.</w:t>
      </w:r>
    </w:p>
    <w:p>
      <w:pPr>
        <w:spacing w:after="60"/>
        <w:ind w:left="510" w:hanging="510"/>
      </w:pPr>
      <w:r>
        <w:rPr>
          <w:b/>
          <w:i w:val="0"/>
        </w:rPr>
        <w:t>8.</w:t>
      </w:r>
      <w:r>
        <w:t xml:space="preserve"> I shall go to see Your other lands, O Janardana. Grant, O God, that I may make My way to the tirthas.</w:t>
      </w:r>
    </w:p>
    <w:p>
      <w:pPr>
        <w:pStyle w:val="Heading3"/>
      </w:pPr>
      <w:r>
        <w:t>Verse 9</w:t>
      </w:r>
    </w:p>
    <w:p>
      <w:pPr>
        <w:spacing w:after="60"/>
        <w:ind w:left="567"/>
      </w:pPr>
      <w:r>
        <w:rPr>
          <w:rFonts w:cs="Noto Serif Devanagari" w:hAnsi="Noto Serif Devanagari"/>
          <w:sz w:val="24"/>
        </w:rPr>
        <w:t>यावत्स्याच्चञ्चलं चित्तं न स्याद्यावत्सुनिर्मलम्।</w:t>
      </w:r>
      <w:r>
        <w:br/>
      </w:r>
      <w:r>
        <w:rPr>
          <w:rFonts w:cs="Noto Serif Devanagari" w:hAnsi="Noto Serif Devanagari"/>
          <w:sz w:val="24"/>
        </w:rPr>
        <w:t>तावत्तीर्थानि पुण्यानि विचरेत्सर्वतः पुमान्॥९॥</w:t>
      </w:r>
    </w:p>
    <w:p>
      <w:pPr>
        <w:spacing w:after="60"/>
        <w:jc w:val="both"/>
      </w:pPr>
      <w:r>
        <w:rPr>
          <w:b w:val="0"/>
          <w:i/>
        </w:rPr>
        <w:t>yāvatsyāccañcalaṁ cittaṁ na syādyāvatsunirmalam|</w:t>
      </w:r>
      <w:r>
        <w:br/>
      </w:r>
      <w:r>
        <w:rPr>
          <w:b w:val="0"/>
          <w:i/>
        </w:rPr>
        <w:t>tāvattīrthāni puṇyāni vicaretsarvataḥ pumān||9||</w:t>
      </w:r>
    </w:p>
    <w:p>
      <w:pPr>
        <w:spacing w:after="60"/>
        <w:jc w:val="both"/>
      </w:pPr>
      <w:r>
        <w:rPr>
          <w:b w:val="0"/>
          <w:i/>
        </w:rPr>
        <w:t>Word for word:</w:t>
      </w:r>
      <w:r>
        <w:t xml:space="preserve"> yavat — as long as; syat — is; chanchalam — restless; chittam — the mind; na — not; syat — is; yavat — as long as; su-nirmalam — perfectly pure; tavat — so long; tirthani — tirthas; punyani — holy; vicharet — should wander; sarvatah — everywhere; puman — a man.</w:t>
      </w:r>
    </w:p>
    <w:p>
      <w:pPr>
        <w:spacing w:after="60"/>
        <w:ind w:left="510" w:hanging="510"/>
      </w:pPr>
      <w:r>
        <w:rPr>
          <w:b/>
          <w:i w:val="0"/>
        </w:rPr>
        <w:t>9.</w:t>
      </w:r>
      <w:r>
        <w:t xml:space="preserve"> As long as the mind is restless and not yet perfectly pure, a man should wander everywhere among the holy tirthas.</w:t>
      </w:r>
    </w:p>
    <w:p>
      <w:pPr>
        <w:pStyle w:val="Heading3"/>
      </w:pPr>
      <w:r>
        <w:t>Verse 10</w:t>
      </w:r>
    </w:p>
    <w:p>
      <w:pPr>
        <w:spacing w:after="60"/>
        <w:ind w:left="567"/>
      </w:pPr>
      <w:r>
        <w:rPr>
          <w:rFonts w:cs="Noto Serif Devanagari" w:hAnsi="Noto Serif Devanagari"/>
          <w:sz w:val="24"/>
        </w:rPr>
        <w:t>ततः सुनिर्मले चित्ते स्थिरधीः पुरुषोत्तमे।</w:t>
      </w:r>
      <w:r>
        <w:br/>
      </w:r>
      <w:r>
        <w:rPr>
          <w:rFonts w:cs="Noto Serif Devanagari" w:hAnsi="Noto Serif Devanagari"/>
          <w:sz w:val="24"/>
        </w:rPr>
        <w:t>निवासं कुरुते नित्यं पथिकः स्वाश्रये यथा॥१०॥</w:t>
      </w:r>
    </w:p>
    <w:p>
      <w:pPr>
        <w:spacing w:after="60"/>
        <w:jc w:val="both"/>
      </w:pPr>
      <w:r>
        <w:rPr>
          <w:b w:val="0"/>
          <w:i/>
        </w:rPr>
        <w:t>tataḥ sunirmale citte sthiradhīḥ puruṣottame|</w:t>
      </w:r>
      <w:r>
        <w:br/>
      </w:r>
      <w:r>
        <w:rPr>
          <w:b w:val="0"/>
          <w:i/>
        </w:rPr>
        <w:t>nivāsaṁ kurute nityaṁ pathikaḥ svāśraye yathā||10||</w:t>
      </w:r>
    </w:p>
    <w:p>
      <w:pPr>
        <w:spacing w:after="60"/>
        <w:jc w:val="both"/>
      </w:pPr>
      <w:r>
        <w:rPr>
          <w:b w:val="0"/>
          <w:i/>
        </w:rPr>
        <w:t>Word for word:</w:t>
      </w:r>
      <w:r>
        <w:t xml:space="preserve"> tatah — then; su-nirmale — perfectly pure; chitte — when the mind; sthira-dhih — steady of mind; purushottame — in Purushottama; nivasam — dwelling; kurute — makes; nityam — constant; pathikah — a traveller; sva-ashraye — in his own home; yatha — as.</w:t>
      </w:r>
    </w:p>
    <w:p>
      <w:pPr>
        <w:spacing w:after="60"/>
        <w:ind w:left="510" w:hanging="510"/>
      </w:pPr>
      <w:r>
        <w:rPr>
          <w:b/>
          <w:i w:val="0"/>
        </w:rPr>
        <w:t>10.</w:t>
      </w:r>
      <w:r>
        <w:t xml:space="preserve"> But when the mind has become perfectly pure, the man of steady mind settles for ever in Purushottama, as a traveller settles in his own home."</w:t>
      </w:r>
    </w:p>
    <w:p>
      <w:pPr>
        <w:pStyle w:val="Heading3"/>
      </w:pPr>
      <w:r>
        <w:t>Verse 11</w:t>
      </w:r>
    </w:p>
    <w:p>
      <w:pPr>
        <w:spacing w:after="60"/>
        <w:ind w:left="567"/>
      </w:pPr>
      <w:r>
        <w:rPr>
          <w:rFonts w:cs="Noto Serif Devanagari" w:hAnsi="Noto Serif Devanagari"/>
          <w:sz w:val="24"/>
        </w:rPr>
        <w:t>एवं वदति चैतन्ये ग्रीवायाश्चानुलम्बितम्।</w:t>
      </w:r>
      <w:r>
        <w:br/>
      </w:r>
      <w:r>
        <w:rPr>
          <w:rFonts w:cs="Noto Serif Devanagari" w:hAnsi="Noto Serif Devanagari"/>
          <w:sz w:val="24"/>
        </w:rPr>
        <w:t>माल्यं पपात कृष्णस्य पादसिंहासनोपरि॥११॥</w:t>
      </w:r>
    </w:p>
    <w:p>
      <w:pPr>
        <w:spacing w:after="60"/>
        <w:jc w:val="both"/>
      </w:pPr>
      <w:r>
        <w:rPr>
          <w:b w:val="0"/>
          <w:i/>
        </w:rPr>
        <w:t>evaṁ vadati caitanye grīvāyāścānulambitam|</w:t>
      </w:r>
      <w:r>
        <w:br/>
      </w:r>
      <w:r>
        <w:rPr>
          <w:b w:val="0"/>
          <w:i/>
        </w:rPr>
        <w:t>mālyaṁ papāta kṛṣṇasya pādasiṁhāsanopari||11||</w:t>
      </w:r>
    </w:p>
    <w:p>
      <w:pPr>
        <w:spacing w:after="60"/>
        <w:jc w:val="both"/>
      </w:pPr>
      <w:r>
        <w:rPr>
          <w:b w:val="0"/>
          <w:i/>
        </w:rPr>
        <w:t>Word for word:</w:t>
      </w:r>
      <w:r>
        <w:t xml:space="preserve"> evam — thus; vadati — as was speaking; chaitanye — Chaitanya; grivayah — from the neck; cha — and; anulambitam — hanging; malyam — the garland; papata — fell; krishnasya — of Krishna; pada-simhasana-upari — onto the foot of the throne.</w:t>
      </w:r>
    </w:p>
    <w:p>
      <w:pPr>
        <w:spacing w:after="60"/>
        <w:ind w:left="510" w:hanging="510"/>
      </w:pPr>
      <w:r>
        <w:rPr>
          <w:b/>
          <w:i w:val="0"/>
        </w:rPr>
        <w:t>11.</w:t>
      </w:r>
      <w:r>
        <w:t xml:space="preserve"> As Chaitanya was speaking thus, the garland hanging from Krishna's neck fell onto the foot of His throne.</w:t>
      </w:r>
    </w:p>
    <w:p>
      <w:pPr>
        <w:pStyle w:val="Heading3"/>
      </w:pPr>
      <w:r>
        <w:t>Verse 12</w:t>
      </w:r>
    </w:p>
    <w:p>
      <w:pPr>
        <w:spacing w:after="60"/>
        <w:ind w:left="567"/>
      </w:pPr>
      <w:r>
        <w:rPr>
          <w:rFonts w:cs="Noto Serif Devanagari" w:hAnsi="Noto Serif Devanagari"/>
          <w:sz w:val="24"/>
        </w:rPr>
        <w:t>प्रतिहारी तदादाय जगन्नाथाज्ञया मुदा।</w:t>
      </w:r>
      <w:r>
        <w:br/>
      </w:r>
      <w:r>
        <w:rPr>
          <w:rFonts w:cs="Noto Serif Devanagari" w:hAnsi="Noto Serif Devanagari"/>
          <w:sz w:val="24"/>
        </w:rPr>
        <w:t>ददौ प्रसादरूपं तन्माल्यं चैतन्यमूर्धनि॥१२॥</w:t>
      </w:r>
    </w:p>
    <w:p>
      <w:pPr>
        <w:spacing w:after="60"/>
        <w:jc w:val="both"/>
      </w:pPr>
      <w:r>
        <w:rPr>
          <w:b w:val="0"/>
          <w:i/>
        </w:rPr>
        <w:t>pratihārī tadādāya jagannāthājñayā mudā|</w:t>
      </w:r>
      <w:r>
        <w:br/>
      </w:r>
      <w:r>
        <w:rPr>
          <w:b w:val="0"/>
          <w:i/>
        </w:rPr>
        <w:t>dadau prasādarūpaṁ tanmālyaṁ caitanyamūrdhani||12||</w:t>
      </w:r>
    </w:p>
    <w:p>
      <w:pPr>
        <w:spacing w:after="60"/>
        <w:jc w:val="both"/>
      </w:pPr>
      <w:r>
        <w:rPr>
          <w:b w:val="0"/>
          <w:i/>
        </w:rPr>
        <w:t>Word for word:</w:t>
      </w:r>
      <w:r>
        <w:t xml:space="preserve"> pratihari — the door-keeper (temple servant); tat — it; adaya — taking; jagannatha-ajnaya — by Jagannatha's command; muda — joyfully; dadau — placed; prasada-rupam — as prasada (a token of grace); tat — that; malyam — garland; chaitanya-murdhani — on Chaitanya's head.</w:t>
      </w:r>
    </w:p>
    <w:p>
      <w:pPr>
        <w:spacing w:after="60"/>
        <w:ind w:left="510" w:hanging="510"/>
      </w:pPr>
      <w:r>
        <w:rPr>
          <w:b/>
          <w:i w:val="0"/>
        </w:rPr>
        <w:t>12.</w:t>
      </w:r>
      <w:r>
        <w:t xml:space="preserve"> By Jagannatha's command the temple door-keeper joyfully took it up and placed that garland on Chaitanya's head as a token of grace.</w:t>
      </w:r>
    </w:p>
    <w:p>
      <w:pPr>
        <w:pStyle w:val="Heading3"/>
      </w:pPr>
      <w:r>
        <w:t>Verse 13</w:t>
      </w:r>
    </w:p>
    <w:p>
      <w:pPr>
        <w:spacing w:after="60"/>
        <w:ind w:left="567"/>
      </w:pPr>
      <w:r>
        <w:rPr>
          <w:rFonts w:cs="Noto Serif Devanagari" w:hAnsi="Noto Serif Devanagari"/>
          <w:sz w:val="24"/>
        </w:rPr>
        <w:t>ततः सोऽपि महातेजाः प्रफुल्लवदनो हरिः।</w:t>
      </w:r>
      <w:r>
        <w:br/>
      </w:r>
      <w:r>
        <w:rPr>
          <w:rFonts w:cs="Noto Serif Devanagari" w:hAnsi="Noto Serif Devanagari"/>
          <w:sz w:val="24"/>
        </w:rPr>
        <w:t>स्वप्रेमनामसम्पूर्णो गच्छद्द्विरदविक्रमः॥१३॥</w:t>
      </w:r>
    </w:p>
    <w:p>
      <w:pPr>
        <w:spacing w:after="60"/>
        <w:jc w:val="both"/>
      </w:pPr>
      <w:r>
        <w:rPr>
          <w:b w:val="0"/>
          <w:i/>
        </w:rPr>
        <w:t>tataḥ so'pi mahātejāḥ praphullavadano hariḥ|</w:t>
      </w:r>
      <w:r>
        <w:br/>
      </w:r>
      <w:r>
        <w:rPr>
          <w:b w:val="0"/>
          <w:i/>
        </w:rPr>
        <w:t>svapremanāmasampūrṇo gacchaddviradavikramaḥ||13||</w:t>
      </w:r>
    </w:p>
    <w:p>
      <w:pPr>
        <w:spacing w:after="60"/>
        <w:jc w:val="both"/>
      </w:pPr>
      <w:r>
        <w:rPr>
          <w:b w:val="0"/>
          <w:i/>
        </w:rPr>
        <w:t>Word for word:</w:t>
      </w:r>
      <w:r>
        <w:t xml:space="preserve"> tatah — then; sah — He; api — too; maha-tejah — of great splendour; praphulla-vadanah — His face blossoming; harih — Hari; sva-prema-nama-sampurnah — full of His love and of the names; gachchhat-dvirada-vikramah — with the gait of a striding elephant.</w:t>
      </w:r>
    </w:p>
    <w:p>
      <w:pPr>
        <w:spacing w:after="60"/>
        <w:ind w:left="510" w:hanging="510"/>
      </w:pPr>
      <w:r>
        <w:rPr>
          <w:b/>
          <w:i w:val="0"/>
        </w:rPr>
        <w:t>13.</w:t>
      </w:r>
      <w:r>
        <w:t xml:space="preserve"> Then Hari too, of great splendour, His face blossoming, full of love and of the holy names, set out with the gait of a striding elephant;</w:t>
      </w:r>
    </w:p>
    <w:p>
      <w:pPr>
        <w:pStyle w:val="Heading3"/>
      </w:pPr>
      <w:r>
        <w:t>Verse 14</w:t>
      </w:r>
    </w:p>
    <w:p>
      <w:pPr>
        <w:spacing w:after="60"/>
        <w:ind w:left="567"/>
      </w:pPr>
      <w:r>
        <w:rPr>
          <w:rFonts w:cs="Noto Serif Devanagari" w:hAnsi="Noto Serif Devanagari"/>
          <w:sz w:val="24"/>
        </w:rPr>
        <w:t>एवं लोकानुशिक्षार्थं भूत्वा प्रेमार्द्रलोचनः।</w:t>
      </w:r>
      <w:r>
        <w:br/>
      </w:r>
      <w:r>
        <w:rPr>
          <w:rFonts w:cs="Noto Serif Devanagari" w:hAnsi="Noto Serif Devanagari"/>
          <w:sz w:val="24"/>
        </w:rPr>
        <w:t>काशीमिश्राश्रमं गत्वा तं प्राह श्रीशचीसुतः॥१४॥</w:t>
      </w:r>
    </w:p>
    <w:p>
      <w:pPr>
        <w:spacing w:after="60"/>
        <w:jc w:val="both"/>
      </w:pPr>
      <w:r>
        <w:rPr>
          <w:b w:val="0"/>
          <w:i/>
        </w:rPr>
        <w:t>evaṁ lokānuśikṣārthaṁ bhūtvā premārdralocanaḥ|</w:t>
      </w:r>
      <w:r>
        <w:br/>
      </w:r>
      <w:r>
        <w:rPr>
          <w:b w:val="0"/>
          <w:i/>
        </w:rPr>
        <w:t>kāśīmiśrāśramaṁ gatvā taṁ prāha śrīśacīsutaḥ||14||</w:t>
      </w:r>
    </w:p>
    <w:p>
      <w:pPr>
        <w:spacing w:after="60"/>
        <w:jc w:val="both"/>
      </w:pPr>
      <w:r>
        <w:rPr>
          <w:b w:val="0"/>
          <w:i/>
        </w:rPr>
        <w:t>Word for word:</w:t>
      </w:r>
      <w:r>
        <w:t xml:space="preserve"> evam — thus; loka-anushiksha-artham — to teach the people; bhutva — becoming; prema-ardra-lochanah — His eyes moist with love; kashi-mishra-ashramam — to the dwelling of Kashi Mishra; gatva — going; tam — to him; praha — said; shri-shachi-sutah — the son of Sri Shachi.</w:t>
      </w:r>
    </w:p>
    <w:p>
      <w:pPr>
        <w:spacing w:after="60"/>
        <w:ind w:left="510" w:hanging="510"/>
      </w:pPr>
      <w:r>
        <w:rPr>
          <w:b/>
          <w:i w:val="0"/>
        </w:rPr>
        <w:t>14.</w:t>
      </w:r>
      <w:r>
        <w:t xml:space="preserve"> and, to teach the people, the son of Sri Shachi, His eyes moist with love, came to the dwelling of Kashi Mishra and said to him:</w:t>
      </w:r>
    </w:p>
    <w:p>
      <w:pPr>
        <w:pStyle w:val="Heading3"/>
      </w:pPr>
      <w:r>
        <w:t>Verse 15</w:t>
      </w:r>
    </w:p>
    <w:p>
      <w:pPr>
        <w:spacing w:after="60"/>
        <w:ind w:left="567"/>
      </w:pPr>
      <w:r>
        <w:rPr>
          <w:rFonts w:cs="Noto Serif Devanagari" w:hAnsi="Noto Serif Devanagari"/>
          <w:sz w:val="24"/>
        </w:rPr>
        <w:t>भवन्त एव पश्यन्तु पुरुषोत्तममीश्वरम्।</w:t>
      </w:r>
      <w:r>
        <w:br/>
      </w:r>
      <w:r>
        <w:rPr>
          <w:rFonts w:cs="Noto Serif Devanagari" w:hAnsi="Noto Serif Devanagari"/>
          <w:sz w:val="24"/>
        </w:rPr>
        <w:t>अहं तीर्थाटने यामि जगन्नाथेन वञ्चितः॥१५॥</w:t>
      </w:r>
    </w:p>
    <w:p>
      <w:pPr>
        <w:spacing w:after="60"/>
        <w:jc w:val="both"/>
      </w:pPr>
      <w:r>
        <w:rPr>
          <w:b w:val="0"/>
          <w:i/>
        </w:rPr>
        <w:t>bhavanta eva paśyantu puruṣottamamīśvaram|</w:t>
      </w:r>
      <w:r>
        <w:br/>
      </w:r>
      <w:r>
        <w:rPr>
          <w:b w:val="0"/>
          <w:i/>
        </w:rPr>
        <w:t>ahaṁ tīrthāṭane yāmi jagannāthena vañcitaḥ||15||</w:t>
      </w:r>
    </w:p>
    <w:p>
      <w:pPr>
        <w:spacing w:after="60"/>
        <w:jc w:val="both"/>
      </w:pPr>
      <w:r>
        <w:rPr>
          <w:b w:val="0"/>
          <w:i/>
        </w:rPr>
        <w:t>Word for word:</w:t>
      </w:r>
      <w:r>
        <w:t xml:space="preserve"> bhavantah — you; eva — yourselves; pashyantu — may see (behold); purushottamam — Purushottama; ishvaram — the Lord; aham — I; tirtha-atane — on pilgrimage to the tirthas; yami — go; jagannathena — by Jagannatha; vanchitah — deprived.</w:t>
      </w:r>
    </w:p>
    <w:p>
      <w:pPr>
        <w:spacing w:after="60"/>
        <w:ind w:left="510" w:hanging="510"/>
      </w:pPr>
      <w:r>
        <w:rPr>
          <w:b/>
          <w:i w:val="0"/>
        </w:rPr>
        <w:t>15.</w:t>
      </w:r>
      <w:r>
        <w:t xml:space="preserve"> "You may behold the Lord Purushottama, but I, deprived by Jagannatha, am going on pilgrimage to the tirthas."</w:t>
      </w:r>
    </w:p>
    <w:p>
      <w:pPr>
        <w:pStyle w:val="Heading3"/>
      </w:pPr>
      <w:r>
        <w:t>Verse 16</w:t>
      </w:r>
    </w:p>
    <w:p>
      <w:pPr>
        <w:spacing w:after="60"/>
        <w:ind w:left="567"/>
      </w:pPr>
      <w:r>
        <w:rPr>
          <w:rFonts w:cs="Noto Serif Devanagari" w:hAnsi="Noto Serif Devanagari"/>
          <w:sz w:val="24"/>
        </w:rPr>
        <w:t>तच्छ्रुत्वा व्यथितो भूत्वा काशीनाथः प्रभोः पदे।</w:t>
      </w:r>
      <w:r>
        <w:br/>
      </w:r>
      <w:r>
        <w:rPr>
          <w:rFonts w:cs="Noto Serif Devanagari" w:hAnsi="Noto Serif Devanagari"/>
          <w:sz w:val="24"/>
        </w:rPr>
        <w:t>पपात दण्डवत्तस्मिन्क्षितौ स प्ररुरोद च॥१६॥</w:t>
      </w:r>
    </w:p>
    <w:p>
      <w:pPr>
        <w:spacing w:after="60"/>
        <w:jc w:val="both"/>
      </w:pPr>
      <w:r>
        <w:rPr>
          <w:b w:val="0"/>
          <w:i/>
        </w:rPr>
        <w:t>tacchrutvā vyathito bhūtvā kāśīnāthaḥ prabhoḥ pade|</w:t>
      </w:r>
      <w:r>
        <w:br/>
      </w:r>
      <w:r>
        <w:rPr>
          <w:b w:val="0"/>
          <w:i/>
        </w:rPr>
        <w:t>papāta daṇḍavattasminkṣitau sa praruroda ca||16||</w:t>
      </w:r>
    </w:p>
    <w:p>
      <w:pPr>
        <w:spacing w:after="60"/>
        <w:jc w:val="both"/>
      </w:pPr>
      <w:r>
        <w:rPr>
          <w:b w:val="0"/>
          <w:i/>
        </w:rPr>
        <w:t>Word for word:</w:t>
      </w:r>
      <w:r>
        <w:t xml:space="preserve"> tat — that; shrutva — hearing; vyathitah — distressed; bhutva — becoming; kashinathah — Kashinatha; prabhoh — of the Lord; pade — at the feet; papata — fell; danda-vat — like a staff; tasmin — on that; kshitau — ground; sah — he; praruroda — burst into tears; cha — and.</w:t>
      </w:r>
    </w:p>
    <w:p>
      <w:pPr>
        <w:spacing w:after="60"/>
        <w:ind w:left="510" w:hanging="510"/>
      </w:pPr>
      <w:r>
        <w:rPr>
          <w:b/>
          <w:i w:val="0"/>
        </w:rPr>
        <w:t>16.</w:t>
      </w:r>
      <w:r>
        <w:t xml:space="preserve"> Hearing this, Kashinatha was stricken with despair: he fell like a staff on the ground at the Lord's feet and burst into tears.</w:t>
      </w:r>
    </w:p>
    <w:p>
      <w:pPr>
        <w:pStyle w:val="Heading3"/>
      </w:pPr>
      <w:r>
        <w:t>Verse 17</w:t>
      </w:r>
    </w:p>
    <w:p>
      <w:pPr>
        <w:spacing w:after="60"/>
        <w:ind w:left="567"/>
      </w:pPr>
      <w:r>
        <w:rPr>
          <w:rFonts w:cs="Noto Serif Devanagari" w:hAnsi="Noto Serif Devanagari"/>
          <w:sz w:val="24"/>
        </w:rPr>
        <w:t>कथं नाभूत्पुत्रशोको महारुग्णोऽभवन्न किम्।</w:t>
      </w:r>
      <w:r>
        <w:br/>
      </w:r>
      <w:r>
        <w:rPr>
          <w:rFonts w:cs="Noto Serif Devanagari" w:hAnsi="Noto Serif Devanagari"/>
          <w:sz w:val="24"/>
        </w:rPr>
        <w:t>चैतन्यचरणाम्भोजविश्लेषोऽयं कथं मम॥१७॥</w:t>
      </w:r>
    </w:p>
    <w:p>
      <w:pPr>
        <w:spacing w:after="60"/>
        <w:jc w:val="both"/>
      </w:pPr>
      <w:r>
        <w:rPr>
          <w:b w:val="0"/>
          <w:i/>
        </w:rPr>
        <w:t>kathaṁ nābhūtputraśoko mahārugṇo'bhavanna kim|</w:t>
      </w:r>
      <w:r>
        <w:br/>
      </w:r>
      <w:r>
        <w:rPr>
          <w:b w:val="0"/>
          <w:i/>
        </w:rPr>
        <w:t>caitanyacaraṇāmbhojaviśleṣo'yaṁ kathaṁ mama||17||</w:t>
      </w:r>
    </w:p>
    <w:p>
      <w:pPr>
        <w:spacing w:after="60"/>
        <w:jc w:val="both"/>
      </w:pPr>
      <w:r>
        <w:rPr>
          <w:b w:val="0"/>
          <w:i/>
        </w:rPr>
        <w:t>Word for word:</w:t>
      </w:r>
      <w:r>
        <w:t xml:space="preserve"> katham — why; na — not; abhut — was there; putra-shokah — grief for a son; maha-rugnah — gravely ill; abhavam — I became; na kim — why not; chaitanya-charana-ambhoja-vishleshah — separation from Chaitanya's lotus feet; ayam — this; katham — why; mama — mine.</w:t>
      </w:r>
    </w:p>
    <w:p>
      <w:pPr>
        <w:spacing w:after="60"/>
        <w:ind w:left="510" w:hanging="510"/>
      </w:pPr>
      <w:r>
        <w:rPr>
          <w:b/>
          <w:i w:val="0"/>
        </w:rPr>
        <w:t>17.</w:t>
      </w:r>
      <w:r>
        <w:t xml:space="preserve"> "Why did the grief of losing a son not befall me? Why did I not fall gravely ill? Why instead has this separation from Chaitanya's lotus feet come to me?"</w:t>
      </w:r>
    </w:p>
    <w:p>
      <w:pPr>
        <w:pStyle w:val="Heading3"/>
      </w:pPr>
      <w:r>
        <w:t>Verse 18</w:t>
      </w:r>
    </w:p>
    <w:p>
      <w:pPr>
        <w:spacing w:after="60"/>
        <w:ind w:left="567"/>
      </w:pPr>
      <w:r>
        <w:rPr>
          <w:rFonts w:cs="Noto Serif Devanagari" w:hAnsi="Noto Serif Devanagari"/>
          <w:sz w:val="24"/>
        </w:rPr>
        <w:t>एवं स विलुठन्भूमौ शोकपूर्णो मुहुर्मुहुः।</w:t>
      </w:r>
      <w:r>
        <w:br/>
      </w:r>
      <w:r>
        <w:rPr>
          <w:rFonts w:cs="Noto Serif Devanagari" w:hAnsi="Noto Serif Devanagari"/>
          <w:sz w:val="24"/>
        </w:rPr>
        <w:t>सान्त्वितः करुणार्द्रेण पुनरागमनादिना॥१८॥</w:t>
      </w:r>
    </w:p>
    <w:p>
      <w:pPr>
        <w:spacing w:after="60"/>
        <w:jc w:val="both"/>
      </w:pPr>
      <w:r>
        <w:rPr>
          <w:b w:val="0"/>
          <w:i/>
        </w:rPr>
        <w:t>evaṁ sa viluṭhanbhūmau śokapūrṇo muhurmuhuḥ|</w:t>
      </w:r>
      <w:r>
        <w:br/>
      </w:r>
      <w:r>
        <w:rPr>
          <w:b w:val="0"/>
          <w:i/>
        </w:rPr>
        <w:t>sāntvitaḥ karuṇārdreṇa punarāgamanādinā||18||</w:t>
      </w:r>
    </w:p>
    <w:p>
      <w:pPr>
        <w:spacing w:after="60"/>
        <w:jc w:val="both"/>
      </w:pPr>
      <w:r>
        <w:rPr>
          <w:b w:val="0"/>
          <w:i/>
        </w:rPr>
        <w:t>Word for word:</w:t>
      </w:r>
      <w:r>
        <w:t xml:space="preserve"> evam — thus; sah — he; viluthan — rolling; bhumau — on the ground; shoka-purnah — full of grief; muhuh muhuh — again and again; santvitah — was consoled; karuna-ardrena — by Him whose heart melted with compassion; punah-agamana-adina — with the promise of returning and other words.</w:t>
      </w:r>
    </w:p>
    <w:p>
      <w:pPr>
        <w:spacing w:after="60"/>
        <w:ind w:left="510" w:hanging="510"/>
      </w:pPr>
      <w:r>
        <w:rPr>
          <w:b/>
          <w:i w:val="0"/>
        </w:rPr>
        <w:t>18.</w:t>
      </w:r>
      <w:r>
        <w:t xml:space="preserve"> Thus, full of grief, he rolled on the ground again and again, and the Lord, His heart melting with compassion, consoled him with the promise of returning and with other words.</w:t>
      </w:r>
    </w:p>
    <w:p>
      <w:pPr>
        <w:pStyle w:val="Heading3"/>
      </w:pPr>
      <w:r>
        <w:t>Verse 19</w:t>
      </w:r>
    </w:p>
    <w:p>
      <w:pPr>
        <w:spacing w:after="60"/>
        <w:ind w:left="567"/>
      </w:pPr>
      <w:r>
        <w:rPr>
          <w:rFonts w:cs="Noto Serif Devanagari" w:hAnsi="Noto Serif Devanagari"/>
          <w:sz w:val="24"/>
        </w:rPr>
        <w:t>ततः श्रीसार्वभौमस्य गृहं गत्वा जगद्गुरुः।</w:t>
      </w:r>
      <w:r>
        <w:br/>
      </w:r>
      <w:r>
        <w:rPr>
          <w:rFonts w:cs="Noto Serif Devanagari" w:hAnsi="Noto Serif Devanagari"/>
          <w:sz w:val="24"/>
        </w:rPr>
        <w:t>आज्ञां ययाचे भगवांस्तीर्थानां गमनेच्छया॥१९॥</w:t>
      </w:r>
    </w:p>
    <w:p>
      <w:pPr>
        <w:spacing w:after="60"/>
        <w:jc w:val="both"/>
      </w:pPr>
      <w:r>
        <w:rPr>
          <w:b w:val="0"/>
          <w:i/>
        </w:rPr>
        <w:t>tataḥ śrīsārvabhaumasya gṛhaṁ gatvā jagadguruḥ|</w:t>
      </w:r>
      <w:r>
        <w:br/>
      </w:r>
      <w:r>
        <w:rPr>
          <w:b w:val="0"/>
          <w:i/>
        </w:rPr>
        <w:t>ājñāṁ yayāce bhagavāṁstīrthānāṁ gamanecchayā||19||</w:t>
      </w:r>
    </w:p>
    <w:p>
      <w:pPr>
        <w:spacing w:after="60"/>
        <w:jc w:val="both"/>
      </w:pPr>
      <w:r>
        <w:rPr>
          <w:b w:val="0"/>
          <w:i/>
        </w:rPr>
        <w:t>Word for word:</w:t>
      </w:r>
      <w:r>
        <w:t xml:space="preserve"> tatah — then; shri-sarvabhaumasya — of Sri Sarvabhauma; griham — to the house; gatva — going; jagat-guruh — the Teacher of the world; ajnam — leave; yayache — asked; bhagavan — Bhagavan; tirthanam — to the tirthas; gamana-ichchhaya — wishing to go.</w:t>
      </w:r>
    </w:p>
    <w:p>
      <w:pPr>
        <w:spacing w:after="60"/>
        <w:ind w:left="510" w:hanging="510"/>
      </w:pPr>
      <w:r>
        <w:rPr>
          <w:b/>
          <w:i w:val="0"/>
        </w:rPr>
        <w:t>19.</w:t>
      </w:r>
      <w:r>
        <w:t xml:space="preserve"> Then Bhagavan, the Teacher of the world, went to the house of Sri Sarvabhauma and asked his leave to set out for the tirthas.</w:t>
      </w:r>
    </w:p>
    <w:p>
      <w:pPr>
        <w:pStyle w:val="Heading3"/>
      </w:pPr>
      <w:r>
        <w:t>Verse 20</w:t>
      </w:r>
    </w:p>
    <w:p>
      <w:pPr>
        <w:spacing w:after="60"/>
        <w:ind w:left="567"/>
      </w:pPr>
      <w:r>
        <w:rPr>
          <w:rFonts w:cs="Noto Serif Devanagari" w:hAnsi="Noto Serif Devanagari"/>
          <w:sz w:val="24"/>
        </w:rPr>
        <w:t>श्रुत्वा सरोदनं प्राह धृत्वा कृष्णपदाम्बुजम्।</w:t>
      </w:r>
      <w:r>
        <w:br/>
      </w:r>
      <w:r>
        <w:rPr>
          <w:rFonts w:cs="Noto Serif Devanagari" w:hAnsi="Noto Serif Devanagari"/>
          <w:sz w:val="24"/>
        </w:rPr>
        <w:t>कथं नाभूद्वज्रपातः शिरसि मे महाभुज॥२०॥</w:t>
      </w:r>
    </w:p>
    <w:p>
      <w:pPr>
        <w:spacing w:after="60"/>
        <w:jc w:val="both"/>
      </w:pPr>
      <w:r>
        <w:rPr>
          <w:b w:val="0"/>
          <w:i/>
        </w:rPr>
        <w:t>śrutvā sarodanaṁ prāha dhṛtvā kṛṣṇapadāmbujam|</w:t>
      </w:r>
      <w:r>
        <w:br/>
      </w:r>
      <w:r>
        <w:rPr>
          <w:b w:val="0"/>
          <w:i/>
        </w:rPr>
        <w:t>kathaṁ nābhūdvajrapātaḥ śirasi me mahābhuja||20||</w:t>
      </w:r>
    </w:p>
    <w:p>
      <w:pPr>
        <w:spacing w:after="60"/>
        <w:jc w:val="both"/>
      </w:pPr>
      <w:r>
        <w:rPr>
          <w:b w:val="0"/>
          <w:i/>
        </w:rPr>
        <w:t>Word for word:</w:t>
      </w:r>
      <w:r>
        <w:t xml:space="preserve"> shrutva — hearing; sa-rodanam — with sobs; praha — said; dhritva — clasping; krishna-pada-ambujam — Krishna's lotus feet; katham — why; na — not; abhut — was there; vajra-patah — the stroke of a thunderbolt; shirasi — on the head; me — my; maha-bhuja — O mighty-armed one.</w:t>
      </w:r>
    </w:p>
    <w:p>
      <w:pPr>
        <w:spacing w:after="60"/>
        <w:ind w:left="510" w:hanging="510"/>
      </w:pPr>
      <w:r>
        <w:rPr>
          <w:b/>
          <w:i w:val="0"/>
        </w:rPr>
        <w:t>20.</w:t>
      </w:r>
      <w:r>
        <w:t xml:space="preserve"> Hearing this, Sarvabhauma clasped Krishna's lotus feet and said with sobs, "Why has a thunderbolt not struck my head, O mighty-armed one?</w:t>
      </w:r>
    </w:p>
    <w:p>
      <w:pPr>
        <w:pStyle w:val="Heading3"/>
      </w:pPr>
      <w:r>
        <w:t>Verse 21</w:t>
      </w:r>
    </w:p>
    <w:p>
      <w:pPr>
        <w:spacing w:after="60"/>
        <w:ind w:left="567"/>
      </w:pPr>
      <w:r>
        <w:rPr>
          <w:rFonts w:cs="Noto Serif Devanagari" w:hAnsi="Noto Serif Devanagari"/>
          <w:sz w:val="24"/>
        </w:rPr>
        <w:t>त्वत्पादरहितं प्राणं कथं धास्याम्यहं प्रभो।</w:t>
      </w:r>
      <w:r>
        <w:br/>
      </w:r>
      <w:r>
        <w:rPr>
          <w:rFonts w:cs="Noto Serif Devanagari" w:hAnsi="Noto Serif Devanagari"/>
          <w:sz w:val="24"/>
        </w:rPr>
        <w:t>मां गृहीत्वा यत्र कुत्र गमनं कर्तुमर्हसि॥२१॥</w:t>
      </w:r>
    </w:p>
    <w:p>
      <w:pPr>
        <w:spacing w:after="60"/>
        <w:jc w:val="both"/>
      </w:pPr>
      <w:r>
        <w:rPr>
          <w:b w:val="0"/>
          <w:i/>
        </w:rPr>
        <w:t>tvatpādarahitaṁ prāṇaṁ kathaṁ dhāsyāmyahaṁ prabho|</w:t>
      </w:r>
      <w:r>
        <w:br/>
      </w:r>
      <w:r>
        <w:rPr>
          <w:b w:val="0"/>
          <w:i/>
        </w:rPr>
        <w:t>māṁ gṛhītvā yatra kutra gamanaṁ kartumarhasi||21||</w:t>
      </w:r>
    </w:p>
    <w:p>
      <w:pPr>
        <w:spacing w:after="60"/>
        <w:jc w:val="both"/>
      </w:pPr>
      <w:r>
        <w:rPr>
          <w:b w:val="0"/>
          <w:i/>
        </w:rPr>
        <w:t>Word for word:</w:t>
      </w:r>
      <w:r>
        <w:t xml:space="preserve"> tvat-pada-rahitam — bereft of Your feet; pranam — life; katham — how; dhasyami — shall sustain; aham — I; prabho — O Lord; mam — me; grihitva — taking; yatra kutra — wherever; gamanam — the journey; kartum — to make; arhasi — You should.</w:t>
      </w:r>
    </w:p>
    <w:p>
      <w:pPr>
        <w:spacing w:after="60"/>
        <w:ind w:left="510" w:hanging="510"/>
      </w:pPr>
      <w:r>
        <w:rPr>
          <w:b/>
          <w:i w:val="0"/>
        </w:rPr>
        <w:t>21.</w:t>
      </w:r>
      <w:r>
        <w:t xml:space="preserve"> How shall I keep my life without Your feet, O Lord? Take me with You wherever You go!"</w:t>
      </w:r>
    </w:p>
    <w:p>
      <w:pPr>
        <w:pStyle w:val="Heading3"/>
      </w:pPr>
      <w:r>
        <w:t>Verse 22</w:t>
      </w:r>
    </w:p>
    <w:p>
      <w:pPr>
        <w:spacing w:after="60"/>
        <w:ind w:left="567"/>
      </w:pPr>
      <w:r>
        <w:rPr>
          <w:rFonts w:cs="Noto Serif Devanagari" w:hAnsi="Noto Serif Devanagari"/>
          <w:sz w:val="24"/>
        </w:rPr>
        <w:t>एवं श्रुत्वा प्रहस्यासौ धृत्वा तस्य करद्वयम्।</w:t>
      </w:r>
      <w:r>
        <w:br/>
      </w:r>
      <w:r>
        <w:rPr>
          <w:rFonts w:cs="Noto Serif Devanagari" w:hAnsi="Noto Serif Devanagari"/>
          <w:sz w:val="24"/>
        </w:rPr>
        <w:t>आगमिष्याम्यदीर्घेण कालेनेत्याह केशवः॥२२॥</w:t>
      </w:r>
    </w:p>
    <w:p>
      <w:pPr>
        <w:spacing w:after="60"/>
        <w:jc w:val="both"/>
      </w:pPr>
      <w:r>
        <w:rPr>
          <w:b w:val="0"/>
          <w:i/>
        </w:rPr>
        <w:t>evaṁ śrutvā prahasyāsau dhṛtvā tasya karadvayam|</w:t>
      </w:r>
      <w:r>
        <w:br/>
      </w:r>
      <w:r>
        <w:rPr>
          <w:b w:val="0"/>
          <w:i/>
        </w:rPr>
        <w:t>āgamiṣyāmyadīrgheṇa kālenetyāha keśavaḥ||22||</w:t>
      </w:r>
    </w:p>
    <w:p>
      <w:pPr>
        <w:spacing w:after="60"/>
        <w:jc w:val="both"/>
      </w:pPr>
      <w:r>
        <w:rPr>
          <w:b w:val="0"/>
          <w:i/>
        </w:rPr>
        <w:t>Word for word:</w:t>
      </w:r>
      <w:r>
        <w:t xml:space="preserve"> evam — thus; shrutva — hearing; prahasya — laughing; asau — He; dhritva — taking; tasya — his; kara-dvayam — two hands; agamishyami — I shall return; adirghena — not long; kalena — in time (soon); iti — thus; aha — said; keshavah — Keshava.</w:t>
      </w:r>
    </w:p>
    <w:p>
      <w:pPr>
        <w:spacing w:after="60"/>
        <w:ind w:left="510" w:hanging="510"/>
      </w:pPr>
      <w:r>
        <w:rPr>
          <w:b/>
          <w:i w:val="0"/>
        </w:rPr>
        <w:t>22.</w:t>
      </w:r>
      <w:r>
        <w:t xml:space="preserve"> Hearing this, Keshava laughed, took him by both hands and said, "I shall return before long."</w:t>
      </w:r>
    </w:p>
    <w:p>
      <w:pPr>
        <w:pStyle w:val="Heading3"/>
      </w:pPr>
      <w:r>
        <w:t>Verse 23</w:t>
      </w:r>
    </w:p>
    <w:p>
      <w:pPr>
        <w:spacing w:after="60"/>
        <w:ind w:left="567"/>
      </w:pPr>
      <w:r>
        <w:rPr>
          <w:rFonts w:cs="Noto Serif Devanagari" w:hAnsi="Noto Serif Devanagari"/>
          <w:sz w:val="24"/>
        </w:rPr>
        <w:t>वदन्तं तं समालिङ्ग्य करुणापूर्णविग्रहः।</w:t>
      </w:r>
      <w:r>
        <w:br/>
      </w:r>
      <w:r>
        <w:rPr>
          <w:rFonts w:cs="Noto Serif Devanagari" w:hAnsi="Noto Serif Devanagari"/>
          <w:sz w:val="24"/>
        </w:rPr>
        <w:t>सान्त्वयामास स्वप्रेम्णा नानानुनयकोविदः॥२३॥</w:t>
      </w:r>
    </w:p>
    <w:p>
      <w:pPr>
        <w:spacing w:after="60"/>
        <w:jc w:val="both"/>
      </w:pPr>
      <w:r>
        <w:rPr>
          <w:b w:val="0"/>
          <w:i/>
        </w:rPr>
        <w:t>vadantaṁ taṁ samāliṅgya karuṇāpūrṇavigrahaḥ|</w:t>
      </w:r>
      <w:r>
        <w:br/>
      </w:r>
      <w:r>
        <w:rPr>
          <w:b w:val="0"/>
          <w:i/>
        </w:rPr>
        <w:t>sāntvayāmāsa svapremṇā nānānunayakovidaḥ||23||</w:t>
      </w:r>
    </w:p>
    <w:p>
      <w:pPr>
        <w:spacing w:after="60"/>
        <w:jc w:val="both"/>
      </w:pPr>
      <w:r>
        <w:rPr>
          <w:b w:val="0"/>
          <w:i/>
        </w:rPr>
        <w:t>Word for word:</w:t>
      </w:r>
      <w:r>
        <w:t xml:space="preserve"> vadantam — speaking; tam — him; samalingya — embracing; karuna-purna-vigrahah — whose form is full of compassion; santvayam asa — consoled; sva-premna — with His love; nana-anunaya-kovidah — skilled in many ways of comforting.</w:t>
      </w:r>
    </w:p>
    <w:p>
      <w:pPr>
        <w:spacing w:after="60"/>
        <w:ind w:left="510" w:hanging="510"/>
      </w:pPr>
      <w:r>
        <w:rPr>
          <w:b/>
          <w:i w:val="0"/>
        </w:rPr>
        <w:t>23.</w:t>
      </w:r>
      <w:r>
        <w:t xml:space="preserve"> And, embracing him while he was still speaking, the Lord, whose form is full of compassion and who is skilled in every way of comforting, consoled him with His love.</w:t>
      </w:r>
    </w:p>
    <w:p>
      <w:pPr>
        <w:spacing w:after="60"/>
        <w:jc w:val="both"/>
      </w:pPr>
      <w:r>
        <w:rPr>
          <w:b w:val="0"/>
          <w:i/>
        </w:rPr>
        <w:t>Thus ends the thirteenth sarga, "Consoling Sarvabhauma" (Sarvabhauma-santvana), of the third prakrama of the poem "Sri Krishna Chaitanya Charitamrita."</w:t>
      </w:r>
    </w:p>
    <w:p>
      <w:pPr>
        <w:spacing w:after="60"/>
        <w:ind w:left="283"/>
      </w:pPr>
      <w:r>
        <w:rPr>
          <w:b/>
          <w:i w:val="0"/>
          <w:sz w:val="18"/>
        </w:rPr>
        <w:t>1.</w:t>
      </w:r>
      <w:r>
        <w:rPr>
          <w:sz w:val="18"/>
        </w:rPr>
        <w:t xml:space="preserve"> Kashinatha Mishra (Kashi Mishra): a Vaishnava of Puri, in whose house the Lord later lived.</w:t>
      </w:r>
    </w:p>
    <w:p>
      <w:pPr>
        <w:spacing w:after="60"/>
        <w:ind w:left="283"/>
      </w:pPr>
      <w:r>
        <w:rPr>
          <w:b/>
          <w:i w:val="0"/>
          <w:sz w:val="18"/>
        </w:rPr>
        <w:t>2.</w:t>
      </w:r>
      <w:r>
        <w:rPr>
          <w:sz w:val="18"/>
        </w:rPr>
        <w:t xml:space="preserve"> The Lord speaks in loving self-abasement: He explains His wish to leave such beauty by saying that Jagannatha has not granted Him the mercy to stay.</w:t>
      </w:r>
    </w:p>
    <w:p>
      <w:pPr>
        <w:pStyle w:val="Heading2"/>
      </w:pPr>
      <w:r>
        <w:t>Prakrama 3, Sarga 14. Sri Jiyada-Nrisimha</w:t>
      </w:r>
    </w:p>
    <w:p>
      <w:pPr>
        <w:spacing w:after="60"/>
        <w:jc w:val="both"/>
      </w:pPr>
      <w:r>
        <w:rPr>
          <w:b w:val="0"/>
          <w:i/>
        </w:rPr>
        <w:t>The Lord travels south: at Kurma-kshetra He heals the leper brahmana Vasudeva; at Jiyada-Nrisimha He tells the ancient story of that deity; at Alalanatha He awakens love for Krishna in the people He embraces on the way</w:t>
      </w:r>
    </w:p>
    <w:p>
      <w:pPr>
        <w:pStyle w:val="Heading3"/>
      </w:pPr>
      <w:r>
        <w:t>Verse 1</w:t>
      </w:r>
    </w:p>
    <w:p>
      <w:pPr>
        <w:spacing w:after="60"/>
        <w:ind w:left="567"/>
      </w:pPr>
      <w:r>
        <w:rPr>
          <w:rFonts w:cs="Noto Serif Devanagari" w:hAnsi="Noto Serif Devanagari"/>
          <w:sz w:val="24"/>
        </w:rPr>
        <w:t>ततो जगाम भगवाँल्लोकानुग्रहकाम्यया।</w:t>
      </w:r>
      <w:r>
        <w:br/>
      </w:r>
      <w:r>
        <w:rPr>
          <w:rFonts w:cs="Noto Serif Devanagari" w:hAnsi="Noto Serif Devanagari"/>
          <w:sz w:val="24"/>
        </w:rPr>
        <w:t>कूर्मक्षेत्रे जगन्नाथं ददर्श कूर्मरूपिणम्॥१॥</w:t>
      </w:r>
    </w:p>
    <w:p>
      <w:pPr>
        <w:spacing w:after="60"/>
        <w:jc w:val="both"/>
      </w:pPr>
      <w:r>
        <w:rPr>
          <w:b w:val="0"/>
          <w:i/>
        </w:rPr>
        <w:t>tato jagāma bhagavā~llokānugrahakāmyayā|</w:t>
      </w:r>
      <w:r>
        <w:br/>
      </w:r>
      <w:r>
        <w:rPr>
          <w:b w:val="0"/>
          <w:i/>
        </w:rPr>
        <w:t>kūrmakṣetre jagannāthaṁ dadarśa kūrmarūpiṇam||1||</w:t>
      </w:r>
    </w:p>
    <w:p>
      <w:pPr>
        <w:spacing w:after="60"/>
        <w:jc w:val="both"/>
      </w:pPr>
      <w:r>
        <w:rPr>
          <w:b w:val="0"/>
          <w:i/>
        </w:rPr>
        <w:t>Word for word:</w:t>
      </w:r>
      <w:r>
        <w:t xml:space="preserve"> tatah — then; jagama — went; bhagavan — Bhagavan; loka-anugraha-kamyaya — wishing to show grace to the people; kurma-kshetre — at Kurma-kshetra; jagannatham — Jagannatha; dadarsha — beheld; kurma-rupinam — in the form of the Tortoise.</w:t>
      </w:r>
    </w:p>
    <w:p>
      <w:pPr>
        <w:spacing w:after="60"/>
        <w:ind w:left="510" w:hanging="510"/>
      </w:pPr>
      <w:r>
        <w:rPr>
          <w:b/>
          <w:i w:val="0"/>
        </w:rPr>
        <w:t>1.</w:t>
      </w:r>
      <w:r>
        <w:t xml:space="preserve"> Then Bhagavan, wishing to show grace to the people, set out and at Kurma-kshetra</w:t>
      </w:r>
      <w:r>
        <w:rPr>
          <w:b w:val="0"/>
          <w:i w:val="0"/>
          <w:vertAlign w:val="superscript"/>
        </w:rPr>
        <w:t>1</w:t>
      </w:r>
      <w:r>
        <w:t xml:space="preserve"> beheld Jagannatha in the form of the Tortoise.</w:t>
      </w:r>
    </w:p>
    <w:p>
      <w:pPr>
        <w:pStyle w:val="Heading3"/>
      </w:pPr>
      <w:r>
        <w:t>Verse 2</w:t>
      </w:r>
    </w:p>
    <w:p>
      <w:pPr>
        <w:spacing w:after="60"/>
        <w:ind w:left="567"/>
      </w:pPr>
      <w:r>
        <w:rPr>
          <w:rFonts w:cs="Noto Serif Devanagari" w:hAnsi="Noto Serif Devanagari"/>
          <w:sz w:val="24"/>
        </w:rPr>
        <w:t>कूर्मनामा द्विजः कश्चित्तद्दर्शनमहोत्सवः।</w:t>
      </w:r>
      <w:r>
        <w:br/>
      </w:r>
      <w:r>
        <w:rPr>
          <w:rFonts w:cs="Noto Serif Devanagari" w:hAnsi="Noto Serif Devanagari"/>
          <w:sz w:val="24"/>
        </w:rPr>
        <w:t>आतिथ्यं विदधे हर्षान्मानयन्सफलं दिनम्॥२॥</w:t>
      </w:r>
    </w:p>
    <w:p>
      <w:pPr>
        <w:spacing w:after="60"/>
        <w:jc w:val="both"/>
      </w:pPr>
      <w:r>
        <w:rPr>
          <w:b w:val="0"/>
          <w:i/>
        </w:rPr>
        <w:t>kūrmanāmā dvijaḥ kaścittaddarśanamahotsavaḥ|</w:t>
      </w:r>
      <w:r>
        <w:br/>
      </w:r>
      <w:r>
        <w:rPr>
          <w:b w:val="0"/>
          <w:i/>
        </w:rPr>
        <w:t>ātithyaṁ vidadhe harṣānmānayansaphalaṁ dinam||2||</w:t>
      </w:r>
    </w:p>
    <w:p>
      <w:pPr>
        <w:spacing w:after="60"/>
        <w:jc w:val="both"/>
      </w:pPr>
      <w:r>
        <w:rPr>
          <w:b w:val="0"/>
          <w:i/>
        </w:rPr>
        <w:t>Word for word:</w:t>
      </w:r>
      <w:r>
        <w:t xml:space="preserve"> kurma-nama — named Kurma; dvijah — a brahmana; kashchit — a certain; tat-darshana-maha-utsavah — for whom seeing Him was a great festival; atithyam — hospitality; vidadhe — offered; harshat — out of joy; manayan — deeming; sa-phalam — fruitful; dinam — the day.</w:t>
      </w:r>
    </w:p>
    <w:p>
      <w:pPr>
        <w:spacing w:after="60"/>
        <w:ind w:left="510" w:hanging="510"/>
      </w:pPr>
      <w:r>
        <w:rPr>
          <w:b/>
          <w:i w:val="0"/>
        </w:rPr>
        <w:t>2.</w:t>
      </w:r>
      <w:r>
        <w:t xml:space="preserve"> A certain brahmana named Kurma, for whom the sight of the Lord was a great festival, joyfully offered Him hospitality and counted that day well spent.</w:t>
      </w:r>
    </w:p>
    <w:p>
      <w:pPr>
        <w:pStyle w:val="Heading3"/>
      </w:pPr>
      <w:r>
        <w:t>Verse 3</w:t>
      </w:r>
    </w:p>
    <w:p>
      <w:pPr>
        <w:spacing w:after="60"/>
        <w:ind w:left="567"/>
      </w:pPr>
      <w:r>
        <w:rPr>
          <w:rFonts w:cs="Noto Serif Devanagari" w:hAnsi="Noto Serif Devanagari"/>
          <w:sz w:val="24"/>
        </w:rPr>
        <w:t>वासुदेवो द्विजश्रेष्ठो दृष्ट्वा श्रीपुरुषोत्तमम्।</w:t>
      </w:r>
      <w:r>
        <w:br/>
      </w:r>
      <w:r>
        <w:rPr>
          <w:rFonts w:cs="Noto Serif Devanagari" w:hAnsi="Noto Serif Devanagari"/>
          <w:sz w:val="24"/>
        </w:rPr>
        <w:t>तद्दर्शनसमुल्लासैः कृष्णं ज्ञात्वा ननर्त च॥३॥</w:t>
      </w:r>
    </w:p>
    <w:p>
      <w:pPr>
        <w:spacing w:after="60"/>
        <w:jc w:val="both"/>
      </w:pPr>
      <w:r>
        <w:rPr>
          <w:b w:val="0"/>
          <w:i/>
        </w:rPr>
        <w:t>vāsudevo dvijaśreṣṭho dṛṣṭvā śrīpuruṣottamam|</w:t>
      </w:r>
      <w:r>
        <w:br/>
      </w:r>
      <w:r>
        <w:rPr>
          <w:b w:val="0"/>
          <w:i/>
        </w:rPr>
        <w:t>taddarśanasamullāsaiḥ kṛṣṇaṁ jñātvā nanarta ca||3||</w:t>
      </w:r>
    </w:p>
    <w:p>
      <w:pPr>
        <w:spacing w:after="60"/>
        <w:jc w:val="both"/>
      </w:pPr>
      <w:r>
        <w:rPr>
          <w:b w:val="0"/>
          <w:i/>
        </w:rPr>
        <w:t>Word for word:</w:t>
      </w:r>
      <w:r>
        <w:t xml:space="preserve"> vasudevah — Vasudeva; dvija-shreshthah — the best of brahmanas; drishtva — seeing; shri-purushottamam — Sri Purushottama; tat-darshana-samullasaih — with the rapture of beholding Him; krishnam — as Krishna; jnatva — recognising; nanarta — danced; cha — and.</w:t>
      </w:r>
    </w:p>
    <w:p>
      <w:pPr>
        <w:spacing w:after="60"/>
        <w:ind w:left="510" w:hanging="510"/>
      </w:pPr>
      <w:r>
        <w:rPr>
          <w:b/>
          <w:i w:val="0"/>
        </w:rPr>
        <w:t>3.</w:t>
      </w:r>
      <w:r>
        <w:t xml:space="preserve"> And Vasudeva</w:t>
      </w:r>
      <w:r>
        <w:rPr>
          <w:b w:val="0"/>
          <w:i w:val="0"/>
          <w:vertAlign w:val="superscript"/>
        </w:rPr>
        <w:t>2</w:t>
      </w:r>
      <w:r>
        <w:t>, the best of brahmanas, seeing Sri Purushottama, recognised Him as Krishna in the rapture of that sight and began to dance.</w:t>
      </w:r>
    </w:p>
    <w:p>
      <w:pPr>
        <w:pStyle w:val="Heading3"/>
      </w:pPr>
      <w:r>
        <w:t>Verse 4</w:t>
      </w:r>
    </w:p>
    <w:p>
      <w:pPr>
        <w:spacing w:after="60"/>
        <w:ind w:left="567"/>
      </w:pPr>
      <w:r>
        <w:rPr>
          <w:rFonts w:cs="Noto Serif Devanagari" w:hAnsi="Noto Serif Devanagari"/>
          <w:sz w:val="24"/>
        </w:rPr>
        <w:t>तं कुष्ठरोगिणं विप्रं महाभागवतोत्तमम्।</w:t>
      </w:r>
      <w:r>
        <w:br/>
      </w:r>
      <w:r>
        <w:rPr>
          <w:rFonts w:cs="Noto Serif Devanagari" w:hAnsi="Noto Serif Devanagari"/>
          <w:sz w:val="24"/>
        </w:rPr>
        <w:t>आलिङ्ग्य भगवांश्चक्रे स्वर्णकान्तिसमप्रभम्॥४॥</w:t>
      </w:r>
    </w:p>
    <w:p>
      <w:pPr>
        <w:spacing w:after="60"/>
        <w:jc w:val="both"/>
      </w:pPr>
      <w:r>
        <w:rPr>
          <w:b w:val="0"/>
          <w:i/>
        </w:rPr>
        <w:t>taṁ kuṣṭharogiṇaṁ vipraṁ mahābhāgavatottamam|</w:t>
      </w:r>
      <w:r>
        <w:br/>
      </w:r>
      <w:r>
        <w:rPr>
          <w:b w:val="0"/>
          <w:i/>
        </w:rPr>
        <w:t>āliṅgya bhagavāṁścakre svarṇakāntisamaprabham||4||</w:t>
      </w:r>
    </w:p>
    <w:p>
      <w:pPr>
        <w:spacing w:after="60"/>
        <w:jc w:val="both"/>
      </w:pPr>
      <w:r>
        <w:rPr>
          <w:b w:val="0"/>
          <w:i/>
        </w:rPr>
        <w:t>Word for word:</w:t>
      </w:r>
      <w:r>
        <w:t xml:space="preserve"> tam — that; kushtha-roginam — leprous; vipram — brahmana; maha-bhagavata-uttamam — the best of great devotees; alingya — embracing; bhagavan — Bhagavan; chakre — made; svarna-kanti-sama-prabham — shining with the lustre of gold.</w:t>
      </w:r>
    </w:p>
    <w:p>
      <w:pPr>
        <w:spacing w:after="60"/>
        <w:ind w:left="510" w:hanging="510"/>
      </w:pPr>
      <w:r>
        <w:rPr>
          <w:b/>
          <w:i w:val="0"/>
        </w:rPr>
        <w:t>4.</w:t>
      </w:r>
      <w:r>
        <w:t xml:space="preserve"> Bhagavan embraced that brahmana, a leper and the best of great devotees, and he shone like gold.</w:t>
      </w:r>
    </w:p>
    <w:p>
      <w:pPr>
        <w:pStyle w:val="Heading3"/>
      </w:pPr>
      <w:r>
        <w:t>Verse 5</w:t>
      </w:r>
    </w:p>
    <w:p>
      <w:pPr>
        <w:spacing w:after="60"/>
        <w:ind w:left="567"/>
      </w:pPr>
      <w:r>
        <w:rPr>
          <w:rFonts w:cs="Noto Serif Devanagari" w:hAnsi="Noto Serif Devanagari"/>
          <w:sz w:val="24"/>
        </w:rPr>
        <w:t>तौ दृष्ट्वा प्रेमसम्पूर्णौ स्वभक्तौ प्राह श्रीपतिः।</w:t>
      </w:r>
      <w:r>
        <w:br/>
      </w:r>
      <w:r>
        <w:rPr>
          <w:rFonts w:cs="Noto Serif Devanagari" w:hAnsi="Noto Serif Devanagari"/>
          <w:sz w:val="24"/>
        </w:rPr>
        <w:t>मदाज्ञया कृष्णभक्तिं लोकान्ग्राहयतां सुखम्॥५॥</w:t>
      </w:r>
    </w:p>
    <w:p>
      <w:pPr>
        <w:spacing w:after="60"/>
        <w:jc w:val="both"/>
      </w:pPr>
      <w:r>
        <w:rPr>
          <w:b w:val="0"/>
          <w:i/>
        </w:rPr>
        <w:t>tau dṛṣṭvā premasampūrṇau svabhaktau prāha śrīpatiḥ|</w:t>
      </w:r>
      <w:r>
        <w:br/>
      </w:r>
      <w:r>
        <w:rPr>
          <w:b w:val="0"/>
          <w:i/>
        </w:rPr>
        <w:t>madājñayā kṛṣṇabhaktiṁ lokāngrāhayatāṁ sukham||5||</w:t>
      </w:r>
    </w:p>
    <w:p>
      <w:pPr>
        <w:spacing w:after="60"/>
        <w:jc w:val="both"/>
      </w:pPr>
      <w:r>
        <w:rPr>
          <w:b w:val="0"/>
          <w:i/>
        </w:rPr>
        <w:t>Word for word:</w:t>
      </w:r>
      <w:r>
        <w:t xml:space="preserve"> tau — the two; drishtva — seeing; prema-sampurnau — filled with love; sva-bhaktau — His devotees; praha — said; shri-patih — the Husband of Shri; mat-ajnaya — by My command; krishna-bhaktim — devotion to Krishna; lokan — the people; grahayatam — may you two lead to accept; sukham — happily.</w:t>
      </w:r>
    </w:p>
    <w:p>
      <w:pPr>
        <w:spacing w:after="60"/>
        <w:ind w:left="510" w:hanging="510"/>
      </w:pPr>
      <w:r>
        <w:rPr>
          <w:b/>
          <w:i w:val="0"/>
        </w:rPr>
        <w:t>5.</w:t>
      </w:r>
      <w:r>
        <w:t xml:space="preserve"> Seeing both His devotees filled with love, the Husband of Shri said to them, "By My command lead the people to devotion to Krishna — easily and joyfully."</w:t>
      </w:r>
    </w:p>
    <w:p>
      <w:pPr>
        <w:pStyle w:val="Heading3"/>
      </w:pPr>
      <w:r>
        <w:t>Verse 6</w:t>
      </w:r>
    </w:p>
    <w:p>
      <w:pPr>
        <w:spacing w:after="60"/>
        <w:ind w:left="567"/>
      </w:pPr>
      <w:r>
        <w:rPr>
          <w:rFonts w:cs="Noto Serif Devanagari" w:hAnsi="Noto Serif Devanagari"/>
          <w:sz w:val="24"/>
        </w:rPr>
        <w:t>एवमुक्त्वा गौरचन्द्रस्तथैवान्तर्दधे हरिः।</w:t>
      </w:r>
      <w:r>
        <w:br/>
      </w:r>
      <w:r>
        <w:rPr>
          <w:rFonts w:cs="Noto Serif Devanagari" w:hAnsi="Noto Serif Devanagari"/>
          <w:sz w:val="24"/>
        </w:rPr>
        <w:t>विस्मापयन्स्वलोकान्कृष्णकृष्णेति कीर्तयन्॥६॥</w:t>
      </w:r>
    </w:p>
    <w:p>
      <w:pPr>
        <w:spacing w:after="60"/>
        <w:jc w:val="both"/>
      </w:pPr>
      <w:r>
        <w:rPr>
          <w:b w:val="0"/>
          <w:i/>
        </w:rPr>
        <w:t>evamuktvā gauracandrastathaivāntardadhe hariḥ|</w:t>
      </w:r>
      <w:r>
        <w:br/>
      </w:r>
      <w:r>
        <w:rPr>
          <w:b w:val="0"/>
          <w:i/>
        </w:rPr>
        <w:t>vismāpayansvalokānkṛṣṇakṛṣṇeti kīrtayan||6||</w:t>
      </w:r>
    </w:p>
    <w:p>
      <w:pPr>
        <w:spacing w:after="60"/>
        <w:jc w:val="both"/>
      </w:pPr>
      <w:r>
        <w:rPr>
          <w:b w:val="0"/>
          <w:i/>
        </w:rPr>
        <w:t>Word for word:</w:t>
      </w:r>
      <w:r>
        <w:t xml:space="preserve"> evam — thus; uktva — saying; gaura-chandrah — Gaurachandra; tatha eva — at once; antardadhe — vanished; harih — Hari; vismapayan — astonishing; sva-lokan — His people; krishna-krishna-iti — "Krishna, Krishna!"; kirtayan — chanting.</w:t>
      </w:r>
    </w:p>
    <w:p>
      <w:pPr>
        <w:spacing w:after="60"/>
        <w:ind w:left="510" w:hanging="510"/>
      </w:pPr>
      <w:r>
        <w:rPr>
          <w:b/>
          <w:i w:val="0"/>
        </w:rPr>
        <w:t>6.</w:t>
      </w:r>
      <w:r>
        <w:t xml:space="preserve"> So saying, Hari Gaurachandra at once vanished, chanting "Krishna, Krishna!" and leaving His people in amazement.</w:t>
      </w:r>
    </w:p>
    <w:p>
      <w:pPr>
        <w:pStyle w:val="Heading3"/>
      </w:pPr>
      <w:r>
        <w:t>Verse 7</w:t>
      </w:r>
    </w:p>
    <w:p>
      <w:pPr>
        <w:spacing w:after="60"/>
        <w:ind w:left="567"/>
      </w:pPr>
      <w:r>
        <w:rPr>
          <w:rFonts w:cs="Noto Serif Devanagari" w:hAnsi="Noto Serif Devanagari"/>
          <w:sz w:val="24"/>
        </w:rPr>
        <w:t>कियद्दूरं समागत्य जियडाख्यं नृसिंहकम्।</w:t>
      </w:r>
      <w:r>
        <w:br/>
      </w:r>
      <w:r>
        <w:rPr>
          <w:rFonts w:cs="Noto Serif Devanagari" w:hAnsi="Noto Serif Devanagari"/>
          <w:sz w:val="24"/>
        </w:rPr>
        <w:t>ददर्श परमप्रीतः प्रेमाश्रुपुलकाञ्चितः॥७॥</w:t>
      </w:r>
    </w:p>
    <w:p>
      <w:pPr>
        <w:spacing w:after="60"/>
        <w:jc w:val="both"/>
      </w:pPr>
      <w:r>
        <w:rPr>
          <w:b w:val="0"/>
          <w:i/>
        </w:rPr>
        <w:t>kiyaddūraṁ samāgatya jiyaḍākhyaṁ nṛsiṁhakam|</w:t>
      </w:r>
      <w:r>
        <w:br/>
      </w:r>
      <w:r>
        <w:rPr>
          <w:b w:val="0"/>
          <w:i/>
        </w:rPr>
        <w:t>dadarśa paramaprītaḥ premāśrupulakāñcitaḥ||7||</w:t>
      </w:r>
    </w:p>
    <w:p>
      <w:pPr>
        <w:spacing w:after="60"/>
        <w:jc w:val="both"/>
      </w:pPr>
      <w:r>
        <w:rPr>
          <w:b w:val="0"/>
          <w:i/>
        </w:rPr>
        <w:t>Word for word:</w:t>
      </w:r>
      <w:r>
        <w:t xml:space="preserve"> kiyad-duram — some distance; samagatya — having come; jiyada-akhyam — called Jiyada; nrisimhakam — Nrisimha; dadarsha — beheld; parama-pritah — overjoyed; prema-ashru-pulaka-anchitah — adorned with tears of love and thrilling hair.</w:t>
      </w:r>
    </w:p>
    <w:p>
      <w:pPr>
        <w:spacing w:after="60"/>
        <w:ind w:left="510" w:hanging="510"/>
      </w:pPr>
      <w:r>
        <w:rPr>
          <w:b/>
          <w:i w:val="0"/>
        </w:rPr>
        <w:t>7.</w:t>
      </w:r>
      <w:r>
        <w:t xml:space="preserve"> Going on a little further, He beheld with great delight the Nrisimha called Jiyada</w:t>
      </w:r>
      <w:r>
        <w:rPr>
          <w:b w:val="0"/>
          <w:i w:val="0"/>
          <w:vertAlign w:val="superscript"/>
        </w:rPr>
        <w:t>3</w:t>
      </w:r>
      <w:r>
        <w:t>; His eyes filled with tears of love and the hair of His body stood on end.</w:t>
      </w:r>
    </w:p>
    <w:p>
      <w:pPr>
        <w:pStyle w:val="Heading3"/>
      </w:pPr>
      <w:r>
        <w:t>Verse 8</w:t>
      </w:r>
    </w:p>
    <w:p>
      <w:pPr>
        <w:spacing w:after="60"/>
        <w:ind w:left="567"/>
      </w:pPr>
      <w:r>
        <w:rPr>
          <w:rFonts w:cs="Noto Serif Devanagari" w:hAnsi="Noto Serif Devanagari"/>
          <w:sz w:val="24"/>
        </w:rPr>
        <w:t>तस्य स्वभक्ताधीनत्वकथां प्राह पुरातनीम्।</w:t>
      </w:r>
      <w:r>
        <w:br/>
      </w:r>
      <w:r>
        <w:rPr>
          <w:rFonts w:cs="Noto Serif Devanagari" w:hAnsi="Noto Serif Devanagari"/>
          <w:sz w:val="24"/>
        </w:rPr>
        <w:t>स एव जगतां नाथः स्वयं भक्तजनप्रियः॥८॥</w:t>
      </w:r>
    </w:p>
    <w:p>
      <w:pPr>
        <w:spacing w:after="60"/>
        <w:jc w:val="both"/>
      </w:pPr>
      <w:r>
        <w:rPr>
          <w:b w:val="0"/>
          <w:i/>
        </w:rPr>
        <w:t>tasya svabhaktādhīnatvakathāṁ prāha purātanīm|</w:t>
      </w:r>
      <w:r>
        <w:br/>
      </w:r>
      <w:r>
        <w:rPr>
          <w:b w:val="0"/>
          <w:i/>
        </w:rPr>
        <w:t>sa eva jagatāṁ nāthaḥ svayaṁ bhaktajanapriyaḥ||8||</w:t>
      </w:r>
    </w:p>
    <w:p>
      <w:pPr>
        <w:spacing w:after="60"/>
        <w:jc w:val="both"/>
      </w:pPr>
      <w:r>
        <w:rPr>
          <w:b w:val="0"/>
          <w:i/>
        </w:rPr>
        <w:t>Word for word:</w:t>
      </w:r>
      <w:r>
        <w:t xml:space="preserve"> tasya — His (Nrisimha's); sva-bhakta-adhinatva-katham — the story of His subjection to His devotee; praha — told; puratanim — ancient; sah — He; eva — Himself; jagatam — of the worlds; nathah — the Lord; svayam — Himself; bhakta-jana-priyah — dear to His devotees.</w:t>
      </w:r>
    </w:p>
    <w:p>
      <w:pPr>
        <w:spacing w:after="60"/>
        <w:ind w:left="510" w:hanging="510"/>
      </w:pPr>
      <w:r>
        <w:rPr>
          <w:b/>
          <w:i w:val="0"/>
        </w:rPr>
        <w:t>8.</w:t>
      </w:r>
      <w:r>
        <w:t xml:space="preserve"> And the Lord of the worlds Himself, dear to His devotees, told the ancient story of how this Nrisimha submitted to His devotee:</w:t>
      </w:r>
    </w:p>
    <w:p>
      <w:pPr>
        <w:pStyle w:val="Heading3"/>
      </w:pPr>
      <w:r>
        <w:t>Verse 9</w:t>
      </w:r>
    </w:p>
    <w:p>
      <w:pPr>
        <w:spacing w:after="60"/>
        <w:ind w:left="567"/>
      </w:pPr>
      <w:r>
        <w:rPr>
          <w:rFonts w:cs="Noto Serif Devanagari" w:hAnsi="Noto Serif Devanagari"/>
          <w:sz w:val="24"/>
        </w:rPr>
        <w:t>अत्रैवासीत्पुरा कश्चित्पुण्डयेति समाख्यया।</w:t>
      </w:r>
      <w:r>
        <w:br/>
      </w:r>
      <w:r>
        <w:rPr>
          <w:rFonts w:cs="Noto Serif Devanagari" w:hAnsi="Noto Serif Devanagari"/>
          <w:sz w:val="24"/>
        </w:rPr>
        <w:t>कृषीवलो हि विख्यातो मायाम्बुफलमर्जयेत्॥९॥</w:t>
      </w:r>
    </w:p>
    <w:p>
      <w:pPr>
        <w:spacing w:after="60"/>
        <w:jc w:val="both"/>
      </w:pPr>
      <w:r>
        <w:rPr>
          <w:b w:val="0"/>
          <w:i/>
        </w:rPr>
        <w:t>atraivāsītpurā kaścitpuṇḍayeti samākhyayā|</w:t>
      </w:r>
      <w:r>
        <w:br/>
      </w:r>
      <w:r>
        <w:rPr>
          <w:b w:val="0"/>
          <w:i/>
        </w:rPr>
        <w:t>kṛṣīvalo hi vikhyāto māyāmbuphalamarjayet||9||</w:t>
      </w:r>
    </w:p>
    <w:p>
      <w:pPr>
        <w:spacing w:after="60"/>
        <w:jc w:val="both"/>
      </w:pPr>
      <w:r>
        <w:rPr>
          <w:b w:val="0"/>
          <w:i/>
        </w:rPr>
        <w:t>Word for word:</w:t>
      </w:r>
      <w:r>
        <w:t xml:space="preserve"> atra — here; eva — indeed; asit — there lived; pura — once; kashchit — a certain; pundaya-iti — Pundaya; samakhyaya — by name; krishivalah — a farmer; hi — indeed; vikhyatah — well known; mayambu-phalam — the mayambu fruit; arjayet — grew.</w:t>
      </w:r>
    </w:p>
    <w:p>
      <w:pPr>
        <w:spacing w:after="60"/>
        <w:ind w:left="510" w:hanging="510"/>
      </w:pPr>
      <w:r>
        <w:rPr>
          <w:b/>
          <w:i w:val="0"/>
        </w:rPr>
        <w:t>9.</w:t>
      </w:r>
      <w:r>
        <w:t xml:space="preserve"> "Once there lived here a farmer named Pundaya, known for growing mayambu fruit</w:t>
      </w:r>
      <w:r>
        <w:rPr>
          <w:b w:val="0"/>
          <w:i w:val="0"/>
          <w:vertAlign w:val="superscript"/>
        </w:rPr>
        <w:t>4</w:t>
      </w:r>
      <w:r>
        <w:t>.</w:t>
      </w:r>
    </w:p>
    <w:p>
      <w:pPr>
        <w:pStyle w:val="Heading3"/>
      </w:pPr>
      <w:r>
        <w:t>Verse 10</w:t>
      </w:r>
    </w:p>
    <w:p>
      <w:pPr>
        <w:spacing w:after="60"/>
        <w:ind w:left="567"/>
      </w:pPr>
      <w:r>
        <w:rPr>
          <w:rFonts w:cs="Noto Serif Devanagari" w:hAnsi="Noto Serif Devanagari"/>
          <w:sz w:val="24"/>
        </w:rPr>
        <w:t>वराहरूपिणा खण्डं विखण्डं कृतिना समम्।</w:t>
      </w:r>
      <w:r>
        <w:br/>
      </w:r>
      <w:r>
        <w:rPr>
          <w:rFonts w:cs="Noto Serif Devanagari" w:hAnsi="Noto Serif Devanagari"/>
          <w:sz w:val="24"/>
        </w:rPr>
        <w:t>युयोध बलवान्गोपः कृतपुण्यो मुरारिणा॥१०॥</w:t>
      </w:r>
    </w:p>
    <w:p>
      <w:pPr>
        <w:spacing w:after="60"/>
        <w:jc w:val="both"/>
      </w:pPr>
      <w:r>
        <w:rPr>
          <w:b w:val="0"/>
          <w:i/>
        </w:rPr>
        <w:t>varāharūpiṇā khaṇḍaṁ vikhaṇḍaṁ kṛtinā samam|</w:t>
      </w:r>
      <w:r>
        <w:br/>
      </w:r>
      <w:r>
        <w:rPr>
          <w:b w:val="0"/>
          <w:i/>
        </w:rPr>
        <w:t>yuyodha balavāngopaḥ kṛtapuṇyo murāriṇā||10||</w:t>
      </w:r>
    </w:p>
    <w:p>
      <w:pPr>
        <w:spacing w:after="60"/>
        <w:jc w:val="both"/>
      </w:pPr>
      <w:r>
        <w:rPr>
          <w:b w:val="0"/>
          <w:i/>
        </w:rPr>
        <w:t>Word for word:</w:t>
      </w:r>
      <w:r>
        <w:t xml:space="preserve"> varaha-rupina — who had taken the form of a boar; khandam vikhandam — into bits and pieces; kritina — who had torn (the field); samam — with; yuyodha — fought; balavan — the strong; gopah — cowherd; krita-punyah — virtuous; murarina — with Murari.</w:t>
      </w:r>
    </w:p>
    <w:p>
      <w:pPr>
        <w:spacing w:after="60"/>
        <w:ind w:left="510" w:hanging="510"/>
      </w:pPr>
      <w:r>
        <w:rPr>
          <w:b/>
          <w:i w:val="0"/>
        </w:rPr>
        <w:t>10.</w:t>
      </w:r>
      <w:r>
        <w:t xml:space="preserve"> Murari, taking the form of a boar, tore his field to pieces, and the strong and virtuous cowherd fought with Him.</w:t>
      </w:r>
    </w:p>
    <w:p>
      <w:pPr>
        <w:pStyle w:val="Heading3"/>
      </w:pPr>
      <w:r>
        <w:t>Verse 11</w:t>
      </w:r>
    </w:p>
    <w:p>
      <w:pPr>
        <w:spacing w:after="60"/>
        <w:ind w:left="567"/>
      </w:pPr>
      <w:r>
        <w:rPr>
          <w:rFonts w:cs="Noto Serif Devanagari" w:hAnsi="Noto Serif Devanagari"/>
          <w:sz w:val="24"/>
        </w:rPr>
        <w:t>बाणविद्धेन तेनापि रामरामेति कीर्तनात्।</w:t>
      </w:r>
      <w:r>
        <w:br/>
      </w:r>
      <w:r>
        <w:rPr>
          <w:rFonts w:cs="Noto Serif Devanagari" w:hAnsi="Noto Serif Devanagari"/>
          <w:sz w:val="24"/>
        </w:rPr>
        <w:t>ज्ञातोऽसावीश्वर इति चोपवासादिमाचरत्॥११॥</w:t>
      </w:r>
    </w:p>
    <w:p>
      <w:pPr>
        <w:spacing w:after="60"/>
        <w:jc w:val="both"/>
      </w:pPr>
      <w:r>
        <w:rPr>
          <w:b w:val="0"/>
          <w:i/>
        </w:rPr>
        <w:t>bāṇaviddhena tenāpi rāmarāmeti kīrtanāt|</w:t>
      </w:r>
      <w:r>
        <w:br/>
      </w:r>
      <w:r>
        <w:rPr>
          <w:b w:val="0"/>
          <w:i/>
        </w:rPr>
        <w:t>jñāto'sāvīśvara iti copavāsādimācarat||11||</w:t>
      </w:r>
    </w:p>
    <w:p>
      <w:pPr>
        <w:spacing w:after="60"/>
        <w:jc w:val="both"/>
      </w:pPr>
      <w:r>
        <w:rPr>
          <w:b w:val="0"/>
          <w:i/>
        </w:rPr>
        <w:t>Word for word:</w:t>
      </w:r>
      <w:r>
        <w:t xml:space="preserve"> bana-viddhena — pierced by the arrow; tena — by Him (the Boar); api — indeed; rama-rama-iti — "Rama, Rama!"; kirtanat — from the crying out; jnatah — was recognised; asau — He; ishvarah — the Lord; iti — as; cha — and; upavasa-adim — fasting and the like; acharat — practised.</w:t>
      </w:r>
    </w:p>
    <w:p>
      <w:pPr>
        <w:spacing w:after="60"/>
        <w:ind w:left="510" w:hanging="510"/>
      </w:pPr>
      <w:r>
        <w:rPr>
          <w:b/>
          <w:i w:val="0"/>
        </w:rPr>
        <w:t>11.</w:t>
      </w:r>
      <w:r>
        <w:t xml:space="preserve"> But the Boar, pierced by his arrow, began to cry out, 'Rama, Rama!' — and from this the cowherd knew that He was the Lord, and he began to fast and keep other vows.</w:t>
      </w:r>
    </w:p>
    <w:p>
      <w:pPr>
        <w:pStyle w:val="Heading3"/>
      </w:pPr>
      <w:r>
        <w:t>Verse 12</w:t>
      </w:r>
    </w:p>
    <w:p>
      <w:pPr>
        <w:spacing w:after="60"/>
        <w:ind w:left="567"/>
      </w:pPr>
      <w:r>
        <w:rPr>
          <w:rFonts w:cs="Noto Serif Devanagari" w:hAnsi="Noto Serif Devanagari"/>
          <w:sz w:val="24"/>
        </w:rPr>
        <w:t>दयालुर्भगवानाह दुग्धसेकेन सर्वथा।</w:t>
      </w:r>
      <w:r>
        <w:br/>
      </w:r>
      <w:r>
        <w:rPr>
          <w:rFonts w:cs="Noto Serif Devanagari" w:hAnsi="Noto Serif Devanagari"/>
          <w:sz w:val="24"/>
        </w:rPr>
        <w:t>दर्शनं मे प्राप्स्यसि त्वं राज्ञा सह तथा वचः॥१२॥</w:t>
      </w:r>
    </w:p>
    <w:p>
      <w:pPr>
        <w:spacing w:after="60"/>
        <w:jc w:val="both"/>
      </w:pPr>
      <w:r>
        <w:rPr>
          <w:b w:val="0"/>
          <w:i/>
        </w:rPr>
        <w:t>dayālurbhagavānāha dugdhasekena sarvathā|</w:t>
      </w:r>
      <w:r>
        <w:br/>
      </w:r>
      <w:r>
        <w:rPr>
          <w:b w:val="0"/>
          <w:i/>
        </w:rPr>
        <w:t>darśanaṁ me prāpsyasi tvaṁ rājñā saha tathā vacaḥ||12||</w:t>
      </w:r>
    </w:p>
    <w:p>
      <w:pPr>
        <w:spacing w:after="60"/>
        <w:jc w:val="both"/>
      </w:pPr>
      <w:r>
        <w:rPr>
          <w:b w:val="0"/>
          <w:i/>
        </w:rPr>
        <w:t>Word for word:</w:t>
      </w:r>
      <w:r>
        <w:t xml:space="preserve"> dayaluh — the merciful; bhagavan — Bhagavan; aha — said; dugdha-sekena — by sprinkling milk; sarvatha — surely; darshanam — the sight; me — of Me; prapsyasi — will obtain; tvam — you; rajna — the king; saha — with; tatha — such; vachah — was the word.</w:t>
      </w:r>
    </w:p>
    <w:p>
      <w:pPr>
        <w:spacing w:after="60"/>
        <w:ind w:left="510" w:hanging="510"/>
      </w:pPr>
      <w:r>
        <w:rPr>
          <w:b/>
          <w:i w:val="0"/>
        </w:rPr>
        <w:t>12.</w:t>
      </w:r>
      <w:r>
        <w:t xml:space="preserve"> And the merciful Bhagavan said, 'Sprinkle this place with milk, and you will surely see Me together with the king.' Such was His word.</w:t>
      </w:r>
    </w:p>
    <w:p>
      <w:pPr>
        <w:pStyle w:val="Heading3"/>
      </w:pPr>
      <w:r>
        <w:t>Verse 13</w:t>
      </w:r>
    </w:p>
    <w:p>
      <w:pPr>
        <w:spacing w:after="60"/>
        <w:ind w:left="567"/>
      </w:pPr>
      <w:r>
        <w:rPr>
          <w:rFonts w:cs="Noto Serif Devanagari" w:hAnsi="Noto Serif Devanagari"/>
          <w:sz w:val="24"/>
        </w:rPr>
        <w:t>श्रुत्वा भगवतो वाक्यं गोपः प्रेमपरिप्लुतः।</w:t>
      </w:r>
      <w:r>
        <w:br/>
      </w:r>
      <w:r>
        <w:rPr>
          <w:rFonts w:cs="Noto Serif Devanagari" w:hAnsi="Noto Serif Devanagari"/>
          <w:sz w:val="24"/>
        </w:rPr>
        <w:t>आज्ञामावेदयत्सोऽपि तदाज्ञां च तथाकरोत्॥१३॥</w:t>
      </w:r>
    </w:p>
    <w:p>
      <w:pPr>
        <w:spacing w:after="60"/>
        <w:jc w:val="both"/>
      </w:pPr>
      <w:r>
        <w:rPr>
          <w:b w:val="0"/>
          <w:i/>
        </w:rPr>
        <w:t>śrutvā bhagavato vākyaṁ gopaḥ premapariplutaḥ|</w:t>
      </w:r>
      <w:r>
        <w:br/>
      </w:r>
      <w:r>
        <w:rPr>
          <w:b w:val="0"/>
          <w:i/>
        </w:rPr>
        <w:t>ājñāmāvedayatso'pi tadājñāṁ ca tathākarot||13||</w:t>
      </w:r>
    </w:p>
    <w:p>
      <w:pPr>
        <w:spacing w:after="60"/>
        <w:jc w:val="both"/>
      </w:pPr>
      <w:r>
        <w:rPr>
          <w:b w:val="0"/>
          <w:i/>
        </w:rPr>
        <w:t>Word for word:</w:t>
      </w:r>
      <w:r>
        <w:t xml:space="preserve"> shrutva — hearing; bhagavatah — of Bhagavan; vakyam — the word; gopah — the cowherd; prema-pariplutah — overflowing with love; ajnam — the command; avedayat — made known; sah — he (the king); api — too; tat-ajnam — that command; cha — and; tatha — accordingly; akarot — carried out.</w:t>
      </w:r>
    </w:p>
    <w:p>
      <w:pPr>
        <w:spacing w:after="60"/>
        <w:ind w:left="510" w:hanging="510"/>
      </w:pPr>
      <w:r>
        <w:rPr>
          <w:b/>
          <w:i w:val="0"/>
        </w:rPr>
        <w:t>13.</w:t>
      </w:r>
      <w:r>
        <w:t xml:space="preserve"> Hearing the word of Bhagavan, the cowherd, overflowing with love, made the command known to the king, and the king carried it out exactly."</w:t>
      </w:r>
      <w:r>
        <w:rPr>
          <w:b w:val="0"/>
          <w:i w:val="0"/>
          <w:vertAlign w:val="superscript"/>
        </w:rPr>
        <w:t>5</w:t>
      </w:r>
    </w:p>
    <w:p>
      <w:pPr>
        <w:pStyle w:val="Heading3"/>
      </w:pPr>
      <w:r>
        <w:t>Verse 14</w:t>
      </w:r>
    </w:p>
    <w:p>
      <w:pPr>
        <w:spacing w:after="60"/>
        <w:ind w:left="567"/>
      </w:pPr>
      <w:r>
        <w:rPr>
          <w:rFonts w:cs="Noto Serif Devanagari" w:hAnsi="Noto Serif Devanagari"/>
          <w:sz w:val="24"/>
        </w:rPr>
        <w:t>सार्वभौमभट्टाचार्यः स उद्विग्नो ह्यचेतनः।</w:t>
      </w:r>
      <w:r>
        <w:br/>
      </w:r>
      <w:r>
        <w:rPr>
          <w:rFonts w:cs="Noto Serif Devanagari" w:hAnsi="Noto Serif Devanagari"/>
          <w:sz w:val="24"/>
        </w:rPr>
        <w:t>एवं भक्तास्तदैवासन्सर्व उद्विग्नमानसाः॥१४॥</w:t>
      </w:r>
    </w:p>
    <w:p>
      <w:pPr>
        <w:spacing w:after="60"/>
        <w:jc w:val="both"/>
      </w:pPr>
      <w:r>
        <w:rPr>
          <w:b w:val="0"/>
          <w:i/>
        </w:rPr>
        <w:t>sārvabhaumabhaṭṭācāryaḥ sa udvigno hyacetanaḥ|</w:t>
      </w:r>
      <w:r>
        <w:br/>
      </w:r>
      <w:r>
        <w:rPr>
          <w:b w:val="0"/>
          <w:i/>
        </w:rPr>
        <w:t>evaṁ bhaktāstadaivāsansarva udvignamānasāḥ||14||</w:t>
      </w:r>
    </w:p>
    <w:p>
      <w:pPr>
        <w:spacing w:after="60"/>
        <w:jc w:val="both"/>
      </w:pPr>
      <w:r>
        <w:rPr>
          <w:b w:val="0"/>
          <w:i/>
        </w:rPr>
        <w:t>Word for word:</w:t>
      </w:r>
      <w:r>
        <w:t xml:space="preserve"> sarvabhauma-bhattacharyah — Sarvabhauma Bhattacharya; sah — he; udvignah — distressed; hi — indeed; achetanah — as if senseless; evam — so; bhaktah — the devotees; tada — then; eva — indeed; asan — were; sarve — all; udvigna-manasah — troubled at heart.</w:t>
      </w:r>
    </w:p>
    <w:p>
      <w:pPr>
        <w:spacing w:after="60"/>
        <w:ind w:left="510" w:hanging="510"/>
      </w:pPr>
      <w:r>
        <w:rPr>
          <w:b/>
          <w:i w:val="0"/>
        </w:rPr>
        <w:t>14.</w:t>
      </w:r>
      <w:r>
        <w:t xml:space="preserve"> Meanwhile Sarvabhauma Bhattacharya</w:t>
      </w:r>
      <w:r>
        <w:rPr>
          <w:b w:val="0"/>
          <w:i w:val="0"/>
          <w:vertAlign w:val="superscript"/>
        </w:rPr>
        <w:t>6</w:t>
      </w:r>
      <w:r>
        <w:t xml:space="preserve"> was so distressed that he was as if senseless; and so too all the devotees were troubled at heart at that time.</w:t>
      </w:r>
    </w:p>
    <w:p>
      <w:pPr>
        <w:pStyle w:val="Heading3"/>
      </w:pPr>
      <w:r>
        <w:t>Verse 15</w:t>
      </w:r>
    </w:p>
    <w:p>
      <w:pPr>
        <w:spacing w:after="60"/>
        <w:ind w:left="567"/>
      </w:pPr>
      <w:r>
        <w:rPr>
          <w:rFonts w:cs="Noto Serif Devanagari" w:hAnsi="Noto Serif Devanagari"/>
          <w:sz w:val="24"/>
        </w:rPr>
        <w:t>ततः श्रीकृष्णचैतन्यश्चलितो दक्षिणां दिशम्।</w:t>
      </w:r>
      <w:r>
        <w:br/>
      </w:r>
      <w:r>
        <w:rPr>
          <w:rFonts w:cs="Noto Serif Devanagari" w:hAnsi="Noto Serif Devanagari"/>
          <w:sz w:val="24"/>
        </w:rPr>
        <w:t>आलालनाथमागत्य प्रेमाद्देहमधैर्यतः॥१५॥</w:t>
      </w:r>
    </w:p>
    <w:p>
      <w:pPr>
        <w:spacing w:after="60"/>
        <w:jc w:val="both"/>
      </w:pPr>
      <w:r>
        <w:rPr>
          <w:b w:val="0"/>
          <w:i/>
        </w:rPr>
        <w:t>tataḥ śrīkṛṣṇacaitanyaścalito dakṣiṇāṁ diśam|</w:t>
      </w:r>
      <w:r>
        <w:br/>
      </w:r>
      <w:r>
        <w:rPr>
          <w:b w:val="0"/>
          <w:i/>
        </w:rPr>
        <w:t>ālālanāthamāgatya premāddehamadhairyataḥ||15||</w:t>
      </w:r>
    </w:p>
    <w:p>
      <w:pPr>
        <w:spacing w:after="60"/>
        <w:jc w:val="both"/>
      </w:pPr>
      <w:r>
        <w:rPr>
          <w:b w:val="0"/>
          <w:i/>
        </w:rPr>
        <w:t>Word for word:</w:t>
      </w:r>
      <w:r>
        <w:t xml:space="preserve"> tatah — then; shri-krishna-chaitanyah — Sri Krishna Chaitanya; chalitah — setting out; dakshinam — southern; disham — toward the direction; alalanatham — to Alalanatha; agatya — coming; premat — from love; deham — the body; adhairyatah — through loss of composure.</w:t>
      </w:r>
    </w:p>
    <w:p>
      <w:pPr>
        <w:spacing w:after="60"/>
        <w:ind w:left="510" w:hanging="510"/>
      </w:pPr>
      <w:r>
        <w:rPr>
          <w:b/>
          <w:i w:val="0"/>
        </w:rPr>
        <w:t>15.</w:t>
      </w:r>
      <w:r>
        <w:t xml:space="preserve"> Sri Krishna Chaitanya, for His part, set out southward and, coming to Alalanatha</w:t>
      </w:r>
      <w:r>
        <w:rPr>
          <w:b w:val="0"/>
          <w:i w:val="0"/>
          <w:vertAlign w:val="superscript"/>
        </w:rPr>
        <w:t>7</w:t>
      </w:r>
      <w:r>
        <w:t>, lost all control of His body for love:</w:t>
      </w:r>
    </w:p>
    <w:p>
      <w:pPr>
        <w:pStyle w:val="Heading3"/>
      </w:pPr>
      <w:r>
        <w:t>Verse 16</w:t>
      </w:r>
    </w:p>
    <w:p>
      <w:pPr>
        <w:spacing w:after="60"/>
        <w:ind w:left="567"/>
      </w:pPr>
      <w:r>
        <w:rPr>
          <w:rFonts w:cs="Noto Serif Devanagari" w:hAnsi="Noto Serif Devanagari"/>
          <w:sz w:val="24"/>
        </w:rPr>
        <w:t>कृष्ण कृष्णेति कृष्णेति उवाचोच्चैर्मुहुर्मुहुः।</w:t>
      </w:r>
      <w:r>
        <w:br/>
      </w:r>
      <w:r>
        <w:rPr>
          <w:rFonts w:cs="Noto Serif Devanagari" w:hAnsi="Noto Serif Devanagari"/>
          <w:sz w:val="24"/>
        </w:rPr>
        <w:t>क्षणं विलुठते भूमौ क्षणं मूर्च्छति जल्पति॥१६॥</w:t>
      </w:r>
    </w:p>
    <w:p>
      <w:pPr>
        <w:spacing w:after="60"/>
        <w:jc w:val="both"/>
      </w:pPr>
      <w:r>
        <w:rPr>
          <w:b w:val="0"/>
          <w:i/>
        </w:rPr>
        <w:t>kṛṣṇa kṛṣṇeti kṛṣṇeti uvācoccairmuhurmuhuḥ|</w:t>
      </w:r>
      <w:r>
        <w:br/>
      </w:r>
      <w:r>
        <w:rPr>
          <w:b w:val="0"/>
          <w:i/>
        </w:rPr>
        <w:t>kṣaṇaṁ viluṭhate bhūmau kṣaṇaṁ mūrcchati jalpati||16||</w:t>
      </w:r>
    </w:p>
    <w:p>
      <w:pPr>
        <w:spacing w:after="60"/>
        <w:jc w:val="both"/>
      </w:pPr>
      <w:r>
        <w:rPr>
          <w:b w:val="0"/>
          <w:i/>
        </w:rPr>
        <w:t>Word for word:</w:t>
      </w:r>
      <w:r>
        <w:t xml:space="preserve"> krishna krishna-iti krishna-iti — "Krishna, Krishna, Krishna!"; uvacha — cried; uchchaih — loudly; muhuh muhuh — again and again; kshanam — now; viluthate — rolls; bhumau — on the ground; kshanam — now; murchchhati — swoons; jalpati — babbles.</w:t>
      </w:r>
    </w:p>
    <w:p>
      <w:pPr>
        <w:spacing w:after="60"/>
        <w:ind w:left="510" w:hanging="510"/>
      </w:pPr>
      <w:r>
        <w:rPr>
          <w:b/>
          <w:i w:val="0"/>
        </w:rPr>
        <w:t>16.</w:t>
      </w:r>
      <w:r>
        <w:t xml:space="preserve"> loudly, again and again, He cried, "Krishna, Krishna, Krishna!" — now rolling on the ground, now swooning, now babbling,</w:t>
      </w:r>
    </w:p>
    <w:p>
      <w:pPr>
        <w:pStyle w:val="Heading3"/>
      </w:pPr>
      <w:r>
        <w:t>Verse 17</w:t>
      </w:r>
    </w:p>
    <w:p>
      <w:pPr>
        <w:spacing w:after="60"/>
        <w:ind w:left="567"/>
      </w:pPr>
      <w:r>
        <w:rPr>
          <w:rFonts w:cs="Noto Serif Devanagari" w:hAnsi="Noto Serif Devanagari"/>
          <w:sz w:val="24"/>
        </w:rPr>
        <w:t>क्षणं गायति गोविन्दकृष्णरामेति नामभिः।</w:t>
      </w:r>
      <w:r>
        <w:br/>
      </w:r>
      <w:r>
        <w:rPr>
          <w:rFonts w:cs="Noto Serif Devanagari" w:hAnsi="Noto Serif Devanagari"/>
          <w:sz w:val="24"/>
        </w:rPr>
        <w:t>महाप्रेमप्लुतं गात्रमालालनाथदर्शने॥१७॥</w:t>
      </w:r>
    </w:p>
    <w:p>
      <w:pPr>
        <w:spacing w:after="60"/>
        <w:jc w:val="both"/>
      </w:pPr>
      <w:r>
        <w:rPr>
          <w:b w:val="0"/>
          <w:i/>
        </w:rPr>
        <w:t>kṣaṇaṁ gāyati govindakṛṣṇarāmeti nāmabhiḥ|</w:t>
      </w:r>
      <w:r>
        <w:br/>
      </w:r>
      <w:r>
        <w:rPr>
          <w:b w:val="0"/>
          <w:i/>
        </w:rPr>
        <w:t>mahāpremaplutaṁ gātramālālanāthadarśane||17||</w:t>
      </w:r>
    </w:p>
    <w:p>
      <w:pPr>
        <w:spacing w:after="60"/>
        <w:jc w:val="both"/>
      </w:pPr>
      <w:r>
        <w:rPr>
          <w:b w:val="0"/>
          <w:i/>
        </w:rPr>
        <w:t>Word for word:</w:t>
      </w:r>
      <w:r>
        <w:t xml:space="preserve"> kshanam — now; gayati — sings; govinda-krishna-rama-iti — "Govinda, Krishna, Rama!"; namabhih — with the names; maha-prema-plutam — flooded with great love; gatram — His body; alalanatha-darshane — at the sight of Alalanatha.</w:t>
      </w:r>
    </w:p>
    <w:p>
      <w:pPr>
        <w:spacing w:after="60"/>
        <w:ind w:left="510" w:hanging="510"/>
      </w:pPr>
      <w:r>
        <w:rPr>
          <w:b/>
          <w:i w:val="0"/>
        </w:rPr>
        <w:t>17.</w:t>
      </w:r>
      <w:r>
        <w:t xml:space="preserve"> now singing the names "Govinda, Krishna, Rama!" — and at the sight of Alalanatha His whole body was flooded with great love.</w:t>
      </w:r>
    </w:p>
    <w:p>
      <w:pPr>
        <w:pStyle w:val="Heading3"/>
      </w:pPr>
      <w:r>
        <w:t>Verse 18</w:t>
      </w:r>
    </w:p>
    <w:p>
      <w:pPr>
        <w:spacing w:after="60"/>
        <w:ind w:left="567"/>
      </w:pPr>
      <w:r>
        <w:rPr>
          <w:rFonts w:cs="Noto Serif Devanagari" w:hAnsi="Noto Serif Devanagari"/>
          <w:sz w:val="24"/>
        </w:rPr>
        <w:t>कञ्चित्पथि जनं दृष्टमालिङ्गच्छक्तिसञ्चरैः।</w:t>
      </w:r>
      <w:r>
        <w:br/>
      </w:r>
      <w:r>
        <w:rPr>
          <w:rFonts w:cs="Noto Serif Devanagari" w:hAnsi="Noto Serif Devanagari"/>
          <w:sz w:val="24"/>
        </w:rPr>
        <w:t>स तत्र प्रेमविवशो नृत्यन्गायन्मुदैव च॥१८॥</w:t>
      </w:r>
    </w:p>
    <w:p>
      <w:pPr>
        <w:spacing w:after="60"/>
        <w:jc w:val="both"/>
      </w:pPr>
      <w:r>
        <w:rPr>
          <w:b w:val="0"/>
          <w:i/>
        </w:rPr>
        <w:t>kañcitpathi janaṁ dṛṣṭamāliṅgacchaktisañcaraiḥ|</w:t>
      </w:r>
      <w:r>
        <w:br/>
      </w:r>
      <w:r>
        <w:rPr>
          <w:b w:val="0"/>
          <w:i/>
        </w:rPr>
        <w:t>sa tatra premavivaśo nṛtyangāyanmudaiva ca||18||</w:t>
      </w:r>
    </w:p>
    <w:p>
      <w:pPr>
        <w:spacing w:after="60"/>
        <w:jc w:val="both"/>
      </w:pPr>
      <w:r>
        <w:rPr>
          <w:b w:val="0"/>
          <w:i/>
        </w:rPr>
        <w:t>Word for word:</w:t>
      </w:r>
      <w:r>
        <w:t xml:space="preserve"> kanchit — a certain; pathi — on the road; janam — man; drishtam — met; alingat — embraced; shakti-sancharaih — with infusions of power; sah — he; tatra — there; prema-vivashah — overwhelmed by love; nrityan — dancing; gayan — singing; muda — joyfully; eva — indeed; cha — and.</w:t>
      </w:r>
    </w:p>
    <w:p>
      <w:pPr>
        <w:spacing w:after="60"/>
        <w:ind w:left="510" w:hanging="510"/>
      </w:pPr>
      <w:r>
        <w:rPr>
          <w:b/>
          <w:i w:val="0"/>
        </w:rPr>
        <w:t>18.</w:t>
      </w:r>
      <w:r>
        <w:t xml:space="preserve"> Meeting a man on the road, He embraced him and passed His power into him; and the man, overwhelmed by love, at once began to dance and sing for joy.</w:t>
      </w:r>
    </w:p>
    <w:p>
      <w:pPr>
        <w:pStyle w:val="Heading3"/>
      </w:pPr>
      <w:r>
        <w:t>Verse 19</w:t>
      </w:r>
    </w:p>
    <w:p>
      <w:pPr>
        <w:spacing w:after="60"/>
        <w:ind w:left="567"/>
      </w:pPr>
      <w:r>
        <w:rPr>
          <w:rFonts w:cs="Noto Serif Devanagari" w:hAnsi="Noto Serif Devanagari"/>
          <w:sz w:val="24"/>
        </w:rPr>
        <w:t>निजगेहं जगाम स प्रेमधाराशतप्लुतः।</w:t>
      </w:r>
      <w:r>
        <w:br/>
      </w:r>
      <w:r>
        <w:rPr>
          <w:rFonts w:cs="Noto Serif Devanagari" w:hAnsi="Noto Serif Devanagari"/>
          <w:sz w:val="24"/>
        </w:rPr>
        <w:t>अन्यग्रामजनान्दृष्ट्वा प्रेमालिङ्गमकारयत्॥१९॥</w:t>
      </w:r>
    </w:p>
    <w:p>
      <w:pPr>
        <w:spacing w:after="60"/>
        <w:jc w:val="both"/>
      </w:pPr>
      <w:r>
        <w:rPr>
          <w:b w:val="0"/>
          <w:i/>
        </w:rPr>
        <w:t>nijagehaṁ jagāma sa premadhārāśataplutaḥ|</w:t>
      </w:r>
      <w:r>
        <w:br/>
      </w:r>
      <w:r>
        <w:rPr>
          <w:b w:val="0"/>
          <w:i/>
        </w:rPr>
        <w:t>anyagrāmajanāndṛṣṭvā premāliṅgamakārayat||19||</w:t>
      </w:r>
    </w:p>
    <w:p>
      <w:pPr>
        <w:spacing w:after="60"/>
        <w:jc w:val="both"/>
      </w:pPr>
      <w:r>
        <w:rPr>
          <w:b w:val="0"/>
          <w:i/>
        </w:rPr>
        <w:t>Word for word:</w:t>
      </w:r>
      <w:r>
        <w:t xml:space="preserve"> nija-geham — to his own home; jagama — went; sah — he; prema-dhara-shata-plutah — bathed in a hundred streams of love; anya-grama-janan — the people of other villages; drishtva — seeing; prema-alingam — a loving embrace; akarayat — gave.</w:t>
      </w:r>
    </w:p>
    <w:p>
      <w:pPr>
        <w:spacing w:after="60"/>
        <w:ind w:left="510" w:hanging="510"/>
      </w:pPr>
      <w:r>
        <w:rPr>
          <w:b/>
          <w:i w:val="0"/>
        </w:rPr>
        <w:t>19.</w:t>
      </w:r>
      <w:r>
        <w:t xml:space="preserve"> Bathed in a hundred streams of love, that man went home, and whenever he met the people of other villages he embraced them with love.</w:t>
      </w:r>
    </w:p>
    <w:p>
      <w:pPr>
        <w:pStyle w:val="Heading3"/>
      </w:pPr>
      <w:r>
        <w:t>Verse 20</w:t>
      </w:r>
    </w:p>
    <w:p>
      <w:pPr>
        <w:spacing w:after="60"/>
        <w:ind w:left="567"/>
      </w:pPr>
      <w:r>
        <w:rPr>
          <w:rFonts w:cs="Noto Serif Devanagari" w:hAnsi="Noto Serif Devanagari"/>
          <w:sz w:val="24"/>
        </w:rPr>
        <w:t>ते पुनः प्रेमविश्रान्तं गायन्ति च रमन्ति च।</w:t>
      </w:r>
      <w:r>
        <w:br/>
      </w:r>
      <w:r>
        <w:rPr>
          <w:rFonts w:cs="Noto Serif Devanagari" w:hAnsi="Noto Serif Devanagari"/>
          <w:sz w:val="24"/>
        </w:rPr>
        <w:t>एवं परम्परा येषु तान्सर्वान्समकारयत्॥२०॥</w:t>
      </w:r>
    </w:p>
    <w:p>
      <w:pPr>
        <w:spacing w:after="60"/>
        <w:jc w:val="both"/>
      </w:pPr>
      <w:r>
        <w:rPr>
          <w:b w:val="0"/>
          <w:i/>
        </w:rPr>
        <w:t>te punaḥ premaviśrāntaṁ gāyanti ca ramanti ca|</w:t>
      </w:r>
      <w:r>
        <w:br/>
      </w:r>
      <w:r>
        <w:rPr>
          <w:b w:val="0"/>
          <w:i/>
        </w:rPr>
        <w:t>evaṁ paramparā yeṣu tānsarvānsamakārayat||20||</w:t>
      </w:r>
    </w:p>
    <w:p>
      <w:pPr>
        <w:spacing w:after="60"/>
        <w:jc w:val="both"/>
      </w:pPr>
      <w:r>
        <w:rPr>
          <w:b w:val="0"/>
          <w:i/>
        </w:rPr>
        <w:t>Word for word:</w:t>
      </w:r>
      <w:r>
        <w:t xml:space="preserve"> te — they; punah — in turn; prema-vishrantam — resting in love; gayanti — sing; cha — and; ramanti — rejoice; cha — and; evam — thus; parampara — in succession; yeshu — among whom; tan — them; sarvan — all; samakarayat — made (so).</w:t>
      </w:r>
    </w:p>
    <w:p>
      <w:pPr>
        <w:spacing w:after="60"/>
        <w:ind w:left="510" w:hanging="510"/>
      </w:pPr>
      <w:r>
        <w:rPr>
          <w:b/>
          <w:i w:val="0"/>
        </w:rPr>
        <w:t>20.</w:t>
      </w:r>
      <w:r>
        <w:t xml:space="preserve"> And they in turn, at rest in love, sang and rejoiced. Thus, from one to another, He made them all alike.</w:t>
      </w:r>
    </w:p>
    <w:p>
      <w:pPr>
        <w:pStyle w:val="Heading3"/>
      </w:pPr>
      <w:r>
        <w:t>Verse 21</w:t>
      </w:r>
    </w:p>
    <w:p>
      <w:pPr>
        <w:spacing w:after="60"/>
        <w:ind w:left="567"/>
      </w:pPr>
      <w:r>
        <w:rPr>
          <w:rFonts w:cs="Noto Serif Devanagari" w:hAnsi="Noto Serif Devanagari"/>
          <w:sz w:val="24"/>
        </w:rPr>
        <w:t>आलालनाथक्षेत्रे स रात्रैकं संन्यवासयत्।</w:t>
      </w:r>
      <w:r>
        <w:br/>
      </w:r>
      <w:r>
        <w:rPr>
          <w:rFonts w:cs="Noto Serif Devanagari" w:hAnsi="Noto Serif Devanagari"/>
          <w:sz w:val="24"/>
        </w:rPr>
        <w:t>ततः परदिवोत्थाय प्रातःकार्यं समापयत्॥२१॥</w:t>
      </w:r>
    </w:p>
    <w:p>
      <w:pPr>
        <w:spacing w:after="60"/>
        <w:jc w:val="both"/>
      </w:pPr>
      <w:r>
        <w:rPr>
          <w:b w:val="0"/>
          <w:i/>
        </w:rPr>
        <w:t>ālālanāthakṣetre sa rātraikaṁ saṁnyavāsayat|</w:t>
      </w:r>
      <w:r>
        <w:br/>
      </w:r>
      <w:r>
        <w:rPr>
          <w:b w:val="0"/>
          <w:i/>
        </w:rPr>
        <w:t>tataḥ paradivotthāya prātaḥkāryaṁ samāpayat||21||</w:t>
      </w:r>
    </w:p>
    <w:p>
      <w:pPr>
        <w:spacing w:after="60"/>
        <w:jc w:val="both"/>
      </w:pPr>
      <w:r>
        <w:rPr>
          <w:b w:val="0"/>
          <w:i/>
        </w:rPr>
        <w:t>Word for word:</w:t>
      </w:r>
      <w:r>
        <w:t xml:space="preserve"> alalanatha-kshetre — in the land of Alalanatha; sah — He; ratra-ekam — one night; samnyavasayat — spent; tatah — then; para-dive — on the next day; utthaya — rising; pratah-karyam — the morning duties; samapayat — completed.</w:t>
      </w:r>
    </w:p>
    <w:p>
      <w:pPr>
        <w:spacing w:after="60"/>
        <w:ind w:left="510" w:hanging="510"/>
      </w:pPr>
      <w:r>
        <w:rPr>
          <w:b/>
          <w:i w:val="0"/>
        </w:rPr>
        <w:t>21.</w:t>
      </w:r>
      <w:r>
        <w:t xml:space="preserve"> He spent one night in the land of Alalanatha, and on the next day He rose, completed His morning duties,</w:t>
      </w:r>
    </w:p>
    <w:p>
      <w:pPr>
        <w:pStyle w:val="Heading3"/>
      </w:pPr>
      <w:r>
        <w:t>Verse 22</w:t>
      </w:r>
    </w:p>
    <w:p>
      <w:pPr>
        <w:spacing w:after="60"/>
        <w:ind w:left="567"/>
      </w:pPr>
      <w:r>
        <w:rPr>
          <w:rFonts w:cs="Noto Serif Devanagari" w:hAnsi="Noto Serif Devanagari"/>
          <w:sz w:val="24"/>
        </w:rPr>
        <w:t>प्रचलन्दक्षिणदेशमुवाच इति नृत्यति॥२२॥</w:t>
      </w:r>
    </w:p>
    <w:p>
      <w:pPr>
        <w:spacing w:after="60"/>
        <w:jc w:val="both"/>
      </w:pPr>
      <w:r>
        <w:rPr>
          <w:b w:val="0"/>
          <w:i/>
        </w:rPr>
        <w:t>pracalandakṣiṇadeśamuvāca iti nṛtyati||22||</w:t>
      </w:r>
    </w:p>
    <w:p>
      <w:pPr>
        <w:spacing w:after="60"/>
        <w:jc w:val="both"/>
      </w:pPr>
      <w:r>
        <w:rPr>
          <w:b w:val="0"/>
          <w:i/>
        </w:rPr>
        <w:t>Word for word:</w:t>
      </w:r>
      <w:r>
        <w:t xml:space="preserve"> prachalan — setting out; dakshina-desham — for the southern country; uvacha — said; iti — thus; nrityati — dances.</w:t>
      </w:r>
    </w:p>
    <w:p>
      <w:pPr>
        <w:spacing w:after="60"/>
        <w:ind w:left="510" w:hanging="510"/>
      </w:pPr>
      <w:r>
        <w:rPr>
          <w:b/>
          <w:i w:val="0"/>
        </w:rPr>
        <w:t>22.</w:t>
      </w:r>
      <w:r>
        <w:t xml:space="preserve"> and, setting out for the southern country, sang thus and danced:</w:t>
      </w:r>
    </w:p>
    <w:p>
      <w:pPr>
        <w:pStyle w:val="Heading3"/>
      </w:pPr>
      <w:r>
        <w:t>Verse 23</w:t>
      </w:r>
    </w:p>
    <w:p>
      <w:pPr>
        <w:spacing w:after="60"/>
        <w:ind w:left="567"/>
      </w:pPr>
      <w:r>
        <w:rPr>
          <w:rFonts w:cs="Noto Serif Devanagari" w:hAnsi="Noto Serif Devanagari"/>
          <w:sz w:val="24"/>
        </w:rPr>
        <w:t>कृष्ण कृष्ण कृष्ण कृष्ण कृष्ण कृष्ण कृष्ण हे।</w:t>
      </w:r>
      <w:r>
        <w:br/>
      </w:r>
      <w:r>
        <w:rPr>
          <w:rFonts w:cs="Noto Serif Devanagari" w:hAnsi="Noto Serif Devanagari"/>
          <w:sz w:val="24"/>
        </w:rPr>
        <w:t>कृष्ण कृष्ण कृष्ण कृष्ण कृष्ण कृष्ण कृष्ण हे॥२३॥</w:t>
      </w:r>
    </w:p>
    <w:p>
      <w:pPr>
        <w:spacing w:after="60"/>
        <w:jc w:val="both"/>
      </w:pPr>
      <w:r>
        <w:rPr>
          <w:b w:val="0"/>
          <w:i/>
        </w:rPr>
        <w:t>kṛṣṇa kṛṣṇa kṛṣṇa kṛṣṇa kṛṣṇa kṛṣṇa kṛṣṇa he|</w:t>
      </w:r>
      <w:r>
        <w:br/>
      </w:r>
      <w:r>
        <w:rPr>
          <w:b w:val="0"/>
          <w:i/>
        </w:rPr>
        <w:t>kṛṣṇa kṛṣṇa kṛṣṇa kṛṣṇa kṛṣṇa kṛṣṇa kṛṣṇa he||23||</w:t>
      </w:r>
    </w:p>
    <w:p>
      <w:pPr>
        <w:spacing w:after="60"/>
        <w:jc w:val="both"/>
      </w:pPr>
      <w:r>
        <w:rPr>
          <w:b w:val="0"/>
          <w:i/>
        </w:rPr>
        <w:t>Word for word:</w:t>
      </w:r>
      <w:r>
        <w:t xml:space="preserve"> krishna — O Krishna (seven times); he — O!; krishna — O Krishna (seven times); he — O!</w:t>
      </w:r>
    </w:p>
    <w:p>
      <w:pPr>
        <w:spacing w:after="60"/>
        <w:ind w:left="510" w:hanging="510"/>
      </w:pPr>
      <w:r>
        <w:rPr>
          <w:b/>
          <w:i w:val="0"/>
        </w:rPr>
        <w:t>23.</w:t>
      </w:r>
      <w:r>
        <w:t xml:space="preserve"> "Krishna, Krishna, Krishna, Krishna, Krishna, Krishna, Krishna, O! Krishna, Krishna, Krishna, Krishna, Krishna, Krishna, Krishna, O!</w:t>
      </w:r>
    </w:p>
    <w:p>
      <w:pPr>
        <w:pStyle w:val="Heading3"/>
      </w:pPr>
      <w:r>
        <w:t>Verse 24</w:t>
      </w:r>
    </w:p>
    <w:p>
      <w:pPr>
        <w:spacing w:after="60"/>
        <w:ind w:left="567"/>
      </w:pPr>
      <w:r>
        <w:rPr>
          <w:rFonts w:cs="Noto Serif Devanagari" w:hAnsi="Noto Serif Devanagari"/>
          <w:sz w:val="24"/>
        </w:rPr>
        <w:t>कृष्ण कृष्ण कृष्ण कृष्ण कृष्ण कृष्ण रक्ष माम्।</w:t>
      </w:r>
      <w:r>
        <w:br/>
      </w:r>
      <w:r>
        <w:rPr>
          <w:rFonts w:cs="Noto Serif Devanagari" w:hAnsi="Noto Serif Devanagari"/>
          <w:sz w:val="24"/>
        </w:rPr>
        <w:t>कृष्ण कृष्ण कृष्ण कृष्ण कृष्ण कृष्ण पाहि माम्॥२४॥</w:t>
      </w:r>
    </w:p>
    <w:p>
      <w:pPr>
        <w:spacing w:after="60"/>
        <w:jc w:val="both"/>
      </w:pPr>
      <w:r>
        <w:rPr>
          <w:b w:val="0"/>
          <w:i/>
        </w:rPr>
        <w:t>kṛṣṇa kṛṣṇa kṛṣṇa kṛṣṇa kṛṣṇa kṛṣṇa rakṣa mām|</w:t>
      </w:r>
      <w:r>
        <w:br/>
      </w:r>
      <w:r>
        <w:rPr>
          <w:b w:val="0"/>
          <w:i/>
        </w:rPr>
        <w:t>kṛṣṇa kṛṣṇa kṛṣṇa kṛṣṇa kṛṣṇa kṛṣṇa pāhi mām||24||</w:t>
      </w:r>
    </w:p>
    <w:p>
      <w:pPr>
        <w:spacing w:after="60"/>
        <w:jc w:val="both"/>
      </w:pPr>
      <w:r>
        <w:rPr>
          <w:b w:val="0"/>
          <w:i/>
        </w:rPr>
        <w:t>Word for word:</w:t>
      </w:r>
      <w:r>
        <w:t xml:space="preserve"> krishna — O Krishna (six times); raksha — save; mam — me; krishna — O Krishna (six times); pahi — protect; mam — me.</w:t>
      </w:r>
    </w:p>
    <w:p>
      <w:pPr>
        <w:spacing w:after="60"/>
        <w:ind w:left="510" w:hanging="510"/>
      </w:pPr>
      <w:r>
        <w:rPr>
          <w:b/>
          <w:i w:val="0"/>
        </w:rPr>
        <w:t>24.</w:t>
      </w:r>
      <w:r>
        <w:t xml:space="preserve"> Krishna, Krishna, Krishna, Krishna, Krishna, Krishna, save me! Krishna, Krishna, Krishna, Krishna, Krishna, Krishna, protect me!"</w:t>
      </w:r>
      <w:r>
        <w:rPr>
          <w:b w:val="0"/>
          <w:i w:val="0"/>
          <w:vertAlign w:val="superscript"/>
        </w:rPr>
        <w:t>8</w:t>
      </w:r>
    </w:p>
    <w:p>
      <w:pPr>
        <w:pStyle w:val="Heading3"/>
      </w:pPr>
      <w:r>
        <w:t>Verse 25</w:t>
      </w:r>
    </w:p>
    <w:p>
      <w:pPr>
        <w:spacing w:after="60"/>
        <w:ind w:left="567"/>
      </w:pPr>
      <w:r>
        <w:rPr>
          <w:rFonts w:cs="Noto Serif Devanagari" w:hAnsi="Noto Serif Devanagari"/>
          <w:sz w:val="24"/>
        </w:rPr>
        <w:t>इति पठति स मन्त्रं प्रेमविप्लाविताश्रु-</w:t>
      </w:r>
      <w:r>
        <w:br/>
      </w:r>
      <w:r>
        <w:rPr>
          <w:rFonts w:cs="Noto Serif Devanagari" w:hAnsi="Noto Serif Devanagari"/>
          <w:sz w:val="24"/>
        </w:rPr>
        <w:t>र्लुठति धरणिमध्ये धावति च प्रकम्पैः।</w:t>
      </w:r>
      <w:r>
        <w:br/>
      </w:r>
      <w:r>
        <w:rPr>
          <w:rFonts w:cs="Noto Serif Devanagari" w:hAnsi="Noto Serif Devanagari"/>
          <w:sz w:val="24"/>
        </w:rPr>
        <w:t>इह हरिरिति वाक्यैर्बाष्परुद्धावकण्ठो</w:t>
      </w:r>
      <w:r>
        <w:br/>
      </w:r>
      <w:r>
        <w:rPr>
          <w:rFonts w:cs="Noto Serif Devanagari" w:hAnsi="Noto Serif Devanagari"/>
          <w:sz w:val="24"/>
        </w:rPr>
        <w:t>रुदति तरुलतायां प्रेमदृष्टिं करोति॥२५॥</w:t>
      </w:r>
    </w:p>
    <w:p>
      <w:pPr>
        <w:spacing w:after="60"/>
        <w:jc w:val="both"/>
      </w:pPr>
      <w:r>
        <w:rPr>
          <w:b w:val="0"/>
          <w:i/>
        </w:rPr>
        <w:t>iti paṭhati sa mantraṁ premaviplāvitāśru-</w:t>
      </w:r>
      <w:r>
        <w:br/>
      </w:r>
      <w:r>
        <w:rPr>
          <w:b w:val="0"/>
          <w:i/>
        </w:rPr>
        <w:t>rluṭhati dharaṇimadhye dhāvati ca prakampaiḥ|</w:t>
      </w:r>
      <w:r>
        <w:br/>
      </w:r>
      <w:r>
        <w:rPr>
          <w:b w:val="0"/>
          <w:i/>
        </w:rPr>
        <w:t>iha haririti vākyairbāṣparuddhāvakaṇṭho</w:t>
      </w:r>
      <w:r>
        <w:br/>
      </w:r>
      <w:r>
        <w:rPr>
          <w:b w:val="0"/>
          <w:i/>
        </w:rPr>
        <w:t>rudati tarulatāyāṁ premadṛṣṭiṁ karoti||25||</w:t>
      </w:r>
    </w:p>
    <w:p>
      <w:pPr>
        <w:spacing w:after="60"/>
        <w:jc w:val="both"/>
      </w:pPr>
      <w:r>
        <w:rPr>
          <w:b w:val="0"/>
          <w:i/>
        </w:rPr>
        <w:t>Word for word:</w:t>
      </w:r>
      <w:r>
        <w:t xml:space="preserve"> iti — thus; pathati — recites; sah — He; mantram — the mantra; prema-viplavita-ashruh — His tears flooding with love; luthati — rolls; dharani-madhye — on the ground; dhavati — runs; cha — and; prakampaih — trembling; iha — here; harih — Hari; iti — (saying) thus; vakyaih — with words; bashpa-ruddha-ava-kanthah — His throat choked with tears; rudati — weeps; taru-latayam — on trees and creepers; prema-drishtim — a loving gaze; karoti — casts.</w:t>
      </w:r>
    </w:p>
    <w:p>
      <w:pPr>
        <w:spacing w:after="60"/>
        <w:ind w:left="510" w:hanging="510"/>
      </w:pPr>
      <w:r>
        <w:rPr>
          <w:b/>
          <w:i w:val="0"/>
        </w:rPr>
        <w:t>25.</w:t>
      </w:r>
      <w:r>
        <w:t xml:space="preserve"> Reciting this mantra, He was flooded with tears of love; He rolled on the ground and ran, shaken with trembling; saying, "Here is Hari!" He wept, His voice choked with tears, and cast loving glances at the trees and creepers.</w:t>
      </w:r>
    </w:p>
    <w:p>
      <w:pPr>
        <w:pStyle w:val="Heading3"/>
      </w:pPr>
      <w:r>
        <w:t>Verse 26</w:t>
      </w:r>
    </w:p>
    <w:p>
      <w:pPr>
        <w:spacing w:after="60"/>
        <w:ind w:left="567"/>
      </w:pPr>
      <w:r>
        <w:rPr>
          <w:rFonts w:cs="Noto Serif Devanagari" w:hAnsi="Noto Serif Devanagari"/>
          <w:sz w:val="24"/>
        </w:rPr>
        <w:t>आगते कूर्मक्षेत्रे च कूर्मरूपी जनार्दनः।</w:t>
      </w:r>
      <w:r>
        <w:br/>
      </w:r>
      <w:r>
        <w:rPr>
          <w:rFonts w:cs="Noto Serif Devanagari" w:hAnsi="Noto Serif Devanagari"/>
          <w:sz w:val="24"/>
        </w:rPr>
        <w:t>कूर्मनामा च विप्रेन्द्रो गतः सत्कृतिकर्मणि॥२६॥</w:t>
      </w:r>
    </w:p>
    <w:p>
      <w:pPr>
        <w:spacing w:after="60"/>
        <w:jc w:val="both"/>
      </w:pPr>
      <w:r>
        <w:rPr>
          <w:b w:val="0"/>
          <w:i/>
        </w:rPr>
        <w:t>āgate kūrmakṣetre ca kūrmarūpī janārdanaḥ|</w:t>
      </w:r>
      <w:r>
        <w:br/>
      </w:r>
      <w:r>
        <w:rPr>
          <w:b w:val="0"/>
          <w:i/>
        </w:rPr>
        <w:t>kūrmanāmā ca viprendro gataḥ satkṛtikarmaṇi||26||</w:t>
      </w:r>
    </w:p>
    <w:p>
      <w:pPr>
        <w:spacing w:after="60"/>
        <w:jc w:val="both"/>
      </w:pPr>
      <w:r>
        <w:rPr>
          <w:b w:val="0"/>
          <w:i/>
        </w:rPr>
        <w:t>Word for word:</w:t>
      </w:r>
      <w:r>
        <w:t xml:space="preserve"> agate — when (He) had come; kurma-kshetre — to Kurma-kshetra; cha — and; kurma-rupi — in the form of the Tortoise; janardanah — Janardana; kurma-nama — named Kurma; cha — and; vipra-indrah — the best of brahmanas; gatah — set about; satkriti-karmani — the work of honouring (Him).</w:t>
      </w:r>
    </w:p>
    <w:p>
      <w:pPr>
        <w:spacing w:after="60"/>
        <w:ind w:left="510" w:hanging="510"/>
      </w:pPr>
      <w:r>
        <w:rPr>
          <w:b/>
          <w:i w:val="0"/>
        </w:rPr>
        <w:t>26.</w:t>
      </w:r>
      <w:r>
        <w:t xml:space="preserve"> When He came to Kurma-kshetra, where Janardana dwells in the form of the Tortoise, the best of brahmanas, named Kurma, set about honouring Him</w:t>
      </w:r>
    </w:p>
    <w:p>
      <w:pPr>
        <w:pStyle w:val="Heading3"/>
      </w:pPr>
      <w:r>
        <w:t>Verse 27</w:t>
      </w:r>
    </w:p>
    <w:p>
      <w:pPr>
        <w:spacing w:after="60"/>
        <w:ind w:left="567"/>
      </w:pPr>
      <w:r>
        <w:rPr>
          <w:rFonts w:cs="Noto Serif Devanagari" w:hAnsi="Noto Serif Devanagari"/>
          <w:sz w:val="24"/>
        </w:rPr>
        <w:t>भोजयञ्छ्रद्धया स्वन्नं प्रसादं कूर्म ईश्वरम्॥२७॥</w:t>
      </w:r>
    </w:p>
    <w:p>
      <w:pPr>
        <w:spacing w:after="60"/>
        <w:jc w:val="both"/>
      </w:pPr>
      <w:r>
        <w:rPr>
          <w:b w:val="0"/>
          <w:i/>
        </w:rPr>
        <w:t>bhojayañchraddhayā svannaṁ prasādaṁ kūrma īśvaram||27||</w:t>
      </w:r>
    </w:p>
    <w:p>
      <w:pPr>
        <w:spacing w:after="60"/>
        <w:jc w:val="both"/>
      </w:pPr>
      <w:r>
        <w:rPr>
          <w:b w:val="0"/>
          <w:i/>
        </w:rPr>
        <w:t>Word for word:</w:t>
      </w:r>
      <w:r>
        <w:t xml:space="preserve"> bhojayan — feeding; shraddhaya — with faith; su-annam — fine food; prasadam — prasada; kurmah — Kurma; ishvaram — the Lord.</w:t>
      </w:r>
    </w:p>
    <w:p>
      <w:pPr>
        <w:spacing w:after="60"/>
        <w:ind w:left="510" w:hanging="510"/>
      </w:pPr>
      <w:r>
        <w:rPr>
          <w:b/>
          <w:i w:val="0"/>
        </w:rPr>
        <w:t>27.</w:t>
      </w:r>
      <w:r>
        <w:t xml:space="preserve"> and with faith fed the Lord on fine food — prasada</w:t>
      </w:r>
      <w:r>
        <w:rPr>
          <w:b w:val="0"/>
          <w:i w:val="0"/>
          <w:vertAlign w:val="superscript"/>
        </w:rPr>
        <w:t>9</w:t>
      </w:r>
      <w:r>
        <w:t>.</w:t>
      </w:r>
    </w:p>
    <w:p>
      <w:pPr>
        <w:pStyle w:val="Heading3"/>
      </w:pPr>
      <w:r>
        <w:t>Verse 28</w:t>
      </w:r>
    </w:p>
    <w:p>
      <w:pPr>
        <w:spacing w:after="60"/>
        <w:ind w:left="567"/>
      </w:pPr>
      <w:r>
        <w:rPr>
          <w:rFonts w:cs="Noto Serif Devanagari" w:hAnsi="Noto Serif Devanagari"/>
          <w:sz w:val="24"/>
        </w:rPr>
        <w:t>दुग्धसेचनमात्रेण भगवान्स्वमदर्शयत्।</w:t>
      </w:r>
      <w:r>
        <w:br/>
      </w:r>
      <w:r>
        <w:rPr>
          <w:rFonts w:cs="Noto Serif Devanagari" w:hAnsi="Noto Serif Devanagari"/>
          <w:sz w:val="24"/>
        </w:rPr>
        <w:t>श्रीविग्रहं सज्जनं च निवारणं यथाकरोत्॥२८॥</w:t>
      </w:r>
    </w:p>
    <w:p>
      <w:pPr>
        <w:spacing w:after="60"/>
        <w:jc w:val="both"/>
      </w:pPr>
      <w:r>
        <w:rPr>
          <w:b w:val="0"/>
          <w:i/>
        </w:rPr>
        <w:t>dugdhasecanamātreṇa bhagavānsvamadarśayat|</w:t>
      </w:r>
      <w:r>
        <w:br/>
      </w:r>
      <w:r>
        <w:rPr>
          <w:b w:val="0"/>
          <w:i/>
        </w:rPr>
        <w:t>śrīvigrahaṁ sajjanaṁ ca nivāraṇaṁ yathākarot||28||</w:t>
      </w:r>
    </w:p>
    <w:p>
      <w:pPr>
        <w:spacing w:after="60"/>
        <w:jc w:val="both"/>
      </w:pPr>
      <w:r>
        <w:rPr>
          <w:b w:val="0"/>
          <w:i/>
        </w:rPr>
        <w:t>Word for word:</w:t>
      </w:r>
      <w:r>
        <w:t xml:space="preserve"> dugdha-sechana-matrena — merely by the pouring of milk; bhagavan — Bhagavan; svam — Himself; adarshayat — revealed; shri-vigraham — His holy form; sat-janam — to the virtuous; cha — and; nivaranam — the keeping away (of others); yatha — as; akarot — He did.</w:t>
      </w:r>
    </w:p>
    <w:p>
      <w:pPr>
        <w:spacing w:after="60"/>
        <w:ind w:left="510" w:hanging="510"/>
      </w:pPr>
      <w:r>
        <w:rPr>
          <w:b/>
          <w:i w:val="0"/>
        </w:rPr>
        <w:t>28.</w:t>
      </w:r>
      <w:r>
        <w:t xml:space="preserve"> "Merely by the pouring of milk Bhagavan revealed Himself — His holy form — to the virtuous, and, as He did, kept the others away</w:t>
      </w:r>
      <w:r>
        <w:rPr>
          <w:b w:val="0"/>
          <w:i w:val="0"/>
          <w:vertAlign w:val="superscript"/>
        </w:rPr>
        <w:t>10</w:t>
      </w:r>
      <w:r>
        <w:t>.</w:t>
      </w:r>
    </w:p>
    <w:p>
      <w:pPr>
        <w:pStyle w:val="Heading3"/>
      </w:pPr>
      <w:r>
        <w:t>Verse 29</w:t>
      </w:r>
    </w:p>
    <w:p>
      <w:pPr>
        <w:spacing w:after="60"/>
        <w:ind w:left="567"/>
      </w:pPr>
      <w:r>
        <w:rPr>
          <w:rFonts w:cs="Noto Serif Devanagari" w:hAnsi="Noto Serif Devanagari"/>
          <w:sz w:val="24"/>
        </w:rPr>
        <w:t>कियत्कालावसानेन वार्तावित्तश्च कश्चन।</w:t>
      </w:r>
      <w:r>
        <w:br/>
      </w:r>
      <w:r>
        <w:rPr>
          <w:rFonts w:cs="Noto Serif Devanagari" w:hAnsi="Noto Serif Devanagari"/>
          <w:sz w:val="24"/>
        </w:rPr>
        <w:t>आगतो दर्शनार्थी स भार्यया समनुव्रतः॥२९॥</w:t>
      </w:r>
    </w:p>
    <w:p>
      <w:pPr>
        <w:spacing w:after="60"/>
        <w:jc w:val="both"/>
      </w:pPr>
      <w:r>
        <w:rPr>
          <w:b w:val="0"/>
          <w:i/>
        </w:rPr>
        <w:t>kiyatkālāvasānena vārtāvittaśca kaścana|</w:t>
      </w:r>
      <w:r>
        <w:br/>
      </w:r>
      <w:r>
        <w:rPr>
          <w:b w:val="0"/>
          <w:i/>
        </w:rPr>
        <w:t>āgato darśanārthī sa bhāryayā samanuvrataḥ||29||</w:t>
      </w:r>
    </w:p>
    <w:p>
      <w:pPr>
        <w:spacing w:after="60"/>
        <w:jc w:val="both"/>
      </w:pPr>
      <w:r>
        <w:rPr>
          <w:b w:val="0"/>
          <w:i/>
        </w:rPr>
        <w:t>Word for word:</w:t>
      </w:r>
      <w:r>
        <w:t xml:space="preserve"> kiyat-kala-avasanena — after some time had passed; varta-vittah — one who lived by trade; cha — and; kashchana — a certain; agatah — came; darshana-arthi — wishing for darshan; sah — he; bharyaya — by his wife; samanuvratah — accompanied.</w:t>
      </w:r>
    </w:p>
    <w:p>
      <w:pPr>
        <w:spacing w:after="60"/>
        <w:ind w:left="510" w:hanging="510"/>
      </w:pPr>
      <w:r>
        <w:rPr>
          <w:b/>
          <w:i w:val="0"/>
        </w:rPr>
        <w:t>29.</w:t>
      </w:r>
      <w:r>
        <w:t xml:space="preserve"> Some time later a man who lived by trade came, accompanied by his wife, wishing to behold the Lord.</w:t>
      </w:r>
    </w:p>
    <w:p>
      <w:pPr>
        <w:pStyle w:val="Heading3"/>
      </w:pPr>
      <w:r>
        <w:t>Verse 30</w:t>
      </w:r>
    </w:p>
    <w:p>
      <w:pPr>
        <w:spacing w:after="60"/>
        <w:ind w:left="567"/>
      </w:pPr>
      <w:r>
        <w:rPr>
          <w:rFonts w:cs="Noto Serif Devanagari" w:hAnsi="Noto Serif Devanagari"/>
          <w:sz w:val="24"/>
        </w:rPr>
        <w:t>दर्शनानन्दमत्तः श्रीमन्दिरं तं प्रविष्टवान्।</w:t>
      </w:r>
      <w:r>
        <w:br/>
      </w:r>
      <w:r>
        <w:rPr>
          <w:rFonts w:cs="Noto Serif Devanagari" w:hAnsi="Noto Serif Devanagari"/>
          <w:sz w:val="24"/>
        </w:rPr>
        <w:t>प्राप्ते श्रीचरणाम्भोजे दृष्ट्वा हर्षमुपागतः॥३०॥</w:t>
      </w:r>
    </w:p>
    <w:p>
      <w:pPr>
        <w:spacing w:after="60"/>
        <w:jc w:val="both"/>
      </w:pPr>
      <w:r>
        <w:rPr>
          <w:b w:val="0"/>
          <w:i/>
        </w:rPr>
        <w:t>darśanānandamattaḥ śrīmandiraṁ taṁ praviṣṭavān|</w:t>
      </w:r>
      <w:r>
        <w:br/>
      </w:r>
      <w:r>
        <w:rPr>
          <w:b w:val="0"/>
          <w:i/>
        </w:rPr>
        <w:t>prāpte śrīcaraṇāmbhoje dṛṣṭvā harṣamupāgataḥ||30||</w:t>
      </w:r>
    </w:p>
    <w:p>
      <w:pPr>
        <w:spacing w:after="60"/>
        <w:jc w:val="both"/>
      </w:pPr>
      <w:r>
        <w:rPr>
          <w:b w:val="0"/>
          <w:i/>
        </w:rPr>
        <w:t>Word for word:</w:t>
      </w:r>
      <w:r>
        <w:t xml:space="preserve"> darshana-ananda-mattah — intoxicated with the bliss of darshan; shri-mandiram — the holy temple; tam — that; pravishtavan — entered; prapte — attained; shri-charana-ambhoje — the holy lotus feet; drishtva — seeing; harsham — joy; upagatah — was filled with.</w:t>
      </w:r>
    </w:p>
    <w:p>
      <w:pPr>
        <w:spacing w:after="60"/>
        <w:ind w:left="510" w:hanging="510"/>
      </w:pPr>
      <w:r>
        <w:rPr>
          <w:b/>
          <w:i w:val="0"/>
        </w:rPr>
        <w:t>30.</w:t>
      </w:r>
      <w:r>
        <w:t xml:space="preserve"> Intoxicated with the bliss of that sight, he entered the holy temple, and on reaching and beholding the holy lotus feet he was filled with joy.</w:t>
      </w:r>
    </w:p>
    <w:p>
      <w:pPr>
        <w:pStyle w:val="Heading3"/>
      </w:pPr>
      <w:r>
        <w:t>Verse 31</w:t>
      </w:r>
    </w:p>
    <w:p>
      <w:pPr>
        <w:spacing w:after="60"/>
        <w:ind w:left="567"/>
      </w:pPr>
      <w:r>
        <w:rPr>
          <w:rFonts w:cs="Noto Serif Devanagari" w:hAnsi="Noto Serif Devanagari"/>
          <w:sz w:val="24"/>
        </w:rPr>
        <w:t>भगवानाह तं साधुमभीप्सितवरं वृणु।</w:t>
      </w:r>
      <w:r>
        <w:br/>
      </w:r>
      <w:r>
        <w:rPr>
          <w:rFonts w:cs="Noto Serif Devanagari" w:hAnsi="Noto Serif Devanagari"/>
          <w:sz w:val="24"/>
        </w:rPr>
        <w:t>जियडेति हि मे नाम गृहाण जगदीश्वर॥३१॥</w:t>
      </w:r>
    </w:p>
    <w:p>
      <w:pPr>
        <w:spacing w:after="60"/>
        <w:jc w:val="both"/>
      </w:pPr>
      <w:r>
        <w:rPr>
          <w:b w:val="0"/>
          <w:i/>
        </w:rPr>
        <w:t>bhagavānāha taṁ sādhumabhīpsitavaraṁ vṛṇu|</w:t>
      </w:r>
      <w:r>
        <w:br/>
      </w:r>
      <w:r>
        <w:rPr>
          <w:b w:val="0"/>
          <w:i/>
        </w:rPr>
        <w:t>jiyaḍeti hi me nāma gṛhāṇa jagadīśvara||31||</w:t>
      </w:r>
    </w:p>
    <w:p>
      <w:pPr>
        <w:spacing w:after="60"/>
        <w:jc w:val="both"/>
      </w:pPr>
      <w:r>
        <w:rPr>
          <w:b w:val="0"/>
          <w:i/>
        </w:rPr>
        <w:t>Word for word:</w:t>
      </w:r>
      <w:r>
        <w:t xml:space="preserve"> bhagavan — Bhagavan; aha — said; tam — to that; sadhum — good man; abhipsita-varam — the boon you desire; vrinu — choose; jiyada-iti — "Jiyada"; hi — indeed; me — my; nama — name; grihana — take; jagat-ishvara — O Lord of the world.</w:t>
      </w:r>
    </w:p>
    <w:p>
      <w:pPr>
        <w:spacing w:after="60"/>
        <w:ind w:left="510" w:hanging="510"/>
      </w:pPr>
      <w:r>
        <w:rPr>
          <w:b/>
          <w:i w:val="0"/>
        </w:rPr>
        <w:t>31.</w:t>
      </w:r>
      <w:r>
        <w:t xml:space="preserve"> Bhagavan said to that good man, 'Choose the boon you desire.' — 'My name is Jiyada: take that name, O Lord of the world!'</w:t>
      </w:r>
    </w:p>
    <w:p>
      <w:pPr>
        <w:pStyle w:val="Heading3"/>
      </w:pPr>
      <w:r>
        <w:t>Verse 32</w:t>
      </w:r>
    </w:p>
    <w:p>
      <w:pPr>
        <w:spacing w:after="60"/>
        <w:ind w:left="567"/>
      </w:pPr>
      <w:r>
        <w:rPr>
          <w:rFonts w:cs="Noto Serif Devanagari" w:hAnsi="Noto Serif Devanagari"/>
          <w:sz w:val="24"/>
        </w:rPr>
        <w:t>ओमित्याह जगद्योनिस्तेन च ख्यापितोऽभवत्।</w:t>
      </w:r>
      <w:r>
        <w:br/>
      </w:r>
      <w:r>
        <w:rPr>
          <w:rFonts w:cs="Noto Serif Devanagari" w:hAnsi="Noto Serif Devanagari"/>
          <w:sz w:val="24"/>
        </w:rPr>
        <w:t>श्रीजियडनृसिंहश्च भक्तवश्यो हरिः सदा॥३२॥</w:t>
      </w:r>
    </w:p>
    <w:p>
      <w:pPr>
        <w:spacing w:after="60"/>
        <w:jc w:val="both"/>
      </w:pPr>
      <w:r>
        <w:rPr>
          <w:b w:val="0"/>
          <w:i/>
        </w:rPr>
        <w:t>omityāha jagadyonistena ca khyāpito'bhavat|</w:t>
      </w:r>
      <w:r>
        <w:br/>
      </w:r>
      <w:r>
        <w:rPr>
          <w:b w:val="0"/>
          <w:i/>
        </w:rPr>
        <w:t>śrījiyaḍanṛsiṁhaśca bhaktavaśyo hariḥ sadā||32||</w:t>
      </w:r>
    </w:p>
    <w:p>
      <w:pPr>
        <w:spacing w:after="60"/>
        <w:jc w:val="both"/>
      </w:pPr>
      <w:r>
        <w:rPr>
          <w:b w:val="0"/>
          <w:i/>
        </w:rPr>
        <w:t>Word for word:</w:t>
      </w:r>
      <w:r>
        <w:t xml:space="preserve"> om — "So be it"; iti — thus; aha — said; jagat-yonih — the Source of the world; tena — therefore; cha — and; khyapitah — renowned; abhavat — became; shri-jiyada-nrisimhah — as Sri Jiyada-Nrisimha; cha — and; bhakta-vashyah — submissive to His devotees; harih — Hari; sada — always.</w:t>
      </w:r>
    </w:p>
    <w:p>
      <w:pPr>
        <w:spacing w:after="60"/>
        <w:ind w:left="510" w:hanging="510"/>
      </w:pPr>
      <w:r>
        <w:rPr>
          <w:b/>
          <w:i w:val="0"/>
        </w:rPr>
        <w:t>32.</w:t>
      </w:r>
      <w:r>
        <w:t xml:space="preserve"> The Source of the world said, 'So be it,' and from then on He became renowned as Sri Jiyada-Nrisimha. For Hari is ever submissive to His devotees."</w:t>
      </w:r>
    </w:p>
    <w:p>
      <w:pPr>
        <w:pStyle w:val="Heading3"/>
      </w:pPr>
      <w:r>
        <w:t>Verse 33</w:t>
      </w:r>
    </w:p>
    <w:p>
      <w:pPr>
        <w:spacing w:after="60"/>
        <w:ind w:left="567"/>
      </w:pPr>
      <w:r>
        <w:rPr>
          <w:rFonts w:cs="Noto Serif Devanagari" w:hAnsi="Noto Serif Devanagari"/>
          <w:sz w:val="24"/>
        </w:rPr>
        <w:t>एतदाख्यद्धरिः साक्षाच्छ्रीगौराङ्गो महाप्रभुः।</w:t>
      </w:r>
      <w:r>
        <w:br/>
      </w:r>
      <w:r>
        <w:rPr>
          <w:rFonts w:cs="Noto Serif Devanagari" w:hAnsi="Noto Serif Devanagari"/>
          <w:sz w:val="24"/>
        </w:rPr>
        <w:t>अन्तर्दधे हि तत्रैव केन दृष्टः किल स्वयम्॥३३॥</w:t>
      </w:r>
    </w:p>
    <w:p>
      <w:pPr>
        <w:spacing w:after="60"/>
        <w:jc w:val="both"/>
      </w:pPr>
      <w:r>
        <w:rPr>
          <w:b w:val="0"/>
          <w:i/>
        </w:rPr>
        <w:t>etadākhyaddhariḥ sākṣācchrīgaurāṅgo mahāprabhuḥ|</w:t>
      </w:r>
      <w:r>
        <w:br/>
      </w:r>
      <w:r>
        <w:rPr>
          <w:b w:val="0"/>
          <w:i/>
        </w:rPr>
        <w:t>antardadhe hi tatraiva kena dṛṣṭaḥ kila svayam||33||</w:t>
      </w:r>
    </w:p>
    <w:p>
      <w:pPr>
        <w:spacing w:after="60"/>
        <w:jc w:val="both"/>
      </w:pPr>
      <w:r>
        <w:rPr>
          <w:b w:val="0"/>
          <w:i/>
        </w:rPr>
        <w:t>Word for word:</w:t>
      </w:r>
      <w:r>
        <w:t xml:space="preserve"> etat — this; akhyat — told; harih — Hari; sakshat — in person; shri-gaurangah — Sri Gauranga; maha-prabhuh — Mahaprabhu; antardadhe — vanished; hi — indeed; tatra — there; eva — right; kena — by whom; drishtah — was seen; kila — indeed; svayam — Himself.</w:t>
      </w:r>
    </w:p>
    <w:p>
      <w:pPr>
        <w:spacing w:after="60"/>
        <w:ind w:left="510" w:hanging="510"/>
      </w:pPr>
      <w:r>
        <w:rPr>
          <w:b/>
          <w:i w:val="0"/>
        </w:rPr>
        <w:t>33.</w:t>
      </w:r>
      <w:r>
        <w:t xml:space="preserve"> Having told this, Hari Himself, Sri Gauranga Mahaprabhu, vanished from there — and who saw Him go?</w:t>
      </w:r>
    </w:p>
    <w:p>
      <w:pPr>
        <w:spacing w:after="60"/>
        <w:jc w:val="both"/>
      </w:pPr>
      <w:r>
        <w:rPr>
          <w:b w:val="0"/>
          <w:i/>
        </w:rPr>
        <w:t>Thus ends the fourteenth sarga, "The Story of Sri Jiyada-Nrisimha" (Sri-Jiyada-Nrisimha-prasanga), of the third prakrama of the poem "Sri Krishna Chaitanya Charitamrita."</w:t>
      </w:r>
    </w:p>
    <w:p>
      <w:pPr>
        <w:spacing w:after="60"/>
        <w:ind w:left="283"/>
      </w:pPr>
      <w:r>
        <w:rPr>
          <w:b/>
          <w:i w:val="0"/>
          <w:sz w:val="18"/>
        </w:rPr>
        <w:t>1.</w:t>
      </w:r>
      <w:r>
        <w:rPr>
          <w:sz w:val="18"/>
        </w:rPr>
        <w:t xml:space="preserve"> Kurma-kshetra (Srikurmam): a shrine of Vishnu in the form of the Tortoise on the coast south of Orissa.</w:t>
      </w:r>
    </w:p>
    <w:p>
      <w:pPr>
        <w:spacing w:after="60"/>
        <w:ind w:left="283"/>
      </w:pPr>
      <w:r>
        <w:rPr>
          <w:b/>
          <w:i w:val="0"/>
          <w:sz w:val="18"/>
        </w:rPr>
        <w:t>2.</w:t>
      </w:r>
      <w:r>
        <w:rPr>
          <w:sz w:val="18"/>
        </w:rPr>
        <w:t xml:space="preserve"> Vasudeva: a brahmana suffering from leprosy, whom the Lord healed (v. 4).</w:t>
      </w:r>
    </w:p>
    <w:p>
      <w:pPr>
        <w:spacing w:after="60"/>
        <w:ind w:left="283"/>
      </w:pPr>
      <w:r>
        <w:rPr>
          <w:b/>
          <w:i w:val="0"/>
          <w:sz w:val="18"/>
        </w:rPr>
        <w:t>3.</w:t>
      </w:r>
      <w:r>
        <w:rPr>
          <w:sz w:val="18"/>
        </w:rPr>
        <w:t xml:space="preserve"> Jiyada-Nrisimha: the deity of Nrisimha at Simhachala (near Vishakhapatnam); the origin of the name is told in vv. 29–32.</w:t>
      </w:r>
    </w:p>
    <w:p>
      <w:pPr>
        <w:spacing w:after="60"/>
        <w:ind w:left="283"/>
      </w:pPr>
      <w:r>
        <w:rPr>
          <w:b/>
          <w:i w:val="0"/>
          <w:sz w:val="18"/>
        </w:rPr>
        <w:t>4.</w:t>
      </w:r>
      <w:r>
        <w:rPr>
          <w:sz w:val="18"/>
        </w:rPr>
        <w:t xml:space="preserve"> The farmer's name and the name of the crop are obscure in the editions and are given as they read.</w:t>
      </w:r>
    </w:p>
    <w:p>
      <w:pPr>
        <w:spacing w:after="60"/>
        <w:ind w:left="283"/>
      </w:pPr>
      <w:r>
        <w:rPr>
          <w:b/>
          <w:i w:val="0"/>
          <w:sz w:val="18"/>
        </w:rPr>
        <w:t>5.</w:t>
      </w:r>
      <w:r>
        <w:rPr>
          <w:sz w:val="18"/>
        </w:rPr>
        <w:t xml:space="preserve"> The story of Jiyada continues in v. 28. In the Bengali edition (Calcutta, 1945) the verses of this sarga stand in a different order: first 14–27, then 1–13 and 28–33; that order matches the Lord's route (Alalanatha — Kurma-kshetra — Jiyada-Nrisimha) and does not break the story. Here the order and numbering of the base edition are kept.</w:t>
      </w:r>
    </w:p>
    <w:p>
      <w:pPr>
        <w:spacing w:after="60"/>
        <w:ind w:left="283"/>
      </w:pPr>
      <w:r>
        <w:rPr>
          <w:b/>
          <w:i w:val="0"/>
          <w:sz w:val="18"/>
        </w:rPr>
        <w:t>6.</w:t>
      </w:r>
      <w:r>
        <w:rPr>
          <w:sz w:val="18"/>
        </w:rPr>
        <w:t xml:space="preserve"> These and the following events take place after the Lord's departure from Puri (end of sarga 13).</w:t>
      </w:r>
    </w:p>
    <w:p>
      <w:pPr>
        <w:spacing w:after="60"/>
        <w:ind w:left="283"/>
      </w:pPr>
      <w:r>
        <w:rPr>
          <w:b/>
          <w:i w:val="0"/>
          <w:sz w:val="18"/>
        </w:rPr>
        <w:t>7.</w:t>
      </w:r>
      <w:r>
        <w:rPr>
          <w:sz w:val="18"/>
        </w:rPr>
        <w:t xml:space="preserve"> Alalanatha: a temple of Vishnu at Brahmagiri, south of Puri.</w:t>
      </w:r>
    </w:p>
    <w:p>
      <w:pPr>
        <w:spacing w:after="60"/>
        <w:ind w:left="283"/>
      </w:pPr>
      <w:r>
        <w:rPr>
          <w:b/>
          <w:i w:val="0"/>
          <w:sz w:val="18"/>
        </w:rPr>
        <w:t>8.</w:t>
      </w:r>
      <w:r>
        <w:rPr>
          <w:sz w:val="18"/>
        </w:rPr>
        <w:t xml:space="preserve"> This prayer is also quoted in Krishnadasa Kaviraja's "Chaitanya Charitamrita" (Madhya 7.96).</w:t>
      </w:r>
    </w:p>
    <w:p>
      <w:pPr>
        <w:spacing w:after="60"/>
        <w:ind w:left="283"/>
      </w:pPr>
      <w:r>
        <w:rPr>
          <w:b/>
          <w:i w:val="0"/>
          <w:sz w:val="18"/>
        </w:rPr>
        <w:t>9.</w:t>
      </w:r>
      <w:r>
        <w:rPr>
          <w:sz w:val="18"/>
        </w:rPr>
        <w:t xml:space="preserve"> Verses 26–27 briefly repeat vv. 1–2; v. 27, like v. 22, survives in all the editions only as a half-verse.</w:t>
      </w:r>
    </w:p>
    <w:p>
      <w:pPr>
        <w:spacing w:after="60"/>
        <w:ind w:left="283"/>
      </w:pPr>
      <w:r>
        <w:rPr>
          <w:b/>
          <w:i w:val="0"/>
          <w:sz w:val="18"/>
        </w:rPr>
        <w:t>10.</w:t>
      </w:r>
      <w:r>
        <w:rPr>
          <w:sz w:val="18"/>
        </w:rPr>
        <w:t xml:space="preserve"> The second half of the verse is obscure; the rendering is conjectural.</w:t>
      </w:r>
    </w:p>
    <w:p>
      <w:pPr>
        <w:pStyle w:val="Heading2"/>
      </w:pPr>
      <w:r>
        <w:t>Prakrama 3, Sarga 15. The Joyous Meeting with Sri Paramananda Puri</w:t>
      </w:r>
    </w:p>
    <w:p>
      <w:pPr>
        <w:spacing w:after="60"/>
        <w:jc w:val="both"/>
      </w:pPr>
      <w:r>
        <w:rPr>
          <w:b w:val="0"/>
          <w:i/>
        </w:rPr>
        <w:t>The Lord reveals to Ramananda Raya the secret of the pastimes of Vrindavana, passes through Panchavati and Shrirangam, spends the rainy season with the brahmana Trimalla and blesses his son Gopala, and on the way back meets Paramananda Puri</w:t>
      </w:r>
    </w:p>
    <w:p>
      <w:pPr>
        <w:pStyle w:val="Heading3"/>
      </w:pPr>
      <w:r>
        <w:t>Verse 1</w:t>
      </w:r>
    </w:p>
    <w:p>
      <w:pPr>
        <w:spacing w:after="60"/>
        <w:ind w:left="567"/>
      </w:pPr>
      <w:r>
        <w:rPr>
          <w:rFonts w:cs="Noto Serif Devanagari" w:hAnsi="Noto Serif Devanagari"/>
          <w:sz w:val="24"/>
        </w:rPr>
        <w:t>ततः प्रभाते विमले शुभे प्रभु-</w:t>
      </w:r>
      <w:r>
        <w:br/>
      </w:r>
      <w:r>
        <w:rPr>
          <w:rFonts w:cs="Noto Serif Devanagari" w:hAnsi="Noto Serif Devanagari"/>
          <w:sz w:val="24"/>
        </w:rPr>
        <w:t>र्गायन्हरिं प्रेमविभिन्नधैर्यः।</w:t>
      </w:r>
      <w:r>
        <w:br/>
      </w:r>
      <w:r>
        <w:rPr>
          <w:rFonts w:cs="Noto Serif Devanagari" w:hAnsi="Noto Serif Devanagari"/>
          <w:sz w:val="24"/>
        </w:rPr>
        <w:t>ययौ स काञ्चीनगरं जगद्गुरु-</w:t>
      </w:r>
      <w:r>
        <w:br/>
      </w:r>
      <w:r>
        <w:rPr>
          <w:rFonts w:cs="Noto Serif Devanagari" w:hAnsi="Noto Serif Devanagari"/>
          <w:sz w:val="24"/>
        </w:rPr>
        <w:t>र्द्रष्टुं श्रीरामानन्दाख्यरायम्॥१॥</w:t>
      </w:r>
    </w:p>
    <w:p>
      <w:pPr>
        <w:spacing w:after="60"/>
        <w:jc w:val="both"/>
      </w:pPr>
      <w:r>
        <w:rPr>
          <w:b w:val="0"/>
          <w:i/>
        </w:rPr>
        <w:t>tataḥ prabhāte vimale śubhe prabhu-</w:t>
      </w:r>
      <w:r>
        <w:br/>
      </w:r>
      <w:r>
        <w:rPr>
          <w:b w:val="0"/>
          <w:i/>
        </w:rPr>
        <w:t>rgāyanhariṁ premavibhinnadhairyaḥ|</w:t>
      </w:r>
      <w:r>
        <w:br/>
      </w:r>
      <w:r>
        <w:rPr>
          <w:b w:val="0"/>
          <w:i/>
        </w:rPr>
        <w:t>yayau sa kāñcīnagaraṁ jagadguru-</w:t>
      </w:r>
      <w:r>
        <w:br/>
      </w:r>
      <w:r>
        <w:rPr>
          <w:b w:val="0"/>
          <w:i/>
        </w:rPr>
        <w:t>rdraṣṭuṁ śrīrāmānandākhyarāyam||1||</w:t>
      </w:r>
    </w:p>
    <w:p>
      <w:pPr>
        <w:spacing w:after="60"/>
        <w:jc w:val="both"/>
      </w:pPr>
      <w:r>
        <w:rPr>
          <w:b w:val="0"/>
          <w:i/>
        </w:rPr>
        <w:t>Word for word:</w:t>
      </w:r>
      <w:r>
        <w:t xml:space="preserve"> tatah — then; prabhate — in the morning; vimale — clear; shubhe — auspicious; prabhuh — the Lord; gayan — singing; harim — Hari; prema-vibhinna-dhairyah — His composure broken by love; yayau — went; sah — He; kanchi-nagaram — to the city of Kanchi; jagat-guruh — the Teacher of the world; drashtum — to see; shri-ramananda-akhya-rayam — the Raya named Sri Ramananda.</w:t>
      </w:r>
    </w:p>
    <w:p>
      <w:pPr>
        <w:spacing w:after="60"/>
        <w:ind w:left="510" w:hanging="510"/>
      </w:pPr>
      <w:r>
        <w:rPr>
          <w:b/>
          <w:i w:val="0"/>
        </w:rPr>
        <w:t>1.</w:t>
      </w:r>
      <w:r>
        <w:t xml:space="preserve"> Then, on a clear and auspicious morning, the Lord, the Teacher of the world, singing of Hari, His composure quite broken by love, set out for the city of Kanchi to see Sri Ramananda Raya</w:t>
      </w:r>
      <w:r>
        <w:rPr>
          <w:b w:val="0"/>
          <w:i w:val="0"/>
          <w:vertAlign w:val="superscript"/>
        </w:rPr>
        <w:t>1</w:t>
      </w:r>
      <w:r>
        <w:t>.</w:t>
      </w:r>
    </w:p>
    <w:p>
      <w:pPr>
        <w:pStyle w:val="Heading3"/>
      </w:pPr>
      <w:r>
        <w:t>Verse 2</w:t>
      </w:r>
    </w:p>
    <w:p>
      <w:pPr>
        <w:spacing w:after="60"/>
        <w:ind w:left="567"/>
      </w:pPr>
      <w:r>
        <w:rPr>
          <w:rFonts w:cs="Noto Serif Devanagari" w:hAnsi="Noto Serif Devanagari"/>
          <w:sz w:val="24"/>
        </w:rPr>
        <w:t>स स्वगृहे कृष्णपूजावसाने</w:t>
      </w:r>
      <w:r>
        <w:br/>
      </w:r>
      <w:r>
        <w:rPr>
          <w:rFonts w:cs="Noto Serif Devanagari" w:hAnsi="Noto Serif Devanagari"/>
          <w:sz w:val="24"/>
        </w:rPr>
        <w:t>ध्यायन्परं ब्रह्म व्रजेन्द्रनन्दनम्।</w:t>
      </w:r>
      <w:r>
        <w:br/>
      </w:r>
      <w:r>
        <w:rPr>
          <w:rFonts w:cs="Noto Serif Devanagari" w:hAnsi="Noto Serif Devanagari"/>
          <w:sz w:val="24"/>
        </w:rPr>
        <w:t>ददर्श वारत्रयमद्भुतं मह-</w:t>
      </w:r>
      <w:r>
        <w:br/>
      </w:r>
      <w:r>
        <w:rPr>
          <w:rFonts w:cs="Noto Serif Devanagari" w:hAnsi="Noto Serif Devanagari"/>
          <w:sz w:val="24"/>
        </w:rPr>
        <w:t>द्गौराङ्गमाधुर्यमतीव विस्मितः॥२॥</w:t>
      </w:r>
    </w:p>
    <w:p>
      <w:pPr>
        <w:spacing w:after="60"/>
        <w:jc w:val="both"/>
      </w:pPr>
      <w:r>
        <w:rPr>
          <w:b w:val="0"/>
          <w:i/>
        </w:rPr>
        <w:t>sa svagṛhe kṛṣṇapūjāvasāne</w:t>
      </w:r>
      <w:r>
        <w:br/>
      </w:r>
      <w:r>
        <w:rPr>
          <w:b w:val="0"/>
          <w:i/>
        </w:rPr>
        <w:t>dhyāyanparaṁ brahma vrajendranandanam|</w:t>
      </w:r>
      <w:r>
        <w:br/>
      </w:r>
      <w:r>
        <w:rPr>
          <w:b w:val="0"/>
          <w:i/>
        </w:rPr>
        <w:t>dadarśa vāratrayamadbhutaṁ maha-</w:t>
      </w:r>
      <w:r>
        <w:br/>
      </w:r>
      <w:r>
        <w:rPr>
          <w:b w:val="0"/>
          <w:i/>
        </w:rPr>
        <w:t>dgaurāṅgamādhuryamatīva vismitaḥ||2||</w:t>
      </w:r>
    </w:p>
    <w:p>
      <w:pPr>
        <w:spacing w:after="60"/>
        <w:jc w:val="both"/>
      </w:pPr>
      <w:r>
        <w:rPr>
          <w:b w:val="0"/>
          <w:i/>
        </w:rPr>
        <w:t>Word for word:</w:t>
      </w:r>
      <w:r>
        <w:t xml:space="preserve"> sah — he; sva-grihe — in his own house; krishna-puja-avasane — at the end of his worship of Krishna; dhyayan — meditating on; param brahma — the Supreme Brahman; vraja-indra-nandanam — the son of the king of Vraja; dadarsha — beheld; vara-trayam — three times; adbhutam — wondrous; mahat — great; gauranga-madhuryam — the sweetness of Gauranga; ativa — exceedingly; vismitah — astonished.</w:t>
      </w:r>
    </w:p>
    <w:p>
      <w:pPr>
        <w:spacing w:after="60"/>
        <w:ind w:left="510" w:hanging="510"/>
      </w:pPr>
      <w:r>
        <w:rPr>
          <w:b/>
          <w:i w:val="0"/>
        </w:rPr>
        <w:t>2.</w:t>
      </w:r>
      <w:r>
        <w:t xml:space="preserve"> Ramananda, in his own house, having finished his worship of Krishna, was meditating on the Supreme Brahman, the son of the king of Vraja — and three times he beheld the great and wondrous sweetness of Gauranga, and was utterly astonished.</w:t>
      </w:r>
    </w:p>
    <w:p>
      <w:pPr>
        <w:pStyle w:val="Heading3"/>
      </w:pPr>
      <w:r>
        <w:t>Verse 3</w:t>
      </w:r>
    </w:p>
    <w:p>
      <w:pPr>
        <w:spacing w:after="60"/>
        <w:ind w:left="567"/>
      </w:pPr>
      <w:r>
        <w:rPr>
          <w:rFonts w:cs="Noto Serif Devanagari" w:hAnsi="Noto Serif Devanagari"/>
          <w:sz w:val="24"/>
        </w:rPr>
        <w:t>उन्मील्य नेत्रे च तदेव रूपं</w:t>
      </w:r>
      <w:r>
        <w:br/>
      </w:r>
      <w:r>
        <w:rPr>
          <w:rFonts w:cs="Noto Serif Devanagari" w:hAnsi="Noto Serif Devanagari"/>
          <w:sz w:val="24"/>
        </w:rPr>
        <w:t>दृष्ट्वा परं ब्रह्म सन्न्यासवेशम्।</w:t>
      </w:r>
      <w:r>
        <w:br/>
      </w:r>
      <w:r>
        <w:rPr>
          <w:rFonts w:cs="Noto Serif Devanagari" w:hAnsi="Noto Serif Devanagari"/>
          <w:sz w:val="24"/>
        </w:rPr>
        <w:t>प्रणम्य मूर्ध्ना विहितः कृताञ्जलिः</w:t>
      </w:r>
      <w:r>
        <w:br/>
      </w:r>
      <w:r>
        <w:rPr>
          <w:rFonts w:cs="Noto Serif Devanagari" w:hAnsi="Noto Serif Devanagari"/>
          <w:sz w:val="24"/>
        </w:rPr>
        <w:t>पप्रच्छ कुत्रत्यो भवानिति प्रभो॥३॥</w:t>
      </w:r>
    </w:p>
    <w:p>
      <w:pPr>
        <w:spacing w:after="60"/>
        <w:jc w:val="both"/>
      </w:pPr>
      <w:r>
        <w:rPr>
          <w:b w:val="0"/>
          <w:i/>
        </w:rPr>
        <w:t>unmīlya netre ca tadeva rūpaṁ</w:t>
      </w:r>
      <w:r>
        <w:br/>
      </w:r>
      <w:r>
        <w:rPr>
          <w:b w:val="0"/>
          <w:i/>
        </w:rPr>
        <w:t>dṛṣṭvā paraṁ brahma sannyāsaveśam|</w:t>
      </w:r>
      <w:r>
        <w:br/>
      </w:r>
      <w:r>
        <w:rPr>
          <w:b w:val="0"/>
          <w:i/>
        </w:rPr>
        <w:t>praṇamya mūrdhnā vihitaḥ kṛtāñjaliḥ</w:t>
      </w:r>
      <w:r>
        <w:br/>
      </w:r>
      <w:r>
        <w:rPr>
          <w:b w:val="0"/>
          <w:i/>
        </w:rPr>
        <w:t>papraccha kutratyo bhavāniti prabho||3||</w:t>
      </w:r>
    </w:p>
    <w:p>
      <w:pPr>
        <w:spacing w:after="60"/>
        <w:jc w:val="both"/>
      </w:pPr>
      <w:r>
        <w:rPr>
          <w:b w:val="0"/>
          <w:i/>
        </w:rPr>
        <w:t>Word for word:</w:t>
      </w:r>
      <w:r>
        <w:t xml:space="preserve"> unmilya — opening; netre — his eyes; cha — and; tat eva — that very; rupam — form; drishtva — seeing; param brahma — the Supreme Brahman; sannyasa-vesham — in the dress of a sannyasi; pranamya — bowing; murdhna — with his head; vihitah — having done (the obeisance); krita-anjalih — with joined palms; papraccha — asked; kutratyah — from where; bhavan — Your Honour; iti — thus; prabho — O Lord.</w:t>
      </w:r>
    </w:p>
    <w:p>
      <w:pPr>
        <w:spacing w:after="60"/>
        <w:ind w:left="510" w:hanging="510"/>
      </w:pPr>
      <w:r>
        <w:rPr>
          <w:b/>
          <w:i w:val="0"/>
        </w:rPr>
        <w:t>3.</w:t>
      </w:r>
      <w:r>
        <w:t xml:space="preserve"> Opening his eyes, he saw that very form — the Supreme Brahman in the dress of a sannyasi. Bowing his head to the ground and joining his palms, he asked, "Where have You come from, my Lord?"</w:t>
      </w:r>
    </w:p>
    <w:p>
      <w:pPr>
        <w:pStyle w:val="Heading3"/>
      </w:pPr>
      <w:r>
        <w:t>Verse 4</w:t>
      </w:r>
    </w:p>
    <w:p>
      <w:pPr>
        <w:spacing w:after="60"/>
        <w:ind w:left="567"/>
      </w:pPr>
      <w:r>
        <w:rPr>
          <w:rFonts w:cs="Noto Serif Devanagari" w:hAnsi="Noto Serif Devanagari"/>
          <w:sz w:val="24"/>
        </w:rPr>
        <w:t>हसन्प्रभुः प्राह कथं न स्मर्यते</w:t>
      </w:r>
      <w:r>
        <w:br/>
      </w:r>
      <w:r>
        <w:rPr>
          <w:rFonts w:cs="Noto Serif Devanagari" w:hAnsi="Noto Serif Devanagari"/>
          <w:sz w:val="24"/>
        </w:rPr>
        <w:t>श्रीराधिकापादसरोजषट्पद।</w:t>
      </w:r>
      <w:r>
        <w:br/>
      </w:r>
      <w:r>
        <w:rPr>
          <w:rFonts w:cs="Noto Serif Devanagari" w:hAnsi="Noto Serif Devanagari"/>
          <w:sz w:val="24"/>
        </w:rPr>
        <w:t>स्वात्मानमेवं कथयन्स्वयं हरिः</w:t>
      </w:r>
      <w:r>
        <w:br/>
      </w:r>
      <w:r>
        <w:rPr>
          <w:rFonts w:cs="Noto Serif Devanagari" w:hAnsi="Noto Serif Devanagari"/>
          <w:sz w:val="24"/>
        </w:rPr>
        <w:t>स्वबाहुयुग्मेन तमालिलिङ्ग॥४॥</w:t>
      </w:r>
    </w:p>
    <w:p>
      <w:pPr>
        <w:spacing w:after="60"/>
        <w:jc w:val="both"/>
      </w:pPr>
      <w:r>
        <w:rPr>
          <w:b w:val="0"/>
          <w:i/>
        </w:rPr>
        <w:t>hasanprabhuḥ prāha kathaṁ na smaryate</w:t>
      </w:r>
      <w:r>
        <w:br/>
      </w:r>
      <w:r>
        <w:rPr>
          <w:b w:val="0"/>
          <w:i/>
        </w:rPr>
        <w:t>śrīrādhikāpādasarojaṣaṭpada|</w:t>
      </w:r>
      <w:r>
        <w:br/>
      </w:r>
      <w:r>
        <w:rPr>
          <w:b w:val="0"/>
          <w:i/>
        </w:rPr>
        <w:t>svātmānamevaṁ kathayansvayaṁ hariḥ</w:t>
      </w:r>
      <w:r>
        <w:br/>
      </w:r>
      <w:r>
        <w:rPr>
          <w:b w:val="0"/>
          <w:i/>
        </w:rPr>
        <w:t>svabāhuyugmena tamāliliṅga||4||</w:t>
      </w:r>
    </w:p>
    <w:p>
      <w:pPr>
        <w:spacing w:after="60"/>
        <w:jc w:val="both"/>
      </w:pPr>
      <w:r>
        <w:rPr>
          <w:b w:val="0"/>
          <w:i/>
        </w:rPr>
        <w:t>Word for word:</w:t>
      </w:r>
      <w:r>
        <w:t xml:space="preserve"> hasan — laughing; prabhuh — the Lord; praha — said; katham — how; na — not; smaryate — is it remembered; shri-radhika-pada-saroja-shatpada — O bee at the lotus feet of Sri Radhika; sva-atmanam — Himself; evam — thus; kathayan — making known; svayam — Himself; harih — Hari; sva-bahu-yugmena — with both His arms; tam — him; alilinga — embraced.</w:t>
      </w:r>
    </w:p>
    <w:p>
      <w:pPr>
        <w:spacing w:after="60"/>
        <w:ind w:left="510" w:hanging="510"/>
      </w:pPr>
      <w:r>
        <w:rPr>
          <w:b/>
          <w:i w:val="0"/>
        </w:rPr>
        <w:t>4.</w:t>
      </w:r>
      <w:r>
        <w:t xml:space="preserve"> The Lord laughed and said, "How can you not remember, O bee at the lotus feet of Sri Radhika?" And having thus made Himself known, Hari Himself embraced him with both arms.</w:t>
      </w:r>
    </w:p>
    <w:p>
      <w:pPr>
        <w:pStyle w:val="Heading3"/>
      </w:pPr>
      <w:r>
        <w:t>Verse 5</w:t>
      </w:r>
    </w:p>
    <w:p>
      <w:pPr>
        <w:spacing w:after="60"/>
        <w:ind w:left="567"/>
      </w:pPr>
      <w:r>
        <w:rPr>
          <w:rFonts w:cs="Noto Serif Devanagari" w:hAnsi="Noto Serif Devanagari"/>
          <w:sz w:val="24"/>
        </w:rPr>
        <w:t>वृन्दाटवीकेलिरहस्यमद्भुतं</w:t>
      </w:r>
      <w:r>
        <w:br/>
      </w:r>
      <w:r>
        <w:rPr>
          <w:rFonts w:cs="Noto Serif Devanagari" w:hAnsi="Noto Serif Devanagari"/>
          <w:sz w:val="24"/>
        </w:rPr>
        <w:t>प्रकाश्य तस्मिन्रसिकेन्द्रमौलिः।</w:t>
      </w:r>
      <w:r>
        <w:br/>
      </w:r>
      <w:r>
        <w:rPr>
          <w:rFonts w:cs="Noto Serif Devanagari" w:hAnsi="Noto Serif Devanagari"/>
          <w:sz w:val="24"/>
        </w:rPr>
        <w:t>आज्ञाप्य क्षेत्रगमनाय सत्वरं</w:t>
      </w:r>
      <w:r>
        <w:br/>
      </w:r>
      <w:r>
        <w:rPr>
          <w:rFonts w:cs="Noto Serif Devanagari" w:hAnsi="Noto Serif Devanagari"/>
          <w:sz w:val="24"/>
        </w:rPr>
        <w:t>तं सान्त्वयित्वा स ययौ जनार्दनः॥५॥</w:t>
      </w:r>
    </w:p>
    <w:p>
      <w:pPr>
        <w:spacing w:after="60"/>
        <w:jc w:val="both"/>
      </w:pPr>
      <w:r>
        <w:rPr>
          <w:b w:val="0"/>
          <w:i/>
        </w:rPr>
        <w:t>vṛndāṭavīkelirahasyamadbhutaṁ</w:t>
      </w:r>
      <w:r>
        <w:br/>
      </w:r>
      <w:r>
        <w:rPr>
          <w:b w:val="0"/>
          <w:i/>
        </w:rPr>
        <w:t>prakāśya tasminrasikendramauliḥ|</w:t>
      </w:r>
      <w:r>
        <w:br/>
      </w:r>
      <w:r>
        <w:rPr>
          <w:b w:val="0"/>
          <w:i/>
        </w:rPr>
        <w:t>ājñāpya kṣetragamanāya satvaraṁ</w:t>
      </w:r>
      <w:r>
        <w:br/>
      </w:r>
      <w:r>
        <w:rPr>
          <w:b w:val="0"/>
          <w:i/>
        </w:rPr>
        <w:t>taṁ sāntvayitvā sa yayau janārdanaḥ||5||</w:t>
      </w:r>
    </w:p>
    <w:p>
      <w:pPr>
        <w:spacing w:after="60"/>
        <w:jc w:val="both"/>
      </w:pPr>
      <w:r>
        <w:rPr>
          <w:b w:val="0"/>
          <w:i/>
        </w:rPr>
        <w:t>Word for word:</w:t>
      </w:r>
      <w:r>
        <w:t xml:space="preserve"> vrindatavi-keli-rahasyam — the secret of the pastimes in the forest of Vrinda; adbhutam — wondrous; prakashya — revealing; tasmin — to him; rasika-indra-maulih — the crown of the kings of rasikas; ajnapya — commanding; kshetra-gamanaya — to go to Kshetra; satvaram — quickly; tam — him; santvayitva — comforting; sah — He; yayau — departed; janardanah — Janardana.</w:t>
      </w:r>
    </w:p>
    <w:p>
      <w:pPr>
        <w:spacing w:after="60"/>
        <w:ind w:left="510" w:hanging="510"/>
      </w:pPr>
      <w:r>
        <w:rPr>
          <w:b/>
          <w:i w:val="0"/>
        </w:rPr>
        <w:t>5.</w:t>
      </w:r>
      <w:r>
        <w:t xml:space="preserve"> The crown of the kings of rasikas revealed to him the wondrous secret of the pastimes in the forest of Vrinda, bade him go quickly to Kshetra</w:t>
      </w:r>
      <w:r>
        <w:rPr>
          <w:b w:val="0"/>
          <w:i w:val="0"/>
          <w:vertAlign w:val="superscript"/>
        </w:rPr>
        <w:t>2</w:t>
      </w:r>
      <w:r>
        <w:t>, and, having comforted him, Janardana went His way.</w:t>
      </w:r>
    </w:p>
    <w:p>
      <w:pPr>
        <w:pStyle w:val="Heading3"/>
      </w:pPr>
      <w:r>
        <w:t>Verse 6</w:t>
      </w:r>
    </w:p>
    <w:p>
      <w:pPr>
        <w:spacing w:after="60"/>
        <w:ind w:left="567"/>
      </w:pPr>
      <w:r>
        <w:rPr>
          <w:rFonts w:cs="Noto Serif Devanagari" w:hAnsi="Noto Serif Devanagari"/>
          <w:sz w:val="24"/>
        </w:rPr>
        <w:t>श्रीराम गोविन्द कृष्णेति गाय-</w:t>
      </w:r>
      <w:r>
        <w:br/>
      </w:r>
      <w:r>
        <w:rPr>
          <w:rFonts w:cs="Noto Serif Devanagari" w:hAnsi="Noto Serif Devanagari"/>
          <w:sz w:val="24"/>
        </w:rPr>
        <w:t>न्नुत्तीर्य गोदावरीमेव कृष्णः।</w:t>
      </w:r>
      <w:r>
        <w:br/>
      </w:r>
      <w:r>
        <w:rPr>
          <w:rFonts w:cs="Noto Serif Devanagari" w:hAnsi="Noto Serif Devanagari"/>
          <w:sz w:val="24"/>
        </w:rPr>
        <w:t>विवेश श्रीपञ्चवटीवनं मह-</w:t>
      </w:r>
      <w:r>
        <w:br/>
      </w:r>
      <w:r>
        <w:rPr>
          <w:rFonts w:cs="Noto Serif Devanagari" w:hAnsi="Noto Serif Devanagari"/>
          <w:sz w:val="24"/>
        </w:rPr>
        <w:t>च्छ्रीरामसीतास्मरणातिविह्वलः॥६॥</w:t>
      </w:r>
    </w:p>
    <w:p>
      <w:pPr>
        <w:spacing w:after="60"/>
        <w:jc w:val="both"/>
      </w:pPr>
      <w:r>
        <w:rPr>
          <w:b w:val="0"/>
          <w:i/>
        </w:rPr>
        <w:t>śrīrāma govinda kṛṣṇeti gāya-</w:t>
      </w:r>
      <w:r>
        <w:br/>
      </w:r>
      <w:r>
        <w:rPr>
          <w:b w:val="0"/>
          <w:i/>
        </w:rPr>
        <w:t>nnuttīrya godāvarīmeva kṛṣṇaḥ|</w:t>
      </w:r>
      <w:r>
        <w:br/>
      </w:r>
      <w:r>
        <w:rPr>
          <w:b w:val="0"/>
          <w:i/>
        </w:rPr>
        <w:t>viveśa śrīpañcavaṭīvanaṁ maha-</w:t>
      </w:r>
      <w:r>
        <w:br/>
      </w:r>
      <w:r>
        <w:rPr>
          <w:b w:val="0"/>
          <w:i/>
        </w:rPr>
        <w:t>cchrīrāmasītāsmaraṇātivihvalaḥ||6||</w:t>
      </w:r>
    </w:p>
    <w:p>
      <w:pPr>
        <w:spacing w:after="60"/>
        <w:jc w:val="both"/>
      </w:pPr>
      <w:r>
        <w:rPr>
          <w:b w:val="0"/>
          <w:i/>
        </w:rPr>
        <w:t>Word for word:</w:t>
      </w:r>
      <w:r>
        <w:t xml:space="preserve"> shri-rama — "Sri Rama!"; govinda — "Govinda!"; krishna-iti — "Krishna!" — thus; gayan — singing; uttirya — crossing; godavarim — the Godavari; eva — indeed; krishnah — Krishna; vivesha — entered; shri-panchavati-vanam — the forest of Sri Panchavati; mahat — great; shri-rama-sita-smarana-ati-vihvalah — overwhelmed by the remembrance of Sri Rama and Sita.</w:t>
      </w:r>
    </w:p>
    <w:p>
      <w:pPr>
        <w:spacing w:after="60"/>
        <w:ind w:left="510" w:hanging="510"/>
      </w:pPr>
      <w:r>
        <w:rPr>
          <w:b/>
          <w:i w:val="0"/>
        </w:rPr>
        <w:t>6.</w:t>
      </w:r>
      <w:r>
        <w:t xml:space="preserve"> Singing "Sri Rama! Govinda! Krishna!", Krishna crossed the Godavari and entered the great forest of Sri Panchavati</w:t>
      </w:r>
      <w:r>
        <w:rPr>
          <w:b w:val="0"/>
          <w:i w:val="0"/>
          <w:vertAlign w:val="superscript"/>
        </w:rPr>
        <w:t>3</w:t>
      </w:r>
      <w:r>
        <w:t>, overwhelmed by the remembrance of Sri Rama and Sita.</w:t>
      </w:r>
    </w:p>
    <w:p>
      <w:pPr>
        <w:pStyle w:val="Heading3"/>
      </w:pPr>
      <w:r>
        <w:t>Verse 7</w:t>
      </w:r>
    </w:p>
    <w:p>
      <w:pPr>
        <w:spacing w:after="60"/>
        <w:ind w:left="567"/>
      </w:pPr>
      <w:r>
        <w:rPr>
          <w:rFonts w:cs="Noto Serif Devanagari" w:hAnsi="Noto Serif Devanagari"/>
          <w:sz w:val="24"/>
        </w:rPr>
        <w:t>ततः परं श्रीजगदीश्वरः प्रभु-</w:t>
      </w:r>
      <w:r>
        <w:br/>
      </w:r>
      <w:r>
        <w:rPr>
          <w:rFonts w:cs="Noto Serif Devanagari" w:hAnsi="Noto Serif Devanagari"/>
          <w:sz w:val="24"/>
        </w:rPr>
        <w:t>श्चलन्पृथिव्यां ककुभः प्रकाशयन्।</w:t>
      </w:r>
      <w:r>
        <w:br/>
      </w:r>
      <w:r>
        <w:rPr>
          <w:rFonts w:cs="Noto Serif Devanagari" w:hAnsi="Noto Serif Devanagari"/>
          <w:sz w:val="24"/>
        </w:rPr>
        <w:t>कावेरीमुत्तीर्य श्रीरङ्गनाथं</w:t>
      </w:r>
      <w:r>
        <w:br/>
      </w:r>
      <w:r>
        <w:rPr>
          <w:rFonts w:cs="Noto Serif Devanagari" w:hAnsi="Noto Serif Devanagari"/>
          <w:sz w:val="24"/>
        </w:rPr>
        <w:t>दृष्ट्वातिहृष्टो हि ननर्त सादरम्॥७॥</w:t>
      </w:r>
    </w:p>
    <w:p>
      <w:pPr>
        <w:spacing w:after="60"/>
        <w:jc w:val="both"/>
      </w:pPr>
      <w:r>
        <w:rPr>
          <w:b w:val="0"/>
          <w:i/>
        </w:rPr>
        <w:t>tataḥ paraṁ śrījagadīśvaraḥ prabhu-</w:t>
      </w:r>
      <w:r>
        <w:br/>
      </w:r>
      <w:r>
        <w:rPr>
          <w:b w:val="0"/>
          <w:i/>
        </w:rPr>
        <w:t>ścalanpṛthivyāṁ kakubhaḥ prakāśayan|</w:t>
      </w:r>
      <w:r>
        <w:br/>
      </w:r>
      <w:r>
        <w:rPr>
          <w:b w:val="0"/>
          <w:i/>
        </w:rPr>
        <w:t>kāverīmuttīrya śrīraṅganāthaṁ</w:t>
      </w:r>
      <w:r>
        <w:br/>
      </w:r>
      <w:r>
        <w:rPr>
          <w:b w:val="0"/>
          <w:i/>
        </w:rPr>
        <w:t>dṛṣṭvātihṛṣṭo hi nanarta sādaram||7||</w:t>
      </w:r>
    </w:p>
    <w:p>
      <w:pPr>
        <w:spacing w:after="60"/>
        <w:jc w:val="both"/>
      </w:pPr>
      <w:r>
        <w:rPr>
          <w:b w:val="0"/>
          <w:i/>
        </w:rPr>
        <w:t>Word for word:</w:t>
      </w:r>
      <w:r>
        <w:t xml:space="preserve"> tatah param — after that; shri-jagat-ishvarah — Sri Lord of the world; prabhuh — the Lord; chalan — walking; prithivyam — over the earth; kakubhah — the quarters; prakashayan — illuminating; kaverim — the Kaveri; uttirya — crossing; shri-ranganatham — Sri Ranganatha; drishtva — seeing; ati-hrishtah — overjoyed; hi — indeed; nanarta — danced; sa-adaram — reverently.</w:t>
      </w:r>
    </w:p>
    <w:p>
      <w:pPr>
        <w:spacing w:after="60"/>
        <w:ind w:left="510" w:hanging="510"/>
      </w:pPr>
      <w:r>
        <w:rPr>
          <w:b/>
          <w:i w:val="0"/>
        </w:rPr>
        <w:t>7.</w:t>
      </w:r>
      <w:r>
        <w:t xml:space="preserve"> Then Sri Jagadishvara, the Lord, walked on over the earth, lighting up every quarter of the sky; crossing the Kaveri, He beheld Sri Ranganatha</w:t>
      </w:r>
      <w:r>
        <w:rPr>
          <w:b w:val="0"/>
          <w:i w:val="0"/>
          <w:vertAlign w:val="superscript"/>
        </w:rPr>
        <w:t>4</w:t>
      </w:r>
      <w:r>
        <w:t xml:space="preserve"> and, in great joy, reverently danced.</w:t>
      </w:r>
    </w:p>
    <w:p>
      <w:pPr>
        <w:pStyle w:val="Heading3"/>
      </w:pPr>
      <w:r>
        <w:t>Verse 8</w:t>
      </w:r>
    </w:p>
    <w:p>
      <w:pPr>
        <w:spacing w:after="60"/>
        <w:ind w:left="567"/>
      </w:pPr>
      <w:r>
        <w:rPr>
          <w:rFonts w:cs="Noto Serif Devanagari" w:hAnsi="Noto Serif Devanagari"/>
          <w:sz w:val="24"/>
        </w:rPr>
        <w:t>श्रीरङ्गनाथस्य समीपं विप्रो</w:t>
      </w:r>
      <w:r>
        <w:br/>
      </w:r>
      <w:r>
        <w:rPr>
          <w:rFonts w:cs="Noto Serif Devanagari" w:hAnsi="Noto Serif Devanagari"/>
          <w:sz w:val="24"/>
        </w:rPr>
        <w:t>गीतां पठन्शुद्धविचारशून्यम्।</w:t>
      </w:r>
      <w:r>
        <w:br/>
      </w:r>
      <w:r>
        <w:rPr>
          <w:rFonts w:cs="Noto Serif Devanagari" w:hAnsi="Noto Serif Devanagari"/>
          <w:sz w:val="24"/>
        </w:rPr>
        <w:t>प्रेमाश्रुपूर्णं स निरीक्ष्य कृष्ण</w:t>
      </w:r>
      <w:r>
        <w:br/>
      </w:r>
      <w:r>
        <w:rPr>
          <w:rFonts w:cs="Noto Serif Devanagari" w:hAnsi="Noto Serif Devanagari"/>
          <w:sz w:val="24"/>
        </w:rPr>
        <w:t>आलिङ्ग्य प्राह श्रुतमेव योग्यम्॥८॥</w:t>
      </w:r>
    </w:p>
    <w:p>
      <w:pPr>
        <w:spacing w:after="60"/>
        <w:jc w:val="both"/>
      </w:pPr>
      <w:r>
        <w:rPr>
          <w:b w:val="0"/>
          <w:i/>
        </w:rPr>
        <w:t>śrīraṅganāthasya samīpaṁ vipro</w:t>
      </w:r>
      <w:r>
        <w:br/>
      </w:r>
      <w:r>
        <w:rPr>
          <w:b w:val="0"/>
          <w:i/>
        </w:rPr>
        <w:t>gītāṁ paṭhanśuddhavicāraśūnyam|</w:t>
      </w:r>
      <w:r>
        <w:br/>
      </w:r>
      <w:r>
        <w:rPr>
          <w:b w:val="0"/>
          <w:i/>
        </w:rPr>
        <w:t>premāśrupūrṇaṁ sa nirīkṣya kṛṣṇa</w:t>
      </w:r>
      <w:r>
        <w:br/>
      </w:r>
      <w:r>
        <w:rPr>
          <w:b w:val="0"/>
          <w:i/>
        </w:rPr>
        <w:t>āliṅgya prāha śrutameva yogyam||8||</w:t>
      </w:r>
    </w:p>
    <w:p>
      <w:pPr>
        <w:spacing w:after="60"/>
        <w:jc w:val="both"/>
      </w:pPr>
      <w:r>
        <w:rPr>
          <w:b w:val="0"/>
          <w:i/>
        </w:rPr>
        <w:t>Word for word:</w:t>
      </w:r>
      <w:r>
        <w:t xml:space="preserve"> shri-ranganathasya — of Sri Ranganatha; samipam — near; viprah — a brahmana; gitam — the Gita; pathan — reciting; shuddha-vichara-shunyam — without correct understanding; prema-ashru-purnam — full of tears of love; sah — He; nirikshya — seeing; krishnah — Krishna; alingya — embracing; praha — said; shrutam — learning of scripture; eva — indeed; yogyam — fitting.</w:t>
      </w:r>
    </w:p>
    <w:p>
      <w:pPr>
        <w:spacing w:after="60"/>
        <w:ind w:left="510" w:hanging="510"/>
      </w:pPr>
      <w:r>
        <w:rPr>
          <w:b/>
          <w:i w:val="0"/>
        </w:rPr>
        <w:t>8.</w:t>
      </w:r>
      <w:r>
        <w:t xml:space="preserve"> Near Sri Ranganatha a brahmana was reciting the Gita without properly understanding it; but seeing him filled with tears of love, Krishna embraced him and said, "This indeed is true learning in scripture!"</w:t>
      </w:r>
      <w:r>
        <w:rPr>
          <w:b w:val="0"/>
          <w:i w:val="0"/>
          <w:vertAlign w:val="superscript"/>
        </w:rPr>
        <w:t>5</w:t>
      </w:r>
    </w:p>
    <w:p>
      <w:pPr>
        <w:pStyle w:val="Heading3"/>
      </w:pPr>
      <w:r>
        <w:t>Verse 9</w:t>
      </w:r>
    </w:p>
    <w:p>
      <w:pPr>
        <w:spacing w:after="60"/>
        <w:ind w:left="567"/>
      </w:pPr>
      <w:r>
        <w:rPr>
          <w:rFonts w:cs="Noto Serif Devanagari" w:hAnsi="Noto Serif Devanagari"/>
          <w:sz w:val="24"/>
        </w:rPr>
        <w:t>तत्रैव कश्चिद्द्विजवर्यसत्तमो</w:t>
      </w:r>
      <w:r>
        <w:br/>
      </w:r>
      <w:r>
        <w:rPr>
          <w:rFonts w:cs="Noto Serif Devanagari" w:hAnsi="Noto Serif Devanagari"/>
          <w:sz w:val="24"/>
        </w:rPr>
        <w:t>दृष्ट्वा प्रभुं गौरसुदीर्घविग्रहम्।</w:t>
      </w:r>
      <w:r>
        <w:br/>
      </w:r>
      <w:r>
        <w:rPr>
          <w:rFonts w:cs="Noto Serif Devanagari" w:hAnsi="Noto Serif Devanagari"/>
          <w:sz w:val="24"/>
        </w:rPr>
        <w:t>प्रेमाश्रुपूर्णं स जगाद बन्धुं</w:t>
      </w:r>
      <w:r>
        <w:br/>
      </w:r>
      <w:r>
        <w:rPr>
          <w:rFonts w:cs="Noto Serif Devanagari" w:hAnsi="Noto Serif Devanagari"/>
          <w:sz w:val="24"/>
        </w:rPr>
        <w:t>श्रीकृष्णवर्णं मनसा विचारयन्॥९॥</w:t>
      </w:r>
    </w:p>
    <w:p>
      <w:pPr>
        <w:spacing w:after="60"/>
        <w:jc w:val="both"/>
      </w:pPr>
      <w:r>
        <w:rPr>
          <w:b w:val="0"/>
          <w:i/>
        </w:rPr>
        <w:t>tatraiva kaściddvijavaryasattamo</w:t>
      </w:r>
      <w:r>
        <w:br/>
      </w:r>
      <w:r>
        <w:rPr>
          <w:b w:val="0"/>
          <w:i/>
        </w:rPr>
        <w:t>dṛṣṭvā prabhuṁ gaurasudīrghavigraham|</w:t>
      </w:r>
      <w:r>
        <w:br/>
      </w:r>
      <w:r>
        <w:rPr>
          <w:b w:val="0"/>
          <w:i/>
        </w:rPr>
        <w:t>premāśrupūrṇaṁ sa jagāda bandhuṁ</w:t>
      </w:r>
      <w:r>
        <w:br/>
      </w:r>
      <w:r>
        <w:rPr>
          <w:b w:val="0"/>
          <w:i/>
        </w:rPr>
        <w:t>śrīkṛṣṇavarṇaṁ manasā vicārayan||9||</w:t>
      </w:r>
    </w:p>
    <w:p>
      <w:pPr>
        <w:spacing w:after="60"/>
        <w:jc w:val="both"/>
      </w:pPr>
      <w:r>
        <w:rPr>
          <w:b w:val="0"/>
          <w:i/>
        </w:rPr>
        <w:t>Word for word:</w:t>
      </w:r>
      <w:r>
        <w:t xml:space="preserve"> tatra eva — right there; kashchit — a certain; dvija-varya-sattamah — best of excellent brahmanas; drishtva — seeing; prabhum — the Lord; gaura-sudirgha-vigraham — of golden and tall form; prema-ashru-purnam — full of tears of love; sah — he; jagada — spoke; bandhum — to his kinsman; shri-krishna-varnam — (that He is) "Krishna-varna"; manasa — in his mind; vicharayan — considering.</w:t>
      </w:r>
    </w:p>
    <w:p>
      <w:pPr>
        <w:spacing w:after="60"/>
        <w:ind w:left="510" w:hanging="510"/>
      </w:pPr>
      <w:r>
        <w:rPr>
          <w:b/>
          <w:i w:val="0"/>
        </w:rPr>
        <w:t>9.</w:t>
      </w:r>
      <w:r>
        <w:t xml:space="preserve"> There, too, a certain excellent brahmana, foremost among the worthy, seeing the Lord — tall, golden, and filled with tears of love — concluded in his mind that this was the One called "Krishna-varna"</w:t>
      </w:r>
      <w:r>
        <w:rPr>
          <w:b w:val="0"/>
          <w:i w:val="0"/>
          <w:vertAlign w:val="superscript"/>
        </w:rPr>
        <w:t>6</w:t>
      </w:r>
      <w:r>
        <w:t>, and said so to his kinsman.</w:t>
      </w:r>
    </w:p>
    <w:p>
      <w:pPr>
        <w:pStyle w:val="Heading3"/>
      </w:pPr>
      <w:r>
        <w:t>Verse 10</w:t>
      </w:r>
    </w:p>
    <w:p>
      <w:pPr>
        <w:spacing w:after="60"/>
        <w:ind w:left="567"/>
      </w:pPr>
      <w:r>
        <w:rPr>
          <w:rFonts w:cs="Noto Serif Devanagari" w:hAnsi="Noto Serif Devanagari"/>
          <w:sz w:val="24"/>
        </w:rPr>
        <w:t>अहो स्वभाग्यं मनसा विमृश्य</w:t>
      </w:r>
      <w:r>
        <w:br/>
      </w:r>
      <w:r>
        <w:rPr>
          <w:rFonts w:cs="Noto Serif Devanagari" w:hAnsi="Noto Serif Devanagari"/>
          <w:sz w:val="24"/>
        </w:rPr>
        <w:t>त्रिमल्लनामा किल भट्टराजः।</w:t>
      </w:r>
      <w:r>
        <w:br/>
      </w:r>
      <w:r>
        <w:rPr>
          <w:rFonts w:cs="Noto Serif Devanagari" w:hAnsi="Noto Serif Devanagari"/>
          <w:sz w:val="24"/>
        </w:rPr>
        <w:t>तस्य प्रभोः श्रीचरणं कराभ्यां</w:t>
      </w:r>
      <w:r>
        <w:br/>
      </w:r>
      <w:r>
        <w:rPr>
          <w:rFonts w:cs="Noto Serif Devanagari" w:hAnsi="Noto Serif Devanagari"/>
          <w:sz w:val="24"/>
        </w:rPr>
        <w:t>धृत्वा प्रहृष्टः करुणां न्यवेदयत्॥१०॥</w:t>
      </w:r>
    </w:p>
    <w:p>
      <w:pPr>
        <w:spacing w:after="60"/>
        <w:jc w:val="both"/>
      </w:pPr>
      <w:r>
        <w:rPr>
          <w:b w:val="0"/>
          <w:i/>
        </w:rPr>
        <w:t>aho svabhāgyaṁ manasā vimṛśya</w:t>
      </w:r>
      <w:r>
        <w:br/>
      </w:r>
      <w:r>
        <w:rPr>
          <w:b w:val="0"/>
          <w:i/>
        </w:rPr>
        <w:t>trimallanāmā kila bhaṭṭarājaḥ|</w:t>
      </w:r>
      <w:r>
        <w:br/>
      </w:r>
      <w:r>
        <w:rPr>
          <w:b w:val="0"/>
          <w:i/>
        </w:rPr>
        <w:t>tasya prabhoḥ śrīcaraṇaṁ karābhyāṁ</w:t>
      </w:r>
      <w:r>
        <w:br/>
      </w:r>
      <w:r>
        <w:rPr>
          <w:b w:val="0"/>
          <w:i/>
        </w:rPr>
        <w:t>dhṛtvā prahṛṣṭaḥ karuṇāṁ nyavedayat||10||</w:t>
      </w:r>
    </w:p>
    <w:p>
      <w:pPr>
        <w:spacing w:after="60"/>
        <w:jc w:val="both"/>
      </w:pPr>
      <w:r>
        <w:rPr>
          <w:b w:val="0"/>
          <w:i/>
        </w:rPr>
        <w:t>Word for word:</w:t>
      </w:r>
      <w:r>
        <w:t xml:space="preserve"> aho — oh!; sva-bhagyam — his good fortune; manasa — in his mind; vimrishya — reflecting on; trimalla-nama — named Trimalla; kila — indeed; bhatta-rajah — the king of Bhattas (a learned brahmana); tasya — of that; prabhoh — Lord; shri-charanam — the holy feet; karabhyam — with both hands; dhritva — clasping; prahrishtah — overjoyed; karunam — a plaintive plea; nyavedayat — made known.</w:t>
      </w:r>
    </w:p>
    <w:p>
      <w:pPr>
        <w:spacing w:after="60"/>
        <w:ind w:left="510" w:hanging="510"/>
      </w:pPr>
      <w:r>
        <w:rPr>
          <w:b/>
          <w:i w:val="0"/>
        </w:rPr>
        <w:t>10.</w:t>
      </w:r>
      <w:r>
        <w:t xml:space="preserve"> Thinking, "Oh, what good fortune is mine!", the Bhatta-raja named Trimalla</w:t>
      </w:r>
      <w:r>
        <w:rPr>
          <w:b w:val="0"/>
          <w:i w:val="0"/>
          <w:vertAlign w:val="superscript"/>
        </w:rPr>
        <w:t>7</w:t>
      </w:r>
      <w:r>
        <w:t xml:space="preserve"> clasped the Lord's holy feet in both hands and, overjoyed, made his heartfelt plea:</w:t>
      </w:r>
    </w:p>
    <w:p>
      <w:pPr>
        <w:pStyle w:val="Heading3"/>
      </w:pPr>
      <w:r>
        <w:t>Verse 11</w:t>
      </w:r>
    </w:p>
    <w:p>
      <w:pPr>
        <w:spacing w:after="60"/>
        <w:ind w:left="567"/>
      </w:pPr>
      <w:r>
        <w:rPr>
          <w:rFonts w:cs="Noto Serif Devanagari" w:hAnsi="Noto Serif Devanagari"/>
          <w:sz w:val="24"/>
        </w:rPr>
        <w:t>अहो महात्मन्करुणेन नः प्रभो</w:t>
      </w:r>
      <w:r>
        <w:br/>
      </w:r>
      <w:r>
        <w:rPr>
          <w:rFonts w:cs="Noto Serif Devanagari" w:hAnsi="Noto Serif Devanagari"/>
          <w:sz w:val="24"/>
        </w:rPr>
        <w:t>कृपां विधातुं सततं त्वमर्हसि।</w:t>
      </w:r>
      <w:r>
        <w:br/>
      </w:r>
      <w:r>
        <w:rPr>
          <w:rFonts w:cs="Noto Serif Devanagari" w:hAnsi="Noto Serif Devanagari"/>
          <w:sz w:val="24"/>
        </w:rPr>
        <w:t>तत्रैव मायाधमनावतारे</w:t>
      </w:r>
      <w:r>
        <w:br/>
      </w:r>
      <w:r>
        <w:rPr>
          <w:rFonts w:cs="Noto Serif Devanagari" w:hAnsi="Noto Serif Devanagari"/>
          <w:sz w:val="24"/>
        </w:rPr>
        <w:t>कृपामृतेनापि जगत्सिषेच॥११॥</w:t>
      </w:r>
    </w:p>
    <w:p>
      <w:pPr>
        <w:spacing w:after="60"/>
        <w:jc w:val="both"/>
      </w:pPr>
      <w:r>
        <w:rPr>
          <w:b w:val="0"/>
          <w:i/>
        </w:rPr>
        <w:t>aho mahātmankaruṇena naḥ prabho</w:t>
      </w:r>
      <w:r>
        <w:br/>
      </w:r>
      <w:r>
        <w:rPr>
          <w:b w:val="0"/>
          <w:i/>
        </w:rPr>
        <w:t>kṛpāṁ vidhātuṁ satataṁ tvamarhasi|</w:t>
      </w:r>
      <w:r>
        <w:br/>
      </w:r>
      <w:r>
        <w:rPr>
          <w:b w:val="0"/>
          <w:i/>
        </w:rPr>
        <w:t>tatraiva māyādhamanāvatāre</w:t>
      </w:r>
      <w:r>
        <w:br/>
      </w:r>
      <w:r>
        <w:rPr>
          <w:b w:val="0"/>
          <w:i/>
        </w:rPr>
        <w:t>kṛpāmṛtenāpi jagatsiṣeca||11||</w:t>
      </w:r>
    </w:p>
    <w:p>
      <w:pPr>
        <w:spacing w:after="60"/>
        <w:jc w:val="both"/>
      </w:pPr>
      <w:r>
        <w:rPr>
          <w:b w:val="0"/>
          <w:i/>
        </w:rPr>
        <w:t>Word for word:</w:t>
      </w:r>
      <w:r>
        <w:t xml:space="preserve"> aho — oh!; maha-atman — great soul; karunena — out of compassion; nah — to us; prabho — O Lord; kripam — mercy; vidhatum — to show; satatam — always; tvam — You; arhasi — ought; tatra eva — in this very; maya-dhamana-avatare — descent that blows away maya; kripa-amritena — with the nectar of mercy; api — and; jagat — the world; sisheca — has sprinkled.</w:t>
      </w:r>
    </w:p>
    <w:p>
      <w:pPr>
        <w:spacing w:after="60"/>
        <w:ind w:left="510" w:hanging="510"/>
      </w:pPr>
      <w:r>
        <w:rPr>
          <w:b/>
          <w:i w:val="0"/>
        </w:rPr>
        <w:t>11.</w:t>
      </w:r>
      <w:r>
        <w:t xml:space="preserve"> "O great soul, O Lord! Out of compassion You must ever show us mercy — for in this very descent, which blows away Maya, You have drenched the world with the nectar of mercy.</w:t>
      </w:r>
    </w:p>
    <w:p>
      <w:pPr>
        <w:pStyle w:val="Heading3"/>
      </w:pPr>
      <w:r>
        <w:t>Verse 12</w:t>
      </w:r>
    </w:p>
    <w:p>
      <w:pPr>
        <w:spacing w:after="60"/>
        <w:ind w:left="567"/>
      </w:pPr>
      <w:r>
        <w:rPr>
          <w:rFonts w:cs="Noto Serif Devanagari" w:hAnsi="Noto Serif Devanagari"/>
          <w:sz w:val="24"/>
        </w:rPr>
        <w:t>सर्वं जनं स्थावरजङ्गमादी-</w:t>
      </w:r>
      <w:r>
        <w:br/>
      </w:r>
      <w:r>
        <w:rPr>
          <w:rFonts w:cs="Noto Serif Devanagari" w:hAnsi="Noto Serif Devanagari"/>
          <w:sz w:val="24"/>
        </w:rPr>
        <w:t>नुद्धर्तुमन्यो न विनापि कृष्णम्।</w:t>
      </w:r>
      <w:r>
        <w:br/>
      </w:r>
      <w:r>
        <w:rPr>
          <w:rFonts w:cs="Noto Serif Devanagari" w:hAnsi="Noto Serif Devanagari"/>
          <w:sz w:val="24"/>
        </w:rPr>
        <w:t>प्रावृडृतुरागत एव नाथ</w:t>
      </w:r>
      <w:r>
        <w:br/>
      </w:r>
      <w:r>
        <w:rPr>
          <w:rFonts w:cs="Noto Serif Devanagari" w:hAnsi="Noto Serif Devanagari"/>
          <w:sz w:val="24"/>
        </w:rPr>
        <w:t>भृत्यस्य मे त्वं हितशोभनं कुरु॥१२॥</w:t>
      </w:r>
    </w:p>
    <w:p>
      <w:pPr>
        <w:spacing w:after="60"/>
        <w:jc w:val="both"/>
      </w:pPr>
      <w:r>
        <w:rPr>
          <w:b w:val="0"/>
          <w:i/>
        </w:rPr>
        <w:t>sarvaṁ janaṁ sthāvarajaṅgamādī-</w:t>
      </w:r>
      <w:r>
        <w:br/>
      </w:r>
      <w:r>
        <w:rPr>
          <w:b w:val="0"/>
          <w:i/>
        </w:rPr>
        <w:t>nuddhartumanyo na vināpi kṛṣṇam|</w:t>
      </w:r>
      <w:r>
        <w:br/>
      </w:r>
      <w:r>
        <w:rPr>
          <w:b w:val="0"/>
          <w:i/>
        </w:rPr>
        <w:t>prāvṛḍṛturāgata eva nātha</w:t>
      </w:r>
      <w:r>
        <w:br/>
      </w:r>
      <w:r>
        <w:rPr>
          <w:b w:val="0"/>
          <w:i/>
        </w:rPr>
        <w:t>bhṛtyasya me tvaṁ hitaśobhanaṁ kuru||12||</w:t>
      </w:r>
    </w:p>
    <w:p>
      <w:pPr>
        <w:spacing w:after="60"/>
        <w:jc w:val="both"/>
      </w:pPr>
      <w:r>
        <w:rPr>
          <w:b w:val="0"/>
          <w:i/>
        </w:rPr>
        <w:t>Word for word:</w:t>
      </w:r>
      <w:r>
        <w:t xml:space="preserve"> sarvam — all; janam — people; sthavara-jangama-adin — the unmoving, the moving and the rest; uddhartum — to deliver; anyah — another; na — not (can); vina — without; api — even; krishnam — Krishna; pravrit-rituh — the rainy season; agatah — has come; eva — already; natha — O Master; bhrityasya — for the servant; me — me; tvam — You; hita-shobhanam — what is good and fair; kuru — do.</w:t>
      </w:r>
    </w:p>
    <w:p>
      <w:pPr>
        <w:spacing w:after="60"/>
        <w:ind w:left="510" w:hanging="510"/>
      </w:pPr>
      <w:r>
        <w:rPr>
          <w:b/>
          <w:i w:val="0"/>
        </w:rPr>
        <w:t>12.</w:t>
      </w:r>
      <w:r>
        <w:t xml:space="preserve"> None but Krishna can deliver all people — the unmoving creatures and the moving and all the rest. And now the rainy season has come, O Master: do what is good and fair for me, Your servant."</w:t>
      </w:r>
      <w:r>
        <w:rPr>
          <w:b w:val="0"/>
          <w:i w:val="0"/>
          <w:vertAlign w:val="superscript"/>
        </w:rPr>
        <w:t>8</w:t>
      </w:r>
    </w:p>
    <w:p>
      <w:pPr>
        <w:pStyle w:val="Heading3"/>
      </w:pPr>
      <w:r>
        <w:t>Verse 13</w:t>
      </w:r>
    </w:p>
    <w:p>
      <w:pPr>
        <w:spacing w:after="60"/>
        <w:ind w:left="567"/>
      </w:pPr>
      <w:r>
        <w:rPr>
          <w:rFonts w:cs="Noto Serif Devanagari" w:hAnsi="Noto Serif Devanagari"/>
          <w:sz w:val="24"/>
        </w:rPr>
        <w:t>एवं स भक्तस्य मधुरां सुवाणीं</w:t>
      </w:r>
      <w:r>
        <w:br/>
      </w:r>
      <w:r>
        <w:rPr>
          <w:rFonts w:cs="Noto Serif Devanagari" w:hAnsi="Noto Serif Devanagari"/>
          <w:sz w:val="24"/>
        </w:rPr>
        <w:t>श्रुत्वा तमालिङ्ग्य विवेश तद्गृहम्।</w:t>
      </w:r>
      <w:r>
        <w:br/>
      </w:r>
      <w:r>
        <w:rPr>
          <w:rFonts w:cs="Noto Serif Devanagari" w:hAnsi="Noto Serif Devanagari"/>
          <w:sz w:val="24"/>
        </w:rPr>
        <w:t>द्विजोऽपि तत्पादसरोरुहं सुधीः</w:t>
      </w:r>
      <w:r>
        <w:br/>
      </w:r>
      <w:r>
        <w:rPr>
          <w:rFonts w:cs="Noto Serif Devanagari" w:hAnsi="Noto Serif Devanagari"/>
          <w:sz w:val="24"/>
        </w:rPr>
        <w:t>प्रक्षाल्य प्रेम्णा सगणो दधार॥१३॥</w:t>
      </w:r>
    </w:p>
    <w:p>
      <w:pPr>
        <w:spacing w:after="60"/>
        <w:jc w:val="both"/>
      </w:pPr>
      <w:r>
        <w:rPr>
          <w:b w:val="0"/>
          <w:i/>
        </w:rPr>
        <w:t>evaṁ sa bhaktasya madhurāṁ suvāṇīṁ</w:t>
      </w:r>
      <w:r>
        <w:br/>
      </w:r>
      <w:r>
        <w:rPr>
          <w:b w:val="0"/>
          <w:i/>
        </w:rPr>
        <w:t>śrutvā tamāliṅgya viveśa tadgṛham|</w:t>
      </w:r>
      <w:r>
        <w:br/>
      </w:r>
      <w:r>
        <w:rPr>
          <w:b w:val="0"/>
          <w:i/>
        </w:rPr>
        <w:t>dvijo'pi tatpādasaroruhaṁ sudhīḥ</w:t>
      </w:r>
      <w:r>
        <w:br/>
      </w:r>
      <w:r>
        <w:rPr>
          <w:b w:val="0"/>
          <w:i/>
        </w:rPr>
        <w:t>prakṣālya premṇā sagaṇo dadhāra||13||</w:t>
      </w:r>
    </w:p>
    <w:p>
      <w:pPr>
        <w:spacing w:after="60"/>
        <w:jc w:val="both"/>
      </w:pPr>
      <w:r>
        <w:rPr>
          <w:b w:val="0"/>
          <w:i/>
        </w:rPr>
        <w:t>Word for word:</w:t>
      </w:r>
      <w:r>
        <w:t xml:space="preserve"> evam — such; sah — He; bhaktasya — of His devotee; madhuram — sweet; suvanim — fair words; shrutva — hearing; tam — him; alingya — embracing; vivesha — entered; tat-griham — his house; dvijah — the brahmana; api — too; tat-pada-saroruham — His lotus feet; sudhih — wise; prakshalya — washing; premna — with love; sa-ganah — with his people; dadhara — took (that water).</w:t>
      </w:r>
    </w:p>
    <w:p>
      <w:pPr>
        <w:spacing w:after="60"/>
        <w:ind w:left="510" w:hanging="510"/>
      </w:pPr>
      <w:r>
        <w:rPr>
          <w:b/>
          <w:i w:val="0"/>
        </w:rPr>
        <w:t>13.</w:t>
      </w:r>
      <w:r>
        <w:t xml:space="preserve"> Hearing these sweet and lovely words of His devotee, the Lord embraced him and entered his house. And the wise brahmana washed His lotus feet and, together with all his household, lovingly received that water.</w:t>
      </w:r>
    </w:p>
    <w:p>
      <w:pPr>
        <w:pStyle w:val="Heading3"/>
      </w:pPr>
      <w:r>
        <w:t>Verse 14</w:t>
      </w:r>
    </w:p>
    <w:p>
      <w:pPr>
        <w:spacing w:after="60"/>
        <w:ind w:left="567"/>
      </w:pPr>
      <w:r>
        <w:rPr>
          <w:rFonts w:cs="Noto Serif Devanagari" w:hAnsi="Noto Serif Devanagari"/>
          <w:sz w:val="24"/>
        </w:rPr>
        <w:t>सुखासीनं जगन्नाथं त्रिमल्लाख्यो द्विजोत्तमः।</w:t>
      </w:r>
      <w:r>
        <w:br/>
      </w:r>
      <w:r>
        <w:rPr>
          <w:rFonts w:cs="Noto Serif Devanagari" w:hAnsi="Noto Serif Devanagari"/>
          <w:sz w:val="24"/>
        </w:rPr>
        <w:t>स्त्रीपुत्रस्वजनैः सार्धं सिषेवे प्रेमनिर्भरः॥१४॥</w:t>
      </w:r>
    </w:p>
    <w:p>
      <w:pPr>
        <w:spacing w:after="60"/>
        <w:jc w:val="both"/>
      </w:pPr>
      <w:r>
        <w:rPr>
          <w:b w:val="0"/>
          <w:i/>
        </w:rPr>
        <w:t>sukhāsīnaṁ jagannāthaṁ trimallākhyo dvijottamaḥ|</w:t>
      </w:r>
      <w:r>
        <w:br/>
      </w:r>
      <w:r>
        <w:rPr>
          <w:b w:val="0"/>
          <w:i/>
        </w:rPr>
        <w:t>strīputrasvajanaiḥ sārdhaṁ siṣeve premanirbharaḥ||14||</w:t>
      </w:r>
    </w:p>
    <w:p>
      <w:pPr>
        <w:spacing w:after="60"/>
        <w:jc w:val="both"/>
      </w:pPr>
      <w:r>
        <w:rPr>
          <w:b w:val="0"/>
          <w:i/>
        </w:rPr>
        <w:t>Word for word:</w:t>
      </w:r>
      <w:r>
        <w:t xml:space="preserve"> sukha-asinam — comfortably seated; jagannatham — the Lord of the world; trimalla-akhyah — named Trimalla; dvija-uttamah — the best of brahmanas; stri-putra-sva-janaih — with wife, sons and kinsfolk; sardham — together; sisheve — served; prema-nirbharah — full of love.</w:t>
      </w:r>
    </w:p>
    <w:p>
      <w:pPr>
        <w:spacing w:after="60"/>
        <w:ind w:left="510" w:hanging="510"/>
      </w:pPr>
      <w:r>
        <w:rPr>
          <w:b/>
          <w:i w:val="0"/>
        </w:rPr>
        <w:t>14.</w:t>
      </w:r>
      <w:r>
        <w:t xml:space="preserve"> When the Lord of the world was comfortably seated, the best of brahmanas named Trimalla, overflowing with love, served Him together with his wife, his sons and all his kinsfolk.</w:t>
      </w:r>
    </w:p>
    <w:p>
      <w:pPr>
        <w:pStyle w:val="Heading3"/>
      </w:pPr>
      <w:r>
        <w:t>Verse 15</w:t>
      </w:r>
    </w:p>
    <w:p>
      <w:pPr>
        <w:spacing w:after="60"/>
        <w:ind w:left="567"/>
      </w:pPr>
      <w:r>
        <w:rPr>
          <w:rFonts w:cs="Noto Serif Devanagari" w:hAnsi="Noto Serif Devanagari"/>
          <w:sz w:val="24"/>
        </w:rPr>
        <w:t>गोपालनामा बालोऽस्य प्रभोः पार्श्वे स्थितस्तदा।</w:t>
      </w:r>
      <w:r>
        <w:br/>
      </w:r>
      <w:r>
        <w:rPr>
          <w:rFonts w:cs="Noto Serif Devanagari" w:hAnsi="Noto Serif Devanagari"/>
          <w:sz w:val="24"/>
        </w:rPr>
        <w:t>तं दृष्ट्वा तस्य शिरसि पादपद्मं दयार्द्रधीः॥१५॥</w:t>
      </w:r>
    </w:p>
    <w:p>
      <w:pPr>
        <w:spacing w:after="60"/>
        <w:jc w:val="both"/>
      </w:pPr>
      <w:r>
        <w:rPr>
          <w:b w:val="0"/>
          <w:i/>
        </w:rPr>
        <w:t>gopālanāmā bālo'sya prabhoḥ pārśve sthitastadā|</w:t>
      </w:r>
      <w:r>
        <w:br/>
      </w:r>
      <w:r>
        <w:rPr>
          <w:b w:val="0"/>
          <w:i/>
        </w:rPr>
        <w:t>taṁ dṛṣṭvā tasya śirasi pādapadmaṁ dayārdradhīḥ||15||</w:t>
      </w:r>
    </w:p>
    <w:p>
      <w:pPr>
        <w:spacing w:after="60"/>
        <w:jc w:val="both"/>
      </w:pPr>
      <w:r>
        <w:rPr>
          <w:b w:val="0"/>
          <w:i/>
        </w:rPr>
        <w:t>Word for word:</w:t>
      </w:r>
      <w:r>
        <w:t xml:space="preserve"> gopala-nama — named Gopala; balah — boy; asya — his (Trimalla's); prabhoh — of the Lord; parshve — at the side; sthitah — stood; tada — then; tam — him; drishtva — seeing; tasya — his; shirasi — on the head; pada-padmam — lotus foot; daya-ardra-dhih — His heart melting with compassion.</w:t>
      </w:r>
    </w:p>
    <w:p>
      <w:pPr>
        <w:spacing w:after="60"/>
        <w:ind w:left="510" w:hanging="510"/>
      </w:pPr>
      <w:r>
        <w:rPr>
          <w:b/>
          <w:i w:val="0"/>
        </w:rPr>
        <w:t>15.</w:t>
      </w:r>
      <w:r>
        <w:t xml:space="preserve"> His little boy named Gopala</w:t>
      </w:r>
      <w:r>
        <w:rPr>
          <w:b w:val="0"/>
          <w:i w:val="0"/>
          <w:vertAlign w:val="superscript"/>
        </w:rPr>
        <w:t>9</w:t>
      </w:r>
      <w:r>
        <w:t xml:space="preserve"> was then standing at the Lord's side. Seeing him, the Lord, His heart melting with compassion,</w:t>
      </w:r>
    </w:p>
    <w:p>
      <w:pPr>
        <w:pStyle w:val="Heading3"/>
      </w:pPr>
      <w:r>
        <w:t>Verse 16</w:t>
      </w:r>
    </w:p>
    <w:p>
      <w:pPr>
        <w:spacing w:after="60"/>
        <w:ind w:left="567"/>
      </w:pPr>
      <w:r>
        <w:rPr>
          <w:rFonts w:cs="Noto Serif Devanagari" w:hAnsi="Noto Serif Devanagari"/>
          <w:sz w:val="24"/>
        </w:rPr>
        <w:t>दत्त्वा वद हरिं चेति सोऽपि हर्षसमन्वितः।</w:t>
      </w:r>
      <w:r>
        <w:br/>
      </w:r>
      <w:r>
        <w:rPr>
          <w:rFonts w:cs="Noto Serif Devanagari" w:hAnsi="Noto Serif Devanagari"/>
          <w:sz w:val="24"/>
        </w:rPr>
        <w:t>बाल्यक्रीडां परित्यज्य कृष्णं गायन्ननर्त च॥१६॥</w:t>
      </w:r>
    </w:p>
    <w:p>
      <w:pPr>
        <w:spacing w:after="60"/>
        <w:jc w:val="both"/>
      </w:pPr>
      <w:r>
        <w:rPr>
          <w:b w:val="0"/>
          <w:i/>
        </w:rPr>
        <w:t>dattvā vada hariṁ ceti so'pi harṣasamanvitaḥ|</w:t>
      </w:r>
      <w:r>
        <w:br/>
      </w:r>
      <w:r>
        <w:rPr>
          <w:b w:val="0"/>
          <w:i/>
        </w:rPr>
        <w:t>bālyakrīḍāṁ parityajya kṛṣṇaṁ gāyannanarta ca||16||</w:t>
      </w:r>
    </w:p>
    <w:p>
      <w:pPr>
        <w:spacing w:after="60"/>
        <w:jc w:val="both"/>
      </w:pPr>
      <w:r>
        <w:rPr>
          <w:b w:val="0"/>
          <w:i/>
        </w:rPr>
        <w:t>Word for word:</w:t>
      </w:r>
      <w:r>
        <w:t xml:space="preserve"> dattva — placing; vada — say; harim — "Hari"; cha — and; iti — thus (saying); sah — he; api — for his part; harsha-samanvitah — filled with joy; balya-kridam — childish play; parityajya — giving up; krishnam — Krishna; gayan — singing; nanarta — danced; cha — and.</w:t>
      </w:r>
    </w:p>
    <w:p>
      <w:pPr>
        <w:spacing w:after="60"/>
        <w:ind w:left="510" w:hanging="510"/>
      </w:pPr>
      <w:r>
        <w:rPr>
          <w:b/>
          <w:i w:val="0"/>
        </w:rPr>
        <w:t>16.</w:t>
      </w:r>
      <w:r>
        <w:t xml:space="preserve"> placed His lotus foot on the boy's head and said, "Say 'Hari'!" And the boy, filled with joy, gave up his childish games and began to sing of Krishna and to dance.</w:t>
      </w:r>
    </w:p>
    <w:p>
      <w:pPr>
        <w:pStyle w:val="Heading3"/>
      </w:pPr>
      <w:r>
        <w:t>Verse 17</w:t>
      </w:r>
    </w:p>
    <w:p>
      <w:pPr>
        <w:spacing w:after="60"/>
        <w:ind w:left="567"/>
      </w:pPr>
      <w:r>
        <w:rPr>
          <w:rFonts w:cs="Noto Serif Devanagari" w:hAnsi="Noto Serif Devanagari"/>
          <w:sz w:val="24"/>
        </w:rPr>
        <w:t>एवं हि प्रावृट्समयं स्थितो हरिः</w:t>
      </w:r>
      <w:r>
        <w:br/>
      </w:r>
      <w:r>
        <w:rPr>
          <w:rFonts w:cs="Noto Serif Devanagari" w:hAnsi="Noto Serif Devanagari"/>
          <w:sz w:val="24"/>
        </w:rPr>
        <w:t>श्रीकृष्णसङ्कीर्तनभावभावुकः।</w:t>
      </w:r>
      <w:r>
        <w:br/>
      </w:r>
      <w:r>
        <w:rPr>
          <w:rFonts w:cs="Noto Serif Devanagari" w:hAnsi="Noto Serif Devanagari"/>
          <w:sz w:val="24"/>
        </w:rPr>
        <w:t>श्रीरङ्गक्षेत्रस्थद्विजैः सुपूजितो</w:t>
      </w:r>
      <w:r>
        <w:br/>
      </w:r>
      <w:r>
        <w:rPr>
          <w:rFonts w:cs="Noto Serif Devanagari" w:hAnsi="Noto Serif Devanagari"/>
          <w:sz w:val="24"/>
        </w:rPr>
        <w:t>भिक्षान्नपानादिभिरच्युतः सुखम्॥१७॥</w:t>
      </w:r>
    </w:p>
    <w:p>
      <w:pPr>
        <w:spacing w:after="60"/>
        <w:jc w:val="both"/>
      </w:pPr>
      <w:r>
        <w:rPr>
          <w:b w:val="0"/>
          <w:i/>
        </w:rPr>
        <w:t>evaṁ hi prāvṛṭsamayaṁ sthito hariḥ</w:t>
      </w:r>
      <w:r>
        <w:br/>
      </w:r>
      <w:r>
        <w:rPr>
          <w:b w:val="0"/>
          <w:i/>
        </w:rPr>
        <w:t>śrīkṛṣṇasaṅkīrtanabhāvabhāvukaḥ|</w:t>
      </w:r>
      <w:r>
        <w:br/>
      </w:r>
      <w:r>
        <w:rPr>
          <w:b w:val="0"/>
          <w:i/>
        </w:rPr>
        <w:t>śrīraṅgakṣetrasthadvijaiḥ supūjito</w:t>
      </w:r>
      <w:r>
        <w:br/>
      </w:r>
      <w:r>
        <w:rPr>
          <w:b w:val="0"/>
          <w:i/>
        </w:rPr>
        <w:t>bhikṣānnapānādibhiracyutaḥ sukham||17||</w:t>
      </w:r>
    </w:p>
    <w:p>
      <w:pPr>
        <w:spacing w:after="60"/>
        <w:jc w:val="both"/>
      </w:pPr>
      <w:r>
        <w:rPr>
          <w:b w:val="0"/>
          <w:i/>
        </w:rPr>
        <w:t>Word for word:</w:t>
      </w:r>
      <w:r>
        <w:t xml:space="preserve"> evam — thus; hi — indeed; pravrit-samayam — through the rainy season; sthitah — stayed; harih — Hari; shri-krishna-sankirtana-bhava-bhavukah — absorbed in the mood of the sankirtana of Sri Krishna; shri-ranga-kshetra-stha-dvijaih — by the brahmanas of Sri Ranga-kshetra; su-pujitah — well honoured; bhiksha-anna-pana-adibhih — with alms of food, drink and so on; achyutah — the Infallible; sukham — happily.</w:t>
      </w:r>
    </w:p>
    <w:p>
      <w:pPr>
        <w:spacing w:after="60"/>
        <w:ind w:left="510" w:hanging="510"/>
      </w:pPr>
      <w:r>
        <w:rPr>
          <w:b/>
          <w:i w:val="0"/>
        </w:rPr>
        <w:t>17.</w:t>
      </w:r>
      <w:r>
        <w:t xml:space="preserve"> Thus Hari, the Infallible, absorbed in the mood of the sankirtana of Sri Krishna, happily spent the rainy season there, honoured by the brahmanas of Sri Ranga-kshetra with alms of food and drink and the like.</w:t>
      </w:r>
    </w:p>
    <w:p>
      <w:pPr>
        <w:pStyle w:val="Heading3"/>
      </w:pPr>
      <w:r>
        <w:t>Verse 18</w:t>
      </w:r>
    </w:p>
    <w:p>
      <w:pPr>
        <w:spacing w:after="60"/>
        <w:ind w:left="567"/>
      </w:pPr>
      <w:r>
        <w:rPr>
          <w:rFonts w:cs="Noto Serif Devanagari" w:hAnsi="Noto Serif Devanagari"/>
          <w:sz w:val="24"/>
        </w:rPr>
        <w:t>मेरुसुन्दरतनू रसिकेशः</w:t>
      </w:r>
      <w:r>
        <w:br/>
      </w:r>
      <w:r>
        <w:rPr>
          <w:rFonts w:cs="Noto Serif Devanagari" w:hAnsi="Noto Serif Devanagari"/>
          <w:sz w:val="24"/>
        </w:rPr>
        <w:t>कृष्णनामगुणकीर्तनमत्तः।</w:t>
      </w:r>
      <w:r>
        <w:br/>
      </w:r>
      <w:r>
        <w:rPr>
          <w:rFonts w:cs="Noto Serif Devanagari" w:hAnsi="Noto Serif Devanagari"/>
          <w:sz w:val="24"/>
        </w:rPr>
        <w:t>राधिकारसविनोदगद्गद-</w:t>
      </w:r>
      <w:r>
        <w:br/>
      </w:r>
      <w:r>
        <w:rPr>
          <w:rFonts w:cs="Noto Serif Devanagari" w:hAnsi="Noto Serif Devanagari"/>
          <w:sz w:val="24"/>
        </w:rPr>
        <w:t>प्रेमवारिपरिपूरितदेहः॥१८॥</w:t>
      </w:r>
    </w:p>
    <w:p>
      <w:pPr>
        <w:spacing w:after="60"/>
        <w:jc w:val="both"/>
      </w:pPr>
      <w:r>
        <w:rPr>
          <w:b w:val="0"/>
          <w:i/>
        </w:rPr>
        <w:t>merusundaratanū rasikeśaḥ</w:t>
      </w:r>
      <w:r>
        <w:br/>
      </w:r>
      <w:r>
        <w:rPr>
          <w:b w:val="0"/>
          <w:i/>
        </w:rPr>
        <w:t>kṛṣṇanāmaguṇakīrtanamattaḥ|</w:t>
      </w:r>
      <w:r>
        <w:br/>
      </w:r>
      <w:r>
        <w:rPr>
          <w:b w:val="0"/>
          <w:i/>
        </w:rPr>
        <w:t>rādhikārasavinodagadgada-</w:t>
      </w:r>
      <w:r>
        <w:br/>
      </w:r>
      <w:r>
        <w:rPr>
          <w:b w:val="0"/>
          <w:i/>
        </w:rPr>
        <w:t>premavāriparipūritadehaḥ||18||</w:t>
      </w:r>
    </w:p>
    <w:p>
      <w:pPr>
        <w:spacing w:after="60"/>
        <w:jc w:val="both"/>
      </w:pPr>
      <w:r>
        <w:rPr>
          <w:b w:val="0"/>
          <w:i/>
        </w:rPr>
        <w:t>Word for word:</w:t>
      </w:r>
      <w:r>
        <w:t xml:space="preserve"> meru-sundara-tanuh — whose body is beautiful as Mount Meru; rasika-ishah — the Lord of rasikas; krishna-nama-guna-kirtana-mattah — intoxicated with chanting the names and qualities of Krishna; radhika-rasa-vinoda-gadgada — His voice faltering with the delight of Radhika's rasa; prema-vari-paripurita-dehah — His body flooded with the waters of love.</w:t>
      </w:r>
    </w:p>
    <w:p>
      <w:pPr>
        <w:spacing w:after="60"/>
        <w:ind w:left="510" w:hanging="510"/>
      </w:pPr>
      <w:r>
        <w:rPr>
          <w:b/>
          <w:i w:val="0"/>
        </w:rPr>
        <w:t>18.</w:t>
      </w:r>
      <w:r>
        <w:t xml:space="preserve"> The Lord of rasikas, whose body was beautiful as Mount Meru</w:t>
      </w:r>
      <w:r>
        <w:rPr>
          <w:b w:val="0"/>
          <w:i w:val="0"/>
          <w:vertAlign w:val="superscript"/>
        </w:rPr>
        <w:t>10</w:t>
      </w:r>
      <w:r>
        <w:t>, was intoxicated with chanting the names and qualities of Krishna; His voice faltered with the delight of Radhika's rasa, and His body was flooded with the waters of love.</w:t>
      </w:r>
    </w:p>
    <w:p>
      <w:pPr>
        <w:pStyle w:val="Heading3"/>
      </w:pPr>
      <w:r>
        <w:t>Verse 19</w:t>
      </w:r>
    </w:p>
    <w:p>
      <w:pPr>
        <w:spacing w:after="60"/>
        <w:ind w:left="567"/>
      </w:pPr>
      <w:r>
        <w:rPr>
          <w:rFonts w:cs="Noto Serif Devanagari" w:hAnsi="Noto Serif Devanagari"/>
          <w:sz w:val="24"/>
        </w:rPr>
        <w:t>उषित्वैवं रङ्गक्षेत्राद्गच्छन्पथि ददर्श सः।</w:t>
      </w:r>
      <w:r>
        <w:br/>
      </w:r>
      <w:r>
        <w:rPr>
          <w:rFonts w:cs="Noto Serif Devanagari" w:hAnsi="Noto Serif Devanagari"/>
          <w:sz w:val="24"/>
        </w:rPr>
        <w:t>श्रीमाधवपुरीशिष्यं परमानन्दनामकम्॥१९॥</w:t>
      </w:r>
    </w:p>
    <w:p>
      <w:pPr>
        <w:spacing w:after="60"/>
        <w:jc w:val="both"/>
      </w:pPr>
      <w:r>
        <w:rPr>
          <w:b w:val="0"/>
          <w:i/>
        </w:rPr>
        <w:t>uṣitvaivaṁ raṅgakṣetrādgacchanpathi dadarśa saḥ|</w:t>
      </w:r>
      <w:r>
        <w:br/>
      </w:r>
      <w:r>
        <w:rPr>
          <w:b w:val="0"/>
          <w:i/>
        </w:rPr>
        <w:t>śrīmādhavapurīśiṣyaṁ paramānandanāmakam||19||</w:t>
      </w:r>
    </w:p>
    <w:p>
      <w:pPr>
        <w:spacing w:after="60"/>
        <w:jc w:val="both"/>
      </w:pPr>
      <w:r>
        <w:rPr>
          <w:b w:val="0"/>
          <w:i/>
        </w:rPr>
        <w:t>Word for word:</w:t>
      </w:r>
      <w:r>
        <w:t xml:space="preserve"> ushitva — having stayed; evam — thus; ranga-kshetrat — from Ranga-kshetra; gacchan — going; pathi — on the road; dadarsha — saw; sah — He; shri-madhava-puri-shishyam — the disciple of Sri Madhava Puri; paramananda-namakam — named Paramananda.</w:t>
      </w:r>
    </w:p>
    <w:p>
      <w:pPr>
        <w:spacing w:after="60"/>
        <w:ind w:left="510" w:hanging="510"/>
      </w:pPr>
      <w:r>
        <w:rPr>
          <w:b/>
          <w:i w:val="0"/>
        </w:rPr>
        <w:t>19.</w:t>
      </w:r>
      <w:r>
        <w:t xml:space="preserve"> Having stayed thus at Ranga-kshetra, He went on, and on the road He met a disciple of Sri Madhava Puri</w:t>
      </w:r>
      <w:r>
        <w:rPr>
          <w:b w:val="0"/>
          <w:i w:val="0"/>
          <w:vertAlign w:val="superscript"/>
        </w:rPr>
        <w:t>11</w:t>
      </w:r>
      <w:r>
        <w:t xml:space="preserve"> named Paramananda.</w:t>
      </w:r>
    </w:p>
    <w:p>
      <w:pPr>
        <w:pStyle w:val="Heading3"/>
      </w:pPr>
      <w:r>
        <w:t>Verse 20</w:t>
      </w:r>
    </w:p>
    <w:p>
      <w:pPr>
        <w:spacing w:after="60"/>
        <w:ind w:left="567"/>
      </w:pPr>
      <w:r>
        <w:rPr>
          <w:rFonts w:cs="Noto Serif Devanagari" w:hAnsi="Noto Serif Devanagari"/>
          <w:sz w:val="24"/>
        </w:rPr>
        <w:t>पश्यञ्छ्रीपरमानन्दपुरी गौराङ्गविग्रहम्।</w:t>
      </w:r>
      <w:r>
        <w:br/>
      </w:r>
      <w:r>
        <w:rPr>
          <w:rFonts w:cs="Noto Serif Devanagari" w:hAnsi="Noto Serif Devanagari"/>
          <w:sz w:val="24"/>
        </w:rPr>
        <w:t>गुरुवाक्यमनुस्मृत्य प्रेमाश्रुपुलकाञ्चितः॥२०॥</w:t>
      </w:r>
    </w:p>
    <w:p>
      <w:pPr>
        <w:spacing w:after="60"/>
        <w:jc w:val="both"/>
      </w:pPr>
      <w:r>
        <w:rPr>
          <w:b w:val="0"/>
          <w:i/>
        </w:rPr>
        <w:t>paśyañchrīparamānandapurī gaurāṅgavigraham|</w:t>
      </w:r>
      <w:r>
        <w:br/>
      </w:r>
      <w:r>
        <w:rPr>
          <w:b w:val="0"/>
          <w:i/>
        </w:rPr>
        <w:t>guruvākyamanusmṛtya premāśrupulakāñcitaḥ||20||</w:t>
      </w:r>
    </w:p>
    <w:p>
      <w:pPr>
        <w:spacing w:after="60"/>
        <w:jc w:val="both"/>
      </w:pPr>
      <w:r>
        <w:rPr>
          <w:b w:val="0"/>
          <w:i/>
        </w:rPr>
        <w:t>Word for word:</w:t>
      </w:r>
      <w:r>
        <w:t xml:space="preserve"> pashyan — seeing; shri-paramananda-puri — Sri Paramananda Puri; gauranga-vigraham — the form of Gauranga; guru-vakyam — his guru's words; anusmritya — remembering; prema-ashru-pulaka-anchitah — adorned with tears of love and thrilling hair.</w:t>
      </w:r>
    </w:p>
    <w:p>
      <w:pPr>
        <w:spacing w:after="60"/>
        <w:ind w:left="510" w:hanging="510"/>
      </w:pPr>
      <w:r>
        <w:rPr>
          <w:b/>
          <w:i w:val="0"/>
        </w:rPr>
        <w:t>20.</w:t>
      </w:r>
      <w:r>
        <w:t xml:space="preserve"> Seeing the form of Gauranga, Sri Paramananda Puri remembered his guru's words, and was adorned with tears of love and thrilling hair.</w:t>
      </w:r>
    </w:p>
    <w:p>
      <w:pPr>
        <w:pStyle w:val="Heading3"/>
      </w:pPr>
      <w:r>
        <w:t>Verse 21</w:t>
      </w:r>
    </w:p>
    <w:p>
      <w:pPr>
        <w:spacing w:after="60"/>
        <w:ind w:left="567"/>
      </w:pPr>
      <w:r>
        <w:rPr>
          <w:rFonts w:cs="Noto Serif Devanagari" w:hAnsi="Noto Serif Devanagari"/>
          <w:sz w:val="24"/>
        </w:rPr>
        <w:t>ईश्वरोऽपि पुरीपादं सभृत्यं धर्मपालकः।</w:t>
      </w:r>
      <w:r>
        <w:br/>
      </w:r>
      <w:r>
        <w:rPr>
          <w:rFonts w:cs="Noto Serif Devanagari" w:hAnsi="Noto Serif Devanagari"/>
          <w:sz w:val="24"/>
        </w:rPr>
        <w:t>ननाम परमप्रीतो दण्डवच्छिरसा भुवि॥२१॥</w:t>
      </w:r>
    </w:p>
    <w:p>
      <w:pPr>
        <w:spacing w:after="60"/>
        <w:jc w:val="both"/>
      </w:pPr>
      <w:r>
        <w:rPr>
          <w:b w:val="0"/>
          <w:i/>
        </w:rPr>
        <w:t>īśvaro'pi purīpādaṁ sabhṛtyaṁ dharmapālakaḥ|</w:t>
      </w:r>
      <w:r>
        <w:br/>
      </w:r>
      <w:r>
        <w:rPr>
          <w:b w:val="0"/>
          <w:i/>
        </w:rPr>
        <w:t>nanāma paramaprīto daṇḍavacchirasā bhuvi||21||</w:t>
      </w:r>
    </w:p>
    <w:p>
      <w:pPr>
        <w:spacing w:after="60"/>
        <w:jc w:val="both"/>
      </w:pPr>
      <w:r>
        <w:rPr>
          <w:b w:val="0"/>
          <w:i/>
        </w:rPr>
        <w:t>Word for word:</w:t>
      </w:r>
      <w:r>
        <w:t xml:space="preserve"> ishvarah — the Lord; api — too; puri-padam — to Puripada; sa-bhrityam — with his servant; dharma-palakah — the guardian of dharma; nanama — bowed; parama-pritah — in supreme delight; danda-vat — like a stick; shirasa — with His head; bhuvi — on the ground.</w:t>
      </w:r>
    </w:p>
    <w:p>
      <w:pPr>
        <w:spacing w:after="60"/>
        <w:ind w:left="510" w:hanging="510"/>
      </w:pPr>
      <w:r>
        <w:rPr>
          <w:b/>
          <w:i w:val="0"/>
        </w:rPr>
        <w:t>21.</w:t>
      </w:r>
      <w:r>
        <w:t xml:space="preserve"> And the Lord too, the guardian of dharma, in supreme delight fell down like a stick, His head to the ground, before Puripada and his servant.</w:t>
      </w:r>
    </w:p>
    <w:p>
      <w:pPr>
        <w:pStyle w:val="Heading3"/>
      </w:pPr>
      <w:r>
        <w:t>Verse 22</w:t>
      </w:r>
    </w:p>
    <w:p>
      <w:pPr>
        <w:spacing w:after="60"/>
        <w:ind w:left="567"/>
      </w:pPr>
      <w:r>
        <w:rPr>
          <w:rFonts w:cs="Noto Serif Devanagari" w:hAnsi="Noto Serif Devanagari"/>
          <w:sz w:val="24"/>
        </w:rPr>
        <w:t>ससाध्वसं पुरी प्राह मैवं कर्तुमिहार्हसि।</w:t>
      </w:r>
      <w:r>
        <w:br/>
      </w:r>
      <w:r>
        <w:rPr>
          <w:rFonts w:cs="Noto Serif Devanagari" w:hAnsi="Noto Serif Devanagari"/>
          <w:sz w:val="24"/>
        </w:rPr>
        <w:t>त्वमेव जगतां नाथो जगच्चैतन्यकारकः॥२२॥</w:t>
      </w:r>
    </w:p>
    <w:p>
      <w:pPr>
        <w:spacing w:after="60"/>
        <w:jc w:val="both"/>
      </w:pPr>
      <w:r>
        <w:rPr>
          <w:b w:val="0"/>
          <w:i/>
        </w:rPr>
        <w:t>sasādhvasaṁ purī prāha maivaṁ kartumihārhasi|</w:t>
      </w:r>
      <w:r>
        <w:br/>
      </w:r>
      <w:r>
        <w:rPr>
          <w:b w:val="0"/>
          <w:i/>
        </w:rPr>
        <w:t>tvameva jagatāṁ nātho jagaccaitanyakārakaḥ||22||</w:t>
      </w:r>
    </w:p>
    <w:p>
      <w:pPr>
        <w:spacing w:after="60"/>
        <w:jc w:val="both"/>
      </w:pPr>
      <w:r>
        <w:rPr>
          <w:b w:val="0"/>
          <w:i/>
        </w:rPr>
        <w:t>Word for word:</w:t>
      </w:r>
      <w:r>
        <w:t xml:space="preserve"> sa-sadhvasam — in alarm; puri — Puri; praha — said; ma — not; evam — so; kartum — to act; iha — here; arhasi — You should; tvam — You; eva — alone; jagatam — of the worlds; nathah — the Lord; jagat-chaitanya-karakah — the One who awakens consciousness in the world.</w:t>
      </w:r>
    </w:p>
    <w:p>
      <w:pPr>
        <w:spacing w:after="60"/>
        <w:ind w:left="510" w:hanging="510"/>
      </w:pPr>
      <w:r>
        <w:rPr>
          <w:b/>
          <w:i w:val="0"/>
        </w:rPr>
        <w:t>22.</w:t>
      </w:r>
      <w:r>
        <w:t xml:space="preserve"> In alarm Puri said, "You should not do so! You alone are the Lord of the worlds, the One who awakens consciousness in the world.</w:t>
      </w:r>
      <w:r>
        <w:rPr>
          <w:b w:val="0"/>
          <w:i w:val="0"/>
          <w:vertAlign w:val="superscript"/>
        </w:rPr>
        <w:t>12</w:t>
      </w:r>
    </w:p>
    <w:p>
      <w:pPr>
        <w:pStyle w:val="Heading3"/>
      </w:pPr>
      <w:r>
        <w:t>Verse 23</w:t>
      </w:r>
    </w:p>
    <w:p>
      <w:pPr>
        <w:spacing w:after="60"/>
        <w:ind w:left="567"/>
      </w:pPr>
      <w:r>
        <w:rPr>
          <w:rFonts w:cs="Noto Serif Devanagari" w:hAnsi="Noto Serif Devanagari"/>
          <w:sz w:val="24"/>
        </w:rPr>
        <w:t>ज्ञातोऽसि भगवान्साक्षाच्छ्रीकृष्णभक्तरूपधृक्।</w:t>
      </w:r>
      <w:r>
        <w:br/>
      </w:r>
      <w:r>
        <w:rPr>
          <w:rFonts w:cs="Noto Serif Devanagari" w:hAnsi="Noto Serif Devanagari"/>
          <w:sz w:val="24"/>
        </w:rPr>
        <w:t>श्रीराधाभावमापन्नो माधुर्यरसलम्पटः॥२३॥</w:t>
      </w:r>
    </w:p>
    <w:p>
      <w:pPr>
        <w:spacing w:after="60"/>
        <w:jc w:val="both"/>
      </w:pPr>
      <w:r>
        <w:rPr>
          <w:b w:val="0"/>
          <w:i/>
        </w:rPr>
        <w:t>jñāto'si bhagavānsākṣācchrīkṛṣṇabhaktarūpadhṛk|</w:t>
      </w:r>
      <w:r>
        <w:br/>
      </w:r>
      <w:r>
        <w:rPr>
          <w:b w:val="0"/>
          <w:i/>
        </w:rPr>
        <w:t>śrīrādhābhāvamāpanno mādhuryarasalampaṭaḥ||23||</w:t>
      </w:r>
    </w:p>
    <w:p>
      <w:pPr>
        <w:spacing w:after="60"/>
        <w:jc w:val="both"/>
      </w:pPr>
      <w:r>
        <w:rPr>
          <w:b w:val="0"/>
          <w:i/>
        </w:rPr>
        <w:t>Word for word:</w:t>
      </w:r>
      <w:r>
        <w:t xml:space="preserve"> jnatah — known; asi — You are; bhagavan — Bhagavan; sakshat — Himself; shri-krishna-bhakta-rupa-dhrik — bearing the form of a devotee of Sri Krishna; shri-radha-bhavam — the mood of Sri Radha; apannah — having assumed; madhurya-rasa-lampatah — greedy for the rasa of sweetness.</w:t>
      </w:r>
    </w:p>
    <w:p>
      <w:pPr>
        <w:spacing w:after="60"/>
        <w:ind w:left="510" w:hanging="510"/>
      </w:pPr>
      <w:r>
        <w:rPr>
          <w:b/>
          <w:i w:val="0"/>
        </w:rPr>
        <w:t>23.</w:t>
      </w:r>
      <w:r>
        <w:t xml:space="preserve"> I know who You are: You are Bhagavan Himself, who has taken the form of a devotee of Sri Krishna; You have assumed the mood of Sri Radha and thirst for the rasa of sweetness."</w:t>
      </w:r>
    </w:p>
    <w:p>
      <w:pPr>
        <w:pStyle w:val="Heading3"/>
      </w:pPr>
      <w:r>
        <w:t>Verse 24</w:t>
      </w:r>
    </w:p>
    <w:p>
      <w:pPr>
        <w:spacing w:after="60"/>
        <w:ind w:left="567"/>
      </w:pPr>
      <w:r>
        <w:rPr>
          <w:rFonts w:cs="Noto Serif Devanagari" w:hAnsi="Noto Serif Devanagari"/>
          <w:sz w:val="24"/>
        </w:rPr>
        <w:t>श्रुत्वा तद्वचनं कृष्णः प्रहसन्प्राह सादरम्।</w:t>
      </w:r>
      <w:r>
        <w:br/>
      </w:r>
      <w:r>
        <w:rPr>
          <w:rFonts w:cs="Noto Serif Devanagari" w:hAnsi="Noto Serif Devanagari"/>
          <w:sz w:val="24"/>
        </w:rPr>
        <w:t>प्रेम्णा ते बद्धहृदयं मां जानीहि न संशयः॥२४॥</w:t>
      </w:r>
    </w:p>
    <w:p>
      <w:pPr>
        <w:spacing w:after="60"/>
        <w:jc w:val="both"/>
      </w:pPr>
      <w:r>
        <w:rPr>
          <w:b w:val="0"/>
          <w:i/>
        </w:rPr>
        <w:t>śrutvā tadvacanaṁ kṛṣṇaḥ prahasanprāha sādaram|</w:t>
      </w:r>
      <w:r>
        <w:br/>
      </w:r>
      <w:r>
        <w:rPr>
          <w:b w:val="0"/>
          <w:i/>
        </w:rPr>
        <w:t>premṇā te baddhahṛdayaṁ māṁ jānīhi na saṁśayaḥ||24||</w:t>
      </w:r>
    </w:p>
    <w:p>
      <w:pPr>
        <w:spacing w:after="60"/>
        <w:jc w:val="both"/>
      </w:pPr>
      <w:r>
        <w:rPr>
          <w:b w:val="0"/>
          <w:i/>
        </w:rPr>
        <w:t>Word for word:</w:t>
      </w:r>
      <w:r>
        <w:t xml:space="preserve"> shrutva — hearing; tat-vachanam — his words; krishnah — Krishna; prahasan — laughing; praha — said; sa-adaram — respectfully; premna — by love; te — your; baddha-hridayam — whose heart is bound; mam — Me; janihi — know; na — no; samshayah — doubt.</w:t>
      </w:r>
    </w:p>
    <w:p>
      <w:pPr>
        <w:spacing w:after="60"/>
        <w:ind w:left="510" w:hanging="510"/>
      </w:pPr>
      <w:r>
        <w:rPr>
          <w:b/>
          <w:i w:val="0"/>
        </w:rPr>
        <w:t>24.</w:t>
      </w:r>
      <w:r>
        <w:t xml:space="preserve"> Hearing his words, Krishna laughed and replied respectfully, "Know that My heart is bound by your love — of this there is no doubt.</w:t>
      </w:r>
    </w:p>
    <w:p>
      <w:pPr>
        <w:pStyle w:val="Heading3"/>
      </w:pPr>
      <w:r>
        <w:t>Verse 25</w:t>
      </w:r>
    </w:p>
    <w:p>
      <w:pPr>
        <w:spacing w:after="60"/>
        <w:ind w:left="567"/>
      </w:pPr>
      <w:r>
        <w:rPr>
          <w:rFonts w:cs="Noto Serif Devanagari" w:hAnsi="Noto Serif Devanagari"/>
          <w:sz w:val="24"/>
        </w:rPr>
        <w:t>गच्छ क्षेत्रं महारम्यं यावच्चाहं समाव्रजे।</w:t>
      </w:r>
      <w:r>
        <w:br/>
      </w:r>
      <w:r>
        <w:rPr>
          <w:rFonts w:cs="Noto Serif Devanagari" w:hAnsi="Noto Serif Devanagari"/>
          <w:sz w:val="24"/>
        </w:rPr>
        <w:t>तावदेव भवांस्तिष्ठत्वेवमुक्त्वा ययौ हरिः॥२५॥</w:t>
      </w:r>
    </w:p>
    <w:p>
      <w:pPr>
        <w:spacing w:after="60"/>
        <w:jc w:val="both"/>
      </w:pPr>
      <w:r>
        <w:rPr>
          <w:b w:val="0"/>
          <w:i/>
        </w:rPr>
        <w:t>gaccha kṣetraṁ mahāramyaṁ yāvaccāhaṁ samāvraje|</w:t>
      </w:r>
      <w:r>
        <w:br/>
      </w:r>
      <w:r>
        <w:rPr>
          <w:b w:val="0"/>
          <w:i/>
        </w:rPr>
        <w:t>tāvadeva bhavāṁstiṣṭhatvevamuktvā yayau hariḥ||25||</w:t>
      </w:r>
    </w:p>
    <w:p>
      <w:pPr>
        <w:spacing w:after="60"/>
        <w:jc w:val="both"/>
      </w:pPr>
      <w:r>
        <w:rPr>
          <w:b w:val="0"/>
          <w:i/>
        </w:rPr>
        <w:t>Word for word:</w:t>
      </w:r>
      <w:r>
        <w:t xml:space="preserve"> gaccha — go; kshetram — to Kshetra; maha-ramyam — most delightful; yavat — until; cha — and; aham — I; samavraje — return; tavat — till then; eva — indeed; bhavan — Your Honour; tishthatu — should stay; evam — thus; uktva — saying; yayau — went; harih — Hari.</w:t>
      </w:r>
    </w:p>
    <w:p>
      <w:pPr>
        <w:spacing w:after="60"/>
        <w:ind w:left="510" w:hanging="510"/>
      </w:pPr>
      <w:r>
        <w:rPr>
          <w:b/>
          <w:i w:val="0"/>
        </w:rPr>
        <w:t>25.</w:t>
      </w:r>
      <w:r>
        <w:t xml:space="preserve"> Go to the most delightful Kshetra and stay there until I return." So saying, Hari went on His way.</w:t>
      </w:r>
    </w:p>
    <w:p>
      <w:pPr>
        <w:spacing w:after="60"/>
        <w:jc w:val="both"/>
      </w:pPr>
      <w:r>
        <w:rPr>
          <w:b w:val="0"/>
          <w:i/>
        </w:rPr>
        <w:t>Thus ends the fifteenth sarga, "The Joyous Meeting with Sri Paramananda Puri" (Shri-Paramananda-puri-sanga-utsava), of the third prakrama of the poem "Sri Krishna Chaitanya Charitamrita."</w:t>
      </w:r>
    </w:p>
    <w:p>
      <w:pPr>
        <w:spacing w:after="60"/>
        <w:ind w:left="283"/>
      </w:pPr>
      <w:r>
        <w:rPr>
          <w:b/>
          <w:i w:val="0"/>
          <w:sz w:val="18"/>
        </w:rPr>
        <w:t>1.</w:t>
      </w:r>
      <w:r>
        <w:rPr>
          <w:sz w:val="18"/>
        </w:rPr>
        <w:t xml:space="preserve"> Ramananda Raya: a great devotee who governed a southern province under King Prataparudra. Murari Gupta places the meeting in Kanchi; in Krishnadasa Kaviraja's "Chaitanya Charitamrita" it takes place on the bank of the Godavari.</w:t>
      </w:r>
    </w:p>
    <w:p>
      <w:pPr>
        <w:spacing w:after="60"/>
        <w:ind w:left="283"/>
      </w:pPr>
      <w:r>
        <w:rPr>
          <w:b/>
          <w:i w:val="0"/>
          <w:sz w:val="18"/>
        </w:rPr>
        <w:t>2.</w:t>
      </w:r>
      <w:r>
        <w:rPr>
          <w:sz w:val="18"/>
        </w:rPr>
        <w:t xml:space="preserve"> Kshetra (Shri-kshetra): Puri, the abode of Jagannatha.</w:t>
      </w:r>
    </w:p>
    <w:p>
      <w:pPr>
        <w:spacing w:after="60"/>
        <w:ind w:left="283"/>
      </w:pPr>
      <w:r>
        <w:rPr>
          <w:b/>
          <w:i w:val="0"/>
          <w:sz w:val="18"/>
        </w:rPr>
        <w:t>3.</w:t>
      </w:r>
      <w:r>
        <w:rPr>
          <w:sz w:val="18"/>
        </w:rPr>
        <w:t xml:space="preserve"> Panchavati: the forest on the Godavari where Rama and Sita lived in exile.</w:t>
      </w:r>
    </w:p>
    <w:p>
      <w:pPr>
        <w:spacing w:after="60"/>
        <w:ind w:left="283"/>
      </w:pPr>
      <w:r>
        <w:rPr>
          <w:b/>
          <w:i w:val="0"/>
          <w:sz w:val="18"/>
        </w:rPr>
        <w:t>4.</w:t>
      </w:r>
      <w:r>
        <w:rPr>
          <w:sz w:val="18"/>
        </w:rPr>
        <w:t xml:space="preserve"> Ranganatha: Vishnu reclining on the serpent Shesha, at Shrirangam, on an island in the Kaveri.</w:t>
      </w:r>
    </w:p>
    <w:p>
      <w:pPr>
        <w:spacing w:after="60"/>
        <w:ind w:left="283"/>
      </w:pPr>
      <w:r>
        <w:rPr>
          <w:b/>
          <w:i w:val="0"/>
          <w:sz w:val="18"/>
        </w:rPr>
        <w:t>5.</w:t>
      </w:r>
      <w:r>
        <w:rPr>
          <w:sz w:val="18"/>
        </w:rPr>
        <w:t xml:space="preserve"> The same story is told in the "Chaitanya Charitamrita" (Madhya 9): the brahmana knew little Sanskrit, but as he read the Gita he saw Krishna on Arjuna's chariot and wept.</w:t>
      </w:r>
    </w:p>
    <w:p>
      <w:pPr>
        <w:spacing w:after="60"/>
        <w:ind w:left="283"/>
      </w:pPr>
      <w:r>
        <w:rPr>
          <w:b/>
          <w:i w:val="0"/>
          <w:sz w:val="18"/>
        </w:rPr>
        <w:t>6.</w:t>
      </w:r>
      <w:r>
        <w:rPr>
          <w:sz w:val="18"/>
        </w:rPr>
        <w:t xml:space="preserve"> "Krishna-varna": "He who chants the syllables Krish-na", or "He who is called Krishna"; words from the Bhagavata (11.5.32: krishna-varnam tvishakrishnam) which the Gaudiya Vaishnavas apply to Sri Chaitanya.</w:t>
      </w:r>
    </w:p>
    <w:p>
      <w:pPr>
        <w:spacing w:after="60"/>
        <w:ind w:left="283"/>
      </w:pPr>
      <w:r>
        <w:rPr>
          <w:b/>
          <w:i w:val="0"/>
          <w:sz w:val="18"/>
        </w:rPr>
        <w:t>7.</w:t>
      </w:r>
      <w:r>
        <w:rPr>
          <w:sz w:val="18"/>
        </w:rPr>
        <w:t xml:space="preserve"> Trimalla Bhatta: a brahmana of Shrirangam. In the "Chaitanya Charitamrita" the Lord's host is Venkata Bhatta, and Trimalla is his brother.</w:t>
      </w:r>
    </w:p>
    <w:p>
      <w:pPr>
        <w:spacing w:after="60"/>
        <w:ind w:left="283"/>
      </w:pPr>
      <w:r>
        <w:rPr>
          <w:b/>
          <w:i w:val="0"/>
          <w:sz w:val="18"/>
        </w:rPr>
        <w:t>8.</w:t>
      </w:r>
      <w:r>
        <w:rPr>
          <w:sz w:val="18"/>
        </w:rPr>
        <w:t xml:space="preserve"> That is, to stay with him for the four months of the rains (chaturmasya), when sannyasis do not travel.</w:t>
      </w:r>
    </w:p>
    <w:p>
      <w:pPr>
        <w:spacing w:after="60"/>
        <w:ind w:left="283"/>
      </w:pPr>
      <w:r>
        <w:rPr>
          <w:b/>
          <w:i w:val="0"/>
          <w:sz w:val="18"/>
        </w:rPr>
        <w:t>9.</w:t>
      </w:r>
      <w:r>
        <w:rPr>
          <w:sz w:val="18"/>
        </w:rPr>
        <w:t xml:space="preserve"> Gopala: later Gopala Bhatta Gosvami, one of the six Gosvamis of Vrindavana; in later biographies he is the son of Venkata Bhatta.</w:t>
      </w:r>
    </w:p>
    <w:p>
      <w:pPr>
        <w:spacing w:after="60"/>
        <w:ind w:left="283"/>
      </w:pPr>
      <w:r>
        <w:rPr>
          <w:b/>
          <w:i w:val="0"/>
          <w:sz w:val="18"/>
        </w:rPr>
        <w:t>10.</w:t>
      </w:r>
      <w:r>
        <w:rPr>
          <w:sz w:val="18"/>
        </w:rPr>
        <w:t xml:space="preserve"> Meru: the golden mountain at the centre of the world; the comparison speaks of the Lord's golden colour and tall stature.</w:t>
      </w:r>
    </w:p>
    <w:p>
      <w:pPr>
        <w:spacing w:after="60"/>
        <w:ind w:left="283"/>
      </w:pPr>
      <w:r>
        <w:rPr>
          <w:b/>
          <w:i w:val="0"/>
          <w:sz w:val="18"/>
        </w:rPr>
        <w:t>11.</w:t>
      </w:r>
      <w:r>
        <w:rPr>
          <w:sz w:val="18"/>
        </w:rPr>
        <w:t xml:space="preserve"> Madhava Puri: Madhavendra Puri, the guru of Ishvara Puri and of Paramananda Puri.</w:t>
      </w:r>
    </w:p>
    <w:p>
      <w:pPr>
        <w:spacing w:after="60"/>
        <w:ind w:left="283"/>
      </w:pPr>
      <w:r>
        <w:rPr>
          <w:b/>
          <w:i w:val="0"/>
          <w:sz w:val="18"/>
        </w:rPr>
        <w:t>12.</w:t>
      </w:r>
      <w:r>
        <w:rPr>
          <w:sz w:val="18"/>
        </w:rPr>
        <w:t xml:space="preserve"> A play on words in the original: jagac-chaitanya-karaka, "the One who awakens consciousness (chaitanya) in the world", that is, "who gives the world Chaitanya."</w:t>
      </w:r>
    </w:p>
    <w:p>
      <w:pPr>
        <w:pStyle w:val="Heading2"/>
      </w:pPr>
      <w:r>
        <w:t>Prakrama 3, Sarga 16. Beholding Sri Jagannatha</w:t>
      </w:r>
    </w:p>
    <w:p>
      <w:pPr>
        <w:spacing w:after="60"/>
        <w:jc w:val="both"/>
      </w:pPr>
      <w:r>
        <w:rPr>
          <w:b w:val="0"/>
          <w:i/>
        </w:rPr>
        <w:t>The Lord delivers seven Gandharvas embodied as tamala trees, dances before Rameshvara at Setubandha, on the way back meets Ramananda Raya again, and returns to Puri and Jagannatha</w:t>
      </w:r>
    </w:p>
    <w:p>
      <w:pPr>
        <w:pStyle w:val="Heading3"/>
      </w:pPr>
      <w:r>
        <w:t>Verse 1</w:t>
      </w:r>
    </w:p>
    <w:p>
      <w:pPr>
        <w:spacing w:after="60"/>
        <w:ind w:left="567"/>
      </w:pPr>
      <w:r>
        <w:rPr>
          <w:rFonts w:cs="Noto Serif Devanagari" w:hAnsi="Noto Serif Devanagari"/>
          <w:sz w:val="24"/>
        </w:rPr>
        <w:t>एवं व्रजन्विप्र पथि प्रवीणां-</w:t>
      </w:r>
      <w:r>
        <w:br/>
      </w:r>
      <w:r>
        <w:rPr>
          <w:rFonts w:cs="Noto Serif Devanagari" w:hAnsi="Noto Serif Devanagari"/>
          <w:sz w:val="24"/>
        </w:rPr>
        <w:t>स्तमालवृक्षाञ्जगदेकबन्धुः।</w:t>
      </w:r>
      <w:r>
        <w:br/>
      </w:r>
      <w:r>
        <w:rPr>
          <w:rFonts w:cs="Noto Serif Devanagari" w:hAnsi="Noto Serif Devanagari"/>
          <w:sz w:val="24"/>
        </w:rPr>
        <w:t>दृष्ट्वा हसन्धारणमेव कृत्वा</w:t>
      </w:r>
      <w:r>
        <w:br/>
      </w:r>
      <w:r>
        <w:rPr>
          <w:rFonts w:cs="Noto Serif Devanagari" w:hAnsi="Noto Serif Devanagari"/>
          <w:sz w:val="24"/>
        </w:rPr>
        <w:t>संस्पर्शनेनापि समुद्दधार॥१॥</w:t>
      </w:r>
    </w:p>
    <w:p>
      <w:pPr>
        <w:spacing w:after="60"/>
        <w:jc w:val="both"/>
      </w:pPr>
      <w:r>
        <w:rPr>
          <w:b w:val="0"/>
          <w:i/>
        </w:rPr>
        <w:t>evaṁ vrajanvipra pathi pravīṇāṁ-</w:t>
      </w:r>
      <w:r>
        <w:br/>
      </w:r>
      <w:r>
        <w:rPr>
          <w:b w:val="0"/>
          <w:i/>
        </w:rPr>
        <w:t>stamālavṛkṣāñjagadekabandhuḥ|</w:t>
      </w:r>
      <w:r>
        <w:br/>
      </w:r>
      <w:r>
        <w:rPr>
          <w:b w:val="0"/>
          <w:i/>
        </w:rPr>
        <w:t>dṛṣṭvā hasandhāraṇameva kṛtvā</w:t>
      </w:r>
      <w:r>
        <w:br/>
      </w:r>
      <w:r>
        <w:rPr>
          <w:b w:val="0"/>
          <w:i/>
        </w:rPr>
        <w:t>saṁsparśanenāpi samuddadhāra||1||</w:t>
      </w:r>
    </w:p>
    <w:p>
      <w:pPr>
        <w:spacing w:after="60"/>
        <w:jc w:val="both"/>
      </w:pPr>
      <w:r>
        <w:rPr>
          <w:b w:val="0"/>
          <w:i/>
        </w:rPr>
        <w:t>Word for word:</w:t>
      </w:r>
      <w:r>
        <w:t xml:space="preserve"> evam — thus; vrajan — going; vipra — O brahmana; pathi — on the road; pravinan — excellent; tamala-vrikshan — tamala trees; jagat-eka-bandhuh — the one Friend of the world; drishtva — seeing; hasan — laughing; dharanam — embracing; eva — just; kritva — doing; samsparshanena — by the touch; api — even; samuddadhara — delivered.</w:t>
      </w:r>
    </w:p>
    <w:p>
      <w:pPr>
        <w:spacing w:after="60"/>
        <w:ind w:left="510" w:hanging="510"/>
      </w:pPr>
      <w:r>
        <w:rPr>
          <w:b/>
          <w:i w:val="0"/>
        </w:rPr>
        <w:t>1.</w:t>
      </w:r>
      <w:r>
        <w:t xml:space="preserve"> Going on His way like this, O brahmana</w:t>
      </w:r>
      <w:r>
        <w:rPr>
          <w:b w:val="0"/>
          <w:i w:val="0"/>
          <w:vertAlign w:val="superscript"/>
        </w:rPr>
        <w:t>1</w:t>
      </w:r>
      <w:r>
        <w:t>, the one Friend of the world saw some fine tamala trees; laughing, He embraced them — and by His mere touch He delivered them.</w:t>
      </w:r>
    </w:p>
    <w:p>
      <w:pPr>
        <w:pStyle w:val="Heading3"/>
      </w:pPr>
      <w:r>
        <w:t>Verse 2</w:t>
      </w:r>
    </w:p>
    <w:p>
      <w:pPr>
        <w:spacing w:after="60"/>
        <w:ind w:left="567"/>
      </w:pPr>
      <w:r>
        <w:rPr>
          <w:rFonts w:cs="Noto Serif Devanagari" w:hAnsi="Noto Serif Devanagari"/>
          <w:sz w:val="24"/>
        </w:rPr>
        <w:t>तदैव ते सप्त गन्धर्वरूपा-</w:t>
      </w:r>
      <w:r>
        <w:br/>
      </w:r>
      <w:r>
        <w:rPr>
          <w:rFonts w:cs="Noto Serif Devanagari" w:hAnsi="Noto Serif Devanagari"/>
          <w:sz w:val="24"/>
        </w:rPr>
        <w:t>स्तद्दर्शनानन्दसमुद्रमग्नाः।</w:t>
      </w:r>
      <w:r>
        <w:br/>
      </w:r>
      <w:r>
        <w:rPr>
          <w:rFonts w:cs="Noto Serif Devanagari" w:hAnsi="Noto Serif Devanagari"/>
          <w:sz w:val="24"/>
        </w:rPr>
        <w:t>हित्वा स्वपापं मुनिशापजं प्रभुं</w:t>
      </w:r>
      <w:r>
        <w:br/>
      </w:r>
      <w:r>
        <w:rPr>
          <w:rFonts w:cs="Noto Serif Devanagari" w:hAnsi="Noto Serif Devanagari"/>
          <w:sz w:val="24"/>
        </w:rPr>
        <w:t>नत्वा ययुस्ते निजशासनं शुभम्॥२॥</w:t>
      </w:r>
    </w:p>
    <w:p>
      <w:pPr>
        <w:spacing w:after="60"/>
        <w:jc w:val="both"/>
      </w:pPr>
      <w:r>
        <w:rPr>
          <w:b w:val="0"/>
          <w:i/>
        </w:rPr>
        <w:t>tadaiva te sapta gandharvarūpā-</w:t>
      </w:r>
      <w:r>
        <w:br/>
      </w:r>
      <w:r>
        <w:rPr>
          <w:b w:val="0"/>
          <w:i/>
        </w:rPr>
        <w:t>staddarśanānandasamudramagnāḥ|</w:t>
      </w:r>
      <w:r>
        <w:br/>
      </w:r>
      <w:r>
        <w:rPr>
          <w:b w:val="0"/>
          <w:i/>
        </w:rPr>
        <w:t>hitvā svapāpaṁ muniśāpajaṁ prabhuṁ</w:t>
      </w:r>
      <w:r>
        <w:br/>
      </w:r>
      <w:r>
        <w:rPr>
          <w:b w:val="0"/>
          <w:i/>
        </w:rPr>
        <w:t>natvā yayuste nijaśāsanaṁ śubham||2||</w:t>
      </w:r>
    </w:p>
    <w:p>
      <w:pPr>
        <w:spacing w:after="60"/>
        <w:jc w:val="both"/>
      </w:pPr>
      <w:r>
        <w:rPr>
          <w:b w:val="0"/>
          <w:i/>
        </w:rPr>
        <w:t>Word for word:</w:t>
      </w:r>
      <w:r>
        <w:t xml:space="preserve"> tada eva — at once; te — they; sapta — seven; gandharva-rupah — in the form of Gandharvas; tat-darshana-ananda-samudra-magnah — sunk in an ocean of bliss at the sight of Him; hitva — casting off; sva-papam — their sin; muni-shapa-jam — born of a sage's curse; prabhum — to the Lord; natva — bowing; yayuh — went; te — they; nija-shasanam — to their own domain; shubham — auspicious.</w:t>
      </w:r>
    </w:p>
    <w:p>
      <w:pPr>
        <w:spacing w:after="60"/>
        <w:ind w:left="510" w:hanging="510"/>
      </w:pPr>
      <w:r>
        <w:rPr>
          <w:b/>
          <w:i w:val="0"/>
        </w:rPr>
        <w:t>2.</w:t>
      </w:r>
      <w:r>
        <w:t xml:space="preserve"> At that very moment they took the forms of seven Gandharvas</w:t>
      </w:r>
      <w:r>
        <w:rPr>
          <w:b w:val="0"/>
          <w:i w:val="0"/>
          <w:vertAlign w:val="superscript"/>
        </w:rPr>
        <w:t>2</w:t>
      </w:r>
      <w:r>
        <w:t>; sunk in an ocean of bliss at the sight of Him, they cast off the sin born of a sage's curse, bowed to the Lord and departed for their own auspicious realm.</w:t>
      </w:r>
    </w:p>
    <w:p>
      <w:pPr>
        <w:pStyle w:val="Heading3"/>
      </w:pPr>
      <w:r>
        <w:t>Verse 3</w:t>
      </w:r>
    </w:p>
    <w:p>
      <w:pPr>
        <w:spacing w:after="60"/>
        <w:ind w:left="567"/>
      </w:pPr>
      <w:r>
        <w:rPr>
          <w:rFonts w:cs="Noto Serif Devanagari" w:hAnsi="Noto Serif Devanagari"/>
          <w:sz w:val="24"/>
        </w:rPr>
        <w:t>ततः परं कृष्णरसाभिमत्तः</w:t>
      </w:r>
      <w:r>
        <w:br/>
      </w:r>
      <w:r>
        <w:rPr>
          <w:rFonts w:cs="Noto Serif Devanagari" w:hAnsi="Noto Serif Devanagari"/>
          <w:sz w:val="24"/>
        </w:rPr>
        <w:t>साक्षात्परं ब्रह्म जपञ्छुभाक्षरम्।</w:t>
      </w:r>
      <w:r>
        <w:br/>
      </w:r>
      <w:r>
        <w:rPr>
          <w:rFonts w:cs="Noto Serif Devanagari" w:hAnsi="Noto Serif Devanagari"/>
          <w:sz w:val="24"/>
        </w:rPr>
        <w:t>श्रीराम गोविन्द हरे मुरारे</w:t>
      </w:r>
      <w:r>
        <w:br/>
      </w:r>
      <w:r>
        <w:rPr>
          <w:rFonts w:cs="Noto Serif Devanagari" w:hAnsi="Noto Serif Devanagari"/>
          <w:sz w:val="24"/>
        </w:rPr>
        <w:t>जनार्दन श्रीधर वासुदेव॥३॥</w:t>
      </w:r>
    </w:p>
    <w:p>
      <w:pPr>
        <w:spacing w:after="60"/>
        <w:jc w:val="both"/>
      </w:pPr>
      <w:r>
        <w:rPr>
          <w:b w:val="0"/>
          <w:i/>
        </w:rPr>
        <w:t>tataḥ paraṁ kṛṣṇarasābhimattaḥ</w:t>
      </w:r>
      <w:r>
        <w:br/>
      </w:r>
      <w:r>
        <w:rPr>
          <w:b w:val="0"/>
          <w:i/>
        </w:rPr>
        <w:t>sākṣātparaṁ brahma japañchubhākṣaram|</w:t>
      </w:r>
      <w:r>
        <w:br/>
      </w:r>
      <w:r>
        <w:rPr>
          <w:b w:val="0"/>
          <w:i/>
        </w:rPr>
        <w:t>śrīrāma govinda hare murāre</w:t>
      </w:r>
      <w:r>
        <w:br/>
      </w:r>
      <w:r>
        <w:rPr>
          <w:b w:val="0"/>
          <w:i/>
        </w:rPr>
        <w:t>janārdana śrīdhara vāsudeva||3||</w:t>
      </w:r>
    </w:p>
    <w:p>
      <w:pPr>
        <w:spacing w:after="60"/>
        <w:jc w:val="both"/>
      </w:pPr>
      <w:r>
        <w:rPr>
          <w:b w:val="0"/>
          <w:i/>
        </w:rPr>
        <w:t>Word for word:</w:t>
      </w:r>
      <w:r>
        <w:t xml:space="preserve"> tatah param — after that; krishna-rasa-abhimattah — intoxicated with the rasa of Krishna; sakshat — manifest; param brahma — the Supreme Brahman; japan — repeating; shubha-aksharam — the auspicious syllables; shri-rama — O Sri Rama; govinda — O Govinda; hare — O Hari; murare — O Murari; janardana — O Janardana; shridhara — O Shridhara; vasudeva — O Vasudeva.</w:t>
      </w:r>
    </w:p>
    <w:p>
      <w:pPr>
        <w:spacing w:after="60"/>
        <w:ind w:left="510" w:hanging="510"/>
      </w:pPr>
      <w:r>
        <w:rPr>
          <w:b/>
          <w:i w:val="0"/>
        </w:rPr>
        <w:t>3.</w:t>
      </w:r>
      <w:r>
        <w:t xml:space="preserve"> Then the Supreme Brahman made manifest, intoxicated with the rasa of Krishna, went on repeating the auspicious syllables: "Sri Rama! Govinda! Hari! Murari! Janardana! Shridhara! Vasudeva!</w:t>
      </w:r>
    </w:p>
    <w:p>
      <w:pPr>
        <w:pStyle w:val="Heading3"/>
      </w:pPr>
      <w:r>
        <w:t>Verse 4</w:t>
      </w:r>
    </w:p>
    <w:p>
      <w:pPr>
        <w:spacing w:after="60"/>
        <w:ind w:left="567"/>
      </w:pPr>
      <w:r>
        <w:rPr>
          <w:rFonts w:cs="Noto Serif Devanagari" w:hAnsi="Noto Serif Devanagari"/>
          <w:sz w:val="24"/>
        </w:rPr>
        <w:t>स्वभक्तरक्षाकर राघवेन्द्र</w:t>
      </w:r>
      <w:r>
        <w:br/>
      </w:r>
      <w:r>
        <w:rPr>
          <w:rFonts w:cs="Noto Serif Devanagari" w:hAnsi="Noto Serif Devanagari"/>
          <w:sz w:val="24"/>
        </w:rPr>
        <w:t>सीतापते लक्ष्मणप्राणनाथ।</w:t>
      </w:r>
      <w:r>
        <w:br/>
      </w:r>
      <w:r>
        <w:rPr>
          <w:rFonts w:cs="Noto Serif Devanagari" w:hAnsi="Noto Serif Devanagari"/>
          <w:sz w:val="24"/>
        </w:rPr>
        <w:t>सुग्रीवहृद्वालिवधातिदुःखित</w:t>
      </w:r>
      <w:r>
        <w:br/>
      </w:r>
      <w:r>
        <w:rPr>
          <w:rFonts w:cs="Noto Serif Devanagari" w:hAnsi="Noto Serif Devanagari"/>
          <w:sz w:val="24"/>
        </w:rPr>
        <w:t>मरुत्सुतानन्दद रावणारे॥४॥</w:t>
      </w:r>
    </w:p>
    <w:p>
      <w:pPr>
        <w:spacing w:after="60"/>
        <w:jc w:val="both"/>
      </w:pPr>
      <w:r>
        <w:rPr>
          <w:b w:val="0"/>
          <w:i/>
        </w:rPr>
        <w:t>svabhaktarakṣākara rāghavendra</w:t>
      </w:r>
      <w:r>
        <w:br/>
      </w:r>
      <w:r>
        <w:rPr>
          <w:b w:val="0"/>
          <w:i/>
        </w:rPr>
        <w:t>sītāpate lakṣmaṇaprāṇanātha|</w:t>
      </w:r>
      <w:r>
        <w:br/>
      </w:r>
      <w:r>
        <w:rPr>
          <w:b w:val="0"/>
          <w:i/>
        </w:rPr>
        <w:t>sugrīvahṛdvālivadhātiduḥkhita</w:t>
      </w:r>
      <w:r>
        <w:br/>
      </w:r>
      <w:r>
        <w:rPr>
          <w:b w:val="0"/>
          <w:i/>
        </w:rPr>
        <w:t>marutsutānandada rāvaṇāre||4||</w:t>
      </w:r>
    </w:p>
    <w:p>
      <w:pPr>
        <w:spacing w:after="60"/>
        <w:jc w:val="both"/>
      </w:pPr>
      <w:r>
        <w:rPr>
          <w:b w:val="0"/>
          <w:i/>
        </w:rPr>
        <w:t>Word for word:</w:t>
      </w:r>
      <w:r>
        <w:t xml:space="preserve"> sva-bhakta-raksha-kara — O Protector of Your devotees; raghava-indra — O King of the Raghus; sita-pate — O Lord of Sita; lakshmana-prana-natha — O Lord of Lakshmana's life; sugriva-hrit — O Heart's friend of Sugriva; vali-vadha-ati-duhkhita — O You who grieved deeply over the slaying of Vali; marut-suta-ananda-da — O Giver of joy to the Wind's son; ravana-are — O Enemy of Ravana.</w:t>
      </w:r>
    </w:p>
    <w:p>
      <w:pPr>
        <w:spacing w:after="60"/>
        <w:ind w:left="510" w:hanging="510"/>
      </w:pPr>
      <w:r>
        <w:rPr>
          <w:b/>
          <w:i w:val="0"/>
        </w:rPr>
        <w:t>4.</w:t>
      </w:r>
      <w:r>
        <w:t xml:space="preserve"> Protector of Your devotees! King of the Raghus! Lord of Sita! Lord of Lakshmana's life! Heart's friend of Sugriva, who grieved deeply over the slaying of Vali</w:t>
      </w:r>
      <w:r>
        <w:rPr>
          <w:b w:val="0"/>
          <w:i w:val="0"/>
          <w:vertAlign w:val="superscript"/>
        </w:rPr>
        <w:t>3</w:t>
      </w:r>
      <w:r>
        <w:t>! Giver of joy to the Wind's son! Enemy of Ravana!"</w:t>
      </w:r>
    </w:p>
    <w:p>
      <w:pPr>
        <w:pStyle w:val="Heading3"/>
      </w:pPr>
      <w:r>
        <w:t>Verse 5</w:t>
      </w:r>
    </w:p>
    <w:p>
      <w:pPr>
        <w:spacing w:after="60"/>
        <w:ind w:left="567"/>
      </w:pPr>
      <w:r>
        <w:rPr>
          <w:rFonts w:cs="Noto Serif Devanagari" w:hAnsi="Noto Serif Devanagari"/>
          <w:sz w:val="24"/>
        </w:rPr>
        <w:t>इत्यादिनामामृतपानमत्तः</w:t>
      </w:r>
      <w:r>
        <w:br/>
      </w:r>
      <w:r>
        <w:rPr>
          <w:rFonts w:cs="Noto Serif Devanagari" w:hAnsi="Noto Serif Devanagari"/>
          <w:sz w:val="24"/>
        </w:rPr>
        <w:t>श्रीसेतुबन्धं परिव्रज्य सत्वरम्।</w:t>
      </w:r>
      <w:r>
        <w:br/>
      </w:r>
      <w:r>
        <w:rPr>
          <w:rFonts w:cs="Noto Serif Devanagari" w:hAnsi="Noto Serif Devanagari"/>
          <w:sz w:val="24"/>
        </w:rPr>
        <w:t>ददर्श रामेश्वरलिङ्गमद्भुतं</w:t>
      </w:r>
      <w:r>
        <w:br/>
      </w:r>
      <w:r>
        <w:rPr>
          <w:rFonts w:cs="Noto Serif Devanagari" w:hAnsi="Noto Serif Devanagari"/>
          <w:sz w:val="24"/>
        </w:rPr>
        <w:t>श्रीशङ्करप्रेष्ठतमः सदा हरिः॥५॥</w:t>
      </w:r>
    </w:p>
    <w:p>
      <w:pPr>
        <w:spacing w:after="60"/>
        <w:jc w:val="both"/>
      </w:pPr>
      <w:r>
        <w:rPr>
          <w:b w:val="0"/>
          <w:i/>
        </w:rPr>
        <w:t>ityādināmāmṛtapānamattaḥ</w:t>
      </w:r>
      <w:r>
        <w:br/>
      </w:r>
      <w:r>
        <w:rPr>
          <w:b w:val="0"/>
          <w:i/>
        </w:rPr>
        <w:t>śrīsetubandhaṁ parivrajya satvaram|</w:t>
      </w:r>
      <w:r>
        <w:br/>
      </w:r>
      <w:r>
        <w:rPr>
          <w:b w:val="0"/>
          <w:i/>
        </w:rPr>
        <w:t>dadarśa rāmeśvaraliṅgamadbhutaṁ</w:t>
      </w:r>
      <w:r>
        <w:br/>
      </w:r>
      <w:r>
        <w:rPr>
          <w:b w:val="0"/>
          <w:i/>
        </w:rPr>
        <w:t>śrīśaṅkarapreṣṭhatamaḥ sadā hariḥ||5||</w:t>
      </w:r>
    </w:p>
    <w:p>
      <w:pPr>
        <w:spacing w:after="60"/>
        <w:jc w:val="both"/>
      </w:pPr>
      <w:r>
        <w:rPr>
          <w:b w:val="0"/>
          <w:i/>
        </w:rPr>
        <w:t>Word for word:</w:t>
      </w:r>
      <w:r>
        <w:t xml:space="preserve"> iti-adi-nama-amrita-pana-mattah — intoxicated with drinking the nectar of these and other names; shri-setubandham — to Sri Setubandha; parivrajya — wandering; satvaram — quickly; dadarsha — beheld; ramesvara-lingam — the Rameshvara linga; adbhutam — wondrous; shri-shankara-preshthatamah — the dearest to Sri Shankara; sada — ever; harih — Hari.</w:t>
      </w:r>
    </w:p>
    <w:p>
      <w:pPr>
        <w:spacing w:after="60"/>
        <w:ind w:left="510" w:hanging="510"/>
      </w:pPr>
      <w:r>
        <w:rPr>
          <w:b/>
          <w:i w:val="0"/>
        </w:rPr>
        <w:t>5.</w:t>
      </w:r>
      <w:r>
        <w:t xml:space="preserve"> Intoxicated with the nectar of these and other names, Hari swiftly reached Sri Setubandha and beheld the wondrous Rameshvara linga</w:t>
      </w:r>
      <w:r>
        <w:rPr>
          <w:b w:val="0"/>
          <w:i w:val="0"/>
          <w:vertAlign w:val="superscript"/>
        </w:rPr>
        <w:t>4</w:t>
      </w:r>
      <w:r>
        <w:t xml:space="preserve"> — for Hari is ever the dearest of all to Sri Shankara.</w:t>
      </w:r>
    </w:p>
    <w:p>
      <w:pPr>
        <w:pStyle w:val="Heading3"/>
      </w:pPr>
      <w:r>
        <w:t>Verse 6</w:t>
      </w:r>
    </w:p>
    <w:p>
      <w:pPr>
        <w:spacing w:after="60"/>
        <w:ind w:left="567"/>
      </w:pPr>
      <w:r>
        <w:rPr>
          <w:rFonts w:cs="Noto Serif Devanagari" w:hAnsi="Noto Serif Devanagari"/>
          <w:sz w:val="24"/>
        </w:rPr>
        <w:t>नत्वा प्रभुमञ्जलिमेव बद्ध्वा</w:t>
      </w:r>
      <w:r>
        <w:br/>
      </w:r>
      <w:r>
        <w:rPr>
          <w:rFonts w:cs="Noto Serif Devanagari" w:hAnsi="Noto Serif Devanagari"/>
          <w:sz w:val="24"/>
        </w:rPr>
        <w:t>दृष्ट्वा च गौरीरसदं सदाशिवम्।</w:t>
      </w:r>
      <w:r>
        <w:br/>
      </w:r>
      <w:r>
        <w:rPr>
          <w:rFonts w:cs="Noto Serif Devanagari" w:hAnsi="Noto Serif Devanagari"/>
          <w:sz w:val="24"/>
        </w:rPr>
        <w:t>ननर्त सर्वेश्वर एव तत्र</w:t>
      </w:r>
      <w:r>
        <w:br/>
      </w:r>
      <w:r>
        <w:rPr>
          <w:rFonts w:cs="Noto Serif Devanagari" w:hAnsi="Noto Serif Devanagari"/>
          <w:sz w:val="24"/>
        </w:rPr>
        <w:t>भावेन गां संनमयन्पदे पदे॥६॥</w:t>
      </w:r>
    </w:p>
    <w:p>
      <w:pPr>
        <w:spacing w:after="60"/>
        <w:jc w:val="both"/>
      </w:pPr>
      <w:r>
        <w:rPr>
          <w:b w:val="0"/>
          <w:i/>
        </w:rPr>
        <w:t>natvā prabhumañjalimeva baddhvā</w:t>
      </w:r>
      <w:r>
        <w:br/>
      </w:r>
      <w:r>
        <w:rPr>
          <w:b w:val="0"/>
          <w:i/>
        </w:rPr>
        <w:t>dṛṣṭvā ca gaurīrasadaṁ sadāśivam|</w:t>
      </w:r>
      <w:r>
        <w:br/>
      </w:r>
      <w:r>
        <w:rPr>
          <w:b w:val="0"/>
          <w:i/>
        </w:rPr>
        <w:t>nanarta sarveśvara eva tatra</w:t>
      </w:r>
      <w:r>
        <w:br/>
      </w:r>
      <w:r>
        <w:rPr>
          <w:b w:val="0"/>
          <w:i/>
        </w:rPr>
        <w:t>bhāvena gāṁ saṁnamayanpade pade||6||</w:t>
      </w:r>
    </w:p>
    <w:p>
      <w:pPr>
        <w:spacing w:after="60"/>
        <w:jc w:val="both"/>
      </w:pPr>
      <w:r>
        <w:rPr>
          <w:b w:val="0"/>
          <w:i/>
        </w:rPr>
        <w:t>Word for word:</w:t>
      </w:r>
      <w:r>
        <w:t xml:space="preserve"> natva — bowing; prabhum — to the lord (Shiva); anjalim — palms; eva — indeed; baddhva — joining; drishtva — seeing; cha — and; gauri-rasa-dam — the giver of rasa to Gauri; sadashivam — Sadashiva; nanarta — danced; sarva-ishvarah — the Lord of all; eva — Himself; tatra — there; bhavena — in ecstasy; gam — the earth; samnamayan — making bow down; pade pade — at every step.</w:t>
      </w:r>
    </w:p>
    <w:p>
      <w:pPr>
        <w:spacing w:after="60"/>
        <w:ind w:left="510" w:hanging="510"/>
      </w:pPr>
      <w:r>
        <w:rPr>
          <w:b/>
          <w:i w:val="0"/>
        </w:rPr>
        <w:t>6.</w:t>
      </w:r>
      <w:r>
        <w:t xml:space="preserve"> Bowing to that lord with joined palms and beholding Sadashiva, the giver of rasa to Gauri, the Lord of all began to dance there, and in His ecstasy the earth bowed down beneath Him at every step.</w:t>
      </w:r>
    </w:p>
    <w:p>
      <w:pPr>
        <w:pStyle w:val="Heading3"/>
      </w:pPr>
      <w:r>
        <w:t>Verse 7</w:t>
      </w:r>
    </w:p>
    <w:p>
      <w:pPr>
        <w:spacing w:after="60"/>
        <w:ind w:left="567"/>
      </w:pPr>
      <w:r>
        <w:rPr>
          <w:rFonts w:cs="Noto Serif Devanagari" w:hAnsi="Noto Serif Devanagari"/>
          <w:sz w:val="24"/>
        </w:rPr>
        <w:t>पश्यन्ति सर्वे जगदेकबन्धुं</w:t>
      </w:r>
      <w:r>
        <w:br/>
      </w:r>
      <w:r>
        <w:rPr>
          <w:rFonts w:cs="Noto Serif Devanagari" w:hAnsi="Noto Serif Devanagari"/>
          <w:sz w:val="24"/>
        </w:rPr>
        <w:t>श्रीगौरचन्द्रं स्वरसाभिमत्तम्।</w:t>
      </w:r>
      <w:r>
        <w:br/>
      </w:r>
      <w:r>
        <w:rPr>
          <w:rFonts w:cs="Noto Serif Devanagari" w:hAnsi="Noto Serif Devanagari"/>
          <w:sz w:val="24"/>
        </w:rPr>
        <w:t>बभूवुरत्यन्तसुविस्मया ध्रुवं</w:t>
      </w:r>
      <w:r>
        <w:br/>
      </w:r>
      <w:r>
        <w:rPr>
          <w:rFonts w:cs="Noto Serif Devanagari" w:hAnsi="Noto Serif Devanagari"/>
          <w:sz w:val="24"/>
        </w:rPr>
        <w:t>तान्वञ्चयित्वा खलु स तिरोऽभवत्॥७॥</w:t>
      </w:r>
    </w:p>
    <w:p>
      <w:pPr>
        <w:spacing w:after="60"/>
        <w:jc w:val="both"/>
      </w:pPr>
      <w:r>
        <w:rPr>
          <w:b w:val="0"/>
          <w:i/>
        </w:rPr>
        <w:t>paśyanti sarve jagadekabandhuṁ</w:t>
      </w:r>
      <w:r>
        <w:br/>
      </w:r>
      <w:r>
        <w:rPr>
          <w:b w:val="0"/>
          <w:i/>
        </w:rPr>
        <w:t>śrīgauracandraṁ svarasābhimattam|</w:t>
      </w:r>
      <w:r>
        <w:br/>
      </w:r>
      <w:r>
        <w:rPr>
          <w:b w:val="0"/>
          <w:i/>
        </w:rPr>
        <w:t>babhūvuratyantasuvismayā dhruvaṁ</w:t>
      </w:r>
      <w:r>
        <w:br/>
      </w:r>
      <w:r>
        <w:rPr>
          <w:b w:val="0"/>
          <w:i/>
        </w:rPr>
        <w:t>tānvañcayitvā khalu sa tiro'bhavat||7||</w:t>
      </w:r>
    </w:p>
    <w:p>
      <w:pPr>
        <w:spacing w:after="60"/>
        <w:jc w:val="both"/>
      </w:pPr>
      <w:r>
        <w:rPr>
          <w:b w:val="0"/>
          <w:i/>
        </w:rPr>
        <w:t>Word for word:</w:t>
      </w:r>
      <w:r>
        <w:t xml:space="preserve"> pashyanti — see; sarve — all; jagat-eka-bandhum — the one Friend of the world; shri-gaurachandram — Sri Gaurachandra; sva-rasa-abhimattam — intoxicated with His own rasa; babhuvuh — became; atyanta-su-vismayah — utterly amazed; dhruvam — truly; tan — them; vanchayitva — eluding; khalu — indeed; sah — He; tirah abhavat — vanished.</w:t>
      </w:r>
    </w:p>
    <w:p>
      <w:pPr>
        <w:spacing w:after="60"/>
        <w:ind w:left="510" w:hanging="510"/>
      </w:pPr>
      <w:r>
        <w:rPr>
          <w:b/>
          <w:i w:val="0"/>
        </w:rPr>
        <w:t>7.</w:t>
      </w:r>
      <w:r>
        <w:t xml:space="preserve"> All who saw Sri Gaurachandra, the one Friend of the world, intoxicated with His own rasa, were utterly amazed — and, eluding them, He vanished from sight.</w:t>
      </w:r>
    </w:p>
    <w:p>
      <w:pPr>
        <w:pStyle w:val="Heading3"/>
      </w:pPr>
      <w:r>
        <w:t>Verse 8</w:t>
      </w:r>
    </w:p>
    <w:p>
      <w:pPr>
        <w:spacing w:after="60"/>
        <w:ind w:left="567"/>
      </w:pPr>
      <w:r>
        <w:rPr>
          <w:rFonts w:cs="Noto Serif Devanagari" w:hAnsi="Noto Serif Devanagari"/>
          <w:sz w:val="24"/>
        </w:rPr>
        <w:t>सर्वाणि तीर्थानि क्रमेण दृष्ट्वा</w:t>
      </w:r>
      <w:r>
        <w:br/>
      </w:r>
      <w:r>
        <w:rPr>
          <w:rFonts w:cs="Noto Serif Devanagari" w:hAnsi="Noto Serif Devanagari"/>
          <w:sz w:val="24"/>
        </w:rPr>
        <w:t>पुनः परावृत्य कृपाम्बुधिः प्रभुः।</w:t>
      </w:r>
      <w:r>
        <w:br/>
      </w:r>
      <w:r>
        <w:rPr>
          <w:rFonts w:cs="Noto Serif Devanagari" w:hAnsi="Noto Serif Devanagari"/>
          <w:sz w:val="24"/>
        </w:rPr>
        <w:t>श्रीमज्जगन्नाथदिदृक्षया भृशं</w:t>
      </w:r>
      <w:r>
        <w:br/>
      </w:r>
      <w:r>
        <w:rPr>
          <w:rFonts w:cs="Noto Serif Devanagari" w:hAnsi="Noto Serif Devanagari"/>
          <w:sz w:val="24"/>
        </w:rPr>
        <w:t>श्रीक्षेत्रराजं गमयाञ्चकार॥८॥</w:t>
      </w:r>
    </w:p>
    <w:p>
      <w:pPr>
        <w:spacing w:after="60"/>
        <w:jc w:val="both"/>
      </w:pPr>
      <w:r>
        <w:rPr>
          <w:b w:val="0"/>
          <w:i/>
        </w:rPr>
        <w:t>sarvāṇi tīrthāni krameṇa dṛṣṭvā</w:t>
      </w:r>
      <w:r>
        <w:br/>
      </w:r>
      <w:r>
        <w:rPr>
          <w:b w:val="0"/>
          <w:i/>
        </w:rPr>
        <w:t>punaḥ parāvṛtya kṛpāmbudhiḥ prabhuḥ|</w:t>
      </w:r>
      <w:r>
        <w:br/>
      </w:r>
      <w:r>
        <w:rPr>
          <w:b w:val="0"/>
          <w:i/>
        </w:rPr>
        <w:t>śrīmajjagannāthadidṛkṣayā bhṛśaṁ</w:t>
      </w:r>
      <w:r>
        <w:br/>
      </w:r>
      <w:r>
        <w:rPr>
          <w:b w:val="0"/>
          <w:i/>
        </w:rPr>
        <w:t>śrīkṣetrarājaṁ gamayāñcakāra||8||</w:t>
      </w:r>
    </w:p>
    <w:p>
      <w:pPr>
        <w:spacing w:after="60"/>
        <w:jc w:val="both"/>
      </w:pPr>
      <w:r>
        <w:rPr>
          <w:b w:val="0"/>
          <w:i/>
        </w:rPr>
        <w:t>Word for word:</w:t>
      </w:r>
      <w:r>
        <w:t xml:space="preserve"> sarvani — all; tirthani — holy places; kramena — one after another; drishtva — seeing; punah — again; paravritya — turning back; kripa-ambudhih — the ocean of mercy; prabhuh — the Lord; shrimat-jagannatha-didrikshaya — out of the desire to see Sri Jagannatha; bhrisham — intense; shri-kshetra-rajam — to Sri Kshetra, king of holy places; gamayanchakara — made His way.</w:t>
      </w:r>
    </w:p>
    <w:p>
      <w:pPr>
        <w:spacing w:after="60"/>
        <w:ind w:left="510" w:hanging="510"/>
      </w:pPr>
      <w:r>
        <w:rPr>
          <w:b/>
          <w:i w:val="0"/>
        </w:rPr>
        <w:t>8.</w:t>
      </w:r>
      <w:r>
        <w:t xml:space="preserve"> Having seen all the holy places one after another, the Lord, the ocean of mercy, turned back and, seized by a strong desire to see Sri Jagannatha, made His way towards Sri Kshetra, the king of holy places.</w:t>
      </w:r>
    </w:p>
    <w:p>
      <w:pPr>
        <w:pStyle w:val="Heading3"/>
      </w:pPr>
      <w:r>
        <w:t>Verse 9</w:t>
      </w:r>
    </w:p>
    <w:p>
      <w:pPr>
        <w:spacing w:after="60"/>
        <w:ind w:left="567"/>
      </w:pPr>
      <w:r>
        <w:rPr>
          <w:rFonts w:cs="Noto Serif Devanagari" w:hAnsi="Noto Serif Devanagari"/>
          <w:sz w:val="24"/>
        </w:rPr>
        <w:t>गोदावरीतीरमनु स्वयं प्रभु-</w:t>
      </w:r>
      <w:r>
        <w:br/>
      </w:r>
      <w:r>
        <w:rPr>
          <w:rFonts w:cs="Noto Serif Devanagari" w:hAnsi="Noto Serif Devanagari"/>
          <w:sz w:val="24"/>
        </w:rPr>
        <w:t>रागत्य तत्र स्थित एव सद्गतिः।</w:t>
      </w:r>
      <w:r>
        <w:br/>
      </w:r>
      <w:r>
        <w:rPr>
          <w:rFonts w:cs="Noto Serif Devanagari" w:hAnsi="Noto Serif Devanagari"/>
          <w:sz w:val="24"/>
        </w:rPr>
        <w:t>श्रीरामरायेण पुनः सुपूजितो</w:t>
      </w:r>
      <w:r>
        <w:br/>
      </w:r>
      <w:r>
        <w:rPr>
          <w:rFonts w:cs="Noto Serif Devanagari" w:hAnsi="Noto Serif Devanagari"/>
          <w:sz w:val="24"/>
        </w:rPr>
        <w:t>बभौ रसज्ञेन द्विजगृहे सुखी॥९॥</w:t>
      </w:r>
    </w:p>
    <w:p>
      <w:pPr>
        <w:spacing w:after="60"/>
        <w:jc w:val="both"/>
      </w:pPr>
      <w:r>
        <w:rPr>
          <w:b w:val="0"/>
          <w:i/>
        </w:rPr>
        <w:t>godāvarītīramanu svayaṁ prabhu-</w:t>
      </w:r>
      <w:r>
        <w:br/>
      </w:r>
      <w:r>
        <w:rPr>
          <w:b w:val="0"/>
          <w:i/>
        </w:rPr>
        <w:t>rāgatya tatra sthita eva sadgatiḥ|</w:t>
      </w:r>
      <w:r>
        <w:br/>
      </w:r>
      <w:r>
        <w:rPr>
          <w:b w:val="0"/>
          <w:i/>
        </w:rPr>
        <w:t>śrīrāmarāyeṇa punaḥ supūjito</w:t>
      </w:r>
      <w:r>
        <w:br/>
      </w:r>
      <w:r>
        <w:rPr>
          <w:b w:val="0"/>
          <w:i/>
        </w:rPr>
        <w:t>babhau rasajñena dvijagṛhe sukhī||9||</w:t>
      </w:r>
    </w:p>
    <w:p>
      <w:pPr>
        <w:spacing w:after="60"/>
        <w:jc w:val="both"/>
      </w:pPr>
      <w:r>
        <w:rPr>
          <w:b w:val="0"/>
          <w:i/>
        </w:rPr>
        <w:t>Word for word:</w:t>
      </w:r>
      <w:r>
        <w:t xml:space="preserve"> godavari-tiram anu — along the bank of the Godavari; svayam — Himself; prabhuh — the Lord; agatya — coming; tatra — there; sthitah — stayed; eva — indeed; sat-gatih — the refuge of the good; shri-rama-rayena — by Sri Rama Raya (Ramananda Raya); punah — again; su-pujitah — warmly honoured; babhau — shone; rasa-jnena — the knower of rasa; dvija-grihe — in a brahmana's house; sukhi — happy.</w:t>
      </w:r>
    </w:p>
    <w:p>
      <w:pPr>
        <w:spacing w:after="60"/>
        <w:ind w:left="510" w:hanging="510"/>
      </w:pPr>
      <w:r>
        <w:rPr>
          <w:b/>
          <w:i w:val="0"/>
        </w:rPr>
        <w:t>9.</w:t>
      </w:r>
      <w:r>
        <w:t xml:space="preserve"> Following the bank of the Godavari, the Lord, the refuge of the good, came there and stayed; and, warmly honoured once more by Sri Ramananda Raya, the knower of rasa, He shone with happiness in that brahmana's house.</w:t>
      </w:r>
    </w:p>
    <w:p>
      <w:pPr>
        <w:pStyle w:val="Heading3"/>
      </w:pPr>
      <w:r>
        <w:t>Verse 10</w:t>
      </w:r>
    </w:p>
    <w:p>
      <w:pPr>
        <w:spacing w:after="60"/>
        <w:ind w:left="567"/>
      </w:pPr>
      <w:r>
        <w:rPr>
          <w:rFonts w:cs="Noto Serif Devanagari" w:hAnsi="Noto Serif Devanagari"/>
          <w:sz w:val="24"/>
        </w:rPr>
        <w:t>रात्रौ परं तीर्थकथाः प्रजल्प-</w:t>
      </w:r>
      <w:r>
        <w:br/>
      </w:r>
      <w:r>
        <w:rPr>
          <w:rFonts w:cs="Noto Serif Devanagari" w:hAnsi="Noto Serif Devanagari"/>
          <w:sz w:val="24"/>
        </w:rPr>
        <w:t>ञ्छ्रीराधिकाकृष्णरसानुमोदितः।</w:t>
      </w:r>
      <w:r>
        <w:br/>
      </w:r>
      <w:r>
        <w:rPr>
          <w:rFonts w:cs="Noto Serif Devanagari" w:hAnsi="Noto Serif Devanagari"/>
          <w:sz w:val="24"/>
        </w:rPr>
        <w:t>आज्ञाप्य शीघ्रं च श्रीपद्मलोचनं</w:t>
      </w:r>
      <w:r>
        <w:br/>
      </w:r>
      <w:r>
        <w:rPr>
          <w:rFonts w:cs="Noto Serif Devanagari" w:hAnsi="Noto Serif Devanagari"/>
          <w:sz w:val="24"/>
        </w:rPr>
        <w:t>द्रष्टुं सदैवार्हसि नापरं सुखम्॥१०॥</w:t>
      </w:r>
    </w:p>
    <w:p>
      <w:pPr>
        <w:spacing w:after="60"/>
        <w:jc w:val="both"/>
      </w:pPr>
      <w:r>
        <w:rPr>
          <w:b w:val="0"/>
          <w:i/>
        </w:rPr>
        <w:t>rātrau paraṁ tīrthakathāḥ prajalpa-</w:t>
      </w:r>
      <w:r>
        <w:br/>
      </w:r>
      <w:r>
        <w:rPr>
          <w:b w:val="0"/>
          <w:i/>
        </w:rPr>
        <w:t>ñchrīrādhikākṛṣṇarasānumoditaḥ|</w:t>
      </w:r>
      <w:r>
        <w:br/>
      </w:r>
      <w:r>
        <w:rPr>
          <w:b w:val="0"/>
          <w:i/>
        </w:rPr>
        <w:t>ājñāpya śīghraṁ ca śrīpadmalocanaṁ</w:t>
      </w:r>
      <w:r>
        <w:br/>
      </w:r>
      <w:r>
        <w:rPr>
          <w:b w:val="0"/>
          <w:i/>
        </w:rPr>
        <w:t>draṣṭuṁ sadaivārhasi nāparaṁ sukham||10||</w:t>
      </w:r>
    </w:p>
    <w:p>
      <w:pPr>
        <w:spacing w:after="60"/>
        <w:jc w:val="both"/>
      </w:pPr>
      <w:r>
        <w:rPr>
          <w:b w:val="0"/>
          <w:i/>
        </w:rPr>
        <w:t>Word for word:</w:t>
      </w:r>
      <w:r>
        <w:t xml:space="preserve"> ratrau — at night; param — then; tirtha-kathah — talks about the holy places; prajalpan — conversing; shri-radhika-krishna-rasa-anumoditah — delighting in the rasa of Sri Radhika and Krishna; ajnapya — commanding; shighram — soon; cha — and; shri-padma-lochanam — the holy Lotus-eyed One; drashtum — to see; sada — always; eva — indeed; arhasi — you should; na — no; aparam — other; sukham — happiness.</w:t>
      </w:r>
    </w:p>
    <w:p>
      <w:pPr>
        <w:spacing w:after="60"/>
        <w:ind w:left="510" w:hanging="510"/>
      </w:pPr>
      <w:r>
        <w:rPr>
          <w:b/>
          <w:i w:val="0"/>
        </w:rPr>
        <w:t>10.</w:t>
      </w:r>
      <w:r>
        <w:t xml:space="preserve"> At night they talked of the holy places, delighting in the rasa of Sri Radhika and Krishna; and then the Lord commanded: "Come soon — you should always behold the holy Lotus-eyed One: there is no other happiness."</w:t>
      </w:r>
    </w:p>
    <w:p>
      <w:pPr>
        <w:pStyle w:val="Heading3"/>
      </w:pPr>
      <w:r>
        <w:t>Verse 11</w:t>
      </w:r>
    </w:p>
    <w:p>
      <w:pPr>
        <w:spacing w:after="60"/>
        <w:ind w:left="567"/>
      </w:pPr>
      <w:r>
        <w:rPr>
          <w:rFonts w:cs="Noto Serif Devanagari" w:hAnsi="Noto Serif Devanagari"/>
          <w:sz w:val="24"/>
        </w:rPr>
        <w:t>एवं निशा सा रसिकेन्द्रमौलिना</w:t>
      </w:r>
      <w:r>
        <w:br/>
      </w:r>
      <w:r>
        <w:rPr>
          <w:rFonts w:cs="Noto Serif Devanagari" w:hAnsi="Noto Serif Devanagari"/>
          <w:sz w:val="24"/>
        </w:rPr>
        <w:t>श्रीगौरचन्द्रेण रायेण सार्धम्।</w:t>
      </w:r>
      <w:r>
        <w:br/>
      </w:r>
      <w:r>
        <w:rPr>
          <w:rFonts w:cs="Noto Serif Devanagari" w:hAnsi="Noto Serif Devanagari"/>
          <w:sz w:val="24"/>
        </w:rPr>
        <w:t>नीता क्षणप्रायमतीव दर्शना-</w:t>
      </w:r>
      <w:r>
        <w:br/>
      </w:r>
      <w:r>
        <w:rPr>
          <w:rFonts w:cs="Noto Serif Devanagari" w:hAnsi="Noto Serif Devanagari"/>
          <w:sz w:val="24"/>
        </w:rPr>
        <w:t>त्पुनः स्वयं गन्तुमना बभूव ह॥११॥</w:t>
      </w:r>
    </w:p>
    <w:p>
      <w:pPr>
        <w:spacing w:after="60"/>
        <w:jc w:val="both"/>
      </w:pPr>
      <w:r>
        <w:rPr>
          <w:b w:val="0"/>
          <w:i/>
        </w:rPr>
        <w:t>evaṁ niśā sā rasikendramaulinā</w:t>
      </w:r>
      <w:r>
        <w:br/>
      </w:r>
      <w:r>
        <w:rPr>
          <w:b w:val="0"/>
          <w:i/>
        </w:rPr>
        <w:t>śrīgauracandreṇa rāyeṇa sārdham|</w:t>
      </w:r>
      <w:r>
        <w:br/>
      </w:r>
      <w:r>
        <w:rPr>
          <w:b w:val="0"/>
          <w:i/>
        </w:rPr>
        <w:t>nītā kṣaṇaprāyamatīva darśanā-</w:t>
      </w:r>
      <w:r>
        <w:br/>
      </w:r>
      <w:r>
        <w:rPr>
          <w:b w:val="0"/>
          <w:i/>
        </w:rPr>
        <w:t>tpunaḥ svayaṁ gantumanā babhūva ha||11||</w:t>
      </w:r>
    </w:p>
    <w:p>
      <w:pPr>
        <w:spacing w:after="60"/>
        <w:jc w:val="both"/>
      </w:pPr>
      <w:r>
        <w:rPr>
          <w:b w:val="0"/>
          <w:i/>
        </w:rPr>
        <w:t>Word for word:</w:t>
      </w:r>
      <w:r>
        <w:t xml:space="preserve"> evam — thus; nisha — night; sa — that; rasika-indra-maulina — by the crown of the kings of rasikas; shri-gaurachandrena — by Sri Gaurachandra; rayena — with the Raya; sardham — together; nita — was spent; kshana-prayam — like a moment; ativa — from the intense; darshanat — (joy of) seeing; punah — again; svayam — Himself; gantu-manah — minded to go; babhuva — became; ha — indeed.</w:t>
      </w:r>
    </w:p>
    <w:p>
      <w:pPr>
        <w:spacing w:after="60"/>
        <w:ind w:left="510" w:hanging="510"/>
      </w:pPr>
      <w:r>
        <w:rPr>
          <w:b/>
          <w:i w:val="0"/>
        </w:rPr>
        <w:t>11.</w:t>
      </w:r>
      <w:r>
        <w:t xml:space="preserve"> Thus the crown of the kings of rasikas, Sri Gaurachandra, spent that night with the Raya — in the joy of their meeting it passed like a moment; and once more He was minded to set out.</w:t>
      </w:r>
    </w:p>
    <w:p>
      <w:pPr>
        <w:pStyle w:val="Heading3"/>
      </w:pPr>
      <w:r>
        <w:t>Verse 12</w:t>
      </w:r>
    </w:p>
    <w:p>
      <w:pPr>
        <w:spacing w:after="60"/>
        <w:ind w:left="567"/>
      </w:pPr>
      <w:r>
        <w:rPr>
          <w:rFonts w:cs="Noto Serif Devanagari" w:hAnsi="Noto Serif Devanagari"/>
          <w:sz w:val="24"/>
        </w:rPr>
        <w:t>श्रीविष्णुदासेन द्विजेन सार्ध-</w:t>
      </w:r>
      <w:r>
        <w:br/>
      </w:r>
      <w:r>
        <w:rPr>
          <w:rFonts w:cs="Noto Serif Devanagari" w:hAnsi="Noto Serif Devanagari"/>
          <w:sz w:val="24"/>
        </w:rPr>
        <w:t>मालालनाथं स जनार्दनं प्रभुः।</w:t>
      </w:r>
      <w:r>
        <w:br/>
      </w:r>
      <w:r>
        <w:rPr>
          <w:rFonts w:cs="Noto Serif Devanagari" w:hAnsi="Noto Serif Devanagari"/>
          <w:sz w:val="24"/>
        </w:rPr>
        <w:t>दृष्ट्वा प्रणम्य निवसन्कियद्दिन-</w:t>
      </w:r>
      <w:r>
        <w:br/>
      </w:r>
      <w:r>
        <w:rPr>
          <w:rFonts w:cs="Noto Serif Devanagari" w:hAnsi="Noto Serif Devanagari"/>
          <w:sz w:val="24"/>
        </w:rPr>
        <w:t>मायाति सर्वेश्वरनीलकन्दरम्॥१२॥</w:t>
      </w:r>
    </w:p>
    <w:p>
      <w:pPr>
        <w:spacing w:after="60"/>
        <w:jc w:val="both"/>
      </w:pPr>
      <w:r>
        <w:rPr>
          <w:b w:val="0"/>
          <w:i/>
        </w:rPr>
        <w:t>śrīviṣṇudāsena dvijena sārdha-</w:t>
      </w:r>
      <w:r>
        <w:br/>
      </w:r>
      <w:r>
        <w:rPr>
          <w:b w:val="0"/>
          <w:i/>
        </w:rPr>
        <w:t>mālālanāthaṁ sa janārdanaṁ prabhuḥ|</w:t>
      </w:r>
      <w:r>
        <w:br/>
      </w:r>
      <w:r>
        <w:rPr>
          <w:b w:val="0"/>
          <w:i/>
        </w:rPr>
        <w:t>dṛṣṭvā praṇamya nivasankiyaddina-</w:t>
      </w:r>
      <w:r>
        <w:br/>
      </w:r>
      <w:r>
        <w:rPr>
          <w:b w:val="0"/>
          <w:i/>
        </w:rPr>
        <w:t>māyāti sarveśvaranīlakandaram||12||</w:t>
      </w:r>
    </w:p>
    <w:p>
      <w:pPr>
        <w:spacing w:after="60"/>
        <w:jc w:val="both"/>
      </w:pPr>
      <w:r>
        <w:rPr>
          <w:b w:val="0"/>
          <w:i/>
        </w:rPr>
        <w:t>Word for word:</w:t>
      </w:r>
      <w:r>
        <w:t xml:space="preserve"> shri-vishnudasena — with Sri Vishnudasa; dvijena — a brahmana; sardham — together; alalanatham — Alalanatha; sah — He; janardanam — Janardana; prabhuh — the Lord; drishtva — seeing; pranamya — bowing; nivasan — staying; kiyad-dinam — some days; ayati — comes; sarva-ishvara-nila-kandaram — to the Blue Cave of the Lord of all.</w:t>
      </w:r>
    </w:p>
    <w:p>
      <w:pPr>
        <w:spacing w:after="60"/>
        <w:ind w:left="510" w:hanging="510"/>
      </w:pPr>
      <w:r>
        <w:rPr>
          <w:b/>
          <w:i w:val="0"/>
        </w:rPr>
        <w:t>12.</w:t>
      </w:r>
      <w:r>
        <w:t xml:space="preserve"> Together with the brahmana Sri Vishnudasa the Lord beheld Janardana at Alalanatha</w:t>
      </w:r>
      <w:r>
        <w:rPr>
          <w:b w:val="0"/>
          <w:i w:val="0"/>
          <w:vertAlign w:val="superscript"/>
        </w:rPr>
        <w:t>5</w:t>
      </w:r>
      <w:r>
        <w:t>, bowed to Him, stayed there some days, and came to the Blue Cave</w:t>
      </w:r>
      <w:r>
        <w:rPr>
          <w:b w:val="0"/>
          <w:i w:val="0"/>
          <w:vertAlign w:val="superscript"/>
        </w:rPr>
        <w:t>6</w:t>
      </w:r>
      <w:r>
        <w:t xml:space="preserve"> of the Lord of all.</w:t>
      </w:r>
    </w:p>
    <w:p>
      <w:pPr>
        <w:pStyle w:val="Heading3"/>
      </w:pPr>
      <w:r>
        <w:t>Verse 13</w:t>
      </w:r>
    </w:p>
    <w:p>
      <w:pPr>
        <w:spacing w:after="60"/>
        <w:ind w:left="567"/>
      </w:pPr>
      <w:r>
        <w:rPr>
          <w:rFonts w:cs="Noto Serif Devanagari" w:hAnsi="Noto Serif Devanagari"/>
          <w:sz w:val="24"/>
        </w:rPr>
        <w:t>श्रीकाशीनाथस्य गृहे स्थितो हरिः</w:t>
      </w:r>
      <w:r>
        <w:br/>
      </w:r>
      <w:r>
        <w:rPr>
          <w:rFonts w:cs="Noto Serif Devanagari" w:hAnsi="Noto Serif Devanagari"/>
          <w:sz w:val="24"/>
        </w:rPr>
        <w:t>श्रीसार्वभौमादिभिरन्वितः स्वयम्।</w:t>
      </w:r>
      <w:r>
        <w:br/>
      </w:r>
      <w:r>
        <w:rPr>
          <w:rFonts w:cs="Noto Serif Devanagari" w:hAnsi="Noto Serif Devanagari"/>
          <w:sz w:val="24"/>
        </w:rPr>
        <w:t>श्रीमज्जगन्नाथदिदृक्षया ययौ</w:t>
      </w:r>
      <w:r>
        <w:br/>
      </w:r>
      <w:r>
        <w:rPr>
          <w:rFonts w:cs="Noto Serif Devanagari" w:hAnsi="Noto Serif Devanagari"/>
          <w:sz w:val="24"/>
        </w:rPr>
        <w:t>प्रक्षाल्य पादौ श्रीरत्नमन्दिरम्॥१३॥</w:t>
      </w:r>
    </w:p>
    <w:p>
      <w:pPr>
        <w:spacing w:after="60"/>
        <w:jc w:val="both"/>
      </w:pPr>
      <w:r>
        <w:rPr>
          <w:b w:val="0"/>
          <w:i/>
        </w:rPr>
        <w:t>śrīkāśīnāthasya gṛhe sthito hariḥ</w:t>
      </w:r>
      <w:r>
        <w:br/>
      </w:r>
      <w:r>
        <w:rPr>
          <w:b w:val="0"/>
          <w:i/>
        </w:rPr>
        <w:t>śrīsārvabhaumādibhiranvitaḥ svayam|</w:t>
      </w:r>
      <w:r>
        <w:br/>
      </w:r>
      <w:r>
        <w:rPr>
          <w:b w:val="0"/>
          <w:i/>
        </w:rPr>
        <w:t>śrīmajjagannāthadidṛkṣayā yayau</w:t>
      </w:r>
      <w:r>
        <w:br/>
      </w:r>
      <w:r>
        <w:rPr>
          <w:b w:val="0"/>
          <w:i/>
        </w:rPr>
        <w:t>prakṣālya pādau śrīratnamandiram||13||</w:t>
      </w:r>
    </w:p>
    <w:p>
      <w:pPr>
        <w:spacing w:after="60"/>
        <w:jc w:val="both"/>
      </w:pPr>
      <w:r>
        <w:rPr>
          <w:b w:val="0"/>
          <w:i/>
        </w:rPr>
        <w:t>Word for word:</w:t>
      </w:r>
      <w:r>
        <w:t xml:space="preserve"> shri-kashinathasya — of Sri Kashinatha; grihe — in the house; sthitah — staying; harih — Hari; shri-sarvabhauma-adibhih — by Sri Sarvabhauma and others; anvitah — accompanied; svayam — Himself; shrimat-jagannatha-didrikshaya — wishing to see Sri Jagannatha; yayau — went; prakshalya — washing; padau — His feet; shri-ratna-mandiram — to the holy jewel-temple.</w:t>
      </w:r>
    </w:p>
    <w:p>
      <w:pPr>
        <w:spacing w:after="60"/>
        <w:ind w:left="510" w:hanging="510"/>
      </w:pPr>
      <w:r>
        <w:rPr>
          <w:b/>
          <w:i w:val="0"/>
        </w:rPr>
        <w:t>13.</w:t>
      </w:r>
      <w:r>
        <w:t xml:space="preserve"> Staying in the house of Sri Kashinatha, Hari, accompanied by Sri Sarvabhauma and others, washed His feet and, longing to see Sri Jagannatha, went to the holy jewel-temple.</w:t>
      </w:r>
    </w:p>
    <w:p>
      <w:pPr>
        <w:pStyle w:val="Heading3"/>
      </w:pPr>
      <w:r>
        <w:t>Verse 14</w:t>
      </w:r>
    </w:p>
    <w:p>
      <w:pPr>
        <w:spacing w:after="60"/>
        <w:ind w:left="567"/>
      </w:pPr>
      <w:r>
        <w:rPr>
          <w:rFonts w:cs="Noto Serif Devanagari" w:hAnsi="Noto Serif Devanagari"/>
          <w:sz w:val="24"/>
        </w:rPr>
        <w:t>श्रीगरुडस्तम्भसमास्थितः श्री-</w:t>
      </w:r>
      <w:r>
        <w:br/>
      </w:r>
      <w:r>
        <w:rPr>
          <w:rFonts w:cs="Noto Serif Devanagari" w:hAnsi="Noto Serif Devanagari"/>
          <w:sz w:val="24"/>
        </w:rPr>
        <w:t>कृष्णः स्वयं भक्तिरसेन पूर्णः।</w:t>
      </w:r>
      <w:r>
        <w:br/>
      </w:r>
      <w:r>
        <w:rPr>
          <w:rFonts w:cs="Noto Serif Devanagari" w:hAnsi="Noto Serif Devanagari"/>
          <w:sz w:val="24"/>
        </w:rPr>
        <w:t>ददर्श सर्वेश्वरमीश्वरं परं</w:t>
      </w:r>
      <w:r>
        <w:br/>
      </w:r>
      <w:r>
        <w:rPr>
          <w:rFonts w:cs="Noto Serif Devanagari" w:hAnsi="Noto Serif Devanagari"/>
          <w:sz w:val="24"/>
        </w:rPr>
        <w:t>ब्रह्म स्वयं साग्रजमेव श्रीपतिः॥१४॥</w:t>
      </w:r>
    </w:p>
    <w:p>
      <w:pPr>
        <w:spacing w:after="60"/>
        <w:jc w:val="both"/>
      </w:pPr>
      <w:r>
        <w:rPr>
          <w:b w:val="0"/>
          <w:i/>
        </w:rPr>
        <w:t>śrīgaruḍastambhasamāsthitaḥ śrī-</w:t>
      </w:r>
      <w:r>
        <w:br/>
      </w:r>
      <w:r>
        <w:rPr>
          <w:b w:val="0"/>
          <w:i/>
        </w:rPr>
        <w:t>kṛṣṇaḥ svayaṁ bhaktirasena pūrṇaḥ|</w:t>
      </w:r>
      <w:r>
        <w:br/>
      </w:r>
      <w:r>
        <w:rPr>
          <w:b w:val="0"/>
          <w:i/>
        </w:rPr>
        <w:t>dadarśa sarveśvaramīśvaraṁ paraṁ</w:t>
      </w:r>
      <w:r>
        <w:br/>
      </w:r>
      <w:r>
        <w:rPr>
          <w:b w:val="0"/>
          <w:i/>
        </w:rPr>
        <w:t>brahma svayaṁ sāgrajameva śrīpatiḥ||14||</w:t>
      </w:r>
    </w:p>
    <w:p>
      <w:pPr>
        <w:spacing w:after="60"/>
        <w:jc w:val="both"/>
      </w:pPr>
      <w:r>
        <w:rPr>
          <w:b w:val="0"/>
          <w:i/>
        </w:rPr>
        <w:t>Word for word:</w:t>
      </w:r>
      <w:r>
        <w:t xml:space="preserve"> shri-garuda-stambha-samasthitah — standing by the holy pillar of Garuda; shri-krishnah — Sri Krishna; svayam — Himself; bhakti-rasena — with the rasa of devotion; purnah — filled; dadarsha — beheld; sarva-ishvaram — the Lord of all; ishvaram — the Lord; param brahma — the Supreme Brahman; svayam — Himself; sa-agrajam — with His elder brother; eva — indeed; shri-patih — the Husband of Shri.</w:t>
      </w:r>
    </w:p>
    <w:p>
      <w:pPr>
        <w:spacing w:after="60"/>
        <w:ind w:left="510" w:hanging="510"/>
      </w:pPr>
      <w:r>
        <w:rPr>
          <w:b/>
          <w:i w:val="0"/>
        </w:rPr>
        <w:t>14.</w:t>
      </w:r>
      <w:r>
        <w:t xml:space="preserve"> Standing by the holy pillar of Garuda</w:t>
      </w:r>
      <w:r>
        <w:rPr>
          <w:b w:val="0"/>
          <w:i w:val="0"/>
          <w:vertAlign w:val="superscript"/>
        </w:rPr>
        <w:t>7</w:t>
      </w:r>
      <w:r>
        <w:t>, Sri Krishna Himself, the Husband of Shri, filled with the rasa of devotion, beheld the Lord of all, the Lord, the Supreme Brahman — Himself, together with His elder brother.</w:t>
      </w:r>
    </w:p>
    <w:p>
      <w:pPr>
        <w:pStyle w:val="Heading3"/>
      </w:pPr>
      <w:r>
        <w:t>Verse 15</w:t>
      </w:r>
    </w:p>
    <w:p>
      <w:pPr>
        <w:spacing w:after="60"/>
        <w:ind w:left="567"/>
      </w:pPr>
      <w:r>
        <w:rPr>
          <w:rFonts w:cs="Noto Serif Devanagari" w:hAnsi="Noto Serif Devanagari"/>
          <w:sz w:val="24"/>
        </w:rPr>
        <w:t>पार्श्वद्वये श्यामलगौरसुन्दरौ</w:t>
      </w:r>
      <w:r>
        <w:br/>
      </w:r>
      <w:r>
        <w:rPr>
          <w:rFonts w:cs="Noto Serif Devanagari" w:hAnsi="Noto Serif Devanagari"/>
          <w:sz w:val="24"/>
        </w:rPr>
        <w:t>पश्यन्ति भक्ताः सुखसिन्धुमग्नाः।</w:t>
      </w:r>
      <w:r>
        <w:br/>
      </w:r>
      <w:r>
        <w:rPr>
          <w:rFonts w:cs="Noto Serif Devanagari" w:hAnsi="Noto Serif Devanagari"/>
          <w:sz w:val="24"/>
        </w:rPr>
        <w:t>न तृप्तिमापुः कृपणा धनं यथा</w:t>
      </w:r>
      <w:r>
        <w:br/>
      </w:r>
      <w:r>
        <w:rPr>
          <w:rFonts w:cs="Noto Serif Devanagari" w:hAnsi="Noto Serif Devanagari"/>
          <w:sz w:val="24"/>
        </w:rPr>
        <w:t>संप्राप्य कुत्रापि न वक्तुमीशिरे॥१५॥</w:t>
      </w:r>
    </w:p>
    <w:p>
      <w:pPr>
        <w:spacing w:after="60"/>
        <w:jc w:val="both"/>
      </w:pPr>
      <w:r>
        <w:rPr>
          <w:b w:val="0"/>
          <w:i/>
        </w:rPr>
        <w:t>pārśvadvaye śyāmalagaurasundarau</w:t>
      </w:r>
      <w:r>
        <w:br/>
      </w:r>
      <w:r>
        <w:rPr>
          <w:b w:val="0"/>
          <w:i/>
        </w:rPr>
        <w:t>paśyanti bhaktāḥ sukhasindhumagnāḥ|</w:t>
      </w:r>
      <w:r>
        <w:br/>
      </w:r>
      <w:r>
        <w:rPr>
          <w:b w:val="0"/>
          <w:i/>
        </w:rPr>
        <w:t>na tṛptimāpuḥ kṛpaṇā dhanaṁ yathā</w:t>
      </w:r>
      <w:r>
        <w:br/>
      </w:r>
      <w:r>
        <w:rPr>
          <w:b w:val="0"/>
          <w:i/>
        </w:rPr>
        <w:t>saṁprāpya kutrāpi na vaktumīśire||15||</w:t>
      </w:r>
    </w:p>
    <w:p>
      <w:pPr>
        <w:spacing w:after="60"/>
        <w:jc w:val="both"/>
      </w:pPr>
      <w:r>
        <w:rPr>
          <w:b w:val="0"/>
          <w:i/>
        </w:rPr>
        <w:t>Word for word:</w:t>
      </w:r>
      <w:r>
        <w:t xml:space="preserve"> parshva-dvaye — side by side; shyamala-gaura-sundarau — the Beautiful Dark One and the Beautiful Golden One; pashyanti — see; bhaktah — the devotees; sukha-sindhu-magnah — sunk in an ocean of happiness; na — not; triptim — satiety; apuh — reached; kripanah — misers; dhanam — wealth; yatha — as; samprapya — having gained; kutra api — anywhere; na — not; vaktum — to speak; ishire — were able.</w:t>
      </w:r>
    </w:p>
    <w:p>
      <w:pPr>
        <w:spacing w:after="60"/>
        <w:ind w:left="510" w:hanging="510"/>
      </w:pPr>
      <w:r>
        <w:rPr>
          <w:b/>
          <w:i w:val="0"/>
        </w:rPr>
        <w:t>15.</w:t>
      </w:r>
      <w:r>
        <w:t xml:space="preserve"> And the devotees, sunk in an ocean of happiness, beheld side by side the Beautiful Dark One and the Beautiful Golden One</w:t>
      </w:r>
      <w:r>
        <w:rPr>
          <w:b w:val="0"/>
          <w:i w:val="0"/>
          <w:vertAlign w:val="superscript"/>
        </w:rPr>
        <w:t>8</w:t>
      </w:r>
      <w:r>
        <w:t>, and could not have enough of the sight; and like misers who have come upon wealth, they could not speak of it to anyone.</w:t>
      </w:r>
    </w:p>
    <w:p>
      <w:pPr>
        <w:pStyle w:val="Heading3"/>
      </w:pPr>
      <w:r>
        <w:t>Verse 16</w:t>
      </w:r>
    </w:p>
    <w:p>
      <w:pPr>
        <w:spacing w:after="60"/>
        <w:ind w:left="567"/>
      </w:pPr>
      <w:r>
        <w:rPr>
          <w:rFonts w:cs="Noto Serif Devanagari" w:hAnsi="Noto Serif Devanagari"/>
          <w:sz w:val="24"/>
        </w:rPr>
        <w:t>पश्यञ्छ्रीभक्तवर्गैः सकलरसगुरुर्गौरप्रेम्णि निमग्नो</w:t>
      </w:r>
      <w:r>
        <w:br/>
      </w:r>
      <w:r>
        <w:rPr>
          <w:rFonts w:cs="Noto Serif Devanagari" w:hAnsi="Noto Serif Devanagari"/>
          <w:sz w:val="24"/>
        </w:rPr>
        <w:t>नित्यानन्दाख्यरामो रसमयवपुषौ श्यामगौराङ्गरूपौ।</w:t>
      </w:r>
      <w:r>
        <w:br/>
      </w:r>
      <w:r>
        <w:rPr>
          <w:rFonts w:cs="Noto Serif Devanagari" w:hAnsi="Noto Serif Devanagari"/>
          <w:sz w:val="24"/>
        </w:rPr>
        <w:t>हुङ्कारैः सिंहनादैर्जयजयध्वनिभिस्ताण्डवैरप्यभीक्ष्णं</w:t>
      </w:r>
      <w:r>
        <w:br/>
      </w:r>
      <w:r>
        <w:rPr>
          <w:rFonts w:cs="Noto Serif Devanagari" w:hAnsi="Noto Serif Devanagari"/>
          <w:sz w:val="24"/>
        </w:rPr>
        <w:t>सर्वेषां प्रेमदाता जयति स गदाधारिणो दर्शपूर्णः॥१६॥</w:t>
      </w:r>
    </w:p>
    <w:p>
      <w:pPr>
        <w:spacing w:after="60"/>
        <w:jc w:val="both"/>
      </w:pPr>
      <w:r>
        <w:rPr>
          <w:b w:val="0"/>
          <w:i/>
        </w:rPr>
        <w:t>paśyañchrībhaktavargaiḥ sakalarasagururgaurapremṇi nimagno</w:t>
      </w:r>
      <w:r>
        <w:br/>
      </w:r>
      <w:r>
        <w:rPr>
          <w:b w:val="0"/>
          <w:i/>
        </w:rPr>
        <w:t>nityānandākhyarāmo rasamayavapuṣau śyāmagaurāṅgarūpau|</w:t>
      </w:r>
      <w:r>
        <w:br/>
      </w:r>
      <w:r>
        <w:rPr>
          <w:b w:val="0"/>
          <w:i/>
        </w:rPr>
        <w:t>huṅkāraiḥ siṁhanādairjayajayadhvanibhistāṇḍavairapyabhīkṣṇaṁ</w:t>
      </w:r>
      <w:r>
        <w:br/>
      </w:r>
      <w:r>
        <w:rPr>
          <w:b w:val="0"/>
          <w:i/>
        </w:rPr>
        <w:t>sarveṣāṁ premadātā jayati sa gadādhāriṇo darśapūrṇaḥ||16||</w:t>
      </w:r>
    </w:p>
    <w:p>
      <w:pPr>
        <w:spacing w:after="60"/>
        <w:jc w:val="both"/>
      </w:pPr>
      <w:r>
        <w:rPr>
          <w:b w:val="0"/>
          <w:i/>
        </w:rPr>
        <w:t>Word for word:</w:t>
      </w:r>
      <w:r>
        <w:t xml:space="preserve"> pashyan — seeing; shri-bhakta-vargaih — with the hosts of devotees; sakala-rasa-guruh — the guru of every rasa; gaura-premni — in love for Gaura; nimagnah — immersed; nityananda-akhya-ramah — Rama named Nityananda; rasa-maya-vapushau — the two forms made of rasa; shyama-gaura-anga-rupau — the dark one and the golden one; hunkaraih — with roars; simha-nadaih — with lion-cries; jaya-jaya-dhvanibhih — with shouts of "Jaya! Jaya!"; tandavaih — with wild dances; api — and; abhikshnam — incessantly; sarvesham — to all; prema-data — the giver of love; jayati — glory be to; sah — him; gada-dharinah — of the Bearer of the mace; darsha-purnah — filled with the sight.</w:t>
      </w:r>
    </w:p>
    <w:p>
      <w:pPr>
        <w:spacing w:after="60"/>
        <w:ind w:left="510" w:hanging="510"/>
      </w:pPr>
      <w:r>
        <w:rPr>
          <w:b/>
          <w:i w:val="0"/>
        </w:rPr>
        <w:t>16.</w:t>
      </w:r>
      <w:r>
        <w:t xml:space="preserve"> Glory to him — to Rama named Nityananda, the guru of every rasa, immersed in love for Gaura, the giver of love to all! With the hosts of devotees he gazed on the two forms made of rasa, the dark and the golden, and ceaselessly he roared, gave lion-cries, shouted "Jaya! Jaya!" and danced wildly, filled with the sight of the Bearer of the mace</w:t>
      </w:r>
      <w:r>
        <w:rPr>
          <w:b w:val="0"/>
          <w:i w:val="0"/>
          <w:vertAlign w:val="superscript"/>
        </w:rPr>
        <w:t>9</w:t>
      </w:r>
      <w:r>
        <w:t>.</w:t>
      </w:r>
    </w:p>
    <w:p>
      <w:pPr>
        <w:pStyle w:val="Heading3"/>
      </w:pPr>
      <w:r>
        <w:t>Verse 17</w:t>
      </w:r>
    </w:p>
    <w:p>
      <w:pPr>
        <w:spacing w:after="60"/>
        <w:ind w:left="567"/>
      </w:pPr>
      <w:r>
        <w:rPr>
          <w:rFonts w:cs="Noto Serif Devanagari" w:hAnsi="Noto Serif Devanagari"/>
          <w:sz w:val="24"/>
        </w:rPr>
        <w:t>तदैव श्रीकृष्णसमाज्ञया सुधी-</w:t>
      </w:r>
      <w:r>
        <w:br/>
      </w:r>
      <w:r>
        <w:rPr>
          <w:rFonts w:cs="Noto Serif Devanagari" w:hAnsi="Noto Serif Devanagari"/>
          <w:sz w:val="24"/>
        </w:rPr>
        <w:t>र्माल्यं समादाय तुलसीविमिश्रकम्।</w:t>
      </w:r>
      <w:r>
        <w:br/>
      </w:r>
      <w:r>
        <w:rPr>
          <w:rFonts w:cs="Noto Serif Devanagari" w:hAnsi="Noto Serif Devanagari"/>
          <w:sz w:val="24"/>
        </w:rPr>
        <w:t>श्रीगौरचन्द्राय स भक्तमानिने</w:t>
      </w:r>
      <w:r>
        <w:br/>
      </w:r>
      <w:r>
        <w:rPr>
          <w:rFonts w:cs="Noto Serif Devanagari" w:hAnsi="Noto Serif Devanagari"/>
          <w:sz w:val="24"/>
        </w:rPr>
        <w:t>सभक्तवर्गाय ददौ महामतिः॥१७॥</w:t>
      </w:r>
    </w:p>
    <w:p>
      <w:pPr>
        <w:spacing w:after="60"/>
        <w:jc w:val="both"/>
      </w:pPr>
      <w:r>
        <w:rPr>
          <w:b w:val="0"/>
          <w:i/>
        </w:rPr>
        <w:t>tadaiva śrīkṛṣṇasamājñayā sudhī-</w:t>
      </w:r>
      <w:r>
        <w:br/>
      </w:r>
      <w:r>
        <w:rPr>
          <w:b w:val="0"/>
          <w:i/>
        </w:rPr>
        <w:t>rmālyaṁ samādāya tulasīvimiśrakam|</w:t>
      </w:r>
      <w:r>
        <w:br/>
      </w:r>
      <w:r>
        <w:rPr>
          <w:b w:val="0"/>
          <w:i/>
        </w:rPr>
        <w:t>śrīgauracandrāya sa bhaktamānine</w:t>
      </w:r>
      <w:r>
        <w:br/>
      </w:r>
      <w:r>
        <w:rPr>
          <w:b w:val="0"/>
          <w:i/>
        </w:rPr>
        <w:t>sabhaktavargāya dadau mahāmatiḥ||17||</w:t>
      </w:r>
    </w:p>
    <w:p>
      <w:pPr>
        <w:spacing w:after="60"/>
        <w:jc w:val="both"/>
      </w:pPr>
      <w:r>
        <w:rPr>
          <w:b w:val="0"/>
          <w:i/>
        </w:rPr>
        <w:t>Word for word:</w:t>
      </w:r>
      <w:r>
        <w:t xml:space="preserve"> tada eva — just then; shri-krishna-samajnaya — by the command of Sri Krishna (Jagannatha); sudhih — the wise (priest); malyam — the garland; samadaya — taking; tulasi-vimishrakam — mixed with tulasi; shri-gaurachandraya — to Sri Gaurachandra; sah — he; bhakta-manine — who regarded Himself as a devotee; sa-bhakta-vargaya — together with the host of devotees; dadau — gave; maha-matih — high-minded.</w:t>
      </w:r>
    </w:p>
    <w:p>
      <w:pPr>
        <w:spacing w:after="60"/>
        <w:ind w:left="510" w:hanging="510"/>
      </w:pPr>
      <w:r>
        <w:rPr>
          <w:b/>
          <w:i w:val="0"/>
        </w:rPr>
        <w:t>17.</w:t>
      </w:r>
      <w:r>
        <w:t xml:space="preserve"> Just then the wise and high-minded priest, at Sri Krishna's command, took His garland, entwined with tulasi, and offered it to Sri Gaurachandra, who regarded Himself as a mere devotee, and to all His devotees.</w:t>
      </w:r>
    </w:p>
    <w:p>
      <w:pPr>
        <w:pStyle w:val="Heading3"/>
      </w:pPr>
      <w:r>
        <w:t>Verse 18</w:t>
      </w:r>
    </w:p>
    <w:p>
      <w:pPr>
        <w:spacing w:after="60"/>
        <w:ind w:left="567"/>
      </w:pPr>
      <w:r>
        <w:rPr>
          <w:rFonts w:cs="Noto Serif Devanagari" w:hAnsi="Noto Serif Devanagari"/>
          <w:sz w:val="24"/>
        </w:rPr>
        <w:t>प्रसादमालां जगदीश्वरस्य</w:t>
      </w:r>
      <w:r>
        <w:br/>
      </w:r>
      <w:r>
        <w:rPr>
          <w:rFonts w:cs="Noto Serif Devanagari" w:hAnsi="Noto Serif Devanagari"/>
          <w:sz w:val="24"/>
        </w:rPr>
        <w:t>प्रेमाश्रुपूर्णः किल लोकपावनः।</w:t>
      </w:r>
      <w:r>
        <w:br/>
      </w:r>
      <w:r>
        <w:rPr>
          <w:rFonts w:cs="Noto Serif Devanagari" w:hAnsi="Noto Serif Devanagari"/>
          <w:sz w:val="24"/>
        </w:rPr>
        <w:t>सभक्तवर्गः पुलकाकुलावृतो</w:t>
      </w:r>
      <w:r>
        <w:br/>
      </w:r>
      <w:r>
        <w:rPr>
          <w:rFonts w:cs="Noto Serif Devanagari" w:hAnsi="Noto Serif Devanagari"/>
          <w:sz w:val="24"/>
        </w:rPr>
        <w:t>जग्राह मूर्ध्ना प्रणमन्स्वयं हरिः॥१८॥</w:t>
      </w:r>
    </w:p>
    <w:p>
      <w:pPr>
        <w:spacing w:after="60"/>
        <w:jc w:val="both"/>
      </w:pPr>
      <w:r>
        <w:rPr>
          <w:b w:val="0"/>
          <w:i/>
        </w:rPr>
        <w:t>prasādamālāṁ jagadīśvarasya</w:t>
      </w:r>
      <w:r>
        <w:br/>
      </w:r>
      <w:r>
        <w:rPr>
          <w:b w:val="0"/>
          <w:i/>
        </w:rPr>
        <w:t>premāśrupūrṇaḥ kila lokapāvanaḥ|</w:t>
      </w:r>
      <w:r>
        <w:br/>
      </w:r>
      <w:r>
        <w:rPr>
          <w:b w:val="0"/>
          <w:i/>
        </w:rPr>
        <w:t>sabhaktavargaḥ pulakākulāvṛto</w:t>
      </w:r>
      <w:r>
        <w:br/>
      </w:r>
      <w:r>
        <w:rPr>
          <w:b w:val="0"/>
          <w:i/>
        </w:rPr>
        <w:t>jagrāha mūrdhnā praṇamansvayaṁ hariḥ||18||</w:t>
      </w:r>
    </w:p>
    <w:p>
      <w:pPr>
        <w:spacing w:after="60"/>
        <w:jc w:val="both"/>
      </w:pPr>
      <w:r>
        <w:rPr>
          <w:b w:val="0"/>
          <w:i/>
        </w:rPr>
        <w:t>Word for word:</w:t>
      </w:r>
      <w:r>
        <w:t xml:space="preserve"> prasada-malam — the prasada garland; jagat-ishvarasya — of the Lord of the world; prema-ashru-purnah — full of tears of love; kila — indeed; loka-pavanah — the Purifier of the world; sa-bhakta-vargah — with the host of devotees; pulaka-akula-avritah — covered with thrilling hair; jagraha — took; murdhna — on His head; pranaman — bowing; svayam — Himself; harih — Hari.</w:t>
      </w:r>
    </w:p>
    <w:p>
      <w:pPr>
        <w:spacing w:after="60"/>
        <w:ind w:left="510" w:hanging="510"/>
      </w:pPr>
      <w:r>
        <w:rPr>
          <w:b/>
          <w:i w:val="0"/>
        </w:rPr>
        <w:t>18.</w:t>
      </w:r>
      <w:r>
        <w:t xml:space="preserve"> The Purifier of the world, Hari Himself, full of tears of love and thrilling all over, together with His devotees received the prasada garland of the Lord of the world upon His head, bowing low.</w:t>
      </w:r>
    </w:p>
    <w:p>
      <w:pPr>
        <w:spacing w:after="60"/>
        <w:jc w:val="both"/>
      </w:pPr>
      <w:r>
        <w:rPr>
          <w:b w:val="0"/>
          <w:i/>
        </w:rPr>
        <w:t>Thus ends the sixteenth sarga, "Beholding Sri Jagannatha" (Shri-Jagannatha-darshana), of the third prakrama of the poem "Sri Krishna Chaitanya Charitamrita."</w:t>
      </w:r>
    </w:p>
    <w:p>
      <w:pPr>
        <w:spacing w:after="60"/>
        <w:ind w:left="283"/>
      </w:pPr>
      <w:r>
        <w:rPr>
          <w:b/>
          <w:i w:val="0"/>
          <w:sz w:val="18"/>
        </w:rPr>
        <w:t>1.</w:t>
      </w:r>
      <w:r>
        <w:rPr>
          <w:sz w:val="18"/>
        </w:rPr>
        <w:t xml:space="preserve"> Murari is addressing Damodara Pandita, his interlocutor.</w:t>
      </w:r>
    </w:p>
    <w:p>
      <w:pPr>
        <w:spacing w:after="60"/>
        <w:ind w:left="283"/>
      </w:pPr>
      <w:r>
        <w:rPr>
          <w:b/>
          <w:i w:val="0"/>
          <w:sz w:val="18"/>
        </w:rPr>
        <w:t>2.</w:t>
      </w:r>
      <w:r>
        <w:rPr>
          <w:sz w:val="18"/>
        </w:rPr>
        <w:t xml:space="preserve"> Gandharvas: celestial singers and musicians. In the "Chaitanya Charitamrita" (Madhya 9) a similar story is told of seven tala palms touched by the Lord.</w:t>
      </w:r>
    </w:p>
    <w:p>
      <w:pPr>
        <w:spacing w:after="60"/>
        <w:ind w:left="283"/>
      </w:pPr>
      <w:r>
        <w:rPr>
          <w:b/>
          <w:i w:val="0"/>
          <w:sz w:val="18"/>
        </w:rPr>
        <w:t>3.</w:t>
      </w:r>
      <w:r>
        <w:rPr>
          <w:sz w:val="18"/>
        </w:rPr>
        <w:t xml:space="preserve"> The sense of this epithet in the editions is unclear; the translation is conjectural.</w:t>
      </w:r>
    </w:p>
    <w:p>
      <w:pPr>
        <w:spacing w:after="60"/>
        <w:ind w:left="283"/>
      </w:pPr>
      <w:r>
        <w:rPr>
          <w:b/>
          <w:i w:val="0"/>
          <w:sz w:val="18"/>
        </w:rPr>
        <w:t>4.</w:t>
      </w:r>
      <w:r>
        <w:rPr>
          <w:sz w:val="18"/>
        </w:rPr>
        <w:t xml:space="preserve"> Setubandha: the place on the southern coast from which Rama built the bridge to Lanka; Rameshvara: the linga of Shiva said to have been installed by Rama.</w:t>
      </w:r>
    </w:p>
    <w:p>
      <w:pPr>
        <w:spacing w:after="60"/>
        <w:ind w:left="283"/>
      </w:pPr>
      <w:r>
        <w:rPr>
          <w:b/>
          <w:i w:val="0"/>
          <w:sz w:val="18"/>
        </w:rPr>
        <w:t>5.</w:t>
      </w:r>
      <w:r>
        <w:rPr>
          <w:sz w:val="18"/>
        </w:rPr>
        <w:t xml:space="preserve"> Alalanatha: a temple of Vishnu at Brahmagiri, south of Puri (cf. sarga 14).</w:t>
      </w:r>
    </w:p>
    <w:p>
      <w:pPr>
        <w:spacing w:after="60"/>
        <w:ind w:left="283"/>
      </w:pPr>
      <w:r>
        <w:rPr>
          <w:b/>
          <w:i w:val="0"/>
          <w:sz w:val="18"/>
        </w:rPr>
        <w:t>6.</w:t>
      </w:r>
      <w:r>
        <w:rPr>
          <w:sz w:val="18"/>
        </w:rPr>
        <w:t xml:space="preserve"> That is, to Nilachala (the "Blue Mountain"), Puri.</w:t>
      </w:r>
    </w:p>
    <w:p>
      <w:pPr>
        <w:spacing w:after="60"/>
        <w:ind w:left="283"/>
      </w:pPr>
      <w:r>
        <w:rPr>
          <w:b/>
          <w:i w:val="0"/>
          <w:sz w:val="18"/>
        </w:rPr>
        <w:t>7.</w:t>
      </w:r>
      <w:r>
        <w:rPr>
          <w:sz w:val="18"/>
        </w:rPr>
        <w:t xml:space="preserve"> The Garuda pillar in the temple of Jagannatha, from which Sri Chaitanya used to behold the Deity.</w:t>
      </w:r>
    </w:p>
    <w:p>
      <w:pPr>
        <w:spacing w:after="60"/>
        <w:ind w:left="283"/>
      </w:pPr>
      <w:r>
        <w:rPr>
          <w:b/>
          <w:i w:val="0"/>
          <w:sz w:val="18"/>
        </w:rPr>
        <w:t>8.</w:t>
      </w:r>
      <w:r>
        <w:rPr>
          <w:sz w:val="18"/>
        </w:rPr>
        <w:t xml:space="preserve"> The Dark One is Jagannatha; the Golden One is Sri Chaitanya Himself, standing before Him.</w:t>
      </w:r>
    </w:p>
    <w:p>
      <w:pPr>
        <w:spacing w:after="60"/>
        <w:ind w:left="283"/>
      </w:pPr>
      <w:r>
        <w:rPr>
          <w:b/>
          <w:i w:val="0"/>
          <w:sz w:val="18"/>
        </w:rPr>
        <w:t>9.</w:t>
      </w:r>
      <w:r>
        <w:rPr>
          <w:sz w:val="18"/>
        </w:rPr>
        <w:t xml:space="preserve"> The end of the verse is corrupt in the editions; it may also be understood as "filled with the sight of Gadadhara." The translation is conjectural.</w:t>
      </w:r>
    </w:p>
    <w:p>
      <w:pPr>
        <w:pStyle w:val="Heading2"/>
      </w:pPr>
      <w:r>
        <w:t>Prakrama 3, Sarga 17. Mercy to Devananda</w:t>
      </w:r>
    </w:p>
    <w:p>
      <w:pPr>
        <w:spacing w:after="60"/>
        <w:jc w:val="both"/>
      </w:pPr>
      <w:r>
        <w:rPr>
          <w:b w:val="0"/>
          <w:i/>
        </w:rPr>
        <w:t>The Lord announces that He is going to Mathura; Nrisimhananda paves His road in his mind and foretells that He will turn back at Natyashala; at Vachaspati's house the Lord delivers the afflicted and instructs Devananda Pandita about the Bhagavata</w:t>
      </w:r>
    </w:p>
    <w:p>
      <w:pPr>
        <w:pStyle w:val="Heading3"/>
      </w:pPr>
      <w:r>
        <w:t>Verse 1</w:t>
      </w:r>
    </w:p>
    <w:p>
      <w:pPr>
        <w:spacing w:after="60"/>
        <w:ind w:left="567"/>
      </w:pPr>
      <w:r>
        <w:rPr>
          <w:rFonts w:cs="Noto Serif Devanagari" w:hAnsi="Noto Serif Devanagari"/>
          <w:sz w:val="24"/>
        </w:rPr>
        <w:t>एकदा भगवान्कृष्णो भक्तवर्गसमन्वितः।</w:t>
      </w:r>
      <w:r>
        <w:br/>
      </w:r>
      <w:r>
        <w:rPr>
          <w:rFonts w:cs="Noto Serif Devanagari" w:hAnsi="Noto Serif Devanagari"/>
          <w:sz w:val="24"/>
        </w:rPr>
        <w:t>प्रोवाच मथुरां यामि भवद्भिरनुमोदितः॥१॥</w:t>
      </w:r>
    </w:p>
    <w:p>
      <w:pPr>
        <w:spacing w:after="60"/>
        <w:jc w:val="both"/>
      </w:pPr>
      <w:r>
        <w:rPr>
          <w:b w:val="0"/>
          <w:i/>
        </w:rPr>
        <w:t>ekadā bhagavānkṛṣṇo bhaktavargasamanvitaḥ|</w:t>
      </w:r>
      <w:r>
        <w:br/>
      </w:r>
      <w:r>
        <w:rPr>
          <w:b w:val="0"/>
          <w:i/>
        </w:rPr>
        <w:t>provāca mathurāṁ yāmi bhavadbhiranumoditaḥ||1||</w:t>
      </w:r>
    </w:p>
    <w:p>
      <w:pPr>
        <w:spacing w:after="60"/>
        <w:jc w:val="both"/>
      </w:pPr>
      <w:r>
        <w:rPr>
          <w:b w:val="0"/>
          <w:i/>
        </w:rPr>
        <w:t>Word for word:</w:t>
      </w:r>
      <w:r>
        <w:t xml:space="preserve"> ekada — once; bhagavan — Bhagavan; krishnah — Krishna; bhakta-varga-samanvitah — surrounded by His devotees; provacha — said; mathuram — to Mathura; yami — I go; bhavadbhih — by you; anumoditah — with the consent.</w:t>
      </w:r>
    </w:p>
    <w:p>
      <w:pPr>
        <w:spacing w:after="60"/>
        <w:ind w:left="510" w:hanging="510"/>
      </w:pPr>
      <w:r>
        <w:rPr>
          <w:b/>
          <w:i w:val="0"/>
        </w:rPr>
        <w:t>1.</w:t>
      </w:r>
      <w:r>
        <w:t xml:space="preserve"> One day Bhagavan Krishna, surrounded by His devotees, said, "With your consent I am going to Mathura."</w:t>
      </w:r>
    </w:p>
    <w:p>
      <w:pPr>
        <w:pStyle w:val="Heading3"/>
      </w:pPr>
      <w:r>
        <w:t>Verse 2</w:t>
      </w:r>
    </w:p>
    <w:p>
      <w:pPr>
        <w:spacing w:after="60"/>
        <w:ind w:left="567"/>
      </w:pPr>
      <w:r>
        <w:rPr>
          <w:rFonts w:cs="Noto Serif Devanagari" w:hAnsi="Noto Serif Devanagari"/>
          <w:sz w:val="24"/>
        </w:rPr>
        <w:t>ऊचुस्ते दुःखसन्तप्ता बद्धाञ्जलिमवस्थिताः।</w:t>
      </w:r>
      <w:r>
        <w:br/>
      </w:r>
      <w:r>
        <w:rPr>
          <w:rFonts w:cs="Noto Serif Devanagari" w:hAnsi="Noto Serif Devanagari"/>
          <w:sz w:val="24"/>
        </w:rPr>
        <w:t>कथं के त्यक्तुमिच्छन्ति पदं तेऽम्बुरुहेक्षण॥२॥</w:t>
      </w:r>
    </w:p>
    <w:p>
      <w:pPr>
        <w:spacing w:after="60"/>
        <w:jc w:val="both"/>
      </w:pPr>
      <w:r>
        <w:rPr>
          <w:b w:val="0"/>
          <w:i/>
        </w:rPr>
        <w:t>ūcuste duḥkhasantaptā baddhāñjalimavasthitāḥ|</w:t>
      </w:r>
      <w:r>
        <w:br/>
      </w:r>
      <w:r>
        <w:rPr>
          <w:b w:val="0"/>
          <w:i/>
        </w:rPr>
        <w:t>kathaṁ ke tyaktumicchanti padaṁ te'mburuhekṣaṇa||2||</w:t>
      </w:r>
    </w:p>
    <w:p>
      <w:pPr>
        <w:spacing w:after="60"/>
        <w:jc w:val="both"/>
      </w:pPr>
      <w:r>
        <w:rPr>
          <w:b w:val="0"/>
          <w:i/>
        </w:rPr>
        <w:t>Word for word:</w:t>
      </w:r>
      <w:r>
        <w:t xml:space="preserve"> uchuh — said; te — they; duhkha-santaptah — burning with grief; baddha-anjalim — with joined palms; avasthitah — standing; katham — how; ke — who; tyaktum — to leave; icchanti — wish; padam — the feet; te — Your; amburuha-ikshana — O Lotus-eyed One.</w:t>
      </w:r>
    </w:p>
    <w:p>
      <w:pPr>
        <w:spacing w:after="60"/>
        <w:ind w:left="510" w:hanging="510"/>
      </w:pPr>
      <w:r>
        <w:rPr>
          <w:b/>
          <w:i w:val="0"/>
        </w:rPr>
        <w:t>2.</w:t>
      </w:r>
      <w:r>
        <w:t xml:space="preserve"> Burning with grief, they stood before Him with joined palms and said, "How could anyone wish to part from Your feet, O Lotus-eyed One?</w:t>
      </w:r>
    </w:p>
    <w:p>
      <w:pPr>
        <w:pStyle w:val="Heading3"/>
      </w:pPr>
      <w:r>
        <w:t>Verse 3</w:t>
      </w:r>
    </w:p>
    <w:p>
      <w:pPr>
        <w:spacing w:after="60"/>
        <w:ind w:left="567"/>
      </w:pPr>
      <w:r>
        <w:rPr>
          <w:rFonts w:cs="Noto Serif Devanagari" w:hAnsi="Noto Serif Devanagari"/>
          <w:sz w:val="24"/>
        </w:rPr>
        <w:t>यतस्त्वं तत्र तीर्थं चाखिलं वृन्दावनं मधु।</w:t>
      </w:r>
      <w:r>
        <w:br/>
      </w:r>
      <w:r>
        <w:rPr>
          <w:rFonts w:cs="Noto Serif Devanagari" w:hAnsi="Noto Serif Devanagari"/>
          <w:sz w:val="24"/>
        </w:rPr>
        <w:t>आसीन्मूर्तिधरं पार्श्वे तव सेवापरायणम्॥३॥</w:t>
      </w:r>
    </w:p>
    <w:p>
      <w:pPr>
        <w:spacing w:after="60"/>
        <w:jc w:val="both"/>
      </w:pPr>
      <w:r>
        <w:rPr>
          <w:b w:val="0"/>
          <w:i/>
        </w:rPr>
        <w:t>yatastvaṁ tatra tīrthaṁ cākhilaṁ vṛndāvanaṁ madhu|</w:t>
      </w:r>
      <w:r>
        <w:br/>
      </w:r>
      <w:r>
        <w:rPr>
          <w:b w:val="0"/>
          <w:i/>
        </w:rPr>
        <w:t>āsīnmūrtidharaṁ pārśve tava sevāparāyaṇam||3||</w:t>
      </w:r>
    </w:p>
    <w:p>
      <w:pPr>
        <w:spacing w:after="60"/>
        <w:jc w:val="both"/>
      </w:pPr>
      <w:r>
        <w:rPr>
          <w:b w:val="0"/>
          <w:i/>
        </w:rPr>
        <w:t>Word for word:</w:t>
      </w:r>
      <w:r>
        <w:t xml:space="preserve"> yatah — where; tvam — You (are); tatra — there; tirtham — holy places; cha — and; akhilam — all; vrindavanam — Vrindavana; madhu — Madhu (Mathura); asit — have been; murti-dharam — in embodied form; parshve — at the side; tava — Your; seva-parayanam — intent on service.</w:t>
      </w:r>
    </w:p>
    <w:p>
      <w:pPr>
        <w:spacing w:after="60"/>
        <w:ind w:left="510" w:hanging="510"/>
      </w:pPr>
      <w:r>
        <w:rPr>
          <w:b/>
          <w:i w:val="0"/>
        </w:rPr>
        <w:t>3.</w:t>
      </w:r>
      <w:r>
        <w:t xml:space="preserve"> For wherever You are, there are all the holy places, there are Vrindavana and Madhu</w:t>
      </w:r>
      <w:r>
        <w:rPr>
          <w:b w:val="0"/>
          <w:i w:val="0"/>
          <w:vertAlign w:val="superscript"/>
        </w:rPr>
        <w:t>1</w:t>
      </w:r>
      <w:r>
        <w:t xml:space="preserve"> — in embodied form they stand at Your side, intent on serving You.</w:t>
      </w:r>
    </w:p>
    <w:p>
      <w:pPr>
        <w:pStyle w:val="Heading3"/>
      </w:pPr>
      <w:r>
        <w:t>Verse 4</w:t>
      </w:r>
    </w:p>
    <w:p>
      <w:pPr>
        <w:spacing w:after="60"/>
        <w:ind w:left="567"/>
      </w:pPr>
      <w:r>
        <w:rPr>
          <w:rFonts w:cs="Noto Serif Devanagari" w:hAnsi="Noto Serif Devanagari"/>
          <w:sz w:val="24"/>
        </w:rPr>
        <w:t>लीलासुखविनोदाय यास्यसि मथुरां प्रभो।</w:t>
      </w:r>
      <w:r>
        <w:br/>
      </w:r>
      <w:r>
        <w:rPr>
          <w:rFonts w:cs="Noto Serif Devanagari" w:hAnsi="Noto Serif Devanagari"/>
          <w:sz w:val="24"/>
        </w:rPr>
        <w:t>तथापि तान्समुद्धर्तुं त्रातुमर्हसि दुःखितान्॥४॥</w:t>
      </w:r>
    </w:p>
    <w:p>
      <w:pPr>
        <w:spacing w:after="60"/>
        <w:jc w:val="both"/>
      </w:pPr>
      <w:r>
        <w:rPr>
          <w:b w:val="0"/>
          <w:i/>
        </w:rPr>
        <w:t>līlāsukhavinodāya yāsyasi mathurāṁ prabho|</w:t>
      </w:r>
      <w:r>
        <w:br/>
      </w:r>
      <w:r>
        <w:rPr>
          <w:b w:val="0"/>
          <w:i/>
        </w:rPr>
        <w:t>tathāpi tānsamuddhartuṁ trātumarhasi duḥkhitān||4||</w:t>
      </w:r>
    </w:p>
    <w:p>
      <w:pPr>
        <w:spacing w:after="60"/>
        <w:jc w:val="both"/>
      </w:pPr>
      <w:r>
        <w:rPr>
          <w:b w:val="0"/>
          <w:i/>
        </w:rPr>
        <w:t>Word for word:</w:t>
      </w:r>
      <w:r>
        <w:t xml:space="preserve"> lila-sukha-vinodaya — for the delight of Your pastimes; yasyasi — You will go; mathuram — to Mathura; prabho — O Lord; tatha api — even so; tan — those; samuddhartum — to uplift; tratum — to protect; arhasi — You should; duhkhitan — who grieve.</w:t>
      </w:r>
    </w:p>
    <w:p>
      <w:pPr>
        <w:spacing w:after="60"/>
        <w:ind w:left="510" w:hanging="510"/>
      </w:pPr>
      <w:r>
        <w:rPr>
          <w:b/>
          <w:i w:val="0"/>
        </w:rPr>
        <w:t>4.</w:t>
      </w:r>
      <w:r>
        <w:t xml:space="preserve"> For the delight of Your pastimes You will go to Mathura, O Lord — and yet You ought to uplift and protect those who grieve."</w:t>
      </w:r>
    </w:p>
    <w:p>
      <w:pPr>
        <w:pStyle w:val="Heading3"/>
      </w:pPr>
      <w:r>
        <w:t>Verse 5</w:t>
      </w:r>
    </w:p>
    <w:p>
      <w:pPr>
        <w:spacing w:after="60"/>
        <w:ind w:left="567"/>
      </w:pPr>
      <w:r>
        <w:rPr>
          <w:rFonts w:cs="Noto Serif Devanagari" w:hAnsi="Noto Serif Devanagari"/>
          <w:sz w:val="24"/>
        </w:rPr>
        <w:t>आयास्ये शीघ्रमेवेति तान्सान्त्वय्य दयानिधिः।</w:t>
      </w:r>
      <w:r>
        <w:br/>
      </w:r>
      <w:r>
        <w:rPr>
          <w:rFonts w:cs="Noto Serif Devanagari" w:hAnsi="Noto Serif Devanagari"/>
          <w:sz w:val="24"/>
        </w:rPr>
        <w:t>गच्छन्गङ्गादर्शनाय वाचस्पतिगृहं प्रति॥५॥</w:t>
      </w:r>
    </w:p>
    <w:p>
      <w:pPr>
        <w:spacing w:after="60"/>
        <w:jc w:val="both"/>
      </w:pPr>
      <w:r>
        <w:rPr>
          <w:b w:val="0"/>
          <w:i/>
        </w:rPr>
        <w:t>āyāsye śīghrameveti tānsāntvayya dayānidhiḥ|</w:t>
      </w:r>
      <w:r>
        <w:br/>
      </w:r>
      <w:r>
        <w:rPr>
          <w:b w:val="0"/>
          <w:i/>
        </w:rPr>
        <w:t>gacchangaṅgādarśanāya vācaspatigṛhaṁ prati||5||</w:t>
      </w:r>
    </w:p>
    <w:p>
      <w:pPr>
        <w:spacing w:after="60"/>
        <w:jc w:val="both"/>
      </w:pPr>
      <w:r>
        <w:rPr>
          <w:b w:val="0"/>
          <w:i/>
        </w:rPr>
        <w:t>Word for word:</w:t>
      </w:r>
      <w:r>
        <w:t xml:space="preserve"> ayasye — I shall return; shighram — soon; eva — indeed; iti — thus (saying); tan — them; santvayya — consoling; daya-nidhih — the treasury of mercy; gacchan — going; ganga-darshanaya — to see the Ganga; vachaspati-griham prati — towards the house of Vachaspati.</w:t>
      </w:r>
    </w:p>
    <w:p>
      <w:pPr>
        <w:spacing w:after="60"/>
        <w:ind w:left="510" w:hanging="510"/>
      </w:pPr>
      <w:r>
        <w:rPr>
          <w:b/>
          <w:i w:val="0"/>
        </w:rPr>
        <w:t>5.</w:t>
      </w:r>
      <w:r>
        <w:t xml:space="preserve"> "I shall return soon": so the Treasury of mercy consoled them, and set off for the house of Vachaspati</w:t>
      </w:r>
      <w:r>
        <w:rPr>
          <w:b w:val="0"/>
          <w:i w:val="0"/>
          <w:vertAlign w:val="superscript"/>
        </w:rPr>
        <w:t>2</w:t>
      </w:r>
      <w:r>
        <w:t xml:space="preserve"> to see the Ganga.</w:t>
      </w:r>
    </w:p>
    <w:p>
      <w:pPr>
        <w:pStyle w:val="Heading3"/>
      </w:pPr>
      <w:r>
        <w:t>Verse 6</w:t>
      </w:r>
    </w:p>
    <w:p>
      <w:pPr>
        <w:spacing w:after="60"/>
        <w:ind w:left="567"/>
      </w:pPr>
      <w:r>
        <w:rPr>
          <w:rFonts w:cs="Noto Serif Devanagari" w:hAnsi="Noto Serif Devanagari"/>
          <w:sz w:val="24"/>
        </w:rPr>
        <w:t>नृसिंहानन्दस्तच्छ्रुत्वा मनसि परिचिन्तयन्।</w:t>
      </w:r>
      <w:r>
        <w:br/>
      </w:r>
      <w:r>
        <w:rPr>
          <w:rFonts w:cs="Noto Serif Devanagari" w:hAnsi="Noto Serif Devanagari"/>
          <w:sz w:val="24"/>
        </w:rPr>
        <w:t>जङ्घालान्दातुमारब्धः क्षेत्रान्मधुपुरावधि॥६॥</w:t>
      </w:r>
    </w:p>
    <w:p>
      <w:pPr>
        <w:spacing w:after="60"/>
        <w:jc w:val="both"/>
      </w:pPr>
      <w:r>
        <w:rPr>
          <w:b w:val="0"/>
          <w:i/>
        </w:rPr>
        <w:t>nṛsiṁhānandastacchrutvā manasi paricintayan|</w:t>
      </w:r>
      <w:r>
        <w:br/>
      </w:r>
      <w:r>
        <w:rPr>
          <w:b w:val="0"/>
          <w:i/>
        </w:rPr>
        <w:t>jaṅghālāndātumārabdhaḥ kṣetrānmadhupurāvadhi||6||</w:t>
      </w:r>
    </w:p>
    <w:p>
      <w:pPr>
        <w:spacing w:after="60"/>
        <w:jc w:val="both"/>
      </w:pPr>
      <w:r>
        <w:rPr>
          <w:b w:val="0"/>
          <w:i/>
        </w:rPr>
        <w:t>Word for word:</w:t>
      </w:r>
      <w:r>
        <w:t xml:space="preserve"> nrisimha-anandah — Nrisimhananda; tat — this; shrutva — hearing; manasi — in his mind; parichintayan — meditating; janghalan — paths (stages of the road); datum — to lay; arabdhah — began; kshetrat — from Kshetra; madhupura-avadhi — as far as Madhupura.</w:t>
      </w:r>
    </w:p>
    <w:p>
      <w:pPr>
        <w:spacing w:after="60"/>
        <w:ind w:left="510" w:hanging="510"/>
      </w:pPr>
      <w:r>
        <w:rPr>
          <w:b/>
          <w:i w:val="0"/>
        </w:rPr>
        <w:t>6.</w:t>
      </w:r>
      <w:r>
        <w:t xml:space="preserve"> Hearing of this, Nrisimhananda</w:t>
      </w:r>
      <w:r>
        <w:rPr>
          <w:b w:val="0"/>
          <w:i w:val="0"/>
          <w:vertAlign w:val="superscript"/>
        </w:rPr>
        <w:t>3</w:t>
      </w:r>
      <w:r>
        <w:t xml:space="preserve"> sank into meditation and began in his mind to lay out a road</w:t>
      </w:r>
      <w:r>
        <w:rPr>
          <w:b w:val="0"/>
          <w:i w:val="0"/>
          <w:vertAlign w:val="superscript"/>
        </w:rPr>
        <w:t>4</w:t>
      </w:r>
      <w:r>
        <w:t xml:space="preserve"> from Kshetra all the way to Madhupura —</w:t>
      </w:r>
    </w:p>
    <w:p>
      <w:pPr>
        <w:pStyle w:val="Heading3"/>
      </w:pPr>
      <w:r>
        <w:t>Verse 7</w:t>
      </w:r>
    </w:p>
    <w:p>
      <w:pPr>
        <w:spacing w:after="60"/>
        <w:ind w:left="567"/>
      </w:pPr>
      <w:r>
        <w:rPr>
          <w:rFonts w:cs="Noto Serif Devanagari" w:hAnsi="Noto Serif Devanagari"/>
          <w:sz w:val="24"/>
        </w:rPr>
        <w:t>स्वर्णरौप्यप्रवालाद्यैर्मणिरत्नगणादिभिः।</w:t>
      </w:r>
      <w:r>
        <w:br/>
      </w:r>
      <w:r>
        <w:rPr>
          <w:rFonts w:cs="Noto Serif Devanagari" w:hAnsi="Noto Serif Devanagari"/>
          <w:sz w:val="24"/>
        </w:rPr>
        <w:t>सूक्ष्मसूक्ष्मचीनवस्त्रैर्निर्वृन्तैः पुष्पराजिभिः॥७॥</w:t>
      </w:r>
    </w:p>
    <w:p>
      <w:pPr>
        <w:spacing w:after="60"/>
        <w:jc w:val="both"/>
      </w:pPr>
      <w:r>
        <w:rPr>
          <w:b w:val="0"/>
          <w:i/>
        </w:rPr>
        <w:t>svarṇaraupyapravālādyairmaṇiratnagaṇādibhiḥ|</w:t>
      </w:r>
      <w:r>
        <w:br/>
      </w:r>
      <w:r>
        <w:rPr>
          <w:b w:val="0"/>
          <w:i/>
        </w:rPr>
        <w:t>sūkṣmasūkṣmacīnavastrairnirvṛntaiḥ puṣparājibhiḥ||7||</w:t>
      </w:r>
    </w:p>
    <w:p>
      <w:pPr>
        <w:spacing w:after="60"/>
        <w:jc w:val="both"/>
      </w:pPr>
      <w:r>
        <w:rPr>
          <w:b w:val="0"/>
          <w:i/>
        </w:rPr>
        <w:t>Word for word:</w:t>
      </w:r>
      <w:r>
        <w:t xml:space="preserve"> svarna-raupya-pravala-adyaih — with gold, silver, coral and the like; mani-ratna-gana-adibhih — with heaps of gems and jewels; sukshma-sukshma-china-vastraih — with the finest Chinese silks; nirvrintaih — stalkless; pushpa-rajibhih — with rows of flowers.</w:t>
      </w:r>
    </w:p>
    <w:p>
      <w:pPr>
        <w:spacing w:after="60"/>
        <w:ind w:left="510" w:hanging="510"/>
      </w:pPr>
      <w:r>
        <w:rPr>
          <w:b/>
          <w:i w:val="0"/>
        </w:rPr>
        <w:t>7.</w:t>
      </w:r>
      <w:r>
        <w:t xml:space="preserve"> paving it with gold, silver, coral, and heaps of gems and jewels, spreading it with the finest Chinese silks and rows of stalkless flowers.</w:t>
      </w:r>
    </w:p>
    <w:p>
      <w:pPr>
        <w:pStyle w:val="Heading3"/>
      </w:pPr>
      <w:r>
        <w:t>Verse 8</w:t>
      </w:r>
    </w:p>
    <w:p>
      <w:pPr>
        <w:spacing w:after="60"/>
        <w:ind w:left="567"/>
      </w:pPr>
      <w:r>
        <w:rPr>
          <w:rFonts w:cs="Noto Serif Devanagari" w:hAnsi="Noto Serif Devanagari"/>
          <w:sz w:val="24"/>
        </w:rPr>
        <w:t>जलाशयेषु जलजैः पद्मनीलोत्पलादिभिः।</w:t>
      </w:r>
      <w:r>
        <w:br/>
      </w:r>
      <w:r>
        <w:rPr>
          <w:rFonts w:cs="Noto Serif Devanagari" w:hAnsi="Noto Serif Devanagari"/>
          <w:sz w:val="24"/>
        </w:rPr>
        <w:t>शोभितं रत्नघट्टैश्च हंसजैर्जलकुक्कुटैः॥८॥</w:t>
      </w:r>
    </w:p>
    <w:p>
      <w:pPr>
        <w:spacing w:after="60"/>
        <w:jc w:val="both"/>
      </w:pPr>
      <w:r>
        <w:rPr>
          <w:b w:val="0"/>
          <w:i/>
        </w:rPr>
        <w:t>jalāśayeṣu jalajaiḥ padmanīlotpalādibhiḥ|</w:t>
      </w:r>
      <w:r>
        <w:br/>
      </w:r>
      <w:r>
        <w:rPr>
          <w:b w:val="0"/>
          <w:i/>
        </w:rPr>
        <w:t>śobhitaṁ ratnaghaṭṭaiśca haṁsajairjalakukkuṭaiḥ||8||</w:t>
      </w:r>
    </w:p>
    <w:p>
      <w:pPr>
        <w:spacing w:after="60"/>
        <w:jc w:val="both"/>
      </w:pPr>
      <w:r>
        <w:rPr>
          <w:b w:val="0"/>
          <w:i/>
        </w:rPr>
        <w:t>Word for word:</w:t>
      </w:r>
      <w:r>
        <w:t xml:space="preserve"> jala-ashayeshu — in the pools; jala-jaih — with water-flowers; padma-nila-utpala-adibhih — lotuses, blue water-lilies and the like; shobhitam — adorned; ratna-ghattaih — with jewelled bathing-steps; cha — and; hamsa-jaih — with cygnets; jala-kukkutaih — with water-fowl.</w:t>
      </w:r>
    </w:p>
    <w:p>
      <w:pPr>
        <w:spacing w:after="60"/>
        <w:ind w:left="510" w:hanging="510"/>
      </w:pPr>
      <w:r>
        <w:rPr>
          <w:b/>
          <w:i w:val="0"/>
        </w:rPr>
        <w:t>8.</w:t>
      </w:r>
      <w:r>
        <w:t xml:space="preserve"> That road was adorned with pools full of lotuses, blue water-lilies and other water-flowers, with jewelled steps down to the water, with cygnets and water-fowl.</w:t>
      </w:r>
    </w:p>
    <w:p>
      <w:pPr>
        <w:pStyle w:val="Heading3"/>
      </w:pPr>
      <w:r>
        <w:t>Verse 9</w:t>
      </w:r>
    </w:p>
    <w:p>
      <w:pPr>
        <w:spacing w:after="60"/>
        <w:ind w:left="567"/>
      </w:pPr>
      <w:r>
        <w:rPr>
          <w:rFonts w:cs="Noto Serif Devanagari" w:hAnsi="Noto Serif Devanagari"/>
          <w:sz w:val="24"/>
        </w:rPr>
        <w:t>एवं क्रमेण संनीय नाट्यस्थलमपि द्विजः।</w:t>
      </w:r>
      <w:r>
        <w:br/>
      </w:r>
      <w:r>
        <w:rPr>
          <w:rFonts w:cs="Noto Serif Devanagari" w:hAnsi="Noto Serif Devanagari"/>
          <w:sz w:val="24"/>
        </w:rPr>
        <w:t>आलेख्य वनलीलां तां स्मरन्कृष्णस्य विक्रमम्॥९॥</w:t>
      </w:r>
    </w:p>
    <w:p>
      <w:pPr>
        <w:spacing w:after="60"/>
        <w:jc w:val="both"/>
      </w:pPr>
      <w:r>
        <w:rPr>
          <w:b w:val="0"/>
          <w:i/>
        </w:rPr>
        <w:t>evaṁ krameṇa saṁnīya nāṭyasthalamapi dvijaḥ|</w:t>
      </w:r>
      <w:r>
        <w:br/>
      </w:r>
      <w:r>
        <w:rPr>
          <w:b w:val="0"/>
          <w:i/>
        </w:rPr>
        <w:t>ālekhya vanalīlāṁ tāṁ smarankṛṣṇasya vikramam||9||</w:t>
      </w:r>
    </w:p>
    <w:p>
      <w:pPr>
        <w:spacing w:after="60"/>
        <w:jc w:val="both"/>
      </w:pPr>
      <w:r>
        <w:rPr>
          <w:b w:val="0"/>
          <w:i/>
        </w:rPr>
        <w:t>Word for word:</w:t>
      </w:r>
      <w:r>
        <w:t xml:space="preserve"> evam — thus; kramena — step by step; samniya — bringing (the road); natya-sthalam — to the dancing-place; api — even; dvijah — the brahmana; alekhya — depicting; vana-lilam — the forest pastimes; tam — those; smaran — remembering; krishnasya — Krishna's; vikramam — prowess.</w:t>
      </w:r>
    </w:p>
    <w:p>
      <w:pPr>
        <w:spacing w:after="60"/>
        <w:ind w:left="510" w:hanging="510"/>
      </w:pPr>
      <w:r>
        <w:rPr>
          <w:b/>
          <w:i w:val="0"/>
        </w:rPr>
        <w:t>9.</w:t>
      </w:r>
      <w:r>
        <w:t xml:space="preserve"> Thus, step by step, the brahmana brought the road as far as the dancing-place</w:t>
      </w:r>
      <w:r>
        <w:rPr>
          <w:b w:val="0"/>
          <w:i w:val="0"/>
          <w:vertAlign w:val="superscript"/>
        </w:rPr>
        <w:t>5</w:t>
      </w:r>
      <w:r>
        <w:t>, and there he depicted the forest pastimes, remembering the exploits of Krishna</w:t>
      </w:r>
    </w:p>
    <w:p>
      <w:pPr>
        <w:pStyle w:val="Heading3"/>
      </w:pPr>
      <w:r>
        <w:t>Verse 10</w:t>
      </w:r>
    </w:p>
    <w:p>
      <w:pPr>
        <w:spacing w:after="60"/>
        <w:ind w:left="567"/>
      </w:pPr>
      <w:r>
        <w:rPr>
          <w:rFonts w:cs="Noto Serif Devanagari" w:hAnsi="Noto Serif Devanagari"/>
          <w:sz w:val="24"/>
        </w:rPr>
        <w:t>प्रभोरपि स्वभक्तानां पक्षपातित्वमेव च।</w:t>
      </w:r>
      <w:r>
        <w:br/>
      </w:r>
      <w:r>
        <w:rPr>
          <w:rFonts w:cs="Noto Serif Devanagari" w:hAnsi="Noto Serif Devanagari"/>
          <w:sz w:val="24"/>
        </w:rPr>
        <w:t>सुखी भूत्वा हसन्नृत्यन्प्राह भक्तजनाग्रतः॥१०॥</w:t>
      </w:r>
    </w:p>
    <w:p>
      <w:pPr>
        <w:spacing w:after="60"/>
        <w:jc w:val="both"/>
      </w:pPr>
      <w:r>
        <w:rPr>
          <w:b w:val="0"/>
          <w:i/>
        </w:rPr>
        <w:t>prabhorapi svabhaktānāṁ pakṣapātitvameva ca|</w:t>
      </w:r>
      <w:r>
        <w:br/>
      </w:r>
      <w:r>
        <w:rPr>
          <w:b w:val="0"/>
          <w:i/>
        </w:rPr>
        <w:t>sukhī bhūtvā hasannṛtyanprāha bhaktajanāgrataḥ||10||</w:t>
      </w:r>
    </w:p>
    <w:p>
      <w:pPr>
        <w:spacing w:after="60"/>
        <w:jc w:val="both"/>
      </w:pPr>
      <w:r>
        <w:rPr>
          <w:b w:val="0"/>
          <w:i/>
        </w:rPr>
        <w:t>Word for word:</w:t>
      </w:r>
      <w:r>
        <w:t xml:space="preserve"> prabhoh — the Lord's; api — also; sva-bhaktanam — for His devotees; pakshapatitvam — partiality; eva — indeed; cha — and; sukhi — happy; bhutva — becoming; hasan — laughing; nrityan — dancing; praha — said; bhakta-jana-agratah — before the devotees.</w:t>
      </w:r>
    </w:p>
    <w:p>
      <w:pPr>
        <w:spacing w:after="60"/>
        <w:ind w:left="510" w:hanging="510"/>
      </w:pPr>
      <w:r>
        <w:rPr>
          <w:b/>
          <w:i w:val="0"/>
        </w:rPr>
        <w:t>10.</w:t>
      </w:r>
      <w:r>
        <w:t xml:space="preserve"> and the Lord's partiality towards His devotees. And, happy, laughing and dancing, he said before the devotees:</w:t>
      </w:r>
    </w:p>
    <w:p>
      <w:pPr>
        <w:pStyle w:val="Heading3"/>
      </w:pPr>
      <w:r>
        <w:t>Verse 11</w:t>
      </w:r>
    </w:p>
    <w:p>
      <w:pPr>
        <w:spacing w:after="60"/>
        <w:ind w:left="567"/>
      </w:pPr>
      <w:r>
        <w:rPr>
          <w:rFonts w:cs="Noto Serif Devanagari" w:hAnsi="Noto Serif Devanagari"/>
          <w:sz w:val="24"/>
        </w:rPr>
        <w:t>अधुना न गमिष्यति मथुरां भगवान्प्रति।</w:t>
      </w:r>
      <w:r>
        <w:br/>
      </w:r>
      <w:r>
        <w:rPr>
          <w:rFonts w:cs="Noto Serif Devanagari" w:hAnsi="Noto Serif Devanagari"/>
          <w:sz w:val="24"/>
        </w:rPr>
        <w:t>आयास्यतीति जानन्तु कृष्णनाट्यस्थलादपि॥११॥</w:t>
      </w:r>
    </w:p>
    <w:p>
      <w:pPr>
        <w:spacing w:after="60"/>
        <w:jc w:val="both"/>
      </w:pPr>
      <w:r>
        <w:rPr>
          <w:b w:val="0"/>
          <w:i/>
        </w:rPr>
        <w:t>adhunā na gamiṣyati mathurāṁ bhagavānprati|</w:t>
      </w:r>
      <w:r>
        <w:br/>
      </w:r>
      <w:r>
        <w:rPr>
          <w:b w:val="0"/>
          <w:i/>
        </w:rPr>
        <w:t>āyāsyatīti jānantu kṛṣṇanāṭyasthalādapi||11||</w:t>
      </w:r>
    </w:p>
    <w:p>
      <w:pPr>
        <w:spacing w:after="60"/>
        <w:jc w:val="both"/>
      </w:pPr>
      <w:r>
        <w:rPr>
          <w:b w:val="0"/>
          <w:i/>
        </w:rPr>
        <w:t>Word for word:</w:t>
      </w:r>
      <w:r>
        <w:t xml:space="preserve"> adhuna — now; na — not; gamishyati — will go; mathuram prati — to Mathura; bhagavan — Bhagavan; ayasyati — will return; iti — that; janantu — know (you all); krishna-natya-sthalat — from Krishna's dancing-place; api — even.</w:t>
      </w:r>
    </w:p>
    <w:p>
      <w:pPr>
        <w:spacing w:after="60"/>
        <w:ind w:left="510" w:hanging="510"/>
      </w:pPr>
      <w:r>
        <w:rPr>
          <w:b/>
          <w:i w:val="0"/>
        </w:rPr>
        <w:t>11.</w:t>
      </w:r>
      <w:r>
        <w:t xml:space="preserve"> "Bhagavan will not go to Mathura now — know that from Krishna's dancing-place He will come back."</w:t>
      </w:r>
    </w:p>
    <w:p>
      <w:pPr>
        <w:pStyle w:val="Heading3"/>
      </w:pPr>
      <w:r>
        <w:t>Verse 12</w:t>
      </w:r>
    </w:p>
    <w:p>
      <w:pPr>
        <w:spacing w:after="60"/>
        <w:ind w:left="567"/>
      </w:pPr>
      <w:r>
        <w:rPr>
          <w:rFonts w:cs="Noto Serif Devanagari" w:hAnsi="Noto Serif Devanagari"/>
          <w:sz w:val="24"/>
        </w:rPr>
        <w:t>श्रुत्वा भक्तगणाः सर्वे तद्वाक्यममृतं शुभम्।</w:t>
      </w:r>
      <w:r>
        <w:br/>
      </w:r>
      <w:r>
        <w:rPr>
          <w:rFonts w:cs="Noto Serif Devanagari" w:hAnsi="Noto Serif Devanagari"/>
          <w:sz w:val="24"/>
        </w:rPr>
        <w:t>पिबन्तस्तं परिक्रम्य दण्डवत्पतिता भुवि॥१२॥</w:t>
      </w:r>
    </w:p>
    <w:p>
      <w:pPr>
        <w:spacing w:after="60"/>
        <w:jc w:val="both"/>
      </w:pPr>
      <w:r>
        <w:rPr>
          <w:b w:val="0"/>
          <w:i/>
        </w:rPr>
        <w:t>śrutvā bhaktagaṇāḥ sarve tadvākyamamṛtaṁ śubham|</w:t>
      </w:r>
      <w:r>
        <w:br/>
      </w:r>
      <w:r>
        <w:rPr>
          <w:b w:val="0"/>
          <w:i/>
        </w:rPr>
        <w:t>pibantastaṁ parikramya daṇḍavatpatitā bhuvi||12||</w:t>
      </w:r>
    </w:p>
    <w:p>
      <w:pPr>
        <w:spacing w:after="60"/>
        <w:jc w:val="both"/>
      </w:pPr>
      <w:r>
        <w:rPr>
          <w:b w:val="0"/>
          <w:i/>
        </w:rPr>
        <w:t>Word for word:</w:t>
      </w:r>
      <w:r>
        <w:t xml:space="preserve"> shrutva — hearing; bhakta-ganah — the devotees; sarve — all; tat-vakyam — his words; amritam — nectar; shubham — auspicious; pibantah — drinking; tam — him; parikramya — circling; danda-vat — like sticks; patitah — fell; bhuvi — to the ground.</w:t>
      </w:r>
    </w:p>
    <w:p>
      <w:pPr>
        <w:spacing w:after="60"/>
        <w:ind w:left="510" w:hanging="510"/>
      </w:pPr>
      <w:r>
        <w:rPr>
          <w:b/>
          <w:i w:val="0"/>
        </w:rPr>
        <w:t>12.</w:t>
      </w:r>
      <w:r>
        <w:t xml:space="preserve"> Hearing these auspicious words, all the devotees drank them in like nectar; then they walked around him and fell to the ground like sticks.</w:t>
      </w:r>
    </w:p>
    <w:p>
      <w:pPr>
        <w:pStyle w:val="Heading3"/>
      </w:pPr>
      <w:r>
        <w:t>Verse 13</w:t>
      </w:r>
    </w:p>
    <w:p>
      <w:pPr>
        <w:spacing w:after="60"/>
        <w:ind w:left="567"/>
      </w:pPr>
      <w:r>
        <w:rPr>
          <w:rFonts w:cs="Noto Serif Devanagari" w:hAnsi="Noto Serif Devanagari"/>
          <w:sz w:val="24"/>
        </w:rPr>
        <w:t>सोऽनमत्प्रेमपूर्णात्मा समालिङ्ग्य परस्परम्।</w:t>
      </w:r>
      <w:r>
        <w:br/>
      </w:r>
      <w:r>
        <w:rPr>
          <w:rFonts w:cs="Noto Serif Devanagari" w:hAnsi="Noto Serif Devanagari"/>
          <w:sz w:val="24"/>
        </w:rPr>
        <w:t>प्राप्तास्तद्दर्शनसुखं बभूवुरतिहर्षिताः॥१३॥</w:t>
      </w:r>
    </w:p>
    <w:p>
      <w:pPr>
        <w:spacing w:after="60"/>
        <w:jc w:val="both"/>
      </w:pPr>
      <w:r>
        <w:rPr>
          <w:b w:val="0"/>
          <w:i/>
        </w:rPr>
        <w:t>so'namatpremapūrṇātmā samāliṅgya parasparam|</w:t>
      </w:r>
      <w:r>
        <w:br/>
      </w:r>
      <w:r>
        <w:rPr>
          <w:b w:val="0"/>
          <w:i/>
        </w:rPr>
        <w:t>prāptāstaddarśanasukhaṁ babhūvuratiharṣitāḥ||13||</w:t>
      </w:r>
    </w:p>
    <w:p>
      <w:pPr>
        <w:spacing w:after="60"/>
        <w:jc w:val="both"/>
      </w:pPr>
      <w:r>
        <w:rPr>
          <w:b w:val="0"/>
          <w:i/>
        </w:rPr>
        <w:t>Word for word:</w:t>
      </w:r>
      <w:r>
        <w:t xml:space="preserve"> sah — he; anamat — bowed; prema-purna-atma — his heart full of love; samalingya — embracing; parasparam — one another; praptah — having obtained; tat-darshana-sukham — the joy of seeing Him; babhuvuh — became; ati-harshitah — overjoyed.</w:t>
      </w:r>
    </w:p>
    <w:p>
      <w:pPr>
        <w:spacing w:after="60"/>
        <w:ind w:left="510" w:hanging="510"/>
      </w:pPr>
      <w:r>
        <w:rPr>
          <w:b/>
          <w:i w:val="0"/>
        </w:rPr>
        <w:t>13.</w:t>
      </w:r>
      <w:r>
        <w:t xml:space="preserve"> And he, his heart full of love, bowed to them in return; they all embraced one another and were overjoyed, as if they had already obtained the happiness of seeing the Lord.</w:t>
      </w:r>
    </w:p>
    <w:p>
      <w:pPr>
        <w:pStyle w:val="Heading3"/>
      </w:pPr>
      <w:r>
        <w:t>Verse 14</w:t>
      </w:r>
    </w:p>
    <w:p>
      <w:pPr>
        <w:spacing w:after="60"/>
        <w:ind w:left="567"/>
      </w:pPr>
      <w:r>
        <w:rPr>
          <w:rFonts w:cs="Noto Serif Devanagari" w:hAnsi="Noto Serif Devanagari"/>
          <w:sz w:val="24"/>
        </w:rPr>
        <w:t>ततो जगन्मङ्गलमच्युतः स्वयं</w:t>
      </w:r>
      <w:r>
        <w:br/>
      </w:r>
      <w:r>
        <w:rPr>
          <w:rFonts w:cs="Noto Serif Devanagari" w:hAnsi="Noto Serif Devanagari"/>
          <w:sz w:val="24"/>
        </w:rPr>
        <w:t>श्रीकृष्णसङ्कीर्तनमेव कृत्वा।</w:t>
      </w:r>
      <w:r>
        <w:br/>
      </w:r>
      <w:r>
        <w:rPr>
          <w:rFonts w:cs="Noto Serif Devanagari" w:hAnsi="Noto Serif Devanagari"/>
          <w:sz w:val="24"/>
        </w:rPr>
        <w:t>वाचस्पतेर्ब्राह्मणसत्तमस्य</w:t>
      </w:r>
      <w:r>
        <w:br/>
      </w:r>
      <w:r>
        <w:rPr>
          <w:rFonts w:cs="Noto Serif Devanagari" w:hAnsi="Noto Serif Devanagari"/>
          <w:sz w:val="24"/>
        </w:rPr>
        <w:t>गृहं समीयात्स्वजनैः परीतः॥१४॥</w:t>
      </w:r>
    </w:p>
    <w:p>
      <w:pPr>
        <w:spacing w:after="60"/>
        <w:jc w:val="both"/>
      </w:pPr>
      <w:r>
        <w:rPr>
          <w:b w:val="0"/>
          <w:i/>
        </w:rPr>
        <w:t>tato jaganmaṅgalamacyutaḥ svayaṁ</w:t>
      </w:r>
      <w:r>
        <w:br/>
      </w:r>
      <w:r>
        <w:rPr>
          <w:b w:val="0"/>
          <w:i/>
        </w:rPr>
        <w:t>śrīkṛṣṇasaṅkīrtanameva kṛtvā|</w:t>
      </w:r>
      <w:r>
        <w:br/>
      </w:r>
      <w:r>
        <w:rPr>
          <w:b w:val="0"/>
          <w:i/>
        </w:rPr>
        <w:t>vācaspaterbrāhmaṇasattamasya</w:t>
      </w:r>
      <w:r>
        <w:br/>
      </w:r>
      <w:r>
        <w:rPr>
          <w:b w:val="0"/>
          <w:i/>
        </w:rPr>
        <w:t>gṛhaṁ samīyātsvajanaiḥ parītaḥ||14||</w:t>
      </w:r>
    </w:p>
    <w:p>
      <w:pPr>
        <w:spacing w:after="60"/>
        <w:jc w:val="both"/>
      </w:pPr>
      <w:r>
        <w:rPr>
          <w:b w:val="0"/>
          <w:i/>
        </w:rPr>
        <w:t>Word for word:</w:t>
      </w:r>
      <w:r>
        <w:t xml:space="preserve"> tatah — then; jagat-mangalam — bringing good to the world; achyutah — Achyuta; svayam — Himself; shri-krishna-sankirtanam — the sankirtana of Sri Krishna; eva — indeed; kritva — performing; vachaspateh — of Vachaspati; brahmana-sattamasya — the best of brahmanas; griham — to the house; samiyat — came; sva-janaih — by His own people; paritah — surrounded.</w:t>
      </w:r>
    </w:p>
    <w:p>
      <w:pPr>
        <w:spacing w:after="60"/>
        <w:ind w:left="510" w:hanging="510"/>
      </w:pPr>
      <w:r>
        <w:rPr>
          <w:b/>
          <w:i w:val="0"/>
        </w:rPr>
        <w:t>14.</w:t>
      </w:r>
      <w:r>
        <w:t xml:space="preserve"> Meanwhile Achyuta Himself, performing the sankirtana of Sri Krishna that brings good to the world, came, surrounded by His own people, to the house of Vachaspati, the best of brahmanas.</w:t>
      </w:r>
    </w:p>
    <w:p>
      <w:pPr>
        <w:pStyle w:val="Heading3"/>
      </w:pPr>
      <w:r>
        <w:t>Verse 15</w:t>
      </w:r>
    </w:p>
    <w:p>
      <w:pPr>
        <w:spacing w:after="60"/>
        <w:ind w:left="567"/>
      </w:pPr>
      <w:r>
        <w:rPr>
          <w:rFonts w:cs="Noto Serif Devanagari" w:hAnsi="Noto Serif Devanagari"/>
          <w:sz w:val="24"/>
        </w:rPr>
        <w:t>श्रीमन्नवद्वीपनिवासिनो ये-</w:t>
      </w:r>
      <w:r>
        <w:br/>
      </w:r>
      <w:r>
        <w:rPr>
          <w:rFonts w:cs="Noto Serif Devanagari" w:hAnsi="Noto Serif Devanagari"/>
          <w:sz w:val="24"/>
        </w:rPr>
        <w:t>ऽपरे जना ये सुरलोकवासिनः।</w:t>
      </w:r>
      <w:r>
        <w:br/>
      </w:r>
      <w:r>
        <w:rPr>
          <w:rFonts w:cs="Noto Serif Devanagari" w:hAnsi="Noto Serif Devanagari"/>
          <w:sz w:val="24"/>
        </w:rPr>
        <w:t>मूर्त्या सुदृष्ट्वा मुखपङ्कजं प्रभो-</w:t>
      </w:r>
      <w:r>
        <w:br/>
      </w:r>
      <w:r>
        <w:rPr>
          <w:rFonts w:cs="Noto Serif Devanagari" w:hAnsi="Noto Serif Devanagari"/>
          <w:sz w:val="24"/>
        </w:rPr>
        <w:t>र्वाञ्छन्ति ते नेत्रशतं हि सर्वतः॥१५॥</w:t>
      </w:r>
    </w:p>
    <w:p>
      <w:pPr>
        <w:spacing w:after="60"/>
        <w:jc w:val="both"/>
      </w:pPr>
      <w:r>
        <w:rPr>
          <w:b w:val="0"/>
          <w:i/>
        </w:rPr>
        <w:t>śrīmannavadvīpanivāsino ye-</w:t>
      </w:r>
      <w:r>
        <w:br/>
      </w:r>
      <w:r>
        <w:rPr>
          <w:b w:val="0"/>
          <w:i/>
        </w:rPr>
        <w:t>'pare janā ye suralokavāsinaḥ|</w:t>
      </w:r>
      <w:r>
        <w:br/>
      </w:r>
      <w:r>
        <w:rPr>
          <w:b w:val="0"/>
          <w:i/>
        </w:rPr>
        <w:t>mūrtyā sudṛṣṭvā mukhapaṅkajaṁ prabho-</w:t>
      </w:r>
      <w:r>
        <w:br/>
      </w:r>
      <w:r>
        <w:rPr>
          <w:b w:val="0"/>
          <w:i/>
        </w:rPr>
        <w:t>rvāñchanti te netraśataṁ hi sarvataḥ||15||</w:t>
      </w:r>
    </w:p>
    <w:p>
      <w:pPr>
        <w:spacing w:after="60"/>
        <w:jc w:val="both"/>
      </w:pPr>
      <w:r>
        <w:rPr>
          <w:b w:val="0"/>
          <w:i/>
        </w:rPr>
        <w:t>Word for word:</w:t>
      </w:r>
      <w:r>
        <w:t xml:space="preserve"> shrimat-navadvipa-nivasinah — the dwellers of glorious Navadvipa; ye — who; apare — other; janah — people; ye — who; sura-loka-vasinah — dwellers of the world of the gods; murtya — in person; sudrishtva — having beheld; mukha-pankajam — the lotus face; prabhoh — of the Lord; vanchhanti — wish for; te — they; netra-shatam — a hundred eyes; hi — indeed; sarvatah — on every side.</w:t>
      </w:r>
    </w:p>
    <w:p>
      <w:pPr>
        <w:spacing w:after="60"/>
        <w:ind w:left="510" w:hanging="510"/>
      </w:pPr>
      <w:r>
        <w:rPr>
          <w:b/>
          <w:i w:val="0"/>
        </w:rPr>
        <w:t>15.</w:t>
      </w:r>
      <w:r>
        <w:t xml:space="preserve"> The dwellers of glorious Navadvipa, and other people — those who dwell in the world of the gods — having beheld in person the lotus face of the Lord, longed for a hundred eyes on every side.</w:t>
      </w:r>
    </w:p>
    <w:p>
      <w:pPr>
        <w:pStyle w:val="Heading3"/>
      </w:pPr>
      <w:r>
        <w:t>Verse 16</w:t>
      </w:r>
    </w:p>
    <w:p>
      <w:pPr>
        <w:spacing w:after="60"/>
        <w:ind w:left="567"/>
      </w:pPr>
      <w:r>
        <w:rPr>
          <w:rFonts w:cs="Noto Serif Devanagari" w:hAnsi="Noto Serif Devanagari"/>
          <w:sz w:val="24"/>
        </w:rPr>
        <w:t>दिनं कतिपयं कृष्ण उषित्वा द्विजमन्दिरे।</w:t>
      </w:r>
      <w:r>
        <w:br/>
      </w:r>
      <w:r>
        <w:rPr>
          <w:rFonts w:cs="Noto Serif Devanagari" w:hAnsi="Noto Serif Devanagari"/>
          <w:sz w:val="24"/>
        </w:rPr>
        <w:t>उद्दधार जनं सर्वं जडान्धबधिरादिकम्॥१६॥</w:t>
      </w:r>
    </w:p>
    <w:p>
      <w:pPr>
        <w:spacing w:after="60"/>
        <w:jc w:val="both"/>
      </w:pPr>
      <w:r>
        <w:rPr>
          <w:b w:val="0"/>
          <w:i/>
        </w:rPr>
        <w:t>dinaṁ katipayaṁ kṛṣṇa uṣitvā dvijamandire|</w:t>
      </w:r>
      <w:r>
        <w:br/>
      </w:r>
      <w:r>
        <w:rPr>
          <w:b w:val="0"/>
          <w:i/>
        </w:rPr>
        <w:t>uddadhāra janaṁ sarvaṁ jaḍāndhabadhirādikam||16||</w:t>
      </w:r>
    </w:p>
    <w:p>
      <w:pPr>
        <w:spacing w:after="60"/>
        <w:jc w:val="both"/>
      </w:pPr>
      <w:r>
        <w:rPr>
          <w:b w:val="0"/>
          <w:i/>
        </w:rPr>
        <w:t>Word for word:</w:t>
      </w:r>
      <w:r>
        <w:t xml:space="preserve"> dinam katipayam — for some days; krishnah — Krishna; ushitva — staying; dvija-mandire — in the brahmana's house; uddadhara — delivered; janam — the people; sarvam — all; jada-andha-badhira-adikam — the dull, the blind, the deaf and others.</w:t>
      </w:r>
    </w:p>
    <w:p>
      <w:pPr>
        <w:spacing w:after="60"/>
        <w:ind w:left="510" w:hanging="510"/>
      </w:pPr>
      <w:r>
        <w:rPr>
          <w:b/>
          <w:i w:val="0"/>
        </w:rPr>
        <w:t>16.</w:t>
      </w:r>
      <w:r>
        <w:t xml:space="preserve"> Staying some days in the brahmana's house, Krishna delivered all the people — the dumb, the blind, the deaf and the rest.</w:t>
      </w:r>
    </w:p>
    <w:p>
      <w:pPr>
        <w:pStyle w:val="Heading3"/>
      </w:pPr>
      <w:r>
        <w:t>Verse 17</w:t>
      </w:r>
    </w:p>
    <w:p>
      <w:pPr>
        <w:spacing w:after="60"/>
        <w:ind w:left="567"/>
      </w:pPr>
      <w:r>
        <w:rPr>
          <w:rFonts w:cs="Noto Serif Devanagari" w:hAnsi="Noto Serif Devanagari"/>
          <w:sz w:val="24"/>
        </w:rPr>
        <w:t>वक्रेश्वरकृपापात्रो देवानन्दः सुपण्डितः।</w:t>
      </w:r>
      <w:r>
        <w:br/>
      </w:r>
      <w:r>
        <w:rPr>
          <w:rFonts w:cs="Noto Serif Devanagari" w:hAnsi="Noto Serif Devanagari"/>
          <w:sz w:val="24"/>
        </w:rPr>
        <w:t>आगत्य प्रभुपादे च निवेद्य पूर्वदुर्मतिम्॥१७॥</w:t>
      </w:r>
    </w:p>
    <w:p>
      <w:pPr>
        <w:spacing w:after="60"/>
        <w:jc w:val="both"/>
      </w:pPr>
      <w:r>
        <w:rPr>
          <w:b w:val="0"/>
          <w:i/>
        </w:rPr>
        <w:t>vakreśvarakṛpāpātro devānandaḥ supaṇḍitaḥ|</w:t>
      </w:r>
      <w:r>
        <w:br/>
      </w:r>
      <w:r>
        <w:rPr>
          <w:b w:val="0"/>
          <w:i/>
        </w:rPr>
        <w:t>āgatya prabhupāde ca nivedya pūrvadurmatim||17||</w:t>
      </w:r>
    </w:p>
    <w:p>
      <w:pPr>
        <w:spacing w:after="60"/>
        <w:jc w:val="both"/>
      </w:pPr>
      <w:r>
        <w:rPr>
          <w:b w:val="0"/>
          <w:i/>
        </w:rPr>
        <w:t>Word for word:</w:t>
      </w:r>
      <w:r>
        <w:t xml:space="preserve"> vakreshvara-kripa-patrah — the recipient of Vakreshvara's mercy; devanandah — Devananda; su-panditah — the learned pandita; agatya — coming; prabhu-pade — to the Lord's feet; cha — and; nivedya — confessing; purva-durmatim — his former ill will.</w:t>
      </w:r>
    </w:p>
    <w:p>
      <w:pPr>
        <w:spacing w:after="60"/>
        <w:ind w:left="510" w:hanging="510"/>
      </w:pPr>
      <w:r>
        <w:rPr>
          <w:b/>
          <w:i w:val="0"/>
        </w:rPr>
        <w:t>17.</w:t>
      </w:r>
      <w:r>
        <w:t xml:space="preserve"> The learned Devananda Pandita</w:t>
      </w:r>
      <w:r>
        <w:rPr>
          <w:b w:val="0"/>
          <w:i w:val="0"/>
          <w:vertAlign w:val="superscript"/>
        </w:rPr>
        <w:t>6</w:t>
      </w:r>
      <w:r>
        <w:t>, who had received the mercy of Vakreshvara, came to the Lord's feet, confessed his former ill will,</w:t>
      </w:r>
    </w:p>
    <w:p>
      <w:pPr>
        <w:pStyle w:val="Heading3"/>
      </w:pPr>
      <w:r>
        <w:t>Verse 18</w:t>
      </w:r>
    </w:p>
    <w:p>
      <w:pPr>
        <w:spacing w:after="60"/>
        <w:ind w:left="567"/>
      </w:pPr>
      <w:r>
        <w:rPr>
          <w:rFonts w:cs="Noto Serif Devanagari" w:hAnsi="Noto Serif Devanagari"/>
          <w:sz w:val="24"/>
        </w:rPr>
        <w:t>पप्रच्छ निजहितं च तस्मै प्राह कृपानिधिः।</w:t>
      </w:r>
      <w:r>
        <w:br/>
      </w:r>
      <w:r>
        <w:rPr>
          <w:rFonts w:cs="Noto Serif Devanagari" w:hAnsi="Noto Serif Devanagari"/>
          <w:sz w:val="24"/>
        </w:rPr>
        <w:t>श्रीमद्भागवतं साक्षात्सच्चिदानन्दविग्रहम्॥१८॥</w:t>
      </w:r>
    </w:p>
    <w:p>
      <w:pPr>
        <w:spacing w:after="60"/>
        <w:jc w:val="both"/>
      </w:pPr>
      <w:r>
        <w:rPr>
          <w:b w:val="0"/>
          <w:i/>
        </w:rPr>
        <w:t>papraccha nijahitaṁ ca tasmai prāha kṛpānidhiḥ|</w:t>
      </w:r>
      <w:r>
        <w:br/>
      </w:r>
      <w:r>
        <w:rPr>
          <w:b w:val="0"/>
          <w:i/>
        </w:rPr>
        <w:t>śrīmadbhāgavataṁ sākṣātsaccidānandavigraham||18||</w:t>
      </w:r>
    </w:p>
    <w:p>
      <w:pPr>
        <w:spacing w:after="60"/>
        <w:jc w:val="both"/>
      </w:pPr>
      <w:r>
        <w:rPr>
          <w:b w:val="0"/>
          <w:i/>
        </w:rPr>
        <w:t>Word for word:</w:t>
      </w:r>
      <w:r>
        <w:t xml:space="preserve"> papraccha — asked; nija-hitam — about his own good; cha — and; tasmai — to him; praha — said; kripa-nidhih — the treasury of mercy; shrimad-bhagavatam — the Srimad Bhagavatam; sakshat — directly; sat-chit-ananda-vigraham — the embodiment of being, consciousness and bliss.</w:t>
      </w:r>
    </w:p>
    <w:p>
      <w:pPr>
        <w:spacing w:after="60"/>
        <w:ind w:left="510" w:hanging="510"/>
      </w:pPr>
      <w:r>
        <w:rPr>
          <w:b/>
          <w:i w:val="0"/>
        </w:rPr>
        <w:t>18.</w:t>
      </w:r>
      <w:r>
        <w:t xml:space="preserve"> and asked what his true good might be. And the Treasury of mercy said to him: "Know that the Srimad Bhagavatam is Sri Krishna Himself, directly — the embodiment of being, consciousness and bliss,</w:t>
      </w:r>
    </w:p>
    <w:p>
      <w:pPr>
        <w:pStyle w:val="Heading3"/>
      </w:pPr>
      <w:r>
        <w:t>Verse 19</w:t>
      </w:r>
    </w:p>
    <w:p>
      <w:pPr>
        <w:spacing w:after="60"/>
        <w:ind w:left="567"/>
      </w:pPr>
      <w:r>
        <w:rPr>
          <w:rFonts w:cs="Noto Serif Devanagari" w:hAnsi="Noto Serif Devanagari"/>
          <w:sz w:val="24"/>
        </w:rPr>
        <w:t>श्रीकृष्णमेव जानीहि मात्सर्यादिविवर्जितम्।</w:t>
      </w:r>
      <w:r>
        <w:br/>
      </w:r>
      <w:r>
        <w:rPr>
          <w:rFonts w:cs="Noto Serif Devanagari" w:hAnsi="Noto Serif Devanagari"/>
          <w:sz w:val="24"/>
        </w:rPr>
        <w:t>पठन्भक्तिरसास्वादं प्राप्तानन्दो भविष्यति॥१९॥</w:t>
      </w:r>
    </w:p>
    <w:p>
      <w:pPr>
        <w:spacing w:after="60"/>
        <w:jc w:val="both"/>
      </w:pPr>
      <w:r>
        <w:rPr>
          <w:b w:val="0"/>
          <w:i/>
        </w:rPr>
        <w:t>śrīkṛṣṇameva jānīhi mātsaryādivivarjitam|</w:t>
      </w:r>
      <w:r>
        <w:br/>
      </w:r>
      <w:r>
        <w:rPr>
          <w:b w:val="0"/>
          <w:i/>
        </w:rPr>
        <w:t>paṭhanbhaktirasāsvādaṁ prāptānando bhaviṣyati||19||</w:t>
      </w:r>
    </w:p>
    <w:p>
      <w:pPr>
        <w:spacing w:after="60"/>
        <w:jc w:val="both"/>
      </w:pPr>
      <w:r>
        <w:rPr>
          <w:b w:val="0"/>
          <w:i/>
        </w:rPr>
        <w:t>Word for word:</w:t>
      </w:r>
      <w:r>
        <w:t xml:space="preserve"> shri-krishnam — as Sri Krishna; eva — Himself; janihi — know; matsarya-adi-vivarjitam — free from envy and the like; pathan — one who reads; bhakti-rasa-asvadam — the taste of the rasa of devotion; prapta-anandah — one who has attained bliss; bhavishyati — will become.</w:t>
      </w:r>
    </w:p>
    <w:p>
      <w:pPr>
        <w:spacing w:after="60"/>
        <w:ind w:left="510" w:hanging="510"/>
      </w:pPr>
      <w:r>
        <w:rPr>
          <w:b/>
          <w:i w:val="0"/>
        </w:rPr>
        <w:t>19.</w:t>
      </w:r>
      <w:r>
        <w:t xml:space="preserve"> free from envy and every taint</w:t>
      </w:r>
      <w:r>
        <w:rPr>
          <w:b w:val="0"/>
          <w:i w:val="0"/>
          <w:vertAlign w:val="superscript"/>
        </w:rPr>
        <w:t>7</w:t>
      </w:r>
      <w:r>
        <w:t>. Whoever reads it, tasting the rasa of devotion, will attain bliss."</w:t>
      </w:r>
    </w:p>
    <w:p>
      <w:pPr>
        <w:pStyle w:val="Heading3"/>
      </w:pPr>
      <w:r>
        <w:t>Verse 20</w:t>
      </w:r>
    </w:p>
    <w:p>
      <w:pPr>
        <w:spacing w:after="60"/>
        <w:ind w:left="567"/>
      </w:pPr>
      <w:r>
        <w:rPr>
          <w:rFonts w:cs="Noto Serif Devanagari" w:hAnsi="Noto Serif Devanagari"/>
          <w:sz w:val="24"/>
        </w:rPr>
        <w:t>श्रुत्वा विप्रो नमन्मूर्ध्ना तत्पादरजसावृतः।</w:t>
      </w:r>
      <w:r>
        <w:br/>
      </w:r>
      <w:r>
        <w:rPr>
          <w:rFonts w:cs="Noto Serif Devanagari" w:hAnsi="Noto Serif Devanagari"/>
          <w:sz w:val="24"/>
        </w:rPr>
        <w:t>गौरचन्द्ररसे मग्नो ननर्त परमाद्भुतम्॥२०॥</w:t>
      </w:r>
    </w:p>
    <w:p>
      <w:pPr>
        <w:spacing w:after="60"/>
        <w:jc w:val="both"/>
      </w:pPr>
      <w:r>
        <w:rPr>
          <w:b w:val="0"/>
          <w:i/>
        </w:rPr>
        <w:t>śrutvā vipro namanmūrdhnā tatpādarajasāvṛtaḥ|</w:t>
      </w:r>
      <w:r>
        <w:br/>
      </w:r>
      <w:r>
        <w:rPr>
          <w:b w:val="0"/>
          <w:i/>
        </w:rPr>
        <w:t>gauracandrarase magno nanarta paramādbhutam||20||</w:t>
      </w:r>
    </w:p>
    <w:p>
      <w:pPr>
        <w:spacing w:after="60"/>
        <w:jc w:val="both"/>
      </w:pPr>
      <w:r>
        <w:rPr>
          <w:b w:val="0"/>
          <w:i/>
        </w:rPr>
        <w:t>Word for word:</w:t>
      </w:r>
      <w:r>
        <w:t xml:space="preserve"> shrutva — hearing; viprah — the brahmana; naman — bowing; murdhna — with his head; tat-pada-rajasa-avritah — covered with the dust of His feet; gaurachandra-rase — in the rasa of Gaurachandra; magnah — immersed; nanarta — danced; parama-adbhutam — most wondrously.</w:t>
      </w:r>
    </w:p>
    <w:p>
      <w:pPr>
        <w:spacing w:after="60"/>
        <w:ind w:left="510" w:hanging="510"/>
      </w:pPr>
      <w:r>
        <w:rPr>
          <w:b/>
          <w:i w:val="0"/>
        </w:rPr>
        <w:t>20.</w:t>
      </w:r>
      <w:r>
        <w:t xml:space="preserve"> Hearing this, the brahmana bowed his head and, covered with the dust of His feet, immersed in the rasa of Gaurachandra, danced most wondrously.</w:t>
      </w:r>
    </w:p>
    <w:p>
      <w:pPr>
        <w:spacing w:after="60"/>
        <w:jc w:val="both"/>
      </w:pPr>
      <w:r>
        <w:rPr>
          <w:b w:val="0"/>
          <w:i/>
        </w:rPr>
        <w:t>Thus ends the seventeenth sarga, "Mercy to Devananda" (Devananda-anugraha), of the third prakrama of the poem "Sri Krishna Chaitanya Charitamrita."</w:t>
      </w:r>
    </w:p>
    <w:p>
      <w:pPr>
        <w:spacing w:after="60"/>
        <w:ind w:left="283"/>
      </w:pPr>
      <w:r>
        <w:rPr>
          <w:b/>
          <w:i w:val="0"/>
          <w:sz w:val="18"/>
        </w:rPr>
        <w:t>1.</w:t>
      </w:r>
      <w:r>
        <w:rPr>
          <w:sz w:val="18"/>
        </w:rPr>
        <w:t xml:space="preserve"> Madhu (Madhupura, Madhupuri): Mathura.</w:t>
      </w:r>
    </w:p>
    <w:p>
      <w:pPr>
        <w:spacing w:after="60"/>
        <w:ind w:left="283"/>
      </w:pPr>
      <w:r>
        <w:rPr>
          <w:b/>
          <w:i w:val="0"/>
          <w:sz w:val="18"/>
        </w:rPr>
        <w:t>2.</w:t>
      </w:r>
      <w:r>
        <w:rPr>
          <w:sz w:val="18"/>
        </w:rPr>
        <w:t xml:space="preserve"> Vachaspati: a brahmana living by the Ganga in Bengal; according to other biographies, Vidya-Vachaspati, the brother of Sarvabhauma.</w:t>
      </w:r>
    </w:p>
    <w:p>
      <w:pPr>
        <w:spacing w:after="60"/>
        <w:ind w:left="283"/>
      </w:pPr>
      <w:r>
        <w:rPr>
          <w:b/>
          <w:i w:val="0"/>
          <w:sz w:val="18"/>
        </w:rPr>
        <w:t>3.</w:t>
      </w:r>
      <w:r>
        <w:rPr>
          <w:sz w:val="18"/>
        </w:rPr>
        <w:t xml:space="preserve"> Nrisimhananda: Pradyumna Brahmachari, a devotee of the Lord, so named for his worship of Nrisimha. The story is also told in the "Chaitanya Charitamrita" (Madhya 1).</w:t>
      </w:r>
    </w:p>
    <w:p>
      <w:pPr>
        <w:spacing w:after="60"/>
        <w:ind w:left="283"/>
      </w:pPr>
      <w:r>
        <w:rPr>
          <w:b/>
          <w:i w:val="0"/>
          <w:sz w:val="18"/>
        </w:rPr>
        <w:t>4.</w:t>
      </w:r>
      <w:r>
        <w:rPr>
          <w:sz w:val="18"/>
        </w:rPr>
        <w:t xml:space="preserve"> The word rendered here as "road" is obscure in the editions; the sense is clear from verses 7–9.</w:t>
      </w:r>
    </w:p>
    <w:p>
      <w:pPr>
        <w:spacing w:after="60"/>
        <w:ind w:left="283"/>
      </w:pPr>
      <w:r>
        <w:rPr>
          <w:b/>
          <w:i w:val="0"/>
          <w:sz w:val="18"/>
        </w:rPr>
        <w:t>5.</w:t>
      </w:r>
      <w:r>
        <w:rPr>
          <w:sz w:val="18"/>
        </w:rPr>
        <w:t xml:space="preserve"> The dancing-place: Kanai Natyashala, a village on the road to Vrindavana, from which the Lord turned back on that occasion.</w:t>
      </w:r>
    </w:p>
    <w:p>
      <w:pPr>
        <w:spacing w:after="60"/>
        <w:ind w:left="283"/>
      </w:pPr>
      <w:r>
        <w:rPr>
          <w:b/>
          <w:i w:val="0"/>
          <w:sz w:val="18"/>
        </w:rPr>
        <w:t>6.</w:t>
      </w:r>
      <w:r>
        <w:rPr>
          <w:sz w:val="18"/>
        </w:rPr>
        <w:t xml:space="preserve"> Devananda Pandita: a reciter of the Bhagavata in Navadvipa who had once offended Srivasa; he received the Lord's mercy through the intercession of Vakreshvara Pandita (told at length in Vrindavana Dasa's "Chaitanya Bhagavata").</w:t>
      </w:r>
    </w:p>
    <w:p>
      <w:pPr>
        <w:spacing w:after="60"/>
        <w:ind w:left="283"/>
      </w:pPr>
      <w:r>
        <w:rPr>
          <w:b/>
          <w:i w:val="0"/>
          <w:sz w:val="18"/>
        </w:rPr>
        <w:t>7.</w:t>
      </w:r>
      <w:r>
        <w:rPr>
          <w:sz w:val="18"/>
        </w:rPr>
        <w:t xml:space="preserve"> Cf. Bhagavata 1.1.2: this book is for the righteous, who are free from envy.</w:t>
      </w:r>
    </w:p>
    <w:p>
      <w:pPr>
        <w:pStyle w:val="Heading2"/>
      </w:pPr>
      <w:r>
        <w:t>Prakrama 3, Sarga 18. Beholding Sri Gopinatha after the Journey through Gauda</w:t>
      </w:r>
    </w:p>
    <w:p>
      <w:pPr>
        <w:spacing w:after="60"/>
        <w:jc w:val="both"/>
      </w:pPr>
      <w:r>
        <w:rPr>
          <w:b w:val="0"/>
          <w:i/>
        </w:rPr>
        <w:t>At Ramakeli the Lord blesses Sanatana and his brother; He turns back from Natyashala, stays with Advaita, meets His mother and the devotees of Navadvipa, and returns to Puri, where with Nityananda and Gadadhara He honours the prasada of Gopinatha</w:t>
      </w:r>
    </w:p>
    <w:p>
      <w:pPr>
        <w:pStyle w:val="Heading3"/>
      </w:pPr>
      <w:r>
        <w:t>Verse 1</w:t>
      </w:r>
    </w:p>
    <w:p>
      <w:pPr>
        <w:spacing w:after="60"/>
        <w:ind w:left="567"/>
      </w:pPr>
      <w:r>
        <w:rPr>
          <w:rFonts w:cs="Noto Serif Devanagari" w:hAnsi="Noto Serif Devanagari"/>
          <w:sz w:val="24"/>
        </w:rPr>
        <w:t>ततो भक्तैर्वृतः कृष्णो रामकेलिं जगाम ह।</w:t>
      </w:r>
      <w:r>
        <w:br/>
      </w:r>
      <w:r>
        <w:rPr>
          <w:rFonts w:cs="Noto Serif Devanagari" w:hAnsi="Noto Serif Devanagari"/>
          <w:sz w:val="24"/>
        </w:rPr>
        <w:t>श्रुत्वा तत्रागमद्द्रष्टुं प्रभुपादं सनातनः॥१॥</w:t>
      </w:r>
    </w:p>
    <w:p>
      <w:pPr>
        <w:spacing w:after="60"/>
        <w:jc w:val="both"/>
      </w:pPr>
      <w:r>
        <w:rPr>
          <w:b w:val="0"/>
          <w:i/>
        </w:rPr>
        <w:t>tato bhaktairvṛtaḥ kṛṣṇo rāmakeliṁ jagāma ha|</w:t>
      </w:r>
      <w:r>
        <w:br/>
      </w:r>
      <w:r>
        <w:rPr>
          <w:b w:val="0"/>
          <w:i/>
        </w:rPr>
        <w:t>śrutvā tatrāgamaddraṣṭuṁ prabhupādaṁ sanātanaḥ||1||</w:t>
      </w:r>
    </w:p>
    <w:p>
      <w:pPr>
        <w:spacing w:after="60"/>
        <w:jc w:val="both"/>
      </w:pPr>
      <w:r>
        <w:rPr>
          <w:b w:val="0"/>
          <w:i/>
        </w:rPr>
        <w:t>Word for word:</w:t>
      </w:r>
      <w:r>
        <w:t xml:space="preserve"> tatah — then; bhaktaih — by devotees; vritah — surrounded; krishnah — Krishna; ramakelim — to Ramakeli; jagama — went; ha — indeed; shrutva — hearing; tatra — there; agamat — came; drashtum — to see; prabhu-padam — the Lord's feet; sanatanah — Sanatana.</w:t>
      </w:r>
    </w:p>
    <w:p>
      <w:pPr>
        <w:spacing w:after="60"/>
        <w:ind w:left="510" w:hanging="510"/>
      </w:pPr>
      <w:r>
        <w:rPr>
          <w:b/>
          <w:i w:val="0"/>
        </w:rPr>
        <w:t>1.</w:t>
      </w:r>
      <w:r>
        <w:t xml:space="preserve"> Then Krishna, surrounded by His devotees, came to Ramakeli</w:t>
      </w:r>
      <w:r>
        <w:rPr>
          <w:b w:val="0"/>
          <w:i w:val="0"/>
          <w:vertAlign w:val="superscript"/>
        </w:rPr>
        <w:t>1</w:t>
      </w:r>
      <w:r>
        <w:t>. Hearing of this, Sanatana came there to see the Lord's feet.</w:t>
      </w:r>
    </w:p>
    <w:p>
      <w:pPr>
        <w:pStyle w:val="Heading3"/>
      </w:pPr>
      <w:r>
        <w:t>Verse 2</w:t>
      </w:r>
    </w:p>
    <w:p>
      <w:pPr>
        <w:spacing w:after="60"/>
        <w:ind w:left="567"/>
      </w:pPr>
      <w:r>
        <w:rPr>
          <w:rFonts w:cs="Noto Serif Devanagari" w:hAnsi="Noto Serif Devanagari"/>
          <w:sz w:val="24"/>
        </w:rPr>
        <w:t>प्रभुं दृष्ट्वा प्रीतमनाः प्रपतन्धरणीतले।</w:t>
      </w:r>
      <w:r>
        <w:br/>
      </w:r>
      <w:r>
        <w:rPr>
          <w:rFonts w:cs="Noto Serif Devanagari" w:hAnsi="Noto Serif Devanagari"/>
          <w:sz w:val="24"/>
        </w:rPr>
        <w:t>दशनाग्रे तृणं धृत्वा सानुजः प्राह केशवम्॥२॥</w:t>
      </w:r>
    </w:p>
    <w:p>
      <w:pPr>
        <w:spacing w:after="60"/>
        <w:jc w:val="both"/>
      </w:pPr>
      <w:r>
        <w:rPr>
          <w:b w:val="0"/>
          <w:i/>
        </w:rPr>
        <w:t>prabhuṁ dṛṣṭvā prītamanāḥ prapatandharaṇītale|</w:t>
      </w:r>
      <w:r>
        <w:br/>
      </w:r>
      <w:r>
        <w:rPr>
          <w:b w:val="0"/>
          <w:i/>
        </w:rPr>
        <w:t>daśanāgre tṛṇaṁ dhṛtvā sānujaḥ prāha keśavam||2||</w:t>
      </w:r>
    </w:p>
    <w:p>
      <w:pPr>
        <w:spacing w:after="60"/>
        <w:jc w:val="both"/>
      </w:pPr>
      <w:r>
        <w:rPr>
          <w:b w:val="0"/>
          <w:i/>
        </w:rPr>
        <w:t>Word for word:</w:t>
      </w:r>
      <w:r>
        <w:t xml:space="preserve"> prabhum — the Lord; drishtva — seeing; prita-manah — glad at heart; prapatan — falling; dharani-tale — to the ground; dashana-agre — between his teeth; trinam — a straw; dhritva — holding; sa-anujah — with his younger brother; praha — said; keshavam — to Keshava.</w:t>
      </w:r>
    </w:p>
    <w:p>
      <w:pPr>
        <w:spacing w:after="60"/>
        <w:ind w:left="510" w:hanging="510"/>
      </w:pPr>
      <w:r>
        <w:rPr>
          <w:b/>
          <w:i w:val="0"/>
        </w:rPr>
        <w:t>2.</w:t>
      </w:r>
      <w:r>
        <w:t xml:space="preserve"> Seeing the Lord, he rejoiced at heart; together with his younger brother he fell to the ground and, holding a straw between his teeth</w:t>
      </w:r>
      <w:r>
        <w:rPr>
          <w:b w:val="0"/>
          <w:i w:val="0"/>
          <w:vertAlign w:val="superscript"/>
        </w:rPr>
        <w:t>2</w:t>
      </w:r>
      <w:r>
        <w:t>, said to Keshava:</w:t>
      </w:r>
    </w:p>
    <w:p>
      <w:pPr>
        <w:pStyle w:val="Heading3"/>
      </w:pPr>
      <w:r>
        <w:t>Verse 3</w:t>
      </w:r>
    </w:p>
    <w:p>
      <w:pPr>
        <w:spacing w:after="60"/>
        <w:ind w:left="567"/>
      </w:pPr>
      <w:r>
        <w:rPr>
          <w:rFonts w:cs="Noto Serif Devanagari" w:hAnsi="Noto Serif Devanagari"/>
          <w:sz w:val="24"/>
        </w:rPr>
        <w:t>मद्विधो नास्ति पापात्मा नापराधी च कश्चन।</w:t>
      </w:r>
      <w:r>
        <w:br/>
      </w:r>
      <w:r>
        <w:rPr>
          <w:rFonts w:cs="Noto Serif Devanagari" w:hAnsi="Noto Serif Devanagari"/>
          <w:sz w:val="24"/>
        </w:rPr>
        <w:t>परिहारेऽपि लज्जा मे किं ब्रुवे पुरुषोत्तम॥३॥</w:t>
      </w:r>
    </w:p>
    <w:p>
      <w:pPr>
        <w:spacing w:after="60"/>
        <w:jc w:val="both"/>
      </w:pPr>
      <w:r>
        <w:rPr>
          <w:b w:val="0"/>
          <w:i/>
        </w:rPr>
        <w:t>madvidho nāsti pāpātmā nāparādhī ca kaścana|</w:t>
      </w:r>
      <w:r>
        <w:br/>
      </w:r>
      <w:r>
        <w:rPr>
          <w:b w:val="0"/>
          <w:i/>
        </w:rPr>
        <w:t>parihāre'pi lajjā me kiṁ bruve puruṣottama||3||</w:t>
      </w:r>
    </w:p>
    <w:p>
      <w:pPr>
        <w:spacing w:after="60"/>
        <w:jc w:val="both"/>
      </w:pPr>
      <w:r>
        <w:rPr>
          <w:b w:val="0"/>
          <w:i/>
        </w:rPr>
        <w:t>Word for word:</w:t>
      </w:r>
      <w:r>
        <w:t xml:space="preserve"> mat-vidhah — like me; na asti — there is no; papa-atma — sinner; na — no; aparadhi — offender; cha — and; kashchana — anyone; parihare — in excusing myself; api — even; lajja — shame; me — to me; kim — what; bruve — shall I say; purushottama — O Purushottama.</w:t>
      </w:r>
    </w:p>
    <w:p>
      <w:pPr>
        <w:spacing w:after="60"/>
        <w:ind w:left="510" w:hanging="510"/>
      </w:pPr>
      <w:r>
        <w:rPr>
          <w:b/>
          <w:i w:val="0"/>
        </w:rPr>
        <w:t>3.</w:t>
      </w:r>
      <w:r>
        <w:t xml:space="preserve"> "There is no sinner like me, no such offender anywhere. I am ashamed even to excuse myself — what can I say, O Purushottama?"</w:t>
      </w:r>
    </w:p>
    <w:p>
      <w:pPr>
        <w:pStyle w:val="Heading3"/>
      </w:pPr>
      <w:r>
        <w:t>Verse 4</w:t>
      </w:r>
    </w:p>
    <w:p>
      <w:pPr>
        <w:spacing w:after="60"/>
        <w:ind w:left="567"/>
      </w:pPr>
      <w:r>
        <w:rPr>
          <w:rFonts w:cs="Noto Serif Devanagari" w:hAnsi="Noto Serif Devanagari"/>
          <w:sz w:val="24"/>
        </w:rPr>
        <w:t>स्वपादं तस्य शिरसि धृत्वा प्राह जनार्दनः।</w:t>
      </w:r>
      <w:r>
        <w:br/>
      </w:r>
      <w:r>
        <w:rPr>
          <w:rFonts w:cs="Noto Serif Devanagari" w:hAnsi="Noto Serif Devanagari"/>
          <w:sz w:val="24"/>
        </w:rPr>
        <w:t>वृन्दावननिवासी त्वं सत्यं सत्यं न संशयः॥४॥</w:t>
      </w:r>
    </w:p>
    <w:p>
      <w:pPr>
        <w:spacing w:after="60"/>
        <w:jc w:val="both"/>
      </w:pPr>
      <w:r>
        <w:rPr>
          <w:b w:val="0"/>
          <w:i/>
        </w:rPr>
        <w:t>svapādaṁ tasya śirasi dhṛtvā prāha janārdanaḥ|</w:t>
      </w:r>
      <w:r>
        <w:br/>
      </w:r>
      <w:r>
        <w:rPr>
          <w:b w:val="0"/>
          <w:i/>
        </w:rPr>
        <w:t>vṛndāvananivāsī tvaṁ satyaṁ satyaṁ na saṁśayaḥ||4||</w:t>
      </w:r>
    </w:p>
    <w:p>
      <w:pPr>
        <w:spacing w:after="60"/>
        <w:jc w:val="both"/>
      </w:pPr>
      <w:r>
        <w:rPr>
          <w:b w:val="0"/>
          <w:i/>
        </w:rPr>
        <w:t>Word for word:</w:t>
      </w:r>
      <w:r>
        <w:t xml:space="preserve"> sva-padam — His foot; tasya — his; shirasi — on the head; dhritva — placing; praha — said; janardanah — Janardana; vrindavana-nivasi — a dweller of Vrindavana; tvam — you; satyam satyam — truly, truly; na — no; samshayah — doubt.</w:t>
      </w:r>
    </w:p>
    <w:p>
      <w:pPr>
        <w:spacing w:after="60"/>
        <w:ind w:left="510" w:hanging="510"/>
      </w:pPr>
      <w:r>
        <w:rPr>
          <w:b/>
          <w:i w:val="0"/>
        </w:rPr>
        <w:t>4.</w:t>
      </w:r>
      <w:r>
        <w:t xml:space="preserve"> Janardana placed His foot on his head and said, "You are a dweller of Vrindavana — truly, truly, there is no doubt.</w:t>
      </w:r>
    </w:p>
    <w:p>
      <w:pPr>
        <w:pStyle w:val="Heading3"/>
      </w:pPr>
      <w:r>
        <w:t>Verse 5</w:t>
      </w:r>
    </w:p>
    <w:p>
      <w:pPr>
        <w:spacing w:after="60"/>
        <w:ind w:left="567"/>
      </w:pPr>
      <w:r>
        <w:rPr>
          <w:rFonts w:cs="Noto Serif Devanagari" w:hAnsi="Noto Serif Devanagari"/>
          <w:sz w:val="24"/>
        </w:rPr>
        <w:t>मथुरां गन्तुमिच्छामि त्वया सार्धं यथासुखम्।</w:t>
      </w:r>
      <w:r>
        <w:br/>
      </w:r>
      <w:r>
        <w:rPr>
          <w:rFonts w:cs="Noto Serif Devanagari" w:hAnsi="Noto Serif Devanagari"/>
          <w:sz w:val="24"/>
        </w:rPr>
        <w:t>लुप्ततीर्थस्य प्राकट्यं तथा वृन्दावनस्य च॥५॥</w:t>
      </w:r>
    </w:p>
    <w:p>
      <w:pPr>
        <w:spacing w:after="60"/>
        <w:jc w:val="both"/>
      </w:pPr>
      <w:r>
        <w:rPr>
          <w:b w:val="0"/>
          <w:i/>
        </w:rPr>
        <w:t>mathurāṁ gantumicchāmi tvayā sārdhaṁ yathāsukham|</w:t>
      </w:r>
      <w:r>
        <w:br/>
      </w:r>
      <w:r>
        <w:rPr>
          <w:b w:val="0"/>
          <w:i/>
        </w:rPr>
        <w:t>luptatīrthasya prākaṭyaṁ tathā vṛndāvanasya ca||5||</w:t>
      </w:r>
    </w:p>
    <w:p>
      <w:pPr>
        <w:spacing w:after="60"/>
        <w:jc w:val="both"/>
      </w:pPr>
      <w:r>
        <w:rPr>
          <w:b w:val="0"/>
          <w:i/>
        </w:rPr>
        <w:t>Word for word:</w:t>
      </w:r>
      <w:r>
        <w:t xml:space="preserve"> mathuram — to Mathura; gantum — to go; icchami — I wish; tvaya — you; sardham — together with; yatha-sukham — at ease; lupta-tirthasya — of the lost holy places; prakatyam — the manifestation; tatha — likewise; vrindavanasya — of Vrindavana; cha — and.</w:t>
      </w:r>
    </w:p>
    <w:p>
      <w:pPr>
        <w:spacing w:after="60"/>
        <w:ind w:left="510" w:hanging="510"/>
      </w:pPr>
      <w:r>
        <w:rPr>
          <w:b/>
          <w:i w:val="0"/>
        </w:rPr>
        <w:t>5.</w:t>
      </w:r>
      <w:r>
        <w:t xml:space="preserve"> I wish to go at leisure to Mathura together with you. But to reveal the lost holy places</w:t>
      </w:r>
      <w:r>
        <w:rPr>
          <w:b w:val="0"/>
          <w:i w:val="0"/>
          <w:vertAlign w:val="superscript"/>
        </w:rPr>
        <w:t>3</w:t>
      </w:r>
      <w:r>
        <w:t>, and Vrindavana as well —</w:t>
      </w:r>
    </w:p>
    <w:p>
      <w:pPr>
        <w:pStyle w:val="Heading3"/>
      </w:pPr>
      <w:r>
        <w:t>Verse 6</w:t>
      </w:r>
    </w:p>
    <w:p>
      <w:pPr>
        <w:spacing w:after="60"/>
        <w:ind w:left="567"/>
      </w:pPr>
      <w:r>
        <w:rPr>
          <w:rFonts w:cs="Noto Serif Devanagari" w:hAnsi="Noto Serif Devanagari"/>
          <w:sz w:val="24"/>
        </w:rPr>
        <w:t>कर्तुमर्हसि तत्सर्वं मत्कृपातो भविष्यति।</w:t>
      </w:r>
      <w:r>
        <w:br/>
      </w:r>
      <w:r>
        <w:rPr>
          <w:rFonts w:cs="Noto Serif Devanagari" w:hAnsi="Noto Serif Devanagari"/>
          <w:sz w:val="24"/>
        </w:rPr>
        <w:t>भक्तिस्वरूपिणी साक्षात्प्रेमभक्तिप्रदायिनी॥६॥</w:t>
      </w:r>
    </w:p>
    <w:p>
      <w:pPr>
        <w:spacing w:after="60"/>
        <w:jc w:val="both"/>
      </w:pPr>
      <w:r>
        <w:rPr>
          <w:b w:val="0"/>
          <w:i/>
        </w:rPr>
        <w:t>kartumarhasi tatsarvaṁ matkṛpāto bhaviṣyati|</w:t>
      </w:r>
      <w:r>
        <w:br/>
      </w:r>
      <w:r>
        <w:rPr>
          <w:b w:val="0"/>
          <w:i/>
        </w:rPr>
        <w:t>bhaktisvarūpiṇī sākṣātpremabhaktipradāyinī||6||</w:t>
      </w:r>
    </w:p>
    <w:p>
      <w:pPr>
        <w:spacing w:after="60"/>
        <w:jc w:val="both"/>
      </w:pPr>
      <w:r>
        <w:rPr>
          <w:b w:val="0"/>
          <w:i/>
        </w:rPr>
        <w:t>Word for word:</w:t>
      </w:r>
      <w:r>
        <w:t xml:space="preserve"> kartum — to accomplish; arhasi — you should; tat — that; sarvam — all; mat-kripatah — by My mercy; bhavishyati — it will come about; bhakti-svarupini — devotion itself embodied; sakshat — directly; prema-bhakti-pradayini — bestowing loving devotion.</w:t>
      </w:r>
    </w:p>
    <w:p>
      <w:pPr>
        <w:spacing w:after="60"/>
        <w:ind w:left="510" w:hanging="510"/>
      </w:pPr>
      <w:r>
        <w:rPr>
          <w:b/>
          <w:i w:val="0"/>
        </w:rPr>
        <w:t>6.</w:t>
      </w:r>
      <w:r>
        <w:t xml:space="preserve"> that is your task: all of it will come about by My mercy — for My mercy is devotion itself embodied, and it bestows loving devotion."</w:t>
      </w:r>
    </w:p>
    <w:p>
      <w:pPr>
        <w:pStyle w:val="Heading3"/>
      </w:pPr>
      <w:r>
        <w:t>Verse 7</w:t>
      </w:r>
    </w:p>
    <w:p>
      <w:pPr>
        <w:spacing w:after="60"/>
        <w:ind w:left="567"/>
      </w:pPr>
      <w:r>
        <w:rPr>
          <w:rFonts w:cs="Noto Serif Devanagari" w:hAnsi="Noto Serif Devanagari"/>
          <w:sz w:val="24"/>
        </w:rPr>
        <w:t>श्रुत्वा प्राह महाबुद्धिः सानुजः श्रीसनातनः।</w:t>
      </w:r>
      <w:r>
        <w:br/>
      </w:r>
      <w:r>
        <w:rPr>
          <w:rFonts w:cs="Noto Serif Devanagari" w:hAnsi="Noto Serif Devanagari"/>
          <w:sz w:val="24"/>
        </w:rPr>
        <w:t>आरामः कृष्णचन्द्रस्य रम्यं वृन्दावनं शुभम्॥७॥</w:t>
      </w:r>
    </w:p>
    <w:p>
      <w:pPr>
        <w:spacing w:after="60"/>
        <w:jc w:val="both"/>
      </w:pPr>
      <w:r>
        <w:rPr>
          <w:b w:val="0"/>
          <w:i/>
        </w:rPr>
        <w:t>śrutvā prāha mahābuddhiḥ sānujaḥ śrīsanātanaḥ|</w:t>
      </w:r>
      <w:r>
        <w:br/>
      </w:r>
      <w:r>
        <w:rPr>
          <w:b w:val="0"/>
          <w:i/>
        </w:rPr>
        <w:t>ārāmaḥ kṛṣṇacandrasya ramyaṁ vṛndāvanaṁ śubham||7||</w:t>
      </w:r>
    </w:p>
    <w:p>
      <w:pPr>
        <w:spacing w:after="60"/>
        <w:jc w:val="both"/>
      </w:pPr>
      <w:r>
        <w:rPr>
          <w:b w:val="0"/>
          <w:i/>
        </w:rPr>
        <w:t>Word for word:</w:t>
      </w:r>
      <w:r>
        <w:t xml:space="preserve"> shrutva — hearing; praha — said; maha-buddhih — the most wise; sa-anujah — with his younger brother; shri-sanatanah — Sri Sanatana; aramah — the pleasure-garden; krishna-chandrasya — of Krishnachandra; ramyam — lovely; vrindavanam — Vrindavana; shubham — auspicious.</w:t>
      </w:r>
    </w:p>
    <w:p>
      <w:pPr>
        <w:spacing w:after="60"/>
        <w:ind w:left="510" w:hanging="510"/>
      </w:pPr>
      <w:r>
        <w:rPr>
          <w:b/>
          <w:i w:val="0"/>
        </w:rPr>
        <w:t>7.</w:t>
      </w:r>
      <w:r>
        <w:t xml:space="preserve"> Hearing this, the most wise Sri Sanatana, with his younger brother, said, "Vrindavana is the pleasure-garden of Krishnachandra, lovely and auspicious:</w:t>
      </w:r>
    </w:p>
    <w:p>
      <w:pPr>
        <w:pStyle w:val="Heading3"/>
      </w:pPr>
      <w:r>
        <w:t>Verse 8</w:t>
      </w:r>
    </w:p>
    <w:p>
      <w:pPr>
        <w:spacing w:after="60"/>
        <w:ind w:left="567"/>
      </w:pPr>
      <w:r>
        <w:rPr>
          <w:rFonts w:cs="Noto Serif Devanagari" w:hAnsi="Noto Serif Devanagari"/>
          <w:sz w:val="24"/>
        </w:rPr>
        <w:t>श्रीराधया सह कृष्णो यत्र क्रीडति सर्वदा।</w:t>
      </w:r>
      <w:r>
        <w:br/>
      </w:r>
      <w:r>
        <w:rPr>
          <w:rFonts w:cs="Noto Serif Devanagari" w:hAnsi="Noto Serif Devanagari"/>
          <w:sz w:val="24"/>
        </w:rPr>
        <w:t>अगम्यं योगिभिर्नित्यं देवसिद्धैर्नरेतरैः॥८॥</w:t>
      </w:r>
    </w:p>
    <w:p>
      <w:pPr>
        <w:spacing w:after="60"/>
        <w:jc w:val="both"/>
      </w:pPr>
      <w:r>
        <w:rPr>
          <w:b w:val="0"/>
          <w:i/>
        </w:rPr>
        <w:t>śrīrādhayā saha kṛṣṇo yatra krīḍati sarvadā|</w:t>
      </w:r>
      <w:r>
        <w:br/>
      </w:r>
      <w:r>
        <w:rPr>
          <w:b w:val="0"/>
          <w:i/>
        </w:rPr>
        <w:t>agamyaṁ yogibhirnityaṁ devasiddhairnaretaraiḥ||8||</w:t>
      </w:r>
    </w:p>
    <w:p>
      <w:pPr>
        <w:spacing w:after="60"/>
        <w:jc w:val="both"/>
      </w:pPr>
      <w:r>
        <w:rPr>
          <w:b w:val="0"/>
          <w:i/>
        </w:rPr>
        <w:t>Word for word:</w:t>
      </w:r>
      <w:r>
        <w:t xml:space="preserve"> shri-radhaya saha — with Sri Radha; krishnah — Krishna; yatra — where; kridati — plays; sarvada — always; agamyam — inaccessible; yogibhih — to yogis; nityam — ever; deva-siddhaih — to gods and siddhas; nara-itaraih — to men and other beings.</w:t>
      </w:r>
    </w:p>
    <w:p>
      <w:pPr>
        <w:spacing w:after="60"/>
        <w:ind w:left="510" w:hanging="510"/>
      </w:pPr>
      <w:r>
        <w:rPr>
          <w:b/>
          <w:i w:val="0"/>
        </w:rPr>
        <w:t>8.</w:t>
      </w:r>
      <w:r>
        <w:t xml:space="preserve"> there Krishna plays for ever with Sri Radha; it is for ever beyond the reach of yogis, of gods and siddhas, of men and of other beings.</w:t>
      </w:r>
    </w:p>
    <w:p>
      <w:pPr>
        <w:pStyle w:val="Heading3"/>
      </w:pPr>
      <w:r>
        <w:t>Verse 9</w:t>
      </w:r>
    </w:p>
    <w:p>
      <w:pPr>
        <w:spacing w:after="60"/>
        <w:ind w:left="567"/>
      </w:pPr>
      <w:r>
        <w:rPr>
          <w:rFonts w:cs="Noto Serif Devanagari" w:hAnsi="Noto Serif Devanagari"/>
          <w:sz w:val="24"/>
        </w:rPr>
        <w:t>निर्जनं तज्जनाद्यैश्च गत्वा किं स्यात्सुखाय च।</w:t>
      </w:r>
      <w:r>
        <w:br/>
      </w:r>
      <w:r>
        <w:rPr>
          <w:rFonts w:cs="Noto Serif Devanagari" w:hAnsi="Noto Serif Devanagari"/>
          <w:sz w:val="24"/>
        </w:rPr>
        <w:t>त्वत्कृपाशस्त्ररूपेण छित्त्वा मे दृढशृङ्खलाम्॥९॥</w:t>
      </w:r>
    </w:p>
    <w:p>
      <w:pPr>
        <w:spacing w:after="60"/>
        <w:jc w:val="both"/>
      </w:pPr>
      <w:r>
        <w:rPr>
          <w:b w:val="0"/>
          <w:i/>
        </w:rPr>
        <w:t>nirjanaṁ tajjanādyaiśca gatvā kiṁ syātsukhāya ca|</w:t>
      </w:r>
      <w:r>
        <w:br/>
      </w:r>
      <w:r>
        <w:rPr>
          <w:b w:val="0"/>
          <w:i/>
        </w:rPr>
        <w:t>tvatkṛpāśastrarūpeṇa chittvā me dṛḍhaśṛṅkhalām||9||</w:t>
      </w:r>
    </w:p>
    <w:p>
      <w:pPr>
        <w:spacing w:after="60"/>
        <w:jc w:val="both"/>
      </w:pPr>
      <w:r>
        <w:rPr>
          <w:b w:val="0"/>
          <w:i/>
        </w:rPr>
        <w:t>Word for word:</w:t>
      </w:r>
      <w:r>
        <w:t xml:space="preserve"> nirjanam — solitary; tat — that (place); jana-adyaih — with crowds of people and the like; cha — and; gatva — going; kim — what; syat — would there be; sukhaya — for happiness; cha — and; tvat-kripa-shastra-rupena — with the sword of Your mercy; chhittva — cutting; me — my; dridha-shrinkhalam — strong chain.</w:t>
      </w:r>
    </w:p>
    <w:p>
      <w:pPr>
        <w:spacing w:after="60"/>
        <w:ind w:left="510" w:hanging="510"/>
      </w:pPr>
      <w:r>
        <w:rPr>
          <w:b/>
          <w:i w:val="0"/>
        </w:rPr>
        <w:t>9.</w:t>
      </w:r>
      <w:r>
        <w:t xml:space="preserve"> It is a solitary place — what joy would there be in going there with crowds of people? With the sword of Your mercy You have cut my strong chain —</w:t>
      </w:r>
    </w:p>
    <w:p>
      <w:pPr>
        <w:pStyle w:val="Heading3"/>
      </w:pPr>
      <w:r>
        <w:t>Verse 10</w:t>
      </w:r>
    </w:p>
    <w:p>
      <w:pPr>
        <w:spacing w:after="60"/>
        <w:ind w:left="567"/>
      </w:pPr>
      <w:r>
        <w:rPr>
          <w:rFonts w:cs="Noto Serif Devanagari" w:hAnsi="Noto Serif Devanagari"/>
          <w:sz w:val="24"/>
        </w:rPr>
        <w:t>राजपात्रादिरूपां च प्रापय्य निजसन्निधिम्।</w:t>
      </w:r>
      <w:r>
        <w:br/>
      </w:r>
      <w:r>
        <w:rPr>
          <w:rFonts w:cs="Noto Serif Devanagari" w:hAnsi="Noto Serif Devanagari"/>
          <w:sz w:val="24"/>
        </w:rPr>
        <w:t>शक्तिसञ्चारणं कृत्वा कुरु कृष्ण यथासुखम्॥१०॥</w:t>
      </w:r>
    </w:p>
    <w:p>
      <w:pPr>
        <w:spacing w:after="60"/>
        <w:jc w:val="both"/>
      </w:pPr>
      <w:r>
        <w:rPr>
          <w:b w:val="0"/>
          <w:i/>
        </w:rPr>
        <w:t>rājapātrādirūpāṁ ca prāpayya nijasannidhim|</w:t>
      </w:r>
      <w:r>
        <w:br/>
      </w:r>
      <w:r>
        <w:rPr>
          <w:b w:val="0"/>
          <w:i/>
        </w:rPr>
        <w:t>śaktisañcāraṇaṁ kṛtvā kuru kṛṣṇa yathāsukham||10||</w:t>
      </w:r>
    </w:p>
    <w:p>
      <w:pPr>
        <w:spacing w:after="60"/>
        <w:jc w:val="both"/>
      </w:pPr>
      <w:r>
        <w:rPr>
          <w:b w:val="0"/>
          <w:i/>
        </w:rPr>
        <w:t>Word for word:</w:t>
      </w:r>
      <w:r>
        <w:t xml:space="preserve"> raja-patra-adi-rupam — in the form of a royal ministership and the like; cha — and; prapayya — bringing (me); nija-sannidhim — into Your presence; shakti-sancharanam — the infusion of power; kritva — making; kuru — do; krishna — O Krishna; yatha-sukham — as You please.</w:t>
      </w:r>
    </w:p>
    <w:p>
      <w:pPr>
        <w:spacing w:after="60"/>
        <w:ind w:left="510" w:hanging="510"/>
      </w:pPr>
      <w:r>
        <w:rPr>
          <w:b/>
          <w:i w:val="0"/>
        </w:rPr>
        <w:t>10.</w:t>
      </w:r>
      <w:r>
        <w:t xml:space="preserve"> my royal ministership and the rest — and brought me into Your presence. So now infuse Your power into me, O Krishna, and do as You please."</w:t>
      </w:r>
    </w:p>
    <w:p>
      <w:pPr>
        <w:pStyle w:val="Heading3"/>
      </w:pPr>
      <w:r>
        <w:t>Verse 11</w:t>
      </w:r>
    </w:p>
    <w:p>
      <w:pPr>
        <w:spacing w:after="60"/>
        <w:ind w:left="567"/>
      </w:pPr>
      <w:r>
        <w:rPr>
          <w:rFonts w:cs="Noto Serif Devanagari" w:hAnsi="Noto Serif Devanagari"/>
          <w:sz w:val="24"/>
        </w:rPr>
        <w:t>तद्वाक्यामृतमेवं हि पीत्वा प्राह हसन्प्रभुः।</w:t>
      </w:r>
      <w:r>
        <w:br/>
      </w:r>
      <w:r>
        <w:rPr>
          <w:rFonts w:cs="Noto Serif Devanagari" w:hAnsi="Noto Serif Devanagari"/>
          <w:sz w:val="24"/>
        </w:rPr>
        <w:t>भवन्मनोरथं कृष्णः सदा पूर्णं करिष्यति॥११॥</w:t>
      </w:r>
    </w:p>
    <w:p>
      <w:pPr>
        <w:spacing w:after="60"/>
        <w:jc w:val="both"/>
      </w:pPr>
      <w:r>
        <w:rPr>
          <w:b w:val="0"/>
          <w:i/>
        </w:rPr>
        <w:t>tadvākyāmṛtamevaṁ hi pītvā prāha hasanprabhuḥ|</w:t>
      </w:r>
      <w:r>
        <w:br/>
      </w:r>
      <w:r>
        <w:rPr>
          <w:b w:val="0"/>
          <w:i/>
        </w:rPr>
        <w:t>bhavanmanorathaṁ kṛṣṇaḥ sadā pūrṇaṁ kariṣyati||11||</w:t>
      </w:r>
    </w:p>
    <w:p>
      <w:pPr>
        <w:spacing w:after="60"/>
        <w:jc w:val="both"/>
      </w:pPr>
      <w:r>
        <w:rPr>
          <w:b w:val="0"/>
          <w:i/>
        </w:rPr>
        <w:t>Word for word:</w:t>
      </w:r>
      <w:r>
        <w:t xml:space="preserve"> tat-vakya-amritam — the nectar of his words; evam — thus; hi — indeed; pitva — drinking; praha — said; hasan — laughing; prabhuh — the Lord; bhavat-manoratham — your desire; krishnah — Krishna; sada — always; purnam — fulfilled; karishyati — will make.</w:t>
      </w:r>
    </w:p>
    <w:p>
      <w:pPr>
        <w:spacing w:after="60"/>
        <w:ind w:left="510" w:hanging="510"/>
      </w:pPr>
      <w:r>
        <w:rPr>
          <w:b/>
          <w:i w:val="0"/>
        </w:rPr>
        <w:t>11.</w:t>
      </w:r>
      <w:r>
        <w:t xml:space="preserve"> Having drunk the nectar of his words, the Lord laughed and said, "Krishna will always fulfil your desires."</w:t>
      </w:r>
    </w:p>
    <w:p>
      <w:pPr>
        <w:pStyle w:val="Heading3"/>
      </w:pPr>
      <w:r>
        <w:t>Verse 12</w:t>
      </w:r>
    </w:p>
    <w:p>
      <w:pPr>
        <w:spacing w:after="60"/>
        <w:ind w:left="567"/>
      </w:pPr>
      <w:r>
        <w:rPr>
          <w:rFonts w:cs="Noto Serif Devanagari" w:hAnsi="Noto Serif Devanagari"/>
          <w:sz w:val="24"/>
        </w:rPr>
        <w:t>एवं तं परिसन्तोष्य कृष्णो नाट्यस्थलं गतः।</w:t>
      </w:r>
      <w:r>
        <w:br/>
      </w:r>
      <w:r>
        <w:rPr>
          <w:rFonts w:cs="Noto Serif Devanagari" w:hAnsi="Noto Serif Devanagari"/>
          <w:sz w:val="24"/>
        </w:rPr>
        <w:t>रजन्यां चिन्तयामास सत्यमुक्तं न संशयः॥१२॥</w:t>
      </w:r>
    </w:p>
    <w:p>
      <w:pPr>
        <w:spacing w:after="60"/>
        <w:jc w:val="both"/>
      </w:pPr>
      <w:r>
        <w:rPr>
          <w:b w:val="0"/>
          <w:i/>
        </w:rPr>
        <w:t>evaṁ taṁ parisantoṣya kṛṣṇo nāṭyasthalaṁ gataḥ|</w:t>
      </w:r>
      <w:r>
        <w:br/>
      </w:r>
      <w:r>
        <w:rPr>
          <w:b w:val="0"/>
          <w:i/>
        </w:rPr>
        <w:t>rajanyāṁ cintayāmāsa satyamuktaṁ na saṁśayaḥ||12||</w:t>
      </w:r>
    </w:p>
    <w:p>
      <w:pPr>
        <w:spacing w:after="60"/>
        <w:jc w:val="both"/>
      </w:pPr>
      <w:r>
        <w:rPr>
          <w:b w:val="0"/>
          <w:i/>
        </w:rPr>
        <w:t>Word for word:</w:t>
      </w:r>
      <w:r>
        <w:t xml:space="preserve"> evam — thus; tam — him; parisantoshya — satisfying; krishnah — Krishna; natya-sthalam — to the dancing-place; gatah — went; rajanyam — at night; chintayam asa — reflected; satyam — truly; uktam — has been said; na — no; samshayah — doubt.</w:t>
      </w:r>
    </w:p>
    <w:p>
      <w:pPr>
        <w:spacing w:after="60"/>
        <w:ind w:left="510" w:hanging="510"/>
      </w:pPr>
      <w:r>
        <w:rPr>
          <w:b/>
          <w:i w:val="0"/>
        </w:rPr>
        <w:t>12.</w:t>
      </w:r>
      <w:r>
        <w:t xml:space="preserve"> Having comforted him thus, Krishna went as far as the dancing-place</w:t>
      </w:r>
      <w:r>
        <w:rPr>
          <w:b w:val="0"/>
          <w:i w:val="0"/>
          <w:vertAlign w:val="superscript"/>
        </w:rPr>
        <w:t>4</w:t>
      </w:r>
      <w:r>
        <w:t>, and at night He reflected: "Truly, it was well said, there is no doubt:</w:t>
      </w:r>
    </w:p>
    <w:p>
      <w:pPr>
        <w:pStyle w:val="Heading3"/>
      </w:pPr>
      <w:r>
        <w:t>Verse 13</w:t>
      </w:r>
    </w:p>
    <w:p>
      <w:pPr>
        <w:spacing w:after="60"/>
        <w:ind w:left="567"/>
      </w:pPr>
      <w:r>
        <w:rPr>
          <w:rFonts w:cs="Noto Serif Devanagari" w:hAnsi="Noto Serif Devanagari"/>
          <w:sz w:val="24"/>
        </w:rPr>
        <w:t>सनातनेन कृतिना तन्मुखेन च माधवः।</w:t>
      </w:r>
      <w:r>
        <w:br/>
      </w:r>
      <w:r>
        <w:rPr>
          <w:rFonts w:cs="Noto Serif Devanagari" w:hAnsi="Noto Serif Devanagari"/>
          <w:sz w:val="24"/>
        </w:rPr>
        <w:t>मामाह निर्जनं सत्यं वृन्दारण्यं सुदुर्लभम्॥१३॥</w:t>
      </w:r>
    </w:p>
    <w:p>
      <w:pPr>
        <w:spacing w:after="60"/>
        <w:jc w:val="both"/>
      </w:pPr>
      <w:r>
        <w:rPr>
          <w:b w:val="0"/>
          <w:i/>
        </w:rPr>
        <w:t>sanātanena kṛtinā tanmukhena ca mādhavaḥ|</w:t>
      </w:r>
      <w:r>
        <w:br/>
      </w:r>
      <w:r>
        <w:rPr>
          <w:b w:val="0"/>
          <w:i/>
        </w:rPr>
        <w:t>māmāha nirjanaṁ satyaṁ vṛndāraṇyaṁ sudurlabham||13||</w:t>
      </w:r>
    </w:p>
    <w:p>
      <w:pPr>
        <w:spacing w:after="60"/>
        <w:jc w:val="both"/>
      </w:pPr>
      <w:r>
        <w:rPr>
          <w:b w:val="0"/>
          <w:i/>
        </w:rPr>
        <w:t>Word for word:</w:t>
      </w:r>
      <w:r>
        <w:t xml:space="preserve"> sanatanena — by Sanatana; kritina — the wise; tat-mukhena — through his mouth; cha — and; madhavah — Madhava; mam — to Me; aha — said; nirjanam — solitary; satyam — truly; vrinda-aranyam — the forest of Vrinda; su-durlabham — very hard to attain.</w:t>
      </w:r>
    </w:p>
    <w:p>
      <w:pPr>
        <w:spacing w:after="60"/>
        <w:ind w:left="510" w:hanging="510"/>
      </w:pPr>
      <w:r>
        <w:rPr>
          <w:b/>
          <w:i w:val="0"/>
        </w:rPr>
        <w:t>13.</w:t>
      </w:r>
      <w:r>
        <w:t xml:space="preserve"> through the mouth of the wise Sanatana it was Madhava Himself who spoke to Me — the forest of Vrinda is indeed solitary and very hard to attain.</w:t>
      </w:r>
    </w:p>
    <w:p>
      <w:pPr>
        <w:pStyle w:val="Heading3"/>
      </w:pPr>
      <w:r>
        <w:t>Verse 14</w:t>
      </w:r>
    </w:p>
    <w:p>
      <w:pPr>
        <w:spacing w:after="60"/>
        <w:ind w:left="567"/>
      </w:pPr>
      <w:r>
        <w:rPr>
          <w:rFonts w:cs="Noto Serif Devanagari" w:hAnsi="Noto Serif Devanagari"/>
          <w:sz w:val="24"/>
        </w:rPr>
        <w:t>लोकसङ्घैर्गते नित्यं दुःखमेव न संशयः।</w:t>
      </w:r>
      <w:r>
        <w:br/>
      </w:r>
      <w:r>
        <w:rPr>
          <w:rFonts w:cs="Noto Serif Devanagari" w:hAnsi="Noto Serif Devanagari"/>
          <w:sz w:val="24"/>
        </w:rPr>
        <w:t>सङ्गं त्यक्त्वा गमिष्यामि दक्षिणं चाधुना व्रजे॥१४॥</w:t>
      </w:r>
    </w:p>
    <w:p>
      <w:pPr>
        <w:spacing w:after="60"/>
        <w:jc w:val="both"/>
      </w:pPr>
      <w:r>
        <w:rPr>
          <w:b w:val="0"/>
          <w:i/>
        </w:rPr>
        <w:t>lokasaṅghairgate nityaṁ duḥkhameva na saṁśayaḥ|</w:t>
      </w:r>
      <w:r>
        <w:br/>
      </w:r>
      <w:r>
        <w:rPr>
          <w:b w:val="0"/>
          <w:i/>
        </w:rPr>
        <w:t>saṅgaṁ tyaktvā gamiṣyāmi dakṣiṇaṁ cādhunā vraje||14||</w:t>
      </w:r>
    </w:p>
    <w:p>
      <w:pPr>
        <w:spacing w:after="60"/>
        <w:jc w:val="both"/>
      </w:pPr>
      <w:r>
        <w:rPr>
          <w:b w:val="0"/>
          <w:i/>
        </w:rPr>
        <w:t>Word for word:</w:t>
      </w:r>
      <w:r>
        <w:t xml:space="preserve"> loka-sanghaih — with crowds of people; gate — when one goes; nityam — always; duhkham — misery; eva — only; na — no; samshayah — doubt; sangam — company; tyaktva — leaving; gamishyami — I shall go; dakshinam — south; cha — and; adhuna — now; vraje — I go.</w:t>
      </w:r>
    </w:p>
    <w:p>
      <w:pPr>
        <w:spacing w:after="60"/>
        <w:ind w:left="510" w:hanging="510"/>
      </w:pPr>
      <w:r>
        <w:rPr>
          <w:b/>
          <w:i w:val="0"/>
        </w:rPr>
        <w:t>14.</w:t>
      </w:r>
      <w:r>
        <w:t xml:space="preserve"> To go there with crowds of people is nothing but misery, without doubt. I shall go there leaving all company behind; and now I shall turn south."</w:t>
      </w:r>
    </w:p>
    <w:p>
      <w:pPr>
        <w:pStyle w:val="Heading3"/>
      </w:pPr>
      <w:r>
        <w:t>Verse 15</w:t>
      </w:r>
    </w:p>
    <w:p>
      <w:pPr>
        <w:spacing w:after="60"/>
        <w:ind w:left="567"/>
      </w:pPr>
      <w:r>
        <w:rPr>
          <w:rFonts w:cs="Noto Serif Devanagari" w:hAnsi="Noto Serif Devanagari"/>
          <w:sz w:val="24"/>
        </w:rPr>
        <w:t>एवं विचार्य भगवान्सान्द्रानन्दरसात्मकः।</w:t>
      </w:r>
      <w:r>
        <w:br/>
      </w:r>
      <w:r>
        <w:rPr>
          <w:rFonts w:cs="Noto Serif Devanagari" w:hAnsi="Noto Serif Devanagari"/>
          <w:sz w:val="24"/>
        </w:rPr>
        <w:t>प्रातरुत्थाय श्रीकृष्णो नित्यानन्दसमन्वितः॥१५॥</w:t>
      </w:r>
    </w:p>
    <w:p>
      <w:pPr>
        <w:spacing w:after="60"/>
        <w:jc w:val="both"/>
      </w:pPr>
      <w:r>
        <w:rPr>
          <w:b w:val="0"/>
          <w:i/>
        </w:rPr>
        <w:t>evaṁ vicārya bhagavānsāndrānandarasātmakaḥ|</w:t>
      </w:r>
      <w:r>
        <w:br/>
      </w:r>
      <w:r>
        <w:rPr>
          <w:b w:val="0"/>
          <w:i/>
        </w:rPr>
        <w:t>prātarutthāya śrīkṛṣṇo nityānandasamanvitaḥ||15||</w:t>
      </w:r>
    </w:p>
    <w:p>
      <w:pPr>
        <w:spacing w:after="60"/>
        <w:jc w:val="both"/>
      </w:pPr>
      <w:r>
        <w:rPr>
          <w:b w:val="0"/>
          <w:i/>
        </w:rPr>
        <w:t>Word for word:</w:t>
      </w:r>
      <w:r>
        <w:t xml:space="preserve"> evam — thus; vicharya — considering; bhagavan — Bhagavan; sandra-ananda-rasa-atmakah — whose very self is the rasa of dense bliss; pratah — in the morning; utthaya — rising; shri-krishnah — Sri Krishna; nityananda-samanvitah — together with Nityananda.</w:t>
      </w:r>
    </w:p>
    <w:p>
      <w:pPr>
        <w:spacing w:after="60"/>
        <w:ind w:left="510" w:hanging="510"/>
      </w:pPr>
      <w:r>
        <w:rPr>
          <w:b/>
          <w:i w:val="0"/>
        </w:rPr>
        <w:t>15.</w:t>
      </w:r>
      <w:r>
        <w:t xml:space="preserve"> Having considered thus, Bhagavan Sri Krishna, whose very self is the rasa of dense bliss, rose in the morning and, together with Nityananda,</w:t>
      </w:r>
    </w:p>
    <w:p>
      <w:pPr>
        <w:pStyle w:val="Heading3"/>
      </w:pPr>
      <w:r>
        <w:t>Verse 16</w:t>
      </w:r>
    </w:p>
    <w:p>
      <w:pPr>
        <w:spacing w:after="60"/>
        <w:ind w:left="567"/>
      </w:pPr>
      <w:r>
        <w:rPr>
          <w:rFonts w:cs="Noto Serif Devanagari" w:hAnsi="Noto Serif Devanagari"/>
          <w:sz w:val="24"/>
        </w:rPr>
        <w:t>अद्वैताचार्यनिलयं जगाम सत्वरं मुदा।</w:t>
      </w:r>
      <w:r>
        <w:br/>
      </w:r>
      <w:r>
        <w:rPr>
          <w:rFonts w:cs="Noto Serif Devanagari" w:hAnsi="Noto Serif Devanagari"/>
          <w:sz w:val="24"/>
        </w:rPr>
        <w:t>तेन संपूजितस्तत्र स्थितो भक्तसुखप्रदः॥१६॥</w:t>
      </w:r>
    </w:p>
    <w:p>
      <w:pPr>
        <w:spacing w:after="60"/>
        <w:jc w:val="both"/>
      </w:pPr>
      <w:r>
        <w:rPr>
          <w:b w:val="0"/>
          <w:i/>
        </w:rPr>
        <w:t>advaitācāryanilayaṁ jagāma satvaraṁ mudā|</w:t>
      </w:r>
      <w:r>
        <w:br/>
      </w:r>
      <w:r>
        <w:rPr>
          <w:b w:val="0"/>
          <w:i/>
        </w:rPr>
        <w:t>tena saṁpūjitastatra sthito bhaktasukhapradaḥ||16||</w:t>
      </w:r>
    </w:p>
    <w:p>
      <w:pPr>
        <w:spacing w:after="60"/>
        <w:jc w:val="both"/>
      </w:pPr>
      <w:r>
        <w:rPr>
          <w:b w:val="0"/>
          <w:i/>
        </w:rPr>
        <w:t>Word for word:</w:t>
      </w:r>
      <w:r>
        <w:t xml:space="preserve"> advaita-acharya-nilayam — to the abode of Advaita Acharya; jagama — went; satvaram — swiftly; muda — joyfully; tena — by him; sampujitah — honoured; tatra — there; sthitah — stayed; bhakta-sukha-pradah — the giver of happiness to the devotees.</w:t>
      </w:r>
    </w:p>
    <w:p>
      <w:pPr>
        <w:spacing w:after="60"/>
        <w:ind w:left="510" w:hanging="510"/>
      </w:pPr>
      <w:r>
        <w:rPr>
          <w:b/>
          <w:i w:val="0"/>
        </w:rPr>
        <w:t>16.</w:t>
      </w:r>
      <w:r>
        <w:t xml:space="preserve"> went joyfully and swiftly to the abode of Advaita Acharya. Honoured by him, the Giver of happiness to His devotees stayed there.</w:t>
      </w:r>
    </w:p>
    <w:p>
      <w:pPr>
        <w:pStyle w:val="Heading3"/>
      </w:pPr>
      <w:r>
        <w:t>Verse 17</w:t>
      </w:r>
    </w:p>
    <w:p>
      <w:pPr>
        <w:spacing w:after="60"/>
        <w:ind w:left="567"/>
      </w:pPr>
      <w:r>
        <w:rPr>
          <w:rFonts w:cs="Noto Serif Devanagari" w:hAnsi="Noto Serif Devanagari"/>
          <w:sz w:val="24"/>
        </w:rPr>
        <w:t>अच्युतेनाप्यविरतं कौतुकानन्दवर्धनः।</w:t>
      </w:r>
      <w:r>
        <w:br/>
      </w:r>
      <w:r>
        <w:rPr>
          <w:rFonts w:cs="Noto Serif Devanagari" w:hAnsi="Noto Serif Devanagari"/>
          <w:sz w:val="24"/>
        </w:rPr>
        <w:t>परिहासरसामोदी हरिदासदयापरः॥१७॥</w:t>
      </w:r>
    </w:p>
    <w:p>
      <w:pPr>
        <w:spacing w:after="60"/>
        <w:jc w:val="both"/>
      </w:pPr>
      <w:r>
        <w:rPr>
          <w:b w:val="0"/>
          <w:i/>
        </w:rPr>
        <w:t>acyutenāpyavirataṁ kautukānandavardhanaḥ|</w:t>
      </w:r>
      <w:r>
        <w:br/>
      </w:r>
      <w:r>
        <w:rPr>
          <w:b w:val="0"/>
          <w:i/>
        </w:rPr>
        <w:t>parihāsarasāmodī haridāsadayāparaḥ||17||</w:t>
      </w:r>
    </w:p>
    <w:p>
      <w:pPr>
        <w:spacing w:after="60"/>
        <w:jc w:val="both"/>
      </w:pPr>
      <w:r>
        <w:rPr>
          <w:b w:val="0"/>
          <w:i/>
        </w:rPr>
        <w:t>Word for word:</w:t>
      </w:r>
      <w:r>
        <w:t xml:space="preserve"> achyutena — with Achyuta; api — also; aviratam — unceasingly; kautuka-ananda-vardhanah — increasing the joy of play; parihasa-rasa-amodi — delighting in the rasa of jests; haridasa-daya-parah — intent on mercy to Haridasa.</w:t>
      </w:r>
    </w:p>
    <w:p>
      <w:pPr>
        <w:spacing w:after="60"/>
        <w:ind w:left="510" w:hanging="510"/>
      </w:pPr>
      <w:r>
        <w:rPr>
          <w:b/>
          <w:i w:val="0"/>
        </w:rPr>
        <w:t>17.</w:t>
      </w:r>
      <w:r>
        <w:t xml:space="preserve"> With Achyuta</w:t>
      </w:r>
      <w:r>
        <w:rPr>
          <w:b w:val="0"/>
          <w:i w:val="0"/>
          <w:vertAlign w:val="superscript"/>
        </w:rPr>
        <w:t>5</w:t>
      </w:r>
      <w:r>
        <w:t xml:space="preserve"> He ceaselessly increased the joy of play, delighting in the rasa of jests, and was full of mercy towards Haridasa.</w:t>
      </w:r>
    </w:p>
    <w:p>
      <w:pPr>
        <w:pStyle w:val="Heading3"/>
      </w:pPr>
      <w:r>
        <w:t>Verse 18</w:t>
      </w:r>
    </w:p>
    <w:p>
      <w:pPr>
        <w:spacing w:after="60"/>
        <w:ind w:left="567"/>
      </w:pPr>
      <w:r>
        <w:rPr>
          <w:rFonts w:cs="Noto Serif Devanagari" w:hAnsi="Noto Serif Devanagari"/>
          <w:sz w:val="24"/>
        </w:rPr>
        <w:t>हरिसङ्कीर्तनं रात्रौ कुर्वन्स भक्तवेष्टितः।</w:t>
      </w:r>
      <w:r>
        <w:br/>
      </w:r>
      <w:r>
        <w:rPr>
          <w:rFonts w:cs="Noto Serif Devanagari" w:hAnsi="Noto Serif Devanagari"/>
          <w:sz w:val="24"/>
        </w:rPr>
        <w:t>ननर्त परमप्रीतो नित्यानन्दसमन्वितः॥१८॥</w:t>
      </w:r>
    </w:p>
    <w:p>
      <w:pPr>
        <w:spacing w:after="60"/>
        <w:jc w:val="both"/>
      </w:pPr>
      <w:r>
        <w:rPr>
          <w:b w:val="0"/>
          <w:i/>
        </w:rPr>
        <w:t>harisaṅkīrtanaṁ rātrau kurvansa bhaktaveṣṭitaḥ|</w:t>
      </w:r>
      <w:r>
        <w:br/>
      </w:r>
      <w:r>
        <w:rPr>
          <w:b w:val="0"/>
          <w:i/>
        </w:rPr>
        <w:t>nanarta paramaprīto nityānandasamanvitaḥ||18||</w:t>
      </w:r>
    </w:p>
    <w:p>
      <w:pPr>
        <w:spacing w:after="60"/>
        <w:jc w:val="both"/>
      </w:pPr>
      <w:r>
        <w:rPr>
          <w:b w:val="0"/>
          <w:i/>
        </w:rPr>
        <w:t>Word for word:</w:t>
      </w:r>
      <w:r>
        <w:t xml:space="preserve"> hari-sankirtanam — the sankirtana of Hari; ratrau — at night; kurvan — performing; sah — He; bhakta-veshtitah — surrounded by devotees; nanarta — danced; parama-pritah — in supreme delight; nityananda-samanvitah — together with Nityananda.</w:t>
      </w:r>
    </w:p>
    <w:p>
      <w:pPr>
        <w:spacing w:after="60"/>
        <w:ind w:left="510" w:hanging="510"/>
      </w:pPr>
      <w:r>
        <w:rPr>
          <w:b/>
          <w:i w:val="0"/>
        </w:rPr>
        <w:t>18.</w:t>
      </w:r>
      <w:r>
        <w:t xml:space="preserve"> At night, surrounded by His devotees, He performed the sankirtana of Hari and, in supreme delight, danced together with Nityananda.</w:t>
      </w:r>
    </w:p>
    <w:p>
      <w:pPr>
        <w:pStyle w:val="Heading3"/>
      </w:pPr>
      <w:r>
        <w:t>Verse 19</w:t>
      </w:r>
    </w:p>
    <w:p>
      <w:pPr>
        <w:spacing w:after="60"/>
        <w:ind w:left="567"/>
      </w:pPr>
      <w:r>
        <w:rPr>
          <w:rFonts w:cs="Noto Serif Devanagari" w:hAnsi="Noto Serif Devanagari"/>
          <w:sz w:val="24"/>
        </w:rPr>
        <w:t>मातरं भक्तवृन्दं च मातृभक्तशिरोमणिः।</w:t>
      </w:r>
      <w:r>
        <w:br/>
      </w:r>
      <w:r>
        <w:rPr>
          <w:rFonts w:cs="Noto Serif Devanagari" w:hAnsi="Noto Serif Devanagari"/>
          <w:sz w:val="24"/>
        </w:rPr>
        <w:t>नवद्वीपात्समानय्य तद्दुःखं परिमोचयन्॥१९॥</w:t>
      </w:r>
    </w:p>
    <w:p>
      <w:pPr>
        <w:spacing w:after="60"/>
        <w:jc w:val="both"/>
      </w:pPr>
      <w:r>
        <w:rPr>
          <w:b w:val="0"/>
          <w:i/>
        </w:rPr>
        <w:t>mātaraṁ bhaktavṛndaṁ ca mātṛbhaktaśiromaṇiḥ|</w:t>
      </w:r>
      <w:r>
        <w:br/>
      </w:r>
      <w:r>
        <w:rPr>
          <w:b w:val="0"/>
          <w:i/>
        </w:rPr>
        <w:t>navadvīpātsamānayya tadduḥkhaṁ parimocayan||19||</w:t>
      </w:r>
    </w:p>
    <w:p>
      <w:pPr>
        <w:spacing w:after="60"/>
        <w:jc w:val="both"/>
      </w:pPr>
      <w:r>
        <w:rPr>
          <w:b w:val="0"/>
          <w:i/>
        </w:rPr>
        <w:t>Word for word:</w:t>
      </w:r>
      <w:r>
        <w:t xml:space="preserve"> mataram — His mother; bhakta-vrindam — the devotees; cha — and; matri-bhakta-shiromanih — the crest-jewel of those devoted to their mothers; navadvipat — from Navadvipa; samanayya — having brought; tat-duhkham — their grief; parimochayan — dispelling.</w:t>
      </w:r>
    </w:p>
    <w:p>
      <w:pPr>
        <w:spacing w:after="60"/>
        <w:ind w:left="510" w:hanging="510"/>
      </w:pPr>
      <w:r>
        <w:rPr>
          <w:b/>
          <w:i w:val="0"/>
        </w:rPr>
        <w:t>19.</w:t>
      </w:r>
      <w:r>
        <w:t xml:space="preserve"> The crest-jewel of those devoted to their mothers had His mother and the devotees brought from Navadvipa and dispelled their grief;</w:t>
      </w:r>
    </w:p>
    <w:p>
      <w:pPr>
        <w:pStyle w:val="Heading3"/>
      </w:pPr>
      <w:r>
        <w:t>Verse 20</w:t>
      </w:r>
    </w:p>
    <w:p>
      <w:pPr>
        <w:spacing w:after="60"/>
        <w:ind w:left="567"/>
      </w:pPr>
      <w:r>
        <w:rPr>
          <w:rFonts w:cs="Noto Serif Devanagari" w:hAnsi="Noto Serif Devanagari"/>
          <w:sz w:val="24"/>
        </w:rPr>
        <w:t>तया पाचितमन्नं च चातुर्विध्यं यथोचितम्।</w:t>
      </w:r>
      <w:r>
        <w:br/>
      </w:r>
      <w:r>
        <w:rPr>
          <w:rFonts w:cs="Noto Serif Devanagari" w:hAnsi="Noto Serif Devanagari"/>
          <w:sz w:val="24"/>
        </w:rPr>
        <w:t>भक्ताह्लादशतैर्भुक्तो नित्यानन्दकुतूहली॥२०॥</w:t>
      </w:r>
    </w:p>
    <w:p>
      <w:pPr>
        <w:spacing w:after="60"/>
        <w:jc w:val="both"/>
      </w:pPr>
      <w:r>
        <w:rPr>
          <w:b w:val="0"/>
          <w:i/>
        </w:rPr>
        <w:t>tayā pācitamannaṁ ca cāturvidhyaṁ yathocitam|</w:t>
      </w:r>
      <w:r>
        <w:br/>
      </w:r>
      <w:r>
        <w:rPr>
          <w:b w:val="0"/>
          <w:i/>
        </w:rPr>
        <w:t>bhaktāhlādaśatairbhukto nityānandakutūhalī||20||</w:t>
      </w:r>
    </w:p>
    <w:p>
      <w:pPr>
        <w:spacing w:after="60"/>
        <w:jc w:val="both"/>
      </w:pPr>
      <w:r>
        <w:rPr>
          <w:b w:val="0"/>
          <w:i/>
        </w:rPr>
        <w:t>Word for word:</w:t>
      </w:r>
      <w:r>
        <w:t xml:space="preserve"> taya — by her; pachitam — cooked; annam — food; cha — and; chaturvidhyam — of the four kinds; yatha-uchitam — as was fitting; bhakta-ahlada-shataih — amid the hundredfold delight of the devotees; bhuktah — partook; nityananda-kutuhali — playful with Nityananda.</w:t>
      </w:r>
    </w:p>
    <w:p>
      <w:pPr>
        <w:spacing w:after="60"/>
        <w:ind w:left="510" w:hanging="510"/>
      </w:pPr>
      <w:r>
        <w:rPr>
          <w:b/>
          <w:i w:val="0"/>
        </w:rPr>
        <w:t>20.</w:t>
      </w:r>
      <w:r>
        <w:t xml:space="preserve"> and the food of four kinds</w:t>
      </w:r>
      <w:r>
        <w:rPr>
          <w:b w:val="0"/>
          <w:i w:val="0"/>
          <w:vertAlign w:val="superscript"/>
        </w:rPr>
        <w:t>6</w:t>
      </w:r>
      <w:r>
        <w:t xml:space="preserve"> that she had duly cooked He ate amid the hundredfold delight of the devotees, sporting with Nityananda.</w:t>
      </w:r>
    </w:p>
    <w:p>
      <w:pPr>
        <w:pStyle w:val="Heading3"/>
      </w:pPr>
      <w:r>
        <w:t>Verse 21</w:t>
      </w:r>
    </w:p>
    <w:p>
      <w:pPr>
        <w:spacing w:after="60"/>
        <w:ind w:left="567"/>
      </w:pPr>
      <w:r>
        <w:rPr>
          <w:rFonts w:cs="Noto Serif Devanagari" w:hAnsi="Noto Serif Devanagari"/>
          <w:sz w:val="24"/>
        </w:rPr>
        <w:t>एवं श्रीभक्तवर्गाणां ग्रामे ग्रामे गृहे गृहे।</w:t>
      </w:r>
      <w:r>
        <w:br/>
      </w:r>
      <w:r>
        <w:rPr>
          <w:rFonts w:cs="Noto Serif Devanagari" w:hAnsi="Noto Serif Devanagari"/>
          <w:sz w:val="24"/>
        </w:rPr>
        <w:t>भुक्त्वा पीत्वा सुखं कृत्वा ययौ श्रीपुरुषोत्तमम्॥२१॥</w:t>
      </w:r>
    </w:p>
    <w:p>
      <w:pPr>
        <w:spacing w:after="60"/>
        <w:jc w:val="both"/>
      </w:pPr>
      <w:r>
        <w:rPr>
          <w:b w:val="0"/>
          <w:i/>
        </w:rPr>
        <w:t>evaṁ śrībhaktavargāṇāṁ grāme grāme gṛhe gṛhe|</w:t>
      </w:r>
      <w:r>
        <w:br/>
      </w:r>
      <w:r>
        <w:rPr>
          <w:b w:val="0"/>
          <w:i/>
        </w:rPr>
        <w:t>bhuktvā pītvā sukhaṁ kṛtvā yayau śrīpuruṣottamam||21||</w:t>
      </w:r>
    </w:p>
    <w:p>
      <w:pPr>
        <w:spacing w:after="60"/>
        <w:jc w:val="both"/>
      </w:pPr>
      <w:r>
        <w:rPr>
          <w:b w:val="0"/>
          <w:i/>
        </w:rPr>
        <w:t>Word for word:</w:t>
      </w:r>
      <w:r>
        <w:t xml:space="preserve"> evam — thus; shri-bhakta-varganam — of the devotees; grame grame — in village after village; grihe grihe — in house after house; bhuktva — eating; pitva — drinking; sukham — happiness; kritva — giving; yayau — went; shri-purushottamam — to Sri Purushottama.</w:t>
      </w:r>
    </w:p>
    <w:p>
      <w:pPr>
        <w:spacing w:after="60"/>
        <w:ind w:left="510" w:hanging="510"/>
      </w:pPr>
      <w:r>
        <w:rPr>
          <w:b/>
          <w:i w:val="0"/>
        </w:rPr>
        <w:t>21.</w:t>
      </w:r>
      <w:r>
        <w:t xml:space="preserve"> Thus, eating and drinking with the devotees in village after village, in house after house, and giving them joy, He went on to Sri Purushottama.</w:t>
      </w:r>
    </w:p>
    <w:p>
      <w:pPr>
        <w:pStyle w:val="Heading3"/>
      </w:pPr>
      <w:r>
        <w:t>Verse 22</w:t>
      </w:r>
    </w:p>
    <w:p>
      <w:pPr>
        <w:spacing w:after="60"/>
        <w:ind w:left="567"/>
      </w:pPr>
      <w:r>
        <w:rPr>
          <w:rFonts w:cs="Noto Serif Devanagari" w:hAnsi="Noto Serif Devanagari"/>
          <w:sz w:val="24"/>
        </w:rPr>
        <w:t>श्रीमन्नित्यानन्दरामः पण्डितः श्रीगदाधरः।</w:t>
      </w:r>
      <w:r>
        <w:br/>
      </w:r>
      <w:r>
        <w:rPr>
          <w:rFonts w:cs="Noto Serif Devanagari" w:hAnsi="Noto Serif Devanagari"/>
          <w:sz w:val="24"/>
        </w:rPr>
        <w:t>गौरप्रेमसुधामत्तो गौराङ्गप्राणवल्लभः॥२२॥</w:t>
      </w:r>
    </w:p>
    <w:p>
      <w:pPr>
        <w:spacing w:after="60"/>
        <w:jc w:val="both"/>
      </w:pPr>
      <w:r>
        <w:rPr>
          <w:b w:val="0"/>
          <w:i/>
        </w:rPr>
        <w:t>śrīmannityānandarāmaḥ paṇḍitaḥ śrīgadādharaḥ|</w:t>
      </w:r>
      <w:r>
        <w:br/>
      </w:r>
      <w:r>
        <w:rPr>
          <w:b w:val="0"/>
          <w:i/>
        </w:rPr>
        <w:t>gaurapremasudhāmatto gaurāṅgaprāṇavallabhaḥ||22||</w:t>
      </w:r>
    </w:p>
    <w:p>
      <w:pPr>
        <w:spacing w:after="60"/>
        <w:jc w:val="both"/>
      </w:pPr>
      <w:r>
        <w:rPr>
          <w:b w:val="0"/>
          <w:i/>
        </w:rPr>
        <w:t>Word for word:</w:t>
      </w:r>
      <w:r>
        <w:t xml:space="preserve"> shrimat-nityananda-ramah — glorious Nityananda-Rama; panditah — Pandita; shri-gadadharah — Sri Gadadhara; gaura-prema-sudha-mattah — intoxicated with the nectar of love for Gaura; gauranga-prana-vallabhah — dear as life to Gauranga.</w:t>
      </w:r>
    </w:p>
    <w:p>
      <w:pPr>
        <w:spacing w:after="60"/>
        <w:ind w:left="510" w:hanging="510"/>
      </w:pPr>
      <w:r>
        <w:rPr>
          <w:b/>
          <w:i w:val="0"/>
        </w:rPr>
        <w:t>22.</w:t>
      </w:r>
      <w:r>
        <w:t xml:space="preserve"> Glorious Nityananda-Rama and Sri Gadadhara Pandita, intoxicated with the nectar of love for Gaura, were dear as life to Gauranga.</w:t>
      </w:r>
    </w:p>
    <w:p>
      <w:pPr>
        <w:pStyle w:val="Heading3"/>
      </w:pPr>
      <w:r>
        <w:t>Verse 23</w:t>
      </w:r>
    </w:p>
    <w:p>
      <w:pPr>
        <w:spacing w:after="60"/>
        <w:ind w:left="567"/>
      </w:pPr>
      <w:r>
        <w:rPr>
          <w:rFonts w:cs="Noto Serif Devanagari" w:hAnsi="Noto Serif Devanagari"/>
          <w:sz w:val="24"/>
        </w:rPr>
        <w:t>ताभ्यामनुगतः कृष्णो गोपीनाथं ददर्श ह।</w:t>
      </w:r>
      <w:r>
        <w:br/>
      </w:r>
      <w:r>
        <w:rPr>
          <w:rFonts w:cs="Noto Serif Devanagari" w:hAnsi="Noto Serif Devanagari"/>
          <w:sz w:val="24"/>
        </w:rPr>
        <w:t>साक्षान्नन्दकुमारं च श्रीवंशीवदनं विभुम्॥२३॥</w:t>
      </w:r>
    </w:p>
    <w:p>
      <w:pPr>
        <w:spacing w:after="60"/>
        <w:jc w:val="both"/>
      </w:pPr>
      <w:r>
        <w:rPr>
          <w:b w:val="0"/>
          <w:i/>
        </w:rPr>
        <w:t>tābhyāmanugataḥ kṛṣṇo gopīnāthaṁ dadarśa ha|</w:t>
      </w:r>
      <w:r>
        <w:br/>
      </w:r>
      <w:r>
        <w:rPr>
          <w:b w:val="0"/>
          <w:i/>
        </w:rPr>
        <w:t>sākṣānnandakumāraṁ ca śrīvaṁśīvadanaṁ vibhum||23||</w:t>
      </w:r>
    </w:p>
    <w:p>
      <w:pPr>
        <w:spacing w:after="60"/>
        <w:jc w:val="both"/>
      </w:pPr>
      <w:r>
        <w:rPr>
          <w:b w:val="0"/>
          <w:i/>
        </w:rPr>
        <w:t>Word for word:</w:t>
      </w:r>
      <w:r>
        <w:t xml:space="preserve"> tabhyam — by these two; anugatah — followed; krishnah — Krishna; gopinatham — Gopinatha; dadarsha — beheld; ha — indeed; sakshat — in person; nanda-kumaram — the son of Nanda; cha — and; shri-vamshi-vadanam — with the flute at His lips; vibhum — the all-powerful.</w:t>
      </w:r>
    </w:p>
    <w:p>
      <w:pPr>
        <w:spacing w:after="60"/>
        <w:ind w:left="510" w:hanging="510"/>
      </w:pPr>
      <w:r>
        <w:rPr>
          <w:b/>
          <w:i w:val="0"/>
        </w:rPr>
        <w:t>23.</w:t>
      </w:r>
      <w:r>
        <w:t xml:space="preserve"> Followed by these two, Krishna beheld Gopinatha</w:t>
      </w:r>
      <w:r>
        <w:rPr>
          <w:b w:val="0"/>
          <w:i w:val="0"/>
          <w:vertAlign w:val="superscript"/>
        </w:rPr>
        <w:t>7</w:t>
      </w:r>
      <w:r>
        <w:t xml:space="preserve"> — the son of Nanda in person, the all-powerful One, with the flute at His lips.</w:t>
      </w:r>
    </w:p>
    <w:p>
      <w:pPr>
        <w:pStyle w:val="Heading3"/>
      </w:pPr>
      <w:r>
        <w:t>Verse 24</w:t>
      </w:r>
    </w:p>
    <w:p>
      <w:pPr>
        <w:spacing w:after="60"/>
        <w:ind w:left="567"/>
      </w:pPr>
      <w:r>
        <w:rPr>
          <w:rFonts w:cs="Noto Serif Devanagari" w:hAnsi="Noto Serif Devanagari"/>
          <w:sz w:val="24"/>
        </w:rPr>
        <w:t>गोपीमनोरथामोदी समालिङ्ग्य स्थितो हरिः।</w:t>
      </w:r>
      <w:r>
        <w:br/>
      </w:r>
      <w:r>
        <w:rPr>
          <w:rFonts w:cs="Noto Serif Devanagari" w:hAnsi="Noto Serif Devanagari"/>
          <w:sz w:val="24"/>
        </w:rPr>
        <w:t>दृष्ट्वा गदाधरस्तत्र गौरकृष्णात्मकं सुखी॥२४॥</w:t>
      </w:r>
    </w:p>
    <w:p>
      <w:pPr>
        <w:spacing w:after="60"/>
        <w:jc w:val="both"/>
      </w:pPr>
      <w:r>
        <w:rPr>
          <w:b w:val="0"/>
          <w:i/>
        </w:rPr>
        <w:t>gopīmanorathāmodī samāliṅgya sthito hariḥ|</w:t>
      </w:r>
      <w:r>
        <w:br/>
      </w:r>
      <w:r>
        <w:rPr>
          <w:b w:val="0"/>
          <w:i/>
        </w:rPr>
        <w:t>dṛṣṭvā gadādharastatra gaurakṛṣṇātmakaṁ sukhī||24||</w:t>
      </w:r>
    </w:p>
    <w:p>
      <w:pPr>
        <w:spacing w:after="60"/>
        <w:jc w:val="both"/>
      </w:pPr>
      <w:r>
        <w:rPr>
          <w:b w:val="0"/>
          <w:i/>
        </w:rPr>
        <w:t>Word for word:</w:t>
      </w:r>
      <w:r>
        <w:t xml:space="preserve"> gopi-manoratha-amodi — who delights in the longings of the gopis; samalingya — embracing; sthitah — stood; harih — Hari; drishtva — seeing; gadadharah — Gadadhara; tatra — there; gaura-krishna-atmakam — the one self of Gaura and Krishna; sukhi — happy.</w:t>
      </w:r>
    </w:p>
    <w:p>
      <w:pPr>
        <w:spacing w:after="60"/>
        <w:ind w:left="510" w:hanging="510"/>
      </w:pPr>
      <w:r>
        <w:rPr>
          <w:b/>
          <w:i w:val="0"/>
        </w:rPr>
        <w:t>24.</w:t>
      </w:r>
      <w:r>
        <w:t xml:space="preserve"> Hari, who delights in the longings of the gopis, embraced Him and stood still; and Gadadhara, seeing there the one self of Gaura and Krishna, was happy.</w:t>
      </w:r>
    </w:p>
    <w:p>
      <w:pPr>
        <w:pStyle w:val="Heading3"/>
      </w:pPr>
      <w:r>
        <w:t>Verse 25</w:t>
      </w:r>
    </w:p>
    <w:p>
      <w:pPr>
        <w:spacing w:after="60"/>
        <w:ind w:left="567"/>
      </w:pPr>
      <w:r>
        <w:rPr>
          <w:rFonts w:cs="Noto Serif Devanagari" w:hAnsi="Noto Serif Devanagari"/>
          <w:sz w:val="24"/>
        </w:rPr>
        <w:t>साक्षाद्राधास्वरूपोऽसौ तं धृत्वा निजवक्षसि।</w:t>
      </w:r>
      <w:r>
        <w:br/>
      </w:r>
      <w:r>
        <w:rPr>
          <w:rFonts w:cs="Noto Serif Devanagari" w:hAnsi="Noto Serif Devanagari"/>
          <w:sz w:val="24"/>
        </w:rPr>
        <w:t>समानीय कौतुकेन स्थापयामास निश्चलम्॥२५॥</w:t>
      </w:r>
    </w:p>
    <w:p>
      <w:pPr>
        <w:spacing w:after="60"/>
        <w:jc w:val="both"/>
      </w:pPr>
      <w:r>
        <w:rPr>
          <w:b w:val="0"/>
          <w:i/>
        </w:rPr>
        <w:t>sākṣādrādhāsvarūpo'sau taṁ dhṛtvā nijavakṣasi|</w:t>
      </w:r>
      <w:r>
        <w:br/>
      </w:r>
      <w:r>
        <w:rPr>
          <w:b w:val="0"/>
          <w:i/>
        </w:rPr>
        <w:t>samānīya kautukena sthāpayāmāsa niścalam||25||</w:t>
      </w:r>
    </w:p>
    <w:p>
      <w:pPr>
        <w:spacing w:after="60"/>
        <w:jc w:val="both"/>
      </w:pPr>
      <w:r>
        <w:rPr>
          <w:b w:val="0"/>
          <w:i/>
        </w:rPr>
        <w:t>Word for word:</w:t>
      </w:r>
      <w:r>
        <w:t xml:space="preserve"> sakshat — in person; radha-svarupah — Radha in his own nature; asau — he; tam — Him; dhritva — holding; nija-vakshasi — to his breast; samaniya — bringing; kautukena — with eager joy; sthapayam asa — installed; nishchalam — immovably.</w:t>
      </w:r>
    </w:p>
    <w:p>
      <w:pPr>
        <w:spacing w:after="60"/>
        <w:ind w:left="510" w:hanging="510"/>
      </w:pPr>
      <w:r>
        <w:rPr>
          <w:b/>
          <w:i w:val="0"/>
        </w:rPr>
        <w:t>25.</w:t>
      </w:r>
      <w:r>
        <w:t xml:space="preserve"> He, who in his own nature is Radha Herself</w:t>
      </w:r>
      <w:r>
        <w:rPr>
          <w:b w:val="0"/>
          <w:i w:val="0"/>
          <w:vertAlign w:val="superscript"/>
        </w:rPr>
        <w:t>8</w:t>
      </w:r>
      <w:r>
        <w:t>, held Gopinatha to his breast, brought Him with eager joy and installed Him immovably.</w:t>
      </w:r>
    </w:p>
    <w:p>
      <w:pPr>
        <w:pStyle w:val="Heading3"/>
      </w:pPr>
      <w:r>
        <w:t>Verse 26</w:t>
      </w:r>
    </w:p>
    <w:p>
      <w:pPr>
        <w:spacing w:after="60"/>
        <w:ind w:left="567"/>
      </w:pPr>
      <w:r>
        <w:rPr>
          <w:rFonts w:cs="Noto Serif Devanagari" w:hAnsi="Noto Serif Devanagari"/>
          <w:sz w:val="24"/>
        </w:rPr>
        <w:t>तस्य पाचितमन्नं च गोपीनाथावशेषितम्।</w:t>
      </w:r>
      <w:r>
        <w:br/>
      </w:r>
      <w:r>
        <w:rPr>
          <w:rFonts w:cs="Noto Serif Devanagari" w:hAnsi="Noto Serif Devanagari"/>
          <w:sz w:val="24"/>
        </w:rPr>
        <w:t>गदाधृग्गौरचन्द्रस्य समीपे पुलकावृतः॥२६॥</w:t>
      </w:r>
    </w:p>
    <w:p>
      <w:pPr>
        <w:spacing w:after="60"/>
        <w:jc w:val="both"/>
      </w:pPr>
      <w:r>
        <w:rPr>
          <w:b w:val="0"/>
          <w:i/>
        </w:rPr>
        <w:t>tasya pācitamannaṁ ca gopīnāthāvaśeṣitam|</w:t>
      </w:r>
      <w:r>
        <w:br/>
      </w:r>
      <w:r>
        <w:rPr>
          <w:b w:val="0"/>
          <w:i/>
        </w:rPr>
        <w:t>gadādhṛggauracandrasya samīpe pulakāvṛtaḥ||26||</w:t>
      </w:r>
    </w:p>
    <w:p>
      <w:pPr>
        <w:spacing w:after="60"/>
        <w:jc w:val="both"/>
      </w:pPr>
      <w:r>
        <w:rPr>
          <w:b w:val="0"/>
          <w:i/>
        </w:rPr>
        <w:t>Word for word:</w:t>
      </w:r>
      <w:r>
        <w:t xml:space="preserve"> tasya — by him; pachitam — cooked; annam — food; cha — and; gopinatha-avasheshitam — the remnants of Gopinatha; gadadhrik — Gadadhara; gaurachandrasya — of Gaurachandra; samipe — before; pulaka-avritah — thrilling all over.</w:t>
      </w:r>
    </w:p>
    <w:p>
      <w:pPr>
        <w:spacing w:after="60"/>
        <w:ind w:left="510" w:hanging="510"/>
      </w:pPr>
      <w:r>
        <w:rPr>
          <w:b/>
          <w:i w:val="0"/>
        </w:rPr>
        <w:t>26.</w:t>
      </w:r>
      <w:r>
        <w:t xml:space="preserve"> The food he himself had cooked — the remnants of Gopinatha — Gadadhara, thrilling all over, set before Gaurachandra;</w:t>
      </w:r>
    </w:p>
    <w:p>
      <w:pPr>
        <w:pStyle w:val="Heading3"/>
      </w:pPr>
      <w:r>
        <w:t>Verse 27</w:t>
      </w:r>
    </w:p>
    <w:p>
      <w:pPr>
        <w:spacing w:after="60"/>
        <w:ind w:left="567"/>
      </w:pPr>
      <w:r>
        <w:rPr>
          <w:rFonts w:cs="Noto Serif Devanagari" w:hAnsi="Noto Serif Devanagari"/>
          <w:sz w:val="24"/>
        </w:rPr>
        <w:t>तेनानुमोदितो हर्षात्सत्रत्रयसमन्वितम्।</w:t>
      </w:r>
      <w:r>
        <w:br/>
      </w:r>
      <w:r>
        <w:rPr>
          <w:rFonts w:cs="Noto Serif Devanagari" w:hAnsi="Noto Serif Devanagari"/>
          <w:sz w:val="24"/>
        </w:rPr>
        <w:t>प्रसादं गोपीनाथस्य विभज्य बुभुजे पुरा॥२७॥</w:t>
      </w:r>
    </w:p>
    <w:p>
      <w:pPr>
        <w:spacing w:after="60"/>
        <w:jc w:val="both"/>
      </w:pPr>
      <w:r>
        <w:rPr>
          <w:b w:val="0"/>
          <w:i/>
        </w:rPr>
        <w:t>tenānumodito harṣātsatratrayasamanvitam|</w:t>
      </w:r>
      <w:r>
        <w:br/>
      </w:r>
      <w:r>
        <w:rPr>
          <w:b w:val="0"/>
          <w:i/>
        </w:rPr>
        <w:t>prasādaṁ gopīnāthasya vibhajya bubhuje purā||27||</w:t>
      </w:r>
    </w:p>
    <w:p>
      <w:pPr>
        <w:spacing w:after="60"/>
        <w:jc w:val="both"/>
      </w:pPr>
      <w:r>
        <w:rPr>
          <w:b w:val="0"/>
          <w:i/>
        </w:rPr>
        <w:t>Word for word:</w:t>
      </w:r>
      <w:r>
        <w:t xml:space="preserve"> tena — by him; anumoditah — urged; harshat — joyfully; satra-traya-samanvitam — in three portions; prasadam — the prasada; gopinathasya — of Gopinatha; vibhajya — dividing; bubhuje — ate; pura — first.</w:t>
      </w:r>
    </w:p>
    <w:p>
      <w:pPr>
        <w:spacing w:after="60"/>
        <w:ind w:left="510" w:hanging="510"/>
      </w:pPr>
      <w:r>
        <w:rPr>
          <w:b/>
          <w:i w:val="0"/>
        </w:rPr>
        <w:t>27.</w:t>
      </w:r>
      <w:r>
        <w:t xml:space="preserve"> and at his urging the Lord joyfully divided Gopinatha's prasada into three portions and ate first</w:t>
      </w:r>
      <w:r>
        <w:rPr>
          <w:b w:val="0"/>
          <w:i w:val="0"/>
          <w:vertAlign w:val="superscript"/>
        </w:rPr>
        <w:t>9</w:t>
      </w:r>
      <w:r>
        <w:t>.</w:t>
      </w:r>
    </w:p>
    <w:p>
      <w:pPr>
        <w:pStyle w:val="Heading3"/>
      </w:pPr>
      <w:r>
        <w:t>Verse 28</w:t>
      </w:r>
    </w:p>
    <w:p>
      <w:pPr>
        <w:spacing w:after="60"/>
        <w:ind w:left="567"/>
      </w:pPr>
      <w:r>
        <w:rPr>
          <w:rFonts w:cs="Noto Serif Devanagari" w:hAnsi="Noto Serif Devanagari"/>
          <w:sz w:val="24"/>
        </w:rPr>
        <w:t>भोजयित्वा स्वहस्तेन नित्यानन्दाय च पुनः।</w:t>
      </w:r>
      <w:r>
        <w:br/>
      </w:r>
      <w:r>
        <w:rPr>
          <w:rFonts w:cs="Noto Serif Devanagari" w:hAnsi="Noto Serif Devanagari"/>
          <w:sz w:val="24"/>
        </w:rPr>
        <w:t>गदाधरः स्वयं चापि बुभुजे रसकौतुकी॥२८॥</w:t>
      </w:r>
    </w:p>
    <w:p>
      <w:pPr>
        <w:spacing w:after="60"/>
        <w:jc w:val="both"/>
      </w:pPr>
      <w:r>
        <w:rPr>
          <w:b w:val="0"/>
          <w:i/>
        </w:rPr>
        <w:t>bhojayitvā svahastena nityānandāya ca punaḥ|</w:t>
      </w:r>
      <w:r>
        <w:br/>
      </w:r>
      <w:r>
        <w:rPr>
          <w:b w:val="0"/>
          <w:i/>
        </w:rPr>
        <w:t>gadādharaḥ svayaṁ cāpi bubhuje rasakautukī||28||</w:t>
      </w:r>
    </w:p>
    <w:p>
      <w:pPr>
        <w:spacing w:after="60"/>
        <w:jc w:val="both"/>
      </w:pPr>
      <w:r>
        <w:rPr>
          <w:b w:val="0"/>
          <w:i/>
        </w:rPr>
        <w:t>Word for word:</w:t>
      </w:r>
      <w:r>
        <w:t xml:space="preserve"> bhojayitva — feeding; sva-hastena — with his own hand; nityanandaya — Nityananda; cha — and; punah — then; gadadharah — Gadadhara; svayam — himself; cha api — also; bubhuje — ate; rasa-kautuki — rapt in rasa.</w:t>
      </w:r>
    </w:p>
    <w:p>
      <w:pPr>
        <w:spacing w:after="60"/>
        <w:ind w:left="510" w:hanging="510"/>
      </w:pPr>
      <w:r>
        <w:rPr>
          <w:b/>
          <w:i w:val="0"/>
        </w:rPr>
        <w:t>28.</w:t>
      </w:r>
      <w:r>
        <w:t xml:space="preserve"> And Gadadhara, rapt in rasa, first fed Nityananda with his own hand, and then ate himself.</w:t>
      </w:r>
    </w:p>
    <w:p>
      <w:pPr>
        <w:pStyle w:val="Heading3"/>
      </w:pPr>
      <w:r>
        <w:t>Verse 29</w:t>
      </w:r>
    </w:p>
    <w:p>
      <w:pPr>
        <w:spacing w:after="60"/>
        <w:ind w:left="567"/>
      </w:pPr>
      <w:r>
        <w:rPr>
          <w:rFonts w:cs="Noto Serif Devanagari" w:hAnsi="Noto Serif Devanagari"/>
          <w:sz w:val="24"/>
        </w:rPr>
        <w:t>ततश्च गौराङ्गः सुखोपविष्टो</w:t>
      </w:r>
      <w:r>
        <w:br/>
      </w:r>
      <w:r>
        <w:rPr>
          <w:rFonts w:cs="Noto Serif Devanagari" w:hAnsi="Noto Serif Devanagari"/>
          <w:sz w:val="24"/>
        </w:rPr>
        <w:t>गदाधरेणापि स्वयं रसज्ञः।</w:t>
      </w:r>
      <w:r>
        <w:br/>
      </w:r>
      <w:r>
        <w:rPr>
          <w:rFonts w:cs="Noto Serif Devanagari" w:hAnsi="Noto Serif Devanagari"/>
          <w:sz w:val="24"/>
        </w:rPr>
        <w:t>रासोत्सुको रामरसेन मत्तो</w:t>
      </w:r>
      <w:r>
        <w:br/>
      </w:r>
      <w:r>
        <w:rPr>
          <w:rFonts w:cs="Noto Serif Devanagari" w:hAnsi="Noto Serif Devanagari"/>
          <w:sz w:val="24"/>
        </w:rPr>
        <w:t>रामोपरामे रसरामरामे॥२९॥</w:t>
      </w:r>
    </w:p>
    <w:p>
      <w:pPr>
        <w:spacing w:after="60"/>
        <w:jc w:val="both"/>
      </w:pPr>
      <w:r>
        <w:rPr>
          <w:b w:val="0"/>
          <w:i/>
        </w:rPr>
        <w:t>tataśca gaurāṅgaḥ sukhopaviṣṭo</w:t>
      </w:r>
      <w:r>
        <w:br/>
      </w:r>
      <w:r>
        <w:rPr>
          <w:b w:val="0"/>
          <w:i/>
        </w:rPr>
        <w:t>gadādhareṇāpi svayaṁ rasajñaḥ|</w:t>
      </w:r>
      <w:r>
        <w:br/>
      </w:r>
      <w:r>
        <w:rPr>
          <w:b w:val="0"/>
          <w:i/>
        </w:rPr>
        <w:t>rāsotsuko rāmarasena matto</w:t>
      </w:r>
      <w:r>
        <w:br/>
      </w:r>
      <w:r>
        <w:rPr>
          <w:b w:val="0"/>
          <w:i/>
        </w:rPr>
        <w:t>rāmoparāme rasarāmarāme||29||</w:t>
      </w:r>
    </w:p>
    <w:p>
      <w:pPr>
        <w:spacing w:after="60"/>
        <w:jc w:val="both"/>
      </w:pPr>
      <w:r>
        <w:rPr>
          <w:b w:val="0"/>
          <w:i/>
        </w:rPr>
        <w:t>Word for word:</w:t>
      </w:r>
      <w:r>
        <w:t xml:space="preserve"> tatah — then; cha — and; gaurangah — Gauranga; sukha-upavishtah — seated at ease; gadadharena — with Gadadhara; api — indeed; svayam — Himself; rasa-jnah — the knower of rasa; rasa-utsukah — longing for the rasa dance; rama-rasena — with the rasa of delight; mattah — intoxicated; rama-uparame — when Rama had retired to rest; rasa-rama-rame — (rejoicing) in Him who is the delight of the delights of rasa.</w:t>
      </w:r>
    </w:p>
    <w:p>
      <w:pPr>
        <w:spacing w:after="60"/>
        <w:ind w:left="510" w:hanging="510"/>
      </w:pPr>
      <w:r>
        <w:rPr>
          <w:b/>
          <w:i w:val="0"/>
        </w:rPr>
        <w:t>29.</w:t>
      </w:r>
      <w:r>
        <w:t xml:space="preserve"> And afterwards Gauranga, Himself the knower of rasa, sat at ease with Gadadhara; and when Rama had retired to rest, longing for the rasa dance and intoxicated with the rasa of delight, He rejoiced in Him who is the delight of the delights of rasa</w:t>
      </w:r>
      <w:r>
        <w:rPr>
          <w:b w:val="0"/>
          <w:i w:val="0"/>
          <w:vertAlign w:val="superscript"/>
        </w:rPr>
        <w:t>10</w:t>
      </w:r>
      <w:r>
        <w:t>.</w:t>
      </w:r>
    </w:p>
    <w:p>
      <w:pPr>
        <w:spacing w:after="60"/>
        <w:jc w:val="both"/>
      </w:pPr>
      <w:r>
        <w:rPr>
          <w:b w:val="0"/>
          <w:i/>
        </w:rPr>
        <w:t>Thus ends the eighteenth sarga, "Beholding Sri Gopinatha after the Journey through Gauda" (Gauda-desha-bhramana-anantaram Shri-Gopinatha-darshana), of the third prakrama of the poem "Sri Krishna Chaitanya Charitamrita."</w:t>
      </w:r>
    </w:p>
    <w:p>
      <w:pPr>
        <w:spacing w:after="60"/>
        <w:ind w:left="283"/>
      </w:pPr>
      <w:r>
        <w:rPr>
          <w:b/>
          <w:i w:val="0"/>
          <w:sz w:val="18"/>
        </w:rPr>
        <w:t>1.</w:t>
      </w:r>
      <w:r>
        <w:rPr>
          <w:sz w:val="18"/>
        </w:rPr>
        <w:t xml:space="preserve"> Ramakeli: a village near Gauda, the capital of Bengal, where Sanatana and his younger brother Rupa served as ministers of the sultan.</w:t>
      </w:r>
    </w:p>
    <w:p>
      <w:pPr>
        <w:spacing w:after="60"/>
        <w:ind w:left="283"/>
      </w:pPr>
      <w:r>
        <w:rPr>
          <w:b/>
          <w:i w:val="0"/>
          <w:sz w:val="18"/>
        </w:rPr>
        <w:t>2.</w:t>
      </w:r>
      <w:r>
        <w:rPr>
          <w:sz w:val="18"/>
        </w:rPr>
        <w:t xml:space="preserve"> A straw between the teeth: a sign of utter humility and of begging forgiveness.</w:t>
      </w:r>
    </w:p>
    <w:p>
      <w:pPr>
        <w:spacing w:after="60"/>
        <w:ind w:left="283"/>
      </w:pPr>
      <w:r>
        <w:rPr>
          <w:b/>
          <w:i w:val="0"/>
          <w:sz w:val="18"/>
        </w:rPr>
        <w:t>3.</w:t>
      </w:r>
      <w:r>
        <w:rPr>
          <w:sz w:val="18"/>
        </w:rPr>
        <w:t xml:space="preserve"> The lost holy places of Vraja, which Rupa and Sanatana uncovered at the Lord's command.</w:t>
      </w:r>
    </w:p>
    <w:p>
      <w:pPr>
        <w:spacing w:after="60"/>
        <w:ind w:left="283"/>
      </w:pPr>
      <w:r>
        <w:rPr>
          <w:b/>
          <w:i w:val="0"/>
          <w:sz w:val="18"/>
        </w:rPr>
        <w:t>4.</w:t>
      </w:r>
      <w:r>
        <w:rPr>
          <w:sz w:val="18"/>
        </w:rPr>
        <w:t xml:space="preserve"> Kanai Natyashala (see sarga 17, verses 9–11).</w:t>
      </w:r>
    </w:p>
    <w:p>
      <w:pPr>
        <w:spacing w:after="60"/>
        <w:ind w:left="283"/>
      </w:pPr>
      <w:r>
        <w:rPr>
          <w:b/>
          <w:i w:val="0"/>
          <w:sz w:val="18"/>
        </w:rPr>
        <w:t>5.</w:t>
      </w:r>
      <w:r>
        <w:rPr>
          <w:sz w:val="18"/>
        </w:rPr>
        <w:t xml:space="preserve"> Achyuta (Achyutananda): the son of Advaita Acharya.</w:t>
      </w:r>
    </w:p>
    <w:p>
      <w:pPr>
        <w:spacing w:after="60"/>
        <w:ind w:left="283"/>
      </w:pPr>
      <w:r>
        <w:rPr>
          <w:b/>
          <w:i w:val="0"/>
          <w:sz w:val="18"/>
        </w:rPr>
        <w:t>6.</w:t>
      </w:r>
      <w:r>
        <w:rPr>
          <w:sz w:val="18"/>
        </w:rPr>
        <w:t xml:space="preserve"> The four kinds of food: what is chewed, sucked, licked and drunk.</w:t>
      </w:r>
    </w:p>
    <w:p>
      <w:pPr>
        <w:spacing w:after="60"/>
        <w:ind w:left="283"/>
      </w:pPr>
      <w:r>
        <w:rPr>
          <w:b/>
          <w:i w:val="0"/>
          <w:sz w:val="18"/>
        </w:rPr>
        <w:t>7.</w:t>
      </w:r>
      <w:r>
        <w:rPr>
          <w:sz w:val="18"/>
        </w:rPr>
        <w:t xml:space="preserve"> Gopinatha: the Deity of Krishna with the flute at Puri served by Gadadhara Pandita (Tota-Gopinatha).</w:t>
      </w:r>
    </w:p>
    <w:p>
      <w:pPr>
        <w:spacing w:after="60"/>
        <w:ind w:left="283"/>
      </w:pPr>
      <w:r>
        <w:rPr>
          <w:b/>
          <w:i w:val="0"/>
          <w:sz w:val="18"/>
        </w:rPr>
        <w:t>8.</w:t>
      </w:r>
      <w:r>
        <w:rPr>
          <w:sz w:val="18"/>
        </w:rPr>
        <w:t xml:space="preserve"> According to the Gaudiya Vaishnavas, Gadadhara Pandita is an incarnation of Sri Radha.</w:t>
      </w:r>
    </w:p>
    <w:p>
      <w:pPr>
        <w:spacing w:after="60"/>
        <w:ind w:left="283"/>
      </w:pPr>
      <w:r>
        <w:rPr>
          <w:b/>
          <w:i w:val="0"/>
          <w:sz w:val="18"/>
        </w:rPr>
        <w:t>9.</w:t>
      </w:r>
      <w:r>
        <w:rPr>
          <w:sz w:val="18"/>
        </w:rPr>
        <w:t xml:space="preserve"> In verses 26–27 the subject is not clearly expressed; the translation is conjectural.</w:t>
      </w:r>
    </w:p>
    <w:p>
      <w:pPr>
        <w:spacing w:after="60"/>
        <w:ind w:left="283"/>
      </w:pPr>
      <w:r>
        <w:rPr>
          <w:b/>
          <w:i w:val="0"/>
          <w:sz w:val="18"/>
        </w:rPr>
        <w:t>10.</w:t>
      </w:r>
      <w:r>
        <w:rPr>
          <w:sz w:val="18"/>
        </w:rPr>
        <w:t xml:space="preserve"> The second half of the verse survives only in the Bengali edition (Calcutta, 1945) and plays on the words rasa (the dance), rasa (the taste of love) and Rama; the translation is conjectural. Rama is Nityananda.</w:t>
      </w:r>
    </w:p>
    <w:p>
      <w:r>
        <w:br w:type="page"/>
      </w:r>
    </w:p>
    <w:p>
      <w:pPr>
        <w:pStyle w:val="Heading1"/>
        <w:jc w:val="center"/>
      </w:pPr>
      <w:r>
        <w:t>Prakrama Four</w:t>
      </w:r>
    </w:p>
    <w:p>
      <w:pPr>
        <w:pStyle w:val="Heading2"/>
      </w:pPr>
      <w:r>
        <w:t>Prakrama 4, Sarga 1. Mercy to Tapana Mishra and Other Dwellers of Kashi on the Way to Vrindavana</w:t>
      </w:r>
    </w:p>
    <w:p>
      <w:pPr>
        <w:spacing w:after="60"/>
        <w:jc w:val="both"/>
      </w:pPr>
      <w:r>
        <w:rPr>
          <w:b w:val="0"/>
          <w:i/>
        </w:rPr>
        <w:t>The Lord sings and dances at Nilachala with the devotees of Puri and of Gauda, then takes leave of them and, seeing nothing around Him but Vrindavana, hastens northward; at Kashi He stays with Tapana Mishra, blesses his son Raghunatha and turns the people of the city to devotion to Hari</w:t>
      </w:r>
    </w:p>
    <w:p>
      <w:pPr>
        <w:pStyle w:val="Heading3"/>
      </w:pPr>
      <w:r>
        <w:t>Verse 1</w:t>
      </w:r>
    </w:p>
    <w:p>
      <w:pPr>
        <w:spacing w:after="60"/>
        <w:ind w:left="567"/>
      </w:pPr>
      <w:r>
        <w:rPr>
          <w:rFonts w:cs="Noto Serif Devanagari" w:hAnsi="Noto Serif Devanagari"/>
          <w:sz w:val="24"/>
        </w:rPr>
        <w:t>एवं जगौ रासरसान्नीलाचले</w:t>
      </w:r>
      <w:r>
        <w:br/>
      </w:r>
      <w:r>
        <w:rPr>
          <w:rFonts w:cs="Noto Serif Devanagari" w:hAnsi="Noto Serif Devanagari"/>
          <w:sz w:val="24"/>
        </w:rPr>
        <w:t>श्रीकृष्णसंकीर्तनपूर्णमानसः।</w:t>
      </w:r>
      <w:r>
        <w:br/>
      </w:r>
      <w:r>
        <w:rPr>
          <w:rFonts w:cs="Noto Serif Devanagari" w:hAnsi="Noto Serif Devanagari"/>
          <w:sz w:val="24"/>
        </w:rPr>
        <w:t>स्वरूपमुख्यैर्गदाधराद्यैः</w:t>
      </w:r>
      <w:r>
        <w:br/>
      </w:r>
      <w:r>
        <w:rPr>
          <w:rFonts w:cs="Noto Serif Devanagari" w:hAnsi="Noto Serif Devanagari"/>
          <w:sz w:val="24"/>
        </w:rPr>
        <w:t>समं ननर्त स हि नामकौतुकी॥१॥</w:t>
      </w:r>
    </w:p>
    <w:p>
      <w:pPr>
        <w:spacing w:after="60"/>
        <w:jc w:val="both"/>
      </w:pPr>
      <w:r>
        <w:rPr>
          <w:b w:val="0"/>
          <w:i/>
        </w:rPr>
        <w:t>evaṁ jagau rāsarasānnīlācale</w:t>
      </w:r>
      <w:r>
        <w:br/>
      </w:r>
      <w:r>
        <w:rPr>
          <w:b w:val="0"/>
          <w:i/>
        </w:rPr>
        <w:t>śrīkṛṣṇasaṁkīrtanapūrṇamānasaḥ|</w:t>
      </w:r>
      <w:r>
        <w:br/>
      </w:r>
      <w:r>
        <w:rPr>
          <w:b w:val="0"/>
          <w:i/>
        </w:rPr>
        <w:t>svarūpamukhyairgadādharādyaiḥ</w:t>
      </w:r>
      <w:r>
        <w:br/>
      </w:r>
      <w:r>
        <w:rPr>
          <w:b w:val="0"/>
          <w:i/>
        </w:rPr>
        <w:t>samaṁ nanarta sa hi nāmakautukī||1||</w:t>
      </w:r>
    </w:p>
    <w:p>
      <w:pPr>
        <w:spacing w:after="60"/>
        <w:jc w:val="both"/>
      </w:pPr>
      <w:r>
        <w:rPr>
          <w:b w:val="0"/>
          <w:i/>
        </w:rPr>
        <w:t>Word for word:</w:t>
      </w:r>
      <w:r>
        <w:t xml:space="preserve"> evam — thus; jagau — sang; rasa-rasan — the rasas of the rasa dance; nilachale — at Nilachala; shri-krishna-sankirtana-purna-manasah — His mind filled with the sankirtana of Sri Krishna; svarupa-mukhyaih — headed by Svarupa; gadadhara-adyaih — with Gadadhara and others; samam — together; nanarta — danced; sah — He; hi — indeed; nama-kautuki — delighting in the Name.</w:t>
      </w:r>
    </w:p>
    <w:p>
      <w:pPr>
        <w:spacing w:after="60"/>
        <w:ind w:left="510" w:hanging="510"/>
      </w:pPr>
      <w:r>
        <w:rPr>
          <w:b/>
          <w:i w:val="0"/>
        </w:rPr>
        <w:t>1.</w:t>
      </w:r>
      <w:r>
        <w:t xml:space="preserve"> Thus at Nilachala He whose mind was filled with the sankirtana of Sri Krishna sang of the rasas of the rasa dance, and danced together with Svarupa, Gadadhara and the others — He who delights in the Holy Name.</w:t>
      </w:r>
    </w:p>
    <w:p>
      <w:pPr>
        <w:pStyle w:val="Heading3"/>
      </w:pPr>
      <w:r>
        <w:t>Verse 2</w:t>
      </w:r>
    </w:p>
    <w:p>
      <w:pPr>
        <w:spacing w:after="60"/>
        <w:ind w:left="567"/>
      </w:pPr>
      <w:r>
        <w:rPr>
          <w:rFonts w:cs="Noto Serif Devanagari" w:hAnsi="Noto Serif Devanagari"/>
          <w:sz w:val="24"/>
        </w:rPr>
        <w:t>श्रीसार्वभौमेन सह श्रीरामानन्दादयः क्षेत्रनिवासिनो ये।</w:t>
      </w:r>
      <w:r>
        <w:br/>
      </w:r>
      <w:r>
        <w:rPr>
          <w:rFonts w:cs="Noto Serif Devanagari" w:hAnsi="Noto Serif Devanagari"/>
          <w:sz w:val="24"/>
        </w:rPr>
        <w:t>आजग्मुः श्रीगौररसेन पूर्णाः पपुस्तु हर्षान्मुखपङ्कजं प्रभोः॥२॥</w:t>
      </w:r>
    </w:p>
    <w:p>
      <w:pPr>
        <w:spacing w:after="60"/>
        <w:jc w:val="both"/>
      </w:pPr>
      <w:r>
        <w:rPr>
          <w:b w:val="0"/>
          <w:i/>
        </w:rPr>
        <w:t>śrīsārvabhaumena saha śrīrāmānandādayaḥ kṣetranivāsino ye|</w:t>
      </w:r>
      <w:r>
        <w:br/>
      </w:r>
      <w:r>
        <w:rPr>
          <w:b w:val="0"/>
          <w:i/>
        </w:rPr>
        <w:t>ājagmuḥ śrīgaurarasena pūrṇāḥ papustu harṣānmukhapaṅkajaṁ prabhoḥ||2||</w:t>
      </w:r>
    </w:p>
    <w:p>
      <w:pPr>
        <w:spacing w:after="60"/>
        <w:jc w:val="both"/>
      </w:pPr>
      <w:r>
        <w:rPr>
          <w:b w:val="0"/>
          <w:i/>
        </w:rPr>
        <w:t>Word for word:</w:t>
      </w:r>
      <w:r>
        <w:t xml:space="preserve"> shri-sarvabhaumena saha — together with Sri Sarvabhauma; shri-ramananda-adayah — Sri Ramananda and the others; kshetra-nivasinah — residents of the Kshetra; ye — who; ajagmuh — came; shri-gaura-rasena — with the rasa of Sri Gaura; purnah — filled; papuh — drank; tu — and; harshat — joyfully; mukha-pankajam — the lotus face; prabhoh — of the Lord.</w:t>
      </w:r>
    </w:p>
    <w:p>
      <w:pPr>
        <w:spacing w:after="60"/>
        <w:ind w:left="510" w:hanging="510"/>
      </w:pPr>
      <w:r>
        <w:rPr>
          <w:b/>
          <w:i w:val="0"/>
        </w:rPr>
        <w:t>2.</w:t>
      </w:r>
      <w:r>
        <w:t xml:space="preserve"> Together with Sri Sarvabhauma came Sri Ramananda and the other residents of the Kshetra</w:t>
      </w:r>
      <w:r>
        <w:rPr>
          <w:b w:val="0"/>
          <w:i w:val="0"/>
          <w:vertAlign w:val="superscript"/>
        </w:rPr>
        <w:t>1</w:t>
      </w:r>
      <w:r>
        <w:t>, filled with the rasa of Sri Gaura, and joyfully drank in with their eyes the lotus face of the Lord.</w:t>
      </w:r>
    </w:p>
    <w:p>
      <w:pPr>
        <w:pStyle w:val="Heading3"/>
      </w:pPr>
      <w:r>
        <w:t>Verse 3</w:t>
      </w:r>
    </w:p>
    <w:p>
      <w:pPr>
        <w:spacing w:after="60"/>
        <w:ind w:left="567"/>
      </w:pPr>
      <w:r>
        <w:rPr>
          <w:rFonts w:cs="Noto Serif Devanagari" w:hAnsi="Noto Serif Devanagari"/>
          <w:sz w:val="24"/>
        </w:rPr>
        <w:t>शृण्वन्ति संकीर्तननाममङ्गलं</w:t>
      </w:r>
      <w:r>
        <w:br/>
      </w:r>
      <w:r>
        <w:rPr>
          <w:rFonts w:cs="Noto Serif Devanagari" w:hAnsi="Noto Serif Devanagari"/>
          <w:sz w:val="24"/>
        </w:rPr>
        <w:t>गायन्ति आनन्दसमुद्रमग्नाः।</w:t>
      </w:r>
      <w:r>
        <w:br/>
      </w:r>
      <w:r>
        <w:rPr>
          <w:rFonts w:cs="Noto Serif Devanagari" w:hAnsi="Noto Serif Devanagari"/>
          <w:sz w:val="24"/>
        </w:rPr>
        <w:t>नृत्यन्ति सर्वे रसिकेन्द्रमौलिना</w:t>
      </w:r>
      <w:r>
        <w:br/>
      </w:r>
      <w:r>
        <w:rPr>
          <w:rFonts w:cs="Noto Serif Devanagari" w:hAnsi="Noto Serif Devanagari"/>
          <w:sz w:val="24"/>
        </w:rPr>
        <w:t>गौराङ्गचन्द्रेण समं विहस्ताः॥३॥</w:t>
      </w:r>
    </w:p>
    <w:p>
      <w:pPr>
        <w:spacing w:after="60"/>
        <w:jc w:val="both"/>
      </w:pPr>
      <w:r>
        <w:rPr>
          <w:b w:val="0"/>
          <w:i/>
        </w:rPr>
        <w:t>śṛṇvanti saṁkīrtananāmamaṅgalaṁ</w:t>
      </w:r>
      <w:r>
        <w:br/>
      </w:r>
      <w:r>
        <w:rPr>
          <w:b w:val="0"/>
          <w:i/>
        </w:rPr>
        <w:t>gāyanti ānandasamudramagnāḥ|</w:t>
      </w:r>
      <w:r>
        <w:br/>
      </w:r>
      <w:r>
        <w:rPr>
          <w:b w:val="0"/>
          <w:i/>
        </w:rPr>
        <w:t>nṛtyanti sarve rasikendramaulinā</w:t>
      </w:r>
      <w:r>
        <w:br/>
      </w:r>
      <w:r>
        <w:rPr>
          <w:b w:val="0"/>
          <w:i/>
        </w:rPr>
        <w:t>gaurāṅgacandreṇa samaṁ vihastāḥ||3||</w:t>
      </w:r>
    </w:p>
    <w:p>
      <w:pPr>
        <w:spacing w:after="60"/>
        <w:jc w:val="both"/>
      </w:pPr>
      <w:r>
        <w:rPr>
          <w:b w:val="0"/>
          <w:i/>
        </w:rPr>
        <w:t>Word for word:</w:t>
      </w:r>
      <w:r>
        <w:t xml:space="preserve"> shrinvanti — they hear; sankirtana-nama-mangalam — the auspicious sankirtana of the Name; gayanti — they sing; ananda-samudra-magnah — immersed in an ocean of bliss; nrityanti — they dance; sarve — all; rasika-indra-maulina — with the crown of the kings of rasikas; gauranga-chandrena — with Gaurangachandra; samam — together; vihastah — beside themselves.</w:t>
      </w:r>
    </w:p>
    <w:p>
      <w:pPr>
        <w:spacing w:after="60"/>
        <w:ind w:left="510" w:hanging="510"/>
      </w:pPr>
      <w:r>
        <w:rPr>
          <w:b/>
          <w:i w:val="0"/>
        </w:rPr>
        <w:t>3.</w:t>
      </w:r>
      <w:r>
        <w:t xml:space="preserve"> They listen to the auspicious sankirtana of the Name and sing, drowned in an ocean of bliss; and all of them dance, beside themselves, with Gaurangachandra, the crown of the kings of rasikas.</w:t>
      </w:r>
    </w:p>
    <w:p>
      <w:pPr>
        <w:pStyle w:val="Heading3"/>
      </w:pPr>
      <w:r>
        <w:t>Verse 4</w:t>
      </w:r>
    </w:p>
    <w:p>
      <w:pPr>
        <w:spacing w:after="60"/>
        <w:ind w:left="567"/>
      </w:pPr>
      <w:r>
        <w:rPr>
          <w:rFonts w:cs="Noto Serif Devanagari" w:hAnsi="Noto Serif Devanagari"/>
          <w:sz w:val="24"/>
        </w:rPr>
        <w:t>काशीश्वरो राममुकुन्दमुख्यो वक्रेश्वरो राघववासुदेवौ।</w:t>
      </w:r>
      <w:r>
        <w:br/>
      </w:r>
      <w:r>
        <w:rPr>
          <w:rFonts w:cs="Noto Serif Devanagari" w:hAnsi="Noto Serif Devanagari"/>
          <w:sz w:val="24"/>
        </w:rPr>
        <w:t>श्रीशङ्करश्रीहरिदासगौरीदासादयस्ते हि स गौडवासिनः॥४॥</w:t>
      </w:r>
    </w:p>
    <w:p>
      <w:pPr>
        <w:spacing w:after="60"/>
        <w:jc w:val="both"/>
      </w:pPr>
      <w:r>
        <w:rPr>
          <w:b w:val="0"/>
          <w:i/>
        </w:rPr>
        <w:t>kāśīśvaro rāmamukundamukhyo vakreśvaro rāghavavāsudevau|</w:t>
      </w:r>
      <w:r>
        <w:br/>
      </w:r>
      <w:r>
        <w:rPr>
          <w:b w:val="0"/>
          <w:i/>
        </w:rPr>
        <w:t>śrīśaṅkaraśrīharidāsagaurīdāsādayaste hi sa gauḍavāsinaḥ||4||</w:t>
      </w:r>
    </w:p>
    <w:p>
      <w:pPr>
        <w:spacing w:after="60"/>
        <w:jc w:val="both"/>
      </w:pPr>
      <w:r>
        <w:rPr>
          <w:b w:val="0"/>
          <w:i/>
        </w:rPr>
        <w:t>Word for word:</w:t>
      </w:r>
      <w:r>
        <w:t xml:space="preserve"> kashishvarah — Kashishvara; rama-mukunda-mukhyah — Rama, Mukunda and the other leading ones; vakreshvarah — Vakreshvara; raghava-vasudevau — Raghava and Vasudeva; shri-shankara-shri-haridasa-gauridasa-adayah — Sri Shankara, Sri Haridasa, Gauridasa and others; te — they; hi — indeed; sa — (expletive); gauda-vasinah — the dwellers of Gauda.</w:t>
      </w:r>
    </w:p>
    <w:p>
      <w:pPr>
        <w:spacing w:after="60"/>
        <w:ind w:left="510" w:hanging="510"/>
      </w:pPr>
      <w:r>
        <w:rPr>
          <w:b/>
          <w:i w:val="0"/>
        </w:rPr>
        <w:t>4.</w:t>
      </w:r>
      <w:r>
        <w:t xml:space="preserve"> Kashishvara, Rama, Mukunda and the others foremost among them, Vakreshvara, Raghava and Vasudeva, Sri Shankara, Sri Haridasa, Gauridasa and the rest — the dwellers of Gauda</w:t>
      </w:r>
      <w:r>
        <w:rPr>
          <w:b w:val="0"/>
          <w:i w:val="0"/>
          <w:vertAlign w:val="superscript"/>
        </w:rPr>
        <w:t>2</w:t>
      </w:r>
      <w:r>
        <w:t xml:space="preserve"> —</w:t>
      </w:r>
    </w:p>
    <w:p>
      <w:pPr>
        <w:pStyle w:val="Heading3"/>
      </w:pPr>
      <w:r>
        <w:t>Verse 5</w:t>
      </w:r>
    </w:p>
    <w:p>
      <w:pPr>
        <w:spacing w:after="60"/>
        <w:ind w:left="567"/>
      </w:pPr>
      <w:r>
        <w:rPr>
          <w:rFonts w:cs="Noto Serif Devanagari" w:hAnsi="Noto Serif Devanagari"/>
          <w:sz w:val="24"/>
        </w:rPr>
        <w:t>खण्डस्थिताः श्रीरघुनन्दनादयो</w:t>
      </w:r>
      <w:r>
        <w:br/>
      </w:r>
      <w:r>
        <w:rPr>
          <w:rFonts w:cs="Noto Serif Devanagari" w:hAnsi="Noto Serif Devanagari"/>
          <w:sz w:val="24"/>
        </w:rPr>
        <w:t>गौराङ्गभावेन विभावितान्तराः।</w:t>
      </w:r>
      <w:r>
        <w:br/>
      </w:r>
      <w:r>
        <w:rPr>
          <w:rFonts w:cs="Noto Serif Devanagari" w:hAnsi="Noto Serif Devanagari"/>
          <w:sz w:val="24"/>
        </w:rPr>
        <w:t>कुलीनग्रामनिवासिनः सुखं</w:t>
      </w:r>
      <w:r>
        <w:br/>
      </w:r>
      <w:r>
        <w:rPr>
          <w:rFonts w:cs="Noto Serif Devanagari" w:hAnsi="Noto Serif Devanagari"/>
          <w:sz w:val="24"/>
        </w:rPr>
        <w:t>नृत्यन्ति गायन्ति नमन्ति सन्ततम्॥५॥</w:t>
      </w:r>
    </w:p>
    <w:p>
      <w:pPr>
        <w:spacing w:after="60"/>
        <w:jc w:val="both"/>
      </w:pPr>
      <w:r>
        <w:rPr>
          <w:b w:val="0"/>
          <w:i/>
        </w:rPr>
        <w:t>khaṇḍasthitāḥ śrīraghunandanādayo</w:t>
      </w:r>
      <w:r>
        <w:br/>
      </w:r>
      <w:r>
        <w:rPr>
          <w:b w:val="0"/>
          <w:i/>
        </w:rPr>
        <w:t>gaurāṅgabhāvena vibhāvitāntarāḥ|</w:t>
      </w:r>
      <w:r>
        <w:br/>
      </w:r>
      <w:r>
        <w:rPr>
          <w:b w:val="0"/>
          <w:i/>
        </w:rPr>
        <w:t>kulīnagrāmanivāsinaḥ sukhaṁ</w:t>
      </w:r>
      <w:r>
        <w:br/>
      </w:r>
      <w:r>
        <w:rPr>
          <w:b w:val="0"/>
          <w:i/>
        </w:rPr>
        <w:t>nṛtyanti gāyanti namanti santatam||5||</w:t>
      </w:r>
    </w:p>
    <w:p>
      <w:pPr>
        <w:spacing w:after="60"/>
        <w:jc w:val="both"/>
      </w:pPr>
      <w:r>
        <w:rPr>
          <w:b w:val="0"/>
          <w:i/>
        </w:rPr>
        <w:t>Word for word:</w:t>
      </w:r>
      <w:r>
        <w:t xml:space="preserve"> khanda-sthitah — those living at Khanda; shri-raghunandana-adayah — Sri Raghunandana and others; gauranga-bhavena — by their feeling for Gauranga; vibhavita-antarah — with hearts imbued; kulina-grama-nivasinah — the dwellers of Kulinagrama; sukham — joyfully; nrityanti — dance; gayanti — sing; namanti — bow down; santatam — unceasingly.</w:t>
      </w:r>
    </w:p>
    <w:p>
      <w:pPr>
        <w:spacing w:after="60"/>
        <w:ind w:left="510" w:hanging="510"/>
      </w:pPr>
      <w:r>
        <w:rPr>
          <w:b/>
          <w:i w:val="0"/>
        </w:rPr>
        <w:t>5.</w:t>
      </w:r>
      <w:r>
        <w:t xml:space="preserve"> and Sri Raghunandana and the others who live at Khanda, and the dwellers of Kulinagrama</w:t>
      </w:r>
      <w:r>
        <w:rPr>
          <w:b w:val="0"/>
          <w:i w:val="0"/>
          <w:vertAlign w:val="superscript"/>
        </w:rPr>
        <w:t>3</w:t>
      </w:r>
      <w:r>
        <w:t xml:space="preserve"> — all whose hearts are imbued with feeling for Gauranga — joyfully dance and sing and bow down without cease.</w:t>
      </w:r>
    </w:p>
    <w:p>
      <w:pPr>
        <w:pStyle w:val="Heading3"/>
      </w:pPr>
      <w:r>
        <w:t>Verse 6</w:t>
      </w:r>
    </w:p>
    <w:p>
      <w:pPr>
        <w:spacing w:after="60"/>
        <w:ind w:left="567"/>
      </w:pPr>
      <w:r>
        <w:rPr>
          <w:rFonts w:cs="Noto Serif Devanagari" w:hAnsi="Noto Serif Devanagari"/>
          <w:sz w:val="24"/>
        </w:rPr>
        <w:t>नृत्यावसाने प्रभुरच्युतः स्वयं</w:t>
      </w:r>
      <w:r>
        <w:br/>
      </w:r>
      <w:r>
        <w:rPr>
          <w:rFonts w:cs="Noto Serif Devanagari" w:hAnsi="Noto Serif Devanagari"/>
          <w:sz w:val="24"/>
        </w:rPr>
        <w:t>प्राह परं भक्तजनानुकम्पवान्।</w:t>
      </w:r>
      <w:r>
        <w:br/>
      </w:r>
      <w:r>
        <w:rPr>
          <w:rFonts w:cs="Noto Serif Devanagari" w:hAnsi="Noto Serif Devanagari"/>
          <w:sz w:val="24"/>
        </w:rPr>
        <w:t>वृन्दावनं रम्यमतीव दुर्लभं</w:t>
      </w:r>
      <w:r>
        <w:br/>
      </w:r>
      <w:r>
        <w:rPr>
          <w:rFonts w:cs="Noto Serif Devanagari" w:hAnsi="Noto Serif Devanagari"/>
          <w:sz w:val="24"/>
        </w:rPr>
        <w:t>गच्छामि यच्चेद्भवतां कृपा भवेत्॥६॥</w:t>
      </w:r>
    </w:p>
    <w:p>
      <w:pPr>
        <w:spacing w:after="60"/>
        <w:jc w:val="both"/>
      </w:pPr>
      <w:r>
        <w:rPr>
          <w:b w:val="0"/>
          <w:i/>
        </w:rPr>
        <w:t>nṛtyāvasāne prabhuracyutaḥ svayaṁ</w:t>
      </w:r>
      <w:r>
        <w:br/>
      </w:r>
      <w:r>
        <w:rPr>
          <w:b w:val="0"/>
          <w:i/>
        </w:rPr>
        <w:t>prāha paraṁ bhaktajanānukampavān|</w:t>
      </w:r>
      <w:r>
        <w:br/>
      </w:r>
      <w:r>
        <w:rPr>
          <w:b w:val="0"/>
          <w:i/>
        </w:rPr>
        <w:t>vṛndāvanaṁ ramyamatīva durlabhaṁ</w:t>
      </w:r>
      <w:r>
        <w:br/>
      </w:r>
      <w:r>
        <w:rPr>
          <w:b w:val="0"/>
          <w:i/>
        </w:rPr>
        <w:t>gacchāmi yaccedbhavatāṁ kṛpā bhavet||6||</w:t>
      </w:r>
    </w:p>
    <w:p>
      <w:pPr>
        <w:spacing w:after="60"/>
        <w:jc w:val="both"/>
      </w:pPr>
      <w:r>
        <w:rPr>
          <w:b w:val="0"/>
          <w:i/>
        </w:rPr>
        <w:t>Word for word:</w:t>
      </w:r>
      <w:r>
        <w:t xml:space="preserve"> nritya-avasane — at the end of the dance; prabhuh — the Lord; achyutah — Achyuta; svayam — Himself; praha — said; param — greatly; bhakta-jana-anukampavan — compassionate toward His devotees; vrindavanam — to Vrindavana; ramyam — lovely; ativa — exceedingly; durlabham — hard to attain; gacchami — I shall go; yat chet — if; bhavatam — your; kripa — mercy; bhavet — there be.</w:t>
      </w:r>
    </w:p>
    <w:p>
      <w:pPr>
        <w:spacing w:after="60"/>
        <w:ind w:left="510" w:hanging="510"/>
      </w:pPr>
      <w:r>
        <w:rPr>
          <w:b/>
          <w:i w:val="0"/>
        </w:rPr>
        <w:t>6.</w:t>
      </w:r>
      <w:r>
        <w:t xml:space="preserve"> When the dancing was over, the Lord Achyuta Himself, full of compassion for His devotees, said, "If I have your blessing, I shall go to lovely Vrindavana, so very hard to reach."</w:t>
      </w:r>
    </w:p>
    <w:p>
      <w:pPr>
        <w:pStyle w:val="Heading3"/>
      </w:pPr>
      <w:r>
        <w:t>Verse 7</w:t>
      </w:r>
    </w:p>
    <w:p>
      <w:pPr>
        <w:spacing w:after="60"/>
        <w:ind w:left="567"/>
      </w:pPr>
      <w:r>
        <w:rPr>
          <w:rFonts w:cs="Noto Serif Devanagari" w:hAnsi="Noto Serif Devanagari"/>
          <w:sz w:val="24"/>
        </w:rPr>
        <w:t>पिबन्ति गौराङ्गमुखाब्जपीयूषं</w:t>
      </w:r>
      <w:r>
        <w:br/>
      </w:r>
      <w:r>
        <w:rPr>
          <w:rFonts w:cs="Noto Serif Devanagari" w:hAnsi="Noto Serif Devanagari"/>
          <w:sz w:val="24"/>
        </w:rPr>
        <w:t>पूर्णास्तथा तेऽपि सुदुःखिता भृशम्।</w:t>
      </w:r>
      <w:r>
        <w:br/>
      </w:r>
      <w:r>
        <w:rPr>
          <w:rFonts w:cs="Noto Serif Devanagari" w:hAnsi="Noto Serif Devanagari"/>
          <w:sz w:val="24"/>
        </w:rPr>
        <w:t>क्रन्दन्ति गौराङ्गपदारविन्दे</w:t>
      </w:r>
      <w:r>
        <w:br/>
      </w:r>
      <w:r>
        <w:rPr>
          <w:rFonts w:cs="Noto Serif Devanagari" w:hAnsi="Noto Serif Devanagari"/>
          <w:sz w:val="24"/>
        </w:rPr>
        <w:t>निपत्य दन्ताग्रतृणा वदन्ति॥७॥</w:t>
      </w:r>
    </w:p>
    <w:p>
      <w:pPr>
        <w:spacing w:after="60"/>
        <w:jc w:val="both"/>
      </w:pPr>
      <w:r>
        <w:rPr>
          <w:b w:val="0"/>
          <w:i/>
        </w:rPr>
        <w:t>pibanti gaurāṅgamukhābjapīyūṣaṁ</w:t>
      </w:r>
      <w:r>
        <w:br/>
      </w:r>
      <w:r>
        <w:rPr>
          <w:b w:val="0"/>
          <w:i/>
        </w:rPr>
        <w:t>pūrṇāstathā te'pi suduḥkhitā bhṛśam|</w:t>
      </w:r>
      <w:r>
        <w:br/>
      </w:r>
      <w:r>
        <w:rPr>
          <w:b w:val="0"/>
          <w:i/>
        </w:rPr>
        <w:t>krandanti gaurāṅgapadāravinde</w:t>
      </w:r>
      <w:r>
        <w:br/>
      </w:r>
      <w:r>
        <w:rPr>
          <w:b w:val="0"/>
          <w:i/>
        </w:rPr>
        <w:t>nipatya dantāgratṛṇā vadanti||7||</w:t>
      </w:r>
    </w:p>
    <w:p>
      <w:pPr>
        <w:spacing w:after="60"/>
        <w:jc w:val="both"/>
      </w:pPr>
      <w:r>
        <w:rPr>
          <w:b w:val="0"/>
          <w:i/>
        </w:rPr>
        <w:t>Word for word:</w:t>
      </w:r>
      <w:r>
        <w:t xml:space="preserve"> pibanti — they drink; gauranga-mukha-abja-piyusham — the nectar of Gauranga's lotus face; purnah — filled; tatha — thus; te — they; api — though; suduhkhitah — grieved; bhrisham — deeply; krandanti — weep; gauranga-pada-aravinde — at the lotus feet of Gauranga; nipatya — falling; danta-agra-trinah — with straws between their teeth; vadanti — they say.</w:t>
      </w:r>
    </w:p>
    <w:p>
      <w:pPr>
        <w:spacing w:after="60"/>
        <w:ind w:left="510" w:hanging="510"/>
      </w:pPr>
      <w:r>
        <w:rPr>
          <w:b/>
          <w:i w:val="0"/>
        </w:rPr>
        <w:t>7.</w:t>
      </w:r>
      <w:r>
        <w:t xml:space="preserve"> They drink the nectar of Gauranga's lotus face, and though they are filled with it, they are deeply grieved. Weeping, they fall at Gauranga's lotus feet and, with straws between their teeth</w:t>
      </w:r>
      <w:r>
        <w:rPr>
          <w:b w:val="0"/>
          <w:i w:val="0"/>
          <w:vertAlign w:val="superscript"/>
        </w:rPr>
        <w:t>4</w:t>
      </w:r>
      <w:r>
        <w:t>, they say:</w:t>
      </w:r>
    </w:p>
    <w:p>
      <w:pPr>
        <w:pStyle w:val="Heading3"/>
      </w:pPr>
      <w:r>
        <w:t>Verse 8</w:t>
      </w:r>
    </w:p>
    <w:p>
      <w:pPr>
        <w:spacing w:after="60"/>
        <w:ind w:left="567"/>
      </w:pPr>
      <w:r>
        <w:rPr>
          <w:rFonts w:cs="Noto Serif Devanagari" w:hAnsi="Noto Serif Devanagari"/>
          <w:sz w:val="24"/>
        </w:rPr>
        <w:t>त्वमेव वृन्दावनचन्द्र हे प्रभो</w:t>
      </w:r>
      <w:r>
        <w:br/>
      </w:r>
      <w:r>
        <w:rPr>
          <w:rFonts w:cs="Noto Serif Devanagari" w:hAnsi="Noto Serif Devanagari"/>
          <w:sz w:val="24"/>
        </w:rPr>
        <w:t>तथापि दासानुमतेन सर्वम्।</w:t>
      </w:r>
      <w:r>
        <w:br/>
      </w:r>
      <w:r>
        <w:rPr>
          <w:rFonts w:cs="Noto Serif Devanagari" w:hAnsi="Noto Serif Devanagari"/>
          <w:sz w:val="24"/>
        </w:rPr>
        <w:t>कर्तुं सदा पृच्छसि साम्प्रतं किल</w:t>
      </w:r>
      <w:r>
        <w:br/>
      </w:r>
      <w:r>
        <w:rPr>
          <w:rFonts w:cs="Noto Serif Devanagari" w:hAnsi="Noto Serif Devanagari"/>
          <w:sz w:val="24"/>
        </w:rPr>
        <w:t>स नन्दनानन्दमुखान्विधेहि नः॥८॥</w:t>
      </w:r>
    </w:p>
    <w:p>
      <w:pPr>
        <w:spacing w:after="60"/>
        <w:jc w:val="both"/>
      </w:pPr>
      <w:r>
        <w:rPr>
          <w:b w:val="0"/>
          <w:i/>
        </w:rPr>
        <w:t>tvameva vṛndāvanacandra he prabho</w:t>
      </w:r>
      <w:r>
        <w:br/>
      </w:r>
      <w:r>
        <w:rPr>
          <w:b w:val="0"/>
          <w:i/>
        </w:rPr>
        <w:t>tathāpi dāsānumatena sarvam|</w:t>
      </w:r>
      <w:r>
        <w:br/>
      </w:r>
      <w:r>
        <w:rPr>
          <w:b w:val="0"/>
          <w:i/>
        </w:rPr>
        <w:t>kartuṁ sadā pṛcchasi sāmprataṁ kila</w:t>
      </w:r>
      <w:r>
        <w:br/>
      </w:r>
      <w:r>
        <w:rPr>
          <w:b w:val="0"/>
          <w:i/>
        </w:rPr>
        <w:t>sa nandanānandamukhānvidhehi naḥ||8||</w:t>
      </w:r>
    </w:p>
    <w:p>
      <w:pPr>
        <w:spacing w:after="60"/>
        <w:jc w:val="both"/>
      </w:pPr>
      <w:r>
        <w:rPr>
          <w:b w:val="0"/>
          <w:i/>
        </w:rPr>
        <w:t>Word for word:</w:t>
      </w:r>
      <w:r>
        <w:t xml:space="preserve"> tvam — You; eva — indeed; vrindavana-chandra — O Moon of Vrindavana; he prabho — O Lord; tatha api — yet; dasa-anumatena — with Your servants' consent; sarvam — everything; kartum — to do; sada — always; pricchasi — You ask; sampratam — now; kila — then; sah — You; nandana-ananda-mukhan — with faces of joy and bliss; vidhehi — make; nah — us.</w:t>
      </w:r>
    </w:p>
    <w:p>
      <w:pPr>
        <w:spacing w:after="60"/>
        <w:ind w:left="510" w:hanging="510"/>
      </w:pPr>
      <w:r>
        <w:rPr>
          <w:b/>
          <w:i w:val="0"/>
        </w:rPr>
        <w:t>8.</w:t>
      </w:r>
      <w:r>
        <w:t xml:space="preserve"> "O Lord, You are the Moon of Vrindavana Himself, and yet You always ask Your servants' consent before You do anything. Then make our faces bright now with joy and bliss!"</w:t>
      </w:r>
      <w:r>
        <w:rPr>
          <w:b w:val="0"/>
          <w:i w:val="0"/>
          <w:vertAlign w:val="superscript"/>
        </w:rPr>
        <w:t>5</w:t>
      </w:r>
    </w:p>
    <w:p>
      <w:pPr>
        <w:pStyle w:val="Heading3"/>
      </w:pPr>
      <w:r>
        <w:t>Verse 9</w:t>
      </w:r>
    </w:p>
    <w:p>
      <w:pPr>
        <w:spacing w:after="60"/>
        <w:ind w:left="567"/>
      </w:pPr>
      <w:r>
        <w:rPr>
          <w:rFonts w:cs="Noto Serif Devanagari" w:hAnsi="Noto Serif Devanagari"/>
          <w:sz w:val="24"/>
        </w:rPr>
        <w:t>एवं श्रुत्वा हसन् प्राह भवतां सन्निधौ सदा।</w:t>
      </w:r>
      <w:r>
        <w:br/>
      </w:r>
      <w:r>
        <w:rPr>
          <w:rFonts w:cs="Noto Serif Devanagari" w:hAnsi="Noto Serif Devanagari"/>
          <w:sz w:val="24"/>
        </w:rPr>
        <w:t>तिष्ठामीति ब्रुवन् शीघ्रं गमनाय कृतोद्यमः॥९॥</w:t>
      </w:r>
    </w:p>
    <w:p>
      <w:pPr>
        <w:spacing w:after="60"/>
        <w:jc w:val="both"/>
      </w:pPr>
      <w:r>
        <w:rPr>
          <w:b w:val="0"/>
          <w:i/>
        </w:rPr>
        <w:t>evaṁ śrutvā hasan prāha bhavatāṁ sannidhau sadā|</w:t>
      </w:r>
      <w:r>
        <w:br/>
      </w:r>
      <w:r>
        <w:rPr>
          <w:b w:val="0"/>
          <w:i/>
        </w:rPr>
        <w:t>tiṣṭhāmīti bruvan śīghraṁ gamanāya kṛtodyamaḥ||9||</w:t>
      </w:r>
    </w:p>
    <w:p>
      <w:pPr>
        <w:spacing w:after="60"/>
        <w:jc w:val="both"/>
      </w:pPr>
      <w:r>
        <w:rPr>
          <w:b w:val="0"/>
          <w:i/>
        </w:rPr>
        <w:t>Word for word:</w:t>
      </w:r>
      <w:r>
        <w:t xml:space="preserve"> evam — thus; shrutva — hearing; hasan — laughing; praha — said; bhavatam — of you; sannidhau — in the presence; sada — always; tishthami — I abide; iti — thus; bruvan — saying; shighram — swiftly; gamanaya — for departure; krita-udyamah — made ready.</w:t>
      </w:r>
    </w:p>
    <w:p>
      <w:pPr>
        <w:spacing w:after="60"/>
        <w:ind w:left="510" w:hanging="510"/>
      </w:pPr>
      <w:r>
        <w:rPr>
          <w:b/>
          <w:i w:val="0"/>
        </w:rPr>
        <w:t>9.</w:t>
      </w:r>
      <w:r>
        <w:t xml:space="preserve"> Hearing this, He laughed and said, "I am always with you," and with these words He quickly made ready to depart.</w:t>
      </w:r>
    </w:p>
    <w:p>
      <w:pPr>
        <w:pStyle w:val="Heading3"/>
      </w:pPr>
      <w:r>
        <w:t>Verse 10</w:t>
      </w:r>
    </w:p>
    <w:p>
      <w:pPr>
        <w:spacing w:after="60"/>
        <w:ind w:left="567"/>
      </w:pPr>
      <w:r>
        <w:rPr>
          <w:rFonts w:cs="Noto Serif Devanagari" w:hAnsi="Noto Serif Devanagari"/>
          <w:sz w:val="24"/>
        </w:rPr>
        <w:t>रुदतस्तान् समालिङ्ग्य स सान्त्वय्य पुनः पुनः।</w:t>
      </w:r>
      <w:r>
        <w:br/>
      </w:r>
      <w:r>
        <w:rPr>
          <w:rFonts w:cs="Noto Serif Devanagari" w:hAnsi="Noto Serif Devanagari"/>
          <w:sz w:val="24"/>
        </w:rPr>
        <w:t>आयास्येति ब्रुवन् कृष्णो ययौ वृन्दावनं शुभम्॥१०॥</w:t>
      </w:r>
    </w:p>
    <w:p>
      <w:pPr>
        <w:spacing w:after="60"/>
        <w:jc w:val="both"/>
      </w:pPr>
      <w:r>
        <w:rPr>
          <w:b w:val="0"/>
          <w:i/>
        </w:rPr>
        <w:t>rudatastān samāliṅgya sa sāntvayya punaḥ punaḥ|</w:t>
      </w:r>
      <w:r>
        <w:br/>
      </w:r>
      <w:r>
        <w:rPr>
          <w:b w:val="0"/>
          <w:i/>
        </w:rPr>
        <w:t>āyāsyeti bruvan kṛṣṇo yayau vṛndāvanaṁ śubham||10||</w:t>
      </w:r>
    </w:p>
    <w:p>
      <w:pPr>
        <w:spacing w:after="60"/>
        <w:jc w:val="both"/>
      </w:pPr>
      <w:r>
        <w:rPr>
          <w:b w:val="0"/>
          <w:i/>
        </w:rPr>
        <w:t>Word for word:</w:t>
      </w:r>
      <w:r>
        <w:t xml:space="preserve"> rudatah — weeping; tan — them; samalingya — embracing; sah — He; santvayya — consoling; punah punah — again and again; ayasye — I shall come back; iti — thus; bruvan — saying; krishnah — Krishna; yayau — went; vrindavanam — to Vrindavana; shubham — auspicious.</w:t>
      </w:r>
    </w:p>
    <w:p>
      <w:pPr>
        <w:spacing w:after="60"/>
        <w:ind w:left="510" w:hanging="510"/>
      </w:pPr>
      <w:r>
        <w:rPr>
          <w:b/>
          <w:i w:val="0"/>
        </w:rPr>
        <w:t>10.</w:t>
      </w:r>
      <w:r>
        <w:t xml:space="preserve"> Embracing them as they wept and consoling them again and again with the words "I shall come back," Krishna set out for auspicious Vrindavana.</w:t>
      </w:r>
    </w:p>
    <w:p>
      <w:pPr>
        <w:pStyle w:val="Heading3"/>
      </w:pPr>
      <w:r>
        <w:t>Verse 11</w:t>
      </w:r>
    </w:p>
    <w:p>
      <w:pPr>
        <w:spacing w:after="60"/>
        <w:ind w:left="567"/>
      </w:pPr>
      <w:r>
        <w:rPr>
          <w:rFonts w:cs="Noto Serif Devanagari" w:hAnsi="Noto Serif Devanagari"/>
          <w:sz w:val="24"/>
        </w:rPr>
        <w:t>सोत्कण्ठं धावतस्तस्य मत्तसिंह इव प्रभोः।</w:t>
      </w:r>
      <w:r>
        <w:br/>
      </w:r>
      <w:r>
        <w:rPr>
          <w:rFonts w:cs="Noto Serif Devanagari" w:hAnsi="Noto Serif Devanagari"/>
          <w:sz w:val="24"/>
        </w:rPr>
        <w:t>सङ्गिनो बलदेवाद्या धावन्ति तमनुव्रताः॥११॥</w:t>
      </w:r>
    </w:p>
    <w:p>
      <w:pPr>
        <w:spacing w:after="60"/>
        <w:jc w:val="both"/>
      </w:pPr>
      <w:r>
        <w:rPr>
          <w:b w:val="0"/>
          <w:i/>
        </w:rPr>
        <w:t>sotkaṇṭhaṁ dhāvatastasya mattasiṁha iva prabhoḥ|</w:t>
      </w:r>
      <w:r>
        <w:br/>
      </w:r>
      <w:r>
        <w:rPr>
          <w:b w:val="0"/>
          <w:i/>
        </w:rPr>
        <w:t>saṅgino baladevādyā dhāvanti tamanuvratāḥ||11||</w:t>
      </w:r>
    </w:p>
    <w:p>
      <w:pPr>
        <w:spacing w:after="60"/>
        <w:jc w:val="both"/>
      </w:pPr>
      <w:r>
        <w:rPr>
          <w:b w:val="0"/>
          <w:i/>
        </w:rPr>
        <w:t>Word for word:</w:t>
      </w:r>
      <w:r>
        <w:t xml:space="preserve"> sa-utkantham — with longing; dhavatah — running; tasya — of Him; matta-simhah — a maddened lion; iva — like; prabhoh — of the Lord; sanginah — companions; baladeva-adyah — Baladeva and others; dhavanti — run; tam — after Him; anuvratah — devoted.</w:t>
      </w:r>
    </w:p>
    <w:p>
      <w:pPr>
        <w:spacing w:after="60"/>
        <w:ind w:left="510" w:hanging="510"/>
      </w:pPr>
      <w:r>
        <w:rPr>
          <w:b/>
          <w:i w:val="0"/>
        </w:rPr>
        <w:t>11.</w:t>
      </w:r>
      <w:r>
        <w:t xml:space="preserve"> The Lord ran on, full of longing, like a maddened lion, and His companions, Baladeva</w:t>
      </w:r>
      <w:r>
        <w:rPr>
          <w:b w:val="0"/>
          <w:i w:val="0"/>
          <w:vertAlign w:val="superscript"/>
        </w:rPr>
        <w:t>6</w:t>
      </w:r>
      <w:r>
        <w:t xml:space="preserve"> and the others, devotedly ran after Him.</w:t>
      </w:r>
    </w:p>
    <w:p>
      <w:pPr>
        <w:pStyle w:val="Heading3"/>
      </w:pPr>
      <w:r>
        <w:t>Verse 12</w:t>
      </w:r>
    </w:p>
    <w:p>
      <w:pPr>
        <w:spacing w:after="60"/>
        <w:ind w:left="567"/>
      </w:pPr>
      <w:r>
        <w:rPr>
          <w:rFonts w:cs="Noto Serif Devanagari" w:hAnsi="Noto Serif Devanagari"/>
          <w:sz w:val="24"/>
        </w:rPr>
        <w:t>यत्र यत्र पर्वतञ्च नदीश्च परमः प्रभुः।</w:t>
      </w:r>
      <w:r>
        <w:br/>
      </w:r>
      <w:r>
        <w:rPr>
          <w:rFonts w:cs="Noto Serif Devanagari" w:hAnsi="Noto Serif Devanagari"/>
          <w:sz w:val="24"/>
        </w:rPr>
        <w:t>पश्यन् गोवर्धनं वृन्दावनं कालिन्दीमप्यसौ॥१२॥</w:t>
      </w:r>
    </w:p>
    <w:p>
      <w:pPr>
        <w:spacing w:after="60"/>
        <w:jc w:val="both"/>
      </w:pPr>
      <w:r>
        <w:rPr>
          <w:b w:val="0"/>
          <w:i/>
        </w:rPr>
        <w:t>yatra yatra parvatañca nadīśca paramaḥ prabhuḥ|</w:t>
      </w:r>
      <w:r>
        <w:br/>
      </w:r>
      <w:r>
        <w:rPr>
          <w:b w:val="0"/>
          <w:i/>
        </w:rPr>
        <w:t>paśyan govardhanaṁ vṛndāvanaṁ kālindīmapyasau||12||</w:t>
      </w:r>
    </w:p>
    <w:p>
      <w:pPr>
        <w:spacing w:after="60"/>
        <w:jc w:val="both"/>
      </w:pPr>
      <w:r>
        <w:rPr>
          <w:b w:val="0"/>
          <w:i/>
        </w:rPr>
        <w:t>Word for word:</w:t>
      </w:r>
      <w:r>
        <w:t xml:space="preserve"> yatra yatra — wherever; parvatam — a hill; cha — and; nadih — rivers; cha — and; paramah — the Supreme; prabhuh — Lord; pashyan — seeing; govardhanam — Govardhana; vrindavanam — Vrindavana; kalindim — the Kalindi; api — also; asau — He.</w:t>
      </w:r>
    </w:p>
    <w:p>
      <w:pPr>
        <w:spacing w:after="60"/>
        <w:ind w:left="510" w:hanging="510"/>
      </w:pPr>
      <w:r>
        <w:rPr>
          <w:b/>
          <w:i w:val="0"/>
        </w:rPr>
        <w:t>12.</w:t>
      </w:r>
      <w:r>
        <w:t xml:space="preserve"> Wherever the Supreme Lord saw hills and rivers, He saw in them Govardhana, Vrindavana and the Kalindi</w:t>
      </w:r>
      <w:r>
        <w:rPr>
          <w:b w:val="0"/>
          <w:i w:val="0"/>
          <w:vertAlign w:val="superscript"/>
        </w:rPr>
        <w:t>7</w:t>
      </w:r>
      <w:r>
        <w:t>.</w:t>
      </w:r>
    </w:p>
    <w:p>
      <w:pPr>
        <w:pStyle w:val="Heading3"/>
      </w:pPr>
      <w:r>
        <w:t>Verse 13</w:t>
      </w:r>
    </w:p>
    <w:p>
      <w:pPr>
        <w:spacing w:after="60"/>
        <w:ind w:left="567"/>
      </w:pPr>
      <w:r>
        <w:rPr>
          <w:rFonts w:cs="Noto Serif Devanagari" w:hAnsi="Noto Serif Devanagari"/>
          <w:sz w:val="24"/>
        </w:rPr>
        <w:t>मत्तहुङ्कारनिर्घोषो मत्तद्विरदविक्रमः।</w:t>
      </w:r>
      <w:r>
        <w:br/>
      </w:r>
      <w:r>
        <w:rPr>
          <w:rFonts w:cs="Noto Serif Devanagari" w:hAnsi="Noto Serif Devanagari"/>
          <w:sz w:val="24"/>
        </w:rPr>
        <w:t>नृत्यति धावति रौति क्षितौ विलुठति क्वचित्॥१३॥</w:t>
      </w:r>
    </w:p>
    <w:p>
      <w:pPr>
        <w:spacing w:after="60"/>
        <w:jc w:val="both"/>
      </w:pPr>
      <w:r>
        <w:rPr>
          <w:b w:val="0"/>
          <w:i/>
        </w:rPr>
        <w:t>mattahuṅkāranirghoṣo mattadviradavikramaḥ|</w:t>
      </w:r>
      <w:r>
        <w:br/>
      </w:r>
      <w:r>
        <w:rPr>
          <w:b w:val="0"/>
          <w:i/>
        </w:rPr>
        <w:t>nṛtyati dhāvati rauti kṣitau viluṭhati kvacit||13||</w:t>
      </w:r>
    </w:p>
    <w:p>
      <w:pPr>
        <w:spacing w:after="60"/>
        <w:jc w:val="both"/>
      </w:pPr>
      <w:r>
        <w:rPr>
          <w:b w:val="0"/>
          <w:i/>
        </w:rPr>
        <w:t>Word for word:</w:t>
      </w:r>
      <w:r>
        <w:t xml:space="preserve"> matta-hunkara-nirghoshah — thundering with intoxicated roars; matta-dvirada-vikramah — striding like a maddened elephant; nrityati — dances; dhavati — runs; rauti — cries out; kshitau — on the ground; viluthati — rolls; kvachit — at times.</w:t>
      </w:r>
    </w:p>
    <w:p>
      <w:pPr>
        <w:spacing w:after="60"/>
        <w:ind w:left="510" w:hanging="510"/>
      </w:pPr>
      <w:r>
        <w:rPr>
          <w:b/>
          <w:i w:val="0"/>
        </w:rPr>
        <w:t>13.</w:t>
      </w:r>
      <w:r>
        <w:t xml:space="preserve"> Thundering with intoxicated cries and striding like a maddened elephant, He now dances, now runs, now cries aloud, now rolls on the ground.</w:t>
      </w:r>
    </w:p>
    <w:p>
      <w:pPr>
        <w:pStyle w:val="Heading3"/>
      </w:pPr>
      <w:r>
        <w:t>Verse 14</w:t>
      </w:r>
    </w:p>
    <w:p>
      <w:pPr>
        <w:spacing w:after="60"/>
        <w:ind w:left="567"/>
      </w:pPr>
      <w:r>
        <w:rPr>
          <w:rFonts w:cs="Noto Serif Devanagari" w:hAnsi="Noto Serif Devanagari"/>
          <w:sz w:val="24"/>
        </w:rPr>
        <w:t>एवं क्रमेण भगवान् काशीमुपजगाम ह।</w:t>
      </w:r>
      <w:r>
        <w:br/>
      </w:r>
      <w:r>
        <w:rPr>
          <w:rFonts w:cs="Noto Serif Devanagari" w:hAnsi="Noto Serif Devanagari"/>
          <w:sz w:val="24"/>
        </w:rPr>
        <w:t>विश्वेश्वरमहालिङ्गदर्शनानन्दविह्वलः॥१४॥</w:t>
      </w:r>
    </w:p>
    <w:p>
      <w:pPr>
        <w:spacing w:after="60"/>
        <w:jc w:val="both"/>
      </w:pPr>
      <w:r>
        <w:rPr>
          <w:b w:val="0"/>
          <w:i/>
        </w:rPr>
        <w:t>evaṁ krameṇa bhagavān kāśīmupajagāma ha|</w:t>
      </w:r>
      <w:r>
        <w:br/>
      </w:r>
      <w:r>
        <w:rPr>
          <w:b w:val="0"/>
          <w:i/>
        </w:rPr>
        <w:t>viśveśvaramahāliṅgadarśanānandavihvalaḥ||14||</w:t>
      </w:r>
    </w:p>
    <w:p>
      <w:pPr>
        <w:spacing w:after="60"/>
        <w:jc w:val="both"/>
      </w:pPr>
      <w:r>
        <w:rPr>
          <w:b w:val="0"/>
          <w:i/>
        </w:rPr>
        <w:t>Word for word:</w:t>
      </w:r>
      <w:r>
        <w:t xml:space="preserve"> evam — thus; kramena — by stages; bhagavan — the Lord; kashim — to Kashi; upajagama — came; ha — indeed; vishveshvara-maha-linga-darshana-ananda-vihvalah — overwhelmed with bliss at the sight of the great linga of Vishveshvara.</w:t>
      </w:r>
    </w:p>
    <w:p>
      <w:pPr>
        <w:spacing w:after="60"/>
        <w:ind w:left="510" w:hanging="510"/>
      </w:pPr>
      <w:r>
        <w:rPr>
          <w:b/>
          <w:i w:val="0"/>
        </w:rPr>
        <w:t>14.</w:t>
      </w:r>
      <w:r>
        <w:t xml:space="preserve"> Going on thus by stages, the Lord came to Kashi, and at the sight of the great linga of Vishveshvara</w:t>
      </w:r>
      <w:r>
        <w:rPr>
          <w:b w:val="0"/>
          <w:i w:val="0"/>
          <w:vertAlign w:val="superscript"/>
        </w:rPr>
        <w:t>8</w:t>
      </w:r>
      <w:r>
        <w:t xml:space="preserve"> He was overwhelmed with bliss.</w:t>
      </w:r>
    </w:p>
    <w:p>
      <w:pPr>
        <w:pStyle w:val="Heading3"/>
      </w:pPr>
      <w:r>
        <w:t>Verse 15</w:t>
      </w:r>
    </w:p>
    <w:p>
      <w:pPr>
        <w:spacing w:after="60"/>
        <w:ind w:left="567"/>
      </w:pPr>
      <w:r>
        <w:rPr>
          <w:rFonts w:cs="Noto Serif Devanagari" w:hAnsi="Noto Serif Devanagari"/>
          <w:sz w:val="24"/>
        </w:rPr>
        <w:t>तत्रैव ब्राह्मणः कश्चित्तपनाख्यः सुवैष्णवः।</w:t>
      </w:r>
      <w:r>
        <w:br/>
      </w:r>
      <w:r>
        <w:rPr>
          <w:rFonts w:cs="Noto Serif Devanagari" w:hAnsi="Noto Serif Devanagari"/>
          <w:sz w:val="24"/>
        </w:rPr>
        <w:t>पश्यन् प्रभुं महाहृष्टो निनाय निजमन्दिरम्॥१५॥</w:t>
      </w:r>
    </w:p>
    <w:p>
      <w:pPr>
        <w:spacing w:after="60"/>
        <w:jc w:val="both"/>
      </w:pPr>
      <w:r>
        <w:rPr>
          <w:b w:val="0"/>
          <w:i/>
        </w:rPr>
        <w:t>tatraiva brāhmaṇaḥ kaścittapanākhyaḥ suvaiṣṇavaḥ|</w:t>
      </w:r>
      <w:r>
        <w:br/>
      </w:r>
      <w:r>
        <w:rPr>
          <w:b w:val="0"/>
          <w:i/>
        </w:rPr>
        <w:t>paśyan prabhuṁ mahāhṛṣṭo nināya nijamandiram||15||</w:t>
      </w:r>
    </w:p>
    <w:p>
      <w:pPr>
        <w:spacing w:after="60"/>
        <w:jc w:val="both"/>
      </w:pPr>
      <w:r>
        <w:rPr>
          <w:b w:val="0"/>
          <w:i/>
        </w:rPr>
        <w:t>Word for word:</w:t>
      </w:r>
      <w:r>
        <w:t xml:space="preserve"> tatra eva — right there; brahmanah — a brahmana; kashchit — a certain; tapana-akhyah — named Tapana; su-vaishnavah — a true Vaishnava; pashyan — seeing; prabhum — the Lord; maha-hrishtah — greatly delighted; ninaya — led; nija-mandiram — to his own house.</w:t>
      </w:r>
    </w:p>
    <w:p>
      <w:pPr>
        <w:spacing w:after="60"/>
        <w:ind w:left="510" w:hanging="510"/>
      </w:pPr>
      <w:r>
        <w:rPr>
          <w:b/>
          <w:i w:val="0"/>
        </w:rPr>
        <w:t>15.</w:t>
      </w:r>
      <w:r>
        <w:t xml:space="preserve"> There a certain brahmana, a true Vaishnava named Tapana</w:t>
      </w:r>
      <w:r>
        <w:rPr>
          <w:b w:val="0"/>
          <w:i w:val="0"/>
          <w:vertAlign w:val="superscript"/>
        </w:rPr>
        <w:t>9</w:t>
      </w:r>
      <w:r>
        <w:t>, saw the Lord, was overjoyed and led Him to his own house.</w:t>
      </w:r>
    </w:p>
    <w:p>
      <w:pPr>
        <w:pStyle w:val="Heading3"/>
      </w:pPr>
      <w:r>
        <w:t>Verse 16</w:t>
      </w:r>
    </w:p>
    <w:p>
      <w:pPr>
        <w:spacing w:after="60"/>
        <w:ind w:left="567"/>
      </w:pPr>
      <w:r>
        <w:rPr>
          <w:rFonts w:cs="Noto Serif Devanagari" w:hAnsi="Noto Serif Devanagari"/>
          <w:sz w:val="24"/>
        </w:rPr>
        <w:t>तेन संपूजितः कृष्णः पादप्रक्षालनादिभिः।</w:t>
      </w:r>
      <w:r>
        <w:br/>
      </w:r>
      <w:r>
        <w:rPr>
          <w:rFonts w:cs="Noto Serif Devanagari" w:hAnsi="Noto Serif Devanagari"/>
          <w:sz w:val="24"/>
        </w:rPr>
        <w:t>भिक्षां कृत्वा गृहे तस्य सुखासीनो जगद्गुरुः॥१६॥</w:t>
      </w:r>
    </w:p>
    <w:p>
      <w:pPr>
        <w:spacing w:after="60"/>
        <w:jc w:val="both"/>
      </w:pPr>
      <w:r>
        <w:rPr>
          <w:b w:val="0"/>
          <w:i/>
        </w:rPr>
        <w:t>tena saṁpūjitaḥ kṛṣṇaḥ pādaprakṣālanādibhiḥ|</w:t>
      </w:r>
      <w:r>
        <w:br/>
      </w:r>
      <w:r>
        <w:rPr>
          <w:b w:val="0"/>
          <w:i/>
        </w:rPr>
        <w:t>bhikṣāṁ kṛtvā gṛhe tasya sukhāsīno jagadguruḥ||16||</w:t>
      </w:r>
    </w:p>
    <w:p>
      <w:pPr>
        <w:spacing w:after="60"/>
        <w:jc w:val="both"/>
      </w:pPr>
      <w:r>
        <w:rPr>
          <w:b w:val="0"/>
          <w:i/>
        </w:rPr>
        <w:t>Word for word:</w:t>
      </w:r>
      <w:r>
        <w:t xml:space="preserve"> tena — by him; sampujitah — honoured; krishnah — Krishna; pada-prakshalana-adibhih — with the washing of His feet and so on; bhiksham — alms (His meal); kritva — taking; grihe — in the house; tasya — his; sukha-asinah — seated at ease; jagat-guruh — the Teacher of the world.</w:t>
      </w:r>
    </w:p>
    <w:p>
      <w:pPr>
        <w:spacing w:after="60"/>
        <w:ind w:left="510" w:hanging="510"/>
      </w:pPr>
      <w:r>
        <w:rPr>
          <w:b/>
          <w:i w:val="0"/>
        </w:rPr>
        <w:t>16.</w:t>
      </w:r>
      <w:r>
        <w:t xml:space="preserve"> He honoured Krishna by washing His feet and with every other service; and the Teacher of the world, having taken His meal in that house and sitting at ease,</w:t>
      </w:r>
    </w:p>
    <w:p>
      <w:pPr>
        <w:pStyle w:val="Heading3"/>
      </w:pPr>
      <w:r>
        <w:t>Verse 17</w:t>
      </w:r>
    </w:p>
    <w:p>
      <w:pPr>
        <w:spacing w:after="60"/>
        <w:ind w:left="567"/>
      </w:pPr>
      <w:r>
        <w:rPr>
          <w:rFonts w:cs="Noto Serif Devanagari" w:hAnsi="Noto Serif Devanagari"/>
          <w:sz w:val="24"/>
        </w:rPr>
        <w:t>तिष्ठति तत्सुतेनापि रघुनाथेन मानितः।</w:t>
      </w:r>
      <w:r>
        <w:br/>
      </w:r>
      <w:r>
        <w:rPr>
          <w:rFonts w:cs="Noto Serif Devanagari" w:hAnsi="Noto Serif Devanagari"/>
          <w:sz w:val="24"/>
        </w:rPr>
        <w:t>तस्मै महाकृपां चक्रे बालकाय महात्मने॥१७॥</w:t>
      </w:r>
    </w:p>
    <w:p>
      <w:pPr>
        <w:spacing w:after="60"/>
        <w:jc w:val="both"/>
      </w:pPr>
      <w:r>
        <w:rPr>
          <w:b w:val="0"/>
          <w:i/>
        </w:rPr>
        <w:t>tiṣṭhati tatsutenāpi raghunāthena mānitaḥ|</w:t>
      </w:r>
      <w:r>
        <w:br/>
      </w:r>
      <w:r>
        <w:rPr>
          <w:b w:val="0"/>
          <w:i/>
        </w:rPr>
        <w:t>tasmai mahākṛpāṁ cakre bālakāya mahātmane||17||</w:t>
      </w:r>
    </w:p>
    <w:p>
      <w:pPr>
        <w:spacing w:after="60"/>
        <w:jc w:val="both"/>
      </w:pPr>
      <w:r>
        <w:rPr>
          <w:b w:val="0"/>
          <w:i/>
        </w:rPr>
        <w:t>Word for word:</w:t>
      </w:r>
      <w:r>
        <w:t xml:space="preserve"> tishthati — He stays; tat-sutena — by his son; api — also; raghunathena — by Raghunatha; manitah — honoured; tasmai — to him; maha-kripam — great mercy; chakre — showed; balakaya — to the boy; maha-atmane — great-souled.</w:t>
      </w:r>
    </w:p>
    <w:p>
      <w:pPr>
        <w:spacing w:after="60"/>
        <w:ind w:left="510" w:hanging="510"/>
      </w:pPr>
      <w:r>
        <w:rPr>
          <w:b/>
          <w:i w:val="0"/>
        </w:rPr>
        <w:t>17.</w:t>
      </w:r>
      <w:r>
        <w:t xml:space="preserve"> stayed there, honoured also by his son Raghunatha</w:t>
      </w:r>
      <w:r>
        <w:rPr>
          <w:b w:val="0"/>
          <w:i w:val="0"/>
          <w:vertAlign w:val="superscript"/>
        </w:rPr>
        <w:t>10</w:t>
      </w:r>
      <w:r>
        <w:t>; and on that great-souled boy He bestowed great mercy.</w:t>
      </w:r>
    </w:p>
    <w:p>
      <w:pPr>
        <w:pStyle w:val="Heading3"/>
      </w:pPr>
      <w:r>
        <w:t>Verse 18</w:t>
      </w:r>
    </w:p>
    <w:p>
      <w:pPr>
        <w:spacing w:after="60"/>
        <w:ind w:left="567"/>
      </w:pPr>
      <w:r>
        <w:rPr>
          <w:rFonts w:cs="Noto Serif Devanagari" w:hAnsi="Noto Serif Devanagari"/>
          <w:sz w:val="24"/>
        </w:rPr>
        <w:t>चन्द्रशेखरवैद्यस्य गृहे तिष्ठन्नपि स्वयम्।</w:t>
      </w:r>
      <w:r>
        <w:br/>
      </w:r>
      <w:r>
        <w:rPr>
          <w:rFonts w:cs="Noto Serif Devanagari" w:hAnsi="Noto Serif Devanagari"/>
          <w:sz w:val="24"/>
        </w:rPr>
        <w:t>काशीवासिजनान् कुर्वन् हरिभक्तिरतान् किल॥१८॥</w:t>
      </w:r>
    </w:p>
    <w:p>
      <w:pPr>
        <w:spacing w:after="60"/>
        <w:jc w:val="both"/>
      </w:pPr>
      <w:r>
        <w:rPr>
          <w:b w:val="0"/>
          <w:i/>
        </w:rPr>
        <w:t>candraśekharavaidyasya gṛhe tiṣṭhannapi svayam|</w:t>
      </w:r>
      <w:r>
        <w:br/>
      </w:r>
      <w:r>
        <w:rPr>
          <w:b w:val="0"/>
          <w:i/>
        </w:rPr>
        <w:t>kāśīvāsijanān kurvan haribhaktiratān kila||18||</w:t>
      </w:r>
    </w:p>
    <w:p>
      <w:pPr>
        <w:spacing w:after="60"/>
        <w:jc w:val="both"/>
      </w:pPr>
      <w:r>
        <w:rPr>
          <w:b w:val="0"/>
          <w:i/>
        </w:rPr>
        <w:t>Word for word:</w:t>
      </w:r>
      <w:r>
        <w:t xml:space="preserve"> chandrashekhara-vaidyasya — of Chandrashekhara the vaidya; grihe — in the house; tishthan — staying; api — also; svayam — Himself; kashi-vasi-janan — the people of Kashi; kurvan — making; hari-bhakti-ratan — devoted to bhakti for Hari; kila — indeed.</w:t>
      </w:r>
    </w:p>
    <w:p>
      <w:pPr>
        <w:spacing w:after="60"/>
        <w:ind w:left="510" w:hanging="510"/>
      </w:pPr>
      <w:r>
        <w:rPr>
          <w:b/>
          <w:i w:val="0"/>
        </w:rPr>
        <w:t>18.</w:t>
      </w:r>
      <w:r>
        <w:t xml:space="preserve"> And though He Himself lived in the house of Chandrashekhara the physician</w:t>
      </w:r>
      <w:r>
        <w:rPr>
          <w:b w:val="0"/>
          <w:i w:val="0"/>
          <w:vertAlign w:val="superscript"/>
        </w:rPr>
        <w:t>11</w:t>
      </w:r>
      <w:r>
        <w:t>, He truly turned the people of Kashi to devotion to Hari:</w:t>
      </w:r>
    </w:p>
    <w:p>
      <w:pPr>
        <w:pStyle w:val="Heading3"/>
      </w:pPr>
      <w:r>
        <w:t>Verse 19</w:t>
      </w:r>
    </w:p>
    <w:p>
      <w:pPr>
        <w:spacing w:after="60"/>
        <w:ind w:left="567"/>
      </w:pPr>
      <w:r>
        <w:rPr>
          <w:rFonts w:cs="Noto Serif Devanagari" w:hAnsi="Noto Serif Devanagari"/>
          <w:sz w:val="24"/>
        </w:rPr>
        <w:t>हरिसंकीर्तनामोदी स्वभक्तगणवेष्टितः।</w:t>
      </w:r>
      <w:r>
        <w:br/>
      </w:r>
      <w:r>
        <w:rPr>
          <w:rFonts w:cs="Noto Serif Devanagari" w:hAnsi="Noto Serif Devanagari"/>
          <w:sz w:val="24"/>
        </w:rPr>
        <w:t>हरिं वदेति संजल्पन् बाहुमुत्क्षिपति सदा॥१९॥</w:t>
      </w:r>
    </w:p>
    <w:p>
      <w:pPr>
        <w:spacing w:after="60"/>
        <w:jc w:val="both"/>
      </w:pPr>
      <w:r>
        <w:rPr>
          <w:b w:val="0"/>
          <w:i/>
        </w:rPr>
        <w:t>harisaṁkīrtanāmodī svabhaktagaṇaveṣṭitaḥ|</w:t>
      </w:r>
      <w:r>
        <w:br/>
      </w:r>
      <w:r>
        <w:rPr>
          <w:b w:val="0"/>
          <w:i/>
        </w:rPr>
        <w:t>hariṁ vadeti saṁjalpan bāhumutkṣipati sadā||19||</w:t>
      </w:r>
    </w:p>
    <w:p>
      <w:pPr>
        <w:spacing w:after="60"/>
        <w:jc w:val="both"/>
      </w:pPr>
      <w:r>
        <w:rPr>
          <w:b w:val="0"/>
          <w:i/>
        </w:rPr>
        <w:t>Word for word:</w:t>
      </w:r>
      <w:r>
        <w:t xml:space="preserve"> hari-sankirtana-amodi — delighting in the sankirtana of Hari; sva-bhakta-gana-veshtitah — surrounded by His devotees; harim — "Hari"; vada — say; iti — thus; sanjalpan — calling out; bahum — His arm; utkshipati — throws up; sada — always.</w:t>
      </w:r>
    </w:p>
    <w:p>
      <w:pPr>
        <w:spacing w:after="60"/>
        <w:ind w:left="510" w:hanging="510"/>
      </w:pPr>
      <w:r>
        <w:rPr>
          <w:b/>
          <w:i w:val="0"/>
        </w:rPr>
        <w:t>19.</w:t>
      </w:r>
      <w:r>
        <w:t xml:space="preserve"> delighting in the sankirtana of Hari and surrounded by His devotees, He would always throw up His arm and call out, "Say 'Hari'!"</w:t>
      </w:r>
    </w:p>
    <w:p>
      <w:pPr>
        <w:spacing w:after="60"/>
        <w:jc w:val="both"/>
      </w:pPr>
      <w:r>
        <w:rPr>
          <w:b w:val="0"/>
          <w:i/>
        </w:rPr>
        <w:t>Thus ends the first sarga, "Mercy to Tapana Mishra and Other Dwellers of Kashi on the Way to Sri Vrindavana" (Shri-Vrindavana-gamana-purvakam Kashi-vasi-Tapana-Mishra-adi-anugraha), of the fourth prakrama of the poem "Sri Krishna Chaitanya Charitamrita."</w:t>
      </w:r>
    </w:p>
    <w:p>
      <w:pPr>
        <w:spacing w:after="60"/>
        <w:ind w:left="283"/>
      </w:pPr>
      <w:r>
        <w:rPr>
          <w:b/>
          <w:i w:val="0"/>
          <w:sz w:val="18"/>
        </w:rPr>
        <w:t>1.</w:t>
      </w:r>
      <w:r>
        <w:rPr>
          <w:sz w:val="18"/>
        </w:rPr>
        <w:t xml:space="preserve"> The Kshetra: Purushottama-kshetra, that is, Puri (Nilachala).</w:t>
      </w:r>
    </w:p>
    <w:p>
      <w:pPr>
        <w:spacing w:after="60"/>
        <w:ind w:left="283"/>
      </w:pPr>
      <w:r>
        <w:rPr>
          <w:b/>
          <w:i w:val="0"/>
          <w:sz w:val="18"/>
        </w:rPr>
        <w:t>2.</w:t>
      </w:r>
      <w:r>
        <w:rPr>
          <w:sz w:val="18"/>
        </w:rPr>
        <w:t xml:space="preserve"> Rama here is apparently Nityananda; Raghava is Raghava Pandita, Vasudeva is Vasudeva Datta, and Shankara is Shankara Pandita, the brother of Damodara Pandita.</w:t>
      </w:r>
    </w:p>
    <w:p>
      <w:pPr>
        <w:spacing w:after="60"/>
        <w:ind w:left="283"/>
      </w:pPr>
      <w:r>
        <w:rPr>
          <w:b/>
          <w:i w:val="0"/>
          <w:sz w:val="18"/>
        </w:rPr>
        <w:t>3.</w:t>
      </w:r>
      <w:r>
        <w:rPr>
          <w:sz w:val="18"/>
        </w:rPr>
        <w:t xml:space="preserve"> Khanda (Shrikhanda): the village of Narahari Sarakara and his nephew Raghunandana; Kulinagrama: the village of the Vasu family (Satyaraja Khan and Ramananda Vasu) in Bengal.</w:t>
      </w:r>
    </w:p>
    <w:p>
      <w:pPr>
        <w:spacing w:after="60"/>
        <w:ind w:left="283"/>
      </w:pPr>
      <w:r>
        <w:rPr>
          <w:b/>
          <w:i w:val="0"/>
          <w:sz w:val="18"/>
        </w:rPr>
        <w:t>4.</w:t>
      </w:r>
      <w:r>
        <w:rPr>
          <w:sz w:val="18"/>
        </w:rPr>
        <w:t xml:space="preserve"> A straw between the teeth: a sign of utter humility and supplication.</w:t>
      </w:r>
    </w:p>
    <w:p>
      <w:pPr>
        <w:spacing w:after="60"/>
        <w:ind w:left="283"/>
      </w:pPr>
      <w:r>
        <w:rPr>
          <w:b/>
          <w:i w:val="0"/>
          <w:sz w:val="18"/>
        </w:rPr>
        <w:t>5.</w:t>
      </w:r>
      <w:r>
        <w:rPr>
          <w:sz w:val="18"/>
        </w:rPr>
        <w:t xml:space="preserve"> The reading of the second half of the verse differs between the editions; the translation is conjectural.</w:t>
      </w:r>
    </w:p>
    <w:p>
      <w:pPr>
        <w:spacing w:after="60"/>
        <w:ind w:left="283"/>
      </w:pPr>
      <w:r>
        <w:rPr>
          <w:b/>
          <w:i w:val="0"/>
          <w:sz w:val="18"/>
        </w:rPr>
        <w:t>6.</w:t>
      </w:r>
      <w:r>
        <w:rPr>
          <w:sz w:val="18"/>
        </w:rPr>
        <w:t xml:space="preserve"> Baladeva: the Lord's companion on the journey to Vrindavana, the brahmana Balabhadra Bhattacharya.</w:t>
      </w:r>
    </w:p>
    <w:p>
      <w:pPr>
        <w:spacing w:after="60"/>
        <w:ind w:left="283"/>
      </w:pPr>
      <w:r>
        <w:rPr>
          <w:b/>
          <w:i w:val="0"/>
          <w:sz w:val="18"/>
        </w:rPr>
        <w:t>7.</w:t>
      </w:r>
      <w:r>
        <w:rPr>
          <w:sz w:val="18"/>
        </w:rPr>
        <w:t xml:space="preserve"> The Kalindi: the Yamuna, daughter of Kalinda.</w:t>
      </w:r>
    </w:p>
    <w:p>
      <w:pPr>
        <w:spacing w:after="60"/>
        <w:ind w:left="283"/>
      </w:pPr>
      <w:r>
        <w:rPr>
          <w:b/>
          <w:i w:val="0"/>
          <w:sz w:val="18"/>
        </w:rPr>
        <w:t>8.</w:t>
      </w:r>
      <w:r>
        <w:rPr>
          <w:sz w:val="18"/>
        </w:rPr>
        <w:t xml:space="preserve"> Vishveshvara: the principal linga of Shiva at Kashi (Varanasi).</w:t>
      </w:r>
    </w:p>
    <w:p>
      <w:pPr>
        <w:spacing w:after="60"/>
        <w:ind w:left="283"/>
      </w:pPr>
      <w:r>
        <w:rPr>
          <w:b/>
          <w:i w:val="0"/>
          <w:sz w:val="18"/>
        </w:rPr>
        <w:t>9.</w:t>
      </w:r>
      <w:r>
        <w:rPr>
          <w:sz w:val="18"/>
        </w:rPr>
        <w:t xml:space="preserve"> Tapana Mishra: a brahmana of East Bengal who had received instruction from the Lord during His travels in East Bengal and at His word had settled in Kashi.</w:t>
      </w:r>
    </w:p>
    <w:p>
      <w:pPr>
        <w:spacing w:after="60"/>
        <w:ind w:left="283"/>
      </w:pPr>
      <w:r>
        <w:rPr>
          <w:b/>
          <w:i w:val="0"/>
          <w:sz w:val="18"/>
        </w:rPr>
        <w:t>10.</w:t>
      </w:r>
      <w:r>
        <w:rPr>
          <w:sz w:val="18"/>
        </w:rPr>
        <w:t xml:space="preserve"> Raghunatha: later Raghunatha Bhatta, one of the six Gosvamis of Vrindavana.</w:t>
      </w:r>
    </w:p>
    <w:p>
      <w:pPr>
        <w:spacing w:after="60"/>
        <w:ind w:left="283"/>
      </w:pPr>
      <w:r>
        <w:rPr>
          <w:b/>
          <w:i w:val="0"/>
          <w:sz w:val="18"/>
        </w:rPr>
        <w:t>11.</w:t>
      </w:r>
      <w:r>
        <w:rPr>
          <w:sz w:val="18"/>
        </w:rPr>
        <w:t xml:space="preserve"> Chandrashekhara: a physician (vaidya) and scribe at Kashi, a devotee of the Lord; not to be confused with Chandrashekhara Acharyaratna of Navadvipa.</w:t>
      </w:r>
    </w:p>
    <w:p>
      <w:pPr>
        <w:pStyle w:val="Heading2"/>
      </w:pPr>
      <w:r>
        <w:t>Prakrama 4, Sarga 2. Beholding Sri Mathura-mandala</w:t>
      </w:r>
    </w:p>
    <w:p>
      <w:pPr>
        <w:spacing w:after="60"/>
        <w:jc w:val="both"/>
      </w:pPr>
      <w:r>
        <w:rPr>
          <w:b w:val="0"/>
          <w:i/>
        </w:rPr>
        <w:t>By way of Prayaga, Agra, Renuka, Rajagrama and Gokula the Lord comes to Mathura; there the brahmana Krishnadasa meets Him, and the Lord bids him reveal to Him the holy places of Mathura-mandala; the night passes in talk of the pastimes of Vraja</w:t>
      </w:r>
    </w:p>
    <w:p>
      <w:pPr>
        <w:pStyle w:val="Heading3"/>
      </w:pPr>
      <w:r>
        <w:t>Verse 1</w:t>
      </w:r>
    </w:p>
    <w:p>
      <w:pPr>
        <w:spacing w:after="60"/>
        <w:ind w:left="567"/>
      </w:pPr>
      <w:r>
        <w:rPr>
          <w:rFonts w:cs="Noto Serif Devanagari" w:hAnsi="Noto Serif Devanagari"/>
          <w:sz w:val="24"/>
        </w:rPr>
        <w:t>ततः प्रयागमासाद्य दृष्ट्वा श्रीमाधवं प्रभुः।</w:t>
      </w:r>
      <w:r>
        <w:br/>
      </w:r>
      <w:r>
        <w:rPr>
          <w:rFonts w:cs="Noto Serif Devanagari" w:hAnsi="Noto Serif Devanagari"/>
          <w:sz w:val="24"/>
        </w:rPr>
        <w:t>प्रेमानन्दसुधापूर्णो ननर्त स्वजनैः सह॥१॥</w:t>
      </w:r>
    </w:p>
    <w:p>
      <w:pPr>
        <w:spacing w:after="60"/>
        <w:jc w:val="both"/>
      </w:pPr>
      <w:r>
        <w:rPr>
          <w:b w:val="0"/>
          <w:i/>
        </w:rPr>
        <w:t>tataḥ prayāgamāsādya dṛṣṭvā śrīmādhavaṁ prabhuḥ|</w:t>
      </w:r>
      <w:r>
        <w:br/>
      </w:r>
      <w:r>
        <w:rPr>
          <w:b w:val="0"/>
          <w:i/>
        </w:rPr>
        <w:t>premānandasudhāpūrṇo nanarta svajanaiḥ saha||1||</w:t>
      </w:r>
    </w:p>
    <w:p>
      <w:pPr>
        <w:spacing w:after="60"/>
        <w:jc w:val="both"/>
      </w:pPr>
      <w:r>
        <w:rPr>
          <w:b w:val="0"/>
          <w:i/>
        </w:rPr>
        <w:t>Word for word:</w:t>
      </w:r>
      <w:r>
        <w:t xml:space="preserve"> tatah — then; prayagam — Prayaga; asadya — reaching; drishtva — seeing; shri-madhavam — Sri Madhava; prabhuh — the Lord; prema-ananda-sudha-purnah — filled with the nectar of the bliss of love; nanarta — danced; sva-janaih saha — with His people.</w:t>
      </w:r>
    </w:p>
    <w:p>
      <w:pPr>
        <w:spacing w:after="60"/>
        <w:ind w:left="510" w:hanging="510"/>
      </w:pPr>
      <w:r>
        <w:rPr>
          <w:b/>
          <w:i w:val="0"/>
        </w:rPr>
        <w:t>1.</w:t>
      </w:r>
      <w:r>
        <w:t xml:space="preserve"> Then the Lord came to Prayaga and, seeing Sri Madhava</w:t>
      </w:r>
      <w:r>
        <w:rPr>
          <w:b w:val="0"/>
          <w:i w:val="0"/>
          <w:vertAlign w:val="superscript"/>
        </w:rPr>
        <w:t>1</w:t>
      </w:r>
      <w:r>
        <w:t>, He was filled with the nectar of the bliss of love and danced with His companions.</w:t>
      </w:r>
    </w:p>
    <w:p>
      <w:pPr>
        <w:pStyle w:val="Heading3"/>
      </w:pPr>
      <w:r>
        <w:t>Verse 2</w:t>
      </w:r>
    </w:p>
    <w:p>
      <w:pPr>
        <w:spacing w:after="60"/>
        <w:ind w:left="567"/>
      </w:pPr>
      <w:r>
        <w:rPr>
          <w:rFonts w:cs="Noto Serif Devanagari" w:hAnsi="Noto Serif Devanagari"/>
          <w:sz w:val="24"/>
        </w:rPr>
        <w:t>श्रीलाक्षयवटं दृष्ट्वा त्रिवेणीस्नानमाचरन्।</w:t>
      </w:r>
      <w:r>
        <w:br/>
      </w:r>
      <w:r>
        <w:rPr>
          <w:rFonts w:cs="Noto Serif Devanagari" w:hAnsi="Noto Serif Devanagari"/>
          <w:sz w:val="24"/>
        </w:rPr>
        <w:t>यमुनायां च संमज्य नृत्यन् पारीन्द्रलीलया॥२॥</w:t>
      </w:r>
    </w:p>
    <w:p>
      <w:pPr>
        <w:spacing w:after="60"/>
        <w:jc w:val="both"/>
      </w:pPr>
      <w:r>
        <w:rPr>
          <w:b w:val="0"/>
          <w:i/>
        </w:rPr>
        <w:t>śrīlākṣayavaṭaṁ dṛṣṭvā triveṇīsnānamācaran|</w:t>
      </w:r>
      <w:r>
        <w:br/>
      </w:r>
      <w:r>
        <w:rPr>
          <w:b w:val="0"/>
          <w:i/>
        </w:rPr>
        <w:t>yamunāyāṁ ca saṁmajya nṛtyan pārīndralīlayā||2||</w:t>
      </w:r>
    </w:p>
    <w:p>
      <w:pPr>
        <w:spacing w:after="60"/>
        <w:jc w:val="both"/>
      </w:pPr>
      <w:r>
        <w:rPr>
          <w:b w:val="0"/>
          <w:i/>
        </w:rPr>
        <w:t>Word for word:</w:t>
      </w:r>
      <w:r>
        <w:t xml:space="preserve"> shrila-akshaya-vatam — the glorious Akshaya-vata; drishtva — seeing; triveni-snanam — bathing at the Triveni; acharan — performing; yamunayam — in the Yamuna; cha — and; sammajya — plunging; nrityan — dancing; parindra-lilaya — with the bearing of a lion.</w:t>
      </w:r>
    </w:p>
    <w:p>
      <w:pPr>
        <w:spacing w:after="60"/>
        <w:ind w:left="510" w:hanging="510"/>
      </w:pPr>
      <w:r>
        <w:rPr>
          <w:b/>
          <w:i w:val="0"/>
        </w:rPr>
        <w:t>2.</w:t>
      </w:r>
      <w:r>
        <w:t xml:space="preserve"> He saw the glorious Akshaya-vata</w:t>
      </w:r>
      <w:r>
        <w:rPr>
          <w:b w:val="0"/>
          <w:i w:val="0"/>
          <w:vertAlign w:val="superscript"/>
        </w:rPr>
        <w:t>2</w:t>
      </w:r>
      <w:r>
        <w:t>, bathed at the Triveni</w:t>
      </w:r>
      <w:r>
        <w:rPr>
          <w:b w:val="0"/>
          <w:i w:val="0"/>
          <w:vertAlign w:val="superscript"/>
        </w:rPr>
        <w:t>3</w:t>
      </w:r>
      <w:r>
        <w:t>, plunged into the Yamuna and danced with the bearing of a lion.</w:t>
      </w:r>
    </w:p>
    <w:p>
      <w:pPr>
        <w:pStyle w:val="Heading3"/>
      </w:pPr>
      <w:r>
        <w:t>Verse 3</w:t>
      </w:r>
    </w:p>
    <w:p>
      <w:pPr>
        <w:spacing w:after="60"/>
        <w:ind w:left="567"/>
      </w:pPr>
      <w:r>
        <w:rPr>
          <w:rFonts w:cs="Noto Serif Devanagari" w:hAnsi="Noto Serif Devanagari"/>
          <w:sz w:val="24"/>
        </w:rPr>
        <w:t>हुङ्कारगम्भीरारावैः प्रेमाश्रुपुलकैर्वृतः।</w:t>
      </w:r>
      <w:r>
        <w:br/>
      </w:r>
      <w:r>
        <w:rPr>
          <w:rFonts w:cs="Noto Serif Devanagari" w:hAnsi="Noto Serif Devanagari"/>
          <w:sz w:val="24"/>
        </w:rPr>
        <w:t>व्रजन् क्रमात्तामुत्तीर्य वनं चाग्रं ददर्श ह॥३॥</w:t>
      </w:r>
    </w:p>
    <w:p>
      <w:pPr>
        <w:spacing w:after="60"/>
        <w:jc w:val="both"/>
      </w:pPr>
      <w:r>
        <w:rPr>
          <w:b w:val="0"/>
          <w:i/>
        </w:rPr>
        <w:t>huṅkāragambhīrārāvaiḥ premāśrupulakairvṛtaḥ|</w:t>
      </w:r>
      <w:r>
        <w:br/>
      </w:r>
      <w:r>
        <w:rPr>
          <w:b w:val="0"/>
          <w:i/>
        </w:rPr>
        <w:t>vrajan kramāttāmuttīrya vanaṁ cāgraṁ dadarśa ha||3||</w:t>
      </w:r>
    </w:p>
    <w:p>
      <w:pPr>
        <w:spacing w:after="60"/>
        <w:jc w:val="both"/>
      </w:pPr>
      <w:r>
        <w:rPr>
          <w:b w:val="0"/>
          <w:i/>
        </w:rPr>
        <w:t>Word for word:</w:t>
      </w:r>
      <w:r>
        <w:t xml:space="preserve"> hunkara-gambhira-aravaih — with deep rumbling cries of "hum"; prema-ashru-pulakaih — with tears of love and thrills; vritah — enveloped; vrajan — going on; kramat — by stages; tam — her (the Yamuna); uttirya — crossing; vanam — the forest; cha — and; agram — of Agra; dadarsha — saw; ha — indeed.</w:t>
      </w:r>
    </w:p>
    <w:p>
      <w:pPr>
        <w:spacing w:after="60"/>
        <w:ind w:left="510" w:hanging="510"/>
      </w:pPr>
      <w:r>
        <w:rPr>
          <w:b/>
          <w:i w:val="0"/>
        </w:rPr>
        <w:t>3.</w:t>
      </w:r>
      <w:r>
        <w:t xml:space="preserve"> With deep rumbling cries, wrapped in tears of love and thrills of rapture, He went on and on, and having crossed the Yamuna He saw the forest of Agra</w:t>
      </w:r>
      <w:r>
        <w:rPr>
          <w:b w:val="0"/>
          <w:i w:val="0"/>
          <w:vertAlign w:val="superscript"/>
        </w:rPr>
        <w:t>4</w:t>
      </w:r>
      <w:r>
        <w:t>.</w:t>
      </w:r>
    </w:p>
    <w:p>
      <w:pPr>
        <w:pStyle w:val="Heading3"/>
      </w:pPr>
      <w:r>
        <w:t>Verse 4</w:t>
      </w:r>
    </w:p>
    <w:p>
      <w:pPr>
        <w:spacing w:after="60"/>
        <w:ind w:left="567"/>
      </w:pPr>
      <w:r>
        <w:rPr>
          <w:rFonts w:cs="Noto Serif Devanagari" w:hAnsi="Noto Serif Devanagari"/>
          <w:sz w:val="24"/>
        </w:rPr>
        <w:t>तत्रैव रेणुका नाम ग्रामो यत्र युधां पतिः।</w:t>
      </w:r>
      <w:r>
        <w:br/>
      </w:r>
      <w:r>
        <w:rPr>
          <w:rFonts w:cs="Noto Serif Devanagari" w:hAnsi="Noto Serif Devanagari"/>
          <w:sz w:val="24"/>
        </w:rPr>
        <w:t>जामदग्निर्महात्मा च पुण्यक्षेत्रे ययौ ततः॥४॥</w:t>
      </w:r>
    </w:p>
    <w:p>
      <w:pPr>
        <w:spacing w:after="60"/>
        <w:jc w:val="both"/>
      </w:pPr>
      <w:r>
        <w:rPr>
          <w:b w:val="0"/>
          <w:i/>
        </w:rPr>
        <w:t>tatraiva reṇukā nāma grāmo yatra yudhāṁ patiḥ|</w:t>
      </w:r>
      <w:r>
        <w:br/>
      </w:r>
      <w:r>
        <w:rPr>
          <w:b w:val="0"/>
          <w:i/>
        </w:rPr>
        <w:t>jāmadagnirmahātmā ca puṇyakṣetre yayau tataḥ||4||</w:t>
      </w:r>
    </w:p>
    <w:p>
      <w:pPr>
        <w:spacing w:after="60"/>
        <w:jc w:val="both"/>
      </w:pPr>
      <w:r>
        <w:rPr>
          <w:b w:val="0"/>
          <w:i/>
        </w:rPr>
        <w:t>Word for word:</w:t>
      </w:r>
      <w:r>
        <w:t xml:space="preserve"> tatra eva — right there; renuka — Renuka; nama — by name; gramah — a village; yatra — where; yudham — of warriors; patih — the lord; jamadagnih — the son of Jamadagni; maha-atma — great-souled; cha — and; punya-kshetre — to the holy place; yayau — went; tatah — then.</w:t>
      </w:r>
    </w:p>
    <w:p>
      <w:pPr>
        <w:spacing w:after="60"/>
        <w:ind w:left="510" w:hanging="510"/>
      </w:pPr>
      <w:r>
        <w:rPr>
          <w:b/>
          <w:i w:val="0"/>
        </w:rPr>
        <w:t>4.</w:t>
      </w:r>
      <w:r>
        <w:t xml:space="preserve"> There lies a village named Renuka, the home of the great-souled son of Jamadagni, the lord of warriors</w:t>
      </w:r>
      <w:r>
        <w:rPr>
          <w:b w:val="0"/>
          <w:i w:val="0"/>
          <w:vertAlign w:val="superscript"/>
        </w:rPr>
        <w:t>5</w:t>
      </w:r>
      <w:r>
        <w:t>; to that holy place He then went.</w:t>
      </w:r>
    </w:p>
    <w:p>
      <w:pPr>
        <w:pStyle w:val="Heading3"/>
      </w:pPr>
      <w:r>
        <w:t>Verse 5</w:t>
      </w:r>
    </w:p>
    <w:p>
      <w:pPr>
        <w:spacing w:after="60"/>
        <w:ind w:left="567"/>
      </w:pPr>
      <w:r>
        <w:rPr>
          <w:rFonts w:cs="Noto Serif Devanagari" w:hAnsi="Noto Serif Devanagari"/>
          <w:sz w:val="24"/>
        </w:rPr>
        <w:t>तत्रैव यमुनां दृष्ट्वा वृन्दारण्योन्मुखीं सदा।</w:t>
      </w:r>
      <w:r>
        <w:br/>
      </w:r>
      <w:r>
        <w:rPr>
          <w:rFonts w:cs="Noto Serif Devanagari" w:hAnsi="Noto Serif Devanagari"/>
          <w:sz w:val="24"/>
        </w:rPr>
        <w:t>राजग्रामं ततो गत्वा गोकुलं प्रेक्ष्य विह्वलः॥५॥</w:t>
      </w:r>
    </w:p>
    <w:p>
      <w:pPr>
        <w:spacing w:after="60"/>
        <w:jc w:val="both"/>
      </w:pPr>
      <w:r>
        <w:rPr>
          <w:b w:val="0"/>
          <w:i/>
        </w:rPr>
        <w:t>tatraiva yamunāṁ dṛṣṭvā vṛndāraṇyonmukhīṁ sadā|</w:t>
      </w:r>
      <w:r>
        <w:br/>
      </w:r>
      <w:r>
        <w:rPr>
          <w:b w:val="0"/>
          <w:i/>
        </w:rPr>
        <w:t>rājagrāmaṁ tato gatvā gokulaṁ prekṣya vihvalaḥ||5||</w:t>
      </w:r>
    </w:p>
    <w:p>
      <w:pPr>
        <w:spacing w:after="60"/>
        <w:jc w:val="both"/>
      </w:pPr>
      <w:r>
        <w:rPr>
          <w:b w:val="0"/>
          <w:i/>
        </w:rPr>
        <w:t>Word for word:</w:t>
      </w:r>
      <w:r>
        <w:t xml:space="preserve"> tatra eva — right there; yamunam — the Yamuna; drishtva — seeing; vrinda-aranya-unmukhim — turned toward the forest of Vrinda; sada — ever; raja-gramam — to Rajagrama; tatah — then; gatva — going; gokulam — Gokula; prekshya — beholding; vihvalah — overwhelmed.</w:t>
      </w:r>
    </w:p>
    <w:p>
      <w:pPr>
        <w:spacing w:after="60"/>
        <w:ind w:left="510" w:hanging="510"/>
      </w:pPr>
      <w:r>
        <w:rPr>
          <w:b/>
          <w:i w:val="0"/>
        </w:rPr>
        <w:t>5.</w:t>
      </w:r>
      <w:r>
        <w:t xml:space="preserve"> There He saw the Yamuna, ever turned toward the forest of Vrinda; then He came to Rajagrama</w:t>
      </w:r>
      <w:r>
        <w:rPr>
          <w:b w:val="0"/>
          <w:i w:val="0"/>
          <w:vertAlign w:val="superscript"/>
        </w:rPr>
        <w:t>6</w:t>
      </w:r>
      <w:r>
        <w:t xml:space="preserve"> and, beholding Gokula, was overwhelmed.</w:t>
      </w:r>
    </w:p>
    <w:p>
      <w:pPr>
        <w:pStyle w:val="Heading3"/>
      </w:pPr>
      <w:r>
        <w:t>Verse 6</w:t>
      </w:r>
    </w:p>
    <w:p>
      <w:pPr>
        <w:spacing w:after="60"/>
        <w:ind w:left="567"/>
      </w:pPr>
      <w:r>
        <w:rPr>
          <w:rFonts w:cs="Noto Serif Devanagari" w:hAnsi="Noto Serif Devanagari"/>
          <w:sz w:val="24"/>
        </w:rPr>
        <w:t>महारण्यं च संपश्यन् मथुरां च ददर्श ह।</w:t>
      </w:r>
      <w:r>
        <w:br/>
      </w:r>
      <w:r>
        <w:rPr>
          <w:rFonts w:cs="Noto Serif Devanagari" w:hAnsi="Noto Serif Devanagari"/>
          <w:sz w:val="24"/>
        </w:rPr>
        <w:t>राजधानीं महैश्वर्ययुक्तां परमशोभनाम्॥६॥</w:t>
      </w:r>
    </w:p>
    <w:p>
      <w:pPr>
        <w:spacing w:after="60"/>
        <w:jc w:val="both"/>
      </w:pPr>
      <w:r>
        <w:rPr>
          <w:b w:val="0"/>
          <w:i/>
        </w:rPr>
        <w:t>mahāraṇyaṁ ca saṁpaśyan mathurāṁ ca dadarśa ha|</w:t>
      </w:r>
      <w:r>
        <w:br/>
      </w:r>
      <w:r>
        <w:rPr>
          <w:b w:val="0"/>
          <w:i/>
        </w:rPr>
        <w:t>rājadhānīṁ mahaiśvaryayuktāṁ paramaśobhanām||6||</w:t>
      </w:r>
    </w:p>
    <w:p>
      <w:pPr>
        <w:spacing w:after="60"/>
        <w:jc w:val="both"/>
      </w:pPr>
      <w:r>
        <w:rPr>
          <w:b w:val="0"/>
          <w:i/>
        </w:rPr>
        <w:t>Word for word:</w:t>
      </w:r>
      <w:r>
        <w:t xml:space="preserve"> maha-aranyam — the Great Forest (Mahavana); cha — and; sampashyan — beholding; mathuram — Mathura; cha — and; dadarsha — saw; ha — indeed; rajadhanim — the royal capital; maha-aishvarya-yuktam — endowed with great majesty; parama-shobhanam — supremely beautiful.</w:t>
      </w:r>
    </w:p>
    <w:p>
      <w:pPr>
        <w:spacing w:after="60"/>
        <w:ind w:left="510" w:hanging="510"/>
      </w:pPr>
      <w:r>
        <w:rPr>
          <w:b/>
          <w:i w:val="0"/>
        </w:rPr>
        <w:t>6.</w:t>
      </w:r>
      <w:r>
        <w:t xml:space="preserve"> Beholding Maharanya</w:t>
      </w:r>
      <w:r>
        <w:rPr>
          <w:b w:val="0"/>
          <w:i w:val="0"/>
          <w:vertAlign w:val="superscript"/>
        </w:rPr>
        <w:t>7</w:t>
      </w:r>
      <w:r>
        <w:t>, He saw Mathura too — the royal capital, endowed with great majesty and supremely beautiful,</w:t>
      </w:r>
    </w:p>
    <w:p>
      <w:pPr>
        <w:pStyle w:val="Heading3"/>
      </w:pPr>
      <w:r>
        <w:t>Verse 7</w:t>
      </w:r>
    </w:p>
    <w:p>
      <w:pPr>
        <w:spacing w:after="60"/>
        <w:ind w:left="567"/>
      </w:pPr>
      <w:r>
        <w:rPr>
          <w:rFonts w:cs="Noto Serif Devanagari" w:hAnsi="Noto Serif Devanagari"/>
          <w:sz w:val="24"/>
        </w:rPr>
        <w:t>श्रीवैकुण्ठादिधाम्नां हि परमाराधनं भुवि।</w:t>
      </w:r>
      <w:r>
        <w:br/>
      </w:r>
      <w:r>
        <w:rPr>
          <w:rFonts w:cs="Noto Serif Devanagari" w:hAnsi="Noto Serif Devanagari"/>
          <w:sz w:val="24"/>
        </w:rPr>
        <w:t>श्रीकृष्णप्रकटं चापि प्रेमभक्तिप्रदायिनीम्॥७॥</w:t>
      </w:r>
    </w:p>
    <w:p>
      <w:pPr>
        <w:spacing w:after="60"/>
        <w:jc w:val="both"/>
      </w:pPr>
      <w:r>
        <w:rPr>
          <w:b w:val="0"/>
          <w:i/>
        </w:rPr>
        <w:t>śrīvaikuṇṭhādidhāmnāṁ hi paramārādhanaṁ bhuvi|</w:t>
      </w:r>
      <w:r>
        <w:br/>
      </w:r>
      <w:r>
        <w:rPr>
          <w:b w:val="0"/>
          <w:i/>
        </w:rPr>
        <w:t>śrīkṛṣṇaprakaṭaṁ cāpi premabhaktipradāyinīm||7||</w:t>
      </w:r>
    </w:p>
    <w:p>
      <w:pPr>
        <w:spacing w:after="60"/>
        <w:jc w:val="both"/>
      </w:pPr>
      <w:r>
        <w:rPr>
          <w:b w:val="0"/>
          <w:i/>
        </w:rPr>
        <w:t>Word for word:</w:t>
      </w:r>
      <w:r>
        <w:t xml:space="preserve"> shri-vaikuntha-adi-dhamnam — of Sri Vaikuntha and the other abodes; hi — indeed; parama-aradhanam — the supreme object of worship; bhuvi — on earth; shri-krishna-prakatam — the place where Sri Krishna appeared; cha api — and also; prema-bhakti-pradayinim — bestowing loving devotion.</w:t>
      </w:r>
    </w:p>
    <w:p>
      <w:pPr>
        <w:spacing w:after="60"/>
        <w:ind w:left="510" w:hanging="510"/>
      </w:pPr>
      <w:r>
        <w:rPr>
          <w:b/>
          <w:i w:val="0"/>
        </w:rPr>
        <w:t>7.</w:t>
      </w:r>
      <w:r>
        <w:t xml:space="preserve"> the supreme object of worship on earth even for Sri Vaikuntha and the other abodes, the place where Sri Krishna appeared, the bestower of loving devotion.</w:t>
      </w:r>
    </w:p>
    <w:p>
      <w:pPr>
        <w:pStyle w:val="Heading3"/>
      </w:pPr>
      <w:r>
        <w:t>Verse 8</w:t>
      </w:r>
    </w:p>
    <w:p>
      <w:pPr>
        <w:spacing w:after="60"/>
        <w:ind w:left="567"/>
      </w:pPr>
      <w:r>
        <w:rPr>
          <w:rFonts w:cs="Noto Serif Devanagari" w:hAnsi="Noto Serif Devanagari"/>
          <w:sz w:val="24"/>
        </w:rPr>
        <w:t>दृष्ट्वा गौरहरिः प्रेमविकारसर्वसंयुतः।</w:t>
      </w:r>
      <w:r>
        <w:br/>
      </w:r>
      <w:r>
        <w:rPr>
          <w:rFonts w:cs="Noto Serif Devanagari" w:hAnsi="Noto Serif Devanagari"/>
          <w:sz w:val="24"/>
        </w:rPr>
        <w:t>हसन् नृत्यन् रुदन् भूमौ विलुठन् पुलकाचितः॥८॥</w:t>
      </w:r>
    </w:p>
    <w:p>
      <w:pPr>
        <w:spacing w:after="60"/>
        <w:jc w:val="both"/>
      </w:pPr>
      <w:r>
        <w:rPr>
          <w:b w:val="0"/>
          <w:i/>
        </w:rPr>
        <w:t>dṛṣṭvā gaurahariḥ premavikārasarvasaṁyutaḥ|</w:t>
      </w:r>
      <w:r>
        <w:br/>
      </w:r>
      <w:r>
        <w:rPr>
          <w:b w:val="0"/>
          <w:i/>
        </w:rPr>
        <w:t>hasan nṛtyan rudan bhūmau viluṭhan pulakācitaḥ||8||</w:t>
      </w:r>
    </w:p>
    <w:p>
      <w:pPr>
        <w:spacing w:after="60"/>
        <w:jc w:val="both"/>
      </w:pPr>
      <w:r>
        <w:rPr>
          <w:b w:val="0"/>
          <w:i/>
        </w:rPr>
        <w:t>Word for word:</w:t>
      </w:r>
      <w:r>
        <w:t xml:space="preserve"> drishtva — seeing; gaura-harih — Gaurahari; prema-vikara-sarva-samyutah — possessed by all the transformations of love; hasan — laughing; nrityan — dancing; rudan — weeping; bhumau — on the ground; viluthan — rolling; pulaka-achitah — covered with thrills.</w:t>
      </w:r>
    </w:p>
    <w:p>
      <w:pPr>
        <w:spacing w:after="60"/>
        <w:ind w:left="510" w:hanging="510"/>
      </w:pPr>
      <w:r>
        <w:rPr>
          <w:b/>
          <w:i w:val="0"/>
        </w:rPr>
        <w:t>8.</w:t>
      </w:r>
      <w:r>
        <w:t xml:space="preserve"> At the sight of it Gaurahari, possessed by every transformation of love, laughed, danced, wept and rolled on the ground, His whole body thrilling.</w:t>
      </w:r>
    </w:p>
    <w:p>
      <w:pPr>
        <w:pStyle w:val="Heading3"/>
      </w:pPr>
      <w:r>
        <w:t>Verse 9</w:t>
      </w:r>
    </w:p>
    <w:p>
      <w:pPr>
        <w:spacing w:after="60"/>
        <w:ind w:left="567"/>
      </w:pPr>
      <w:r>
        <w:rPr>
          <w:rFonts w:cs="Noto Serif Devanagari" w:hAnsi="Noto Serif Devanagari"/>
          <w:sz w:val="24"/>
        </w:rPr>
        <w:t>तत्रैव कश्चिद्द्विजवर्यसत्तमः</w:t>
      </w:r>
      <w:r>
        <w:br/>
      </w:r>
      <w:r>
        <w:rPr>
          <w:rFonts w:cs="Noto Serif Devanagari" w:hAnsi="Noto Serif Devanagari"/>
          <w:sz w:val="24"/>
        </w:rPr>
        <w:t>पश्यन् हरिं प्रेमविभिन्नधैर्यः।</w:t>
      </w:r>
      <w:r>
        <w:br/>
      </w:r>
      <w:r>
        <w:rPr>
          <w:rFonts w:cs="Noto Serif Devanagari" w:hAnsi="Noto Serif Devanagari"/>
          <w:sz w:val="24"/>
        </w:rPr>
        <w:t>रोमाञ्चितैर्युक्तसगद्गदं कृती</w:t>
      </w:r>
      <w:r>
        <w:br/>
      </w:r>
      <w:r>
        <w:rPr>
          <w:rFonts w:cs="Noto Serif Devanagari" w:hAnsi="Noto Serif Devanagari"/>
          <w:sz w:val="24"/>
        </w:rPr>
        <w:t>पपात पादौ जगदीश्वरस्य॥९॥</w:t>
      </w:r>
    </w:p>
    <w:p>
      <w:pPr>
        <w:spacing w:after="60"/>
        <w:jc w:val="both"/>
      </w:pPr>
      <w:r>
        <w:rPr>
          <w:b w:val="0"/>
          <w:i/>
        </w:rPr>
        <w:t>tatraiva kaściddvijavaryasattamaḥ</w:t>
      </w:r>
      <w:r>
        <w:br/>
      </w:r>
      <w:r>
        <w:rPr>
          <w:b w:val="0"/>
          <w:i/>
        </w:rPr>
        <w:t>paśyan hariṁ premavibhinnadhairyaḥ|</w:t>
      </w:r>
      <w:r>
        <w:br/>
      </w:r>
      <w:r>
        <w:rPr>
          <w:b w:val="0"/>
          <w:i/>
        </w:rPr>
        <w:t>romāñcitairyuktasagadgadaṁ kṛtī</w:t>
      </w:r>
      <w:r>
        <w:br/>
      </w:r>
      <w:r>
        <w:rPr>
          <w:b w:val="0"/>
          <w:i/>
        </w:rPr>
        <w:t>papāta pādau jagadīśvarasya||9||</w:t>
      </w:r>
    </w:p>
    <w:p>
      <w:pPr>
        <w:spacing w:after="60"/>
        <w:jc w:val="both"/>
      </w:pPr>
      <w:r>
        <w:rPr>
          <w:b w:val="0"/>
          <w:i/>
        </w:rPr>
        <w:t>Word for word:</w:t>
      </w:r>
      <w:r>
        <w:t xml:space="preserve"> tatra eva — right there; kashchit — a certain; dvija-varya-sattamah — best of excellent brahmanas; pashyan — seeing; harim — Hari; prema-vibhinna-dhairyah — his composure shattered by love; romanchitaih — with bristling hair; yukta-sa-gadgadam — seized, with a faltering voice; kriti — the virtuous one; papata — fell; padau — at the feet; jagat-ishvarasya — of the Lord of the world.</w:t>
      </w:r>
    </w:p>
    <w:p>
      <w:pPr>
        <w:spacing w:after="60"/>
        <w:ind w:left="510" w:hanging="510"/>
      </w:pPr>
      <w:r>
        <w:rPr>
          <w:b/>
          <w:i w:val="0"/>
        </w:rPr>
        <w:t>9.</w:t>
      </w:r>
      <w:r>
        <w:t xml:space="preserve"> There a certain brahmana, best of the best, seeing Hari, lost all composure in love; his hair bristled, his voice faltered, and that virtuous man fell at the feet of the Lord of the world.</w:t>
      </w:r>
    </w:p>
    <w:p>
      <w:pPr>
        <w:pStyle w:val="Heading3"/>
      </w:pPr>
      <w:r>
        <w:t>Verse 10</w:t>
      </w:r>
    </w:p>
    <w:p>
      <w:pPr>
        <w:spacing w:after="60"/>
        <w:ind w:left="567"/>
      </w:pPr>
      <w:r>
        <w:rPr>
          <w:rFonts w:cs="Noto Serif Devanagari" w:hAnsi="Noto Serif Devanagari"/>
          <w:sz w:val="24"/>
        </w:rPr>
        <w:t>कस्त्वं भवान् प्रेमविभिन्नधैर्यो</w:t>
      </w:r>
      <w:r>
        <w:br/>
      </w:r>
      <w:r>
        <w:rPr>
          <w:rFonts w:cs="Noto Serif Devanagari" w:hAnsi="Noto Serif Devanagari"/>
          <w:sz w:val="24"/>
        </w:rPr>
        <w:t>दृष्टोऽसि मे भाग्यवशादिति स्वयम्।</w:t>
      </w:r>
      <w:r>
        <w:br/>
      </w:r>
      <w:r>
        <w:rPr>
          <w:rFonts w:cs="Noto Serif Devanagari" w:hAnsi="Noto Serif Devanagari"/>
          <w:sz w:val="24"/>
        </w:rPr>
        <w:t>प्रीतः पुनः प्राह स एव च प्रभुं</w:t>
      </w:r>
      <w:r>
        <w:br/>
      </w:r>
      <w:r>
        <w:rPr>
          <w:rFonts w:cs="Noto Serif Devanagari" w:hAnsi="Noto Serif Devanagari"/>
          <w:sz w:val="24"/>
        </w:rPr>
        <w:t>दासोऽस्म्यहं ते भगवन् दयानिधे॥१०॥</w:t>
      </w:r>
    </w:p>
    <w:p>
      <w:pPr>
        <w:spacing w:after="60"/>
        <w:jc w:val="both"/>
      </w:pPr>
      <w:r>
        <w:rPr>
          <w:b w:val="0"/>
          <w:i/>
        </w:rPr>
        <w:t>kastvaṁ bhavān premavibhinnadhairyo</w:t>
      </w:r>
      <w:r>
        <w:br/>
      </w:r>
      <w:r>
        <w:rPr>
          <w:b w:val="0"/>
          <w:i/>
        </w:rPr>
        <w:t>dṛṣṭo'si me bhāgyavaśāditi svayam|</w:t>
      </w:r>
      <w:r>
        <w:br/>
      </w:r>
      <w:r>
        <w:rPr>
          <w:b w:val="0"/>
          <w:i/>
        </w:rPr>
        <w:t>prītaḥ punaḥ prāha sa eva ca prabhuṁ</w:t>
      </w:r>
      <w:r>
        <w:br/>
      </w:r>
      <w:r>
        <w:rPr>
          <w:b w:val="0"/>
          <w:i/>
        </w:rPr>
        <w:t>dāso'smyahaṁ te bhagavan dayānidhe||10||</w:t>
      </w:r>
    </w:p>
    <w:p>
      <w:pPr>
        <w:spacing w:after="60"/>
        <w:jc w:val="both"/>
      </w:pPr>
      <w:r>
        <w:rPr>
          <w:b w:val="0"/>
          <w:i/>
        </w:rPr>
        <w:t>Word for word:</w:t>
      </w:r>
      <w:r>
        <w:t xml:space="preserve"> kah — who; tvam — you; bhavan — sir; prema-vibhinna-dhairyah — your composure shattered by love; drishtah asi — you have been seen; me — by Me; bhagya-vashat — by good fortune; iti — thus (He said); svayam — Himself; pritah — pleased; punah — in reply; praha — said; sah — he; eva — indeed; cha — and; prabhum — to the Lord; dasah — servant; asmi — am; aham — I; te — Your; bhagavan — O Lord; daya-nidhe — O treasury of mercy.</w:t>
      </w:r>
    </w:p>
    <w:p>
      <w:pPr>
        <w:spacing w:after="60"/>
        <w:ind w:left="510" w:hanging="510"/>
      </w:pPr>
      <w:r>
        <w:rPr>
          <w:b/>
          <w:i w:val="0"/>
        </w:rPr>
        <w:t>10.</w:t>
      </w:r>
      <w:r>
        <w:t xml:space="preserve"> "Who are you, good sir, whose composure love has shattered? By good fortune I have seen you," said the Lord Himself. And he, delighted, answered the Lord: "I am Your servant, O Lord, treasury of mercy.</w:t>
      </w:r>
    </w:p>
    <w:p>
      <w:pPr>
        <w:pStyle w:val="Heading3"/>
      </w:pPr>
      <w:r>
        <w:t>Verse 11</w:t>
      </w:r>
    </w:p>
    <w:p>
      <w:pPr>
        <w:spacing w:after="60"/>
        <w:ind w:left="567"/>
      </w:pPr>
      <w:r>
        <w:rPr>
          <w:rFonts w:cs="Noto Serif Devanagari" w:hAnsi="Noto Serif Devanagari"/>
          <w:sz w:val="24"/>
        </w:rPr>
        <w:t>नाम्ना हि मात्रं यदि कृष्णदास-</w:t>
      </w:r>
      <w:r>
        <w:br/>
      </w:r>
      <w:r>
        <w:rPr>
          <w:rFonts w:cs="Noto Serif Devanagari" w:hAnsi="Noto Serif Devanagari"/>
          <w:sz w:val="24"/>
        </w:rPr>
        <w:t>स्तथापि त्वद्दर्शनभाग्यवानहम्।</w:t>
      </w:r>
      <w:r>
        <w:br/>
      </w:r>
      <w:r>
        <w:rPr>
          <w:rFonts w:cs="Noto Serif Devanagari" w:hAnsi="Noto Serif Devanagari"/>
          <w:sz w:val="24"/>
        </w:rPr>
        <w:t>कृपानिधे वैष्णवपादरेणुभिः</w:t>
      </w:r>
      <w:r>
        <w:br/>
      </w:r>
      <w:r>
        <w:rPr>
          <w:rFonts w:cs="Noto Serif Devanagari" w:hAnsi="Noto Serif Devanagari"/>
          <w:sz w:val="24"/>
        </w:rPr>
        <w:t>पुनीहि मां नन्दकिशोर गौर॥११॥</w:t>
      </w:r>
    </w:p>
    <w:p>
      <w:pPr>
        <w:spacing w:after="60"/>
        <w:jc w:val="both"/>
      </w:pPr>
      <w:r>
        <w:rPr>
          <w:b w:val="0"/>
          <w:i/>
        </w:rPr>
        <w:t>nāmnā hi mātraṁ yadi kṛṣṇadāsa-</w:t>
      </w:r>
      <w:r>
        <w:br/>
      </w:r>
      <w:r>
        <w:rPr>
          <w:b w:val="0"/>
          <w:i/>
        </w:rPr>
        <w:t>stathāpi tvaddarśanabhāgyavānaham|</w:t>
      </w:r>
      <w:r>
        <w:br/>
      </w:r>
      <w:r>
        <w:rPr>
          <w:b w:val="0"/>
          <w:i/>
        </w:rPr>
        <w:t>kṛpānidhe vaiṣṇavapādareṇubhiḥ</w:t>
      </w:r>
      <w:r>
        <w:br/>
      </w:r>
      <w:r>
        <w:rPr>
          <w:b w:val="0"/>
          <w:i/>
        </w:rPr>
        <w:t>punīhi māṁ nandakiśora gaura||11||</w:t>
      </w:r>
    </w:p>
    <w:p>
      <w:pPr>
        <w:spacing w:after="60"/>
        <w:jc w:val="both"/>
      </w:pPr>
      <w:r>
        <w:rPr>
          <w:b w:val="0"/>
          <w:i/>
        </w:rPr>
        <w:t>Word for word:</w:t>
      </w:r>
      <w:r>
        <w:t xml:space="preserve"> namna — by name; hi — indeed; matram — only; yadi — though; krishna-dasah — Krishnadasa ("servant of Krishna"); tatha api — yet; tvat-darshana-bhagyavan — blessed with the fortune of seeing You; aham — I; kripa-nidhe — O treasury of mercy; vaishnava-pada-renubhih — with the dust of the Vaishnavas' feet; punihi — purify; mam — me; nanda-kishora — O youthful son of Nanda; gaura — O Gaura.</w:t>
      </w:r>
    </w:p>
    <w:p>
      <w:pPr>
        <w:spacing w:after="60"/>
        <w:ind w:left="510" w:hanging="510"/>
      </w:pPr>
      <w:r>
        <w:rPr>
          <w:b/>
          <w:i w:val="0"/>
        </w:rPr>
        <w:t>11.</w:t>
      </w:r>
      <w:r>
        <w:t xml:space="preserve"> Though I am Krishnadasa</w:t>
      </w:r>
      <w:r>
        <w:rPr>
          <w:b w:val="0"/>
          <w:i w:val="0"/>
          <w:vertAlign w:val="superscript"/>
        </w:rPr>
        <w:t>8</w:t>
      </w:r>
      <w:r>
        <w:t xml:space="preserve"> in name only, yet I have had the good fortune of seeing You. O treasury of mercy, purify me with the dust of the Vaishnavas' feet, O Gaura, youthful son of Nanda!"</w:t>
      </w:r>
    </w:p>
    <w:p>
      <w:pPr>
        <w:pStyle w:val="Heading3"/>
      </w:pPr>
      <w:r>
        <w:t>Verse 12</w:t>
      </w:r>
    </w:p>
    <w:p>
      <w:pPr>
        <w:spacing w:after="60"/>
        <w:ind w:left="567"/>
      </w:pPr>
      <w:r>
        <w:rPr>
          <w:rFonts w:cs="Noto Serif Devanagari" w:hAnsi="Noto Serif Devanagari"/>
          <w:sz w:val="24"/>
        </w:rPr>
        <w:t>श्रुत्वा प्रभुर्हर्षरसाब्धिमग्नः</w:t>
      </w:r>
      <w:r>
        <w:br/>
      </w:r>
      <w:r>
        <w:rPr>
          <w:rFonts w:cs="Noto Serif Devanagari" w:hAnsi="Noto Serif Devanagari"/>
          <w:sz w:val="24"/>
        </w:rPr>
        <w:t>प्राह त्वमेव खलु कृष्णदासः।</w:t>
      </w:r>
      <w:r>
        <w:br/>
      </w:r>
      <w:r>
        <w:rPr>
          <w:rFonts w:cs="Noto Serif Devanagari" w:hAnsi="Noto Serif Devanagari"/>
          <w:sz w:val="24"/>
        </w:rPr>
        <w:t>श्रीकृष्णधाम्नो हि रहस्यलीलां</w:t>
      </w:r>
      <w:r>
        <w:br/>
      </w:r>
      <w:r>
        <w:rPr>
          <w:rFonts w:cs="Noto Serif Devanagari" w:hAnsi="Noto Serif Devanagari"/>
          <w:sz w:val="24"/>
        </w:rPr>
        <w:t>जानासि सर्वां कथयस्व सत्तम॥१२॥</w:t>
      </w:r>
    </w:p>
    <w:p>
      <w:pPr>
        <w:spacing w:after="60"/>
        <w:jc w:val="both"/>
      </w:pPr>
      <w:r>
        <w:rPr>
          <w:b w:val="0"/>
          <w:i/>
        </w:rPr>
        <w:t>śrutvā prabhurharṣarasābdhimagnaḥ</w:t>
      </w:r>
      <w:r>
        <w:br/>
      </w:r>
      <w:r>
        <w:rPr>
          <w:b w:val="0"/>
          <w:i/>
        </w:rPr>
        <w:t>prāha tvameva khalu kṛṣṇadāsaḥ|</w:t>
      </w:r>
      <w:r>
        <w:br/>
      </w:r>
      <w:r>
        <w:rPr>
          <w:b w:val="0"/>
          <w:i/>
        </w:rPr>
        <w:t>śrīkṛṣṇadhāmno hi rahasyalīlāṁ</w:t>
      </w:r>
      <w:r>
        <w:br/>
      </w:r>
      <w:r>
        <w:rPr>
          <w:b w:val="0"/>
          <w:i/>
        </w:rPr>
        <w:t>jānāsi sarvāṁ kathayasva sattama||12||</w:t>
      </w:r>
    </w:p>
    <w:p>
      <w:pPr>
        <w:spacing w:after="60"/>
        <w:jc w:val="both"/>
      </w:pPr>
      <w:r>
        <w:rPr>
          <w:b w:val="0"/>
          <w:i/>
        </w:rPr>
        <w:t>Word for word:</w:t>
      </w:r>
      <w:r>
        <w:t xml:space="preserve"> shrutva — hearing; prabhuh — the Lord; harsha-rasa-abdhi-magnah — immersed in an ocean of the rasa of joy; praha — said; tvam — you; eva — indeed; khalu — truly; krishna-dasah — a servant of Krishna; shri-krishna-dhamnah — of Sri Krishna's abode; hi — for; rahasya-lilam — the secret pastimes; janasi — you know; sarvam — all; kathayasva — tell; sattama — O best of men.</w:t>
      </w:r>
    </w:p>
    <w:p>
      <w:pPr>
        <w:spacing w:after="60"/>
        <w:ind w:left="510" w:hanging="510"/>
      </w:pPr>
      <w:r>
        <w:rPr>
          <w:b/>
          <w:i w:val="0"/>
        </w:rPr>
        <w:t>12.</w:t>
      </w:r>
      <w:r>
        <w:t xml:space="preserve"> Hearing this, the Lord was immersed in an ocean of the rasa of joy and said, "It is you who are truly a servant of Krishna. For you know all the secret pastimes of Sri Krishna's abode — tell them, O best of men!"</w:t>
      </w:r>
    </w:p>
    <w:p>
      <w:pPr>
        <w:pStyle w:val="Heading3"/>
      </w:pPr>
      <w:r>
        <w:t>Verse 13</w:t>
      </w:r>
    </w:p>
    <w:p>
      <w:pPr>
        <w:spacing w:after="60"/>
        <w:ind w:left="567"/>
      </w:pPr>
      <w:r>
        <w:rPr>
          <w:rFonts w:cs="Noto Serif Devanagari" w:hAnsi="Noto Serif Devanagari"/>
          <w:sz w:val="24"/>
        </w:rPr>
        <w:t>स त्वेनमाह शृणु केशव प्रभो</w:t>
      </w:r>
      <w:r>
        <w:br/>
      </w:r>
      <w:r>
        <w:rPr>
          <w:rFonts w:cs="Noto Serif Devanagari" w:hAnsi="Noto Serif Devanagari"/>
          <w:sz w:val="24"/>
        </w:rPr>
        <w:t>यदि स्वयं भक्तजनाभिमानी।</w:t>
      </w:r>
      <w:r>
        <w:br/>
      </w:r>
      <w:r>
        <w:rPr>
          <w:rFonts w:cs="Noto Serif Devanagari" w:hAnsi="Noto Serif Devanagari"/>
          <w:sz w:val="24"/>
        </w:rPr>
        <w:t>तथापि पादौ विनिधाय मे हृदि</w:t>
      </w:r>
      <w:r>
        <w:br/>
      </w:r>
      <w:r>
        <w:rPr>
          <w:rFonts w:cs="Noto Serif Devanagari" w:hAnsi="Noto Serif Devanagari"/>
          <w:sz w:val="24"/>
        </w:rPr>
        <w:t>प्रकाशय त्वं मधुमण्डलं निजम्॥१३॥</w:t>
      </w:r>
    </w:p>
    <w:p>
      <w:pPr>
        <w:spacing w:after="60"/>
        <w:jc w:val="both"/>
      </w:pPr>
      <w:r>
        <w:rPr>
          <w:b w:val="0"/>
          <w:i/>
        </w:rPr>
        <w:t>sa tvenamāha śṛṇu keśava prabho</w:t>
      </w:r>
      <w:r>
        <w:br/>
      </w:r>
      <w:r>
        <w:rPr>
          <w:b w:val="0"/>
          <w:i/>
        </w:rPr>
        <w:t>yadi svayaṁ bhaktajanābhimānī|</w:t>
      </w:r>
      <w:r>
        <w:br/>
      </w:r>
      <w:r>
        <w:rPr>
          <w:b w:val="0"/>
          <w:i/>
        </w:rPr>
        <w:t>tathāpi pādau vinidhāya me hṛdi</w:t>
      </w:r>
      <w:r>
        <w:br/>
      </w:r>
      <w:r>
        <w:rPr>
          <w:b w:val="0"/>
          <w:i/>
        </w:rPr>
        <w:t>prakāśaya tvaṁ madhumaṇḍalaṁ nijam||13||</w:t>
      </w:r>
    </w:p>
    <w:p>
      <w:pPr>
        <w:spacing w:after="60"/>
        <w:jc w:val="both"/>
      </w:pPr>
      <w:r>
        <w:rPr>
          <w:b w:val="0"/>
          <w:i/>
        </w:rPr>
        <w:t>Word for word:</w:t>
      </w:r>
      <w:r>
        <w:t xml:space="preserve"> sah — he; tu — then; enam — to Him; aha — said; shrinu — listen; keshava — O Keshava; prabho — O Lord; yadi — though; svayam — Yourself; bhakta-jana-abhimani — regarding Yourself as a devotee; tatha api — yet; padau — Your feet; vinidhaya — placing; me — my; hridi — in the heart; prakashaya — reveal; tvam — You; madhu-mandalam — the land of Madhu; nijam — Your own.</w:t>
      </w:r>
    </w:p>
    <w:p>
      <w:pPr>
        <w:spacing w:after="60"/>
        <w:ind w:left="510" w:hanging="510"/>
      </w:pPr>
      <w:r>
        <w:rPr>
          <w:b/>
          <w:i w:val="0"/>
        </w:rPr>
        <w:t>13.</w:t>
      </w:r>
      <w:r>
        <w:t xml:space="preserve"> And he said to Him, "Listen, O Keshava, O Lord! Though You Yourself take the part of a devotee, yet place Your feet in my heart and reveal Your own Madhu-mandala</w:t>
      </w:r>
      <w:r>
        <w:rPr>
          <w:b w:val="0"/>
          <w:i w:val="0"/>
          <w:vertAlign w:val="superscript"/>
        </w:rPr>
        <w:t>9</w:t>
      </w:r>
      <w:r>
        <w:t>."</w:t>
      </w:r>
    </w:p>
    <w:p>
      <w:pPr>
        <w:pStyle w:val="Heading3"/>
      </w:pPr>
      <w:r>
        <w:t>Verse 14</w:t>
      </w:r>
    </w:p>
    <w:p>
      <w:pPr>
        <w:spacing w:after="60"/>
        <w:ind w:left="567"/>
      </w:pPr>
      <w:r>
        <w:rPr>
          <w:rFonts w:cs="Noto Serif Devanagari" w:hAnsi="Noto Serif Devanagari"/>
          <w:sz w:val="24"/>
        </w:rPr>
        <w:t>पीत्वा च तस्य वचनामृतं हरि-</w:t>
      </w:r>
      <w:r>
        <w:br/>
      </w:r>
      <w:r>
        <w:rPr>
          <w:rFonts w:cs="Noto Serif Devanagari" w:hAnsi="Noto Serif Devanagari"/>
          <w:sz w:val="24"/>
        </w:rPr>
        <w:t>र्जगाद जीमूतगभीरया गिरा।</w:t>
      </w:r>
      <w:r>
        <w:br/>
      </w:r>
      <w:r>
        <w:rPr>
          <w:rFonts w:cs="Noto Serif Devanagari" w:hAnsi="Noto Serif Devanagari"/>
          <w:sz w:val="24"/>
        </w:rPr>
        <w:t>मदाज्ञया ते च श्रीकृष्णलीलाः</w:t>
      </w:r>
      <w:r>
        <w:br/>
      </w:r>
      <w:r>
        <w:rPr>
          <w:rFonts w:cs="Noto Serif Devanagari" w:hAnsi="Noto Serif Devanagari"/>
          <w:sz w:val="24"/>
        </w:rPr>
        <w:t>स्फुरन्तु धामानि च सर्वतः सुखम्॥१४॥</w:t>
      </w:r>
    </w:p>
    <w:p>
      <w:pPr>
        <w:spacing w:after="60"/>
        <w:jc w:val="both"/>
      </w:pPr>
      <w:r>
        <w:rPr>
          <w:b w:val="0"/>
          <w:i/>
        </w:rPr>
        <w:t>pītvā ca tasya vacanāmṛtaṁ hari-</w:t>
      </w:r>
      <w:r>
        <w:br/>
      </w:r>
      <w:r>
        <w:rPr>
          <w:b w:val="0"/>
          <w:i/>
        </w:rPr>
        <w:t>rjagāda jīmūtagabhīrayā girā|</w:t>
      </w:r>
      <w:r>
        <w:br/>
      </w:r>
      <w:r>
        <w:rPr>
          <w:b w:val="0"/>
          <w:i/>
        </w:rPr>
        <w:t>madājñayā te ca śrīkṛṣṇalīlāḥ</w:t>
      </w:r>
      <w:r>
        <w:br/>
      </w:r>
      <w:r>
        <w:rPr>
          <w:b w:val="0"/>
          <w:i/>
        </w:rPr>
        <w:t>sphurantu dhāmāni ca sarvataḥ sukham||14||</w:t>
      </w:r>
    </w:p>
    <w:p>
      <w:pPr>
        <w:spacing w:after="60"/>
        <w:jc w:val="both"/>
      </w:pPr>
      <w:r>
        <w:rPr>
          <w:b w:val="0"/>
          <w:i/>
        </w:rPr>
        <w:t>Word for word:</w:t>
      </w:r>
      <w:r>
        <w:t xml:space="preserve"> pitva — drinking; cha — and; tasya — his; vachana-amritam — nectar of words; harih — Hari; jagada — spoke; jimuta-gabhiraya — deep as a thundercloud; gira — in a voice; mat-ajnaya — by My command; te — to you; cha — and; shri-krishna-lilah — the pastimes of Sri Krishna; sphurantu — may they shine forth; dhamani — the holy places; cha — and; sarvatah — everywhere; sukham — with ease.</w:t>
      </w:r>
    </w:p>
    <w:p>
      <w:pPr>
        <w:spacing w:after="60"/>
        <w:ind w:left="510" w:hanging="510"/>
      </w:pPr>
      <w:r>
        <w:rPr>
          <w:b/>
          <w:i w:val="0"/>
        </w:rPr>
        <w:t>14.</w:t>
      </w:r>
      <w:r>
        <w:t xml:space="preserve"> Drinking the nectar of his words, Hari spoke in a voice as deep as a thundercloud: "By My command may the pastimes of Sri Krishna and the holy places shine forth to you with ease on every side."</w:t>
      </w:r>
    </w:p>
    <w:p>
      <w:pPr>
        <w:pStyle w:val="Heading3"/>
      </w:pPr>
      <w:r>
        <w:t>Verse 15</w:t>
      </w:r>
    </w:p>
    <w:p>
      <w:pPr>
        <w:spacing w:after="60"/>
        <w:ind w:left="567"/>
      </w:pPr>
      <w:r>
        <w:rPr>
          <w:rFonts w:cs="Noto Serif Devanagari" w:hAnsi="Noto Serif Devanagari"/>
          <w:sz w:val="24"/>
        </w:rPr>
        <w:t>तदा स विप्रश्चरणाब्जसन्निधौ</w:t>
      </w:r>
      <w:r>
        <w:br/>
      </w:r>
      <w:r>
        <w:rPr>
          <w:rFonts w:cs="Noto Serif Devanagari" w:hAnsi="Noto Serif Devanagari"/>
          <w:sz w:val="24"/>
        </w:rPr>
        <w:t>पपात हर्षेण प्रभो दयानिधे।</w:t>
      </w:r>
      <w:r>
        <w:br/>
      </w:r>
      <w:r>
        <w:rPr>
          <w:rFonts w:cs="Noto Serif Devanagari" w:hAnsi="Noto Serif Devanagari"/>
          <w:sz w:val="24"/>
        </w:rPr>
        <w:t>धृत्वा पदौ ते मम मस्तकोपरि</w:t>
      </w:r>
      <w:r>
        <w:br/>
      </w:r>
      <w:r>
        <w:rPr>
          <w:rFonts w:cs="Noto Serif Devanagari" w:hAnsi="Noto Serif Devanagari"/>
          <w:sz w:val="24"/>
        </w:rPr>
        <w:t>संदर्शयिष्ये भवते च सर्वम्॥१५॥</w:t>
      </w:r>
    </w:p>
    <w:p>
      <w:pPr>
        <w:spacing w:after="60"/>
        <w:jc w:val="both"/>
      </w:pPr>
      <w:r>
        <w:rPr>
          <w:b w:val="0"/>
          <w:i/>
        </w:rPr>
        <w:t>tadā sa vipraścaraṇābjasannidhau</w:t>
      </w:r>
      <w:r>
        <w:br/>
      </w:r>
      <w:r>
        <w:rPr>
          <w:b w:val="0"/>
          <w:i/>
        </w:rPr>
        <w:t>papāta harṣeṇa prabho dayānidhe|</w:t>
      </w:r>
      <w:r>
        <w:br/>
      </w:r>
      <w:r>
        <w:rPr>
          <w:b w:val="0"/>
          <w:i/>
        </w:rPr>
        <w:t>dhṛtvā padau te mama mastakopari</w:t>
      </w:r>
      <w:r>
        <w:br/>
      </w:r>
      <w:r>
        <w:rPr>
          <w:b w:val="0"/>
          <w:i/>
        </w:rPr>
        <w:t>saṁdarśayiṣye bhavate ca sarvam||15||</w:t>
      </w:r>
    </w:p>
    <w:p>
      <w:pPr>
        <w:spacing w:after="60"/>
        <w:jc w:val="both"/>
      </w:pPr>
      <w:r>
        <w:rPr>
          <w:b w:val="0"/>
          <w:i/>
        </w:rPr>
        <w:t>Word for word:</w:t>
      </w:r>
      <w:r>
        <w:t xml:space="preserve"> tada — then; sah — that; viprah — brahmana; charana-abja-sannidhau — near His lotus feet; papata — fell; harshena — with joy; prabho — O Lord; daya-nidhe — O treasury of mercy; dhritva — placing; padau — feet; te — Your; mama — my; mastaka-upari — on the head; sandarshayishye — I shall show; bhavate — to You; cha — and; sarvam — everything.</w:t>
      </w:r>
    </w:p>
    <w:p>
      <w:pPr>
        <w:spacing w:after="60"/>
        <w:ind w:left="510" w:hanging="510"/>
      </w:pPr>
      <w:r>
        <w:rPr>
          <w:b/>
          <w:i w:val="0"/>
        </w:rPr>
        <w:t>15.</w:t>
      </w:r>
      <w:r>
        <w:t xml:space="preserve"> Then the brahmana fell for joy at His lotus feet: "O Lord, treasury of mercy! When You have placed Your feet on my head, I shall show You everything."</w:t>
      </w:r>
    </w:p>
    <w:p>
      <w:pPr>
        <w:pStyle w:val="Heading3"/>
      </w:pPr>
      <w:r>
        <w:t>Verse 16</w:t>
      </w:r>
    </w:p>
    <w:p>
      <w:pPr>
        <w:spacing w:after="60"/>
        <w:ind w:left="567"/>
      </w:pPr>
      <w:r>
        <w:rPr>
          <w:rFonts w:cs="Noto Serif Devanagari" w:hAnsi="Noto Serif Devanagari"/>
          <w:sz w:val="24"/>
        </w:rPr>
        <w:t>इति ब्रुवन् गौररसेन मत्तो</w:t>
      </w:r>
      <w:r>
        <w:br/>
      </w:r>
      <w:r>
        <w:rPr>
          <w:rFonts w:cs="Noto Serif Devanagari" w:hAnsi="Noto Serif Devanagari"/>
          <w:sz w:val="24"/>
        </w:rPr>
        <w:t>नृत्यन् रुदन् प्रेमविभिन्नधैर्यः।</w:t>
      </w:r>
      <w:r>
        <w:br/>
      </w:r>
      <w:r>
        <w:rPr>
          <w:rFonts w:cs="Noto Serif Devanagari" w:hAnsi="Noto Serif Devanagari"/>
          <w:sz w:val="24"/>
        </w:rPr>
        <w:t>श्रीरासलीलाम्बुविलासवैभव-</w:t>
      </w:r>
      <w:r>
        <w:br/>
      </w:r>
      <w:r>
        <w:rPr>
          <w:rFonts w:cs="Noto Serif Devanagari" w:hAnsi="Noto Serif Devanagari"/>
          <w:sz w:val="24"/>
        </w:rPr>
        <w:t>मगायत गोपीपतिर्मुहुर्मुहुः॥१६॥</w:t>
      </w:r>
    </w:p>
    <w:p>
      <w:pPr>
        <w:spacing w:after="60"/>
        <w:jc w:val="both"/>
      </w:pPr>
      <w:r>
        <w:rPr>
          <w:b w:val="0"/>
          <w:i/>
        </w:rPr>
        <w:t>iti bruvan gaurarasena matto</w:t>
      </w:r>
      <w:r>
        <w:br/>
      </w:r>
      <w:r>
        <w:rPr>
          <w:b w:val="0"/>
          <w:i/>
        </w:rPr>
        <w:t>nṛtyan rudan premavibhinnadhairyaḥ|</w:t>
      </w:r>
      <w:r>
        <w:br/>
      </w:r>
      <w:r>
        <w:rPr>
          <w:b w:val="0"/>
          <w:i/>
        </w:rPr>
        <w:t>śrīrāsalīlāmbuvilāsavaibhava-</w:t>
      </w:r>
      <w:r>
        <w:br/>
      </w:r>
      <w:r>
        <w:rPr>
          <w:b w:val="0"/>
          <w:i/>
        </w:rPr>
        <w:t>magāyata gopīpatirmuhurmuhuḥ||16||</w:t>
      </w:r>
    </w:p>
    <w:p>
      <w:pPr>
        <w:spacing w:after="60"/>
        <w:jc w:val="both"/>
      </w:pPr>
      <w:r>
        <w:rPr>
          <w:b w:val="0"/>
          <w:i/>
        </w:rPr>
        <w:t>Word for word:</w:t>
      </w:r>
      <w:r>
        <w:t xml:space="preserve"> iti — thus; bruvan — speaking; gaura-rasena — with the rasa of Gaura; mattah — intoxicated; nrityan — dancing; rudan — weeping; prema-vibhinna-dhairyah — his composure shattered by love; shri-rasa-lila-ambu-vilasa-vaibhavam — the splendour of the water-sports of the sacred rasa dance; agayata — sang; gopi-patih — the Lord of the gopis; muhuh muhuh — again and again.</w:t>
      </w:r>
    </w:p>
    <w:p>
      <w:pPr>
        <w:spacing w:after="60"/>
        <w:ind w:left="510" w:hanging="510"/>
      </w:pPr>
      <w:r>
        <w:rPr>
          <w:b/>
          <w:i w:val="0"/>
        </w:rPr>
        <w:t>16.</w:t>
      </w:r>
      <w:r>
        <w:t xml:space="preserve"> So he spoke, intoxicated with the rasa of Gaura, dancing and weeping, his composure shattered by love; and the Lord of the gopis sang again and again of the splendour of the water-sports after the sacred rasa dance</w:t>
      </w:r>
      <w:r>
        <w:rPr>
          <w:b w:val="0"/>
          <w:i w:val="0"/>
          <w:vertAlign w:val="superscript"/>
        </w:rPr>
        <w:t>10</w:t>
      </w:r>
      <w:r>
        <w:t>.</w:t>
      </w:r>
    </w:p>
    <w:p>
      <w:pPr>
        <w:pStyle w:val="Heading3"/>
      </w:pPr>
      <w:r>
        <w:t>Verse 17</w:t>
      </w:r>
    </w:p>
    <w:p>
      <w:pPr>
        <w:spacing w:after="60"/>
        <w:ind w:left="567"/>
      </w:pPr>
      <w:r>
        <w:rPr>
          <w:rFonts w:cs="Noto Serif Devanagari" w:hAnsi="Noto Serif Devanagari"/>
          <w:sz w:val="24"/>
        </w:rPr>
        <w:t>एवं जगन्मोहनलीलया हरिः</w:t>
      </w:r>
      <w:r>
        <w:br/>
      </w:r>
      <w:r>
        <w:rPr>
          <w:rFonts w:cs="Noto Serif Devanagari" w:hAnsi="Noto Serif Devanagari"/>
          <w:sz w:val="24"/>
        </w:rPr>
        <w:t>सुखं रजन्यां व्रजकेलिवार्तया।</w:t>
      </w:r>
      <w:r>
        <w:br/>
      </w:r>
      <w:r>
        <w:rPr>
          <w:rFonts w:cs="Noto Serif Devanagari" w:hAnsi="Noto Serif Devanagari"/>
          <w:sz w:val="24"/>
        </w:rPr>
        <w:t>श्रीराधिकाकृष्णविलासलास्यं</w:t>
      </w:r>
      <w:r>
        <w:br/>
      </w:r>
      <w:r>
        <w:rPr>
          <w:rFonts w:cs="Noto Serif Devanagari" w:hAnsi="Noto Serif Devanagari"/>
          <w:sz w:val="24"/>
        </w:rPr>
        <w:t>जगौ परं भक्तिरसेन पूर्णः॥१७॥</w:t>
      </w:r>
    </w:p>
    <w:p>
      <w:pPr>
        <w:spacing w:after="60"/>
        <w:jc w:val="both"/>
      </w:pPr>
      <w:r>
        <w:rPr>
          <w:b w:val="0"/>
          <w:i/>
        </w:rPr>
        <w:t>evaṁ jaganmohanalīlayā hariḥ</w:t>
      </w:r>
      <w:r>
        <w:br/>
      </w:r>
      <w:r>
        <w:rPr>
          <w:b w:val="0"/>
          <w:i/>
        </w:rPr>
        <w:t>sukhaṁ rajanyāṁ vrajakelivārtayā|</w:t>
      </w:r>
      <w:r>
        <w:br/>
      </w:r>
      <w:r>
        <w:rPr>
          <w:b w:val="0"/>
          <w:i/>
        </w:rPr>
        <w:t>śrīrādhikākṛṣṇavilāsalāsyaṁ</w:t>
      </w:r>
      <w:r>
        <w:br/>
      </w:r>
      <w:r>
        <w:rPr>
          <w:b w:val="0"/>
          <w:i/>
        </w:rPr>
        <w:t>jagau paraṁ bhaktirasena pūrṇaḥ||17||</w:t>
      </w:r>
    </w:p>
    <w:p>
      <w:pPr>
        <w:spacing w:after="60"/>
        <w:jc w:val="both"/>
      </w:pPr>
      <w:r>
        <w:rPr>
          <w:b w:val="0"/>
          <w:i/>
        </w:rPr>
        <w:t>Word for word:</w:t>
      </w:r>
      <w:r>
        <w:t xml:space="preserve"> evam — thus; jagat-mohana-lilaya — with world-enchanting play; harih — Hari; sukham — happily; rajanyam — at night; vraja-keli-vartaya — with talk of the sports of Vraja; shri-radhika-krishna-vilasa-lasyam — the dance of the love-play of Sri Radhika and Krishna; jagau — sang; param — wholly; bhakti-rasena — with the rasa of bhakti; purnah — filled.</w:t>
      </w:r>
    </w:p>
    <w:p>
      <w:pPr>
        <w:spacing w:after="60"/>
        <w:ind w:left="510" w:hanging="510"/>
      </w:pPr>
      <w:r>
        <w:rPr>
          <w:b/>
          <w:i w:val="0"/>
        </w:rPr>
        <w:t>17.</w:t>
      </w:r>
      <w:r>
        <w:t xml:space="preserve"> Thus that night Hari, in His world-enchanting play, talked happily of the sports of Vraja and, wholly filled with the rasa of bhakti, sang of the dance of the love-play of Sri Radhika and Krishna.</w:t>
      </w:r>
    </w:p>
    <w:p>
      <w:pPr>
        <w:spacing w:after="60"/>
        <w:jc w:val="both"/>
      </w:pPr>
      <w:r>
        <w:rPr>
          <w:b w:val="0"/>
          <w:i/>
        </w:rPr>
        <w:t>Thus ends the second sarga, "Beholding Sri Mathura-mandala" (Shri-Mathura-mandala-darshana), of the fourth prakrama of the poem "Sri Krishna Chaitanya Charitamrita."</w:t>
      </w:r>
    </w:p>
    <w:p>
      <w:pPr>
        <w:spacing w:after="60"/>
        <w:ind w:left="283"/>
      </w:pPr>
      <w:r>
        <w:rPr>
          <w:b/>
          <w:i w:val="0"/>
          <w:sz w:val="18"/>
        </w:rPr>
        <w:t>1.</w:t>
      </w:r>
      <w:r>
        <w:rPr>
          <w:sz w:val="18"/>
        </w:rPr>
        <w:t xml:space="preserve"> Sri Madhava: Veni-Madhava, the Deity of Vishnu at Prayaga (Allahabad).</w:t>
      </w:r>
    </w:p>
    <w:p>
      <w:pPr>
        <w:spacing w:after="60"/>
        <w:ind w:left="283"/>
      </w:pPr>
      <w:r>
        <w:rPr>
          <w:b/>
          <w:i w:val="0"/>
          <w:sz w:val="18"/>
        </w:rPr>
        <w:t>2.</w:t>
      </w:r>
      <w:r>
        <w:rPr>
          <w:sz w:val="18"/>
        </w:rPr>
        <w:t xml:space="preserve"> Akshaya-vata: "the undying banyan," the sacred tree at Prayaga.</w:t>
      </w:r>
    </w:p>
    <w:p>
      <w:pPr>
        <w:spacing w:after="60"/>
        <w:ind w:left="283"/>
      </w:pPr>
      <w:r>
        <w:rPr>
          <w:b/>
          <w:i w:val="0"/>
          <w:sz w:val="18"/>
        </w:rPr>
        <w:t>3.</w:t>
      </w:r>
      <w:r>
        <w:rPr>
          <w:sz w:val="18"/>
        </w:rPr>
        <w:t xml:space="preserve"> The Triveni: the confluence of three rivers (the Ganga, the Yamuna and the hidden Sarasvati) at Prayaga.</w:t>
      </w:r>
    </w:p>
    <w:p>
      <w:pPr>
        <w:spacing w:after="60"/>
        <w:ind w:left="283"/>
      </w:pPr>
      <w:r>
        <w:rPr>
          <w:b/>
          <w:i w:val="0"/>
          <w:sz w:val="18"/>
        </w:rPr>
        <w:t>4.</w:t>
      </w:r>
      <w:r>
        <w:rPr>
          <w:sz w:val="18"/>
        </w:rPr>
        <w:t xml:space="preserve"> Both the reading and the sense of this place are conjectural; it may also mean "and saw a forest ahead."</w:t>
      </w:r>
    </w:p>
    <w:p>
      <w:pPr>
        <w:spacing w:after="60"/>
        <w:ind w:left="283"/>
      </w:pPr>
      <w:r>
        <w:rPr>
          <w:b/>
          <w:i w:val="0"/>
          <w:sz w:val="18"/>
        </w:rPr>
        <w:t>5.</w:t>
      </w:r>
      <w:r>
        <w:rPr>
          <w:sz w:val="18"/>
        </w:rPr>
        <w:t xml:space="preserve"> The son of Jamadagni is Parashurama; Renuka, Parashurama's mother, gave her name to the village (now Runakta near Agra).</w:t>
      </w:r>
    </w:p>
    <w:p>
      <w:pPr>
        <w:spacing w:after="60"/>
        <w:ind w:left="283"/>
      </w:pPr>
      <w:r>
        <w:rPr>
          <w:b/>
          <w:i w:val="0"/>
          <w:sz w:val="18"/>
        </w:rPr>
        <w:t>6.</w:t>
      </w:r>
      <w:r>
        <w:rPr>
          <w:sz w:val="18"/>
        </w:rPr>
        <w:t xml:space="preserve"> Rajagrama: a village on the way to Gokula; its exact location is uncertain.</w:t>
      </w:r>
    </w:p>
    <w:p>
      <w:pPr>
        <w:spacing w:after="60"/>
        <w:ind w:left="283"/>
      </w:pPr>
      <w:r>
        <w:rPr>
          <w:b/>
          <w:i w:val="0"/>
          <w:sz w:val="18"/>
        </w:rPr>
        <w:t>7.</w:t>
      </w:r>
      <w:r>
        <w:rPr>
          <w:sz w:val="18"/>
        </w:rPr>
        <w:t xml:space="preserve"> Maharanya ("the Great Forest"): Mahavana, where Gokula lies.</w:t>
      </w:r>
    </w:p>
    <w:p>
      <w:pPr>
        <w:spacing w:after="60"/>
        <w:ind w:left="283"/>
      </w:pPr>
      <w:r>
        <w:rPr>
          <w:b/>
          <w:i w:val="0"/>
          <w:sz w:val="18"/>
        </w:rPr>
        <w:t>8.</w:t>
      </w:r>
      <w:r>
        <w:rPr>
          <w:sz w:val="18"/>
        </w:rPr>
        <w:t xml:space="preserve"> Krishnadasa: "servant of Krishna."</w:t>
      </w:r>
    </w:p>
    <w:p>
      <w:pPr>
        <w:spacing w:after="60"/>
        <w:ind w:left="283"/>
      </w:pPr>
      <w:r>
        <w:rPr>
          <w:b/>
          <w:i w:val="0"/>
          <w:sz w:val="18"/>
        </w:rPr>
        <w:t>9.</w:t>
      </w:r>
      <w:r>
        <w:rPr>
          <w:sz w:val="18"/>
        </w:rPr>
        <w:t xml:space="preserve"> Madhu-mandala: the land of Madhu, that is, Mathura-mandala.</w:t>
      </w:r>
    </w:p>
    <w:p>
      <w:pPr>
        <w:spacing w:after="60"/>
        <w:ind w:left="283"/>
      </w:pPr>
      <w:r>
        <w:rPr>
          <w:b/>
          <w:i w:val="0"/>
          <w:sz w:val="18"/>
        </w:rPr>
        <w:t>10.</w:t>
      </w:r>
      <w:r>
        <w:rPr>
          <w:sz w:val="18"/>
        </w:rPr>
        <w:t xml:space="preserve"> The water-sports: Krishna's play with the gopis in the Yamuna after the rasa dance (Bhagavata Purana 10.33).</w:t>
      </w:r>
    </w:p>
    <w:p>
      <w:pPr>
        <w:pStyle w:val="Heading2"/>
      </w:pPr>
      <w:r>
        <w:t>Prakrama 4, Sarga 3. The Account of the Twelve Forests</w:t>
      </w:r>
    </w:p>
    <w:p>
      <w:pPr>
        <w:spacing w:after="60"/>
        <w:jc w:val="both"/>
      </w:pPr>
      <w:r>
        <w:rPr>
          <w:b w:val="0"/>
          <w:i/>
        </w:rPr>
        <w:t>The Lord asks the brahmana Krishnadasa to show Him Mathura-mandala, and he describes the Yamuna and the twelve forests of Vraja — seven on the western bank and five on the eastern</w:t>
      </w:r>
    </w:p>
    <w:p>
      <w:pPr>
        <w:pStyle w:val="Heading3"/>
      </w:pPr>
      <w:r>
        <w:t>Verse 1</w:t>
      </w:r>
    </w:p>
    <w:p>
      <w:pPr>
        <w:spacing w:after="60"/>
        <w:ind w:left="567"/>
      </w:pPr>
      <w:r>
        <w:rPr>
          <w:rFonts w:cs="Noto Serif Devanagari" w:hAnsi="Noto Serif Devanagari"/>
          <w:sz w:val="24"/>
        </w:rPr>
        <w:t>एवं तां रजनीं नीत्वा क्षणप्रायं शचीसुतः।</w:t>
      </w:r>
      <w:r>
        <w:br/>
      </w:r>
      <w:r>
        <w:rPr>
          <w:rFonts w:cs="Noto Serif Devanagari" w:hAnsi="Noto Serif Devanagari"/>
          <w:sz w:val="24"/>
        </w:rPr>
        <w:t>उत्कण्ठितः प्रदोषे च विप्रमाहूय सत्वरम्॥१॥</w:t>
      </w:r>
    </w:p>
    <w:p>
      <w:pPr>
        <w:spacing w:after="60"/>
        <w:jc w:val="both"/>
      </w:pPr>
      <w:r>
        <w:rPr>
          <w:b w:val="0"/>
          <w:i/>
        </w:rPr>
        <w:t>evaṁ tāṁ rajanīṁ nītvā kṣaṇaprāyaṁ śacīsutaḥ|</w:t>
      </w:r>
      <w:r>
        <w:br/>
      </w:r>
      <w:r>
        <w:rPr>
          <w:b w:val="0"/>
          <w:i/>
        </w:rPr>
        <w:t>utkaṇṭhitaḥ pradoṣe ca vipramāhūya satvaram||1||</w:t>
      </w:r>
    </w:p>
    <w:p>
      <w:pPr>
        <w:spacing w:after="60"/>
        <w:jc w:val="both"/>
      </w:pPr>
      <w:r>
        <w:rPr>
          <w:b w:val="0"/>
          <w:i/>
        </w:rPr>
        <w:t>Word for word:</w:t>
      </w:r>
      <w:r>
        <w:t xml:space="preserve"> evam — thus; tam — that; rajanim — night; nitva — passing; kshana-prayam — as if a moment; shachi-sutah — the son of Shachi; utkanthitah — eager; pradoshe — at the end of the night; cha — and; vipram — the brahmana; ahuya — calling; satvaram — quickly.</w:t>
      </w:r>
    </w:p>
    <w:p>
      <w:pPr>
        <w:spacing w:after="60"/>
        <w:ind w:left="510" w:hanging="510"/>
      </w:pPr>
      <w:r>
        <w:rPr>
          <w:b/>
          <w:i w:val="0"/>
        </w:rPr>
        <w:t>1.</w:t>
      </w:r>
      <w:r>
        <w:t xml:space="preserve"> Thus, having passed that night as if it were a single moment, the son of Shachi, full of eagerness, quickly called the brahmana as the night drew to its end,</w:t>
      </w:r>
    </w:p>
    <w:p>
      <w:pPr>
        <w:pStyle w:val="Heading3"/>
      </w:pPr>
      <w:r>
        <w:t>Verse 2</w:t>
      </w:r>
    </w:p>
    <w:p>
      <w:pPr>
        <w:spacing w:after="60"/>
        <w:ind w:left="567"/>
      </w:pPr>
      <w:r>
        <w:rPr>
          <w:rFonts w:cs="Noto Serif Devanagari" w:hAnsi="Noto Serif Devanagari"/>
          <w:sz w:val="24"/>
        </w:rPr>
        <w:t>प्रोवाच मे दर्शय त्वं मथुरामण्डलं सखे।</w:t>
      </w:r>
      <w:r>
        <w:br/>
      </w:r>
      <w:r>
        <w:rPr>
          <w:rFonts w:cs="Noto Serif Devanagari" w:hAnsi="Noto Serif Devanagari"/>
          <w:sz w:val="24"/>
        </w:rPr>
        <w:t>येन हि परमा प्रीतिर्भवेदेवं तथा वचः॥२॥</w:t>
      </w:r>
    </w:p>
    <w:p>
      <w:pPr>
        <w:spacing w:after="60"/>
        <w:jc w:val="both"/>
      </w:pPr>
      <w:r>
        <w:rPr>
          <w:b w:val="0"/>
          <w:i/>
        </w:rPr>
        <w:t>provāca me darśaya tvaṁ mathurāmaṇḍalaṁ sakhe|</w:t>
      </w:r>
      <w:r>
        <w:br/>
      </w:r>
      <w:r>
        <w:rPr>
          <w:b w:val="0"/>
          <w:i/>
        </w:rPr>
        <w:t>yena hi paramā prītirbhavedevaṁ tathā vacaḥ||2||</w:t>
      </w:r>
    </w:p>
    <w:p>
      <w:pPr>
        <w:spacing w:after="60"/>
        <w:jc w:val="both"/>
      </w:pPr>
      <w:r>
        <w:rPr>
          <w:b w:val="0"/>
          <w:i/>
        </w:rPr>
        <w:t>Word for word:</w:t>
      </w:r>
      <w:r>
        <w:t xml:space="preserve"> provacha — said; me — to Me; darshaya — show; tvam — you; mathura-mandalam — Mathura-mandala; sakhe — O friend; yena — by which; hi — indeed; parama — the highest; pritih — joy; bhavet — may arise; evam — so; tatha — such; vachah — words.</w:t>
      </w:r>
    </w:p>
    <w:p>
      <w:pPr>
        <w:spacing w:after="60"/>
        <w:ind w:left="510" w:hanging="510"/>
      </w:pPr>
      <w:r>
        <w:rPr>
          <w:b/>
          <w:i w:val="0"/>
        </w:rPr>
        <w:t>2.</w:t>
      </w:r>
      <w:r>
        <w:t xml:space="preserve"> and said, "Show Me Mathura-mandala, My friend! Tell Me of it in such a way that I may feel the highest joy."</w:t>
      </w:r>
    </w:p>
    <w:p>
      <w:pPr>
        <w:pStyle w:val="Heading3"/>
      </w:pPr>
      <w:r>
        <w:t>Verse 3</w:t>
      </w:r>
    </w:p>
    <w:p>
      <w:pPr>
        <w:spacing w:after="60"/>
        <w:ind w:left="567"/>
      </w:pPr>
      <w:r>
        <w:rPr>
          <w:rFonts w:cs="Noto Serif Devanagari" w:hAnsi="Noto Serif Devanagari"/>
          <w:sz w:val="24"/>
        </w:rPr>
        <w:t>सोऽप्याह माथुरे ब्रह्मन् यमुना सर्वतोऽधिका।</w:t>
      </w:r>
      <w:r>
        <w:br/>
      </w:r>
      <w:r>
        <w:rPr>
          <w:rFonts w:cs="Noto Serif Devanagari" w:hAnsi="Noto Serif Devanagari"/>
          <w:sz w:val="24"/>
        </w:rPr>
        <w:t>यस्यां प्रीतिं समासाद्य कृष्णः सर्वेश्वरेश्वरः॥३॥</w:t>
      </w:r>
    </w:p>
    <w:p>
      <w:pPr>
        <w:spacing w:after="60"/>
        <w:jc w:val="both"/>
      </w:pPr>
      <w:r>
        <w:rPr>
          <w:b w:val="0"/>
          <w:i/>
        </w:rPr>
        <w:t>so'pyāha māthure brahman yamunā sarvato'dhikā|</w:t>
      </w:r>
      <w:r>
        <w:br/>
      </w:r>
      <w:r>
        <w:rPr>
          <w:b w:val="0"/>
          <w:i/>
        </w:rPr>
        <w:t>yasyāṁ prītiṁ samāsādya kṛṣṇaḥ sarveśvareśvaraḥ||3||</w:t>
      </w:r>
    </w:p>
    <w:p>
      <w:pPr>
        <w:spacing w:after="60"/>
        <w:jc w:val="both"/>
      </w:pPr>
      <w:r>
        <w:rPr>
          <w:b w:val="0"/>
          <w:i/>
        </w:rPr>
        <w:t>Word for word:</w:t>
      </w:r>
      <w:r>
        <w:t xml:space="preserve"> sah — he; api — in turn; aha — said; mathure — in the land of Mathura; brahman — O brahmana; yamuna — the Yamuna; sarvatah — above all; adhika — highest; yasyam — in whom; pritim — delight; samasadya — finding; krishnah — Krishna; sarva-ishvara-ishvarah — the Lord of all lords.</w:t>
      </w:r>
    </w:p>
    <w:p>
      <w:pPr>
        <w:spacing w:after="60"/>
        <w:ind w:left="510" w:hanging="510"/>
      </w:pPr>
      <w:r>
        <w:rPr>
          <w:b/>
          <w:i w:val="0"/>
        </w:rPr>
        <w:t>3.</w:t>
      </w:r>
      <w:r>
        <w:t xml:space="preserve"> And he replied, "O brahmana</w:t>
      </w:r>
      <w:r>
        <w:rPr>
          <w:b w:val="0"/>
          <w:i w:val="0"/>
          <w:vertAlign w:val="superscript"/>
        </w:rPr>
        <w:t>1</w:t>
      </w:r>
      <w:r>
        <w:t>, in the land of Mathura the Yamuna stands above all: finding delight in her,</w:t>
      </w:r>
    </w:p>
    <w:p>
      <w:pPr>
        <w:pStyle w:val="Heading3"/>
      </w:pPr>
      <w:r>
        <w:t>Verse 4</w:t>
      </w:r>
    </w:p>
    <w:p>
      <w:pPr>
        <w:spacing w:after="60"/>
        <w:ind w:left="567"/>
      </w:pPr>
      <w:r>
        <w:rPr>
          <w:rFonts w:cs="Noto Serif Devanagari" w:hAnsi="Noto Serif Devanagari"/>
          <w:sz w:val="24"/>
        </w:rPr>
        <w:t>गोपगोपीरसामोदी परमात्मा नराकृतिः।</w:t>
      </w:r>
      <w:r>
        <w:br/>
      </w:r>
      <w:r>
        <w:rPr>
          <w:rFonts w:cs="Noto Serif Devanagari" w:hAnsi="Noto Serif Devanagari"/>
          <w:sz w:val="24"/>
        </w:rPr>
        <w:t>खेलति स्म सुखं रासजलकेलिकुतूहली॥४॥</w:t>
      </w:r>
    </w:p>
    <w:p>
      <w:pPr>
        <w:spacing w:after="60"/>
        <w:jc w:val="both"/>
      </w:pPr>
      <w:r>
        <w:rPr>
          <w:b w:val="0"/>
          <w:i/>
        </w:rPr>
        <w:t>gopagopīrasāmodī paramātmā narākṛtiḥ|</w:t>
      </w:r>
      <w:r>
        <w:br/>
      </w:r>
      <w:r>
        <w:rPr>
          <w:b w:val="0"/>
          <w:i/>
        </w:rPr>
        <w:t>khelati sma sukhaṁ rāsajalakelikutūhalī||4||</w:t>
      </w:r>
    </w:p>
    <w:p>
      <w:pPr>
        <w:spacing w:after="60"/>
        <w:jc w:val="both"/>
      </w:pPr>
      <w:r>
        <w:rPr>
          <w:b w:val="0"/>
          <w:i/>
        </w:rPr>
        <w:t>Word for word:</w:t>
      </w:r>
      <w:r>
        <w:t xml:space="preserve"> gopa-gopi-rasa-amodi — delighting in the rasa of the cowherd boys and the gopis; parama-atma — the Supreme Soul; nara-akritih — in human form; khelati sma — played; sukham — happily; rasa-jala-keli-kutuhali — fond of the rasa dance and water-play.</w:t>
      </w:r>
    </w:p>
    <w:p>
      <w:pPr>
        <w:spacing w:after="60"/>
        <w:ind w:left="510" w:hanging="510"/>
      </w:pPr>
      <w:r>
        <w:rPr>
          <w:b/>
          <w:i w:val="0"/>
        </w:rPr>
        <w:t>4.</w:t>
      </w:r>
      <w:r>
        <w:t xml:space="preserve"> Krishna — the Lord of all lords, the Supreme Soul in human form, who delights in the rasa of the cowherd boys and the gopis — played happily, fond of the rasa dance and of sport in the water.</w:t>
      </w:r>
    </w:p>
    <w:p>
      <w:pPr>
        <w:pStyle w:val="Heading3"/>
      </w:pPr>
      <w:r>
        <w:t>Verse 5</w:t>
      </w:r>
    </w:p>
    <w:p>
      <w:pPr>
        <w:spacing w:after="60"/>
        <w:ind w:left="567"/>
      </w:pPr>
      <w:r>
        <w:rPr>
          <w:rFonts w:cs="Noto Serif Devanagari" w:hAnsi="Noto Serif Devanagari"/>
          <w:sz w:val="24"/>
        </w:rPr>
        <w:t>कालिन्द्याः पश्चिमे भागे मधुवृन्दावनं परम्।</w:t>
      </w:r>
      <w:r>
        <w:br/>
      </w:r>
      <w:r>
        <w:rPr>
          <w:rFonts w:cs="Noto Serif Devanagari" w:hAnsi="Noto Serif Devanagari"/>
          <w:sz w:val="24"/>
        </w:rPr>
        <w:t>कुमुदं खदिरं चैव तालकाम्यबहूलकम्॥५॥</w:t>
      </w:r>
    </w:p>
    <w:p>
      <w:pPr>
        <w:spacing w:after="60"/>
        <w:jc w:val="both"/>
      </w:pPr>
      <w:r>
        <w:rPr>
          <w:b w:val="0"/>
          <w:i/>
        </w:rPr>
        <w:t>kālindyāḥ paścime bhāge madhuvṛndāvanaṁ param|</w:t>
      </w:r>
      <w:r>
        <w:br/>
      </w:r>
      <w:r>
        <w:rPr>
          <w:b w:val="0"/>
          <w:i/>
        </w:rPr>
        <w:t>kumudaṁ khadiraṁ caiva tālakāmyabahūlakam||5||</w:t>
      </w:r>
    </w:p>
    <w:p>
      <w:pPr>
        <w:spacing w:after="60"/>
        <w:jc w:val="both"/>
      </w:pPr>
      <w:r>
        <w:rPr>
          <w:b w:val="0"/>
          <w:i/>
        </w:rPr>
        <w:t>Word for word:</w:t>
      </w:r>
      <w:r>
        <w:t xml:space="preserve"> kalindyah — of the Kalindi; pashchime bhage — on the western side; madhu-vrindavanam — Madhuvana and Vrindavana; param — excellent; kumudam — Kumuda; khadiram — Khadira; cha eva — and also; tala-kamya-bahulakam — Tala, Kamya and Bahula.</w:t>
      </w:r>
    </w:p>
    <w:p>
      <w:pPr>
        <w:spacing w:after="60"/>
        <w:ind w:left="510" w:hanging="510"/>
      </w:pPr>
      <w:r>
        <w:rPr>
          <w:b/>
          <w:i w:val="0"/>
        </w:rPr>
        <w:t>5.</w:t>
      </w:r>
      <w:r>
        <w:t xml:space="preserve"> On the western side of the Kalindi lie the glorious Madhuvana and Vrindavana, and also Kumuda, Khadira, Tala, Kamya and Bahula.</w:t>
      </w:r>
    </w:p>
    <w:p>
      <w:pPr>
        <w:pStyle w:val="Heading3"/>
      </w:pPr>
      <w:r>
        <w:t>Verse 6</w:t>
      </w:r>
    </w:p>
    <w:p>
      <w:pPr>
        <w:spacing w:after="60"/>
        <w:ind w:left="567"/>
      </w:pPr>
      <w:r>
        <w:rPr>
          <w:rFonts w:cs="Noto Serif Devanagari" w:hAnsi="Noto Serif Devanagari"/>
          <w:sz w:val="24"/>
        </w:rPr>
        <w:t>अस्याः पूर्वे भद्रबिल्वलोहभाण्डीरनामकम्।</w:t>
      </w:r>
      <w:r>
        <w:br/>
      </w:r>
      <w:r>
        <w:rPr>
          <w:rFonts w:cs="Noto Serif Devanagari" w:hAnsi="Noto Serif Devanagari"/>
          <w:sz w:val="24"/>
        </w:rPr>
        <w:t>महद्वनं च रसिकैर्ध्यायन्ते प्रीतिहेतवे॥६॥</w:t>
      </w:r>
    </w:p>
    <w:p>
      <w:pPr>
        <w:spacing w:after="60"/>
        <w:jc w:val="both"/>
      </w:pPr>
      <w:r>
        <w:rPr>
          <w:b w:val="0"/>
          <w:i/>
        </w:rPr>
        <w:t>asyāḥ pūrve bhadrabilvalohabhāṇḍīranāmakam|</w:t>
      </w:r>
      <w:r>
        <w:br/>
      </w:r>
      <w:r>
        <w:rPr>
          <w:b w:val="0"/>
          <w:i/>
        </w:rPr>
        <w:t>mahadvanaṁ ca rasikairdhyāyante prītihetave||6||</w:t>
      </w:r>
    </w:p>
    <w:p>
      <w:pPr>
        <w:spacing w:after="60"/>
        <w:jc w:val="both"/>
      </w:pPr>
      <w:r>
        <w:rPr>
          <w:b w:val="0"/>
          <w:i/>
        </w:rPr>
        <w:t>Word for word:</w:t>
      </w:r>
      <w:r>
        <w:t xml:space="preserve"> asyah — from her; purve — to the east; bhadra-bilva-loha-bhandira-namakam — (the forests) named Bhadra, Bilva, Loha and Bhandira; mahat-vanam — the Great Forest; cha — and; rasikaih — by the rasikas; dhyayante — are meditated upon; priti-hetave — for the sake of love.</w:t>
      </w:r>
    </w:p>
    <w:p>
      <w:pPr>
        <w:spacing w:after="60"/>
        <w:ind w:left="510" w:hanging="510"/>
      </w:pPr>
      <w:r>
        <w:rPr>
          <w:b/>
          <w:i w:val="0"/>
        </w:rPr>
        <w:t>6.</w:t>
      </w:r>
      <w:r>
        <w:t xml:space="preserve"> To the east of her lie the forests named Bhadra, Bilva, Loha and Bhandira, and the Great Forest; on these the rasikas meditate for the sake of love.</w:t>
      </w:r>
    </w:p>
    <w:p>
      <w:pPr>
        <w:pStyle w:val="Heading3"/>
      </w:pPr>
      <w:r>
        <w:t>Verse 7</w:t>
      </w:r>
    </w:p>
    <w:p>
      <w:pPr>
        <w:spacing w:after="60"/>
        <w:ind w:left="567"/>
      </w:pPr>
      <w:r>
        <w:rPr>
          <w:rFonts w:cs="Noto Serif Devanagari" w:hAnsi="Noto Serif Devanagari"/>
          <w:sz w:val="24"/>
        </w:rPr>
        <w:t>भद्रश्रीलोहभाण्डीरमहातालखदिरकम्।</w:t>
      </w:r>
      <w:r>
        <w:br/>
      </w:r>
      <w:r>
        <w:rPr>
          <w:rFonts w:cs="Noto Serif Devanagari" w:hAnsi="Noto Serif Devanagari"/>
          <w:sz w:val="24"/>
        </w:rPr>
        <w:t>बहुलं कुमुदं काम्यं मधु वृन्दावनं तथा॥७॥</w:t>
      </w:r>
    </w:p>
    <w:p>
      <w:pPr>
        <w:spacing w:after="60"/>
        <w:jc w:val="both"/>
      </w:pPr>
      <w:r>
        <w:rPr>
          <w:b w:val="0"/>
          <w:i/>
        </w:rPr>
        <w:t>bhadraśrīlohabhāṇḍīramahātālakhadirakam|</w:t>
      </w:r>
      <w:r>
        <w:br/>
      </w:r>
      <w:r>
        <w:rPr>
          <w:b w:val="0"/>
          <w:i/>
        </w:rPr>
        <w:t>bahulaṁ kumudaṁ kāmyaṁ madhu vṛndāvanaṁ tathā||7||</w:t>
      </w:r>
    </w:p>
    <w:p>
      <w:pPr>
        <w:spacing w:after="60"/>
        <w:jc w:val="both"/>
      </w:pPr>
      <w:r>
        <w:rPr>
          <w:b w:val="0"/>
          <w:i/>
        </w:rPr>
        <w:t>Word for word:</w:t>
      </w:r>
      <w:r>
        <w:t xml:space="preserve"> bhadra-shri-loha-bhandira-maha-tala-khadirakam — Bhadra, Shri, Loha, Bhandira, Maha(vana), Tala and Khadira; bahulam — Bahula; kumudam — Kumuda; kamyam — Kamya; madhu — Madhu; vrindavanam — Vrindavana; tatha — likewise.</w:t>
      </w:r>
    </w:p>
    <w:p>
      <w:pPr>
        <w:spacing w:after="60"/>
        <w:ind w:left="510" w:hanging="510"/>
      </w:pPr>
      <w:r>
        <w:rPr>
          <w:b/>
          <w:i w:val="0"/>
        </w:rPr>
        <w:t>7.</w:t>
      </w:r>
      <w:r>
        <w:t xml:space="preserve"> Bhadra, Shri</w:t>
      </w:r>
      <w:r>
        <w:rPr>
          <w:b w:val="0"/>
          <w:i w:val="0"/>
          <w:vertAlign w:val="superscript"/>
        </w:rPr>
        <w:t>2</w:t>
      </w:r>
      <w:r>
        <w:t>, Loha, Bhandira, Mahavana, Tala, Khadira, Bahula, Kumuda, Kamya, Madhu and Vrindavana —</w:t>
      </w:r>
    </w:p>
    <w:p>
      <w:pPr>
        <w:pStyle w:val="Heading3"/>
      </w:pPr>
      <w:r>
        <w:t>Verse 8</w:t>
      </w:r>
    </w:p>
    <w:p>
      <w:pPr>
        <w:spacing w:after="60"/>
        <w:ind w:left="567"/>
      </w:pPr>
      <w:r>
        <w:rPr>
          <w:rFonts w:cs="Noto Serif Devanagari" w:hAnsi="Noto Serif Devanagari"/>
          <w:sz w:val="24"/>
        </w:rPr>
        <w:t>द्वादशैतद्वनं रम्यं श्रीकृष्णप्रीतिदं सदा।</w:t>
      </w:r>
      <w:r>
        <w:br/>
      </w:r>
      <w:r>
        <w:rPr>
          <w:rFonts w:cs="Noto Serif Devanagari" w:hAnsi="Noto Serif Devanagari"/>
          <w:sz w:val="24"/>
        </w:rPr>
        <w:t>महत्त्वमेषां जानन्ति भक्ता नान्ये कदाचन॥८॥</w:t>
      </w:r>
    </w:p>
    <w:p>
      <w:pPr>
        <w:spacing w:after="60"/>
        <w:jc w:val="both"/>
      </w:pPr>
      <w:r>
        <w:rPr>
          <w:b w:val="0"/>
          <w:i/>
        </w:rPr>
        <w:t>dvādaśaitadvanaṁ ramyaṁ śrīkṛṣṇaprītidaṁ sadā|</w:t>
      </w:r>
      <w:r>
        <w:br/>
      </w:r>
      <w:r>
        <w:rPr>
          <w:b w:val="0"/>
          <w:i/>
        </w:rPr>
        <w:t>mahattvameṣāṁ jānanti bhaktā nānye kadācana||8||</w:t>
      </w:r>
    </w:p>
    <w:p>
      <w:pPr>
        <w:spacing w:after="60"/>
        <w:jc w:val="both"/>
      </w:pPr>
      <w:r>
        <w:rPr>
          <w:b w:val="0"/>
          <w:i/>
        </w:rPr>
        <w:t>Word for word:</w:t>
      </w:r>
      <w:r>
        <w:t xml:space="preserve"> dvadasha — twelve; etat — these; vanam — forests; ramyam — lovely; shri-krishna-priti-dam — bestowing love for Sri Krishna; sada — always; mahattvam — the greatness; esham — of them; jananti — know; bhaktah — devotees; na — not; anye — others; kadachana — ever.</w:t>
      </w:r>
    </w:p>
    <w:p>
      <w:pPr>
        <w:spacing w:after="60"/>
        <w:ind w:left="510" w:hanging="510"/>
      </w:pPr>
      <w:r>
        <w:rPr>
          <w:b/>
          <w:i w:val="0"/>
        </w:rPr>
        <w:t>8.</w:t>
      </w:r>
      <w:r>
        <w:t xml:space="preserve"> these twelve lovely forests ever bestow love for Sri Krishna. Their greatness is known to the devotees, and never to others.</w:t>
      </w:r>
    </w:p>
    <w:p>
      <w:pPr>
        <w:pStyle w:val="Heading3"/>
      </w:pPr>
      <w:r>
        <w:t>Verse 9</w:t>
      </w:r>
    </w:p>
    <w:p>
      <w:pPr>
        <w:spacing w:after="60"/>
        <w:ind w:left="567"/>
      </w:pPr>
      <w:r>
        <w:rPr>
          <w:rFonts w:cs="Noto Serif Devanagari" w:hAnsi="Noto Serif Devanagari"/>
          <w:sz w:val="24"/>
        </w:rPr>
        <w:t>यमुनापश्चिमे भागे कंसस्य सदनं परम्।</w:t>
      </w:r>
      <w:r>
        <w:br/>
      </w:r>
      <w:r>
        <w:rPr>
          <w:rFonts w:cs="Noto Serif Devanagari" w:hAnsi="Noto Serif Devanagari"/>
          <w:sz w:val="24"/>
        </w:rPr>
        <w:t>अस्योत्तरे महारम्यं वृन्दारण्यं सुदुर्लभम्॥९॥</w:t>
      </w:r>
    </w:p>
    <w:p>
      <w:pPr>
        <w:spacing w:after="60"/>
        <w:jc w:val="both"/>
      </w:pPr>
      <w:r>
        <w:rPr>
          <w:b w:val="0"/>
          <w:i/>
        </w:rPr>
        <w:t>yamunāpaścime bhāge kaṁsasya sadanaṁ param|</w:t>
      </w:r>
      <w:r>
        <w:br/>
      </w:r>
      <w:r>
        <w:rPr>
          <w:b w:val="0"/>
          <w:i/>
        </w:rPr>
        <w:t>asyottare mahāramyaṁ vṛndāraṇyaṁ sudurlabham||9||</w:t>
      </w:r>
    </w:p>
    <w:p>
      <w:pPr>
        <w:spacing w:after="60"/>
        <w:jc w:val="both"/>
      </w:pPr>
      <w:r>
        <w:rPr>
          <w:b w:val="0"/>
          <w:i/>
        </w:rPr>
        <w:t>Word for word:</w:t>
      </w:r>
      <w:r>
        <w:t xml:space="preserve"> yamuna-pashchime bhage — on the western side of the Yamuna; kamsasya — of Kamsa; sadanam — palace; param — great; asya — of it; uttare — to the north; maha-ramyam — most lovely; vrinda-aranyam — the forest of Vrinda; sudurlabham — hard to attain.</w:t>
      </w:r>
    </w:p>
    <w:p>
      <w:pPr>
        <w:spacing w:after="60"/>
        <w:ind w:left="510" w:hanging="510"/>
      </w:pPr>
      <w:r>
        <w:rPr>
          <w:b/>
          <w:i w:val="0"/>
        </w:rPr>
        <w:t>9.</w:t>
      </w:r>
      <w:r>
        <w:t xml:space="preserve"> On the western side of the Yamuna stands the great palace of Kamsa</w:t>
      </w:r>
      <w:r>
        <w:rPr>
          <w:b w:val="0"/>
          <w:i w:val="0"/>
          <w:vertAlign w:val="superscript"/>
        </w:rPr>
        <w:t>3</w:t>
      </w:r>
      <w:r>
        <w:t>; to the north of it lies the most lovely forest of Vrinda, so hard to attain.</w:t>
      </w:r>
    </w:p>
    <w:p>
      <w:pPr>
        <w:pStyle w:val="Heading3"/>
      </w:pPr>
      <w:r>
        <w:t>Verse 10</w:t>
      </w:r>
    </w:p>
    <w:p>
      <w:pPr>
        <w:spacing w:after="60"/>
        <w:ind w:left="567"/>
      </w:pPr>
      <w:r>
        <w:rPr>
          <w:rFonts w:cs="Noto Serif Devanagari" w:hAnsi="Noto Serif Devanagari"/>
          <w:sz w:val="24"/>
        </w:rPr>
        <w:t>कुमुदाख्यवनं तस्या नैरृते सुखदं हरेः।</w:t>
      </w:r>
      <w:r>
        <w:br/>
      </w:r>
      <w:r>
        <w:rPr>
          <w:rFonts w:cs="Noto Serif Devanagari" w:hAnsi="Noto Serif Devanagari"/>
          <w:sz w:val="24"/>
        </w:rPr>
        <w:t>तद्दक्षिणे खदिराख्यं वनं कृष्णसुखप्रदम्॥१०॥</w:t>
      </w:r>
    </w:p>
    <w:p>
      <w:pPr>
        <w:spacing w:after="60"/>
        <w:jc w:val="both"/>
      </w:pPr>
      <w:r>
        <w:rPr>
          <w:b w:val="0"/>
          <w:i/>
        </w:rPr>
        <w:t>kumudākhyavanaṁ tasyā nairṛte sukhadaṁ hareḥ|</w:t>
      </w:r>
      <w:r>
        <w:br/>
      </w:r>
      <w:r>
        <w:rPr>
          <w:b w:val="0"/>
          <w:i/>
        </w:rPr>
        <w:t>taddakṣiṇe khadirākhyaṁ vanaṁ kṛṣṇasukhapradam||10||</w:t>
      </w:r>
    </w:p>
    <w:p>
      <w:pPr>
        <w:spacing w:after="60"/>
        <w:jc w:val="both"/>
      </w:pPr>
      <w:r>
        <w:rPr>
          <w:b w:val="0"/>
          <w:i/>
        </w:rPr>
        <w:t>Word for word:</w:t>
      </w:r>
      <w:r>
        <w:t xml:space="preserve"> kumuda-akhya-vanam — the forest named Kumuda; tasyah — from her (Mathura); nairrite — in the south-west; sukha-dam — giving joy; hareh — to Hari; tat-dakshine — to its south; khadira-akhyam — named Khadira; vanam — a forest; krishna-sukha-pradam — giving joy to Krishna.</w:t>
      </w:r>
    </w:p>
    <w:p>
      <w:pPr>
        <w:spacing w:after="60"/>
        <w:ind w:left="510" w:hanging="510"/>
      </w:pPr>
      <w:r>
        <w:rPr>
          <w:b/>
          <w:i w:val="0"/>
        </w:rPr>
        <w:t>10.</w:t>
      </w:r>
      <w:r>
        <w:t xml:space="preserve"> To the south-west of the city</w:t>
      </w:r>
      <w:r>
        <w:rPr>
          <w:b w:val="0"/>
          <w:i w:val="0"/>
          <w:vertAlign w:val="superscript"/>
        </w:rPr>
        <w:t>4</w:t>
      </w:r>
      <w:r>
        <w:t xml:space="preserve"> lies the forest named Kumuda, which gives joy to Hari; to the south of it is the forest named Khadira, which delights Krishna.</w:t>
      </w:r>
    </w:p>
    <w:p>
      <w:pPr>
        <w:pStyle w:val="Heading3"/>
      </w:pPr>
      <w:r>
        <w:t>Verse 11</w:t>
      </w:r>
    </w:p>
    <w:p>
      <w:pPr>
        <w:spacing w:after="60"/>
        <w:ind w:left="567"/>
      </w:pPr>
      <w:r>
        <w:rPr>
          <w:rFonts w:cs="Noto Serif Devanagari" w:hAnsi="Noto Serif Devanagari"/>
          <w:sz w:val="24"/>
        </w:rPr>
        <w:t>मथुरापश्चिमे तालवनं केशववल्लभम्।</w:t>
      </w:r>
      <w:r>
        <w:br/>
      </w:r>
      <w:r>
        <w:rPr>
          <w:rFonts w:cs="Noto Serif Devanagari" w:hAnsi="Noto Serif Devanagari"/>
          <w:sz w:val="24"/>
        </w:rPr>
        <w:t>नदी तत्र मानसाख्या गङ्गा भुवनपावनी॥११॥</w:t>
      </w:r>
    </w:p>
    <w:p>
      <w:pPr>
        <w:spacing w:after="60"/>
        <w:jc w:val="both"/>
      </w:pPr>
      <w:r>
        <w:rPr>
          <w:b w:val="0"/>
          <w:i/>
        </w:rPr>
        <w:t>mathurāpaścime tālavanaṁ keśavavallabham|</w:t>
      </w:r>
      <w:r>
        <w:br/>
      </w:r>
      <w:r>
        <w:rPr>
          <w:b w:val="0"/>
          <w:i/>
        </w:rPr>
        <w:t>nadī tatra mānasākhyā gaṅgā bhuvanapāvanī||11||</w:t>
      </w:r>
    </w:p>
    <w:p>
      <w:pPr>
        <w:spacing w:after="60"/>
        <w:jc w:val="both"/>
      </w:pPr>
      <w:r>
        <w:rPr>
          <w:b w:val="0"/>
          <w:i/>
        </w:rPr>
        <w:t>Word for word:</w:t>
      </w:r>
      <w:r>
        <w:t xml:space="preserve"> mathura-pashchime — west of Mathura; tala-vanam — Talavana; keshava-vallabham — dear to Keshava; nadi — a river; tatra — there; manasa-akhya — named Manasa; ganga — Ganga; bhuvana-pavani — purifier of the worlds.</w:t>
      </w:r>
    </w:p>
    <w:p>
      <w:pPr>
        <w:spacing w:after="60"/>
        <w:ind w:left="510" w:hanging="510"/>
      </w:pPr>
      <w:r>
        <w:rPr>
          <w:b/>
          <w:i w:val="0"/>
        </w:rPr>
        <w:t>11.</w:t>
      </w:r>
      <w:r>
        <w:t xml:space="preserve"> To the west of Mathura is Talavana, dear to Keshava. There flows a river named Manasa-Ganga, the purifier of the worlds —</w:t>
      </w:r>
    </w:p>
    <w:p>
      <w:pPr>
        <w:pStyle w:val="Heading3"/>
      </w:pPr>
      <w:r>
        <w:t>Verse 12</w:t>
      </w:r>
    </w:p>
    <w:p>
      <w:pPr>
        <w:spacing w:after="60"/>
        <w:ind w:left="567"/>
      </w:pPr>
      <w:r>
        <w:rPr>
          <w:rFonts w:cs="Noto Serif Devanagari" w:hAnsi="Noto Serif Devanagari"/>
          <w:sz w:val="24"/>
        </w:rPr>
        <w:t>वृन्दारण्यपश्चिमे च गोवर्धनगिरेस्तटे।</w:t>
      </w:r>
      <w:r>
        <w:br/>
      </w:r>
      <w:r>
        <w:rPr>
          <w:rFonts w:cs="Noto Serif Devanagari" w:hAnsi="Noto Serif Devanagari"/>
          <w:sz w:val="24"/>
        </w:rPr>
        <w:t>श्रीकृष्णः क्रीडति यत्र नौकाखण्डादिलीलया॥१२॥</w:t>
      </w:r>
    </w:p>
    <w:p>
      <w:pPr>
        <w:spacing w:after="60"/>
        <w:jc w:val="both"/>
      </w:pPr>
      <w:r>
        <w:rPr>
          <w:b w:val="0"/>
          <w:i/>
        </w:rPr>
        <w:t>vṛndāraṇyapaścime ca govardhanagirestaṭe|</w:t>
      </w:r>
      <w:r>
        <w:br/>
      </w:r>
      <w:r>
        <w:rPr>
          <w:b w:val="0"/>
          <w:i/>
        </w:rPr>
        <w:t>śrīkṛṣṇaḥ krīḍati yatra naukākhaṇḍādilīlayā||12||</w:t>
      </w:r>
    </w:p>
    <w:p>
      <w:pPr>
        <w:spacing w:after="60"/>
        <w:jc w:val="both"/>
      </w:pPr>
      <w:r>
        <w:rPr>
          <w:b w:val="0"/>
          <w:i/>
        </w:rPr>
        <w:t>Word for word:</w:t>
      </w:r>
      <w:r>
        <w:t xml:space="preserve"> vrinda-aranya-pashchime — west of the forest of Vrinda; cha — and; govardhana-gireh — of Govardhana Hill; tate — at the slope; shri-krishnah — Sri Krishna; kridati — plays; yatra — where; nauka-khanda-adi-lilaya — with the boat pastime and other sports.</w:t>
      </w:r>
    </w:p>
    <w:p>
      <w:pPr>
        <w:spacing w:after="60"/>
        <w:ind w:left="510" w:hanging="510"/>
      </w:pPr>
      <w:r>
        <w:rPr>
          <w:b/>
          <w:i w:val="0"/>
        </w:rPr>
        <w:t>12.</w:t>
      </w:r>
      <w:r>
        <w:t xml:space="preserve"> west of the forest of Vrinda, at the slope of Govardhana Hill, where Sri Krishna plays at boating and other sports</w:t>
      </w:r>
      <w:r>
        <w:rPr>
          <w:b w:val="0"/>
          <w:i w:val="0"/>
          <w:vertAlign w:val="superscript"/>
        </w:rPr>
        <w:t>5</w:t>
      </w:r>
      <w:r>
        <w:t>.</w:t>
      </w:r>
    </w:p>
    <w:p>
      <w:pPr>
        <w:pStyle w:val="Heading3"/>
      </w:pPr>
      <w:r>
        <w:t>Verse 13</w:t>
      </w:r>
    </w:p>
    <w:p>
      <w:pPr>
        <w:spacing w:after="60"/>
        <w:ind w:left="567"/>
      </w:pPr>
      <w:r>
        <w:rPr>
          <w:rFonts w:cs="Noto Serif Devanagari" w:hAnsi="Noto Serif Devanagari"/>
          <w:sz w:val="24"/>
        </w:rPr>
        <w:t>मथुरापश्चिमे गोवर्धनो नाम महागिरिः।</w:t>
      </w:r>
      <w:r>
        <w:br/>
      </w:r>
      <w:r>
        <w:rPr>
          <w:rFonts w:cs="Noto Serif Devanagari" w:hAnsi="Noto Serif Devanagari"/>
          <w:sz w:val="24"/>
        </w:rPr>
        <w:t>तस्यापि पश्चिमे काम्यवनं कृष्णरसायनम्॥१३॥</w:t>
      </w:r>
    </w:p>
    <w:p>
      <w:pPr>
        <w:spacing w:after="60"/>
        <w:jc w:val="both"/>
      </w:pPr>
      <w:r>
        <w:rPr>
          <w:b w:val="0"/>
          <w:i/>
        </w:rPr>
        <w:t>mathurāpaścime govardhano nāma mahāgiriḥ|</w:t>
      </w:r>
      <w:r>
        <w:br/>
      </w:r>
      <w:r>
        <w:rPr>
          <w:b w:val="0"/>
          <w:i/>
        </w:rPr>
        <w:t>tasyāpi paścime kāmyavanaṁ kṛṣṇarasāyanam||13||</w:t>
      </w:r>
    </w:p>
    <w:p>
      <w:pPr>
        <w:spacing w:after="60"/>
        <w:jc w:val="both"/>
      </w:pPr>
      <w:r>
        <w:rPr>
          <w:b w:val="0"/>
          <w:i/>
        </w:rPr>
        <w:t>Word for word:</w:t>
      </w:r>
      <w:r>
        <w:t xml:space="preserve"> mathura-pashchime — west of Mathura; govardhanah — Govardhana; nama — by name; maha-girih — a great hill; tasya — of it; api — further; pashchime — to the west; kamya-vanam — Kamyavana; krishna-rasayanam — an elixir for Krishna.</w:t>
      </w:r>
    </w:p>
    <w:p>
      <w:pPr>
        <w:spacing w:after="60"/>
        <w:ind w:left="510" w:hanging="510"/>
      </w:pPr>
      <w:r>
        <w:rPr>
          <w:b/>
          <w:i w:val="0"/>
        </w:rPr>
        <w:t>13.</w:t>
      </w:r>
      <w:r>
        <w:t xml:space="preserve"> To the west of Mathura is the great hill named Govardhana, and further west still is Kamyavana, an elixir for Krishna.</w:t>
      </w:r>
    </w:p>
    <w:p>
      <w:pPr>
        <w:pStyle w:val="Heading3"/>
      </w:pPr>
      <w:r>
        <w:t>Verse 14</w:t>
      </w:r>
    </w:p>
    <w:p>
      <w:pPr>
        <w:spacing w:after="60"/>
        <w:ind w:left="567"/>
      </w:pPr>
      <w:r>
        <w:rPr>
          <w:rFonts w:cs="Noto Serif Devanagari" w:hAnsi="Noto Serif Devanagari"/>
          <w:sz w:val="24"/>
        </w:rPr>
        <w:t>तत्सान्निध्ये महापुण्या सरस्वती नदी शुभा।</w:t>
      </w:r>
      <w:r>
        <w:br/>
      </w:r>
      <w:r>
        <w:rPr>
          <w:rFonts w:cs="Noto Serif Devanagari" w:hAnsi="Noto Serif Devanagari"/>
          <w:sz w:val="24"/>
        </w:rPr>
        <w:t>मधुपुर्या उत्तरे च यमुनामनुधावति॥१४॥</w:t>
      </w:r>
    </w:p>
    <w:p>
      <w:pPr>
        <w:spacing w:after="60"/>
        <w:jc w:val="both"/>
      </w:pPr>
      <w:r>
        <w:rPr>
          <w:b w:val="0"/>
          <w:i/>
        </w:rPr>
        <w:t>tatsānnidhye mahāpuṇyā sarasvatī nadī śubhā|</w:t>
      </w:r>
      <w:r>
        <w:br/>
      </w:r>
      <w:r>
        <w:rPr>
          <w:b w:val="0"/>
          <w:i/>
        </w:rPr>
        <w:t>madhupuryā uttare ca yamunāmanudhāvati||14||</w:t>
      </w:r>
    </w:p>
    <w:p>
      <w:pPr>
        <w:spacing w:after="60"/>
        <w:jc w:val="both"/>
      </w:pPr>
      <w:r>
        <w:rPr>
          <w:b w:val="0"/>
          <w:i/>
        </w:rPr>
        <w:t>Word for word:</w:t>
      </w:r>
      <w:r>
        <w:t xml:space="preserve"> tat-sannidhye — near it; maha-punya — most holy; sarasvati — the Sarasvati; nadi — river; shubha — auspicious; madhupuryah — of Madhupuri; uttare — to the north; cha — and; yamunam — the Yamuna; anudhavati — runs after.</w:t>
      </w:r>
    </w:p>
    <w:p>
      <w:pPr>
        <w:spacing w:after="60"/>
        <w:ind w:left="510" w:hanging="510"/>
      </w:pPr>
      <w:r>
        <w:rPr>
          <w:b/>
          <w:i w:val="0"/>
        </w:rPr>
        <w:t>14.</w:t>
      </w:r>
      <w:r>
        <w:t xml:space="preserve"> Near it flows the most holy and auspicious river Sarasvati, and north of Madhupuri she runs after the Yamuna.</w:t>
      </w:r>
    </w:p>
    <w:p>
      <w:pPr>
        <w:pStyle w:val="Heading3"/>
      </w:pPr>
      <w:r>
        <w:t>Verse 15</w:t>
      </w:r>
    </w:p>
    <w:p>
      <w:pPr>
        <w:spacing w:after="60"/>
        <w:ind w:left="567"/>
      </w:pPr>
      <w:r>
        <w:rPr>
          <w:rFonts w:cs="Noto Serif Devanagari" w:hAnsi="Noto Serif Devanagari"/>
          <w:sz w:val="24"/>
        </w:rPr>
        <w:t>ऐशान्यां मथुरायाश्च बहुलाख्यवनं शुभम्।</w:t>
      </w:r>
      <w:r>
        <w:br/>
      </w:r>
      <w:r>
        <w:rPr>
          <w:rFonts w:cs="Noto Serif Devanagari" w:hAnsi="Noto Serif Devanagari"/>
          <w:sz w:val="24"/>
        </w:rPr>
        <w:t>मनोगङ्गा समुत्तीर्य यत्र क्रीडति कंसहा॥१५॥</w:t>
      </w:r>
    </w:p>
    <w:p>
      <w:pPr>
        <w:spacing w:after="60"/>
        <w:jc w:val="both"/>
      </w:pPr>
      <w:r>
        <w:rPr>
          <w:b w:val="0"/>
          <w:i/>
        </w:rPr>
        <w:t>aiśānyāṁ mathurāyāśca bahulākhyavanaṁ śubham|</w:t>
      </w:r>
      <w:r>
        <w:br/>
      </w:r>
      <w:r>
        <w:rPr>
          <w:b w:val="0"/>
          <w:i/>
        </w:rPr>
        <w:t>manogaṅgā samuttīrya yatra krīḍati kaṁsahā||15||</w:t>
      </w:r>
    </w:p>
    <w:p>
      <w:pPr>
        <w:spacing w:after="60"/>
        <w:jc w:val="both"/>
      </w:pPr>
      <w:r>
        <w:rPr>
          <w:b w:val="0"/>
          <w:i/>
        </w:rPr>
        <w:t>Word for word:</w:t>
      </w:r>
      <w:r>
        <w:t xml:space="preserve"> aishanyam — in the north-east; mathurayah — of Mathura; cha — and; bahula-akhya-vanam — the forest named Bahula; shubham — auspicious; mano-ganga — the Mano-Ganga; samuttirya — crossing; yatra — where; kridati — plays; kamsa-ha — the Slayer of Kamsa.</w:t>
      </w:r>
    </w:p>
    <w:p>
      <w:pPr>
        <w:spacing w:after="60"/>
        <w:ind w:left="510" w:hanging="510"/>
      </w:pPr>
      <w:r>
        <w:rPr>
          <w:b/>
          <w:i w:val="0"/>
        </w:rPr>
        <w:t>15.</w:t>
      </w:r>
      <w:r>
        <w:t xml:space="preserve"> To the north-east of Mathura is the auspicious forest named Bahula, where the Slayer of Kamsa plays after crossing the Mano-Ganga,</w:t>
      </w:r>
    </w:p>
    <w:p>
      <w:pPr>
        <w:pStyle w:val="Heading3"/>
      </w:pPr>
      <w:r>
        <w:t>Verse 16</w:t>
      </w:r>
    </w:p>
    <w:p>
      <w:pPr>
        <w:spacing w:after="60"/>
        <w:ind w:left="567"/>
      </w:pPr>
      <w:r>
        <w:rPr>
          <w:rFonts w:cs="Noto Serif Devanagari" w:hAnsi="Noto Serif Devanagari"/>
          <w:sz w:val="24"/>
        </w:rPr>
        <w:t>मोहनाख्यवनं चैव कथितानि महाभुज।</w:t>
      </w:r>
      <w:r>
        <w:br/>
      </w:r>
      <w:r>
        <w:rPr>
          <w:rFonts w:cs="Noto Serif Devanagari" w:hAnsi="Noto Serif Devanagari"/>
          <w:sz w:val="24"/>
        </w:rPr>
        <w:t>वनानि सप्त यमुनापश्चिमे ह परं शृणु॥१६॥</w:t>
      </w:r>
    </w:p>
    <w:p>
      <w:pPr>
        <w:spacing w:after="60"/>
        <w:jc w:val="both"/>
      </w:pPr>
      <w:r>
        <w:rPr>
          <w:b w:val="0"/>
          <w:i/>
        </w:rPr>
        <w:t>mohanākhyavanaṁ caiva kathitāni mahābhuja|</w:t>
      </w:r>
      <w:r>
        <w:br/>
      </w:r>
      <w:r>
        <w:rPr>
          <w:b w:val="0"/>
          <w:i/>
        </w:rPr>
        <w:t>vanāni sapta yamunāpaścime ha paraṁ śṛṇu||16||</w:t>
      </w:r>
    </w:p>
    <w:p>
      <w:pPr>
        <w:spacing w:after="60"/>
        <w:jc w:val="both"/>
      </w:pPr>
      <w:r>
        <w:rPr>
          <w:b w:val="0"/>
          <w:i/>
        </w:rPr>
        <w:t>Word for word:</w:t>
      </w:r>
      <w:r>
        <w:t xml:space="preserve"> mohana-akhya-vanam — the forest named Mohana; cha eva — and also; kathitani — have been described; maha-bhuja — O mighty-armed one; vanani — forests; sapta — seven; yamuna-pashchime — west of the Yamuna; ha — indeed; param — further; shrinu — hear.</w:t>
      </w:r>
    </w:p>
    <w:p>
      <w:pPr>
        <w:spacing w:after="60"/>
        <w:ind w:left="510" w:hanging="510"/>
      </w:pPr>
      <w:r>
        <w:rPr>
          <w:b/>
          <w:i w:val="0"/>
        </w:rPr>
        <w:t>16.</w:t>
      </w:r>
      <w:r>
        <w:t xml:space="preserve"> and also the forest named Mohana</w:t>
      </w:r>
      <w:r>
        <w:rPr>
          <w:b w:val="0"/>
          <w:i w:val="0"/>
          <w:vertAlign w:val="superscript"/>
        </w:rPr>
        <w:t>6</w:t>
      </w:r>
      <w:r>
        <w:t>. So I have described, O mighty-armed one, the seven forests west of the Yamuna; now hear further.</w:t>
      </w:r>
    </w:p>
    <w:p>
      <w:pPr>
        <w:pStyle w:val="Heading3"/>
      </w:pPr>
      <w:r>
        <w:t>Verse 17</w:t>
      </w:r>
    </w:p>
    <w:p>
      <w:pPr>
        <w:spacing w:after="60"/>
        <w:ind w:left="567"/>
      </w:pPr>
      <w:r>
        <w:rPr>
          <w:rFonts w:cs="Noto Serif Devanagari" w:hAnsi="Noto Serif Devanagari"/>
          <w:sz w:val="24"/>
        </w:rPr>
        <w:t>तस्याः पूर्वकूले पञ्चवनानि रसिकेश्वर।</w:t>
      </w:r>
      <w:r>
        <w:br/>
      </w:r>
      <w:r>
        <w:rPr>
          <w:rFonts w:cs="Noto Serif Devanagari" w:hAnsi="Noto Serif Devanagari"/>
          <w:sz w:val="24"/>
        </w:rPr>
        <w:t>तत्कृपापारवश्येन लक्ष्यते विपुलं मया॥१७॥</w:t>
      </w:r>
    </w:p>
    <w:p>
      <w:pPr>
        <w:spacing w:after="60"/>
        <w:jc w:val="both"/>
      </w:pPr>
      <w:r>
        <w:rPr>
          <w:b w:val="0"/>
          <w:i/>
        </w:rPr>
        <w:t>tasyāḥ pūrvakūle pañcavanāni rasikeśvara|</w:t>
      </w:r>
      <w:r>
        <w:br/>
      </w:r>
      <w:r>
        <w:rPr>
          <w:b w:val="0"/>
          <w:i/>
        </w:rPr>
        <w:t>tatkṛpāpāravaśyena lakṣyate vipulaṁ mayā||17||</w:t>
      </w:r>
    </w:p>
    <w:p>
      <w:pPr>
        <w:spacing w:after="60"/>
        <w:jc w:val="both"/>
      </w:pPr>
      <w:r>
        <w:rPr>
          <w:b w:val="0"/>
          <w:i/>
        </w:rPr>
        <w:t>Word for word:</w:t>
      </w:r>
      <w:r>
        <w:t xml:space="preserve"> tasyah — her; purva-kule — on the eastern bank; pancha-vanani — five forests; rasika-ishvara — O lord of rasikas; tat-kripa-paravashyena — by the power of her mercy; lakshyate — is seen; vipulam — in full; maya — by me.</w:t>
      </w:r>
    </w:p>
    <w:p>
      <w:pPr>
        <w:spacing w:after="60"/>
        <w:ind w:left="510" w:hanging="510"/>
      </w:pPr>
      <w:r>
        <w:rPr>
          <w:b/>
          <w:i w:val="0"/>
        </w:rPr>
        <w:t>17.</w:t>
      </w:r>
      <w:r>
        <w:t xml:space="preserve"> On her eastern bank, O lord of rasikas, are five forests; by the power of her mercy they have been revealed to me in full.</w:t>
      </w:r>
    </w:p>
    <w:p>
      <w:pPr>
        <w:pStyle w:val="Heading3"/>
      </w:pPr>
      <w:r>
        <w:t>Verse 18</w:t>
      </w:r>
    </w:p>
    <w:p>
      <w:pPr>
        <w:spacing w:after="60"/>
        <w:ind w:left="567"/>
      </w:pPr>
      <w:r>
        <w:rPr>
          <w:rFonts w:cs="Noto Serif Devanagari" w:hAnsi="Noto Serif Devanagari"/>
          <w:sz w:val="24"/>
        </w:rPr>
        <w:t>यमुनायाः सुनिकटे महारण्यं सुदुर्लभम्।</w:t>
      </w:r>
      <w:r>
        <w:br/>
      </w:r>
      <w:r>
        <w:rPr>
          <w:rFonts w:cs="Noto Serif Devanagari" w:hAnsi="Noto Serif Devanagari"/>
          <w:sz w:val="24"/>
        </w:rPr>
        <w:t>बिल्वं तत्पश्चिमे रम्यं कृष्णप्रेमफलप्रदम्॥१८॥</w:t>
      </w:r>
    </w:p>
    <w:p>
      <w:pPr>
        <w:spacing w:after="60"/>
        <w:jc w:val="both"/>
      </w:pPr>
      <w:r>
        <w:rPr>
          <w:b w:val="0"/>
          <w:i/>
        </w:rPr>
        <w:t>yamunāyāḥ sunikaṭe mahāraṇyaṁ sudurlabham|</w:t>
      </w:r>
      <w:r>
        <w:br/>
      </w:r>
      <w:r>
        <w:rPr>
          <w:b w:val="0"/>
          <w:i/>
        </w:rPr>
        <w:t>bilvaṁ tatpaścime ramyaṁ kṛṣṇapremaphalapradam||18||</w:t>
      </w:r>
    </w:p>
    <w:p>
      <w:pPr>
        <w:spacing w:after="60"/>
        <w:jc w:val="both"/>
      </w:pPr>
      <w:r>
        <w:rPr>
          <w:b w:val="0"/>
          <w:i/>
        </w:rPr>
        <w:t>Word for word:</w:t>
      </w:r>
      <w:r>
        <w:t xml:space="preserve"> yamunayah — of the Yamuna; sunikate — very near; maha-aranyam — the Great Forest; sudurlabham — hard to attain; bilvam — Bilva; tat-pashchime — to its west; ramyam — lovely; krishna-prema-phala-pradam — bestowing the fruit of love for Krishna.</w:t>
      </w:r>
    </w:p>
    <w:p>
      <w:pPr>
        <w:spacing w:after="60"/>
        <w:ind w:left="510" w:hanging="510"/>
      </w:pPr>
      <w:r>
        <w:rPr>
          <w:b/>
          <w:i w:val="0"/>
        </w:rPr>
        <w:t>18.</w:t>
      </w:r>
      <w:r>
        <w:t xml:space="preserve"> Very near the Yamuna lies the Great Forest, hard to attain; to the west of it is lovely Bilva, which bestows the fruit of love for Krishna.</w:t>
      </w:r>
    </w:p>
    <w:p>
      <w:pPr>
        <w:pStyle w:val="Heading3"/>
      </w:pPr>
      <w:r>
        <w:t>Verse 19</w:t>
      </w:r>
    </w:p>
    <w:p>
      <w:pPr>
        <w:spacing w:after="60"/>
        <w:ind w:left="567"/>
      </w:pPr>
      <w:r>
        <w:rPr>
          <w:rFonts w:cs="Noto Serif Devanagari" w:hAnsi="Noto Serif Devanagari"/>
          <w:sz w:val="24"/>
        </w:rPr>
        <w:t>तस्योत्तरे लोहनामवनं भद्रवनं तथा।</w:t>
      </w:r>
      <w:r>
        <w:br/>
      </w:r>
      <w:r>
        <w:rPr>
          <w:rFonts w:cs="Noto Serif Devanagari" w:hAnsi="Noto Serif Devanagari"/>
          <w:sz w:val="24"/>
        </w:rPr>
        <w:t>भाण्डीरकवनं रम्यं कृष्णभक्तिप्रदं महत्॥१९॥</w:t>
      </w:r>
    </w:p>
    <w:p>
      <w:pPr>
        <w:spacing w:after="60"/>
        <w:jc w:val="both"/>
      </w:pPr>
      <w:r>
        <w:rPr>
          <w:b w:val="0"/>
          <w:i/>
        </w:rPr>
        <w:t>tasyottare lohanāmavanaṁ bhadravanaṁ tathā|</w:t>
      </w:r>
      <w:r>
        <w:br/>
      </w:r>
      <w:r>
        <w:rPr>
          <w:b w:val="0"/>
          <w:i/>
        </w:rPr>
        <w:t>bhāṇḍīrakavanaṁ ramyaṁ kṛṣṇabhaktipradaṁ mahat||19||</w:t>
      </w:r>
    </w:p>
    <w:p>
      <w:pPr>
        <w:spacing w:after="60"/>
        <w:jc w:val="both"/>
      </w:pPr>
      <w:r>
        <w:rPr>
          <w:b w:val="0"/>
          <w:i/>
        </w:rPr>
        <w:t>Word for word:</w:t>
      </w:r>
      <w:r>
        <w:t xml:space="preserve"> tasya — of it; uttare — to the north; loha-nama-vanam — the forest named Loha; bhadra-vanam — Bhadravana; tatha — likewise; bhandiraka-vanam — Bhandiravana; ramyam — lovely; krishna-bhakti-pradam — bestowing devotion to Krishna; mahat — great.</w:t>
      </w:r>
    </w:p>
    <w:p>
      <w:pPr>
        <w:spacing w:after="60"/>
        <w:ind w:left="510" w:hanging="510"/>
      </w:pPr>
      <w:r>
        <w:rPr>
          <w:b/>
          <w:i w:val="0"/>
        </w:rPr>
        <w:t>19.</w:t>
      </w:r>
      <w:r>
        <w:t xml:space="preserve"> To the north of it lie the forest named Loha, and Bhadravana as well, and the great and lovely Bhandiravana, which bestows devotion to Krishna.</w:t>
      </w:r>
    </w:p>
    <w:p>
      <w:pPr>
        <w:pStyle w:val="Heading3"/>
      </w:pPr>
      <w:r>
        <w:t>Verse 20</w:t>
      </w:r>
    </w:p>
    <w:p>
      <w:pPr>
        <w:spacing w:after="60"/>
        <w:ind w:left="567"/>
      </w:pPr>
      <w:r>
        <w:rPr>
          <w:rFonts w:cs="Noto Serif Devanagari" w:hAnsi="Noto Serif Devanagari"/>
          <w:sz w:val="24"/>
        </w:rPr>
        <w:t>द्वादशैतद्वनं रम्यं मथुरामण्डलं प्रभो।</w:t>
      </w:r>
      <w:r>
        <w:br/>
      </w:r>
      <w:r>
        <w:rPr>
          <w:rFonts w:cs="Noto Serif Devanagari" w:hAnsi="Noto Serif Devanagari"/>
          <w:sz w:val="24"/>
        </w:rPr>
        <w:t>एतेषु विहरत्येव कृष्णो योगेश्वरेश्वरः॥२०॥</w:t>
      </w:r>
    </w:p>
    <w:p>
      <w:pPr>
        <w:spacing w:after="60"/>
        <w:jc w:val="both"/>
      </w:pPr>
      <w:r>
        <w:rPr>
          <w:b w:val="0"/>
          <w:i/>
        </w:rPr>
        <w:t>dvādaśaitadvanaṁ ramyaṁ mathurāmaṇḍalaṁ prabho|</w:t>
      </w:r>
      <w:r>
        <w:br/>
      </w:r>
      <w:r>
        <w:rPr>
          <w:b w:val="0"/>
          <w:i/>
        </w:rPr>
        <w:t>eteṣu viharatyeva kṛṣṇo yogeśvareśvaraḥ||20||</w:t>
      </w:r>
    </w:p>
    <w:p>
      <w:pPr>
        <w:spacing w:after="60"/>
        <w:jc w:val="both"/>
      </w:pPr>
      <w:r>
        <w:rPr>
          <w:b w:val="0"/>
          <w:i/>
        </w:rPr>
        <w:t>Word for word:</w:t>
      </w:r>
      <w:r>
        <w:t xml:space="preserve"> dvadasha — twelve; etat — these; vanam — forests; ramyam — lovely; mathura-mandalam — Mathura-mandala; prabho — O Lord; eteshu — in them; viharati — sports; eva — indeed; krishnah — Krishna; yoga-ishvara-ishvarah — the Lord of the lords of yoga.</w:t>
      </w:r>
    </w:p>
    <w:p>
      <w:pPr>
        <w:spacing w:after="60"/>
        <w:ind w:left="510" w:hanging="510"/>
      </w:pPr>
      <w:r>
        <w:rPr>
          <w:b/>
          <w:i w:val="0"/>
        </w:rPr>
        <w:t>20.</w:t>
      </w:r>
      <w:r>
        <w:t xml:space="preserve"> These twelve lovely forests are Mathura-mandala, O Lord. In them Krishna, the Lord of the lords of yoga, takes His pleasure.</w:t>
      </w:r>
    </w:p>
    <w:p>
      <w:pPr>
        <w:pStyle w:val="Heading3"/>
      </w:pPr>
      <w:r>
        <w:t>Verse 21</w:t>
      </w:r>
    </w:p>
    <w:p>
      <w:pPr>
        <w:spacing w:after="60"/>
        <w:ind w:left="567"/>
      </w:pPr>
      <w:r>
        <w:rPr>
          <w:rFonts w:cs="Noto Serif Devanagari" w:hAnsi="Noto Serif Devanagari"/>
          <w:sz w:val="24"/>
        </w:rPr>
        <w:t>प्रत्येकं दर्शयिष्यामि यस्मात्तेऽनुग्रहो मयि।</w:t>
      </w:r>
      <w:r>
        <w:br/>
      </w:r>
      <w:r>
        <w:rPr>
          <w:rFonts w:cs="Noto Serif Devanagari" w:hAnsi="Noto Serif Devanagari"/>
          <w:sz w:val="24"/>
        </w:rPr>
        <w:t>भवेदेव हृषीकेश येन स्याद्भवमोचनम्॥२१॥</w:t>
      </w:r>
    </w:p>
    <w:p>
      <w:pPr>
        <w:spacing w:after="60"/>
        <w:jc w:val="both"/>
      </w:pPr>
      <w:r>
        <w:rPr>
          <w:b w:val="0"/>
          <w:i/>
        </w:rPr>
        <w:t>pratyekaṁ darśayiṣyāmi yasmātte'nugraho mayi|</w:t>
      </w:r>
      <w:r>
        <w:br/>
      </w:r>
      <w:r>
        <w:rPr>
          <w:b w:val="0"/>
          <w:i/>
        </w:rPr>
        <w:t>bhavedeva hṛṣīkeśa yena syādbhavamocanam||21||</w:t>
      </w:r>
    </w:p>
    <w:p>
      <w:pPr>
        <w:spacing w:after="60"/>
        <w:jc w:val="both"/>
      </w:pPr>
      <w:r>
        <w:rPr>
          <w:b w:val="0"/>
          <w:i/>
        </w:rPr>
        <w:t>Word for word:</w:t>
      </w:r>
      <w:r>
        <w:t xml:space="preserve"> pratyekam — each one; darshayishyami — I shall show; yasmat — since; te — Your; anugrahah — favour; mayi — toward me; bhavet — will be; eva — surely; hrishikesha — O Hrishikesha; yena — by which; syat — there will be; bhava-mochanam — release from worldly existence.</w:t>
      </w:r>
    </w:p>
    <w:p>
      <w:pPr>
        <w:spacing w:after="60"/>
        <w:ind w:left="510" w:hanging="510"/>
      </w:pPr>
      <w:r>
        <w:rPr>
          <w:b/>
          <w:i w:val="0"/>
        </w:rPr>
        <w:t>21.</w:t>
      </w:r>
      <w:r>
        <w:t xml:space="preserve"> I shall show You each one of them, for Your favour, O Hrishikesha, will surely rest upon me — and through it comes release from the round of births."</w:t>
      </w:r>
    </w:p>
    <w:p>
      <w:pPr>
        <w:spacing w:after="60"/>
        <w:jc w:val="both"/>
      </w:pPr>
      <w:r>
        <w:rPr>
          <w:b w:val="0"/>
          <w:i/>
        </w:rPr>
        <w:t>Thus ends the third sarga, "The Account of the Twelve Forests" (Dvadasha-vana-prasanga), of the fourth prakrama of the poem "Sri Krishna Chaitanya Charitamrita."</w:t>
      </w:r>
    </w:p>
    <w:p>
      <w:pPr>
        <w:spacing w:after="60"/>
        <w:ind w:left="283"/>
      </w:pPr>
      <w:r>
        <w:rPr>
          <w:b/>
          <w:i w:val="0"/>
          <w:sz w:val="18"/>
        </w:rPr>
        <w:t>1.</w:t>
      </w:r>
      <w:r>
        <w:rPr>
          <w:sz w:val="18"/>
        </w:rPr>
        <w:t xml:space="preserve"> The brahmana Krishnadasa addresses the Lord, who is a brahmana by birth.</w:t>
      </w:r>
    </w:p>
    <w:p>
      <w:pPr>
        <w:spacing w:after="60"/>
        <w:ind w:left="283"/>
      </w:pPr>
      <w:r>
        <w:rPr>
          <w:b/>
          <w:i w:val="0"/>
          <w:sz w:val="18"/>
        </w:rPr>
        <w:t>2.</w:t>
      </w:r>
      <w:r>
        <w:rPr>
          <w:sz w:val="18"/>
        </w:rPr>
        <w:t xml:space="preserve"> Shri (Shrivana): another name of Bilva.</w:t>
      </w:r>
    </w:p>
    <w:p>
      <w:pPr>
        <w:spacing w:after="60"/>
        <w:ind w:left="283"/>
      </w:pPr>
      <w:r>
        <w:rPr>
          <w:b/>
          <w:i w:val="0"/>
          <w:sz w:val="18"/>
        </w:rPr>
        <w:t>3.</w:t>
      </w:r>
      <w:r>
        <w:rPr>
          <w:sz w:val="18"/>
        </w:rPr>
        <w:t xml:space="preserve"> Kamsa: the king of Mathura, Krishna's uncle, slain by Him.</w:t>
      </w:r>
    </w:p>
    <w:p>
      <w:pPr>
        <w:spacing w:after="60"/>
        <w:ind w:left="283"/>
      </w:pPr>
      <w:r>
        <w:rPr>
          <w:b/>
          <w:i w:val="0"/>
          <w:sz w:val="18"/>
        </w:rPr>
        <w:t>4.</w:t>
      </w:r>
      <w:r>
        <w:rPr>
          <w:sz w:val="18"/>
        </w:rPr>
        <w:t xml:space="preserve"> Literally "from her," apparently from Mathura.</w:t>
      </w:r>
    </w:p>
    <w:p>
      <w:pPr>
        <w:spacing w:after="60"/>
        <w:ind w:left="283"/>
      </w:pPr>
      <w:r>
        <w:rPr>
          <w:b/>
          <w:i w:val="0"/>
          <w:sz w:val="18"/>
        </w:rPr>
        <w:t>5.</w:t>
      </w:r>
      <w:r>
        <w:rPr>
          <w:sz w:val="18"/>
        </w:rPr>
        <w:t xml:space="preserve"> Literally "with the nauka-khanda play," apparently Krishna's boat pastime with the gopis; the exact sense of the word is unclear.</w:t>
      </w:r>
    </w:p>
    <w:p>
      <w:pPr>
        <w:spacing w:after="60"/>
        <w:ind w:left="283"/>
      </w:pPr>
      <w:r>
        <w:rPr>
          <w:b/>
          <w:i w:val="0"/>
          <w:sz w:val="18"/>
        </w:rPr>
        <w:t>6.</w:t>
      </w:r>
      <w:r>
        <w:rPr>
          <w:sz w:val="18"/>
        </w:rPr>
        <w:t xml:space="preserve"> The forest Mohana is not named in the lists of verses 5 and 7; it is apparently Madhuvana, which is otherwise not mentioned among the seven western forests.</w:t>
      </w:r>
    </w:p>
    <w:p>
      <w:pPr>
        <w:pStyle w:val="Heading2"/>
      </w:pPr>
      <w:r>
        <w:t>Prakrama 4, Sarga 4. Beholding the Ghats, Wells and Other Places of Mathura-mandala</w:t>
      </w:r>
    </w:p>
    <w:p>
      <w:pPr>
        <w:spacing w:after="60"/>
        <w:jc w:val="both"/>
      </w:pPr>
      <w:r>
        <w:rPr>
          <w:b w:val="0"/>
          <w:i/>
        </w:rPr>
        <w:t>Krishnadasa shows the Lord Mathura: its walls and gates, Kamsa's palace, the prison and "the place where He passed water" as the infant Krishna, the houses of Uddhava, the washerman, the garland-maker, Kubja, Vasudeva and Ugrasena, the arena, the image of Gatashrama, the twelve ghats, the Well of Kamsa and other holy places; having gone round the city, the Lord takes His meal in Krishnadasa's house</w:t>
      </w:r>
    </w:p>
    <w:p>
      <w:pPr>
        <w:pStyle w:val="Heading3"/>
      </w:pPr>
      <w:r>
        <w:t>Verse 1</w:t>
      </w:r>
    </w:p>
    <w:p>
      <w:pPr>
        <w:spacing w:after="60"/>
        <w:ind w:left="567"/>
      </w:pPr>
      <w:r>
        <w:rPr>
          <w:rFonts w:cs="Noto Serif Devanagari" w:hAnsi="Noto Serif Devanagari"/>
          <w:sz w:val="24"/>
        </w:rPr>
        <w:t>शृणुष्व करुणासिन्धो माथुरस्य कथां शुभाम्।</w:t>
      </w:r>
      <w:r>
        <w:br/>
      </w:r>
      <w:r>
        <w:rPr>
          <w:rFonts w:cs="Noto Serif Devanagari" w:hAnsi="Noto Serif Devanagari"/>
          <w:sz w:val="24"/>
        </w:rPr>
        <w:t>आदौ मधुपुरीं पश्य राजधानीं सुशोभनाम्॥१॥</w:t>
      </w:r>
    </w:p>
    <w:p>
      <w:pPr>
        <w:spacing w:after="60"/>
        <w:jc w:val="both"/>
      </w:pPr>
      <w:r>
        <w:rPr>
          <w:b w:val="0"/>
          <w:i/>
        </w:rPr>
        <w:t>śṛṇuṣva karuṇāsindho māthurasya kathāṁ śubhām|</w:t>
      </w:r>
      <w:r>
        <w:br/>
      </w:r>
      <w:r>
        <w:rPr>
          <w:b w:val="0"/>
          <w:i/>
        </w:rPr>
        <w:t>ādau madhupurīṁ paśya rājadhānīṁ suśobhanām||1||</w:t>
      </w:r>
    </w:p>
    <w:p>
      <w:pPr>
        <w:spacing w:after="60"/>
        <w:jc w:val="both"/>
      </w:pPr>
      <w:r>
        <w:rPr>
          <w:b w:val="0"/>
          <w:i/>
        </w:rPr>
        <w:t>Word for word:</w:t>
      </w:r>
      <w:r>
        <w:t xml:space="preserve"> shrinushva — hear; karuna-sindho — O ocean of compassion; mathurasya — of the land of Mathura; katham — the account; shubham — auspicious; adau — first; madhupurim — Madhupuri; pashya — behold; rajadhanim — the royal capital; sushobhanam — most beautiful.</w:t>
      </w:r>
    </w:p>
    <w:p>
      <w:pPr>
        <w:spacing w:after="60"/>
        <w:ind w:left="510" w:hanging="510"/>
      </w:pPr>
      <w:r>
        <w:rPr>
          <w:b/>
          <w:i w:val="0"/>
        </w:rPr>
        <w:t>1.</w:t>
      </w:r>
      <w:r>
        <w:t xml:space="preserve"> "Hear, O ocean of compassion, the auspicious account of the land of Mathura. Behold first Madhupuri, the most beautiful royal capital.</w:t>
      </w:r>
    </w:p>
    <w:p>
      <w:pPr>
        <w:pStyle w:val="Heading3"/>
      </w:pPr>
      <w:r>
        <w:t>Verse 2</w:t>
      </w:r>
    </w:p>
    <w:p>
      <w:pPr>
        <w:spacing w:after="60"/>
        <w:ind w:left="567"/>
      </w:pPr>
      <w:r>
        <w:rPr>
          <w:rFonts w:cs="Noto Serif Devanagari" w:hAnsi="Noto Serif Devanagari"/>
          <w:sz w:val="24"/>
        </w:rPr>
        <w:t>त्रिषु परिसरेषूच्चैर्दुर्गं प्राचीरमुत्तमम्।</w:t>
      </w:r>
      <w:r>
        <w:br/>
      </w:r>
      <w:r>
        <w:rPr>
          <w:rFonts w:cs="Noto Serif Devanagari" w:hAnsi="Noto Serif Devanagari"/>
          <w:sz w:val="24"/>
        </w:rPr>
        <w:t>पुर्याः पूर्वे दक्षिणाभिमुखे वहति भानुजा॥२॥</w:t>
      </w:r>
    </w:p>
    <w:p>
      <w:pPr>
        <w:spacing w:after="60"/>
        <w:jc w:val="both"/>
      </w:pPr>
      <w:r>
        <w:rPr>
          <w:b w:val="0"/>
          <w:i/>
        </w:rPr>
        <w:t>triṣu parisareṣūccairdurgaṁ prācīramuttamam|</w:t>
      </w:r>
      <w:r>
        <w:br/>
      </w:r>
      <w:r>
        <w:rPr>
          <w:b w:val="0"/>
          <w:i/>
        </w:rPr>
        <w:t>puryāḥ pūrve dakṣiṇābhimukhe vahati bhānujā||2||</w:t>
      </w:r>
    </w:p>
    <w:p>
      <w:pPr>
        <w:spacing w:after="60"/>
        <w:jc w:val="both"/>
      </w:pPr>
      <w:r>
        <w:rPr>
          <w:b w:val="0"/>
          <w:i/>
        </w:rPr>
        <w:t>Word for word:</w:t>
      </w:r>
      <w:r>
        <w:t xml:space="preserve"> trishu — on three; parisareshu — sides; uchchaih — lofty; durgam — a fortress; prachiram — a rampart; uttamam — excellent; puryah — of the city; purve — on the east; dakshina-abhimukhe — southward; vahati — flows; bhanu-ja — the daughter of the Sun.</w:t>
      </w:r>
    </w:p>
    <w:p>
      <w:pPr>
        <w:spacing w:after="60"/>
        <w:ind w:left="510" w:hanging="510"/>
      </w:pPr>
      <w:r>
        <w:rPr>
          <w:b/>
          <w:i w:val="0"/>
        </w:rPr>
        <w:t>2.</w:t>
      </w:r>
      <w:r>
        <w:t xml:space="preserve"> On three sides a lofty fortress wall surrounds it, an excellent rampart, and to the east of the city the daughter of the Sun</w:t>
      </w:r>
      <w:r>
        <w:rPr>
          <w:b w:val="0"/>
          <w:i w:val="0"/>
          <w:vertAlign w:val="superscript"/>
        </w:rPr>
        <w:t>1</w:t>
      </w:r>
      <w:r>
        <w:t xml:space="preserve"> flows southward.</w:t>
      </w:r>
    </w:p>
    <w:p>
      <w:pPr>
        <w:pStyle w:val="Heading3"/>
      </w:pPr>
      <w:r>
        <w:t>Verse 3</w:t>
      </w:r>
    </w:p>
    <w:p>
      <w:pPr>
        <w:spacing w:after="60"/>
        <w:ind w:left="567"/>
      </w:pPr>
      <w:r>
        <w:rPr>
          <w:rFonts w:cs="Noto Serif Devanagari" w:hAnsi="Noto Serif Devanagari"/>
          <w:sz w:val="24"/>
        </w:rPr>
        <w:t>उत्तरे दक्षिणे च द्वौ द्वारौ रत्नकवाटिकौ।</w:t>
      </w:r>
      <w:r>
        <w:br/>
      </w:r>
      <w:r>
        <w:rPr>
          <w:rFonts w:cs="Noto Serif Devanagari" w:hAnsi="Noto Serif Devanagari"/>
          <w:sz w:val="24"/>
        </w:rPr>
        <w:t>राजवाटीं नैरृते स्यान्नानारत्नविभूषिताम्॥३॥</w:t>
      </w:r>
    </w:p>
    <w:p>
      <w:pPr>
        <w:spacing w:after="60"/>
        <w:jc w:val="both"/>
      </w:pPr>
      <w:r>
        <w:rPr>
          <w:b w:val="0"/>
          <w:i/>
        </w:rPr>
        <w:t>uttare dakṣiṇe ca dvau dvārau ratnakavāṭikau|</w:t>
      </w:r>
      <w:r>
        <w:br/>
      </w:r>
      <w:r>
        <w:rPr>
          <w:b w:val="0"/>
          <w:i/>
        </w:rPr>
        <w:t>rājavāṭīṁ nairṛte syānnānāratnavibhūṣitām||3||</w:t>
      </w:r>
    </w:p>
    <w:p>
      <w:pPr>
        <w:spacing w:after="60"/>
        <w:jc w:val="both"/>
      </w:pPr>
      <w:r>
        <w:rPr>
          <w:b w:val="0"/>
          <w:i/>
        </w:rPr>
        <w:t>Word for word:</w:t>
      </w:r>
      <w:r>
        <w:t xml:space="preserve"> uttare — in the north; dakshine — in the south; cha — and; dvau — two; dvarau — gates; ratna-kavatikau — with jewelled doors; raja-vatim — the royal palace; nairrite — in the south-west; syat — there is; nana-ratna-vibhushitam — adorned with many jewels.</w:t>
      </w:r>
    </w:p>
    <w:p>
      <w:pPr>
        <w:spacing w:after="60"/>
        <w:ind w:left="510" w:hanging="510"/>
      </w:pPr>
      <w:r>
        <w:rPr>
          <w:b/>
          <w:i w:val="0"/>
        </w:rPr>
        <w:t>3.</w:t>
      </w:r>
      <w:r>
        <w:t xml:space="preserve"> To the north and to the south are two gates with jewelled doors; in the south-west is the royal palace, adorned with many jewels,</w:t>
      </w:r>
    </w:p>
    <w:p>
      <w:pPr>
        <w:pStyle w:val="Heading3"/>
      </w:pPr>
      <w:r>
        <w:t>Verse 4</w:t>
      </w:r>
    </w:p>
    <w:p>
      <w:pPr>
        <w:spacing w:after="60"/>
        <w:ind w:left="567"/>
      </w:pPr>
      <w:r>
        <w:rPr>
          <w:rFonts w:cs="Noto Serif Devanagari" w:hAnsi="Noto Serif Devanagari"/>
          <w:sz w:val="24"/>
        </w:rPr>
        <w:t>पूर्वोत्तराभ्यां द्वारैश्च रत्नवज्रैः समन्विताम्।</w:t>
      </w:r>
      <w:r>
        <w:br/>
      </w:r>
      <w:r>
        <w:rPr>
          <w:rFonts w:cs="Noto Serif Devanagari" w:hAnsi="Noto Serif Devanagari"/>
          <w:sz w:val="24"/>
        </w:rPr>
        <w:t>वाट्या उत्तरपार्श्वे च वेदीं राजोपवेशनाम्॥४॥</w:t>
      </w:r>
    </w:p>
    <w:p>
      <w:pPr>
        <w:spacing w:after="60"/>
        <w:jc w:val="both"/>
      </w:pPr>
      <w:r>
        <w:rPr>
          <w:b w:val="0"/>
          <w:i/>
        </w:rPr>
        <w:t>pūrvottarābhyāṁ dvāraiśca ratnavajraiḥ samanvitām|</w:t>
      </w:r>
      <w:r>
        <w:br/>
      </w:r>
      <w:r>
        <w:rPr>
          <w:b w:val="0"/>
          <w:i/>
        </w:rPr>
        <w:t>vāṭyā uttarapārśve ca vedīṁ rājopaveśanām||4||</w:t>
      </w:r>
    </w:p>
    <w:p>
      <w:pPr>
        <w:spacing w:after="60"/>
        <w:jc w:val="both"/>
      </w:pPr>
      <w:r>
        <w:rPr>
          <w:b w:val="0"/>
          <w:i/>
        </w:rPr>
        <w:t>Word for word:</w:t>
      </w:r>
      <w:r>
        <w:t xml:space="preserve"> purva-uttarabhyam — on the east and north; dvaraih — with gates; cha — and; ratna-vajraih — with jewels and diamonds; samanvitam — furnished; vatyah — of the palace; uttara-parshve — on the north side; cha — and; vedim — the dais; raja-upaveshanam — where the king sits.</w:t>
      </w:r>
    </w:p>
    <w:p>
      <w:pPr>
        <w:spacing w:after="60"/>
        <w:ind w:left="510" w:hanging="510"/>
      </w:pPr>
      <w:r>
        <w:rPr>
          <w:b/>
          <w:i w:val="0"/>
        </w:rPr>
        <w:t>4.</w:t>
      </w:r>
      <w:r>
        <w:t xml:space="preserve"> with gates on the east and north set with jewels and diamonds; and on the north side of the palace is the dais where the king sat.</w:t>
      </w:r>
    </w:p>
    <w:p>
      <w:pPr>
        <w:pStyle w:val="Heading3"/>
      </w:pPr>
      <w:r>
        <w:t>Verse 5</w:t>
      </w:r>
    </w:p>
    <w:p>
      <w:pPr>
        <w:spacing w:after="60"/>
        <w:ind w:left="567"/>
      </w:pPr>
      <w:r>
        <w:rPr>
          <w:rFonts w:cs="Noto Serif Devanagari" w:hAnsi="Noto Serif Devanagari"/>
          <w:sz w:val="24"/>
        </w:rPr>
        <w:t>वायव्यां खलु पुर्याश्च बन्धनागारमेव च।</w:t>
      </w:r>
      <w:r>
        <w:br/>
      </w:r>
      <w:r>
        <w:rPr>
          <w:rFonts w:cs="Noto Serif Devanagari" w:hAnsi="Noto Serif Devanagari"/>
          <w:sz w:val="24"/>
        </w:rPr>
        <w:t>तस्यापि दक्षिणे मूत्रस्थानं पश्य यथासुखम्॥५॥</w:t>
      </w:r>
    </w:p>
    <w:p>
      <w:pPr>
        <w:spacing w:after="60"/>
        <w:jc w:val="both"/>
      </w:pPr>
      <w:r>
        <w:rPr>
          <w:b w:val="0"/>
          <w:i/>
        </w:rPr>
        <w:t>vāyavyāṁ khalu puryāśca bandhanāgārameva ca|</w:t>
      </w:r>
      <w:r>
        <w:br/>
      </w:r>
      <w:r>
        <w:rPr>
          <w:b w:val="0"/>
          <w:i/>
        </w:rPr>
        <w:t>tasyāpi dakṣiṇe mūtrasthānaṁ paśya yathāsukham||5||</w:t>
      </w:r>
    </w:p>
    <w:p>
      <w:pPr>
        <w:spacing w:after="60"/>
        <w:jc w:val="both"/>
      </w:pPr>
      <w:r>
        <w:rPr>
          <w:b w:val="0"/>
          <w:i/>
        </w:rPr>
        <w:t>Word for word:</w:t>
      </w:r>
      <w:r>
        <w:t xml:space="preserve"> vayavyam — in the north-west; khalu — indeed; puryah — of the city; cha — and; bandhana-agaram — the prison; eva — indeed; cha — and; tasya — of it; api — further; dakshine — to the south; mutra-sthanam — "the place where (Krishna) passed water"; pashya — behold; yatha-sukham — at leisure.</w:t>
      </w:r>
    </w:p>
    <w:p>
      <w:pPr>
        <w:spacing w:after="60"/>
        <w:ind w:left="510" w:hanging="510"/>
      </w:pPr>
      <w:r>
        <w:rPr>
          <w:b/>
          <w:i w:val="0"/>
        </w:rPr>
        <w:t>5.</w:t>
      </w:r>
      <w:r>
        <w:t xml:space="preserve"> In the north-west of the city is the prison, and to the south of it behold at your leisure 'the place where He passed water.'</w:t>
      </w:r>
    </w:p>
    <w:p>
      <w:pPr>
        <w:pStyle w:val="Heading3"/>
      </w:pPr>
      <w:r>
        <w:t>Verse 6</w:t>
      </w:r>
    </w:p>
    <w:p>
      <w:pPr>
        <w:spacing w:after="60"/>
        <w:ind w:left="567"/>
      </w:pPr>
      <w:r>
        <w:rPr>
          <w:rFonts w:cs="Noto Serif Devanagari" w:hAnsi="Noto Serif Devanagari"/>
          <w:sz w:val="24"/>
        </w:rPr>
        <w:t>अस्य विवरणं वक्ष्ये शृणु सावहितं प्रभो।</w:t>
      </w:r>
      <w:r>
        <w:br/>
      </w:r>
      <w:r>
        <w:rPr>
          <w:rFonts w:cs="Noto Serif Devanagari" w:hAnsi="Noto Serif Devanagari"/>
          <w:sz w:val="24"/>
        </w:rPr>
        <w:t>कंसाद्भीतो हि भगवान् वसुदेव उदारधीः॥६॥</w:t>
      </w:r>
    </w:p>
    <w:p>
      <w:pPr>
        <w:spacing w:after="60"/>
        <w:jc w:val="both"/>
      </w:pPr>
      <w:r>
        <w:rPr>
          <w:b w:val="0"/>
          <w:i/>
        </w:rPr>
        <w:t>asya vivaraṇaṁ vakṣye śṛṇu sāvahitaṁ prabho|</w:t>
      </w:r>
      <w:r>
        <w:br/>
      </w:r>
      <w:r>
        <w:rPr>
          <w:b w:val="0"/>
          <w:i/>
        </w:rPr>
        <w:t>kaṁsādbhīto hi bhagavān vasudeva udāradhīḥ||6||</w:t>
      </w:r>
    </w:p>
    <w:p>
      <w:pPr>
        <w:spacing w:after="60"/>
        <w:jc w:val="both"/>
      </w:pPr>
      <w:r>
        <w:rPr>
          <w:b w:val="0"/>
          <w:i/>
        </w:rPr>
        <w:t>Word for word:</w:t>
      </w:r>
      <w:r>
        <w:t xml:space="preserve"> asya — of this; vivaranam — the explanation; vakshye — I shall tell; shrinu — listen; sa-avahitam — attentively; prabho — O Lord; kamsat — of Kamsa; bhitah — afraid; hi — for; bhagavan — the venerable; vasudevah — Vasudeva; udara-dhih — noble-minded.</w:t>
      </w:r>
    </w:p>
    <w:p>
      <w:pPr>
        <w:spacing w:after="60"/>
        <w:ind w:left="510" w:hanging="510"/>
      </w:pPr>
      <w:r>
        <w:rPr>
          <w:b/>
          <w:i w:val="0"/>
        </w:rPr>
        <w:t>6.</w:t>
      </w:r>
      <w:r>
        <w:t xml:space="preserve"> I shall tell You how it came about — listen attentively, O Lord. The noble Vasudeva, in fear of Kamsa,</w:t>
      </w:r>
    </w:p>
    <w:p>
      <w:pPr>
        <w:pStyle w:val="Heading3"/>
      </w:pPr>
      <w:r>
        <w:t>Verse 7</w:t>
      </w:r>
    </w:p>
    <w:p>
      <w:pPr>
        <w:spacing w:after="60"/>
        <w:ind w:left="567"/>
      </w:pPr>
      <w:r>
        <w:rPr>
          <w:rFonts w:cs="Noto Serif Devanagari" w:hAnsi="Noto Serif Devanagari"/>
          <w:sz w:val="24"/>
        </w:rPr>
        <w:t>कृष्णमादाय नन्दस्य गोष्ठं गच्छन्महामनाः।</w:t>
      </w:r>
      <w:r>
        <w:br/>
      </w:r>
      <w:r>
        <w:rPr>
          <w:rFonts w:cs="Noto Serif Devanagari" w:hAnsi="Noto Serif Devanagari"/>
          <w:sz w:val="24"/>
        </w:rPr>
        <w:t>ज्ञात्वा क्रोडस्थितं कृष्णं मूत्रयन् सत्वरं मुदा॥७॥</w:t>
      </w:r>
    </w:p>
    <w:p>
      <w:pPr>
        <w:spacing w:after="60"/>
        <w:jc w:val="both"/>
      </w:pPr>
      <w:r>
        <w:rPr>
          <w:b w:val="0"/>
          <w:i/>
        </w:rPr>
        <w:t>kṛṣṇamādāya nandasya goṣṭhaṁ gacchanmahāmanāḥ|</w:t>
      </w:r>
      <w:r>
        <w:br/>
      </w:r>
      <w:r>
        <w:rPr>
          <w:b w:val="0"/>
          <w:i/>
        </w:rPr>
        <w:t>jñātvā kroḍasthitaṁ kṛṣṇaṁ mūtrayan satvaraṁ mudā||7||</w:t>
      </w:r>
    </w:p>
    <w:p>
      <w:pPr>
        <w:spacing w:after="60"/>
        <w:jc w:val="both"/>
      </w:pPr>
      <w:r>
        <w:rPr>
          <w:b w:val="0"/>
          <w:i/>
        </w:rPr>
        <w:t>Word for word:</w:t>
      </w:r>
      <w:r>
        <w:t xml:space="preserve"> krishnam — Krishna; adaya — taking; nandasya — of Nanda; goshtham — to the cowherd settlement; gacchan — going; maha-manah — great-hearted; jnatva — realising; kroda-sthitam — held on his lap; krishnam — Krishna; mutrayan — passing water; satvaram — quickly; muda — gladly.</w:t>
      </w:r>
    </w:p>
    <w:p>
      <w:pPr>
        <w:spacing w:after="60"/>
        <w:ind w:left="510" w:hanging="510"/>
      </w:pPr>
      <w:r>
        <w:rPr>
          <w:b/>
          <w:i w:val="0"/>
        </w:rPr>
        <w:t>7.</w:t>
      </w:r>
      <w:r>
        <w:t xml:space="preserve"> took Krishna and, great-hearted, was carrying Him to the cowherd settlement of Nanda. Realising that Krishna on his lap was passing water, he quickly and gladly</w:t>
      </w:r>
    </w:p>
    <w:p>
      <w:pPr>
        <w:pStyle w:val="Heading3"/>
      </w:pPr>
      <w:r>
        <w:t>Verse 8</w:t>
      </w:r>
    </w:p>
    <w:p>
      <w:pPr>
        <w:spacing w:after="60"/>
        <w:ind w:left="567"/>
      </w:pPr>
      <w:r>
        <w:rPr>
          <w:rFonts w:cs="Noto Serif Devanagari" w:hAnsi="Noto Serif Devanagari"/>
          <w:sz w:val="24"/>
        </w:rPr>
        <w:t>अयं प्रस्तरमारुह्य स्थितः स च क्षणं प्रभो।</w:t>
      </w:r>
      <w:r>
        <w:br/>
      </w:r>
      <w:r>
        <w:rPr>
          <w:rFonts w:cs="Noto Serif Devanagari" w:hAnsi="Noto Serif Devanagari"/>
          <w:sz w:val="24"/>
        </w:rPr>
        <w:t>कृष्णस्य मूत्रचिह्नोऽयं वर्तते प्रस्तरोपरि॥८॥</w:t>
      </w:r>
    </w:p>
    <w:p>
      <w:pPr>
        <w:spacing w:after="60"/>
        <w:jc w:val="both"/>
      </w:pPr>
      <w:r>
        <w:rPr>
          <w:b w:val="0"/>
          <w:i/>
        </w:rPr>
        <w:t>ayaṁ prastaramāruhya sthitaḥ sa ca kṣaṇaṁ prabho|</w:t>
      </w:r>
      <w:r>
        <w:br/>
      </w:r>
      <w:r>
        <w:rPr>
          <w:b w:val="0"/>
          <w:i/>
        </w:rPr>
        <w:t>kṛṣṇasya mūtracihno'yaṁ vartate prastaropari||8||</w:t>
      </w:r>
    </w:p>
    <w:p>
      <w:pPr>
        <w:spacing w:after="60"/>
        <w:jc w:val="both"/>
      </w:pPr>
      <w:r>
        <w:rPr>
          <w:b w:val="0"/>
          <w:i/>
        </w:rPr>
        <w:t>Word for word:</w:t>
      </w:r>
      <w:r>
        <w:t xml:space="preserve"> ayam — this; prastaram — onto the stone; aruhya — climbing; sthitah — stood; sah — he; cha — and; kshanam — for a moment; prabho — O Lord; krishnasya — of Krishna; mutra-chihnah — mark of urine; ayam — this; vartate — remains; prastara-upari — on the stone.</w:t>
      </w:r>
    </w:p>
    <w:p>
      <w:pPr>
        <w:spacing w:after="60"/>
        <w:ind w:left="510" w:hanging="510"/>
      </w:pPr>
      <w:r>
        <w:rPr>
          <w:b/>
          <w:i w:val="0"/>
        </w:rPr>
        <w:t>8.</w:t>
      </w:r>
      <w:r>
        <w:t xml:space="preserve"> climbed onto this stone and stood on it for a moment, O Lord; and this mark of Krishna's water remains upon the stone to this day.</w:t>
      </w:r>
    </w:p>
    <w:p>
      <w:pPr>
        <w:pStyle w:val="Heading3"/>
      </w:pPr>
      <w:r>
        <w:t>Verse 9</w:t>
      </w:r>
    </w:p>
    <w:p>
      <w:pPr>
        <w:spacing w:after="60"/>
        <w:ind w:left="567"/>
      </w:pPr>
      <w:r>
        <w:rPr>
          <w:rFonts w:cs="Noto Serif Devanagari" w:hAnsi="Noto Serif Devanagari"/>
          <w:sz w:val="24"/>
        </w:rPr>
        <w:t>अतएव जनाः सर्वे मूत्रस्थानं वदन्ति हि।</w:t>
      </w:r>
      <w:r>
        <w:br/>
      </w:r>
      <w:r>
        <w:rPr>
          <w:rFonts w:cs="Noto Serif Devanagari" w:hAnsi="Noto Serif Devanagari"/>
          <w:sz w:val="24"/>
        </w:rPr>
        <w:t>उद्धवस्य गृहं पश्य दक्षिणेऽस्य तदेव तम्॥९॥</w:t>
      </w:r>
    </w:p>
    <w:p>
      <w:pPr>
        <w:spacing w:after="60"/>
        <w:jc w:val="both"/>
      </w:pPr>
      <w:r>
        <w:rPr>
          <w:b w:val="0"/>
          <w:i/>
        </w:rPr>
        <w:t>ataeva janāḥ sarve mūtrasthānaṁ vadanti hi|</w:t>
      </w:r>
      <w:r>
        <w:br/>
      </w:r>
      <w:r>
        <w:rPr>
          <w:b w:val="0"/>
          <w:i/>
        </w:rPr>
        <w:t>uddhavasya gṛhaṁ paśya dakṣiṇe'sya tadeva tam||9||</w:t>
      </w:r>
    </w:p>
    <w:p>
      <w:pPr>
        <w:spacing w:after="60"/>
        <w:jc w:val="both"/>
      </w:pPr>
      <w:r>
        <w:rPr>
          <w:b w:val="0"/>
          <w:i/>
        </w:rPr>
        <w:t>Word for word:</w:t>
      </w:r>
      <w:r>
        <w:t xml:space="preserve"> atah eva — therefore; janah — the people; sarve — all; mutra-sthanam — "the place where He passed water"; vadanti — call it; hi — indeed; uddhavasya — of Uddhava; griham — the house; pashya — behold; dakshine — to the south; asya — of it; tat eva tam — there it is.</w:t>
      </w:r>
    </w:p>
    <w:p>
      <w:pPr>
        <w:spacing w:after="60"/>
        <w:ind w:left="510" w:hanging="510"/>
      </w:pPr>
      <w:r>
        <w:rPr>
          <w:b/>
          <w:i w:val="0"/>
        </w:rPr>
        <w:t>9.</w:t>
      </w:r>
      <w:r>
        <w:t xml:space="preserve"> That is why all the people call this 'the place where He passed water.' And to the south of it — behold — is the house of Uddhava."</w:t>
      </w:r>
    </w:p>
    <w:p>
      <w:pPr>
        <w:pStyle w:val="Heading3"/>
      </w:pPr>
      <w:r>
        <w:t>Verse 10</w:t>
      </w:r>
    </w:p>
    <w:p>
      <w:pPr>
        <w:spacing w:after="60"/>
        <w:ind w:left="567"/>
      </w:pPr>
      <w:r>
        <w:rPr>
          <w:rFonts w:cs="Noto Serif Devanagari" w:hAnsi="Noto Serif Devanagari"/>
          <w:sz w:val="24"/>
        </w:rPr>
        <w:t>श्रुत्वा हुङ्कारं कुर्वन्तं प्रभुं दृष्ट्वा द्विजोत्तमः।</w:t>
      </w:r>
      <w:r>
        <w:br/>
      </w:r>
      <w:r>
        <w:rPr>
          <w:rFonts w:cs="Noto Serif Devanagari" w:hAnsi="Noto Serif Devanagari"/>
          <w:sz w:val="24"/>
        </w:rPr>
        <w:t>भीतः किल सुमेधाश्च कृताञ्जलिरुवाच ह॥१०॥</w:t>
      </w:r>
    </w:p>
    <w:p>
      <w:pPr>
        <w:spacing w:after="60"/>
        <w:jc w:val="both"/>
      </w:pPr>
      <w:r>
        <w:rPr>
          <w:b w:val="0"/>
          <w:i/>
        </w:rPr>
        <w:t>śrutvā huṅkāraṁ kurvantaṁ prabhuṁ dṛṣṭvā dvijottamaḥ|</w:t>
      </w:r>
      <w:r>
        <w:br/>
      </w:r>
      <w:r>
        <w:rPr>
          <w:b w:val="0"/>
          <w:i/>
        </w:rPr>
        <w:t>bhītaḥ kila sumedhāśca kṛtāñjaliruvāca ha||10||</w:t>
      </w:r>
    </w:p>
    <w:p>
      <w:pPr>
        <w:spacing w:after="60"/>
        <w:jc w:val="both"/>
      </w:pPr>
      <w:r>
        <w:rPr>
          <w:b w:val="0"/>
          <w:i/>
        </w:rPr>
        <w:t>Word for word:</w:t>
      </w:r>
      <w:r>
        <w:t xml:space="preserve"> shrutva — hearing; hunkaram — a roar; kurvantam — making; prabhum — the Lord; drishtva — seeing; dvija-uttamah — the best of brahmanas; bhitah — alarmed; kila — indeed; su-medhah — wise; cha — and; krita-anjalih — with joined palms; uvacha — said; ha — indeed.</w:t>
      </w:r>
    </w:p>
    <w:p>
      <w:pPr>
        <w:spacing w:after="60"/>
        <w:ind w:left="510" w:hanging="510"/>
      </w:pPr>
      <w:r>
        <w:rPr>
          <w:b/>
          <w:i w:val="0"/>
        </w:rPr>
        <w:t>10.</w:t>
      </w:r>
      <w:r>
        <w:t xml:space="preserve"> Hearing this, the Lord gave a thunderous roar. Seeing Him roar, the best of brahmanas was alarmed, and, wise as he was, he joined his palms and said:</w:t>
      </w:r>
    </w:p>
    <w:p>
      <w:pPr>
        <w:pStyle w:val="Heading3"/>
      </w:pPr>
      <w:r>
        <w:t>Verse 11</w:t>
      </w:r>
    </w:p>
    <w:p>
      <w:pPr>
        <w:spacing w:after="60"/>
        <w:ind w:left="567"/>
      </w:pPr>
      <w:r>
        <w:rPr>
          <w:rFonts w:cs="Noto Serif Devanagari" w:hAnsi="Noto Serif Devanagari"/>
          <w:sz w:val="24"/>
        </w:rPr>
        <w:t>शृणुष्व वचनं कृष्ण लीलाकारिन् जगद्गुरो।</w:t>
      </w:r>
      <w:r>
        <w:br/>
      </w:r>
      <w:r>
        <w:rPr>
          <w:rFonts w:cs="Noto Serif Devanagari" w:hAnsi="Noto Serif Devanagari"/>
          <w:sz w:val="24"/>
        </w:rPr>
        <w:t>स्थिरः सन् दर्शनादेव सुखमेव भवेद्ध्रुवम्॥११॥</w:t>
      </w:r>
    </w:p>
    <w:p>
      <w:pPr>
        <w:spacing w:after="60"/>
        <w:jc w:val="both"/>
      </w:pPr>
      <w:r>
        <w:rPr>
          <w:b w:val="0"/>
          <w:i/>
        </w:rPr>
        <w:t>śṛṇuṣva vacanaṁ kṛṣṇa līlākārin jagadguro|</w:t>
      </w:r>
      <w:r>
        <w:br/>
      </w:r>
      <w:r>
        <w:rPr>
          <w:b w:val="0"/>
          <w:i/>
        </w:rPr>
        <w:t>sthiraḥ san darśanādeva sukhameva bhaveddhruvam||11||</w:t>
      </w:r>
    </w:p>
    <w:p>
      <w:pPr>
        <w:spacing w:after="60"/>
        <w:jc w:val="both"/>
      </w:pPr>
      <w:r>
        <w:rPr>
          <w:b w:val="0"/>
          <w:i/>
        </w:rPr>
        <w:t>Word for word:</w:t>
      </w:r>
      <w:r>
        <w:t xml:space="preserve"> shrinushva — hear; vachanam — my word; krishna — O Krishna; lila-karin — O performer of pastimes; jagat-guro — O Teacher of the world; sthirah — calm; san — being; darshanat — from seeing; eva — alone; sukham — joy; eva — surely; bhavet — will be; dhruvam — certainly.</w:t>
      </w:r>
    </w:p>
    <w:p>
      <w:pPr>
        <w:spacing w:after="60"/>
        <w:ind w:left="510" w:hanging="510"/>
      </w:pPr>
      <w:r>
        <w:rPr>
          <w:b/>
          <w:i w:val="0"/>
        </w:rPr>
        <w:t>11.</w:t>
      </w:r>
      <w:r>
        <w:t xml:space="preserve"> "Hear my word, O Krishna, performer of pastimes, O Teacher of the world: be calm — the mere sight of these places will surely bring You joy.</w:t>
      </w:r>
    </w:p>
    <w:p>
      <w:pPr>
        <w:pStyle w:val="Heading3"/>
      </w:pPr>
      <w:r>
        <w:t>Verse 12</w:t>
      </w:r>
    </w:p>
    <w:p>
      <w:pPr>
        <w:spacing w:after="60"/>
        <w:ind w:left="567"/>
      </w:pPr>
      <w:r>
        <w:rPr>
          <w:rFonts w:cs="Noto Serif Devanagari" w:hAnsi="Noto Serif Devanagari"/>
          <w:sz w:val="24"/>
        </w:rPr>
        <w:t>रजकस्य गृहं पश्योद्धवस्य गृहपूर्वतः।</w:t>
      </w:r>
      <w:r>
        <w:br/>
      </w:r>
      <w:r>
        <w:rPr>
          <w:rFonts w:cs="Noto Serif Devanagari" w:hAnsi="Noto Serif Devanagari"/>
          <w:sz w:val="24"/>
        </w:rPr>
        <w:t>रजकस्य गृहात्पूर्वे मालाकारगृहं तथा॥१२॥</w:t>
      </w:r>
    </w:p>
    <w:p>
      <w:pPr>
        <w:spacing w:after="60"/>
        <w:jc w:val="both"/>
      </w:pPr>
      <w:r>
        <w:rPr>
          <w:b w:val="0"/>
          <w:i/>
        </w:rPr>
        <w:t>rajakasya gṛhaṁ paśyoddhavasya gṛhapūrvataḥ|</w:t>
      </w:r>
      <w:r>
        <w:br/>
      </w:r>
      <w:r>
        <w:rPr>
          <w:b w:val="0"/>
          <w:i/>
        </w:rPr>
        <w:t>rajakasya gṛhātpūrve mālākāragṛhaṁ tathā||12||</w:t>
      </w:r>
    </w:p>
    <w:p>
      <w:pPr>
        <w:spacing w:after="60"/>
        <w:jc w:val="both"/>
      </w:pPr>
      <w:r>
        <w:rPr>
          <w:b w:val="0"/>
          <w:i/>
        </w:rPr>
        <w:t>Word for word:</w:t>
      </w:r>
      <w:r>
        <w:t xml:space="preserve"> rajakasya — of the washerman; griham — the house; pashya — behold; uddhavasya — of Uddhava; griha-purvatah — east of the house; rajakasya — of the washerman; grihat — from the house; purve — to the east; mala-kara-griham — the house of the garland-maker; tatha — likewise.</w:t>
      </w:r>
    </w:p>
    <w:p>
      <w:pPr>
        <w:spacing w:after="60"/>
        <w:ind w:left="510" w:hanging="510"/>
      </w:pPr>
      <w:r>
        <w:rPr>
          <w:b/>
          <w:i w:val="0"/>
        </w:rPr>
        <w:t>12.</w:t>
      </w:r>
      <w:r>
        <w:t xml:space="preserve"> Behold: east of Uddhava's house is the house of the washerman</w:t>
      </w:r>
      <w:r>
        <w:rPr>
          <w:b w:val="0"/>
          <w:i w:val="0"/>
          <w:vertAlign w:val="superscript"/>
        </w:rPr>
        <w:t>2</w:t>
      </w:r>
      <w:r>
        <w:t>, and east of the washerman's house is the house of the garland-maker.</w:t>
      </w:r>
    </w:p>
    <w:p>
      <w:pPr>
        <w:pStyle w:val="Heading3"/>
      </w:pPr>
      <w:r>
        <w:t>Verse 13</w:t>
      </w:r>
    </w:p>
    <w:p>
      <w:pPr>
        <w:spacing w:after="60"/>
        <w:ind w:left="567"/>
      </w:pPr>
      <w:r>
        <w:rPr>
          <w:rFonts w:cs="Noto Serif Devanagari" w:hAnsi="Noto Serif Devanagari"/>
          <w:sz w:val="24"/>
        </w:rPr>
        <w:t>अस्यापि दक्षिणे कुब्जागृहं देवविनिर्मितम्।</w:t>
      </w:r>
      <w:r>
        <w:br/>
      </w:r>
      <w:r>
        <w:rPr>
          <w:rFonts w:cs="Noto Serif Devanagari" w:hAnsi="Noto Serif Devanagari"/>
          <w:sz w:val="24"/>
        </w:rPr>
        <w:t>कुब्जाया नैरृते रङ्गस्थलं परमशोभनम्॥१३॥</w:t>
      </w:r>
    </w:p>
    <w:p>
      <w:pPr>
        <w:spacing w:after="60"/>
        <w:jc w:val="both"/>
      </w:pPr>
      <w:r>
        <w:rPr>
          <w:b w:val="0"/>
          <w:i/>
        </w:rPr>
        <w:t>asyāpi dakṣiṇe kubjāgṛhaṁ devavinirmitam|</w:t>
      </w:r>
      <w:r>
        <w:br/>
      </w:r>
      <w:r>
        <w:rPr>
          <w:b w:val="0"/>
          <w:i/>
        </w:rPr>
        <w:t>kubjāyā nairṛte raṅgasthalaṁ paramaśobhanam||13||</w:t>
      </w:r>
    </w:p>
    <w:p>
      <w:pPr>
        <w:spacing w:after="60"/>
        <w:jc w:val="both"/>
      </w:pPr>
      <w:r>
        <w:rPr>
          <w:b w:val="0"/>
          <w:i/>
        </w:rPr>
        <w:t>Word for word:</w:t>
      </w:r>
      <w:r>
        <w:t xml:space="preserve"> asya — of it; api — further; dakshine — to the south; kubja-griham — Kubja's house; deva-vinirmitam — built by the gods; kubjayah — from Kubja's; nairrite — to the south-west; ranga-sthalam — the arena; parama-shobhanam — most splendid.</w:t>
      </w:r>
    </w:p>
    <w:p>
      <w:pPr>
        <w:spacing w:after="60"/>
        <w:ind w:left="510" w:hanging="510"/>
      </w:pPr>
      <w:r>
        <w:rPr>
          <w:b/>
          <w:i w:val="0"/>
        </w:rPr>
        <w:t>13.</w:t>
      </w:r>
      <w:r>
        <w:t xml:space="preserve"> South of it is the house of Kubja</w:t>
      </w:r>
      <w:r>
        <w:rPr>
          <w:b w:val="0"/>
          <w:i w:val="0"/>
          <w:vertAlign w:val="superscript"/>
        </w:rPr>
        <w:t>3</w:t>
      </w:r>
      <w:r>
        <w:t>, built by the gods, and south-west of Kubja's house is the splendid arena.</w:t>
      </w:r>
    </w:p>
    <w:p>
      <w:pPr>
        <w:pStyle w:val="Heading3"/>
      </w:pPr>
      <w:r>
        <w:t>Verse 14</w:t>
      </w:r>
    </w:p>
    <w:p>
      <w:pPr>
        <w:spacing w:after="60"/>
        <w:ind w:left="567"/>
      </w:pPr>
      <w:r>
        <w:rPr>
          <w:rFonts w:cs="Noto Serif Devanagari" w:hAnsi="Noto Serif Devanagari"/>
          <w:sz w:val="24"/>
        </w:rPr>
        <w:t>रङ्गस्थलस्याग्निकोणे वसुदेवगृहं शुभम्।</w:t>
      </w:r>
      <w:r>
        <w:br/>
      </w:r>
      <w:r>
        <w:rPr>
          <w:rFonts w:cs="Noto Serif Devanagari" w:hAnsi="Noto Serif Devanagari"/>
          <w:sz w:val="24"/>
        </w:rPr>
        <w:t>उग्रसेनगृहं चास्य चैशान्यां विधिना कृतम्॥१४॥</w:t>
      </w:r>
    </w:p>
    <w:p>
      <w:pPr>
        <w:spacing w:after="60"/>
        <w:jc w:val="both"/>
      </w:pPr>
      <w:r>
        <w:rPr>
          <w:b w:val="0"/>
          <w:i/>
        </w:rPr>
        <w:t>raṅgasthalasyāgnikoṇe vasudevagṛhaṁ śubham|</w:t>
      </w:r>
      <w:r>
        <w:br/>
      </w:r>
      <w:r>
        <w:rPr>
          <w:b w:val="0"/>
          <w:i/>
        </w:rPr>
        <w:t>ugrasenagṛhaṁ cāsya caiśānyāṁ vidhinā kṛtam||14||</w:t>
      </w:r>
    </w:p>
    <w:p>
      <w:pPr>
        <w:spacing w:after="60"/>
        <w:jc w:val="both"/>
      </w:pPr>
      <w:r>
        <w:rPr>
          <w:b w:val="0"/>
          <w:i/>
        </w:rPr>
        <w:t>Word for word:</w:t>
      </w:r>
      <w:r>
        <w:t xml:space="preserve"> ranga-sthalasya — of the arena; agni-kone — in the south-east corner; vasudeva-griham — Vasudeva's house; shubham — auspicious; ugrasena-griham — Ugrasena's house; cha — and; asya — of it; cha — and; aishanyam — in the north-east; vidhina — by the Creator; kritam — built.</w:t>
      </w:r>
    </w:p>
    <w:p>
      <w:pPr>
        <w:spacing w:after="60"/>
        <w:ind w:left="510" w:hanging="510"/>
      </w:pPr>
      <w:r>
        <w:rPr>
          <w:b/>
          <w:i w:val="0"/>
        </w:rPr>
        <w:t>14.</w:t>
      </w:r>
      <w:r>
        <w:t xml:space="preserve"> In the south-east corner of the arena is the auspicious house of Vasudeva, and to the north-east of it is the house of Ugrasena</w:t>
      </w:r>
      <w:r>
        <w:rPr>
          <w:b w:val="0"/>
          <w:i w:val="0"/>
          <w:vertAlign w:val="superscript"/>
        </w:rPr>
        <w:t>4</w:t>
      </w:r>
      <w:r>
        <w:t>, built by the Creator.</w:t>
      </w:r>
    </w:p>
    <w:p>
      <w:pPr>
        <w:pStyle w:val="Heading3"/>
      </w:pPr>
      <w:r>
        <w:t>Verse 15</w:t>
      </w:r>
    </w:p>
    <w:p>
      <w:pPr>
        <w:spacing w:after="60"/>
        <w:ind w:left="567"/>
      </w:pPr>
      <w:r>
        <w:rPr>
          <w:rFonts w:cs="Noto Serif Devanagari" w:hAnsi="Noto Serif Devanagari"/>
          <w:sz w:val="24"/>
        </w:rPr>
        <w:t>अस्यापि दक्षिणे पश्य कृष्णमूर्तिं गतश्रमाम्।</w:t>
      </w:r>
      <w:r>
        <w:br/>
      </w:r>
      <w:r>
        <w:rPr>
          <w:rFonts w:cs="Noto Serif Devanagari" w:hAnsi="Noto Serif Devanagari"/>
          <w:sz w:val="24"/>
        </w:rPr>
        <w:t>दृष्ट्वा तां श्रीगौरचन्द्रः पुलकाङ्गो बभूव ह॥१५॥</w:t>
      </w:r>
    </w:p>
    <w:p>
      <w:pPr>
        <w:spacing w:after="60"/>
        <w:jc w:val="both"/>
      </w:pPr>
      <w:r>
        <w:rPr>
          <w:b w:val="0"/>
          <w:i/>
        </w:rPr>
        <w:t>asyāpi dakṣiṇe paśya kṛṣṇamūrtiṁ gataśramām|</w:t>
      </w:r>
      <w:r>
        <w:br/>
      </w:r>
      <w:r>
        <w:rPr>
          <w:b w:val="0"/>
          <w:i/>
        </w:rPr>
        <w:t>dṛṣṭvā tāṁ śrīgauracandraḥ pulakāṅgo babhūva ha||15||</w:t>
      </w:r>
    </w:p>
    <w:p>
      <w:pPr>
        <w:spacing w:after="60"/>
        <w:jc w:val="both"/>
      </w:pPr>
      <w:r>
        <w:rPr>
          <w:b w:val="0"/>
          <w:i/>
        </w:rPr>
        <w:t>Word for word:</w:t>
      </w:r>
      <w:r>
        <w:t xml:space="preserve"> asya — of it; api — further; dakshine — to the south; pashya — behold; krishna-murtim — the image of Krishna; gata-shramam — Gatashrama ("Freed from Weariness"); drishtva — seeing; tam — it; shri-gaura-chandrah — Sri Gaurachandra; pulaka-angah — His body thrilling; babhuva — became; ha — indeed.</w:t>
      </w:r>
    </w:p>
    <w:p>
      <w:pPr>
        <w:spacing w:after="60"/>
        <w:ind w:left="510" w:hanging="510"/>
      </w:pPr>
      <w:r>
        <w:rPr>
          <w:b/>
          <w:i w:val="0"/>
        </w:rPr>
        <w:t>15.</w:t>
      </w:r>
      <w:r>
        <w:t xml:space="preserve"> And south of it behold the image of Krishna as Gatashrama</w:t>
      </w:r>
      <w:r>
        <w:rPr>
          <w:b w:val="0"/>
          <w:i w:val="0"/>
          <w:vertAlign w:val="superscript"/>
        </w:rPr>
        <w:t>5</w:t>
      </w:r>
      <w:r>
        <w:t>." Seeing it, Sri Gaurachandra thrilled all over.</w:t>
      </w:r>
    </w:p>
    <w:p>
      <w:pPr>
        <w:pStyle w:val="Heading3"/>
      </w:pPr>
      <w:r>
        <w:t>Verse 16</w:t>
      </w:r>
    </w:p>
    <w:p>
      <w:pPr>
        <w:spacing w:after="60"/>
        <w:ind w:left="567"/>
      </w:pPr>
      <w:r>
        <w:rPr>
          <w:rFonts w:cs="Noto Serif Devanagari" w:hAnsi="Noto Serif Devanagari"/>
          <w:sz w:val="24"/>
        </w:rPr>
        <w:t>विश्रामं श्रमशान्तं च कंसखालीति संज्ञकम्।</w:t>
      </w:r>
      <w:r>
        <w:br/>
      </w:r>
      <w:r>
        <w:rPr>
          <w:rFonts w:cs="Noto Serif Devanagari" w:hAnsi="Noto Serif Devanagari"/>
          <w:sz w:val="24"/>
        </w:rPr>
        <w:t>प्रयागं तिन्दुनामानं सप्तर्षिमोक्षकोटिकम्॥१६॥</w:t>
      </w:r>
    </w:p>
    <w:p>
      <w:pPr>
        <w:spacing w:after="60"/>
        <w:jc w:val="both"/>
      </w:pPr>
      <w:r>
        <w:rPr>
          <w:b w:val="0"/>
          <w:i/>
        </w:rPr>
        <w:t>viśrāmaṁ śramaśāntaṁ ca kaṁsakhālīti saṁjñakam|</w:t>
      </w:r>
      <w:r>
        <w:br/>
      </w:r>
      <w:r>
        <w:rPr>
          <w:b w:val="0"/>
          <w:i/>
        </w:rPr>
        <w:t>prayāgaṁ tindunāmānaṁ saptarṣimokṣakoṭikam||16||</w:t>
      </w:r>
    </w:p>
    <w:p>
      <w:pPr>
        <w:spacing w:after="60"/>
        <w:jc w:val="both"/>
      </w:pPr>
      <w:r>
        <w:rPr>
          <w:b w:val="0"/>
          <w:i/>
        </w:rPr>
        <w:t>Word for word:</w:t>
      </w:r>
      <w:r>
        <w:t xml:space="preserve"> vishramam — Vishrama; shrama-shantam — Shramashanta; cha — and; kamsa-khali — Kamsakhali; iti — thus; samjnakam — called; prayagam — Prayaga; tindu-namanam — the one named Tindu; saptarshi-moksha-kotikam — Saptarshi, Moksha and Koti.</w:t>
      </w:r>
    </w:p>
    <w:p>
      <w:pPr>
        <w:spacing w:after="60"/>
        <w:ind w:left="510" w:hanging="510"/>
      </w:pPr>
      <w:r>
        <w:rPr>
          <w:b/>
          <w:i w:val="0"/>
        </w:rPr>
        <w:t>16.</w:t>
      </w:r>
      <w:r>
        <w:t xml:space="preserve"> "Vishrama, Shramashanta, the ghat called Kamsakhali, Prayaga, the one named Tindu, Saptarshi, Moksha, Koti,</w:t>
      </w:r>
    </w:p>
    <w:p>
      <w:pPr>
        <w:pStyle w:val="Heading3"/>
      </w:pPr>
      <w:r>
        <w:t>Verse 17</w:t>
      </w:r>
    </w:p>
    <w:p>
      <w:pPr>
        <w:spacing w:after="60"/>
        <w:ind w:left="567"/>
      </w:pPr>
      <w:r>
        <w:rPr>
          <w:rFonts w:cs="Noto Serif Devanagari" w:hAnsi="Noto Serif Devanagari"/>
          <w:sz w:val="24"/>
        </w:rPr>
        <w:t>बोधिशिवगणेशादिद्वादशघट्टसंज्ञकम्।</w:t>
      </w:r>
      <w:r>
        <w:br/>
      </w:r>
      <w:r>
        <w:rPr>
          <w:rFonts w:cs="Noto Serif Devanagari" w:hAnsi="Noto Serif Devanagari"/>
          <w:sz w:val="24"/>
        </w:rPr>
        <w:t>क्रमाद्दक्षिणतो ज्ञेयं तीर्थराजं महाप्रभम्॥१७॥</w:t>
      </w:r>
    </w:p>
    <w:p>
      <w:pPr>
        <w:spacing w:after="60"/>
        <w:jc w:val="both"/>
      </w:pPr>
      <w:r>
        <w:rPr>
          <w:b w:val="0"/>
          <w:i/>
        </w:rPr>
        <w:t>bodhiśivagaṇeśādidvādaśaghaṭṭasaṁjñakam|</w:t>
      </w:r>
      <w:r>
        <w:br/>
      </w:r>
      <w:r>
        <w:rPr>
          <w:b w:val="0"/>
          <w:i/>
        </w:rPr>
        <w:t>kramāddakṣiṇato jñeyaṁ tīrtharājaṁ mahāprabham||17||</w:t>
      </w:r>
    </w:p>
    <w:p>
      <w:pPr>
        <w:spacing w:after="60"/>
        <w:jc w:val="both"/>
      </w:pPr>
      <w:r>
        <w:rPr>
          <w:b w:val="0"/>
          <w:i/>
        </w:rPr>
        <w:t>Word for word:</w:t>
      </w:r>
      <w:r>
        <w:t xml:space="preserve"> bodhi-shiva-ganesha-adi-dvadasha-ghatta-samjnakam — Bodhi, Shiva, Ganesha and the rest, called the twelve ghats; kramat — in order; dakshinatah — southward; jneyam — to be known; tirtha-rajam — a king of holy places; maha-prabham — of great splendour.</w:t>
      </w:r>
    </w:p>
    <w:p>
      <w:pPr>
        <w:spacing w:after="60"/>
        <w:ind w:left="510" w:hanging="510"/>
      </w:pPr>
      <w:r>
        <w:rPr>
          <w:b/>
          <w:i w:val="0"/>
        </w:rPr>
        <w:t>17.</w:t>
      </w:r>
      <w:r>
        <w:t xml:space="preserve"> Bodhi, Shiva, Ganesha and the rest — these are called the twelve ghats</w:t>
      </w:r>
      <w:r>
        <w:rPr>
          <w:b w:val="0"/>
          <w:i w:val="0"/>
          <w:vertAlign w:val="superscript"/>
        </w:rPr>
        <w:t>6</w:t>
      </w:r>
      <w:r>
        <w:t>; know that they follow one another southward — a king among holy places, full of great splendour.</w:t>
      </w:r>
    </w:p>
    <w:p>
      <w:pPr>
        <w:pStyle w:val="Heading3"/>
      </w:pPr>
      <w:r>
        <w:t>Verse 18</w:t>
      </w:r>
    </w:p>
    <w:p>
      <w:pPr>
        <w:spacing w:after="60"/>
        <w:ind w:left="567"/>
      </w:pPr>
      <w:r>
        <w:rPr>
          <w:rFonts w:cs="Noto Serif Devanagari" w:hAnsi="Noto Serif Devanagari"/>
          <w:sz w:val="24"/>
        </w:rPr>
        <w:t>पुर्याश्च दक्षिणे रङ्गभूमिं कृष्णसुखप्रदाम्।</w:t>
      </w:r>
      <w:r>
        <w:br/>
      </w:r>
      <w:r>
        <w:rPr>
          <w:rFonts w:cs="Noto Serif Devanagari" w:hAnsi="Noto Serif Devanagari"/>
          <w:sz w:val="24"/>
        </w:rPr>
        <w:t>अस्याश्च दक्षिणे कूपं पश्य श्रीकृष्णहेतवे॥१८॥</w:t>
      </w:r>
    </w:p>
    <w:p>
      <w:pPr>
        <w:spacing w:after="60"/>
        <w:jc w:val="both"/>
      </w:pPr>
      <w:r>
        <w:rPr>
          <w:b w:val="0"/>
          <w:i/>
        </w:rPr>
        <w:t>puryāśca dakṣiṇe raṅgabhūmiṁ kṛṣṇasukhapradām|</w:t>
      </w:r>
      <w:r>
        <w:br/>
      </w:r>
      <w:r>
        <w:rPr>
          <w:b w:val="0"/>
          <w:i/>
        </w:rPr>
        <w:t>asyāśca dakṣiṇe kūpaṁ paśya śrīkṛṣṇahetave||18||</w:t>
      </w:r>
    </w:p>
    <w:p>
      <w:pPr>
        <w:spacing w:after="60"/>
        <w:jc w:val="both"/>
      </w:pPr>
      <w:r>
        <w:rPr>
          <w:b w:val="0"/>
          <w:i/>
        </w:rPr>
        <w:t>Word for word:</w:t>
      </w:r>
      <w:r>
        <w:t xml:space="preserve"> puryah — of the city; cha — and; dakshine — in the south; ranga-bhumim — the arena; krishna-sukha-pradam — giving joy to Krishna; asyah — of it; cha — and; dakshine — to the south; kupam — the well; pashya — behold; shri-krishna-hetave — on account of (against) Sri Krishna.</w:t>
      </w:r>
    </w:p>
    <w:p>
      <w:pPr>
        <w:spacing w:after="60"/>
        <w:ind w:left="510" w:hanging="510"/>
      </w:pPr>
      <w:r>
        <w:rPr>
          <w:b/>
          <w:i w:val="0"/>
        </w:rPr>
        <w:t>18.</w:t>
      </w:r>
      <w:r>
        <w:t xml:space="preserve"> In the south of the city is the arena that gave joy to Krishna</w:t>
      </w:r>
      <w:r>
        <w:rPr>
          <w:b w:val="0"/>
          <w:i w:val="0"/>
          <w:vertAlign w:val="superscript"/>
        </w:rPr>
        <w:t>7</w:t>
      </w:r>
      <w:r>
        <w:t>, and to the south of it behold the well dug against Sri Krishna:</w:t>
      </w:r>
    </w:p>
    <w:p>
      <w:pPr>
        <w:pStyle w:val="Heading3"/>
      </w:pPr>
      <w:r>
        <w:t>Verse 19</w:t>
      </w:r>
    </w:p>
    <w:p>
      <w:pPr>
        <w:spacing w:after="60"/>
        <w:ind w:left="567"/>
      </w:pPr>
      <w:r>
        <w:rPr>
          <w:rFonts w:cs="Noto Serif Devanagari" w:hAnsi="Noto Serif Devanagari"/>
          <w:sz w:val="24"/>
        </w:rPr>
        <w:t>कंसेन खनितं तेन कंसकूपमितीर्यते।</w:t>
      </w:r>
      <w:r>
        <w:br/>
      </w:r>
      <w:r>
        <w:rPr>
          <w:rFonts w:cs="Noto Serif Devanagari" w:hAnsi="Noto Serif Devanagari"/>
          <w:sz w:val="24"/>
        </w:rPr>
        <w:t>अस्यापि नैरृते कुण्डमगस्त्येन विनिर्मितम्॥१९॥</w:t>
      </w:r>
    </w:p>
    <w:p>
      <w:pPr>
        <w:spacing w:after="60"/>
        <w:jc w:val="both"/>
      </w:pPr>
      <w:r>
        <w:rPr>
          <w:b w:val="0"/>
          <w:i/>
        </w:rPr>
        <w:t>kaṁsena khanitaṁ tena kaṁsakūpamitīryate|</w:t>
      </w:r>
      <w:r>
        <w:br/>
      </w:r>
      <w:r>
        <w:rPr>
          <w:b w:val="0"/>
          <w:i/>
        </w:rPr>
        <w:t>asyāpi nairṛte kuṇḍamagastyena vinirmitam||19||</w:t>
      </w:r>
    </w:p>
    <w:p>
      <w:pPr>
        <w:spacing w:after="60"/>
        <w:jc w:val="both"/>
      </w:pPr>
      <w:r>
        <w:rPr>
          <w:b w:val="0"/>
          <w:i/>
        </w:rPr>
        <w:t>Word for word:</w:t>
      </w:r>
      <w:r>
        <w:t xml:space="preserve"> kamsena — by Kamsa; khanitam — dug; tena — therefore; kamsa-kupam — the Well of Kamsa; iti — thus; iryate — it is called; asya — of it; api — further; nairrite — to the south-west; kundam — a pond; agastyena — by Agastya; vinirmitam — made.</w:t>
      </w:r>
    </w:p>
    <w:p>
      <w:pPr>
        <w:spacing w:after="60"/>
        <w:ind w:left="510" w:hanging="510"/>
      </w:pPr>
      <w:r>
        <w:rPr>
          <w:b/>
          <w:i w:val="0"/>
        </w:rPr>
        <w:t>19.</w:t>
      </w:r>
      <w:r>
        <w:t xml:space="preserve"> Kamsa dug it, and so it is called the Well of Kamsa. And to the south-west of it is a pond made by Agastya</w:t>
      </w:r>
      <w:r>
        <w:rPr>
          <w:b w:val="0"/>
          <w:i w:val="0"/>
          <w:vertAlign w:val="superscript"/>
        </w:rPr>
        <w:t>8</w:t>
      </w:r>
      <w:r>
        <w:t>.</w:t>
      </w:r>
    </w:p>
    <w:p>
      <w:pPr>
        <w:pStyle w:val="Heading3"/>
      </w:pPr>
      <w:r>
        <w:t>Verse 20</w:t>
      </w:r>
    </w:p>
    <w:p>
      <w:pPr>
        <w:spacing w:after="60"/>
        <w:ind w:left="567"/>
      </w:pPr>
      <w:r>
        <w:rPr>
          <w:rFonts w:cs="Noto Serif Devanagari" w:hAnsi="Noto Serif Devanagari"/>
          <w:sz w:val="24"/>
        </w:rPr>
        <w:t>पुर्याश्चोत्तरतः सप्तसामुद्रकुण्डसंज्ञकम्।</w:t>
      </w:r>
      <w:r>
        <w:br/>
      </w:r>
      <w:r>
        <w:rPr>
          <w:rFonts w:cs="Noto Serif Devanagari" w:hAnsi="Noto Serif Devanagari"/>
          <w:sz w:val="24"/>
        </w:rPr>
        <w:t>प्रस्तरं पश्य देवक्याः पुत्रनाशाय निर्मितम्॥२०॥</w:t>
      </w:r>
    </w:p>
    <w:p>
      <w:pPr>
        <w:spacing w:after="60"/>
        <w:jc w:val="both"/>
      </w:pPr>
      <w:r>
        <w:rPr>
          <w:b w:val="0"/>
          <w:i/>
        </w:rPr>
        <w:t>puryāścottarataḥ saptasāmudrakuṇḍasaṁjñakam|</w:t>
      </w:r>
      <w:r>
        <w:br/>
      </w:r>
      <w:r>
        <w:rPr>
          <w:b w:val="0"/>
          <w:i/>
        </w:rPr>
        <w:t>prastaraṁ paśya devakyāḥ putranāśāya nirmitam||20||</w:t>
      </w:r>
    </w:p>
    <w:p>
      <w:pPr>
        <w:spacing w:after="60"/>
        <w:jc w:val="both"/>
      </w:pPr>
      <w:r>
        <w:rPr>
          <w:b w:val="0"/>
          <w:i/>
        </w:rPr>
        <w:t>Word for word:</w:t>
      </w:r>
      <w:r>
        <w:t xml:space="preserve"> puryah — of the city; cha — and; uttaratah — to the north; sapta-samudra-kunda-samjnakam — (the pond) called Sapta-samudra ("Seven Oceans"); prastaram — the stone; pashya — behold; devakyah — of Devaki; putra-nashaya — for destroying the sons; nirmitam — prepared.</w:t>
      </w:r>
    </w:p>
    <w:p>
      <w:pPr>
        <w:spacing w:after="60"/>
        <w:ind w:left="510" w:hanging="510"/>
      </w:pPr>
      <w:r>
        <w:rPr>
          <w:b/>
          <w:i w:val="0"/>
        </w:rPr>
        <w:t>20.</w:t>
      </w:r>
      <w:r>
        <w:t xml:space="preserve"> To the north of the city is the pond called Sapta-samudra ('Seven Oceans'). Behold the stone prepared for destroying the sons of Devaki</w:t>
      </w:r>
      <w:r>
        <w:rPr>
          <w:b w:val="0"/>
          <w:i w:val="0"/>
          <w:vertAlign w:val="superscript"/>
        </w:rPr>
        <w:t>9</w:t>
      </w:r>
    </w:p>
    <w:p>
      <w:pPr>
        <w:pStyle w:val="Heading3"/>
      </w:pPr>
      <w:r>
        <w:t>Verse 21</w:t>
      </w:r>
    </w:p>
    <w:p>
      <w:pPr>
        <w:spacing w:after="60"/>
        <w:ind w:left="567"/>
      </w:pPr>
      <w:r>
        <w:rPr>
          <w:rFonts w:cs="Noto Serif Devanagari" w:hAnsi="Noto Serif Devanagari"/>
          <w:sz w:val="24"/>
        </w:rPr>
        <w:t>कंसेनेति हसन्तं तं पुनः प्राह हसन् द्विजः।</w:t>
      </w:r>
      <w:r>
        <w:br/>
      </w:r>
      <w:r>
        <w:rPr>
          <w:rFonts w:cs="Noto Serif Devanagari" w:hAnsi="Noto Serif Devanagari"/>
          <w:sz w:val="24"/>
        </w:rPr>
        <w:t>अस्याप्युत्तरतः पश्य लिङ्गं भूतेश्वरं प्रभो॥२१॥</w:t>
      </w:r>
    </w:p>
    <w:p>
      <w:pPr>
        <w:spacing w:after="60"/>
        <w:jc w:val="both"/>
      </w:pPr>
      <w:r>
        <w:rPr>
          <w:b w:val="0"/>
          <w:i/>
        </w:rPr>
        <w:t>kaṁseneti hasantaṁ taṁ punaḥ prāha hasan dvijaḥ|</w:t>
      </w:r>
      <w:r>
        <w:br/>
      </w:r>
      <w:r>
        <w:rPr>
          <w:b w:val="0"/>
          <w:i/>
        </w:rPr>
        <w:t>asyāpyuttarataḥ paśya liṅgaṁ bhūteśvaraṁ prabho||21||</w:t>
      </w:r>
    </w:p>
    <w:p>
      <w:pPr>
        <w:spacing w:after="60"/>
        <w:jc w:val="both"/>
      </w:pPr>
      <w:r>
        <w:rPr>
          <w:b w:val="0"/>
          <w:i/>
        </w:rPr>
        <w:t>Word for word:</w:t>
      </w:r>
      <w:r>
        <w:t xml:space="preserve"> kamsena — by Kamsa; iti — thus; hasantam — laughing; tam — to Him; punah — again; praha — said; hasan — laughing; dvijah — the brahmana; asya — of it; api — further; uttaratah — to the north; pashya — behold; lingam — the linga; bhuteshvaram — Bhuteshvara; prabho — O Lord.</w:t>
      </w:r>
    </w:p>
    <w:p>
      <w:pPr>
        <w:spacing w:after="60"/>
        <w:ind w:left="510" w:hanging="510"/>
      </w:pPr>
      <w:r>
        <w:rPr>
          <w:b/>
          <w:i w:val="0"/>
        </w:rPr>
        <w:t>21.</w:t>
      </w:r>
      <w:r>
        <w:t xml:space="preserve"> by Kamsa." And, laughing, the brahmana spoke again to the laughing Lord: "To the north of it, O Lord, behold the linga Bhuteshvara</w:t>
      </w:r>
      <w:r>
        <w:rPr>
          <w:b w:val="0"/>
          <w:i w:val="0"/>
          <w:vertAlign w:val="superscript"/>
        </w:rPr>
        <w:t>10</w:t>
      </w:r>
      <w:r>
        <w:t>.</w:t>
      </w:r>
    </w:p>
    <w:p>
      <w:pPr>
        <w:pStyle w:val="Heading3"/>
      </w:pPr>
      <w:r>
        <w:t>Verse 22</w:t>
      </w:r>
    </w:p>
    <w:p>
      <w:pPr>
        <w:spacing w:after="60"/>
        <w:ind w:left="567"/>
      </w:pPr>
      <w:r>
        <w:rPr>
          <w:rFonts w:cs="Noto Serif Devanagari" w:hAnsi="Noto Serif Devanagari"/>
          <w:sz w:val="24"/>
        </w:rPr>
        <w:t>पुनश्च यमुनां पश्य सरस्वतीसमन्विताम्।</w:t>
      </w:r>
      <w:r>
        <w:br/>
      </w:r>
      <w:r>
        <w:rPr>
          <w:rFonts w:cs="Noto Serif Devanagari" w:hAnsi="Noto Serif Devanagari"/>
          <w:sz w:val="24"/>
        </w:rPr>
        <w:t>दशाश्वमेधघट्टं च तत्रैव सोमतीर्थकम्॥२२॥</w:t>
      </w:r>
    </w:p>
    <w:p>
      <w:pPr>
        <w:spacing w:after="60"/>
        <w:jc w:val="both"/>
      </w:pPr>
      <w:r>
        <w:rPr>
          <w:b w:val="0"/>
          <w:i/>
        </w:rPr>
        <w:t>punaśca yamunāṁ paśya sarasvatīsamanvitām|</w:t>
      </w:r>
      <w:r>
        <w:br/>
      </w:r>
      <w:r>
        <w:rPr>
          <w:b w:val="0"/>
          <w:i/>
        </w:rPr>
        <w:t>daśāśvamedhaghaṭṭaṁ ca tatraiva somatīrthakam||22||</w:t>
      </w:r>
    </w:p>
    <w:p>
      <w:pPr>
        <w:spacing w:after="60"/>
        <w:jc w:val="both"/>
      </w:pPr>
      <w:r>
        <w:rPr>
          <w:b w:val="0"/>
          <w:i/>
        </w:rPr>
        <w:t>Word for word:</w:t>
      </w:r>
      <w:r>
        <w:t xml:space="preserve"> punah — again; cha — and; yamunam — the Yamuna; pashya — behold; sarasvati-samanvitam — joined by the Sarasvati; dashashvamedha-ghattam — the Dashashvamedha Ghat; cha — and; tatra eva — right there; soma-tirthakam — the Soma-tirtha.</w:t>
      </w:r>
    </w:p>
    <w:p>
      <w:pPr>
        <w:spacing w:after="60"/>
        <w:ind w:left="510" w:hanging="510"/>
      </w:pPr>
      <w:r>
        <w:rPr>
          <w:b/>
          <w:i w:val="0"/>
        </w:rPr>
        <w:t>22.</w:t>
      </w:r>
      <w:r>
        <w:t xml:space="preserve"> And behold too the Yamuna joined by the Sarasvati, and the Dashashvamedha Ghat, and right there the Soma-tirtha,</w:t>
      </w:r>
    </w:p>
    <w:p>
      <w:pPr>
        <w:pStyle w:val="Heading3"/>
      </w:pPr>
      <w:r>
        <w:t>Verse 23</w:t>
      </w:r>
    </w:p>
    <w:p>
      <w:pPr>
        <w:spacing w:after="60"/>
        <w:ind w:left="567"/>
      </w:pPr>
      <w:r>
        <w:rPr>
          <w:rFonts w:cs="Noto Serif Devanagari" w:hAnsi="Noto Serif Devanagari"/>
          <w:sz w:val="24"/>
        </w:rPr>
        <w:t>कण्ठाभरणसंज्ञं च नागतीर्थाभिधानकम्।</w:t>
      </w:r>
      <w:r>
        <w:br/>
      </w:r>
      <w:r>
        <w:rPr>
          <w:rFonts w:cs="Noto Serif Devanagari" w:hAnsi="Noto Serif Devanagari"/>
          <w:sz w:val="24"/>
        </w:rPr>
        <w:t>संयमाख्यककुण्डादि पुरीप्रसरसङ्कुलम्॥२३॥</w:t>
      </w:r>
    </w:p>
    <w:p>
      <w:pPr>
        <w:spacing w:after="60"/>
        <w:jc w:val="both"/>
      </w:pPr>
      <w:r>
        <w:rPr>
          <w:b w:val="0"/>
          <w:i/>
        </w:rPr>
        <w:t>kaṇṭhābharaṇasaṁjñaṁ ca nāgatīrthābhidhānakam|</w:t>
      </w:r>
      <w:r>
        <w:br/>
      </w:r>
      <w:r>
        <w:rPr>
          <w:b w:val="0"/>
          <w:i/>
        </w:rPr>
        <w:t>saṁyamākhyakakuṇḍādi purīprasarasaṅkulam||23||</w:t>
      </w:r>
    </w:p>
    <w:p>
      <w:pPr>
        <w:spacing w:after="60"/>
        <w:jc w:val="both"/>
      </w:pPr>
      <w:r>
        <w:rPr>
          <w:b w:val="0"/>
          <w:i/>
        </w:rPr>
        <w:t>Word for word:</w:t>
      </w:r>
      <w:r>
        <w:t xml:space="preserve"> kanthabharana-samjnam — the one called Kanthabharana; cha — and; naga-tirtha-abhidhanakam — the one named Naga-tirtha; samyama-akhyaka-kunda-adi — the pond named Samyama and others; puri-prasara-sankulam — crowding the whole extent of the city.</w:t>
      </w:r>
    </w:p>
    <w:p>
      <w:pPr>
        <w:spacing w:after="60"/>
        <w:ind w:left="510" w:hanging="510"/>
      </w:pPr>
      <w:r>
        <w:rPr>
          <w:b/>
          <w:i w:val="0"/>
        </w:rPr>
        <w:t>23.</w:t>
      </w:r>
      <w:r>
        <w:t xml:space="preserve"> the tirtha called Kanthabharana, the one named Naga-tirtha, the pond named Samyama and the other holy places that crowd the whole extent of the city."</w:t>
      </w:r>
    </w:p>
    <w:p>
      <w:pPr>
        <w:pStyle w:val="Heading3"/>
      </w:pPr>
      <w:r>
        <w:t>Verse 24</w:t>
      </w:r>
    </w:p>
    <w:p>
      <w:pPr>
        <w:spacing w:after="60"/>
        <w:ind w:left="567"/>
      </w:pPr>
      <w:r>
        <w:rPr>
          <w:rFonts w:cs="Noto Serif Devanagari" w:hAnsi="Noto Serif Devanagari"/>
          <w:sz w:val="24"/>
        </w:rPr>
        <w:t>एवं प्रदक्षिणीकृत्वा मथुरां परमेश्वरः।</w:t>
      </w:r>
      <w:r>
        <w:br/>
      </w:r>
      <w:r>
        <w:rPr>
          <w:rFonts w:cs="Noto Serif Devanagari" w:hAnsi="Noto Serif Devanagari"/>
          <w:sz w:val="24"/>
        </w:rPr>
        <w:t>भिक्षां चकार भिक्षान्नं कृष्णदासगृहे सुखम्॥२४॥</w:t>
      </w:r>
    </w:p>
    <w:p>
      <w:pPr>
        <w:spacing w:after="60"/>
        <w:jc w:val="both"/>
      </w:pPr>
      <w:r>
        <w:rPr>
          <w:b w:val="0"/>
          <w:i/>
        </w:rPr>
        <w:t>evaṁ pradakṣiṇīkṛtvā mathurāṁ parameśvaraḥ|</w:t>
      </w:r>
      <w:r>
        <w:br/>
      </w:r>
      <w:r>
        <w:rPr>
          <w:b w:val="0"/>
          <w:i/>
        </w:rPr>
        <w:t>bhikṣāṁ cakāra bhikṣānnaṁ kṛṣṇadāsagṛhe sukham||24||</w:t>
      </w:r>
    </w:p>
    <w:p>
      <w:pPr>
        <w:spacing w:after="60"/>
        <w:jc w:val="both"/>
      </w:pPr>
      <w:r>
        <w:rPr>
          <w:b w:val="0"/>
          <w:i/>
        </w:rPr>
        <w:t>Word for word:</w:t>
      </w:r>
      <w:r>
        <w:t xml:space="preserve"> evam — thus; pradakshini-kritva — circumambulating; mathuram — Mathura; parama-ishvarah — the Supreme Lord; bhiksham chakara — took alms; bhiksha-annam — the food of alms; krishnadasa-grihe — in the house of Krishnadasa; sukham — happily.</w:t>
      </w:r>
    </w:p>
    <w:p>
      <w:pPr>
        <w:spacing w:after="60"/>
        <w:ind w:left="510" w:hanging="510"/>
      </w:pPr>
      <w:r>
        <w:rPr>
          <w:b/>
          <w:i w:val="0"/>
        </w:rPr>
        <w:t>24.</w:t>
      </w:r>
      <w:r>
        <w:t xml:space="preserve"> Thus the Supreme Lord went round Mathura, keeping it on His right, and happily took His alms — His meal — in the house of Krishnadasa.</w:t>
      </w:r>
    </w:p>
    <w:p>
      <w:pPr>
        <w:pStyle w:val="Heading3"/>
      </w:pPr>
      <w:r>
        <w:t>Verse 25</w:t>
      </w:r>
    </w:p>
    <w:p>
      <w:pPr>
        <w:spacing w:after="60"/>
        <w:ind w:left="567"/>
      </w:pPr>
      <w:r>
        <w:rPr>
          <w:rFonts w:cs="Noto Serif Devanagari" w:hAnsi="Noto Serif Devanagari"/>
          <w:sz w:val="24"/>
        </w:rPr>
        <w:t>स्मृत्वाथ कृष्णदासेन सेवितं चरणद्वयम्।</w:t>
      </w:r>
      <w:r>
        <w:br/>
      </w:r>
      <w:r>
        <w:rPr>
          <w:rFonts w:cs="Noto Serif Devanagari" w:hAnsi="Noto Serif Devanagari"/>
          <w:sz w:val="24"/>
        </w:rPr>
        <w:t>श्रीकृष्णपरमानन्दमाधुर्यं कथयन् प्रभुः॥२५॥</w:t>
      </w:r>
    </w:p>
    <w:p>
      <w:pPr>
        <w:spacing w:after="60"/>
        <w:jc w:val="both"/>
      </w:pPr>
      <w:r>
        <w:rPr>
          <w:b w:val="0"/>
          <w:i/>
        </w:rPr>
        <w:t>smṛtvātha kṛṣṇadāsena sevitaṁ caraṇadvayam|</w:t>
      </w:r>
      <w:r>
        <w:br/>
      </w:r>
      <w:r>
        <w:rPr>
          <w:b w:val="0"/>
          <w:i/>
        </w:rPr>
        <w:t>śrīkṛṣṇaparamānandamādhuryaṁ kathayan prabhuḥ||25||</w:t>
      </w:r>
    </w:p>
    <w:p>
      <w:pPr>
        <w:spacing w:after="60"/>
        <w:jc w:val="both"/>
      </w:pPr>
      <w:r>
        <w:rPr>
          <w:b w:val="0"/>
          <w:i/>
        </w:rPr>
        <w:t>Word for word:</w:t>
      </w:r>
      <w:r>
        <w:t xml:space="preserve"> smritva — remembering; atha — then; krishnadasena — by Krishnadasa; sevitam — served; charana-dvayam — His two feet; shri-krishna-parama-ananda-madhuryam — the sweetness of the supreme bliss of Sri Krishna; kathayan — telling; prabhuh — the Lord.</w:t>
      </w:r>
    </w:p>
    <w:p>
      <w:pPr>
        <w:spacing w:after="60"/>
        <w:ind w:left="510" w:hanging="510"/>
      </w:pPr>
      <w:r>
        <w:rPr>
          <w:b/>
          <w:i w:val="0"/>
        </w:rPr>
        <w:t>25.</w:t>
      </w:r>
      <w:r>
        <w:t xml:space="preserve"> Then, while Krishnadasa served His two feet, the Lord, remembering, spoke of the sweetness of the supreme bliss of Sri Krishna.</w:t>
      </w:r>
    </w:p>
    <w:p>
      <w:pPr>
        <w:spacing w:after="60"/>
        <w:jc w:val="both"/>
      </w:pPr>
      <w:r>
        <w:rPr>
          <w:b w:val="0"/>
          <w:i/>
        </w:rPr>
        <w:t>Thus ends the fourth sarga, "Beholding the Ghats, Wells and Other Places of Mathura-mandala" (Mathura-mandala-ghatta-kupadi-darshana), of the fourth prakrama of the poem "Sri Krishna Chaitanya Charitamrita."</w:t>
      </w:r>
    </w:p>
    <w:p>
      <w:pPr>
        <w:spacing w:after="60"/>
        <w:ind w:left="283"/>
      </w:pPr>
      <w:r>
        <w:rPr>
          <w:b/>
          <w:i w:val="0"/>
          <w:sz w:val="18"/>
        </w:rPr>
        <w:t>1.</w:t>
      </w:r>
      <w:r>
        <w:rPr>
          <w:sz w:val="18"/>
        </w:rPr>
        <w:t xml:space="preserve"> The daughter of the Sun: the Yamuna.</w:t>
      </w:r>
    </w:p>
    <w:p>
      <w:pPr>
        <w:spacing w:after="60"/>
        <w:ind w:left="283"/>
      </w:pPr>
      <w:r>
        <w:rPr>
          <w:b/>
          <w:i w:val="0"/>
          <w:sz w:val="18"/>
        </w:rPr>
        <w:t>2.</w:t>
      </w:r>
      <w:r>
        <w:rPr>
          <w:sz w:val="18"/>
        </w:rPr>
        <w:t xml:space="preserve"> The washerman: Kamsa's royal dyer, whom Krishna slew on entering Mathura; the garland-maker is Sudama, who crowned Krishna and Balarama with garlands (Bhagavata Purana 10.41).</w:t>
      </w:r>
    </w:p>
    <w:p>
      <w:pPr>
        <w:spacing w:after="60"/>
        <w:ind w:left="283"/>
      </w:pPr>
      <w:r>
        <w:rPr>
          <w:b/>
          <w:i w:val="0"/>
          <w:sz w:val="18"/>
        </w:rPr>
        <w:t>3.</w:t>
      </w:r>
      <w:r>
        <w:rPr>
          <w:sz w:val="18"/>
        </w:rPr>
        <w:t xml:space="preserve"> Kubja: the hunchbacked maidservant of Kamsa whom Krishna made straight (Bhagavata Purana 10.42).</w:t>
      </w:r>
    </w:p>
    <w:p>
      <w:pPr>
        <w:spacing w:after="60"/>
        <w:ind w:left="283"/>
      </w:pPr>
      <w:r>
        <w:rPr>
          <w:b/>
          <w:i w:val="0"/>
          <w:sz w:val="18"/>
        </w:rPr>
        <w:t>4.</w:t>
      </w:r>
      <w:r>
        <w:rPr>
          <w:sz w:val="18"/>
        </w:rPr>
        <w:t xml:space="preserve"> Ugrasena: Kamsa's father, deposed by him and restored to the throne by Krishna.</w:t>
      </w:r>
    </w:p>
    <w:p>
      <w:pPr>
        <w:spacing w:after="60"/>
        <w:ind w:left="283"/>
      </w:pPr>
      <w:r>
        <w:rPr>
          <w:b/>
          <w:i w:val="0"/>
          <w:sz w:val="18"/>
        </w:rPr>
        <w:t>5.</w:t>
      </w:r>
      <w:r>
        <w:rPr>
          <w:sz w:val="18"/>
        </w:rPr>
        <w:t xml:space="preserve"> Gatashrama ("Freed from Weariness"): the image of Krishna resting after His victory over Kamsa, at the Vishrama Ghat.</w:t>
      </w:r>
    </w:p>
    <w:p>
      <w:pPr>
        <w:spacing w:after="60"/>
        <w:ind w:left="283"/>
      </w:pPr>
      <w:r>
        <w:rPr>
          <w:b/>
          <w:i w:val="0"/>
          <w:sz w:val="18"/>
        </w:rPr>
        <w:t>6.</w:t>
      </w:r>
      <w:r>
        <w:rPr>
          <w:sz w:val="18"/>
        </w:rPr>
        <w:t xml:space="preserve"> Ghats: bathing steps on the bank of the Yamuna.</w:t>
      </w:r>
    </w:p>
    <w:p>
      <w:pPr>
        <w:spacing w:after="60"/>
        <w:ind w:left="283"/>
      </w:pPr>
      <w:r>
        <w:rPr>
          <w:b/>
          <w:i w:val="0"/>
          <w:sz w:val="18"/>
        </w:rPr>
        <w:t>7.</w:t>
      </w:r>
      <w:r>
        <w:rPr>
          <w:sz w:val="18"/>
        </w:rPr>
        <w:t xml:space="preserve"> The arena (ranga-bhumi) where Krishna and Balarama overcame Kamsa's wrestlers.</w:t>
      </w:r>
    </w:p>
    <w:p>
      <w:pPr>
        <w:spacing w:after="60"/>
        <w:ind w:left="283"/>
      </w:pPr>
      <w:r>
        <w:rPr>
          <w:b/>
          <w:i w:val="0"/>
          <w:sz w:val="18"/>
        </w:rPr>
        <w:t>8.</w:t>
      </w:r>
      <w:r>
        <w:rPr>
          <w:sz w:val="18"/>
        </w:rPr>
        <w:t xml:space="preserve"> Agastya: the great sage, a hero of the Puranas.</w:t>
      </w:r>
    </w:p>
    <w:p>
      <w:pPr>
        <w:spacing w:after="60"/>
        <w:ind w:left="283"/>
      </w:pPr>
      <w:r>
        <w:rPr>
          <w:b/>
          <w:i w:val="0"/>
          <w:sz w:val="18"/>
        </w:rPr>
        <w:t>9.</w:t>
      </w:r>
      <w:r>
        <w:rPr>
          <w:sz w:val="18"/>
        </w:rPr>
        <w:t xml:space="preserve"> Devaki: Krishna's mother; Kamsa killed her infants by dashing them against a stone.</w:t>
      </w:r>
    </w:p>
    <w:p>
      <w:pPr>
        <w:spacing w:after="60"/>
        <w:ind w:left="283"/>
      </w:pPr>
      <w:r>
        <w:rPr>
          <w:b/>
          <w:i w:val="0"/>
          <w:sz w:val="18"/>
        </w:rPr>
        <w:t>10.</w:t>
      </w:r>
      <w:r>
        <w:rPr>
          <w:sz w:val="18"/>
        </w:rPr>
        <w:t xml:space="preserve"> Bhuteshvara ("Lord of Beings"): a linga of Shiva, the guardian of Mathura.</w:t>
      </w:r>
    </w:p>
    <w:p>
      <w:pPr>
        <w:pStyle w:val="Heading2"/>
      </w:pPr>
      <w:r>
        <w:t>Prakrama 4, Sarga 5. The Story of the Setubandha Lake</w:t>
      </w:r>
    </w:p>
    <w:p>
      <w:pPr>
        <w:spacing w:after="60"/>
        <w:jc w:val="both"/>
      </w:pPr>
      <w:r>
        <w:rPr>
          <w:b w:val="0"/>
          <w:i/>
        </w:rPr>
        <w:t>Through a sleepless night the Lord yearns for Krishna; Krishnadasa tells Him the extent of Mathura-mandala and the story of the Setubandha Lake, where Krishna, calling Himself Rama, built a dam of stones and trees in a contest with Radha; hearing this secret, the Lord dances in Radha's mood</w:t>
      </w:r>
    </w:p>
    <w:p>
      <w:pPr>
        <w:pStyle w:val="Heading3"/>
      </w:pPr>
      <w:r>
        <w:t>Verse 1</w:t>
      </w:r>
    </w:p>
    <w:p>
      <w:pPr>
        <w:spacing w:after="60"/>
        <w:ind w:left="567"/>
      </w:pPr>
      <w:r>
        <w:rPr>
          <w:rFonts w:cs="Noto Serif Devanagari" w:hAnsi="Noto Serif Devanagari"/>
          <w:sz w:val="24"/>
        </w:rPr>
        <w:t>ततः सुप्तोऽपि भगवान् भक्तिरससमन्वितः।</w:t>
      </w:r>
      <w:r>
        <w:br/>
      </w:r>
      <w:r>
        <w:rPr>
          <w:rFonts w:cs="Noto Serif Devanagari" w:hAnsi="Noto Serif Devanagari"/>
          <w:sz w:val="24"/>
        </w:rPr>
        <w:t>उत्कण्ठितः कृष्णलीलां गायन् प्रेमाश्रु मोचयन्॥१॥</w:t>
      </w:r>
    </w:p>
    <w:p>
      <w:pPr>
        <w:spacing w:after="60"/>
        <w:jc w:val="both"/>
      </w:pPr>
      <w:r>
        <w:rPr>
          <w:b w:val="0"/>
          <w:i/>
        </w:rPr>
        <w:t>tataḥ supto'pi bhagavān bhaktirasasamanvitaḥ|</w:t>
      </w:r>
      <w:r>
        <w:br/>
      </w:r>
      <w:r>
        <w:rPr>
          <w:b w:val="0"/>
          <w:i/>
        </w:rPr>
        <w:t>utkaṇṭhitaḥ kṛṣṇalīlāṁ gāyan premāśru mocayan||1||</w:t>
      </w:r>
    </w:p>
    <w:p>
      <w:pPr>
        <w:spacing w:after="60"/>
        <w:jc w:val="both"/>
      </w:pPr>
      <w:r>
        <w:rPr>
          <w:b w:val="0"/>
          <w:i/>
        </w:rPr>
        <w:t>Word for word:</w:t>
      </w:r>
      <w:r>
        <w:t xml:space="preserve"> tatah — then; suptah — lying down to sleep; api — though; bhagavan — the Lord; bhakti-rasa-samanvitah — filled with the rasa of devotion; utkanthitah — full of longing; krishna-lilam — the pastimes of Krishna; gayan — singing; prema-ashru — tears of love; mochayan — shedding.</w:t>
      </w:r>
    </w:p>
    <w:p>
      <w:pPr>
        <w:spacing w:after="60"/>
        <w:ind w:left="510" w:hanging="510"/>
      </w:pPr>
      <w:r>
        <w:rPr>
          <w:b/>
          <w:i w:val="0"/>
        </w:rPr>
        <w:t>1.</w:t>
      </w:r>
      <w:r>
        <w:t xml:space="preserve"> Then the Lord, though He had lain down to rest, was filled with the rasa of devotion: full of longing, He sang of Krishna's pastimes and shed tears of love.</w:t>
      </w:r>
    </w:p>
    <w:p>
      <w:pPr>
        <w:pStyle w:val="Heading3"/>
      </w:pPr>
      <w:r>
        <w:t>Verse 2</w:t>
      </w:r>
    </w:p>
    <w:p>
      <w:pPr>
        <w:spacing w:after="60"/>
        <w:ind w:left="567"/>
      </w:pPr>
      <w:r>
        <w:rPr>
          <w:rFonts w:cs="Noto Serif Devanagari" w:hAnsi="Noto Serif Devanagari"/>
          <w:sz w:val="24"/>
        </w:rPr>
        <w:t>प्रतिक्षणं पृष्टवान् स कृष्णदास वदस्व मे।</w:t>
      </w:r>
      <w:r>
        <w:br/>
      </w:r>
      <w:r>
        <w:rPr>
          <w:rFonts w:cs="Noto Serif Devanagari" w:hAnsi="Noto Serif Devanagari"/>
          <w:sz w:val="24"/>
        </w:rPr>
        <w:t>शर्वरी दीर्घतां प्राप्ता मम दुःखप्रदायिनी॥२॥</w:t>
      </w:r>
    </w:p>
    <w:p>
      <w:pPr>
        <w:spacing w:after="60"/>
        <w:jc w:val="both"/>
      </w:pPr>
      <w:r>
        <w:rPr>
          <w:b w:val="0"/>
          <w:i/>
        </w:rPr>
        <w:t>pratikṣaṇaṁ pṛṣṭavān sa kṛṣṇadāsa vadasva me|</w:t>
      </w:r>
      <w:r>
        <w:br/>
      </w:r>
      <w:r>
        <w:rPr>
          <w:b w:val="0"/>
          <w:i/>
        </w:rPr>
        <w:t>śarvarī dīrghatāṁ prāptā mama duḥkhapradāyinī||2||</w:t>
      </w:r>
    </w:p>
    <w:p>
      <w:pPr>
        <w:spacing w:after="60"/>
        <w:jc w:val="both"/>
      </w:pPr>
      <w:r>
        <w:rPr>
          <w:b w:val="0"/>
          <w:i/>
        </w:rPr>
        <w:t>Word for word:</w:t>
      </w:r>
      <w:r>
        <w:t xml:space="preserve"> prati-kshanam — every moment; prishtavan — asked; sah — He; krishnadasa — O Krishnadasa; vadasva — speak; me — to Me; sharvari — the night; dirghatam — length; prapta — has reached; mama — to Me; duhkha-pradayini — causing pain.</w:t>
      </w:r>
    </w:p>
    <w:p>
      <w:pPr>
        <w:spacing w:after="60"/>
        <w:ind w:left="510" w:hanging="510"/>
      </w:pPr>
      <w:r>
        <w:rPr>
          <w:b/>
          <w:i w:val="0"/>
        </w:rPr>
        <w:t>2.</w:t>
      </w:r>
      <w:r>
        <w:t xml:space="preserve"> Every moment He asked, "Krishnadasa, talk to Me! This night has grown so long — it torments Me."</w:t>
      </w:r>
    </w:p>
    <w:p>
      <w:pPr>
        <w:pStyle w:val="Heading3"/>
      </w:pPr>
      <w:r>
        <w:t>Verse 3</w:t>
      </w:r>
    </w:p>
    <w:p>
      <w:pPr>
        <w:spacing w:after="60"/>
        <w:ind w:left="567"/>
      </w:pPr>
      <w:r>
        <w:rPr>
          <w:rFonts w:cs="Noto Serif Devanagari" w:hAnsi="Noto Serif Devanagari"/>
          <w:sz w:val="24"/>
        </w:rPr>
        <w:t>स प्राह शृणु हे नाथ मथुरामण्डलस्य च।</w:t>
      </w:r>
      <w:r>
        <w:br/>
      </w:r>
      <w:r>
        <w:rPr>
          <w:rFonts w:cs="Noto Serif Devanagari" w:hAnsi="Noto Serif Devanagari"/>
          <w:sz w:val="24"/>
        </w:rPr>
        <w:t>प्रमाणं कथ्यते विज्ञैश्चतुरशीतिक्रोशकम्॥३॥</w:t>
      </w:r>
    </w:p>
    <w:p>
      <w:pPr>
        <w:spacing w:after="60"/>
        <w:jc w:val="both"/>
      </w:pPr>
      <w:r>
        <w:rPr>
          <w:b w:val="0"/>
          <w:i/>
        </w:rPr>
        <w:t>sa prāha śṛṇu he nātha mathurāmaṇḍalasya ca|</w:t>
      </w:r>
      <w:r>
        <w:br/>
      </w:r>
      <w:r>
        <w:rPr>
          <w:b w:val="0"/>
          <w:i/>
        </w:rPr>
        <w:t>pramāṇaṁ kathyate vijñaiścaturaśītikrośakam||3||</w:t>
      </w:r>
    </w:p>
    <w:p>
      <w:pPr>
        <w:spacing w:after="60"/>
        <w:jc w:val="both"/>
      </w:pPr>
      <w:r>
        <w:rPr>
          <w:b w:val="0"/>
          <w:i/>
        </w:rPr>
        <w:t>Word for word:</w:t>
      </w:r>
      <w:r>
        <w:t xml:space="preserve"> sah — he; praha — said; shrinu — hear; he natha — O Lord; mathura-mandalasya — of Mathura-mandala; cha — and; pramanam — the extent; kathyate — is declared; vijnaih — by the learned; chatuh-ashiti-kroshakam — of eighty-four kroshas.</w:t>
      </w:r>
    </w:p>
    <w:p>
      <w:pPr>
        <w:spacing w:after="60"/>
        <w:ind w:left="510" w:hanging="510"/>
      </w:pPr>
      <w:r>
        <w:rPr>
          <w:b/>
          <w:i w:val="0"/>
        </w:rPr>
        <w:t>3.</w:t>
      </w:r>
      <w:r>
        <w:t xml:space="preserve"> He answered, "Listen, O Lord. The learned say that Mathura-mandala extends for eighty-four kroshas</w:t>
      </w:r>
      <w:r>
        <w:rPr>
          <w:b w:val="0"/>
          <w:i w:val="0"/>
          <w:vertAlign w:val="superscript"/>
        </w:rPr>
        <w:t>1</w:t>
      </w:r>
      <w:r>
        <w:t>.</w:t>
      </w:r>
    </w:p>
    <w:p>
      <w:pPr>
        <w:pStyle w:val="Heading3"/>
      </w:pPr>
      <w:r>
        <w:t>Verse 4</w:t>
      </w:r>
    </w:p>
    <w:p>
      <w:pPr>
        <w:spacing w:after="60"/>
        <w:ind w:left="567"/>
      </w:pPr>
      <w:r>
        <w:rPr>
          <w:rFonts w:cs="Noto Serif Devanagari" w:hAnsi="Noto Serif Devanagari"/>
          <w:sz w:val="24"/>
        </w:rPr>
        <w:t>क्रमतो दर्शयिष्यामि स्थिरचित्तो भवान् यदि।</w:t>
      </w:r>
      <w:r>
        <w:br/>
      </w:r>
      <w:r>
        <w:rPr>
          <w:rFonts w:cs="Noto Serif Devanagari" w:hAnsi="Noto Serif Devanagari"/>
          <w:sz w:val="24"/>
        </w:rPr>
        <w:t>भविष्यसि ततो मह्यं सुखं स्याद्भक्तवत्सल॥४॥</w:t>
      </w:r>
    </w:p>
    <w:p>
      <w:pPr>
        <w:spacing w:after="60"/>
        <w:jc w:val="both"/>
      </w:pPr>
      <w:r>
        <w:rPr>
          <w:b w:val="0"/>
          <w:i/>
        </w:rPr>
        <w:t>kramato darśayiṣyāmi sthiracitto bhavān yadi|</w:t>
      </w:r>
      <w:r>
        <w:br/>
      </w:r>
      <w:r>
        <w:rPr>
          <w:b w:val="0"/>
          <w:i/>
        </w:rPr>
        <w:t>bhaviṣyasi tato mahyaṁ sukhaṁ syādbhaktavatsala||4||</w:t>
      </w:r>
    </w:p>
    <w:p>
      <w:pPr>
        <w:spacing w:after="60"/>
        <w:jc w:val="both"/>
      </w:pPr>
      <w:r>
        <w:rPr>
          <w:b w:val="0"/>
          <w:i/>
        </w:rPr>
        <w:t>Word for word:</w:t>
      </w:r>
      <w:r>
        <w:t xml:space="preserve"> kramatah — in order; darshayishyami — I shall show; sthira-chittah — steady-minded; bhavan — You; yadi — if; bhavishyasi — will be; tatah — then; mahyam — to me; sukham — happiness; syat — will be; bhakta-vatsala — O You who love Your devotees.</w:t>
      </w:r>
    </w:p>
    <w:p>
      <w:pPr>
        <w:spacing w:after="60"/>
        <w:ind w:left="510" w:hanging="510"/>
      </w:pPr>
      <w:r>
        <w:rPr>
          <w:b/>
          <w:i w:val="0"/>
        </w:rPr>
        <w:t>4.</w:t>
      </w:r>
      <w:r>
        <w:t xml:space="preserve"> I shall show You all of it in order, if You will keep Your mind steady; then I too shall be happy, O You who love Your devotees.</w:t>
      </w:r>
    </w:p>
    <w:p>
      <w:pPr>
        <w:pStyle w:val="Heading3"/>
      </w:pPr>
      <w:r>
        <w:t>Verse 5</w:t>
      </w:r>
    </w:p>
    <w:p>
      <w:pPr>
        <w:spacing w:after="60"/>
        <w:ind w:left="567"/>
      </w:pPr>
      <w:r>
        <w:rPr>
          <w:rFonts w:cs="Noto Serif Devanagari" w:hAnsi="Noto Serif Devanagari"/>
          <w:sz w:val="24"/>
        </w:rPr>
        <w:t>आगत्य कुण्डोत्तरतः कियद्दूरे सरोवरम्।</w:t>
      </w:r>
      <w:r>
        <w:br/>
      </w:r>
      <w:r>
        <w:rPr>
          <w:rFonts w:cs="Noto Serif Devanagari" w:hAnsi="Noto Serif Devanagari"/>
          <w:sz w:val="24"/>
        </w:rPr>
        <w:t>सेतुबन्धाख्यकं पश्य श्रीकृष्णेन च निर्मितम्॥५॥</w:t>
      </w:r>
    </w:p>
    <w:p>
      <w:pPr>
        <w:spacing w:after="60"/>
        <w:jc w:val="both"/>
      </w:pPr>
      <w:r>
        <w:rPr>
          <w:b w:val="0"/>
          <w:i/>
        </w:rPr>
        <w:t>āgatya kuṇḍottarataḥ kiyaddūre sarovaram|</w:t>
      </w:r>
      <w:r>
        <w:br/>
      </w:r>
      <w:r>
        <w:rPr>
          <w:b w:val="0"/>
          <w:i/>
        </w:rPr>
        <w:t>setubandhākhyakaṁ paśya śrīkṛṣṇena ca nirmitam||5||</w:t>
      </w:r>
    </w:p>
    <w:p>
      <w:pPr>
        <w:spacing w:after="60"/>
        <w:jc w:val="both"/>
      </w:pPr>
      <w:r>
        <w:rPr>
          <w:b w:val="0"/>
          <w:i/>
        </w:rPr>
        <w:t>Word for word:</w:t>
      </w:r>
      <w:r>
        <w:t xml:space="preserve"> agatya — going; kunda-uttaratah — north of the pond; kiyat-dure — a little way off; sarovaram — the lake; setubandha-akhyakam — called Setubandha; pashya — behold; shri-krishnena — by Sri Krishna; cha — indeed; nirmitam — made.</w:t>
      </w:r>
    </w:p>
    <w:p>
      <w:pPr>
        <w:spacing w:after="60"/>
        <w:ind w:left="510" w:hanging="510"/>
      </w:pPr>
      <w:r>
        <w:rPr>
          <w:b/>
          <w:i w:val="0"/>
        </w:rPr>
        <w:t>5.</w:t>
      </w:r>
      <w:r>
        <w:t xml:space="preserve"> Going a little way north of the pond, behold the lake called Setubandha — Sri Krishna Himself made it."</w:t>
      </w:r>
    </w:p>
    <w:p>
      <w:pPr>
        <w:pStyle w:val="Heading3"/>
      </w:pPr>
      <w:r>
        <w:t>Verse 6</w:t>
      </w:r>
    </w:p>
    <w:p>
      <w:pPr>
        <w:spacing w:after="60"/>
        <w:ind w:left="567"/>
      </w:pPr>
      <w:r>
        <w:rPr>
          <w:rFonts w:cs="Noto Serif Devanagari" w:hAnsi="Noto Serif Devanagari"/>
          <w:sz w:val="24"/>
        </w:rPr>
        <w:t>श्रुत्वा सविस्मयं प्राह पुलकाञ्चितविग्रहः।</w:t>
      </w:r>
      <w:r>
        <w:br/>
      </w:r>
      <w:r>
        <w:rPr>
          <w:rFonts w:cs="Noto Serif Devanagari" w:hAnsi="Noto Serif Devanagari"/>
          <w:sz w:val="24"/>
        </w:rPr>
        <w:t>अस्य विवरणं ब्रूहि कृष्णदासेति सादरम्॥६॥</w:t>
      </w:r>
    </w:p>
    <w:p>
      <w:pPr>
        <w:spacing w:after="60"/>
        <w:jc w:val="both"/>
      </w:pPr>
      <w:r>
        <w:rPr>
          <w:b w:val="0"/>
          <w:i/>
        </w:rPr>
        <w:t>śrutvā savismayaṁ prāha pulakāñcitavigrahaḥ|</w:t>
      </w:r>
      <w:r>
        <w:br/>
      </w:r>
      <w:r>
        <w:rPr>
          <w:b w:val="0"/>
          <w:i/>
        </w:rPr>
        <w:t>asya vivaraṇaṁ brūhi kṛṣṇadāseti sādaram||6||</w:t>
      </w:r>
    </w:p>
    <w:p>
      <w:pPr>
        <w:spacing w:after="60"/>
        <w:jc w:val="both"/>
      </w:pPr>
      <w:r>
        <w:rPr>
          <w:b w:val="0"/>
          <w:i/>
        </w:rPr>
        <w:t>Word for word:</w:t>
      </w:r>
      <w:r>
        <w:t xml:space="preserve"> shrutva — hearing; sa-vismayam — in wonder; praha — said; pulaka-anchita-vigrahah — His body thrilled with gooseflesh; asya — of this; vivaranam — the account; bruhi — tell; krishnadasa — O Krishnadasa; iti — thus; sa-adaram — respectfully.</w:t>
      </w:r>
    </w:p>
    <w:p>
      <w:pPr>
        <w:spacing w:after="60"/>
        <w:ind w:left="510" w:hanging="510"/>
      </w:pPr>
      <w:r>
        <w:rPr>
          <w:b/>
          <w:i w:val="0"/>
        </w:rPr>
        <w:t>6.</w:t>
      </w:r>
      <w:r>
        <w:t xml:space="preserve"> Hearing this, the Lord, His whole body thrilling, said in wonder and with respect, "Tell Me all about it, Krishnadasa."</w:t>
      </w:r>
    </w:p>
    <w:p>
      <w:pPr>
        <w:pStyle w:val="Heading3"/>
      </w:pPr>
      <w:r>
        <w:t>Verse 7</w:t>
      </w:r>
    </w:p>
    <w:p>
      <w:pPr>
        <w:spacing w:after="60"/>
        <w:ind w:left="567"/>
      </w:pPr>
      <w:r>
        <w:rPr>
          <w:rFonts w:cs="Noto Serif Devanagari" w:hAnsi="Noto Serif Devanagari"/>
          <w:sz w:val="24"/>
        </w:rPr>
        <w:t>इति श्रीगौरचन्द्रस्य वचनं श्रवणामृतम्।</w:t>
      </w:r>
      <w:r>
        <w:br/>
      </w:r>
      <w:r>
        <w:rPr>
          <w:rFonts w:cs="Noto Serif Devanagari" w:hAnsi="Noto Serif Devanagari"/>
          <w:sz w:val="24"/>
        </w:rPr>
        <w:t>पिबन् कृष्णमनुस्मृत्य प्राह प्रहसिताननः॥७॥</w:t>
      </w:r>
    </w:p>
    <w:p>
      <w:pPr>
        <w:spacing w:after="60"/>
        <w:jc w:val="both"/>
      </w:pPr>
      <w:r>
        <w:rPr>
          <w:b w:val="0"/>
          <w:i/>
        </w:rPr>
        <w:t>iti śrīgauracandrasya vacanaṁ śravaṇāmṛtam|</w:t>
      </w:r>
      <w:r>
        <w:br/>
      </w:r>
      <w:r>
        <w:rPr>
          <w:b w:val="0"/>
          <w:i/>
        </w:rPr>
        <w:t>piban kṛṣṇamanusmṛtya prāha prahasitānanaḥ||7||</w:t>
      </w:r>
    </w:p>
    <w:p>
      <w:pPr>
        <w:spacing w:after="60"/>
        <w:jc w:val="both"/>
      </w:pPr>
      <w:r>
        <w:rPr>
          <w:b w:val="0"/>
          <w:i/>
        </w:rPr>
        <w:t>Word for word:</w:t>
      </w:r>
      <w:r>
        <w:t xml:space="preserve"> iti — thus; shri-gaurachandrasya — of Sri Gaurachandra; vachanam — the words; shravana-amritam — nectar for the ears; piban — drinking; krishnam — Krishna; anusmritya — remembering; praha — said; prahasita-ananah — with a smiling face.</w:t>
      </w:r>
    </w:p>
    <w:p>
      <w:pPr>
        <w:spacing w:after="60"/>
        <w:ind w:left="510" w:hanging="510"/>
      </w:pPr>
      <w:r>
        <w:rPr>
          <w:b/>
          <w:i w:val="0"/>
        </w:rPr>
        <w:t>7.</w:t>
      </w:r>
      <w:r>
        <w:t xml:space="preserve"> Thus drinking the words of Sri Gaurachandra, nectar to the ears, and remembering Krishna, he began with a smile:</w:t>
      </w:r>
    </w:p>
    <w:p>
      <w:pPr>
        <w:pStyle w:val="Heading3"/>
      </w:pPr>
      <w:r>
        <w:t>Verse 8</w:t>
      </w:r>
    </w:p>
    <w:p>
      <w:pPr>
        <w:spacing w:after="60"/>
        <w:ind w:left="567"/>
      </w:pPr>
      <w:r>
        <w:rPr>
          <w:rFonts w:cs="Noto Serif Devanagari" w:hAnsi="Noto Serif Devanagari"/>
          <w:sz w:val="24"/>
        </w:rPr>
        <w:t>एकदा रसिकशेखरो हरि-</w:t>
      </w:r>
      <w:r>
        <w:br/>
      </w:r>
      <w:r>
        <w:rPr>
          <w:rFonts w:cs="Noto Serif Devanagari" w:hAnsi="Noto Serif Devanagari"/>
          <w:sz w:val="24"/>
        </w:rPr>
        <w:t>र्गोपिकारसविनोदविनोदी।</w:t>
      </w:r>
      <w:r>
        <w:br/>
      </w:r>
      <w:r>
        <w:rPr>
          <w:rFonts w:cs="Noto Serif Devanagari" w:hAnsi="Noto Serif Devanagari"/>
          <w:sz w:val="24"/>
        </w:rPr>
        <w:t>सरसि चात्र नवकुञ्जरतुल्यः</w:t>
      </w:r>
      <w:r>
        <w:br/>
      </w:r>
      <w:r>
        <w:rPr>
          <w:rFonts w:cs="Noto Serif Devanagari" w:hAnsi="Noto Serif Devanagari"/>
          <w:sz w:val="24"/>
        </w:rPr>
        <w:t>क्रीडति रघुवरोऽहमिति जल्पन्॥८॥</w:t>
      </w:r>
    </w:p>
    <w:p>
      <w:pPr>
        <w:spacing w:after="60"/>
        <w:jc w:val="both"/>
      </w:pPr>
      <w:r>
        <w:rPr>
          <w:b w:val="0"/>
          <w:i/>
        </w:rPr>
        <w:t>ekadā rasikaśekharo hari-</w:t>
      </w:r>
      <w:r>
        <w:br/>
      </w:r>
      <w:r>
        <w:rPr>
          <w:b w:val="0"/>
          <w:i/>
        </w:rPr>
        <w:t>rgopikārasavinodavinodī|</w:t>
      </w:r>
      <w:r>
        <w:br/>
      </w:r>
      <w:r>
        <w:rPr>
          <w:b w:val="0"/>
          <w:i/>
        </w:rPr>
        <w:t>sarasi cātra navakuñjaratulyaḥ</w:t>
      </w:r>
      <w:r>
        <w:br/>
      </w:r>
      <w:r>
        <w:rPr>
          <w:b w:val="0"/>
          <w:i/>
        </w:rPr>
        <w:t>krīḍati raghuvaro'hamiti jalpan||8||</w:t>
      </w:r>
    </w:p>
    <w:p>
      <w:pPr>
        <w:spacing w:after="60"/>
        <w:jc w:val="both"/>
      </w:pPr>
      <w:r>
        <w:rPr>
          <w:b w:val="0"/>
          <w:i/>
        </w:rPr>
        <w:t>Word for word:</w:t>
      </w:r>
      <w:r>
        <w:t xml:space="preserve"> ekada — once; rasika-shekharah — the crown of rasikas; harih — Hari; gopika-rasa-vinoda-vinodi — who delights in the sports of rasa with the gopis; sarasi — in the lake; cha — and; atra — here; nava-kunjara-tulyah — like a young elephant; kridati — was sporting; raghu-varah — the best of the Raghus; aham — I am; iti — thus; jalpan — prattling.</w:t>
      </w:r>
    </w:p>
    <w:p>
      <w:pPr>
        <w:spacing w:after="60"/>
        <w:ind w:left="510" w:hanging="510"/>
      </w:pPr>
      <w:r>
        <w:rPr>
          <w:b/>
          <w:i w:val="0"/>
        </w:rPr>
        <w:t>8.</w:t>
      </w:r>
      <w:r>
        <w:t xml:space="preserve"> "Once Hari, the crown of rasikas, who delights in the sports of rasa with the gopis, was frolicking in this lake like a young elephant and prattling, 'I am the best of the Raghus!'</w:t>
      </w:r>
      <w:r>
        <w:rPr>
          <w:b w:val="0"/>
          <w:i w:val="0"/>
          <w:vertAlign w:val="superscript"/>
        </w:rPr>
        <w:t>2</w:t>
      </w:r>
    </w:p>
    <w:p>
      <w:pPr>
        <w:pStyle w:val="Heading3"/>
      </w:pPr>
      <w:r>
        <w:t>Verse 9</w:t>
      </w:r>
    </w:p>
    <w:p>
      <w:pPr>
        <w:spacing w:after="60"/>
        <w:ind w:left="567"/>
      </w:pPr>
      <w:r>
        <w:rPr>
          <w:rFonts w:cs="Noto Serif Devanagari" w:hAnsi="Noto Serif Devanagari"/>
          <w:sz w:val="24"/>
        </w:rPr>
        <w:t>प्राह तं रमणीशिरोमणिराधा</w:t>
      </w:r>
      <w:r>
        <w:br/>
      </w:r>
      <w:r>
        <w:rPr>
          <w:rFonts w:cs="Noto Serif Devanagari" w:hAnsi="Noto Serif Devanagari"/>
          <w:sz w:val="24"/>
        </w:rPr>
        <w:t>गोपपुत्रस्त्वमसि गोधनचारी।</w:t>
      </w:r>
      <w:r>
        <w:br/>
      </w:r>
      <w:r>
        <w:rPr>
          <w:rFonts w:cs="Noto Serif Devanagari" w:hAnsi="Noto Serif Devanagari"/>
          <w:sz w:val="24"/>
        </w:rPr>
        <w:t>सत्यधर्मप्रतिपालकराज-</w:t>
      </w:r>
      <w:r>
        <w:br/>
      </w:r>
      <w:r>
        <w:rPr>
          <w:rFonts w:cs="Noto Serif Devanagari" w:hAnsi="Noto Serif Devanagari"/>
          <w:sz w:val="24"/>
        </w:rPr>
        <w:t>स्तस्य कर्म परदुर्घटमेव॥९॥</w:t>
      </w:r>
    </w:p>
    <w:p>
      <w:pPr>
        <w:spacing w:after="60"/>
        <w:jc w:val="both"/>
      </w:pPr>
      <w:r>
        <w:rPr>
          <w:b w:val="0"/>
          <w:i/>
        </w:rPr>
        <w:t>prāha taṁ ramaṇīśiromaṇirādhā</w:t>
      </w:r>
      <w:r>
        <w:br/>
      </w:r>
      <w:r>
        <w:rPr>
          <w:b w:val="0"/>
          <w:i/>
        </w:rPr>
        <w:t>gopaputrastvamasi godhanacārī|</w:t>
      </w:r>
      <w:r>
        <w:br/>
      </w:r>
      <w:r>
        <w:rPr>
          <w:b w:val="0"/>
          <w:i/>
        </w:rPr>
        <w:t>satyadharmapratipālakarāja-</w:t>
      </w:r>
      <w:r>
        <w:br/>
      </w:r>
      <w:r>
        <w:rPr>
          <w:b w:val="0"/>
          <w:i/>
        </w:rPr>
        <w:t>stasya karma paradurghaṭameva||9||</w:t>
      </w:r>
    </w:p>
    <w:p>
      <w:pPr>
        <w:spacing w:after="60"/>
        <w:jc w:val="both"/>
      </w:pPr>
      <w:r>
        <w:rPr>
          <w:b w:val="0"/>
          <w:i/>
        </w:rPr>
        <w:t>Word for word:</w:t>
      </w:r>
      <w:r>
        <w:t xml:space="preserve"> praha — said; tam — to Him; ramani-shiromani-radha — Radha, the crest-jewel of beautiful women; gopa-putrah — a cowherd's son; tvam — you; asi — are; godhana-chari — a grazer of cattle; satya-dharma-pratipalaka-rajah — the king, protector of truth and dharma; tasya — his; karma — deed; para-durghatam — impossible for others; eva — indeed.</w:t>
      </w:r>
    </w:p>
    <w:p>
      <w:pPr>
        <w:spacing w:after="60"/>
        <w:ind w:left="510" w:hanging="510"/>
      </w:pPr>
      <w:r>
        <w:rPr>
          <w:b/>
          <w:i w:val="0"/>
        </w:rPr>
        <w:t>9.</w:t>
      </w:r>
      <w:r>
        <w:t xml:space="preserve"> Radha, the crest-jewel of lovely women, said to Him, 'You are a cowherd's son who grazes the cattle. That king was the guardian of truth and dharma — his deeds are beyond anyone else.</w:t>
      </w:r>
    </w:p>
    <w:p>
      <w:pPr>
        <w:pStyle w:val="Heading3"/>
      </w:pPr>
      <w:r>
        <w:t>Verse 10</w:t>
      </w:r>
    </w:p>
    <w:p>
      <w:pPr>
        <w:spacing w:after="60"/>
        <w:ind w:left="567"/>
      </w:pPr>
      <w:r>
        <w:rPr>
          <w:rFonts w:cs="Noto Serif Devanagari" w:hAnsi="Noto Serif Devanagari"/>
          <w:sz w:val="24"/>
        </w:rPr>
        <w:t>सिन्धुबन्धनरावणनाशन-</w:t>
      </w:r>
      <w:r>
        <w:br/>
      </w:r>
      <w:r>
        <w:rPr>
          <w:rFonts w:cs="Noto Serif Devanagari" w:hAnsi="Noto Serif Devanagari"/>
          <w:sz w:val="24"/>
        </w:rPr>
        <w:t>मेतदेव हि तस्य सुशोभनम्।</w:t>
      </w:r>
      <w:r>
        <w:br/>
      </w:r>
      <w:r>
        <w:rPr>
          <w:rFonts w:cs="Noto Serif Devanagari" w:hAnsi="Noto Serif Devanagari"/>
          <w:sz w:val="24"/>
        </w:rPr>
        <w:t>मा कुरु निजगुणप्रकाशनं</w:t>
      </w:r>
      <w:r>
        <w:br/>
      </w:r>
      <w:r>
        <w:rPr>
          <w:rFonts w:cs="Noto Serif Devanagari" w:hAnsi="Noto Serif Devanagari"/>
          <w:sz w:val="24"/>
        </w:rPr>
        <w:t>बालिकावसनभूषणचौर॥१०॥</w:t>
      </w:r>
    </w:p>
    <w:p>
      <w:pPr>
        <w:spacing w:after="60"/>
        <w:jc w:val="both"/>
      </w:pPr>
      <w:r>
        <w:rPr>
          <w:b w:val="0"/>
          <w:i/>
        </w:rPr>
        <w:t>sindhubandhanarāvaṇanāśana-</w:t>
      </w:r>
      <w:r>
        <w:br/>
      </w:r>
      <w:r>
        <w:rPr>
          <w:b w:val="0"/>
          <w:i/>
        </w:rPr>
        <w:t>metadeva hi tasya suśobhanam|</w:t>
      </w:r>
      <w:r>
        <w:br/>
      </w:r>
      <w:r>
        <w:rPr>
          <w:b w:val="0"/>
          <w:i/>
        </w:rPr>
        <w:t>mā kuru nijaguṇaprakāśanaṁ</w:t>
      </w:r>
      <w:r>
        <w:br/>
      </w:r>
      <w:r>
        <w:rPr>
          <w:b w:val="0"/>
          <w:i/>
        </w:rPr>
        <w:t>bālikāvasanabhūṣaṇacaura||10||</w:t>
      </w:r>
    </w:p>
    <w:p>
      <w:pPr>
        <w:spacing w:after="60"/>
        <w:jc w:val="both"/>
      </w:pPr>
      <w:r>
        <w:rPr>
          <w:b w:val="0"/>
          <w:i/>
        </w:rPr>
        <w:t>Word for word:</w:t>
      </w:r>
      <w:r>
        <w:t xml:space="preserve"> sindhu-bandhana-ravana-nashanam — bridging the ocean and destroying Ravana; etat — this; eva — alone; hi — indeed; tasya — to him; su-shobhanam — befitting; ma kuru — do not make; nija-guna-prakashanam — a display of your own virtues; balika-vasana-bhushana-chaura — O thief of young girls' clothes and ornaments.</w:t>
      </w:r>
    </w:p>
    <w:p>
      <w:pPr>
        <w:spacing w:after="60"/>
        <w:ind w:left="510" w:hanging="510"/>
      </w:pPr>
      <w:r>
        <w:rPr>
          <w:b/>
          <w:i w:val="0"/>
        </w:rPr>
        <w:t>10.</w:t>
      </w:r>
      <w:r>
        <w:t xml:space="preserve"> To bridge the ocean and slay Ravana — that befits him alone. Don't go parading your own virtues, you thief of young girls' clothes and ornaments!'</w:t>
      </w:r>
      <w:r>
        <w:rPr>
          <w:b w:val="0"/>
          <w:i w:val="0"/>
          <w:vertAlign w:val="superscript"/>
        </w:rPr>
        <w:t>3</w:t>
      </w:r>
    </w:p>
    <w:p>
      <w:pPr>
        <w:pStyle w:val="Heading3"/>
      </w:pPr>
      <w:r>
        <w:t>Verse 11</w:t>
      </w:r>
    </w:p>
    <w:p>
      <w:pPr>
        <w:spacing w:after="60"/>
        <w:ind w:left="567"/>
      </w:pPr>
      <w:r>
        <w:rPr>
          <w:rFonts w:cs="Noto Serif Devanagari" w:hAnsi="Noto Serif Devanagari"/>
          <w:sz w:val="24"/>
        </w:rPr>
        <w:t>कृष्ण आह परमकौतुकराशि-</w:t>
      </w:r>
      <w:r>
        <w:br/>
      </w:r>
      <w:r>
        <w:rPr>
          <w:rFonts w:cs="Noto Serif Devanagari" w:hAnsi="Noto Serif Devanagari"/>
          <w:sz w:val="24"/>
        </w:rPr>
        <w:t>र्हास्यकौतुकरसैकविलासी।</w:t>
      </w:r>
      <w:r>
        <w:br/>
      </w:r>
      <w:r>
        <w:rPr>
          <w:rFonts w:cs="Noto Serif Devanagari" w:hAnsi="Noto Serif Devanagari"/>
          <w:sz w:val="24"/>
        </w:rPr>
        <w:t>सर्वसद्गुणनिधिरहमेव</w:t>
      </w:r>
      <w:r>
        <w:br/>
      </w:r>
      <w:r>
        <w:rPr>
          <w:rFonts w:cs="Noto Serif Devanagari" w:hAnsi="Noto Serif Devanagari"/>
          <w:sz w:val="24"/>
        </w:rPr>
        <w:t>जानीहीति त्वमसि गोपकुमारी॥११॥</w:t>
      </w:r>
    </w:p>
    <w:p>
      <w:pPr>
        <w:spacing w:after="60"/>
        <w:jc w:val="both"/>
      </w:pPr>
      <w:r>
        <w:rPr>
          <w:b w:val="0"/>
          <w:i/>
        </w:rPr>
        <w:t>kṛṣṇa āha paramakautukarāśi-</w:t>
      </w:r>
      <w:r>
        <w:br/>
      </w:r>
      <w:r>
        <w:rPr>
          <w:b w:val="0"/>
          <w:i/>
        </w:rPr>
        <w:t>rhāsyakautukarasaikavilāsī|</w:t>
      </w:r>
      <w:r>
        <w:br/>
      </w:r>
      <w:r>
        <w:rPr>
          <w:b w:val="0"/>
          <w:i/>
        </w:rPr>
        <w:t>sarvasadguṇanidhirahameva</w:t>
      </w:r>
      <w:r>
        <w:br/>
      </w:r>
      <w:r>
        <w:rPr>
          <w:b w:val="0"/>
          <w:i/>
        </w:rPr>
        <w:t>jānīhīti tvamasi gopakumārī||11||</w:t>
      </w:r>
    </w:p>
    <w:p>
      <w:pPr>
        <w:spacing w:after="60"/>
        <w:jc w:val="both"/>
      </w:pPr>
      <w:r>
        <w:rPr>
          <w:b w:val="0"/>
          <w:i/>
        </w:rPr>
        <w:t>Word for word:</w:t>
      </w:r>
      <w:r>
        <w:t xml:space="preserve"> krishnah — Krishna; aha — said; parama-kautuka-rashih — a treasury of the greatest fun; hasya-kautuka-rasa-eka-vilasi — whose one delight is the rasa of laughter and pranks; sarva-sat-guna-nidhih — the treasure-house of all good qualities; aham — I; eva — alone; janihi — know; iti — this; tvam — you; asi — are; gopa-kumari — a cowherd girl.</w:t>
      </w:r>
    </w:p>
    <w:p>
      <w:pPr>
        <w:spacing w:after="60"/>
        <w:ind w:left="510" w:hanging="510"/>
      </w:pPr>
      <w:r>
        <w:rPr>
          <w:b/>
          <w:i w:val="0"/>
        </w:rPr>
        <w:t>11.</w:t>
      </w:r>
      <w:r>
        <w:t xml:space="preserve"> Krishna, a treasury of fun whose one delight is the rasa of laughter and pranks, replied, 'I alone am the treasure-house of every virtue — know that, for you are only a cowherd girl.</w:t>
      </w:r>
    </w:p>
    <w:p>
      <w:pPr>
        <w:pStyle w:val="Heading3"/>
      </w:pPr>
      <w:r>
        <w:t>Verse 12</w:t>
      </w:r>
    </w:p>
    <w:p>
      <w:pPr>
        <w:spacing w:after="60"/>
        <w:ind w:left="567"/>
      </w:pPr>
      <w:r>
        <w:rPr>
          <w:rFonts w:cs="Noto Serif Devanagari" w:hAnsi="Noto Serif Devanagari"/>
          <w:sz w:val="24"/>
        </w:rPr>
        <w:t>सर्वपर्वतमहाधनबाणैः</w:t>
      </w:r>
      <w:r>
        <w:br/>
      </w:r>
      <w:r>
        <w:rPr>
          <w:rFonts w:cs="Noto Serif Devanagari" w:hAnsi="Noto Serif Devanagari"/>
          <w:sz w:val="24"/>
        </w:rPr>
        <w:t>प्रस्तरा यदि कदापि न भेद्याः।</w:t>
      </w:r>
      <w:r>
        <w:br/>
      </w:r>
      <w:r>
        <w:rPr>
          <w:rFonts w:cs="Noto Serif Devanagari" w:hAnsi="Noto Serif Devanagari"/>
          <w:sz w:val="24"/>
        </w:rPr>
        <w:t>तर्हि सर्वगुणरत्नसमेतं</w:t>
      </w:r>
      <w:r>
        <w:br/>
      </w:r>
      <w:r>
        <w:rPr>
          <w:rFonts w:cs="Noto Serif Devanagari" w:hAnsi="Noto Serif Devanagari"/>
          <w:sz w:val="24"/>
        </w:rPr>
        <w:t>पश्यत भावनिधेऽपि प्रभावम्॥१२॥</w:t>
      </w:r>
    </w:p>
    <w:p>
      <w:pPr>
        <w:spacing w:after="60"/>
        <w:jc w:val="both"/>
      </w:pPr>
      <w:r>
        <w:rPr>
          <w:b w:val="0"/>
          <w:i/>
        </w:rPr>
        <w:t>sarvaparvatamahādhanabāṇaiḥ</w:t>
      </w:r>
      <w:r>
        <w:br/>
      </w:r>
      <w:r>
        <w:rPr>
          <w:b w:val="0"/>
          <w:i/>
        </w:rPr>
        <w:t>prastarā yadi kadāpi na bhedyāḥ|</w:t>
      </w:r>
      <w:r>
        <w:br/>
      </w:r>
      <w:r>
        <w:rPr>
          <w:b w:val="0"/>
          <w:i/>
        </w:rPr>
        <w:t>tarhi sarvaguṇaratnasametaṁ</w:t>
      </w:r>
      <w:r>
        <w:br/>
      </w:r>
      <w:r>
        <w:rPr>
          <w:b w:val="0"/>
          <w:i/>
        </w:rPr>
        <w:t>paśyata bhāvanidhe'pi prabhāvam||12||</w:t>
      </w:r>
    </w:p>
    <w:p>
      <w:pPr>
        <w:spacing w:after="60"/>
        <w:jc w:val="both"/>
      </w:pPr>
      <w:r>
        <w:rPr>
          <w:b w:val="0"/>
          <w:i/>
        </w:rPr>
        <w:t>Word for word:</w:t>
      </w:r>
      <w:r>
        <w:t xml:space="preserve"> sarva-parvata-maha-dhana-banaih — by all the mountains, great riches (?) and arrows; prastarah — stones; yadi — if; kada api — ever; na bhedyah — cannot be split; tarhi — then; sarva-guna-ratna-sametam — endowed with all the jewels of virtue; pashyata — behold (you all); bhava-nidhe — O treasure of feeling; api — indeed; prabhavam — the power.</w:t>
      </w:r>
    </w:p>
    <w:p>
      <w:pPr>
        <w:spacing w:after="60"/>
        <w:ind w:left="510" w:hanging="510"/>
      </w:pPr>
      <w:r>
        <w:rPr>
          <w:b/>
          <w:i w:val="0"/>
        </w:rPr>
        <w:t>12.</w:t>
      </w:r>
      <w:r>
        <w:t xml:space="preserve"> Though stones can never be split, not by all the mountains, nor by great riches and arrows</w:t>
      </w:r>
      <w:r>
        <w:rPr>
          <w:b w:val="0"/>
          <w:i w:val="0"/>
          <w:vertAlign w:val="superscript"/>
        </w:rPr>
        <w:t>4</w:t>
      </w:r>
      <w:r>
        <w:t>, still behold, O treasure of feeling, the power of one who possesses every jewel of virtue!'</w:t>
      </w:r>
    </w:p>
    <w:p>
      <w:pPr>
        <w:pStyle w:val="Heading3"/>
      </w:pPr>
      <w:r>
        <w:t>Verse 13</w:t>
      </w:r>
    </w:p>
    <w:p>
      <w:pPr>
        <w:spacing w:after="60"/>
        <w:ind w:left="567"/>
      </w:pPr>
      <w:r>
        <w:rPr>
          <w:rFonts w:cs="Noto Serif Devanagari" w:hAnsi="Noto Serif Devanagari"/>
          <w:sz w:val="24"/>
        </w:rPr>
        <w:t>श्रुत्वा सर्वाः परमरसिकाराधिकावाक्यसारं</w:t>
      </w:r>
      <w:r>
        <w:br/>
      </w:r>
      <w:r>
        <w:rPr>
          <w:rFonts w:cs="Noto Serif Devanagari" w:hAnsi="Noto Serif Devanagari"/>
          <w:sz w:val="24"/>
        </w:rPr>
        <w:t>बद्ध्वा वृन्दं परमरभसात् प्रस्तरादीन् स्वसख्यः।</w:t>
      </w:r>
      <w:r>
        <w:br/>
      </w:r>
      <w:r>
        <w:rPr>
          <w:rFonts w:cs="Noto Serif Devanagari" w:hAnsi="Noto Serif Devanagari"/>
          <w:sz w:val="24"/>
        </w:rPr>
        <w:t>आनिन्युस्ताः सतरुनिचयांस्तेन बद्धं कृतं तत्</w:t>
      </w:r>
      <w:r>
        <w:br/>
      </w:r>
      <w:r>
        <w:rPr>
          <w:rFonts w:cs="Noto Serif Devanagari" w:hAnsi="Noto Serif Devanagari"/>
          <w:sz w:val="24"/>
        </w:rPr>
        <w:t>पश्यन्त्यस्ताः सजयध्वनिभिस्तं प्रणम्याशशंसुः॥१३॥</w:t>
      </w:r>
    </w:p>
    <w:p>
      <w:pPr>
        <w:spacing w:after="60"/>
        <w:jc w:val="both"/>
      </w:pPr>
      <w:r>
        <w:rPr>
          <w:b w:val="0"/>
          <w:i/>
        </w:rPr>
        <w:t>śrutvā sarvāḥ paramarasikārādhikāvākyasāraṁ</w:t>
      </w:r>
      <w:r>
        <w:br/>
      </w:r>
      <w:r>
        <w:rPr>
          <w:b w:val="0"/>
          <w:i/>
        </w:rPr>
        <w:t>baddhvā vṛndaṁ paramarabhasāt prastarādīn svasakhyaḥ|</w:t>
      </w:r>
      <w:r>
        <w:br/>
      </w:r>
      <w:r>
        <w:rPr>
          <w:b w:val="0"/>
          <w:i/>
        </w:rPr>
        <w:t>āninyustāḥ satarunicayāṁstena baddhaṁ kṛtaṁ tat</w:t>
      </w:r>
      <w:r>
        <w:br/>
      </w:r>
      <w:r>
        <w:rPr>
          <w:b w:val="0"/>
          <w:i/>
        </w:rPr>
        <w:t>paśyantyastāḥ sajayadhvanibhistaṁ praṇamyāśaśaṁsuḥ||13||</w:t>
      </w:r>
    </w:p>
    <w:p>
      <w:pPr>
        <w:spacing w:after="60"/>
        <w:jc w:val="both"/>
      </w:pPr>
      <w:r>
        <w:rPr>
          <w:b w:val="0"/>
          <w:i/>
        </w:rPr>
        <w:t>Word for word:</w:t>
      </w:r>
      <w:r>
        <w:t xml:space="preserve"> shrutva — hearing; sarvah — all; parama-rasika-radhika-vakya-saram — the gist of the words of Radhika, supreme among rasikas; baddhva — forming; vrindam — a band; parama-rabhasat — with great eagerness; prastara-adin — stones and the like; sva-sakhyah — her friends; aninyuh — brought; tah — they; sa-taru-nichayan — together with heaps of trees; tena — by Him; baddham — bridged; kritam — was made; tat — that; pashyantyah — watching; tah — they; sa-jaya-dhvani-bhih — with cries of "Victory!"; tam — to Him; pranamya — bowing; ashashamsuh — praised.</w:t>
      </w:r>
    </w:p>
    <w:p>
      <w:pPr>
        <w:spacing w:after="60"/>
        <w:ind w:left="510" w:hanging="510"/>
      </w:pPr>
      <w:r>
        <w:rPr>
          <w:b/>
          <w:i w:val="0"/>
        </w:rPr>
        <w:t>13.</w:t>
      </w:r>
      <w:r>
        <w:t xml:space="preserve"> Hearing the gist of the words of Radhika, supreme among rasikas, all her friends gathered in a band and eagerly brought stones and the like together with heaps of trees, and with them He built the dam. Watching it, they bowed to Him with cries of 'Victory!' and sang His praise.</w:t>
      </w:r>
    </w:p>
    <w:p>
      <w:pPr>
        <w:pStyle w:val="Heading3"/>
      </w:pPr>
      <w:r>
        <w:t>Verse 14</w:t>
      </w:r>
    </w:p>
    <w:p>
      <w:pPr>
        <w:spacing w:after="60"/>
        <w:ind w:left="567"/>
      </w:pPr>
      <w:r>
        <w:rPr>
          <w:rFonts w:cs="Noto Serif Devanagari" w:hAnsi="Noto Serif Devanagari"/>
          <w:sz w:val="24"/>
        </w:rPr>
        <w:t>श्रीराधाकृष्णलीला परममधुरहास्यरसादिप्रयुक्ता</w:t>
      </w:r>
      <w:r>
        <w:br/>
      </w:r>
      <w:r>
        <w:rPr>
          <w:rFonts w:cs="Noto Serif Devanagari" w:hAnsi="Noto Serif Devanagari"/>
          <w:sz w:val="24"/>
        </w:rPr>
        <w:t>[…] गोपिकाभिर्जयति च परमं सन्ततप्रेमपूर्णा।</w:t>
      </w:r>
      <w:r>
        <w:br/>
      </w:r>
      <w:r>
        <w:rPr>
          <w:rFonts w:cs="Noto Serif Devanagari" w:hAnsi="Noto Serif Devanagari"/>
          <w:sz w:val="24"/>
        </w:rPr>
        <w:t>यां […] श्रुत्वापि परमरसिकास्तौ स्मरेयुः सुखेन</w:t>
      </w:r>
      <w:r>
        <w:br/>
      </w:r>
      <w:r>
        <w:rPr>
          <w:rFonts w:cs="Noto Serif Devanagari" w:hAnsi="Noto Serif Devanagari"/>
          <w:sz w:val="24"/>
        </w:rPr>
        <w:t>ज्ञानानन्दं हसन्तः सरभसमखिलं मोक्षमप्याक्षिपन्ति॥१४॥</w:t>
      </w:r>
    </w:p>
    <w:p>
      <w:pPr>
        <w:spacing w:after="60"/>
        <w:jc w:val="both"/>
      </w:pPr>
      <w:r>
        <w:rPr>
          <w:b w:val="0"/>
          <w:i/>
        </w:rPr>
        <w:t>śrīrādhākṛṣṇalīlā paramamadhurahāsyarasādiprayuktā</w:t>
      </w:r>
      <w:r>
        <w:br/>
      </w:r>
      <w:r>
        <w:rPr>
          <w:b w:val="0"/>
          <w:i/>
        </w:rPr>
        <w:t>[…] gopikābhirjayati ca paramaṁ santatapremapūrṇā|</w:t>
      </w:r>
      <w:r>
        <w:br/>
      </w:r>
      <w:r>
        <w:rPr>
          <w:b w:val="0"/>
          <w:i/>
        </w:rPr>
        <w:t>yāṁ […] śrutvāpi paramarasikāstau smareyuḥ sukhena</w:t>
      </w:r>
      <w:r>
        <w:br/>
      </w:r>
      <w:r>
        <w:rPr>
          <w:b w:val="0"/>
          <w:i/>
        </w:rPr>
        <w:t>jñānānandaṁ hasantaḥ sarabhasamakhilaṁ mokṣamapyākṣipanti||14||</w:t>
      </w:r>
    </w:p>
    <w:p>
      <w:pPr>
        <w:spacing w:after="60"/>
        <w:jc w:val="both"/>
      </w:pPr>
      <w:r>
        <w:rPr>
          <w:b w:val="0"/>
          <w:i/>
        </w:rPr>
        <w:t>Word for word:</w:t>
      </w:r>
      <w:r>
        <w:t xml:space="preserve"> shri-radha-krishna-lila — the pastimes of Sri Radha and Krishna; parama-madhura-hasya-rasa-adi-prayukta — imbued with the sweetest rasa of laughter and the rest; […]; gopikabhih — with the gopis; jayati — glory; cha — and; paramam — supreme; santata-prema-purna — full of unceasing love; yam — of which; […]; shrutva — hearing; api — even; parama-rasikah — the supreme rasikas; tau — those Two; smareyuh — would remember; sukhena — joyfully; jnana-anandam — the bliss of knowledge; hasantah — laughing at; sa-rabhasam — eagerly; akhilam — entire; moksham — liberation; api — even; akshipanti — cast away.</w:t>
      </w:r>
    </w:p>
    <w:p>
      <w:pPr>
        <w:spacing w:after="60"/>
        <w:ind w:left="510" w:hanging="510"/>
      </w:pPr>
      <w:r>
        <w:rPr>
          <w:b/>
          <w:i w:val="0"/>
        </w:rPr>
        <w:t>14.</w:t>
      </w:r>
      <w:r>
        <w:t xml:space="preserve"> Glory to the pastimes of Sri Radha and Krishna with the gopis</w:t>
      </w:r>
      <w:r>
        <w:rPr>
          <w:b w:val="0"/>
          <w:i w:val="0"/>
          <w:vertAlign w:val="superscript"/>
        </w:rPr>
        <w:t>5</w:t>
      </w:r>
      <w:r>
        <w:t>, rich in the sweetest rasa of laughter and the other rasas, ever full of love! Hearing of them, the supreme rasikas joyfully remember those Two; laughing at the bliss of knowledge, they eagerly cast away even liberation entire."</w:t>
      </w:r>
    </w:p>
    <w:p>
      <w:pPr>
        <w:pStyle w:val="Heading3"/>
      </w:pPr>
      <w:r>
        <w:t>Verse 15</w:t>
      </w:r>
    </w:p>
    <w:p>
      <w:pPr>
        <w:spacing w:after="60"/>
        <w:ind w:left="567"/>
      </w:pPr>
      <w:r>
        <w:rPr>
          <w:rFonts w:cs="Noto Serif Devanagari" w:hAnsi="Noto Serif Devanagari"/>
          <w:sz w:val="24"/>
        </w:rPr>
        <w:t>एतद्गौरहरिः कृष्णरहस्यं परमाद्भुतम्।</w:t>
      </w:r>
      <w:r>
        <w:br/>
      </w:r>
      <w:r>
        <w:rPr>
          <w:rFonts w:cs="Noto Serif Devanagari" w:hAnsi="Noto Serif Devanagari"/>
          <w:sz w:val="24"/>
        </w:rPr>
        <w:t>श्रुत्वा राधारसावेशो ननर्त विवशं मुदा॥१५॥</w:t>
      </w:r>
    </w:p>
    <w:p>
      <w:pPr>
        <w:spacing w:after="60"/>
        <w:jc w:val="both"/>
      </w:pPr>
      <w:r>
        <w:rPr>
          <w:b w:val="0"/>
          <w:i/>
        </w:rPr>
        <w:t>etadgaurahariḥ kṛṣṇarahasyaṁ paramādbhutam|</w:t>
      </w:r>
      <w:r>
        <w:br/>
      </w:r>
      <w:r>
        <w:rPr>
          <w:b w:val="0"/>
          <w:i/>
        </w:rPr>
        <w:t>śrutvā rādhārasāveśo nanarta vivaśaṁ mudā||15||</w:t>
      </w:r>
    </w:p>
    <w:p>
      <w:pPr>
        <w:spacing w:after="60"/>
        <w:jc w:val="both"/>
      </w:pPr>
      <w:r>
        <w:rPr>
          <w:b w:val="0"/>
          <w:i/>
        </w:rPr>
        <w:t>Word for word:</w:t>
      </w:r>
      <w:r>
        <w:t xml:space="preserve"> etat — this; gaurahari — Gaurahari; krishna-rahasyam — secret of Krishna; parama-adbhutam — most wonderful; shrutva — hearing; radha-rasa-aveshah — possessed by the rasa of Radha; nanarta — danced; vivasham — helplessly; muda — with joy.</w:t>
      </w:r>
    </w:p>
    <w:p>
      <w:pPr>
        <w:spacing w:after="60"/>
        <w:ind w:left="510" w:hanging="510"/>
      </w:pPr>
      <w:r>
        <w:rPr>
          <w:b/>
          <w:i w:val="0"/>
        </w:rPr>
        <w:t>15.</w:t>
      </w:r>
      <w:r>
        <w:t xml:space="preserve"> Hearing this most wonderful secret of Krishna, Gaurahari, possessed by the rasa of Radha, danced in helpless joy.</w:t>
      </w:r>
    </w:p>
    <w:p>
      <w:pPr>
        <w:spacing w:after="60"/>
        <w:jc w:val="both"/>
      </w:pPr>
      <w:r>
        <w:rPr>
          <w:b w:val="0"/>
          <w:i/>
        </w:rPr>
        <w:t>Thus ends the fifth sarga, "The Story of the Setubandha Lake" (Setubandha-sarovara-prasanga), of the fourth prakrama of the poem "Sri Krishna Chaitanya Charitamrita."</w:t>
      </w:r>
    </w:p>
    <w:p>
      <w:pPr>
        <w:spacing w:after="60"/>
        <w:ind w:left="283"/>
      </w:pPr>
      <w:r>
        <w:rPr>
          <w:b/>
          <w:i w:val="0"/>
          <w:sz w:val="18"/>
        </w:rPr>
        <w:t>1.</w:t>
      </w:r>
      <w:r>
        <w:rPr>
          <w:sz w:val="18"/>
        </w:rPr>
        <w:t xml:space="preserve"> Krosha: a measure of distance, about three kilometres; eighty-four kroshas is the traditional circuit of Vraja-mandala.</w:t>
      </w:r>
    </w:p>
    <w:p>
      <w:pPr>
        <w:spacing w:after="60"/>
        <w:ind w:left="283"/>
      </w:pPr>
      <w:r>
        <w:rPr>
          <w:b/>
          <w:i w:val="0"/>
          <w:sz w:val="18"/>
        </w:rPr>
        <w:t>2.</w:t>
      </w:r>
      <w:r>
        <w:rPr>
          <w:sz w:val="18"/>
        </w:rPr>
        <w:t xml:space="preserve"> The best of the Raghus: Rama, who built the bridge to Lanka (Setubandha means "the building of the bridge").</w:t>
      </w:r>
    </w:p>
    <w:p>
      <w:pPr>
        <w:spacing w:after="60"/>
        <w:ind w:left="283"/>
      </w:pPr>
      <w:r>
        <w:rPr>
          <w:b/>
          <w:i w:val="0"/>
          <w:sz w:val="18"/>
        </w:rPr>
        <w:t>3.</w:t>
      </w:r>
      <w:r>
        <w:rPr>
          <w:sz w:val="18"/>
        </w:rPr>
        <w:t xml:space="preserve"> An allusion to the stealing of the gopis' garments (Bhagavata Purana 10.22).</w:t>
      </w:r>
    </w:p>
    <w:p>
      <w:pPr>
        <w:spacing w:after="60"/>
        <w:ind w:left="283"/>
      </w:pPr>
      <w:r>
        <w:rPr>
          <w:b/>
          <w:i w:val="0"/>
          <w:sz w:val="18"/>
        </w:rPr>
        <w:t>4.</w:t>
      </w:r>
      <w:r>
        <w:rPr>
          <w:sz w:val="18"/>
        </w:rPr>
        <w:t xml:space="preserve"> The sense of this half of the verse is obscure in the text; the rendering is conjectural.</w:t>
      </w:r>
    </w:p>
    <w:p>
      <w:pPr>
        <w:spacing w:after="60"/>
        <w:ind w:left="283"/>
      </w:pPr>
      <w:r>
        <w:rPr>
          <w:b/>
          <w:i w:val="0"/>
          <w:sz w:val="18"/>
        </w:rPr>
        <w:t>5.</w:t>
      </w:r>
      <w:r>
        <w:rPr>
          <w:sz w:val="18"/>
        </w:rPr>
        <w:t xml:space="preserve"> The printed text of this verse has two gaps (at the beginning of its second and third lines); the translation follows the surviving words.</w:t>
      </w:r>
    </w:p>
    <w:p>
      <w:pPr>
        <w:pStyle w:val="Heading2"/>
      </w:pPr>
      <w:r>
        <w:t>Prakrama 4, Sarga 6. Beholding Mahavana and Other Places</w:t>
      </w:r>
    </w:p>
    <w:p>
      <w:pPr>
        <w:spacing w:after="60"/>
        <w:jc w:val="both"/>
      </w:pPr>
      <w:r>
        <w:rPr>
          <w:b w:val="0"/>
          <w:i/>
        </w:rPr>
        <w:t>Crossing the Yamuna, Krishnadasa shows the Lord Mahavana and Nanda's house — the places of Krishna's childhood pastimes: the liberation of Putana, the binding of Damodara, the broken Arjuna trees; Gokula, Gopeshvara, Sapta-samudra, the houses of Ayana, Ananda and Upananda; the story of Nanda handing Krishna to a gopi on a stormy day moves the Lord; the sarga ends with Vraja moving to Bhadraka and Bhandira</w:t>
      </w:r>
    </w:p>
    <w:p>
      <w:pPr>
        <w:pStyle w:val="Heading3"/>
      </w:pPr>
      <w:r>
        <w:t>Verse 1</w:t>
      </w:r>
    </w:p>
    <w:p>
      <w:pPr>
        <w:spacing w:after="60"/>
        <w:ind w:left="567"/>
      </w:pPr>
      <w:r>
        <w:rPr>
          <w:rFonts w:cs="Noto Serif Devanagari" w:hAnsi="Noto Serif Devanagari"/>
          <w:sz w:val="24"/>
        </w:rPr>
        <w:t>एवं संकथयन् विप्रो भानुजां प्रभुणा समम्।</w:t>
      </w:r>
      <w:r>
        <w:br/>
      </w:r>
      <w:r>
        <w:rPr>
          <w:rFonts w:cs="Noto Serif Devanagari" w:hAnsi="Noto Serif Devanagari"/>
          <w:sz w:val="24"/>
        </w:rPr>
        <w:t>उत्तीर्य दर्शयामास नन्दगेहं महावनम्॥१॥</w:t>
      </w:r>
    </w:p>
    <w:p>
      <w:pPr>
        <w:spacing w:after="60"/>
        <w:jc w:val="both"/>
      </w:pPr>
      <w:r>
        <w:rPr>
          <w:b w:val="0"/>
          <w:i/>
        </w:rPr>
        <w:t>evaṁ saṁkathayan vipro bhānujāṁ prabhuṇā samam|</w:t>
      </w:r>
      <w:r>
        <w:br/>
      </w:r>
      <w:r>
        <w:rPr>
          <w:b w:val="0"/>
          <w:i/>
        </w:rPr>
        <w:t>uttīrya darśayāmāsa nandagehaṁ mahāvanam||1||</w:t>
      </w:r>
    </w:p>
    <w:p>
      <w:pPr>
        <w:spacing w:after="60"/>
        <w:jc w:val="both"/>
      </w:pPr>
      <w:r>
        <w:rPr>
          <w:b w:val="0"/>
          <w:i/>
        </w:rPr>
        <w:t>Word for word:</w:t>
      </w:r>
      <w:r>
        <w:t xml:space="preserve"> evam — thus; samkathayan — conversing; viprah — the brahmana; bhanu-jam — the daughter of the Sun; prabhuna — with the Lord; samam — together; uttirya — crossing; darshayam asa — showed; nanda-geham — the house of Nanda; maha-vanam — Mahavana.</w:t>
      </w:r>
    </w:p>
    <w:p>
      <w:pPr>
        <w:spacing w:after="60"/>
        <w:ind w:left="510" w:hanging="510"/>
      </w:pPr>
      <w:r>
        <w:rPr>
          <w:b/>
          <w:i w:val="0"/>
        </w:rPr>
        <w:t>1.</w:t>
      </w:r>
      <w:r>
        <w:t xml:space="preserve"> Conversing thus, the brahmana crossed the daughter of the Sun together with the Lord and showed Him the house of Nanda — Mahavana.</w:t>
      </w:r>
    </w:p>
    <w:p>
      <w:pPr>
        <w:pStyle w:val="Heading3"/>
      </w:pPr>
      <w:r>
        <w:t>Verse 2</w:t>
      </w:r>
    </w:p>
    <w:p>
      <w:pPr>
        <w:spacing w:after="60"/>
        <w:ind w:left="567"/>
      </w:pPr>
      <w:r>
        <w:rPr>
          <w:rFonts w:cs="Noto Serif Devanagari" w:hAnsi="Noto Serif Devanagari"/>
          <w:sz w:val="24"/>
        </w:rPr>
        <w:t>पूतनामोक्षणं चात्र शकटस्य विमोचनम्।</w:t>
      </w:r>
      <w:r>
        <w:br/>
      </w:r>
      <w:r>
        <w:rPr>
          <w:rFonts w:cs="Noto Serif Devanagari" w:hAnsi="Noto Serif Devanagari"/>
          <w:sz w:val="24"/>
        </w:rPr>
        <w:t>तृणावर्तस्य दुर्वृत्तेर्हरिणात्र कृतो वधः॥२॥</w:t>
      </w:r>
    </w:p>
    <w:p>
      <w:pPr>
        <w:spacing w:after="60"/>
        <w:jc w:val="both"/>
      </w:pPr>
      <w:r>
        <w:rPr>
          <w:b w:val="0"/>
          <w:i/>
        </w:rPr>
        <w:t>pūtanāmokṣaṇaṁ cātra śakaṭasya vimocanam|</w:t>
      </w:r>
      <w:r>
        <w:br/>
      </w:r>
      <w:r>
        <w:rPr>
          <w:b w:val="0"/>
          <w:i/>
        </w:rPr>
        <w:t>tṛṇāvartasya durvṛtterhariṇātra kṛto vadhaḥ||2||</w:t>
      </w:r>
    </w:p>
    <w:p>
      <w:pPr>
        <w:spacing w:after="60"/>
        <w:jc w:val="both"/>
      </w:pPr>
      <w:r>
        <w:rPr>
          <w:b w:val="0"/>
          <w:i/>
        </w:rPr>
        <w:t>Word for word:</w:t>
      </w:r>
      <w:r>
        <w:t xml:space="preserve"> putana-mokshanam — the liberation of Putana; cha — and; atra — here; shakatasya — of the cart; vimochanam — the shattering; trinavartasya — of Trinavarta; durvritteh — the wicked; harina — by Hari; atra — here; kritah — was done; vadhah — the slaying.</w:t>
      </w:r>
    </w:p>
    <w:p>
      <w:pPr>
        <w:spacing w:after="60"/>
        <w:ind w:left="510" w:hanging="510"/>
      </w:pPr>
      <w:r>
        <w:rPr>
          <w:b/>
          <w:i w:val="0"/>
        </w:rPr>
        <w:t>2.</w:t>
      </w:r>
      <w:r>
        <w:t xml:space="preserve"> "Here Putana attained liberation, here the cart was shattered, here Hari slew the wicked Trinavarta</w:t>
      </w:r>
      <w:r>
        <w:rPr>
          <w:b w:val="0"/>
          <w:i w:val="0"/>
          <w:vertAlign w:val="superscript"/>
        </w:rPr>
        <w:t>1</w:t>
      </w:r>
      <w:r>
        <w:t>.</w:t>
      </w:r>
    </w:p>
    <w:p>
      <w:pPr>
        <w:pStyle w:val="Heading3"/>
      </w:pPr>
      <w:r>
        <w:t>Verse 3</w:t>
      </w:r>
    </w:p>
    <w:p>
      <w:pPr>
        <w:spacing w:after="60"/>
        <w:ind w:left="567"/>
      </w:pPr>
      <w:r>
        <w:rPr>
          <w:rFonts w:cs="Noto Serif Devanagari" w:hAnsi="Noto Serif Devanagari"/>
          <w:sz w:val="24"/>
        </w:rPr>
        <w:t>जृम्भमाणेन कृष्णेन चोदरे विश्वमद्भुतम्।</w:t>
      </w:r>
      <w:r>
        <w:br/>
      </w:r>
      <w:r>
        <w:rPr>
          <w:rFonts w:cs="Noto Serif Devanagari" w:hAnsi="Noto Serif Devanagari"/>
          <w:sz w:val="24"/>
        </w:rPr>
        <w:t>दर्शितमत्र मात्रे सा भीताप्याशिषमाददौ॥३॥</w:t>
      </w:r>
    </w:p>
    <w:p>
      <w:pPr>
        <w:spacing w:after="60"/>
        <w:jc w:val="both"/>
      </w:pPr>
      <w:r>
        <w:rPr>
          <w:b w:val="0"/>
          <w:i/>
        </w:rPr>
        <w:t>jṛmbhamāṇena kṛṣṇena codare viśvamadbhutam|</w:t>
      </w:r>
      <w:r>
        <w:br/>
      </w:r>
      <w:r>
        <w:rPr>
          <w:b w:val="0"/>
          <w:i/>
        </w:rPr>
        <w:t>darśitamatra mātre sā bhītāpyāśiṣamādadau||3||</w:t>
      </w:r>
    </w:p>
    <w:p>
      <w:pPr>
        <w:spacing w:after="60"/>
        <w:jc w:val="both"/>
      </w:pPr>
      <w:r>
        <w:rPr>
          <w:b w:val="0"/>
          <w:i/>
        </w:rPr>
        <w:t>Word for word:</w:t>
      </w:r>
      <w:r>
        <w:t xml:space="preserve"> jrimbhamanena — yawning; krishnena — by Krishna; cha — and; udare — in His belly; vishvam — the universe; adbhutam — wondrous; darshitam — was shown; atra — here; matre — to His mother; sa — she; bhita — frightened; api — though; ashisham — blessing; adadau — gave.</w:t>
      </w:r>
    </w:p>
    <w:p>
      <w:pPr>
        <w:spacing w:after="60"/>
        <w:ind w:left="510" w:hanging="510"/>
      </w:pPr>
      <w:r>
        <w:rPr>
          <w:b/>
          <w:i w:val="0"/>
        </w:rPr>
        <w:t>3.</w:t>
      </w:r>
      <w:r>
        <w:t xml:space="preserve"> Here Krishna, yawning, showed His mother the wondrous universe within His belly, and she, though frightened, gave Him her blessing.</w:t>
      </w:r>
    </w:p>
    <w:p>
      <w:pPr>
        <w:pStyle w:val="Heading3"/>
      </w:pPr>
      <w:r>
        <w:t>Verse 4</w:t>
      </w:r>
    </w:p>
    <w:p>
      <w:pPr>
        <w:spacing w:after="60"/>
        <w:ind w:left="567"/>
      </w:pPr>
      <w:r>
        <w:rPr>
          <w:rFonts w:cs="Noto Serif Devanagari" w:hAnsi="Noto Serif Devanagari"/>
          <w:sz w:val="24"/>
        </w:rPr>
        <w:t>अत्रैव नामकरणं गर्गेण विहितं किल।</w:t>
      </w:r>
      <w:r>
        <w:br/>
      </w:r>
      <w:r>
        <w:rPr>
          <w:rFonts w:cs="Noto Serif Devanagari" w:hAnsi="Noto Serif Devanagari"/>
          <w:sz w:val="24"/>
        </w:rPr>
        <w:t>मृत्तिकाभक्षणं चात्र विश्वरूपप्रदर्शनम्॥४॥</w:t>
      </w:r>
    </w:p>
    <w:p>
      <w:pPr>
        <w:spacing w:after="60"/>
        <w:jc w:val="both"/>
      </w:pPr>
      <w:r>
        <w:rPr>
          <w:b w:val="0"/>
          <w:i/>
        </w:rPr>
        <w:t>atraiva nāmakaraṇaṁ gargeṇa vihitaṁ kila|</w:t>
      </w:r>
      <w:r>
        <w:br/>
      </w:r>
      <w:r>
        <w:rPr>
          <w:b w:val="0"/>
          <w:i/>
        </w:rPr>
        <w:t>mṛttikābhakṣaṇaṁ cātra viśvarūpapradarśanam||4||</w:t>
      </w:r>
    </w:p>
    <w:p>
      <w:pPr>
        <w:spacing w:after="60"/>
        <w:jc w:val="both"/>
      </w:pPr>
      <w:r>
        <w:rPr>
          <w:b w:val="0"/>
          <w:i/>
        </w:rPr>
        <w:t>Word for word:</w:t>
      </w:r>
      <w:r>
        <w:t xml:space="preserve"> atra — here; eva — indeed; nama-karanam — the name-giving rite; gargena — by Garga; vihitam — was performed; kila — it is said; mrittika-bhakshanam — the eating of clay; cha — and; atra — here; vishva-rupa-pradarshanam — the showing of the universal form.</w:t>
      </w:r>
    </w:p>
    <w:p>
      <w:pPr>
        <w:spacing w:after="60"/>
        <w:ind w:left="510" w:hanging="510"/>
      </w:pPr>
      <w:r>
        <w:rPr>
          <w:b/>
          <w:i w:val="0"/>
        </w:rPr>
        <w:t>4.</w:t>
      </w:r>
      <w:r>
        <w:t xml:space="preserve"> Here too, it is said, Garga performed the name-giving rite</w:t>
      </w:r>
      <w:r>
        <w:rPr>
          <w:b w:val="0"/>
          <w:i w:val="0"/>
          <w:vertAlign w:val="superscript"/>
        </w:rPr>
        <w:t>2</w:t>
      </w:r>
      <w:r>
        <w:t>; here Krishna ate clay and revealed the universal form.</w:t>
      </w:r>
    </w:p>
    <w:p>
      <w:pPr>
        <w:pStyle w:val="Heading3"/>
      </w:pPr>
      <w:r>
        <w:t>Verse 5</w:t>
      </w:r>
    </w:p>
    <w:p>
      <w:pPr>
        <w:spacing w:after="60"/>
        <w:ind w:left="567"/>
      </w:pPr>
      <w:r>
        <w:rPr>
          <w:rFonts w:cs="Noto Serif Devanagari" w:hAnsi="Noto Serif Devanagari"/>
          <w:sz w:val="24"/>
        </w:rPr>
        <w:t>दधिमन्थनदण्डं हि धृतवान् हि हरिः स्वयम्।</w:t>
      </w:r>
      <w:r>
        <w:br/>
      </w:r>
      <w:r>
        <w:rPr>
          <w:rFonts w:cs="Noto Serif Devanagari" w:hAnsi="Noto Serif Devanagari"/>
          <w:sz w:val="24"/>
        </w:rPr>
        <w:t>मातृहर्षाय भगवान् नर्तितुं ह्युपचक्रमे॥५॥</w:t>
      </w:r>
    </w:p>
    <w:p>
      <w:pPr>
        <w:spacing w:after="60"/>
        <w:jc w:val="both"/>
      </w:pPr>
      <w:r>
        <w:rPr>
          <w:b w:val="0"/>
          <w:i/>
        </w:rPr>
        <w:t>dadhimanthanadaṇḍaṁ hi dhṛtavān hi hariḥ svayam|</w:t>
      </w:r>
      <w:r>
        <w:br/>
      </w:r>
      <w:r>
        <w:rPr>
          <w:b w:val="0"/>
          <w:i/>
        </w:rPr>
        <w:t>mātṛharṣāya bhagavān nartituṁ hyupacakrame||5||</w:t>
      </w:r>
    </w:p>
    <w:p>
      <w:pPr>
        <w:spacing w:after="60"/>
        <w:jc w:val="both"/>
      </w:pPr>
      <w:r>
        <w:rPr>
          <w:b w:val="0"/>
          <w:i/>
        </w:rPr>
        <w:t>Word for word:</w:t>
      </w:r>
      <w:r>
        <w:t xml:space="preserve"> dadhi-manthana-dandam — the churning-rod for curd; hi — indeed; dhritavan — held; hi — indeed; harih — Hari; svayam — Himself; matri-harshaya — for His mother's joy; bhagavan — the Lord; nartitum — to dance; hi — indeed; upachakrame — began.</w:t>
      </w:r>
    </w:p>
    <w:p>
      <w:pPr>
        <w:spacing w:after="60"/>
        <w:ind w:left="510" w:hanging="510"/>
      </w:pPr>
      <w:r>
        <w:rPr>
          <w:b/>
          <w:i w:val="0"/>
        </w:rPr>
        <w:t>5.</w:t>
      </w:r>
      <w:r>
        <w:t xml:space="preserve"> Here Hari Himself held the churning-rod for the curd; here the Lord would begin to dance to delight His mother.</w:t>
      </w:r>
    </w:p>
    <w:p>
      <w:pPr>
        <w:pStyle w:val="Heading3"/>
      </w:pPr>
      <w:r>
        <w:t>Verse 6</w:t>
      </w:r>
    </w:p>
    <w:p>
      <w:pPr>
        <w:spacing w:after="60"/>
        <w:ind w:left="567"/>
      </w:pPr>
      <w:r>
        <w:rPr>
          <w:rFonts w:cs="Noto Serif Devanagari" w:hAnsi="Noto Serif Devanagari"/>
          <w:sz w:val="24"/>
        </w:rPr>
        <w:t>यशोदा तं क्रोडे कृत्वा हसन्ती वीक्ष्य तन्मुखम्।</w:t>
      </w:r>
      <w:r>
        <w:br/>
      </w:r>
      <w:r>
        <w:rPr>
          <w:rFonts w:cs="Noto Serif Devanagari" w:hAnsi="Noto Serif Devanagari"/>
          <w:sz w:val="24"/>
        </w:rPr>
        <w:t>स्तनं संपाययामास कौतूहलसमन्विता॥६॥</w:t>
      </w:r>
    </w:p>
    <w:p>
      <w:pPr>
        <w:spacing w:after="60"/>
        <w:jc w:val="both"/>
      </w:pPr>
      <w:r>
        <w:rPr>
          <w:b w:val="0"/>
          <w:i/>
        </w:rPr>
        <w:t>yaśodā taṁ kroḍe kṛtvā hasantī vīkṣya tanmukham|</w:t>
      </w:r>
      <w:r>
        <w:br/>
      </w:r>
      <w:r>
        <w:rPr>
          <w:b w:val="0"/>
          <w:i/>
        </w:rPr>
        <w:t>stanaṁ saṁpāyayāmāsa kautūhalasamanvitā||6||</w:t>
      </w:r>
    </w:p>
    <w:p>
      <w:pPr>
        <w:spacing w:after="60"/>
        <w:jc w:val="both"/>
      </w:pPr>
      <w:r>
        <w:rPr>
          <w:b w:val="0"/>
          <w:i/>
        </w:rPr>
        <w:t>Word for word:</w:t>
      </w:r>
      <w:r>
        <w:t xml:space="preserve"> yashoda — Yashoda; tam — Him; krode — on her lap; kritva — taking; hasanti — laughing; vikshya — looking at; tat-mukham — His face; stanam — the breast; sampayayam asa — gave to suck; kautuhala-samanvita — full of delight.</w:t>
      </w:r>
    </w:p>
    <w:p>
      <w:pPr>
        <w:spacing w:after="60"/>
        <w:ind w:left="510" w:hanging="510"/>
      </w:pPr>
      <w:r>
        <w:rPr>
          <w:b/>
          <w:i w:val="0"/>
        </w:rPr>
        <w:t>6.</w:t>
      </w:r>
      <w:r>
        <w:t xml:space="preserve"> Yashoda took Him on her lap, laughed as she gazed at His face, and, full of tenderness, gave Him the breast.</w:t>
      </w:r>
    </w:p>
    <w:p>
      <w:pPr>
        <w:pStyle w:val="Heading3"/>
      </w:pPr>
      <w:r>
        <w:t>Verse 7</w:t>
      </w:r>
    </w:p>
    <w:p>
      <w:pPr>
        <w:spacing w:after="60"/>
        <w:ind w:left="567"/>
      </w:pPr>
      <w:r>
        <w:rPr>
          <w:rFonts w:cs="Noto Serif Devanagari" w:hAnsi="Noto Serif Devanagari"/>
          <w:sz w:val="24"/>
        </w:rPr>
        <w:t>दुग्धमुत्तापनं वीक्ष्य तं स्थाप्य सत्वरं सती।</w:t>
      </w:r>
      <w:r>
        <w:br/>
      </w:r>
      <w:r>
        <w:rPr>
          <w:rFonts w:cs="Noto Serif Devanagari" w:hAnsi="Noto Serif Devanagari"/>
          <w:sz w:val="24"/>
        </w:rPr>
        <w:t>चुल्लीस्थं दुग्धमुत्तार्य प्रायान्मन्थनसंस्थितम्॥७॥</w:t>
      </w:r>
    </w:p>
    <w:p>
      <w:pPr>
        <w:spacing w:after="60"/>
        <w:jc w:val="both"/>
      </w:pPr>
      <w:r>
        <w:rPr>
          <w:b w:val="0"/>
          <w:i/>
        </w:rPr>
        <w:t>dugdhamuttāpanaṁ vīkṣya taṁ sthāpya satvaraṁ satī|</w:t>
      </w:r>
      <w:r>
        <w:br/>
      </w:r>
      <w:r>
        <w:rPr>
          <w:b w:val="0"/>
          <w:i/>
        </w:rPr>
        <w:t>cullīsthaṁ dugdhamuttārya prāyānmanthanasaṁsthitam||7||</w:t>
      </w:r>
    </w:p>
    <w:p>
      <w:pPr>
        <w:spacing w:after="60"/>
        <w:jc w:val="both"/>
      </w:pPr>
      <w:r>
        <w:rPr>
          <w:b w:val="0"/>
          <w:i/>
        </w:rPr>
        <w:t>Word for word:</w:t>
      </w:r>
      <w:r>
        <w:t xml:space="preserve"> dugdham — the milk; uttapanam — boiling over; vikshya — seeing; tam — Him; sthapya — putting down; satvaram — quickly; sati — the good woman; chulli-stham — standing on the hearth; dugdham — the milk; uttarya — taking off; prayat — went; manthana-samsthitam — to the place of churning.</w:t>
      </w:r>
    </w:p>
    <w:p>
      <w:pPr>
        <w:spacing w:after="60"/>
        <w:ind w:left="510" w:hanging="510"/>
      </w:pPr>
      <w:r>
        <w:rPr>
          <w:b/>
          <w:i w:val="0"/>
        </w:rPr>
        <w:t>7.</w:t>
      </w:r>
      <w:r>
        <w:t xml:space="preserve"> Seeing the milk boiling over, the good woman quickly set Him down, took the milk off the hearth and went back to her churning</w:t>
      </w:r>
      <w:r>
        <w:rPr>
          <w:b w:val="0"/>
          <w:i w:val="0"/>
          <w:vertAlign w:val="superscript"/>
        </w:rPr>
        <w:t>3</w:t>
      </w:r>
      <w:r>
        <w:t>.</w:t>
      </w:r>
    </w:p>
    <w:p>
      <w:pPr>
        <w:pStyle w:val="Heading3"/>
      </w:pPr>
      <w:r>
        <w:t>Verse 8</w:t>
      </w:r>
    </w:p>
    <w:p>
      <w:pPr>
        <w:spacing w:after="60"/>
        <w:ind w:left="567"/>
      </w:pPr>
      <w:r>
        <w:rPr>
          <w:rFonts w:cs="Noto Serif Devanagari" w:hAnsi="Noto Serif Devanagari"/>
          <w:sz w:val="24"/>
        </w:rPr>
        <w:t>कृष्णोऽपि क्रोधेन समन्वितः स्वयं</w:t>
      </w:r>
      <w:r>
        <w:br/>
      </w:r>
      <w:r>
        <w:rPr>
          <w:rFonts w:cs="Noto Serif Devanagari" w:hAnsi="Noto Serif Devanagari"/>
          <w:sz w:val="24"/>
        </w:rPr>
        <w:t>भाण्डं च भित्त्वा दृषदश्मना किल।</w:t>
      </w:r>
      <w:r>
        <w:br/>
      </w:r>
      <w:r>
        <w:rPr>
          <w:rFonts w:cs="Noto Serif Devanagari" w:hAnsi="Noto Serif Devanagari"/>
          <w:sz w:val="24"/>
        </w:rPr>
        <w:t>गृहं प्रविष्टो नवनीतकं चा-</w:t>
      </w:r>
      <w:r>
        <w:br/>
      </w:r>
      <w:r>
        <w:rPr>
          <w:rFonts w:cs="Noto Serif Devanagari" w:hAnsi="Noto Serif Devanagari"/>
          <w:sz w:val="24"/>
        </w:rPr>
        <w:t>शित्वोलूखलाङ्घ्र्युपरि स्थितो हसन्॥८॥</w:t>
      </w:r>
    </w:p>
    <w:p>
      <w:pPr>
        <w:spacing w:after="60"/>
        <w:jc w:val="both"/>
      </w:pPr>
      <w:r>
        <w:rPr>
          <w:b w:val="0"/>
          <w:i/>
        </w:rPr>
        <w:t>kṛṣṇo'pi krodhena samanvitaḥ svayaṁ</w:t>
      </w:r>
      <w:r>
        <w:br/>
      </w:r>
      <w:r>
        <w:rPr>
          <w:b w:val="0"/>
          <w:i/>
        </w:rPr>
        <w:t>bhāṇḍaṁ ca bhittvā dṛṣadaśmanā kila|</w:t>
      </w:r>
      <w:r>
        <w:br/>
      </w:r>
      <w:r>
        <w:rPr>
          <w:b w:val="0"/>
          <w:i/>
        </w:rPr>
        <w:t>gṛhaṁ praviṣṭo navanītakaṁ cā-</w:t>
      </w:r>
      <w:r>
        <w:br/>
      </w:r>
      <w:r>
        <w:rPr>
          <w:b w:val="0"/>
          <w:i/>
        </w:rPr>
        <w:t>śitvolūkhalāṅghryupari sthito hasan||8||</w:t>
      </w:r>
    </w:p>
    <w:p>
      <w:pPr>
        <w:spacing w:after="60"/>
        <w:jc w:val="both"/>
      </w:pPr>
      <w:r>
        <w:rPr>
          <w:b w:val="0"/>
          <w:i/>
        </w:rPr>
        <w:t>Word for word:</w:t>
      </w:r>
      <w:r>
        <w:t xml:space="preserve"> krishnah — Krishna; api — for His part; krodhena — with anger; samanvitah — filled; svayam — Himself; bhandam — the pot; cha — and; bhittva — breaking; drishat-ashmana — with a stone; kila — they say; griham — the house; pravishtah — entering; navanitakam — fresh butter; cha — and; ashitva — eating; ulukhala-anghri-upari — upon the mortar; sthitah — stood; hasan — laughing.</w:t>
      </w:r>
    </w:p>
    <w:p>
      <w:pPr>
        <w:spacing w:after="60"/>
        <w:ind w:left="510" w:hanging="510"/>
      </w:pPr>
      <w:r>
        <w:rPr>
          <w:b/>
          <w:i w:val="0"/>
        </w:rPr>
        <w:t>8.</w:t>
      </w:r>
      <w:r>
        <w:t xml:space="preserve"> But Krishna grew angry and broke the pot with a stone; He went into the house, ate His fill of fresh butter and, climbing on the mortar, stood there laughing.</w:t>
      </w:r>
    </w:p>
    <w:p>
      <w:pPr>
        <w:pStyle w:val="Heading3"/>
      </w:pPr>
      <w:r>
        <w:t>Verse 9</w:t>
      </w:r>
    </w:p>
    <w:p>
      <w:pPr>
        <w:spacing w:after="60"/>
        <w:ind w:left="567"/>
      </w:pPr>
      <w:r>
        <w:rPr>
          <w:rFonts w:cs="Noto Serif Devanagari" w:hAnsi="Noto Serif Devanagari"/>
          <w:sz w:val="24"/>
        </w:rPr>
        <w:t>ततो यशोदा स्वसुतस्य कर्म तत्</w:t>
      </w:r>
      <w:r>
        <w:br/>
      </w:r>
      <w:r>
        <w:rPr>
          <w:rFonts w:cs="Noto Serif Devanagari" w:hAnsi="Noto Serif Devanagari"/>
          <w:sz w:val="24"/>
        </w:rPr>
        <w:t>प्रलापितं चापि हसन्तमूह्य।</w:t>
      </w:r>
      <w:r>
        <w:br/>
      </w:r>
      <w:r>
        <w:rPr>
          <w:rFonts w:cs="Noto Serif Devanagari" w:hAnsi="Noto Serif Devanagari"/>
          <w:sz w:val="24"/>
        </w:rPr>
        <w:t>बबन्ध दाम्ना तमतो हि नाम्ना</w:t>
      </w:r>
      <w:r>
        <w:br/>
      </w:r>
      <w:r>
        <w:rPr>
          <w:rFonts w:cs="Noto Serif Devanagari" w:hAnsi="Noto Serif Devanagari"/>
          <w:sz w:val="24"/>
        </w:rPr>
        <w:t>दामोदरात्रैव बभूव प्रेमदः॥९॥</w:t>
      </w:r>
    </w:p>
    <w:p>
      <w:pPr>
        <w:spacing w:after="60"/>
        <w:jc w:val="both"/>
      </w:pPr>
      <w:r>
        <w:rPr>
          <w:b w:val="0"/>
          <w:i/>
        </w:rPr>
        <w:t>tato yaśodā svasutasya karma tat</w:t>
      </w:r>
      <w:r>
        <w:br/>
      </w:r>
      <w:r>
        <w:rPr>
          <w:b w:val="0"/>
          <w:i/>
        </w:rPr>
        <w:t>pralāpitaṁ cāpi hasantamūhya|</w:t>
      </w:r>
      <w:r>
        <w:br/>
      </w:r>
      <w:r>
        <w:rPr>
          <w:b w:val="0"/>
          <w:i/>
        </w:rPr>
        <w:t>babandha dāmnā tamato hi nāmnā</w:t>
      </w:r>
      <w:r>
        <w:br/>
      </w:r>
      <w:r>
        <w:rPr>
          <w:b w:val="0"/>
          <w:i/>
        </w:rPr>
        <w:t>dāmodarātraiva babhūva premadaḥ||9||</w:t>
      </w:r>
    </w:p>
    <w:p>
      <w:pPr>
        <w:spacing w:after="60"/>
        <w:jc w:val="both"/>
      </w:pPr>
      <w:r>
        <w:rPr>
          <w:b w:val="0"/>
          <w:i/>
        </w:rPr>
        <w:t>Word for word:</w:t>
      </w:r>
      <w:r>
        <w:t xml:space="preserve"> tatah — then; yashoda — Yashoda; sva-sutasya — of her son; karma — the deed; tat — that; pralapitam — the prattle; cha — and; api — also; hasantam — laughing; uhya — perceiving; babandha — bound; damna — with a rope; tam — Him; atah — therefore; hi — indeed; namna — by name; damodara — Damodara; atra — here; eva — indeed; babhuva — became; prema-dah — the giver of love.</w:t>
      </w:r>
    </w:p>
    <w:p>
      <w:pPr>
        <w:spacing w:after="60"/>
        <w:ind w:left="510" w:hanging="510"/>
      </w:pPr>
      <w:r>
        <w:rPr>
          <w:b/>
          <w:i w:val="0"/>
        </w:rPr>
        <w:t>9.</w:t>
      </w:r>
      <w:r>
        <w:t xml:space="preserve"> Then Yashoda, perceiving her son's mischief and seeing Him prattle and laugh, bound Him with a rope — and so it was here that He received the name Damodara</w:t>
      </w:r>
      <w:r>
        <w:rPr>
          <w:b w:val="0"/>
          <w:i w:val="0"/>
          <w:vertAlign w:val="superscript"/>
        </w:rPr>
        <w:t>4</w:t>
      </w:r>
      <w:r>
        <w:t>, He who bestows love.</w:t>
      </w:r>
    </w:p>
    <w:p>
      <w:pPr>
        <w:pStyle w:val="Heading3"/>
      </w:pPr>
      <w:r>
        <w:t>Verse 10</w:t>
      </w:r>
    </w:p>
    <w:p>
      <w:pPr>
        <w:spacing w:after="60"/>
        <w:ind w:left="567"/>
      </w:pPr>
      <w:r>
        <w:rPr>
          <w:rFonts w:cs="Noto Serif Devanagari" w:hAnsi="Noto Serif Devanagari"/>
          <w:sz w:val="24"/>
        </w:rPr>
        <w:t>दामोदरोऽत्र भगवान् बभञ्ज यमलार्जुनौ।</w:t>
      </w:r>
      <w:r>
        <w:br/>
      </w:r>
      <w:r>
        <w:rPr>
          <w:rFonts w:cs="Noto Serif Devanagari" w:hAnsi="Noto Serif Devanagari"/>
          <w:sz w:val="24"/>
        </w:rPr>
        <w:t>धान्यं दत्त्वा फलं चात्र बुभुजे फलदेश्वरः॥१०॥</w:t>
      </w:r>
    </w:p>
    <w:p>
      <w:pPr>
        <w:spacing w:after="60"/>
        <w:jc w:val="both"/>
      </w:pPr>
      <w:r>
        <w:rPr>
          <w:b w:val="0"/>
          <w:i/>
        </w:rPr>
        <w:t>dāmodaro'tra bhagavān babhañja yamalārjunau|</w:t>
      </w:r>
      <w:r>
        <w:br/>
      </w:r>
      <w:r>
        <w:rPr>
          <w:b w:val="0"/>
          <w:i/>
        </w:rPr>
        <w:t>dhānyaṁ dattvā phalaṁ cātra bubhuje phaladeśvaraḥ||10||</w:t>
      </w:r>
    </w:p>
    <w:p>
      <w:pPr>
        <w:spacing w:after="60"/>
        <w:jc w:val="both"/>
      </w:pPr>
      <w:r>
        <w:rPr>
          <w:b w:val="0"/>
          <w:i/>
        </w:rPr>
        <w:t>Word for word:</w:t>
      </w:r>
      <w:r>
        <w:t xml:space="preserve"> damodarah — Damodara; atra — here; bhagavan — the Lord; babhanja — broke; yamala-arjunau — the twin Arjuna trees; dhanyam — grain; dattva — giving; phalam — fruit; cha — and; atra — here; bubhuje — ate; phala-da-ishvarah — the Lord who bestows the fruits.</w:t>
      </w:r>
    </w:p>
    <w:p>
      <w:pPr>
        <w:spacing w:after="60"/>
        <w:ind w:left="510" w:hanging="510"/>
      </w:pPr>
      <w:r>
        <w:rPr>
          <w:b/>
          <w:i w:val="0"/>
        </w:rPr>
        <w:t>10.</w:t>
      </w:r>
      <w:r>
        <w:t xml:space="preserve"> Here the Lord Damodara broke the twin Arjuna trees</w:t>
      </w:r>
      <w:r>
        <w:rPr>
          <w:b w:val="0"/>
          <w:i w:val="0"/>
          <w:vertAlign w:val="superscript"/>
        </w:rPr>
        <w:t>5</w:t>
      </w:r>
      <w:r>
        <w:t>; here the Lord who bestows all fruits gave away grain and ate fruit</w:t>
      </w:r>
      <w:r>
        <w:rPr>
          <w:b w:val="0"/>
          <w:i w:val="0"/>
          <w:vertAlign w:val="superscript"/>
        </w:rPr>
        <w:t>6</w:t>
      </w:r>
      <w:r>
        <w:t>.</w:t>
      </w:r>
    </w:p>
    <w:p>
      <w:pPr>
        <w:pStyle w:val="Heading3"/>
      </w:pPr>
      <w:r>
        <w:t>Verse 11</w:t>
      </w:r>
    </w:p>
    <w:p>
      <w:pPr>
        <w:spacing w:after="60"/>
        <w:ind w:left="567"/>
      </w:pPr>
      <w:r>
        <w:rPr>
          <w:rFonts w:cs="Noto Serif Devanagari" w:hAnsi="Noto Serif Devanagari"/>
          <w:sz w:val="24"/>
        </w:rPr>
        <w:t>अस्य दक्षिणपार्श्वे च गोलोकाख्यं तु गोकुलम्।</w:t>
      </w:r>
      <w:r>
        <w:br/>
      </w:r>
      <w:r>
        <w:rPr>
          <w:rFonts w:cs="Noto Serif Devanagari" w:hAnsi="Noto Serif Devanagari"/>
          <w:sz w:val="24"/>
        </w:rPr>
        <w:t>बाल्यलीलां हि मात्रापि ह्यकरोदथ स हरिः॥११॥</w:t>
      </w:r>
    </w:p>
    <w:p>
      <w:pPr>
        <w:spacing w:after="60"/>
        <w:jc w:val="both"/>
      </w:pPr>
      <w:r>
        <w:rPr>
          <w:b w:val="0"/>
          <w:i/>
        </w:rPr>
        <w:t>asya dakṣiṇapārśve ca golokākhyaṁ tu gokulam|</w:t>
      </w:r>
      <w:r>
        <w:br/>
      </w:r>
      <w:r>
        <w:rPr>
          <w:b w:val="0"/>
          <w:i/>
        </w:rPr>
        <w:t>bālyalīlāṁ hi mātrāpi hyakarodatha sa hariḥ||11||</w:t>
      </w:r>
    </w:p>
    <w:p>
      <w:pPr>
        <w:spacing w:after="60"/>
        <w:jc w:val="both"/>
      </w:pPr>
      <w:r>
        <w:rPr>
          <w:b w:val="0"/>
          <w:i/>
        </w:rPr>
        <w:t>Word for word:</w:t>
      </w:r>
      <w:r>
        <w:t xml:space="preserve"> asya — of this; dakshina-parshve — on the south side; cha — and; goloka-akhyam — called Goloka; tu — indeed; gokulam — Gokula; balya-lilam — childhood pastimes; hi — indeed; matra — with His mother; api — also; hi — indeed; akarot — performed; atha — and; sah — He; harih — Hari.</w:t>
      </w:r>
    </w:p>
    <w:p>
      <w:pPr>
        <w:spacing w:after="60"/>
        <w:ind w:left="510" w:hanging="510"/>
      </w:pPr>
      <w:r>
        <w:rPr>
          <w:b/>
          <w:i w:val="0"/>
        </w:rPr>
        <w:t>11.</w:t>
      </w:r>
      <w:r>
        <w:t xml:space="preserve"> To the south of this lies Gokula, which is called Goloka; here Hari played His childhood games with His mother.</w:t>
      </w:r>
    </w:p>
    <w:p>
      <w:pPr>
        <w:pStyle w:val="Heading3"/>
      </w:pPr>
      <w:r>
        <w:t>Verse 12</w:t>
      </w:r>
    </w:p>
    <w:p>
      <w:pPr>
        <w:spacing w:after="60"/>
        <w:ind w:left="567"/>
      </w:pPr>
      <w:r>
        <w:rPr>
          <w:rFonts w:cs="Noto Serif Devanagari" w:hAnsi="Noto Serif Devanagari"/>
          <w:sz w:val="24"/>
        </w:rPr>
        <w:t>गोपेश्वरं देवमत्र पश्य सर्वेश्वरेश्वर।</w:t>
      </w:r>
      <w:r>
        <w:br/>
      </w:r>
      <w:r>
        <w:rPr>
          <w:rFonts w:cs="Noto Serif Devanagari" w:hAnsi="Noto Serif Devanagari"/>
          <w:sz w:val="24"/>
        </w:rPr>
        <w:t>सप्तसामुद्रकं कुण्डमत्र भुवनपावनम्॥१२॥</w:t>
      </w:r>
    </w:p>
    <w:p>
      <w:pPr>
        <w:spacing w:after="60"/>
        <w:jc w:val="both"/>
      </w:pPr>
      <w:r>
        <w:rPr>
          <w:b w:val="0"/>
          <w:i/>
        </w:rPr>
        <w:t>gopeśvaraṁ devamatra paśya sarveśvareśvara|</w:t>
      </w:r>
      <w:r>
        <w:br/>
      </w:r>
      <w:r>
        <w:rPr>
          <w:b w:val="0"/>
          <w:i/>
        </w:rPr>
        <w:t>saptasāmudrakaṁ kuṇḍamatra bhuvanapāvanam||12||</w:t>
      </w:r>
    </w:p>
    <w:p>
      <w:pPr>
        <w:spacing w:after="60"/>
        <w:jc w:val="both"/>
      </w:pPr>
      <w:r>
        <w:rPr>
          <w:b w:val="0"/>
          <w:i/>
        </w:rPr>
        <w:t>Word for word:</w:t>
      </w:r>
      <w:r>
        <w:t xml:space="preserve"> gopeshvaram — Gopeshvara; devam — the god; atra — here; pashya — behold; sarva-ishvara-ishvara — O Lord of all lords; sapta-samudrakam — Sapta-samudra; kundam — the pond; atra — here; bhuvana-pavanam — purifying the worlds.</w:t>
      </w:r>
    </w:p>
    <w:p>
      <w:pPr>
        <w:spacing w:after="60"/>
        <w:ind w:left="510" w:hanging="510"/>
      </w:pPr>
      <w:r>
        <w:rPr>
          <w:b/>
          <w:i w:val="0"/>
        </w:rPr>
        <w:t>12.</w:t>
      </w:r>
      <w:r>
        <w:t xml:space="preserve"> Behold here the god Gopeshvara</w:t>
      </w:r>
      <w:r>
        <w:rPr>
          <w:b w:val="0"/>
          <w:i w:val="0"/>
          <w:vertAlign w:val="superscript"/>
        </w:rPr>
        <w:t>7</w:t>
      </w:r>
      <w:r>
        <w:t>, O Lord of all lords, and here the pond Sapta-samudra, which purifies the worlds.</w:t>
      </w:r>
    </w:p>
    <w:p>
      <w:pPr>
        <w:pStyle w:val="Heading3"/>
      </w:pPr>
      <w:r>
        <w:t>Verse 13</w:t>
      </w:r>
    </w:p>
    <w:p>
      <w:pPr>
        <w:spacing w:after="60"/>
        <w:ind w:left="567"/>
      </w:pPr>
      <w:r>
        <w:rPr>
          <w:rFonts w:cs="Noto Serif Devanagari" w:hAnsi="Noto Serif Devanagari"/>
          <w:sz w:val="24"/>
        </w:rPr>
        <w:t>आयानस्य गृहं ग्रामे पश्चिमे रसपूर्वकम्।</w:t>
      </w:r>
      <w:r>
        <w:br/>
      </w:r>
      <w:r>
        <w:rPr>
          <w:rFonts w:cs="Noto Serif Devanagari" w:hAnsi="Noto Serif Devanagari"/>
          <w:sz w:val="24"/>
        </w:rPr>
        <w:t>आनन्दाख्यो गोपकोऽप्यवसत्तस्यापि दक्षिणे॥१३॥</w:t>
      </w:r>
    </w:p>
    <w:p>
      <w:pPr>
        <w:spacing w:after="60"/>
        <w:jc w:val="both"/>
      </w:pPr>
      <w:r>
        <w:rPr>
          <w:b w:val="0"/>
          <w:i/>
        </w:rPr>
        <w:t>āyānasya gṛhaṁ grāme paścime rasapūrvakam|</w:t>
      </w:r>
      <w:r>
        <w:br/>
      </w:r>
      <w:r>
        <w:rPr>
          <w:b w:val="0"/>
          <w:i/>
        </w:rPr>
        <w:t>ānandākhyo gopako'pyavasattasyāpi dakṣiṇe||13||</w:t>
      </w:r>
    </w:p>
    <w:p>
      <w:pPr>
        <w:spacing w:after="60"/>
        <w:jc w:val="both"/>
      </w:pPr>
      <w:r>
        <w:rPr>
          <w:b w:val="0"/>
          <w:i/>
        </w:rPr>
        <w:t>Word for word:</w:t>
      </w:r>
      <w:r>
        <w:t xml:space="preserve"> ayanasya — of Ayana; griham — the house; grame — in the village; pashchime — to the west; rasa-purvakam — full of rasa; ananda-akhyah — named Ananda; gopakah — a cowherd; api — also; avasat — lived; tasya — of it; api — too; dakshine — to the south.</w:t>
      </w:r>
    </w:p>
    <w:p>
      <w:pPr>
        <w:spacing w:after="60"/>
        <w:ind w:left="510" w:hanging="510"/>
      </w:pPr>
      <w:r>
        <w:rPr>
          <w:b/>
          <w:i w:val="0"/>
        </w:rPr>
        <w:t>13.</w:t>
      </w:r>
      <w:r>
        <w:t xml:space="preserve"> In the village to the west is the house of Ayana</w:t>
      </w:r>
      <w:r>
        <w:rPr>
          <w:b w:val="0"/>
          <w:i w:val="0"/>
          <w:vertAlign w:val="superscript"/>
        </w:rPr>
        <w:t>8</w:t>
      </w:r>
      <w:r>
        <w:t>, full of rasa; to the south of it lived a cowherd named Ananda.</w:t>
      </w:r>
    </w:p>
    <w:p>
      <w:pPr>
        <w:pStyle w:val="Heading3"/>
      </w:pPr>
      <w:r>
        <w:t>Verse 14</w:t>
      </w:r>
    </w:p>
    <w:p>
      <w:pPr>
        <w:spacing w:after="60"/>
        <w:ind w:left="567"/>
      </w:pPr>
      <w:r>
        <w:rPr>
          <w:rFonts w:cs="Noto Serif Devanagari" w:hAnsi="Noto Serif Devanagari"/>
          <w:sz w:val="24"/>
        </w:rPr>
        <w:t>उपनन्दगृहं ग्राममध्ये कृष्णसुखप्रदम्।</w:t>
      </w:r>
      <w:r>
        <w:br/>
      </w:r>
      <w:r>
        <w:rPr>
          <w:rFonts w:cs="Noto Serif Devanagari" w:hAnsi="Noto Serif Devanagari"/>
          <w:sz w:val="24"/>
        </w:rPr>
        <w:t>अस्य पश्चिमभागे च रावणस्य तपोवनम्॥१४॥</w:t>
      </w:r>
    </w:p>
    <w:p>
      <w:pPr>
        <w:spacing w:after="60"/>
        <w:jc w:val="both"/>
      </w:pPr>
      <w:r>
        <w:rPr>
          <w:b w:val="0"/>
          <w:i/>
        </w:rPr>
        <w:t>upanandagṛhaṁ grāmamadhye kṛṣṇasukhapradam|</w:t>
      </w:r>
      <w:r>
        <w:br/>
      </w:r>
      <w:r>
        <w:rPr>
          <w:b w:val="0"/>
          <w:i/>
        </w:rPr>
        <w:t>asya paścimabhāge ca rāvaṇasya tapovanam||14||</w:t>
      </w:r>
    </w:p>
    <w:p>
      <w:pPr>
        <w:spacing w:after="60"/>
        <w:jc w:val="both"/>
      </w:pPr>
      <w:r>
        <w:rPr>
          <w:b w:val="0"/>
          <w:i/>
        </w:rPr>
        <w:t>Word for word:</w:t>
      </w:r>
      <w:r>
        <w:t xml:space="preserve"> upananda-griham — the house of Upananda; grama-madhye — in the middle of the village; krishna-sukha-pradam — that gave joy to Krishna; asya — of it; pashchima-bhage — on the western side; cha — and; ravanasya — of Ravana; tapah-vanam — the grove of austerities.</w:t>
      </w:r>
    </w:p>
    <w:p>
      <w:pPr>
        <w:spacing w:after="60"/>
        <w:ind w:left="510" w:hanging="510"/>
      </w:pPr>
      <w:r>
        <w:rPr>
          <w:b/>
          <w:i w:val="0"/>
        </w:rPr>
        <w:t>14.</w:t>
      </w:r>
      <w:r>
        <w:t xml:space="preserve"> In the middle of the village is the house of Upananda, which gave joy to Krishna, and on its western side is the grove where Ravana performed austerities.</w:t>
      </w:r>
    </w:p>
    <w:p>
      <w:pPr>
        <w:pStyle w:val="Heading3"/>
      </w:pPr>
      <w:r>
        <w:t>Verse 15</w:t>
      </w:r>
    </w:p>
    <w:p>
      <w:pPr>
        <w:spacing w:after="60"/>
        <w:ind w:left="567"/>
      </w:pPr>
      <w:r>
        <w:rPr>
          <w:rFonts w:cs="Noto Serif Devanagari" w:hAnsi="Noto Serif Devanagari"/>
          <w:sz w:val="24"/>
        </w:rPr>
        <w:t>दुर्वाससो मुनेः कृष्ण आश्रमं ह्युत्तरेऽस्य च।</w:t>
      </w:r>
      <w:r>
        <w:br/>
      </w:r>
      <w:r>
        <w:rPr>
          <w:rFonts w:cs="Noto Serif Devanagari" w:hAnsi="Noto Serif Devanagari"/>
          <w:sz w:val="24"/>
        </w:rPr>
        <w:t>अस्यापि निकटे लोहवनं बिल्ववनं प्रभो॥१५॥</w:t>
      </w:r>
    </w:p>
    <w:p>
      <w:pPr>
        <w:spacing w:after="60"/>
        <w:jc w:val="both"/>
      </w:pPr>
      <w:r>
        <w:rPr>
          <w:b w:val="0"/>
          <w:i/>
        </w:rPr>
        <w:t>durvāsaso muneḥ kṛṣṇa āśramaṁ hyuttare'sya ca|</w:t>
      </w:r>
      <w:r>
        <w:br/>
      </w:r>
      <w:r>
        <w:rPr>
          <w:b w:val="0"/>
          <w:i/>
        </w:rPr>
        <w:t>asyāpi nikaṭe lohavanaṁ bilvavanaṁ prabho||15||</w:t>
      </w:r>
    </w:p>
    <w:p>
      <w:pPr>
        <w:spacing w:after="60"/>
        <w:jc w:val="both"/>
      </w:pPr>
      <w:r>
        <w:rPr>
          <w:b w:val="0"/>
          <w:i/>
        </w:rPr>
        <w:t>Word for word:</w:t>
      </w:r>
      <w:r>
        <w:t xml:space="preserve"> durvasasah — of Durvasa; muneh — the sage; krishna — O Krishna; ashramam — the hermitage; hi — indeed; uttare — to the north; asya — of it; cha — and; asya — of it; api — too; nikate — near; loha-vanam — Lohavana; bilva-vanam — Bilvavana; prabho — O Lord.</w:t>
      </w:r>
    </w:p>
    <w:p>
      <w:pPr>
        <w:spacing w:after="60"/>
        <w:ind w:left="510" w:hanging="510"/>
      </w:pPr>
      <w:r>
        <w:rPr>
          <w:b/>
          <w:i w:val="0"/>
        </w:rPr>
        <w:t>15.</w:t>
      </w:r>
      <w:r>
        <w:t xml:space="preserve"> To the north of it, O Krishna, is the hermitage of the sage Durvasa, and near it, O Lord, are Lohavana and Bilvavana.</w:t>
      </w:r>
    </w:p>
    <w:p>
      <w:pPr>
        <w:pStyle w:val="Heading3"/>
      </w:pPr>
      <w:r>
        <w:t>Verse 16</w:t>
      </w:r>
    </w:p>
    <w:p>
      <w:pPr>
        <w:spacing w:after="60"/>
        <w:ind w:left="567"/>
      </w:pPr>
      <w:r>
        <w:rPr>
          <w:rFonts w:cs="Noto Serif Devanagari" w:hAnsi="Noto Serif Devanagari"/>
          <w:sz w:val="24"/>
        </w:rPr>
        <w:t>अत्रापि पश्य नन्दस्य कृष्णं क्रीडयतः सुखम्।</w:t>
      </w:r>
      <w:r>
        <w:br/>
      </w:r>
      <w:r>
        <w:rPr>
          <w:rFonts w:cs="Noto Serif Devanagari" w:hAnsi="Noto Serif Devanagari"/>
          <w:sz w:val="24"/>
        </w:rPr>
        <w:t>बाल्यलीलारसं तस्मै ददाति परमाद्भुतम्॥१६॥</w:t>
      </w:r>
    </w:p>
    <w:p>
      <w:pPr>
        <w:spacing w:after="60"/>
        <w:jc w:val="both"/>
      </w:pPr>
      <w:r>
        <w:rPr>
          <w:b w:val="0"/>
          <w:i/>
        </w:rPr>
        <w:t>atrāpi paśya nandasya kṛṣṇaṁ krīḍayataḥ sukham|</w:t>
      </w:r>
      <w:r>
        <w:br/>
      </w:r>
      <w:r>
        <w:rPr>
          <w:b w:val="0"/>
          <w:i/>
        </w:rPr>
        <w:t>bālyalīlārasaṁ tasmai dadāti paramādbhutam||16||</w:t>
      </w:r>
    </w:p>
    <w:p>
      <w:pPr>
        <w:spacing w:after="60"/>
        <w:jc w:val="both"/>
      </w:pPr>
      <w:r>
        <w:rPr>
          <w:b w:val="0"/>
          <w:i/>
        </w:rPr>
        <w:t>Word for word:</w:t>
      </w:r>
      <w:r>
        <w:t xml:space="preserve"> atra — here; api — also; pashya — behold; nandasya — of Nanda; krishnam — Krishna; kridayatah — playing with; sukham — happily; balya-lila-rasam — the rasa of childhood pastimes; tasmai — to him; dadati — gives; parama-adbhutam — most wonderful.</w:t>
      </w:r>
    </w:p>
    <w:p>
      <w:pPr>
        <w:spacing w:after="60"/>
        <w:ind w:left="510" w:hanging="510"/>
      </w:pPr>
      <w:r>
        <w:rPr>
          <w:b/>
          <w:i w:val="0"/>
        </w:rPr>
        <w:t>16.</w:t>
      </w:r>
      <w:r>
        <w:t xml:space="preserve"> Behold this place too: here Nanda would happily play with Krishna, and He gave him the most wonderful rasa of His childhood pastimes.</w:t>
      </w:r>
    </w:p>
    <w:p>
      <w:pPr>
        <w:pStyle w:val="Heading3"/>
      </w:pPr>
      <w:r>
        <w:t>Verse 17</w:t>
      </w:r>
    </w:p>
    <w:p>
      <w:pPr>
        <w:spacing w:after="60"/>
        <w:ind w:left="567"/>
      </w:pPr>
      <w:r>
        <w:rPr>
          <w:rFonts w:cs="Noto Serif Devanagari" w:hAnsi="Noto Serif Devanagari"/>
          <w:sz w:val="24"/>
        </w:rPr>
        <w:t>मेघागमं च दृष्ट्वा स नन्द आह सुगोपिकाम्।</w:t>
      </w:r>
      <w:r>
        <w:br/>
      </w:r>
      <w:r>
        <w:rPr>
          <w:rFonts w:cs="Noto Serif Devanagari" w:hAnsi="Noto Serif Devanagari"/>
          <w:sz w:val="24"/>
        </w:rPr>
        <w:t>कृष्णमादाय मद्गेहेश्वर्यै शीघ्रं समर्पय॥१७॥</w:t>
      </w:r>
    </w:p>
    <w:p>
      <w:pPr>
        <w:spacing w:after="60"/>
        <w:jc w:val="both"/>
      </w:pPr>
      <w:r>
        <w:rPr>
          <w:b w:val="0"/>
          <w:i/>
        </w:rPr>
        <w:t>meghāgamaṁ ca dṛṣṭvā sa nanda āha sugopikām|</w:t>
      </w:r>
      <w:r>
        <w:br/>
      </w:r>
      <w:r>
        <w:rPr>
          <w:b w:val="0"/>
          <w:i/>
        </w:rPr>
        <w:t>kṛṣṇamādāya madgeheśvaryai śīghraṁ samarpaya||17||</w:t>
      </w:r>
    </w:p>
    <w:p>
      <w:pPr>
        <w:spacing w:after="60"/>
        <w:jc w:val="both"/>
      </w:pPr>
      <w:r>
        <w:rPr>
          <w:b w:val="0"/>
          <w:i/>
        </w:rPr>
        <w:t>Word for word:</w:t>
      </w:r>
      <w:r>
        <w:t xml:space="preserve"> megha-agamam — the coming of clouds; cha — and; drishtva — seeing; sah — he; nandah — Nanda; aha — said; su-gopikam — to a lovely gopi; krishnam — Krishna; adaya — taking; mat-geha-ishvaryai — to the mistress of my house; shighram — quickly; samarpaya — hand over.</w:t>
      </w:r>
    </w:p>
    <w:p>
      <w:pPr>
        <w:spacing w:after="60"/>
        <w:ind w:left="510" w:hanging="510"/>
      </w:pPr>
      <w:r>
        <w:rPr>
          <w:b/>
          <w:i w:val="0"/>
        </w:rPr>
        <w:t>17.</w:t>
      </w:r>
      <w:r>
        <w:t xml:space="preserve"> Seeing the clouds gathering, Nanda said to a lovely gopi, 'Take Krishna and quickly bring Him to the mistress of my house.'</w:t>
      </w:r>
      <w:r>
        <w:rPr>
          <w:b w:val="0"/>
          <w:i w:val="0"/>
          <w:vertAlign w:val="superscript"/>
        </w:rPr>
        <w:t>9</w:t>
      </w:r>
    </w:p>
    <w:p>
      <w:pPr>
        <w:pStyle w:val="Heading3"/>
      </w:pPr>
      <w:r>
        <w:t>Verse 18</w:t>
      </w:r>
    </w:p>
    <w:p>
      <w:pPr>
        <w:spacing w:after="60"/>
        <w:ind w:left="567"/>
      </w:pPr>
      <w:r>
        <w:rPr>
          <w:rFonts w:cs="Noto Serif Devanagari" w:hAnsi="Noto Serif Devanagari"/>
          <w:sz w:val="24"/>
        </w:rPr>
        <w:t>सापि तं स्वाङ्कमारोप्य चुम्ब्य चानन्दविह्वला।</w:t>
      </w:r>
      <w:r>
        <w:br/>
      </w:r>
      <w:r>
        <w:rPr>
          <w:rFonts w:cs="Noto Serif Devanagari" w:hAnsi="Noto Serif Devanagari"/>
          <w:sz w:val="24"/>
        </w:rPr>
        <w:t>गाढमालिङ्गिता तेन विस्मिता विवशाभवत्॥१८॥</w:t>
      </w:r>
    </w:p>
    <w:p>
      <w:pPr>
        <w:spacing w:after="60"/>
        <w:jc w:val="both"/>
      </w:pPr>
      <w:r>
        <w:rPr>
          <w:b w:val="0"/>
          <w:i/>
        </w:rPr>
        <w:t>sāpi taṁ svāṅkamāropya cumbya cānandavihvalā|</w:t>
      </w:r>
      <w:r>
        <w:br/>
      </w:r>
      <w:r>
        <w:rPr>
          <w:b w:val="0"/>
          <w:i/>
        </w:rPr>
        <w:t>gāḍhamāliṅgitā tena vismitā vivaśābhavat||18||</w:t>
      </w:r>
    </w:p>
    <w:p>
      <w:pPr>
        <w:spacing w:after="60"/>
        <w:jc w:val="both"/>
      </w:pPr>
      <w:r>
        <w:rPr>
          <w:b w:val="0"/>
          <w:i/>
        </w:rPr>
        <w:t>Word for word:</w:t>
      </w:r>
      <w:r>
        <w:t xml:space="preserve"> sa — she; api — and; tam — Him; sva-ankam — on her lap; aropya — placing; chumbya — kissing; cha — and; ananda-vihvala — overwhelmed with bliss; gadham — tightly; alingita — embraced; tena — by Him; vismita — amazed; vivasha — helpless; abhavat — became.</w:t>
      </w:r>
    </w:p>
    <w:p>
      <w:pPr>
        <w:spacing w:after="60"/>
        <w:ind w:left="510" w:hanging="510"/>
      </w:pPr>
      <w:r>
        <w:rPr>
          <w:b/>
          <w:i w:val="0"/>
        </w:rPr>
        <w:t>18.</w:t>
      </w:r>
      <w:r>
        <w:t xml:space="preserve"> She set Him on her lap and kissed Him, beside herself with bliss; and when He held her tightly in His arms, she was overcome with wonder and left quite helpless."</w:t>
      </w:r>
    </w:p>
    <w:p>
      <w:pPr>
        <w:pStyle w:val="Heading3"/>
      </w:pPr>
      <w:r>
        <w:t>Verse 19</w:t>
      </w:r>
    </w:p>
    <w:p>
      <w:pPr>
        <w:spacing w:after="60"/>
        <w:ind w:left="567"/>
      </w:pPr>
      <w:r>
        <w:rPr>
          <w:rFonts w:cs="Noto Serif Devanagari" w:hAnsi="Noto Serif Devanagari"/>
          <w:sz w:val="24"/>
        </w:rPr>
        <w:t>श्रुत्वा कृष्णरसोल्लासं बालकस्यैव वैभवम्।</w:t>
      </w:r>
      <w:r>
        <w:br/>
      </w:r>
      <w:r>
        <w:rPr>
          <w:rFonts w:cs="Noto Serif Devanagari" w:hAnsi="Noto Serif Devanagari"/>
          <w:sz w:val="24"/>
        </w:rPr>
        <w:t>गौरकृष्णः कृष्णदासं प्रेम्णालिङ्गितवान् स्वयम्॥१९॥</w:t>
      </w:r>
    </w:p>
    <w:p>
      <w:pPr>
        <w:spacing w:after="60"/>
        <w:jc w:val="both"/>
      </w:pPr>
      <w:r>
        <w:rPr>
          <w:b w:val="0"/>
          <w:i/>
        </w:rPr>
        <w:t>śrutvā kṛṣṇarasollāsaṁ bālakasyaiva vaibhavam|</w:t>
      </w:r>
      <w:r>
        <w:br/>
      </w:r>
      <w:r>
        <w:rPr>
          <w:b w:val="0"/>
          <w:i/>
        </w:rPr>
        <w:t>gaurakṛṣṇaḥ kṛṣṇadāsaṁ premṇāliṅgitavān svayam||19||</w:t>
      </w:r>
    </w:p>
    <w:p>
      <w:pPr>
        <w:spacing w:after="60"/>
        <w:jc w:val="both"/>
      </w:pPr>
      <w:r>
        <w:rPr>
          <w:b w:val="0"/>
          <w:i/>
        </w:rPr>
        <w:t>Word for word:</w:t>
      </w:r>
      <w:r>
        <w:t xml:space="preserve"> shrutva — hearing; krishna-rasa-ullasam — the exultation of Krishna's rasa; balakasya — of the Child; eva — indeed; vaibhavam — the glory; gaura-krishnah — Gaura-Krishna; krishnadasam — Krishnadasa; premna — with love; alingitavan — embraced; svayam — Himself.</w:t>
      </w:r>
    </w:p>
    <w:p>
      <w:pPr>
        <w:spacing w:after="60"/>
        <w:ind w:left="510" w:hanging="510"/>
      </w:pPr>
      <w:r>
        <w:rPr>
          <w:b/>
          <w:i w:val="0"/>
        </w:rPr>
        <w:t>19.</w:t>
      </w:r>
      <w:r>
        <w:t xml:space="preserve"> Hearing of this exultation of Krishna's rasa, of the glory of the Child, Gaura-Krishna Himself lovingly embraced Krishnadasa.</w:t>
      </w:r>
    </w:p>
    <w:p>
      <w:pPr>
        <w:pStyle w:val="Heading3"/>
      </w:pPr>
      <w:r>
        <w:t>Verse 20</w:t>
      </w:r>
    </w:p>
    <w:p>
      <w:pPr>
        <w:spacing w:after="60"/>
        <w:ind w:left="567"/>
      </w:pPr>
      <w:r>
        <w:rPr>
          <w:rFonts w:cs="Noto Serif Devanagari" w:hAnsi="Noto Serif Devanagari"/>
          <w:sz w:val="24"/>
        </w:rPr>
        <w:t>अत्र पश्य च गोविन्द गोपालचरितं शुभम्।</w:t>
      </w:r>
      <w:r>
        <w:br/>
      </w:r>
      <w:r>
        <w:rPr>
          <w:rFonts w:cs="Noto Serif Devanagari" w:hAnsi="Noto Serif Devanagari"/>
          <w:sz w:val="24"/>
        </w:rPr>
        <w:t>गोचारणगतेनात्र कुण्डं च हरिणा कृतम्॥२०॥</w:t>
      </w:r>
    </w:p>
    <w:p>
      <w:pPr>
        <w:spacing w:after="60"/>
        <w:jc w:val="both"/>
      </w:pPr>
      <w:r>
        <w:rPr>
          <w:b w:val="0"/>
          <w:i/>
        </w:rPr>
        <w:t>atra paśya ca govinda gopālacaritaṁ śubham|</w:t>
      </w:r>
      <w:r>
        <w:br/>
      </w:r>
      <w:r>
        <w:rPr>
          <w:b w:val="0"/>
          <w:i/>
        </w:rPr>
        <w:t>gocāraṇagatenātra kuṇḍaṁ ca hariṇā kṛtam||20||</w:t>
      </w:r>
    </w:p>
    <w:p>
      <w:pPr>
        <w:spacing w:after="60"/>
        <w:jc w:val="both"/>
      </w:pPr>
      <w:r>
        <w:rPr>
          <w:b w:val="0"/>
          <w:i/>
        </w:rPr>
        <w:t>Word for word:</w:t>
      </w:r>
      <w:r>
        <w:t xml:space="preserve"> atra — here; pashya — behold; cha — and; govinda — O Govinda; gopala-charitam — the deed of Gopala; shubham — auspicious; go-charana-gatena — who had come to graze the cows; atra — here; kundam — a pond; cha — and; harina — by Hari; kritam — was made.</w:t>
      </w:r>
    </w:p>
    <w:p>
      <w:pPr>
        <w:spacing w:after="60"/>
        <w:ind w:left="510" w:hanging="510"/>
      </w:pPr>
      <w:r>
        <w:rPr>
          <w:b/>
          <w:i w:val="0"/>
        </w:rPr>
        <w:t>20.</w:t>
      </w:r>
      <w:r>
        <w:t xml:space="preserve"> "Behold this too, O Govinda: here is an auspicious deed of Gopala — this pond was made by Hari when He came here to graze the cows.</w:t>
      </w:r>
    </w:p>
    <w:p>
      <w:pPr>
        <w:pStyle w:val="Heading3"/>
      </w:pPr>
      <w:r>
        <w:t>Verse 21</w:t>
      </w:r>
    </w:p>
    <w:p>
      <w:pPr>
        <w:spacing w:after="60"/>
        <w:ind w:left="567"/>
      </w:pPr>
      <w:r>
        <w:rPr>
          <w:rFonts w:cs="Noto Serif Devanagari" w:hAnsi="Noto Serif Devanagari"/>
          <w:sz w:val="24"/>
        </w:rPr>
        <w:t>अत्रैव चोपनन्दोऽपि नन्दमाहूय सुन्दरः।</w:t>
      </w:r>
      <w:r>
        <w:br/>
      </w:r>
      <w:r>
        <w:rPr>
          <w:rFonts w:cs="Noto Serif Devanagari" w:hAnsi="Noto Serif Devanagari"/>
          <w:sz w:val="24"/>
        </w:rPr>
        <w:t>गोपैः परिवृतो युक्तिं कृत्वा कृष्णसुखाय च॥२१॥</w:t>
      </w:r>
    </w:p>
    <w:p>
      <w:pPr>
        <w:spacing w:after="60"/>
        <w:jc w:val="both"/>
      </w:pPr>
      <w:r>
        <w:rPr>
          <w:b w:val="0"/>
          <w:i/>
        </w:rPr>
        <w:t>atraiva copanando'pi nandamāhūya sundaraḥ|</w:t>
      </w:r>
      <w:r>
        <w:br/>
      </w:r>
      <w:r>
        <w:rPr>
          <w:b w:val="0"/>
          <w:i/>
        </w:rPr>
        <w:t>gopaiḥ parivṛto yuktiṁ kṛtvā kṛṣṇasukhāya ca||21||</w:t>
      </w:r>
    </w:p>
    <w:p>
      <w:pPr>
        <w:spacing w:after="60"/>
        <w:jc w:val="both"/>
      </w:pPr>
      <w:r>
        <w:rPr>
          <w:b w:val="0"/>
          <w:i/>
        </w:rPr>
        <w:t>Word for word:</w:t>
      </w:r>
      <w:r>
        <w:t xml:space="preserve"> atra — here; eva — indeed; cha — and; upanandah — Upananda; api — also; nandam — Nanda; ahuya — summoning; sundarah — the good; gopaih — by the cowherds; parivritah — surrounded; yuktim — counsel; kritva — taking; krishna-sukhaya — for Krishna's welfare; cha — and.</w:t>
      </w:r>
    </w:p>
    <w:p>
      <w:pPr>
        <w:spacing w:after="60"/>
        <w:ind w:left="510" w:hanging="510"/>
      </w:pPr>
      <w:r>
        <w:rPr>
          <w:b/>
          <w:i w:val="0"/>
        </w:rPr>
        <w:t>21.</w:t>
      </w:r>
      <w:r>
        <w:t xml:space="preserve"> Here also the good Upananda, surrounded by the cowherds, summoned Nanda and, taking counsel for Krishna's welfare,</w:t>
      </w:r>
    </w:p>
    <w:p>
      <w:pPr>
        <w:pStyle w:val="Heading3"/>
      </w:pPr>
      <w:r>
        <w:t>Verse 22</w:t>
      </w:r>
    </w:p>
    <w:p>
      <w:pPr>
        <w:spacing w:after="60"/>
        <w:ind w:left="567"/>
      </w:pPr>
      <w:r>
        <w:rPr>
          <w:rFonts w:cs="Noto Serif Devanagari" w:hAnsi="Noto Serif Devanagari"/>
          <w:sz w:val="24"/>
        </w:rPr>
        <w:t>सव्रजः शकटमारुह्य रामकृष्णसमन्वितः।</w:t>
      </w:r>
      <w:r>
        <w:br/>
      </w:r>
      <w:r>
        <w:rPr>
          <w:rFonts w:cs="Noto Serif Devanagari" w:hAnsi="Noto Serif Devanagari"/>
          <w:sz w:val="24"/>
        </w:rPr>
        <w:t>ययौ भद्रकभाण्डीरं द्वौ मासौ तत्र चावसत्॥२२॥</w:t>
      </w:r>
    </w:p>
    <w:p>
      <w:pPr>
        <w:spacing w:after="60"/>
        <w:jc w:val="both"/>
      </w:pPr>
      <w:r>
        <w:rPr>
          <w:b w:val="0"/>
          <w:i/>
        </w:rPr>
        <w:t>savrajaḥ śakaṭamāruhya rāmakṛṣṇasamanvitaḥ|</w:t>
      </w:r>
      <w:r>
        <w:br/>
      </w:r>
      <w:r>
        <w:rPr>
          <w:b w:val="0"/>
          <w:i/>
        </w:rPr>
        <w:t>yayau bhadrakabhāṇḍīraṁ dvau māsau tatra cāvasat||22||</w:t>
      </w:r>
    </w:p>
    <w:p>
      <w:pPr>
        <w:spacing w:after="60"/>
        <w:jc w:val="both"/>
      </w:pPr>
      <w:r>
        <w:rPr>
          <w:b w:val="0"/>
          <w:i/>
        </w:rPr>
        <w:t>Word for word:</w:t>
      </w:r>
      <w:r>
        <w:t xml:space="preserve"> sa-vrajah — with all Vraja; shakatam — the carts; aruhya — mounting; rama-krishna-samanvitah — together with Rama and Krishna; yayau — went; bhadraka-bhandiram — to Bhadraka and Bhandira; dvau masau — two months; tatra — there; cha — and; avasat — dwelt.</w:t>
      </w:r>
    </w:p>
    <w:p>
      <w:pPr>
        <w:spacing w:after="60"/>
        <w:ind w:left="510" w:hanging="510"/>
      </w:pPr>
      <w:r>
        <w:rPr>
          <w:b/>
          <w:i w:val="0"/>
        </w:rPr>
        <w:t>22.</w:t>
      </w:r>
      <w:r>
        <w:t xml:space="preserve"> mounted the carts with all Vraja, together with Rama and Krishna, and went to Bhadraka and Bhandira</w:t>
      </w:r>
      <w:r>
        <w:rPr>
          <w:b w:val="0"/>
          <w:i w:val="0"/>
          <w:vertAlign w:val="superscript"/>
        </w:rPr>
        <w:t>10</w:t>
      </w:r>
      <w:r>
        <w:t>; there they lived for two months."</w:t>
      </w:r>
    </w:p>
    <w:p>
      <w:pPr>
        <w:spacing w:after="60"/>
        <w:jc w:val="both"/>
      </w:pPr>
      <w:r>
        <w:rPr>
          <w:b w:val="0"/>
          <w:i/>
        </w:rPr>
        <w:t>Thus ends the sixth sarga, "Beholding Mahavana and Other Places" (Mahavana-adi-darshana), of the fourth prakrama of the poem "Sri Krishna Chaitanya Charitamrita."</w:t>
      </w:r>
    </w:p>
    <w:p>
      <w:pPr>
        <w:spacing w:after="60"/>
        <w:ind w:left="283"/>
      </w:pPr>
      <w:r>
        <w:rPr>
          <w:b/>
          <w:i w:val="0"/>
          <w:sz w:val="18"/>
        </w:rPr>
        <w:t>1.</w:t>
      </w:r>
      <w:r>
        <w:rPr>
          <w:sz w:val="18"/>
        </w:rPr>
        <w:t xml:space="preserve"> Putana: the demoness who tried to poison the infant Krishna with her breast; the cart beneath which Krishna lay He overturned with His little foot; Trinavarta: the whirlwind demon (Bhagavata Purana 10.6–7).</w:t>
      </w:r>
    </w:p>
    <w:p>
      <w:pPr>
        <w:spacing w:after="60"/>
        <w:ind w:left="283"/>
      </w:pPr>
      <w:r>
        <w:rPr>
          <w:b/>
          <w:i w:val="0"/>
          <w:sz w:val="18"/>
        </w:rPr>
        <w:t>2.</w:t>
      </w:r>
      <w:r>
        <w:rPr>
          <w:sz w:val="18"/>
        </w:rPr>
        <w:t xml:space="preserve"> Garga: the priest of the Yadus, who secretly named Krishna and Balarama (Bhagavata Purana 10.8).</w:t>
      </w:r>
    </w:p>
    <w:p>
      <w:pPr>
        <w:spacing w:after="60"/>
        <w:ind w:left="283"/>
      </w:pPr>
      <w:r>
        <w:rPr>
          <w:b/>
          <w:i w:val="0"/>
          <w:sz w:val="18"/>
        </w:rPr>
        <w:t>3.</w:t>
      </w:r>
      <w:r>
        <w:rPr>
          <w:sz w:val="18"/>
        </w:rPr>
        <w:t xml:space="preserve"> The reading of this line is a conjectural restoration.</w:t>
      </w:r>
    </w:p>
    <w:p>
      <w:pPr>
        <w:spacing w:after="60"/>
        <w:ind w:left="283"/>
      </w:pPr>
      <w:r>
        <w:rPr>
          <w:b/>
          <w:i w:val="0"/>
          <w:sz w:val="18"/>
        </w:rPr>
        <w:t>4.</w:t>
      </w:r>
      <w:r>
        <w:rPr>
          <w:sz w:val="18"/>
        </w:rPr>
        <w:t xml:space="preserve"> Damodara: "He whose belly (udara) is bound with a rope (dama)" (Bhagavata Purana 10.9).</w:t>
      </w:r>
    </w:p>
    <w:p>
      <w:pPr>
        <w:spacing w:after="60"/>
        <w:ind w:left="283"/>
      </w:pPr>
      <w:r>
        <w:rPr>
          <w:b/>
          <w:i w:val="0"/>
          <w:sz w:val="18"/>
        </w:rPr>
        <w:t>5.</w:t>
      </w:r>
      <w:r>
        <w:rPr>
          <w:sz w:val="18"/>
        </w:rPr>
        <w:t xml:space="preserve"> The twin Arjuna trees: Nalakuvara and Manigriva, sons of Kubera, cursed by Narada; Krishna, tied to the mortar, uprooted them (Bhagavata Purana 10.10).</w:t>
      </w:r>
    </w:p>
    <w:p>
      <w:pPr>
        <w:spacing w:after="60"/>
        <w:ind w:left="283"/>
      </w:pPr>
      <w:r>
        <w:rPr>
          <w:b/>
          <w:i w:val="0"/>
          <w:sz w:val="18"/>
        </w:rPr>
        <w:t>6.</w:t>
      </w:r>
      <w:r>
        <w:rPr>
          <w:sz w:val="18"/>
        </w:rPr>
        <w:t xml:space="preserve"> An allusion to the fruit-seller to whom the child Krishna gave a handful of grain, and who filled His hands with fruit in return (Bhagavata Purana 10.11).</w:t>
      </w:r>
    </w:p>
    <w:p>
      <w:pPr>
        <w:spacing w:after="60"/>
        <w:ind w:left="283"/>
      </w:pPr>
      <w:r>
        <w:rPr>
          <w:b/>
          <w:i w:val="0"/>
          <w:sz w:val="18"/>
        </w:rPr>
        <w:t>7.</w:t>
      </w:r>
      <w:r>
        <w:rPr>
          <w:sz w:val="18"/>
        </w:rPr>
        <w:t xml:space="preserve"> Gopeshvara ("Lord of the Cowherds"): a local deity of Mahavana.</w:t>
      </w:r>
    </w:p>
    <w:p>
      <w:pPr>
        <w:spacing w:after="60"/>
        <w:ind w:left="283"/>
      </w:pPr>
      <w:r>
        <w:rPr>
          <w:b/>
          <w:i w:val="0"/>
          <w:sz w:val="18"/>
        </w:rPr>
        <w:t>8.</w:t>
      </w:r>
      <w:r>
        <w:rPr>
          <w:sz w:val="18"/>
        </w:rPr>
        <w:t xml:space="preserve"> Ayana: the cowherd who, by tradition, was considered Radha's husband.</w:t>
      </w:r>
    </w:p>
    <w:p>
      <w:pPr>
        <w:spacing w:after="60"/>
        <w:ind w:left="283"/>
      </w:pPr>
      <w:r>
        <w:rPr>
          <w:b/>
          <w:i w:val="0"/>
          <w:sz w:val="18"/>
        </w:rPr>
        <w:t>9.</w:t>
      </w:r>
      <w:r>
        <w:rPr>
          <w:sz w:val="18"/>
        </w:rPr>
        <w:t xml:space="preserve"> Compare the opening of Jayadeva's Gita-govinda, where Nanda, seeing the clouds, bids Radha take Krishna home.</w:t>
      </w:r>
    </w:p>
    <w:p>
      <w:pPr>
        <w:spacing w:after="60"/>
        <w:ind w:left="283"/>
      </w:pPr>
      <w:r>
        <w:rPr>
          <w:b/>
          <w:i w:val="0"/>
          <w:sz w:val="18"/>
        </w:rPr>
        <w:t>10.</w:t>
      </w:r>
      <w:r>
        <w:rPr>
          <w:sz w:val="18"/>
        </w:rPr>
        <w:t xml:space="preserve"> Bhadraka and Bhandira: two of the twelve forests of Vraja (see sarga 3).</w:t>
      </w:r>
    </w:p>
    <w:p>
      <w:pPr>
        <w:pStyle w:val="Heading2"/>
      </w:pPr>
      <w:r>
        <w:t>Prakrama 4, Sarga 7. Beholding the Sites of the Stealing of the Garments and Other Pastimes</w:t>
      </w:r>
    </w:p>
    <w:p>
      <w:pPr>
        <w:spacing w:after="60"/>
        <w:jc w:val="both"/>
      </w:pPr>
      <w:r>
        <w:rPr>
          <w:b w:val="0"/>
          <w:i/>
        </w:rPr>
        <w:t>Krishnadasa leads the Lord through Vrindavana: the fort of carts, the places where Vatsasura, Bakasura, Aghasura, Dhenuka and Pralamba were slain, where Brahma stole the calves, where Kaliya was subdued, the Ghat of the Twelve Adityas, the Bhandira banyan, the Ishika forest where Krishna swallowed the forest fire, the place where He stole the gopis' garments, and where He accepted food from the brahmanas' wives</w:t>
      </w:r>
    </w:p>
    <w:p>
      <w:pPr>
        <w:pStyle w:val="Heading3"/>
      </w:pPr>
      <w:r>
        <w:t>Verse 1</w:t>
      </w:r>
    </w:p>
    <w:p>
      <w:pPr>
        <w:spacing w:after="60"/>
        <w:ind w:left="567"/>
      </w:pPr>
      <w:r>
        <w:rPr>
          <w:rFonts w:cs="Noto Serif Devanagari" w:hAnsi="Noto Serif Devanagari"/>
          <w:sz w:val="24"/>
        </w:rPr>
        <w:t>ततश्च यमुनापारे वृन्दारण्यं सनातनम्।</w:t>
      </w:r>
      <w:r>
        <w:br/>
      </w:r>
      <w:r>
        <w:rPr>
          <w:rFonts w:cs="Noto Serif Devanagari" w:hAnsi="Noto Serif Devanagari"/>
          <w:sz w:val="24"/>
        </w:rPr>
        <w:t>तत्र नन्दादयो गोपा वासं चक्रुरतन्द्रिताः॥१॥</w:t>
      </w:r>
    </w:p>
    <w:p>
      <w:pPr>
        <w:spacing w:after="60"/>
        <w:jc w:val="both"/>
      </w:pPr>
      <w:r>
        <w:rPr>
          <w:b w:val="0"/>
          <w:i/>
        </w:rPr>
        <w:t>tataśca yamunāpāre vṛndāraṇyaṁ sanātanam|</w:t>
      </w:r>
      <w:r>
        <w:br/>
      </w:r>
      <w:r>
        <w:rPr>
          <w:b w:val="0"/>
          <w:i/>
        </w:rPr>
        <w:t>tatra nandādayo gopā vāsaṁ cakruratandritāḥ||1||</w:t>
      </w:r>
    </w:p>
    <w:p>
      <w:pPr>
        <w:spacing w:after="60"/>
        <w:jc w:val="both"/>
      </w:pPr>
      <w:r>
        <w:rPr>
          <w:b w:val="0"/>
          <w:i/>
        </w:rPr>
        <w:t>Word for word:</w:t>
      </w:r>
      <w:r>
        <w:t xml:space="preserve"> tatah — then; cha — and; yamuna-pare — across the Yamuna; vrinda-aranyam — Vrindaranya; sanatanam — eternal; tatra — there; nanda-adayah — Nanda and the others; gopah — the cowherds; vasam — dwelling; chakruh — made; atandritah — untiring.</w:t>
      </w:r>
    </w:p>
    <w:p>
      <w:pPr>
        <w:spacing w:after="60"/>
        <w:ind w:left="510" w:hanging="510"/>
      </w:pPr>
      <w:r>
        <w:rPr>
          <w:b/>
          <w:i w:val="0"/>
        </w:rPr>
        <w:t>1.</w:t>
      </w:r>
      <w:r>
        <w:t xml:space="preserve"> "And then, across the Yamuna, lies the eternal Vrindaranya; there Nanda and the other cowherds tirelessly made their dwelling.</w:t>
      </w:r>
    </w:p>
    <w:p>
      <w:pPr>
        <w:pStyle w:val="Heading3"/>
      </w:pPr>
      <w:r>
        <w:t>Verse 2</w:t>
      </w:r>
    </w:p>
    <w:p>
      <w:pPr>
        <w:spacing w:after="60"/>
        <w:ind w:left="567"/>
      </w:pPr>
      <w:r>
        <w:rPr>
          <w:rFonts w:cs="Noto Serif Devanagari" w:hAnsi="Noto Serif Devanagari"/>
          <w:sz w:val="24"/>
        </w:rPr>
        <w:t>पश्यात्र शकटैर्दुर्गं कृतं पित्रादिभिर्वृतौ।</w:t>
      </w:r>
      <w:r>
        <w:br/>
      </w:r>
      <w:r>
        <w:rPr>
          <w:rFonts w:cs="Noto Serif Devanagari" w:hAnsi="Noto Serif Devanagari"/>
          <w:sz w:val="24"/>
        </w:rPr>
        <w:t>रामकृष्णौ खेलतश्च गोगोपालजनैः सह॥२॥</w:t>
      </w:r>
    </w:p>
    <w:p>
      <w:pPr>
        <w:spacing w:after="60"/>
        <w:jc w:val="both"/>
      </w:pPr>
      <w:r>
        <w:rPr>
          <w:b w:val="0"/>
          <w:i/>
        </w:rPr>
        <w:t>paśyātra śakaṭairdurgaṁ kṛtaṁ pitrādibhirvṛtau|</w:t>
      </w:r>
      <w:r>
        <w:br/>
      </w:r>
      <w:r>
        <w:rPr>
          <w:b w:val="0"/>
          <w:i/>
        </w:rPr>
        <w:t>rāmakṛṣṇau khelataśca gogopālajanaiḥ saha||2||</w:t>
      </w:r>
    </w:p>
    <w:p>
      <w:pPr>
        <w:spacing w:after="60"/>
        <w:jc w:val="both"/>
      </w:pPr>
      <w:r>
        <w:rPr>
          <w:b w:val="0"/>
          <w:i/>
        </w:rPr>
        <w:t>Word for word:</w:t>
      </w:r>
      <w:r>
        <w:t xml:space="preserve"> pashya — behold; atra — here; shakataih — of carts; durgam — the fort; kritam — made; pitri-adibhih — by the fathers and others; vritau — surrounded; rama-krishnau — Rama and Krishna; khelatah — played; cha — and; go-gopala-janaih — with the cows and cowherd folk; saha — together.</w:t>
      </w:r>
    </w:p>
    <w:p>
      <w:pPr>
        <w:spacing w:after="60"/>
        <w:ind w:left="510" w:hanging="510"/>
      </w:pPr>
      <w:r>
        <w:rPr>
          <w:b/>
          <w:i w:val="0"/>
        </w:rPr>
        <w:t>2.</w:t>
      </w:r>
      <w:r>
        <w:t xml:space="preserve"> Behold: here the fathers and other elders made a fort of carts; guarded by them, Rama and Krishna played with the cows and the cowherd folk.</w:t>
      </w:r>
    </w:p>
    <w:p>
      <w:pPr>
        <w:pStyle w:val="Heading3"/>
      </w:pPr>
      <w:r>
        <w:t>Verse 3</w:t>
      </w:r>
    </w:p>
    <w:p>
      <w:pPr>
        <w:spacing w:after="60"/>
        <w:ind w:left="567"/>
      </w:pPr>
      <w:r>
        <w:rPr>
          <w:rFonts w:cs="Noto Serif Devanagari" w:hAnsi="Noto Serif Devanagari"/>
          <w:sz w:val="24"/>
        </w:rPr>
        <w:t>कपित्थमूलेऽत्र जनार्दनेन</w:t>
      </w:r>
      <w:r>
        <w:br/>
      </w:r>
      <w:r>
        <w:rPr>
          <w:rFonts w:cs="Noto Serif Devanagari" w:hAnsi="Noto Serif Devanagari"/>
          <w:sz w:val="24"/>
        </w:rPr>
        <w:t>वधः कृतो वत्सकरूपधारिणः।</w:t>
      </w:r>
      <w:r>
        <w:br/>
      </w:r>
      <w:r>
        <w:rPr>
          <w:rFonts w:cs="Noto Serif Devanagari" w:hAnsi="Noto Serif Devanagari"/>
          <w:sz w:val="24"/>
        </w:rPr>
        <w:t>वत्सासुरस्य बकवेशधारिणो</w:t>
      </w:r>
      <w:r>
        <w:br/>
      </w:r>
      <w:r>
        <w:rPr>
          <w:rFonts w:cs="Noto Serif Devanagari" w:hAnsi="Noto Serif Devanagari"/>
          <w:sz w:val="24"/>
        </w:rPr>
        <w:t>बकासुरस्यापि च गौरचन्द्र॥३॥</w:t>
      </w:r>
    </w:p>
    <w:p>
      <w:pPr>
        <w:spacing w:after="60"/>
        <w:jc w:val="both"/>
      </w:pPr>
      <w:r>
        <w:rPr>
          <w:b w:val="0"/>
          <w:i/>
        </w:rPr>
        <w:t>kapitthamūle'tra janārdanena</w:t>
      </w:r>
      <w:r>
        <w:br/>
      </w:r>
      <w:r>
        <w:rPr>
          <w:b w:val="0"/>
          <w:i/>
        </w:rPr>
        <w:t>vadhaḥ kṛto vatsakarūpadhāriṇaḥ|</w:t>
      </w:r>
      <w:r>
        <w:br/>
      </w:r>
      <w:r>
        <w:rPr>
          <w:b w:val="0"/>
          <w:i/>
        </w:rPr>
        <w:t>vatsāsurasya bakaveśadhāriṇo</w:t>
      </w:r>
      <w:r>
        <w:br/>
      </w:r>
      <w:r>
        <w:rPr>
          <w:b w:val="0"/>
          <w:i/>
        </w:rPr>
        <w:t>bakāsurasyāpi ca gauracandra||3||</w:t>
      </w:r>
    </w:p>
    <w:p>
      <w:pPr>
        <w:spacing w:after="60"/>
        <w:jc w:val="both"/>
      </w:pPr>
      <w:r>
        <w:rPr>
          <w:b w:val="0"/>
          <w:i/>
        </w:rPr>
        <w:t>Word for word:</w:t>
      </w:r>
      <w:r>
        <w:t xml:space="preserve"> kapittha-mule — at the root of the kapittha tree; atra — here; janardanena — by Janardana; vadhah — the slaying; kritah — was done; vatsaka-rupa-dharinah — who took the form of a calf; vatsa-asurasya — of Vatsasura; baka-vesha-dharinah — who took the guise of a crane; baka-asurasya — of Bakasura; api — also; cha — and; gaurachandra — O Gaurachandra.</w:t>
      </w:r>
    </w:p>
    <w:p>
      <w:pPr>
        <w:spacing w:after="60"/>
        <w:ind w:left="510" w:hanging="510"/>
      </w:pPr>
      <w:r>
        <w:rPr>
          <w:b/>
          <w:i w:val="0"/>
        </w:rPr>
        <w:t>3.</w:t>
      </w:r>
      <w:r>
        <w:t xml:space="preserve"> Here, at the root of a kapittha tree, Janardana slew Vatsasura, who had taken the form of a calf, and also Bakasura, who came in the guise of a crane, O Gaurachandra</w:t>
      </w:r>
      <w:r>
        <w:rPr>
          <w:b w:val="0"/>
          <w:i w:val="0"/>
          <w:vertAlign w:val="superscript"/>
        </w:rPr>
        <w:t>1</w:t>
      </w:r>
      <w:r>
        <w:t>.</w:t>
      </w:r>
    </w:p>
    <w:p>
      <w:pPr>
        <w:pStyle w:val="Heading3"/>
      </w:pPr>
      <w:r>
        <w:t>Verse 4</w:t>
      </w:r>
    </w:p>
    <w:p>
      <w:pPr>
        <w:spacing w:after="60"/>
        <w:ind w:left="567"/>
      </w:pPr>
      <w:r>
        <w:rPr>
          <w:rFonts w:cs="Noto Serif Devanagari" w:hAnsi="Noto Serif Devanagari"/>
          <w:sz w:val="24"/>
        </w:rPr>
        <w:t>अत्रैव श्रीरामजनार्दनौ च</w:t>
      </w:r>
      <w:r>
        <w:br/>
      </w:r>
      <w:r>
        <w:rPr>
          <w:rFonts w:cs="Noto Serif Devanagari" w:hAnsi="Noto Serif Devanagari"/>
          <w:sz w:val="24"/>
        </w:rPr>
        <w:t>सवेणुवेत्रादियुतैः सखीजनैः।</w:t>
      </w:r>
      <w:r>
        <w:br/>
      </w:r>
      <w:r>
        <w:rPr>
          <w:rFonts w:cs="Noto Serif Devanagari" w:hAnsi="Noto Serif Devanagari"/>
          <w:sz w:val="24"/>
        </w:rPr>
        <w:t>चिक्रीडतुर्वानरपक्षसङ्कुलै-</w:t>
      </w:r>
      <w:r>
        <w:br/>
      </w:r>
      <w:r>
        <w:rPr>
          <w:rFonts w:cs="Noto Serif Devanagari" w:hAnsi="Noto Serif Devanagari"/>
          <w:sz w:val="24"/>
        </w:rPr>
        <w:t>र्मयूरकेकादिरुतैर्जगत्पती॥४॥</w:t>
      </w:r>
    </w:p>
    <w:p>
      <w:pPr>
        <w:spacing w:after="60"/>
        <w:jc w:val="both"/>
      </w:pPr>
      <w:r>
        <w:rPr>
          <w:b w:val="0"/>
          <w:i/>
        </w:rPr>
        <w:t>atraiva śrīrāmajanārdanau ca</w:t>
      </w:r>
      <w:r>
        <w:br/>
      </w:r>
      <w:r>
        <w:rPr>
          <w:b w:val="0"/>
          <w:i/>
        </w:rPr>
        <w:t>saveṇuvetrādiyutaiḥ sakhījanaiḥ|</w:t>
      </w:r>
      <w:r>
        <w:br/>
      </w:r>
      <w:r>
        <w:rPr>
          <w:b w:val="0"/>
          <w:i/>
        </w:rPr>
        <w:t>cikrīḍaturvānarapakṣasaṅkulai-</w:t>
      </w:r>
      <w:r>
        <w:br/>
      </w:r>
      <w:r>
        <w:rPr>
          <w:b w:val="0"/>
          <w:i/>
        </w:rPr>
        <w:t>rmayūrakekādirutairjagatpatī||4||</w:t>
      </w:r>
    </w:p>
    <w:p>
      <w:pPr>
        <w:spacing w:after="60"/>
        <w:jc w:val="both"/>
      </w:pPr>
      <w:r>
        <w:rPr>
          <w:b w:val="0"/>
          <w:i/>
        </w:rPr>
        <w:t>Word for word:</w:t>
      </w:r>
      <w:r>
        <w:t xml:space="preserve"> atra — here; eva — indeed; shri-rama-janardanau — Sri Rama and Janardana; cha — and; sa-venu-vetra-adi-yutaih — carrying flutes, sticks and the like; sakhi-janaih — with their friends; chikridatuh — played; vanara-paksha-sankulaih — amid throngs of monkeys and birds; mayura-keka-adi-rutaih — amid the cries of peacocks and other sounds; jagat-pati — the two Lords of the world.</w:t>
      </w:r>
    </w:p>
    <w:p>
      <w:pPr>
        <w:spacing w:after="60"/>
        <w:ind w:left="510" w:hanging="510"/>
      </w:pPr>
      <w:r>
        <w:rPr>
          <w:b/>
          <w:i w:val="0"/>
        </w:rPr>
        <w:t>4.</w:t>
      </w:r>
      <w:r>
        <w:t xml:space="preserve"> Here too Sri Rama and Janardana, the two Lords of the world, played with their friends, who carried flutes, sticks and the like — amid throngs of monkeys and birds, amid the cries of peacocks and other sounds."</w:t>
      </w:r>
    </w:p>
    <w:p>
      <w:pPr>
        <w:pStyle w:val="Heading3"/>
      </w:pPr>
      <w:r>
        <w:t>Verse 5</w:t>
      </w:r>
    </w:p>
    <w:p>
      <w:pPr>
        <w:spacing w:after="60"/>
        <w:ind w:left="567"/>
      </w:pPr>
      <w:r>
        <w:rPr>
          <w:rFonts w:cs="Noto Serif Devanagari" w:hAnsi="Noto Serif Devanagari"/>
          <w:sz w:val="24"/>
        </w:rPr>
        <w:t>श्रुत्वा स्वयं कृष्णरसेन पूर्णः</w:t>
      </w:r>
      <w:r>
        <w:br/>
      </w:r>
      <w:r>
        <w:rPr>
          <w:rFonts w:cs="Noto Serif Devanagari" w:hAnsi="Noto Serif Devanagari"/>
          <w:sz w:val="24"/>
        </w:rPr>
        <w:t>श्रीभक्तरूपो रसिकेन्द्रमौलिः।</w:t>
      </w:r>
      <w:r>
        <w:br/>
      </w:r>
      <w:r>
        <w:rPr>
          <w:rFonts w:cs="Noto Serif Devanagari" w:hAnsi="Noto Serif Devanagari"/>
          <w:sz w:val="24"/>
        </w:rPr>
        <w:t>पूर्वापराभ्यां विषयाश्रयावृतो</w:t>
      </w:r>
      <w:r>
        <w:br/>
      </w:r>
      <w:r>
        <w:rPr>
          <w:rFonts w:cs="Noto Serif Devanagari" w:hAnsi="Noto Serif Devanagari"/>
          <w:sz w:val="24"/>
        </w:rPr>
        <w:t>लीलारसाभ्यां प्रभुगौरचन्द्रः॥५॥</w:t>
      </w:r>
    </w:p>
    <w:p>
      <w:pPr>
        <w:spacing w:after="60"/>
        <w:jc w:val="both"/>
      </w:pPr>
      <w:r>
        <w:rPr>
          <w:b w:val="0"/>
          <w:i/>
        </w:rPr>
        <w:t>śrutvā svayaṁ kṛṣṇarasena pūrṇaḥ</w:t>
      </w:r>
      <w:r>
        <w:br/>
      </w:r>
      <w:r>
        <w:rPr>
          <w:b w:val="0"/>
          <w:i/>
        </w:rPr>
        <w:t>śrībhaktarūpo rasikendramauliḥ|</w:t>
      </w:r>
      <w:r>
        <w:br/>
      </w:r>
      <w:r>
        <w:rPr>
          <w:b w:val="0"/>
          <w:i/>
        </w:rPr>
        <w:t>pūrvāparābhyāṁ viṣayāśrayāvṛto</w:t>
      </w:r>
      <w:r>
        <w:br/>
      </w:r>
      <w:r>
        <w:rPr>
          <w:b w:val="0"/>
          <w:i/>
        </w:rPr>
        <w:t>līlārasābhyāṁ prabhugauracandraḥ||5||</w:t>
      </w:r>
    </w:p>
    <w:p>
      <w:pPr>
        <w:spacing w:after="60"/>
        <w:jc w:val="both"/>
      </w:pPr>
      <w:r>
        <w:rPr>
          <w:b w:val="0"/>
          <w:i/>
        </w:rPr>
        <w:t>Word for word:</w:t>
      </w:r>
      <w:r>
        <w:t xml:space="preserve"> shrutva — hearing; svayam — Himself; krishna-rasena — with the rasa of Krishna; purnah — was filled; shri-bhakta-rupah — in the beautiful form of a devotee; rasika-indra-maulih — the crown of the kings of rasikas; purva-aparabhyam — by the former and the present; vishaya-ashraya-avritah — enveloped as both object and abode (of love); lila-rasabhyam — by the rasas of the pastimes; prabhu-gaurachandrah — the Lord Gaurachandra.</w:t>
      </w:r>
    </w:p>
    <w:p>
      <w:pPr>
        <w:spacing w:after="60"/>
        <w:ind w:left="510" w:hanging="510"/>
      </w:pPr>
      <w:r>
        <w:rPr>
          <w:b/>
          <w:i w:val="0"/>
        </w:rPr>
        <w:t>5.</w:t>
      </w:r>
      <w:r>
        <w:t xml:space="preserve"> Hearing this, the Lord Gaurachandra — the crown of the kings of rasikas, who had Himself taken the beautiful form of a devotee — was filled with the rasa of Krishna, enfolded by the rasas of both His pastimes, the former and the present, as the object of love and as its abode</w:t>
      </w:r>
      <w:r>
        <w:rPr>
          <w:b w:val="0"/>
          <w:i w:val="0"/>
          <w:vertAlign w:val="superscript"/>
        </w:rPr>
        <w:t>2</w:t>
      </w:r>
      <w:r>
        <w:t>.</w:t>
      </w:r>
    </w:p>
    <w:p>
      <w:pPr>
        <w:pStyle w:val="Heading3"/>
      </w:pPr>
      <w:r>
        <w:t>Verse 6</w:t>
      </w:r>
    </w:p>
    <w:p>
      <w:pPr>
        <w:spacing w:after="60"/>
        <w:ind w:left="567"/>
      </w:pPr>
      <w:r>
        <w:rPr>
          <w:rFonts w:cs="Noto Serif Devanagari" w:hAnsi="Noto Serif Devanagari"/>
          <w:sz w:val="24"/>
        </w:rPr>
        <w:t>अत्र पश्य च गौराङ्ग सर्परूपधरोऽप्यघः।</w:t>
      </w:r>
      <w:r>
        <w:br/>
      </w:r>
      <w:r>
        <w:rPr>
          <w:rFonts w:cs="Noto Serif Devanagari" w:hAnsi="Noto Serif Devanagari"/>
          <w:sz w:val="24"/>
        </w:rPr>
        <w:t>बकानुजो महापापः प्राप्तस्तं चाहनद्धरिः॥६॥</w:t>
      </w:r>
    </w:p>
    <w:p>
      <w:pPr>
        <w:spacing w:after="60"/>
        <w:jc w:val="both"/>
      </w:pPr>
      <w:r>
        <w:rPr>
          <w:b w:val="0"/>
          <w:i/>
        </w:rPr>
        <w:t>atra paśya ca gaurāṅga sarparūpadharo'pyaghaḥ|</w:t>
      </w:r>
      <w:r>
        <w:br/>
      </w:r>
      <w:r>
        <w:rPr>
          <w:b w:val="0"/>
          <w:i/>
        </w:rPr>
        <w:t>bakānujo mahāpāpaḥ prāptastaṁ cāhanaddhariḥ||6||</w:t>
      </w:r>
    </w:p>
    <w:p>
      <w:pPr>
        <w:spacing w:after="60"/>
        <w:jc w:val="both"/>
      </w:pPr>
      <w:r>
        <w:rPr>
          <w:b w:val="0"/>
          <w:i/>
        </w:rPr>
        <w:t>Word for word:</w:t>
      </w:r>
      <w:r>
        <w:t xml:space="preserve"> atra — here; pashya — behold; cha — and; gauranga — O Gauranga; sarpa-rupa-dharah — taking the form of a serpent; api — also; aghah — Agha; baka-anujah — Baka's younger brother; maha-papah — the great sinner; praptah — came; tam — him; cha — and; ahanat — slew; harih — Hari.</w:t>
      </w:r>
    </w:p>
    <w:p>
      <w:pPr>
        <w:spacing w:after="60"/>
        <w:ind w:left="510" w:hanging="510"/>
      </w:pPr>
      <w:r>
        <w:rPr>
          <w:b/>
          <w:i w:val="0"/>
        </w:rPr>
        <w:t>6.</w:t>
      </w:r>
      <w:r>
        <w:t xml:space="preserve"> "Behold here, O Gauranga: here Agha too came in the form of a serpent — Baka's younger brother, a great sinner — and Hari slew him</w:t>
      </w:r>
      <w:r>
        <w:rPr>
          <w:b w:val="0"/>
          <w:i w:val="0"/>
          <w:vertAlign w:val="superscript"/>
        </w:rPr>
        <w:t>3</w:t>
      </w:r>
      <w:r>
        <w:t>.</w:t>
      </w:r>
    </w:p>
    <w:p>
      <w:pPr>
        <w:pStyle w:val="Heading3"/>
      </w:pPr>
      <w:r>
        <w:t>Verse 7</w:t>
      </w:r>
    </w:p>
    <w:p>
      <w:pPr>
        <w:spacing w:after="60"/>
        <w:ind w:left="567"/>
      </w:pPr>
      <w:r>
        <w:rPr>
          <w:rFonts w:cs="Noto Serif Devanagari" w:hAnsi="Noto Serif Devanagari"/>
          <w:sz w:val="24"/>
        </w:rPr>
        <w:t>स्वजनैः सखिभिश्चात्र दृष्ट्वा भोजनकौतुकम्।</w:t>
      </w:r>
      <w:r>
        <w:br/>
      </w:r>
      <w:r>
        <w:rPr>
          <w:rFonts w:cs="Noto Serif Devanagari" w:hAnsi="Noto Serif Devanagari"/>
          <w:sz w:val="24"/>
        </w:rPr>
        <w:t>स्वयम्भूर्वत्सरं वत्सस्वजनापहरोऽभवत्॥७॥</w:t>
      </w:r>
    </w:p>
    <w:p>
      <w:pPr>
        <w:spacing w:after="60"/>
        <w:jc w:val="both"/>
      </w:pPr>
      <w:r>
        <w:rPr>
          <w:b w:val="0"/>
          <w:i/>
        </w:rPr>
        <w:t>svajanaiḥ sakhibhiścātra dṛṣṭvā bhojanakautukam|</w:t>
      </w:r>
      <w:r>
        <w:br/>
      </w:r>
      <w:r>
        <w:rPr>
          <w:b w:val="0"/>
          <w:i/>
        </w:rPr>
        <w:t>svayambhūrvatsaraṁ vatsasvajanāpaharo'bhavat||7||</w:t>
      </w:r>
    </w:p>
    <w:p>
      <w:pPr>
        <w:spacing w:after="60"/>
        <w:jc w:val="both"/>
      </w:pPr>
      <w:r>
        <w:rPr>
          <w:b w:val="0"/>
          <w:i/>
        </w:rPr>
        <w:t>Word for word:</w:t>
      </w:r>
      <w:r>
        <w:t xml:space="preserve"> svajanaih — with His own; sakhibhih — with His friends; cha — and; atra — here; drishtva — seeing; bhojana-kautukam — the merry feast; svayambhuh — the Self-born (Brahma); vatsaram — for a year; vatsa-svajana-apaharah — the stealer of the calves and His companions; abhavat — became.</w:t>
      </w:r>
    </w:p>
    <w:p>
      <w:pPr>
        <w:spacing w:after="60"/>
        <w:ind w:left="510" w:hanging="510"/>
      </w:pPr>
      <w:r>
        <w:rPr>
          <w:b/>
          <w:i w:val="0"/>
        </w:rPr>
        <w:t>7.</w:t>
      </w:r>
      <w:r>
        <w:t xml:space="preserve"> Here the Self-born</w:t>
      </w:r>
      <w:r>
        <w:rPr>
          <w:b w:val="0"/>
          <w:i w:val="0"/>
          <w:vertAlign w:val="superscript"/>
        </w:rPr>
        <w:t>4</w:t>
      </w:r>
      <w:r>
        <w:t>, seeing Krishna's merry feast with His kin and friends, stole away the calves and His companions for a year.</w:t>
      </w:r>
    </w:p>
    <w:p>
      <w:pPr>
        <w:pStyle w:val="Heading3"/>
      </w:pPr>
      <w:r>
        <w:t>Verse 8</w:t>
      </w:r>
    </w:p>
    <w:p>
      <w:pPr>
        <w:spacing w:after="60"/>
        <w:ind w:left="567"/>
      </w:pPr>
      <w:r>
        <w:rPr>
          <w:rFonts w:cs="Noto Serif Devanagari" w:hAnsi="Noto Serif Devanagari"/>
          <w:sz w:val="24"/>
        </w:rPr>
        <w:t>धेनुकस्य वधश्चात्र कृपयास्य विमोचनम्।</w:t>
      </w:r>
      <w:r>
        <w:br/>
      </w:r>
      <w:r>
        <w:rPr>
          <w:rFonts w:cs="Noto Serif Devanagari" w:hAnsi="Noto Serif Devanagari"/>
          <w:sz w:val="24"/>
        </w:rPr>
        <w:t>कालीयदमनं चात्र ह्रदं पश्य सुनिर्मलम्॥८॥</w:t>
      </w:r>
    </w:p>
    <w:p>
      <w:pPr>
        <w:spacing w:after="60"/>
        <w:jc w:val="both"/>
      </w:pPr>
      <w:r>
        <w:rPr>
          <w:b w:val="0"/>
          <w:i/>
        </w:rPr>
        <w:t>dhenukasya vadhaścātra kṛpayāsya vimocanam|</w:t>
      </w:r>
      <w:r>
        <w:br/>
      </w:r>
      <w:r>
        <w:rPr>
          <w:b w:val="0"/>
          <w:i/>
        </w:rPr>
        <w:t>kālīyadamanaṁ cātra hradaṁ paśya sunirmalam||8||</w:t>
      </w:r>
    </w:p>
    <w:p>
      <w:pPr>
        <w:spacing w:after="60"/>
        <w:jc w:val="both"/>
      </w:pPr>
      <w:r>
        <w:rPr>
          <w:b w:val="0"/>
          <w:i/>
        </w:rPr>
        <w:t>Word for word:</w:t>
      </w:r>
      <w:r>
        <w:t xml:space="preserve"> dhenukasya — of Dhenuka; vadhah — the slaying; cha — and; atra — here; kripaya — by mercy; asya — his; vimochanam — liberation; kaliya-damanam — the subduing of Kaliya; cha — and; atra — here; hradam — the pool; pashya — behold; su-nirmalam — crystal-clear.</w:t>
      </w:r>
    </w:p>
    <w:p>
      <w:pPr>
        <w:spacing w:after="60"/>
        <w:ind w:left="510" w:hanging="510"/>
      </w:pPr>
      <w:r>
        <w:rPr>
          <w:b/>
          <w:i w:val="0"/>
        </w:rPr>
        <w:t>8.</w:t>
      </w:r>
      <w:r>
        <w:t xml:space="preserve"> Here Dhenuka was slain and mercifully set free; here Kaliya was subdued</w:t>
      </w:r>
      <w:r>
        <w:rPr>
          <w:b w:val="0"/>
          <w:i w:val="0"/>
          <w:vertAlign w:val="superscript"/>
        </w:rPr>
        <w:t>5</w:t>
      </w:r>
      <w:r>
        <w:t xml:space="preserve"> — behold this crystal-clear pool.</w:t>
      </w:r>
    </w:p>
    <w:p>
      <w:pPr>
        <w:pStyle w:val="Heading3"/>
      </w:pPr>
      <w:r>
        <w:t>Verse 9</w:t>
      </w:r>
    </w:p>
    <w:p>
      <w:pPr>
        <w:spacing w:after="60"/>
        <w:ind w:left="567"/>
      </w:pPr>
      <w:r>
        <w:rPr>
          <w:rFonts w:cs="Noto Serif Devanagari" w:hAnsi="Noto Serif Devanagari"/>
          <w:sz w:val="24"/>
        </w:rPr>
        <w:t>कालीयदमनीं चात्र मूर्तिं पश्य जगद्गुरो।</w:t>
      </w:r>
      <w:r>
        <w:br/>
      </w:r>
      <w:r>
        <w:rPr>
          <w:rFonts w:cs="Noto Serif Devanagari" w:hAnsi="Noto Serif Devanagari"/>
          <w:sz w:val="24"/>
        </w:rPr>
        <w:t>शीतार्तच्छलतः कृष्ण उत्थितोऽत्र जलाद्बहिः॥९॥</w:t>
      </w:r>
    </w:p>
    <w:p>
      <w:pPr>
        <w:spacing w:after="60"/>
        <w:jc w:val="both"/>
      </w:pPr>
      <w:r>
        <w:rPr>
          <w:b w:val="0"/>
          <w:i/>
        </w:rPr>
        <w:t>kālīyadamanīṁ cātra mūrtiṁ paśya jagadguro|</w:t>
      </w:r>
      <w:r>
        <w:br/>
      </w:r>
      <w:r>
        <w:rPr>
          <w:b w:val="0"/>
          <w:i/>
        </w:rPr>
        <w:t>śītārtacchalataḥ kṛṣṇa utthito'tra jalādbahiḥ||9||</w:t>
      </w:r>
    </w:p>
    <w:p>
      <w:pPr>
        <w:spacing w:after="60"/>
        <w:jc w:val="both"/>
      </w:pPr>
      <w:r>
        <w:rPr>
          <w:b w:val="0"/>
          <w:i/>
        </w:rPr>
        <w:t>Word for word:</w:t>
      </w:r>
      <w:r>
        <w:t xml:space="preserve"> kaliya-damanim — the subduer of Kaliya; cha — and; atra — here; murtim — the image; pashya — behold; jagat-guro — O Teacher of the world; shita-arta-chhalatah — on the pretext of being chilled; krishnah — Krishna; utthitah — rose; atra — here; jalat — from the water; bahih — out.</w:t>
      </w:r>
    </w:p>
    <w:p>
      <w:pPr>
        <w:spacing w:after="60"/>
        <w:ind w:left="510" w:hanging="510"/>
      </w:pPr>
      <w:r>
        <w:rPr>
          <w:b/>
          <w:i w:val="0"/>
        </w:rPr>
        <w:t>9.</w:t>
      </w:r>
      <w:r>
        <w:t xml:space="preserve"> Behold here too, O Teacher of the world, the image of the Subduer of Kaliya. Here Krishna, pretending to be chilled, came up out of the water.</w:t>
      </w:r>
    </w:p>
    <w:p>
      <w:pPr>
        <w:pStyle w:val="Heading3"/>
      </w:pPr>
      <w:r>
        <w:t>Verse 10</w:t>
      </w:r>
    </w:p>
    <w:p>
      <w:pPr>
        <w:spacing w:after="60"/>
        <w:ind w:left="567"/>
      </w:pPr>
      <w:r>
        <w:rPr>
          <w:rFonts w:cs="Noto Serif Devanagari" w:hAnsi="Noto Serif Devanagari"/>
          <w:sz w:val="24"/>
        </w:rPr>
        <w:t>अत्र वै द्वादशादित्या उत्थिता गगनोपरि।</w:t>
      </w:r>
      <w:r>
        <w:br/>
      </w:r>
      <w:r>
        <w:rPr>
          <w:rFonts w:cs="Noto Serif Devanagari" w:hAnsi="Noto Serif Devanagari"/>
          <w:sz w:val="24"/>
        </w:rPr>
        <w:t>द्वादशादित्यघट्टोऽयं कथ्यते वेदपारगैः॥१०॥</w:t>
      </w:r>
    </w:p>
    <w:p>
      <w:pPr>
        <w:spacing w:after="60"/>
        <w:jc w:val="both"/>
      </w:pPr>
      <w:r>
        <w:rPr>
          <w:b w:val="0"/>
          <w:i/>
        </w:rPr>
        <w:t>atra vai dvādaśādityā utthitā gaganopari|</w:t>
      </w:r>
      <w:r>
        <w:br/>
      </w:r>
      <w:r>
        <w:rPr>
          <w:b w:val="0"/>
          <w:i/>
        </w:rPr>
        <w:t>dvādaśādityaghaṭṭo'yaṁ kathyate vedapāragaiḥ||10||</w:t>
      </w:r>
    </w:p>
    <w:p>
      <w:pPr>
        <w:spacing w:after="60"/>
        <w:jc w:val="both"/>
      </w:pPr>
      <w:r>
        <w:rPr>
          <w:b w:val="0"/>
          <w:i/>
        </w:rPr>
        <w:t>Word for word:</w:t>
      </w:r>
      <w:r>
        <w:t xml:space="preserve"> atra — here; vai — indeed; dvadasha-adityah — the twelve Adityas; utthitah — rose; gagana-upari — in the sky; dvadasha-aditya-ghattah — the Ghat of the Twelve Adityas; ayam — this; kathyate — is called; veda-paragaih — by those versed in the Vedas.</w:t>
      </w:r>
    </w:p>
    <w:p>
      <w:pPr>
        <w:spacing w:after="60"/>
        <w:ind w:left="510" w:hanging="510"/>
      </w:pPr>
      <w:r>
        <w:rPr>
          <w:b/>
          <w:i w:val="0"/>
        </w:rPr>
        <w:t>10.</w:t>
      </w:r>
      <w:r>
        <w:t xml:space="preserve"> And here the twelve Adityas</w:t>
      </w:r>
      <w:r>
        <w:rPr>
          <w:b w:val="0"/>
          <w:i w:val="0"/>
          <w:vertAlign w:val="superscript"/>
        </w:rPr>
        <w:t>6</w:t>
      </w:r>
      <w:r>
        <w:t xml:space="preserve"> rose in the sky; so those versed in the Vedas call this place the Ghat of the Twelve Adityas.</w:t>
      </w:r>
    </w:p>
    <w:p>
      <w:pPr>
        <w:pStyle w:val="Heading3"/>
      </w:pPr>
      <w:r>
        <w:t>Verse 11</w:t>
      </w:r>
    </w:p>
    <w:p>
      <w:pPr>
        <w:spacing w:after="60"/>
        <w:ind w:left="567"/>
      </w:pPr>
      <w:r>
        <w:rPr>
          <w:rFonts w:cs="Noto Serif Devanagari" w:hAnsi="Noto Serif Devanagari"/>
          <w:sz w:val="24"/>
        </w:rPr>
        <w:t>अत्रैव वत्सपालानां दावाग्नेः परिमोचनम्।</w:t>
      </w:r>
      <w:r>
        <w:br/>
      </w:r>
      <w:r>
        <w:rPr>
          <w:rFonts w:cs="Noto Serif Devanagari" w:hAnsi="Noto Serif Devanagari"/>
          <w:sz w:val="24"/>
        </w:rPr>
        <w:t>कृतं नन्दकुमारेण भक्तदुःखापहारिणा॥११॥</w:t>
      </w:r>
    </w:p>
    <w:p>
      <w:pPr>
        <w:spacing w:after="60"/>
        <w:jc w:val="both"/>
      </w:pPr>
      <w:r>
        <w:rPr>
          <w:b w:val="0"/>
          <w:i/>
        </w:rPr>
        <w:t>atraiva vatsapālānāṁ dāvāgneḥ parimocanam|</w:t>
      </w:r>
      <w:r>
        <w:br/>
      </w:r>
      <w:r>
        <w:rPr>
          <w:b w:val="0"/>
          <w:i/>
        </w:rPr>
        <w:t>kṛtaṁ nandakumāreṇa bhaktaduḥkhāpahāriṇā||11||</w:t>
      </w:r>
    </w:p>
    <w:p>
      <w:pPr>
        <w:spacing w:after="60"/>
        <w:jc w:val="both"/>
      </w:pPr>
      <w:r>
        <w:rPr>
          <w:b w:val="0"/>
          <w:i/>
        </w:rPr>
        <w:t>Word for word:</w:t>
      </w:r>
      <w:r>
        <w:t xml:space="preserve"> atra — here; eva — indeed; vatsa-palanam — of the calf-herding boys; dava-agneh — from the forest fire; parimochanam — the deliverance; kritam — was done; nanda-kumarena — by Nanda's son; bhakta-duhkha-apaharina — who takes away His devotees' sorrows.</w:t>
      </w:r>
    </w:p>
    <w:p>
      <w:pPr>
        <w:spacing w:after="60"/>
        <w:ind w:left="510" w:hanging="510"/>
      </w:pPr>
      <w:r>
        <w:rPr>
          <w:b/>
          <w:i w:val="0"/>
        </w:rPr>
        <w:t>11.</w:t>
      </w:r>
      <w:r>
        <w:t xml:space="preserve"> Here too Nanda's son, who takes away His devotees' sorrows, delivered the calf-herding boys from the forest fire.</w:t>
      </w:r>
    </w:p>
    <w:p>
      <w:pPr>
        <w:pStyle w:val="Heading3"/>
      </w:pPr>
      <w:r>
        <w:t>Verse 12</w:t>
      </w:r>
    </w:p>
    <w:p>
      <w:pPr>
        <w:spacing w:after="60"/>
        <w:ind w:left="567"/>
      </w:pPr>
      <w:r>
        <w:rPr>
          <w:rFonts w:cs="Noto Serif Devanagari" w:hAnsi="Noto Serif Devanagari"/>
          <w:sz w:val="24"/>
        </w:rPr>
        <w:t>क्रीडापराजितः कृष्णः श्रीदामानाम बालकम्।</w:t>
      </w:r>
      <w:r>
        <w:br/>
      </w:r>
      <w:r>
        <w:rPr>
          <w:rFonts w:cs="Noto Serif Devanagari" w:hAnsi="Noto Serif Devanagari"/>
          <w:sz w:val="24"/>
        </w:rPr>
        <w:t>उवाह परमप्रीतः प्रलम्बो रोहिणीसुतम्॥१२॥</w:t>
      </w:r>
    </w:p>
    <w:p>
      <w:pPr>
        <w:spacing w:after="60"/>
        <w:jc w:val="both"/>
      </w:pPr>
      <w:r>
        <w:rPr>
          <w:b w:val="0"/>
          <w:i/>
        </w:rPr>
        <w:t>krīḍāparājitaḥ kṛṣṇaḥ śrīdāmānāma bālakam|</w:t>
      </w:r>
      <w:r>
        <w:br/>
      </w:r>
      <w:r>
        <w:rPr>
          <w:b w:val="0"/>
          <w:i/>
        </w:rPr>
        <w:t>uvāha paramaprītaḥ pralambo rohiṇīsutam||12||</w:t>
      </w:r>
    </w:p>
    <w:p>
      <w:pPr>
        <w:spacing w:after="60"/>
        <w:jc w:val="both"/>
      </w:pPr>
      <w:r>
        <w:rPr>
          <w:b w:val="0"/>
          <w:i/>
        </w:rPr>
        <w:t>Word for word:</w:t>
      </w:r>
      <w:r>
        <w:t xml:space="preserve"> krida-parajitah — defeated in the game; krishnah — Krishna; shridama nama — named Shridama; balakam — the boy; uvaha — carried; parama-pritah — most gladly; pralambah — Pralamba; rohini-sutam — the son of Rohini.</w:t>
      </w:r>
    </w:p>
    <w:p>
      <w:pPr>
        <w:spacing w:after="60"/>
        <w:ind w:left="510" w:hanging="510"/>
      </w:pPr>
      <w:r>
        <w:rPr>
          <w:b/>
          <w:i w:val="0"/>
        </w:rPr>
        <w:t>12.</w:t>
      </w:r>
      <w:r>
        <w:t xml:space="preserve"> Having lost a game, Krishna gladly carried a boy named Shridama, while Pralamba carried the son of Rohini</w:t>
      </w:r>
      <w:r>
        <w:rPr>
          <w:b w:val="0"/>
          <w:i w:val="0"/>
          <w:vertAlign w:val="superscript"/>
        </w:rPr>
        <w:t>7</w:t>
      </w:r>
      <w:r>
        <w:t>.</w:t>
      </w:r>
    </w:p>
    <w:p>
      <w:pPr>
        <w:pStyle w:val="Heading3"/>
      </w:pPr>
      <w:r>
        <w:t>Verse 13</w:t>
      </w:r>
    </w:p>
    <w:p>
      <w:pPr>
        <w:spacing w:after="60"/>
        <w:ind w:left="567"/>
      </w:pPr>
      <w:r>
        <w:rPr>
          <w:rFonts w:cs="Noto Serif Devanagari" w:hAnsi="Noto Serif Devanagari"/>
          <w:sz w:val="24"/>
        </w:rPr>
        <w:t>ज्ञात्वासुरं पुनः सोऽपि मुष्टीकृत्य कराम्बुजम्।</w:t>
      </w:r>
      <w:r>
        <w:br/>
      </w:r>
      <w:r>
        <w:rPr>
          <w:rFonts w:cs="Noto Serif Devanagari" w:hAnsi="Noto Serif Devanagari"/>
          <w:sz w:val="24"/>
        </w:rPr>
        <w:t>शिरस्यताडयत्तस्य सोऽपतद्गतजीवितः॥१३॥</w:t>
      </w:r>
    </w:p>
    <w:p>
      <w:pPr>
        <w:spacing w:after="60"/>
        <w:jc w:val="both"/>
      </w:pPr>
      <w:r>
        <w:rPr>
          <w:b w:val="0"/>
          <w:i/>
        </w:rPr>
        <w:t>jñātvāsuraṁ punaḥ so'pi muṣṭīkṛtya karāmbujam|</w:t>
      </w:r>
      <w:r>
        <w:br/>
      </w:r>
      <w:r>
        <w:rPr>
          <w:b w:val="0"/>
          <w:i/>
        </w:rPr>
        <w:t>śirasyatāḍayattasya so'patadgatajīvitaḥ||13||</w:t>
      </w:r>
    </w:p>
    <w:p>
      <w:pPr>
        <w:spacing w:after="60"/>
        <w:jc w:val="both"/>
      </w:pPr>
      <w:r>
        <w:rPr>
          <w:b w:val="0"/>
          <w:i/>
        </w:rPr>
        <w:t>Word for word:</w:t>
      </w:r>
      <w:r>
        <w:t xml:space="preserve"> jnatva — recognising; asuram — the demon; punah — then; sah — He; api — indeed; mushtikritya — clenching into a fist; kara-ambujam — His lotus hand; shirasi — on the head; atadayat — struck; tasya — his; sah — he; apatat — fell; gata-jivitah — lifeless.</w:t>
      </w:r>
    </w:p>
    <w:p>
      <w:pPr>
        <w:spacing w:after="60"/>
        <w:ind w:left="510" w:hanging="510"/>
      </w:pPr>
      <w:r>
        <w:rPr>
          <w:b/>
          <w:i w:val="0"/>
        </w:rPr>
        <w:t>13.</w:t>
      </w:r>
      <w:r>
        <w:t xml:space="preserve"> But He saw through the demon, clenched His lotus hand into a fist and struck him on the head, and the demon fell down lifeless.</w:t>
      </w:r>
    </w:p>
    <w:p>
      <w:pPr>
        <w:pStyle w:val="Heading3"/>
      </w:pPr>
      <w:r>
        <w:t>Verse 14</w:t>
      </w:r>
    </w:p>
    <w:p>
      <w:pPr>
        <w:spacing w:after="60"/>
        <w:ind w:left="567"/>
      </w:pPr>
      <w:r>
        <w:rPr>
          <w:rFonts w:cs="Noto Serif Devanagari" w:hAnsi="Noto Serif Devanagari"/>
          <w:sz w:val="24"/>
        </w:rPr>
        <w:t>भाण्डीराख्यं वटं वृन्दारण्ये पश्य महत्तमम्।</w:t>
      </w:r>
      <w:r>
        <w:br/>
      </w:r>
      <w:r>
        <w:rPr>
          <w:rFonts w:cs="Noto Serif Devanagari" w:hAnsi="Noto Serif Devanagari"/>
          <w:sz w:val="24"/>
        </w:rPr>
        <w:t>ईषिकाख्यवनं ह्यत्र गोधनं तृणलोभितम्॥१४॥</w:t>
      </w:r>
    </w:p>
    <w:p>
      <w:pPr>
        <w:spacing w:after="60"/>
        <w:jc w:val="both"/>
      </w:pPr>
      <w:r>
        <w:rPr>
          <w:b w:val="0"/>
          <w:i/>
        </w:rPr>
        <w:t>bhāṇḍīrākhyaṁ vaṭaṁ vṛndāraṇye paśya mahattamam|</w:t>
      </w:r>
      <w:r>
        <w:br/>
      </w:r>
      <w:r>
        <w:rPr>
          <w:b w:val="0"/>
          <w:i/>
        </w:rPr>
        <w:t>īṣikākhyavanaṁ hyatra godhanaṁ tṛṇalobhitam||14||</w:t>
      </w:r>
    </w:p>
    <w:p>
      <w:pPr>
        <w:spacing w:after="60"/>
        <w:jc w:val="both"/>
      </w:pPr>
      <w:r>
        <w:rPr>
          <w:b w:val="0"/>
          <w:i/>
        </w:rPr>
        <w:t>Word for word:</w:t>
      </w:r>
      <w:r>
        <w:t xml:space="preserve"> bhandira-akhyam — called Bhandira; vatam — the banyan; vrinda-aranye — in Vrindaranya; pashya — behold; mahattamam — the greatest; ishika-akhya-vanam — the forest called Ishika; hi — indeed; atra — here; go-dhanam — the herd; trina-lobhitam — lured by the grass.</w:t>
      </w:r>
    </w:p>
    <w:p>
      <w:pPr>
        <w:spacing w:after="60"/>
        <w:ind w:left="510" w:hanging="510"/>
      </w:pPr>
      <w:r>
        <w:rPr>
          <w:b/>
          <w:i w:val="0"/>
        </w:rPr>
        <w:t>14.</w:t>
      </w:r>
      <w:r>
        <w:t xml:space="preserve"> Behold the greatest banyan in Vrindaranya, called Bhandira. And here is the forest called Ishika. The herd, lured by the grass,</w:t>
      </w:r>
    </w:p>
    <w:p>
      <w:pPr>
        <w:pStyle w:val="Heading3"/>
      </w:pPr>
      <w:r>
        <w:t>Verse 15</w:t>
      </w:r>
    </w:p>
    <w:p>
      <w:pPr>
        <w:spacing w:after="60"/>
        <w:ind w:left="567"/>
      </w:pPr>
      <w:r>
        <w:rPr>
          <w:rFonts w:cs="Noto Serif Devanagari" w:hAnsi="Noto Serif Devanagari"/>
          <w:sz w:val="24"/>
        </w:rPr>
        <w:t>प्रविष्टं वेणुनादेन कृष्णेनानीतमप्युत।</w:t>
      </w:r>
      <w:r>
        <w:br/>
      </w:r>
      <w:r>
        <w:rPr>
          <w:rFonts w:cs="Noto Serif Devanagari" w:hAnsi="Noto Serif Devanagari"/>
          <w:sz w:val="24"/>
        </w:rPr>
        <w:t>दावानले मध्यगं च स्वगणं वीक्ष्य श्रीहरिः॥१५॥</w:t>
      </w:r>
    </w:p>
    <w:p>
      <w:pPr>
        <w:spacing w:after="60"/>
        <w:jc w:val="both"/>
      </w:pPr>
      <w:r>
        <w:rPr>
          <w:b w:val="0"/>
          <w:i/>
        </w:rPr>
        <w:t>praviṣṭaṁ veṇunādena kṛṣṇenānītamapyuta|</w:t>
      </w:r>
      <w:r>
        <w:br/>
      </w:r>
      <w:r>
        <w:rPr>
          <w:b w:val="0"/>
          <w:i/>
        </w:rPr>
        <w:t>dāvānale madhyagaṁ ca svagaṇaṁ vīkṣya śrīhariḥ||15||</w:t>
      </w:r>
    </w:p>
    <w:p>
      <w:pPr>
        <w:spacing w:after="60"/>
        <w:jc w:val="both"/>
      </w:pPr>
      <w:r>
        <w:rPr>
          <w:b w:val="0"/>
          <w:i/>
        </w:rPr>
        <w:t>Word for word:</w:t>
      </w:r>
      <w:r>
        <w:t xml:space="preserve"> pravishtam — that had entered; venu-nadena — by the sound of the flute; krishnena — by Krishna; anitam — brought back; api uta — and also; dava-anale — in the forest fire; madhya-gam — caught in the midst; cha — and; sva-ganam — His own people; vikshya — seeing; shri-harih — Sri Hari.</w:t>
      </w:r>
    </w:p>
    <w:p>
      <w:pPr>
        <w:spacing w:after="60"/>
        <w:ind w:left="510" w:hanging="510"/>
      </w:pPr>
      <w:r>
        <w:rPr>
          <w:b/>
          <w:i w:val="0"/>
        </w:rPr>
        <w:t>15.</w:t>
      </w:r>
      <w:r>
        <w:t xml:space="preserve"> wandered into it, and Krishna brought it back with the sound of His flute. And when Sri Hari saw His companions caught in the midst of the forest fire,</w:t>
      </w:r>
    </w:p>
    <w:p>
      <w:pPr>
        <w:pStyle w:val="Heading3"/>
      </w:pPr>
      <w:r>
        <w:t>Verse 16</w:t>
      </w:r>
    </w:p>
    <w:p>
      <w:pPr>
        <w:spacing w:after="60"/>
        <w:ind w:left="567"/>
      </w:pPr>
      <w:r>
        <w:rPr>
          <w:rFonts w:cs="Noto Serif Devanagari" w:hAnsi="Noto Serif Devanagari"/>
          <w:sz w:val="24"/>
        </w:rPr>
        <w:t>पपौ करतलीकृत्यानलं भक्तजनप्रियः।</w:t>
      </w:r>
      <w:r>
        <w:br/>
      </w:r>
      <w:r>
        <w:rPr>
          <w:rFonts w:cs="Noto Serif Devanagari" w:hAnsi="Noto Serif Devanagari"/>
          <w:sz w:val="24"/>
        </w:rPr>
        <w:t>पश्य चात्र रसज्ञेन श्रीकृष्णेन कृतं हि यत्॥१६॥</w:t>
      </w:r>
    </w:p>
    <w:p>
      <w:pPr>
        <w:spacing w:after="60"/>
        <w:jc w:val="both"/>
      </w:pPr>
      <w:r>
        <w:rPr>
          <w:b w:val="0"/>
          <w:i/>
        </w:rPr>
        <w:t>papau karatalīkṛtyānalaṁ bhaktajanapriyaḥ|</w:t>
      </w:r>
      <w:r>
        <w:br/>
      </w:r>
      <w:r>
        <w:rPr>
          <w:b w:val="0"/>
          <w:i/>
        </w:rPr>
        <w:t>paśya cātra rasajñena śrīkṛṣṇena kṛtaṁ hi yat||16||</w:t>
      </w:r>
    </w:p>
    <w:p>
      <w:pPr>
        <w:spacing w:after="60"/>
        <w:jc w:val="both"/>
      </w:pPr>
      <w:r>
        <w:rPr>
          <w:b w:val="0"/>
          <w:i/>
        </w:rPr>
        <w:t>Word for word:</w:t>
      </w:r>
      <w:r>
        <w:t xml:space="preserve"> papau — drank; karatali-kritya — taking into His palm; analam — the fire; bhakta-jana-priyah — who loves His devotees; pashya — behold; cha — and; atra — here; rasa-jnena — by the knower of rasa; shri-krishnena — by Sri Krishna; kritam — was done; hi — indeed; yat — what.</w:t>
      </w:r>
    </w:p>
    <w:p>
      <w:pPr>
        <w:spacing w:after="60"/>
        <w:ind w:left="510" w:hanging="510"/>
      </w:pPr>
      <w:r>
        <w:rPr>
          <w:b/>
          <w:i w:val="0"/>
        </w:rPr>
        <w:t>16.</w:t>
      </w:r>
      <w:r>
        <w:t xml:space="preserve"> He who loves His devotees took the fire into His palm and drank it</w:t>
      </w:r>
      <w:r>
        <w:rPr>
          <w:b w:val="0"/>
          <w:i w:val="0"/>
          <w:vertAlign w:val="superscript"/>
        </w:rPr>
        <w:t>8</w:t>
      </w:r>
      <w:r>
        <w:t>. Behold too what Sri Krishna, the knower of rasa, did here.</w:t>
      </w:r>
    </w:p>
    <w:p>
      <w:pPr>
        <w:pStyle w:val="Heading3"/>
      </w:pPr>
      <w:r>
        <w:t>Verse 17</w:t>
      </w:r>
    </w:p>
    <w:p>
      <w:pPr>
        <w:spacing w:after="60"/>
        <w:ind w:left="567"/>
      </w:pPr>
      <w:r>
        <w:rPr>
          <w:rFonts w:cs="Noto Serif Devanagari" w:hAnsi="Noto Serif Devanagari"/>
          <w:sz w:val="24"/>
        </w:rPr>
        <w:t>तमेव पतिमिच्छन्त्यो व्रतं चेरुः कुमारिकाः।</w:t>
      </w:r>
      <w:r>
        <w:br/>
      </w:r>
      <w:r>
        <w:rPr>
          <w:rFonts w:cs="Noto Serif Devanagari" w:hAnsi="Noto Serif Devanagari"/>
          <w:sz w:val="24"/>
        </w:rPr>
        <w:t>अत्रैव यमुनातीरे वस्त्राभरणरक्षिताः॥१७॥</w:t>
      </w:r>
    </w:p>
    <w:p>
      <w:pPr>
        <w:spacing w:after="60"/>
        <w:jc w:val="both"/>
      </w:pPr>
      <w:r>
        <w:rPr>
          <w:b w:val="0"/>
          <w:i/>
        </w:rPr>
        <w:t>tameva patimicchantyo vrataṁ ceruḥ kumārikāḥ|</w:t>
      </w:r>
      <w:r>
        <w:br/>
      </w:r>
      <w:r>
        <w:rPr>
          <w:b w:val="0"/>
          <w:i/>
        </w:rPr>
        <w:t>atraiva yamunātīre vastrābharaṇarakṣitāḥ||17||</w:t>
      </w:r>
    </w:p>
    <w:p>
      <w:pPr>
        <w:spacing w:after="60"/>
        <w:jc w:val="both"/>
      </w:pPr>
      <w:r>
        <w:rPr>
          <w:b w:val="0"/>
          <w:i/>
        </w:rPr>
        <w:t>Word for word:</w:t>
      </w:r>
      <w:r>
        <w:t xml:space="preserve"> tam — Him; eva — alone; patim — as husband; ichchhantyah — desiring; vratam — a vow; cheruh — observed; kumarikah — the maidens; atra — here; eva — indeed; yamuna-tire — on the bank of the Yamuna; vastra-abharana-rakshitah — having laid aside their clothes and ornaments.</w:t>
      </w:r>
    </w:p>
    <w:p>
      <w:pPr>
        <w:spacing w:after="60"/>
        <w:ind w:left="510" w:hanging="510"/>
      </w:pPr>
      <w:r>
        <w:rPr>
          <w:b/>
          <w:i w:val="0"/>
        </w:rPr>
        <w:t>17.</w:t>
      </w:r>
      <w:r>
        <w:t xml:space="preserve"> Desiring Him alone as their husband, the maidens kept a vow</w:t>
      </w:r>
      <w:r>
        <w:rPr>
          <w:b w:val="0"/>
          <w:i w:val="0"/>
          <w:vertAlign w:val="superscript"/>
        </w:rPr>
        <w:t>9</w:t>
      </w:r>
      <w:r>
        <w:t>. Here, on the bank of the Yamuna, they laid aside their clothes and ornaments</w:t>
      </w:r>
    </w:p>
    <w:p>
      <w:pPr>
        <w:pStyle w:val="Heading3"/>
      </w:pPr>
      <w:r>
        <w:t>Verse 18</w:t>
      </w:r>
    </w:p>
    <w:p>
      <w:pPr>
        <w:spacing w:after="60"/>
        <w:ind w:left="567"/>
      </w:pPr>
      <w:r>
        <w:rPr>
          <w:rFonts w:cs="Noto Serif Devanagari" w:hAnsi="Noto Serif Devanagari"/>
          <w:sz w:val="24"/>
        </w:rPr>
        <w:t>विशन्त्यो जलमेवैतास्ततो नागरशेखरः।</w:t>
      </w:r>
      <w:r>
        <w:br/>
      </w:r>
      <w:r>
        <w:rPr>
          <w:rFonts w:cs="Noto Serif Devanagari" w:hAnsi="Noto Serif Devanagari"/>
          <w:sz w:val="24"/>
        </w:rPr>
        <w:t>आदाय तासां वस्त्राणि नीपमारुह्य सत्वरः॥१८॥</w:t>
      </w:r>
    </w:p>
    <w:p>
      <w:pPr>
        <w:spacing w:after="60"/>
        <w:jc w:val="both"/>
      </w:pPr>
      <w:r>
        <w:rPr>
          <w:b w:val="0"/>
          <w:i/>
        </w:rPr>
        <w:t>viśantyo jalamevaitāstato nāgaraśekharaḥ|</w:t>
      </w:r>
      <w:r>
        <w:br/>
      </w:r>
      <w:r>
        <w:rPr>
          <w:b w:val="0"/>
          <w:i/>
        </w:rPr>
        <w:t>ādāya tāsāṁ vastrāṇi nīpamāruhya satvaraḥ||18||</w:t>
      </w:r>
    </w:p>
    <w:p>
      <w:pPr>
        <w:spacing w:after="60"/>
        <w:jc w:val="both"/>
      </w:pPr>
      <w:r>
        <w:rPr>
          <w:b w:val="0"/>
          <w:i/>
        </w:rPr>
        <w:t>Word for word:</w:t>
      </w:r>
      <w:r>
        <w:t xml:space="preserve"> vishantyah — entering; jalam — the water; eva — indeed; etah — they; tatah — then; nagara-shekharah — the crown of gallants; adaya — taking; tasam — their; vastrani — clothes; nipam — a nipa tree; aruhya — climbing; satvarah — swiftly.</w:t>
      </w:r>
    </w:p>
    <w:p>
      <w:pPr>
        <w:spacing w:after="60"/>
        <w:ind w:left="510" w:hanging="510"/>
      </w:pPr>
      <w:r>
        <w:rPr>
          <w:b/>
          <w:i w:val="0"/>
        </w:rPr>
        <w:t>18.</w:t>
      </w:r>
      <w:r>
        <w:t xml:space="preserve"> and went into the water. Then the crown of gallants took their clothes and nimbly climbed a nipa tree</w:t>
      </w:r>
      <w:r>
        <w:rPr>
          <w:b w:val="0"/>
          <w:i w:val="0"/>
          <w:vertAlign w:val="superscript"/>
        </w:rPr>
        <w:t>10</w:t>
      </w:r>
      <w:r>
        <w:t>.</w:t>
      </w:r>
    </w:p>
    <w:p>
      <w:pPr>
        <w:pStyle w:val="Heading3"/>
      </w:pPr>
      <w:r>
        <w:t>Verse 19</w:t>
      </w:r>
    </w:p>
    <w:p>
      <w:pPr>
        <w:spacing w:after="60"/>
        <w:ind w:left="567"/>
      </w:pPr>
      <w:r>
        <w:rPr>
          <w:rFonts w:cs="Noto Serif Devanagari" w:hAnsi="Noto Serif Devanagari"/>
          <w:sz w:val="24"/>
        </w:rPr>
        <w:t>हसति शाखिभिः सार्धं ततस्ताः शीतवेपिताः।</w:t>
      </w:r>
      <w:r>
        <w:br/>
      </w:r>
      <w:r>
        <w:rPr>
          <w:rFonts w:cs="Noto Serif Devanagari" w:hAnsi="Noto Serif Devanagari"/>
          <w:sz w:val="24"/>
        </w:rPr>
        <w:t>कृष्णं सन्तोषयामासुः शुद्धभावेन भाविताः॥१९॥</w:t>
      </w:r>
    </w:p>
    <w:p>
      <w:pPr>
        <w:spacing w:after="60"/>
        <w:jc w:val="both"/>
      </w:pPr>
      <w:r>
        <w:rPr>
          <w:b w:val="0"/>
          <w:i/>
        </w:rPr>
        <w:t>hasati śākhibhiḥ sārdhaṁ tatastāḥ śītavepitāḥ|</w:t>
      </w:r>
      <w:r>
        <w:br/>
      </w:r>
      <w:r>
        <w:rPr>
          <w:b w:val="0"/>
          <w:i/>
        </w:rPr>
        <w:t>kṛṣṇaṁ santoṣayāmāsuḥ śuddhabhāvena bhāvitāḥ||19||</w:t>
      </w:r>
    </w:p>
    <w:p>
      <w:pPr>
        <w:spacing w:after="60"/>
        <w:jc w:val="both"/>
      </w:pPr>
      <w:r>
        <w:rPr>
          <w:b w:val="0"/>
          <w:i/>
        </w:rPr>
        <w:t>Word for word:</w:t>
      </w:r>
      <w:r>
        <w:t xml:space="preserve"> hasati — laughs; shakhibhih — the trees; sardham — together with; tatah — then; tah — they; shita-vepitah — shivering with cold; krishnam — Krishna; santoshayam asuh — satisfied; shuddha-bhavena — with pure feeling; bhavitah — imbued.</w:t>
      </w:r>
    </w:p>
    <w:p>
      <w:pPr>
        <w:spacing w:after="60"/>
        <w:ind w:left="510" w:hanging="510"/>
      </w:pPr>
      <w:r>
        <w:rPr>
          <w:b/>
          <w:i w:val="0"/>
        </w:rPr>
        <w:t>19.</w:t>
      </w:r>
      <w:r>
        <w:t xml:space="preserve"> He laughs — and the trees laugh with Him. And they, shivering with cold and imbued with pure feeling, satisfied Krishna.</w:t>
      </w:r>
    </w:p>
    <w:p>
      <w:pPr>
        <w:pStyle w:val="Heading3"/>
      </w:pPr>
      <w:r>
        <w:t>Verse 20</w:t>
      </w:r>
    </w:p>
    <w:p>
      <w:pPr>
        <w:spacing w:after="60"/>
        <w:ind w:left="567"/>
      </w:pPr>
      <w:r>
        <w:rPr>
          <w:rFonts w:cs="Noto Serif Devanagari" w:hAnsi="Noto Serif Devanagari"/>
          <w:sz w:val="24"/>
        </w:rPr>
        <w:t>श्रीरामेण समं कृष्णस्तमुद्दिश्य वनस्पतीन्।</w:t>
      </w:r>
      <w:r>
        <w:br/>
      </w:r>
      <w:r>
        <w:rPr>
          <w:rFonts w:cs="Noto Serif Devanagari" w:hAnsi="Noto Serif Devanagari"/>
          <w:sz w:val="24"/>
        </w:rPr>
        <w:t>वृन्दारण्यस्थितानत्र प्रशंसन् यमुनां गतः॥२०॥</w:t>
      </w:r>
    </w:p>
    <w:p>
      <w:pPr>
        <w:spacing w:after="60"/>
        <w:jc w:val="both"/>
      </w:pPr>
      <w:r>
        <w:rPr>
          <w:b w:val="0"/>
          <w:i/>
        </w:rPr>
        <w:t>śrīrāmeṇa samaṁ kṛṣṇastamuddiśya vanaspatīn|</w:t>
      </w:r>
      <w:r>
        <w:br/>
      </w:r>
      <w:r>
        <w:rPr>
          <w:b w:val="0"/>
          <w:i/>
        </w:rPr>
        <w:t>vṛndāraṇyasthitānatra praśaṁsan yamunāṁ gataḥ||20||</w:t>
      </w:r>
    </w:p>
    <w:p>
      <w:pPr>
        <w:spacing w:after="60"/>
        <w:jc w:val="both"/>
      </w:pPr>
      <w:r>
        <w:rPr>
          <w:b w:val="0"/>
          <w:i/>
        </w:rPr>
        <w:t>Word for word:</w:t>
      </w:r>
      <w:r>
        <w:t xml:space="preserve"> shri-ramena — with Sri Rama; samam — together; krishnah — Krishna; tam — to him; uddishya — pointing out; vanaspatin — the trees; vrinda-aranya-sthitan — standing in Vrindaranya; atra — here; prashamsan — praising; yamunam — to the Yamuna; gatah — went.</w:t>
      </w:r>
    </w:p>
    <w:p>
      <w:pPr>
        <w:spacing w:after="60"/>
        <w:ind w:left="510" w:hanging="510"/>
      </w:pPr>
      <w:r>
        <w:rPr>
          <w:b/>
          <w:i w:val="0"/>
        </w:rPr>
        <w:t>20.</w:t>
      </w:r>
      <w:r>
        <w:t xml:space="preserve"> Here Krishna, together with Sri Rama, pointing out to him the trees of Vrindaranya and praising them, went on to the Yamuna.</w:t>
      </w:r>
    </w:p>
    <w:p>
      <w:pPr>
        <w:pStyle w:val="Heading3"/>
      </w:pPr>
      <w:r>
        <w:t>Verse 21</w:t>
      </w:r>
    </w:p>
    <w:p>
      <w:pPr>
        <w:spacing w:after="60"/>
        <w:ind w:left="567"/>
      </w:pPr>
      <w:r>
        <w:rPr>
          <w:rFonts w:cs="Noto Serif Devanagari" w:hAnsi="Noto Serif Devanagari"/>
          <w:sz w:val="24"/>
        </w:rPr>
        <w:t>ततोऽत्र विप्रपत्नीभ्यश्चान्नमादाय यज्ञभुक्।</w:t>
      </w:r>
      <w:r>
        <w:br/>
      </w:r>
      <w:r>
        <w:rPr>
          <w:rFonts w:cs="Noto Serif Devanagari" w:hAnsi="Noto Serif Devanagari"/>
          <w:sz w:val="24"/>
        </w:rPr>
        <w:t>बुभुजे बालकैः सार्धं बलेनापि बलीयसा॥२१॥</w:t>
      </w:r>
    </w:p>
    <w:p>
      <w:pPr>
        <w:spacing w:after="60"/>
        <w:jc w:val="both"/>
      </w:pPr>
      <w:r>
        <w:rPr>
          <w:b w:val="0"/>
          <w:i/>
        </w:rPr>
        <w:t>tato'tra viprapatnībhyaścānnamādāya yajñabhuk|</w:t>
      </w:r>
      <w:r>
        <w:br/>
      </w:r>
      <w:r>
        <w:rPr>
          <w:b w:val="0"/>
          <w:i/>
        </w:rPr>
        <w:t>bubhuje bālakaiḥ sārdhaṁ balenāpi balīyasā||21||</w:t>
      </w:r>
    </w:p>
    <w:p>
      <w:pPr>
        <w:spacing w:after="60"/>
        <w:jc w:val="both"/>
      </w:pPr>
      <w:r>
        <w:rPr>
          <w:b w:val="0"/>
          <w:i/>
        </w:rPr>
        <w:t>Word for word:</w:t>
      </w:r>
      <w:r>
        <w:t xml:space="preserve"> tatah — then; atra — here; vipra-patnibhyah — from the brahmanas' wives; cha — and; annam — the food; adaya — accepting; yajna-bhuk — the Enjoyer of sacrifices; bubhuje — ate; balakaih — with the boys; sardham — together; balena — with Bala; api — and; baliyasa — the mighty.</w:t>
      </w:r>
    </w:p>
    <w:p>
      <w:pPr>
        <w:spacing w:after="60"/>
        <w:ind w:left="510" w:hanging="510"/>
      </w:pPr>
      <w:r>
        <w:rPr>
          <w:b/>
          <w:i w:val="0"/>
        </w:rPr>
        <w:t>21.</w:t>
      </w:r>
      <w:r>
        <w:t xml:space="preserve"> And then, here, the Enjoyer of sacrifices accepted food from the brahmanas' wives</w:t>
      </w:r>
      <w:r>
        <w:rPr>
          <w:b w:val="0"/>
          <w:i w:val="0"/>
          <w:vertAlign w:val="superscript"/>
        </w:rPr>
        <w:t>11</w:t>
      </w:r>
      <w:r>
        <w:t xml:space="preserve"> and ate it with the boys and with mighty Bala."</w:t>
      </w:r>
    </w:p>
    <w:p>
      <w:pPr>
        <w:spacing w:after="60"/>
        <w:jc w:val="both"/>
      </w:pPr>
      <w:r>
        <w:rPr>
          <w:b w:val="0"/>
          <w:i/>
        </w:rPr>
        <w:t>Thus ends the seventh sarga, "Beholding the Sites of the Stealing of the Garments and Other Pastimes" (Vastra-harana-adi-lila-sthali-darshana), of the fourth prakrama of the poem "Sri Krishna Chaitanya Charitamrita."</w:t>
      </w:r>
    </w:p>
    <w:p>
      <w:pPr>
        <w:spacing w:after="60"/>
        <w:ind w:left="283"/>
      </w:pPr>
      <w:r>
        <w:rPr>
          <w:b/>
          <w:i w:val="0"/>
          <w:sz w:val="18"/>
        </w:rPr>
        <w:t>1.</w:t>
      </w:r>
      <w:r>
        <w:rPr>
          <w:sz w:val="18"/>
        </w:rPr>
        <w:t xml:space="preserve"> Vatsasura and Bakasura: demons sent by Kamsa, who took the forms of a calf and of a huge crane (Bhagavata Purana 10.11).</w:t>
      </w:r>
    </w:p>
    <w:p>
      <w:pPr>
        <w:spacing w:after="60"/>
        <w:ind w:left="283"/>
      </w:pPr>
      <w:r>
        <w:rPr>
          <w:b/>
          <w:i w:val="0"/>
          <w:sz w:val="18"/>
        </w:rPr>
        <w:t>2.</w:t>
      </w:r>
      <w:r>
        <w:rPr>
          <w:sz w:val="18"/>
        </w:rPr>
        <w:t xml:space="preserve"> Vishaya is the object of love (Krishna), ashraya its abode (the devotee). In His former pastime the Lord, as Krishna, was the object of love; in the present one, as Gaura, He is its abode.</w:t>
      </w:r>
    </w:p>
    <w:p>
      <w:pPr>
        <w:spacing w:after="60"/>
        <w:ind w:left="283"/>
      </w:pPr>
      <w:r>
        <w:rPr>
          <w:b/>
          <w:i w:val="0"/>
          <w:sz w:val="18"/>
        </w:rPr>
        <w:t>3.</w:t>
      </w:r>
      <w:r>
        <w:rPr>
          <w:sz w:val="18"/>
        </w:rPr>
        <w:t xml:space="preserve"> Aghasura swallowed the cowherd boys and calves in the form of a huge serpent and was slain by Krishna from within (Bhagavata Purana 10.12).</w:t>
      </w:r>
    </w:p>
    <w:p>
      <w:pPr>
        <w:spacing w:after="60"/>
        <w:ind w:left="283"/>
      </w:pPr>
      <w:r>
        <w:rPr>
          <w:b/>
          <w:i w:val="0"/>
          <w:sz w:val="18"/>
        </w:rPr>
        <w:t>4.</w:t>
      </w:r>
      <w:r>
        <w:rPr>
          <w:sz w:val="18"/>
        </w:rPr>
        <w:t xml:space="preserve"> The Self-born (Svayambhu): Brahma (Bhagavata Purana 10.13).</w:t>
      </w:r>
    </w:p>
    <w:p>
      <w:pPr>
        <w:spacing w:after="60"/>
        <w:ind w:left="283"/>
      </w:pPr>
      <w:r>
        <w:rPr>
          <w:b/>
          <w:i w:val="0"/>
          <w:sz w:val="18"/>
        </w:rPr>
        <w:t>5.</w:t>
      </w:r>
      <w:r>
        <w:rPr>
          <w:sz w:val="18"/>
        </w:rPr>
        <w:t xml:space="preserve"> Dhenuka: the ass-demon slain by Balarama; Kaliya: the many-headed serpent who poisoned the Yamuna and whom Krishna subdued by dancing on his heads (Bhagavata Purana 10.15–16).</w:t>
      </w:r>
    </w:p>
    <w:p>
      <w:pPr>
        <w:spacing w:after="60"/>
        <w:ind w:left="283"/>
      </w:pPr>
      <w:r>
        <w:rPr>
          <w:b/>
          <w:i w:val="0"/>
          <w:sz w:val="18"/>
        </w:rPr>
        <w:t>6.</w:t>
      </w:r>
      <w:r>
        <w:rPr>
          <w:sz w:val="18"/>
        </w:rPr>
        <w:t xml:space="preserve"> The Adityas: the twelve sons of Aditi, solar deities; according to local tradition, they rose to warm Krishna as He came out of Kaliya's pool.</w:t>
      </w:r>
    </w:p>
    <w:p>
      <w:pPr>
        <w:spacing w:after="60"/>
        <w:ind w:left="283"/>
      </w:pPr>
      <w:r>
        <w:rPr>
          <w:b/>
          <w:i w:val="0"/>
          <w:sz w:val="18"/>
        </w:rPr>
        <w:t>7.</w:t>
      </w:r>
      <w:r>
        <w:rPr>
          <w:sz w:val="18"/>
        </w:rPr>
        <w:t xml:space="preserve"> Shridama: a friend of Krishna; the son of Rohini: Balarama. The demon Pralamba, who had slipped into the cowherd boys' game, tried to carry Balarama off (Bhagavata Purana 10.18).</w:t>
      </w:r>
    </w:p>
    <w:p>
      <w:pPr>
        <w:spacing w:after="60"/>
        <w:ind w:left="283"/>
      </w:pPr>
      <w:r>
        <w:rPr>
          <w:b/>
          <w:i w:val="0"/>
          <w:sz w:val="18"/>
        </w:rPr>
        <w:t>8.</w:t>
      </w:r>
      <w:r>
        <w:rPr>
          <w:sz w:val="18"/>
        </w:rPr>
        <w:t xml:space="preserve"> Bhagavata Purana 10.17 and 10.19.</w:t>
      </w:r>
    </w:p>
    <w:p>
      <w:pPr>
        <w:spacing w:after="60"/>
        <w:ind w:left="283"/>
      </w:pPr>
      <w:r>
        <w:rPr>
          <w:b/>
          <w:i w:val="0"/>
          <w:sz w:val="18"/>
        </w:rPr>
        <w:t>9.</w:t>
      </w:r>
      <w:r>
        <w:rPr>
          <w:sz w:val="18"/>
        </w:rPr>
        <w:t xml:space="preserve"> The vow to the goddess Katyayani, which the gopis kept to obtain Krishna as their husband (Bhagavata Purana 10.22).</w:t>
      </w:r>
    </w:p>
    <w:p>
      <w:pPr>
        <w:spacing w:after="60"/>
        <w:ind w:left="283"/>
      </w:pPr>
      <w:r>
        <w:rPr>
          <w:b/>
          <w:i w:val="0"/>
          <w:sz w:val="18"/>
        </w:rPr>
        <w:t>10.</w:t>
      </w:r>
      <w:r>
        <w:rPr>
          <w:sz w:val="18"/>
        </w:rPr>
        <w:t xml:space="preserve"> Nipa: the kadamba tree.</w:t>
      </w:r>
    </w:p>
    <w:p>
      <w:pPr>
        <w:spacing w:after="60"/>
        <w:ind w:left="283"/>
      </w:pPr>
      <w:r>
        <w:rPr>
          <w:b/>
          <w:i w:val="0"/>
          <w:sz w:val="18"/>
        </w:rPr>
        <w:t>11.</w:t>
      </w:r>
      <w:r>
        <w:rPr>
          <w:sz w:val="18"/>
        </w:rPr>
        <w:t xml:space="preserve"> Bhagavata Purana 10.23.</w:t>
      </w:r>
    </w:p>
    <w:p>
      <w:pPr>
        <w:pStyle w:val="Heading2"/>
      </w:pPr>
      <w:r>
        <w:t>Prakrama 4, Sarga 8. Beholding Sri Govardhana and Other Places</w:t>
      </w:r>
    </w:p>
    <w:p>
      <w:pPr>
        <w:spacing w:after="60"/>
        <w:jc w:val="both"/>
      </w:pPr>
      <w:r>
        <w:rPr>
          <w:b w:val="0"/>
          <w:i/>
        </w:rPr>
        <w:t>Krishnadasa tells of Vraja's move to Nandishvara and shows the Lord Govardhana: the Mano-Ganga, where Krishna took the gopis out in a boat, and the place where He levied a toll on them — here the Lord, contemplating that pastime, loses outward awareness and weeps over a stone; the circle of the rasa dance, the place of the Annakuta, the Deities Hariraya and Gopalaraya, the ponds at the foot of the hill; praising Govardhana, the Lord breaks into dance</w:t>
      </w:r>
    </w:p>
    <w:p>
      <w:pPr>
        <w:pStyle w:val="Heading3"/>
      </w:pPr>
      <w:r>
        <w:t>Verse 1</w:t>
      </w:r>
    </w:p>
    <w:p>
      <w:pPr>
        <w:spacing w:after="60"/>
        <w:ind w:left="567"/>
      </w:pPr>
      <w:r>
        <w:rPr>
          <w:rFonts w:cs="Noto Serif Devanagari" w:hAnsi="Noto Serif Devanagari"/>
          <w:sz w:val="24"/>
        </w:rPr>
        <w:t>पुनश्च कंसभीतेन संमन्त्र्य स्वजनैः सह।</w:t>
      </w:r>
      <w:r>
        <w:br/>
      </w:r>
      <w:r>
        <w:rPr>
          <w:rFonts w:cs="Noto Serif Devanagari" w:hAnsi="Noto Serif Devanagari"/>
          <w:sz w:val="24"/>
        </w:rPr>
        <w:t>नन्दीश्वरे निवासश्च चक्रे नन्देन सव्रजम्॥१॥</w:t>
      </w:r>
    </w:p>
    <w:p>
      <w:pPr>
        <w:spacing w:after="60"/>
        <w:jc w:val="both"/>
      </w:pPr>
      <w:r>
        <w:rPr>
          <w:b w:val="0"/>
          <w:i/>
        </w:rPr>
        <w:t>punaśca kaṁsabhītena saṁmantrya svajanaiḥ saha|</w:t>
      </w:r>
      <w:r>
        <w:br/>
      </w:r>
      <w:r>
        <w:rPr>
          <w:b w:val="0"/>
          <w:i/>
        </w:rPr>
        <w:t>nandīśvare nivāsaśca cakre nandena savrajam||1||</w:t>
      </w:r>
    </w:p>
    <w:p>
      <w:pPr>
        <w:spacing w:after="60"/>
        <w:jc w:val="both"/>
      </w:pPr>
      <w:r>
        <w:rPr>
          <w:b w:val="0"/>
          <w:i/>
        </w:rPr>
        <w:t>Word for word:</w:t>
      </w:r>
      <w:r>
        <w:t xml:space="preserve"> punah — again; cha — and; kamsa-bhitena — fearing Kamsa; sammantrya — taking counsel; sva-janaih — with his people; saha — together; nandishvare — at Nandishvara; nivasah — a dwelling; cha — and; chakre — was made; nandena — by Nanda; sa-vrajam — with all Vraja.</w:t>
      </w:r>
    </w:p>
    <w:p>
      <w:pPr>
        <w:spacing w:after="60"/>
        <w:ind w:left="510" w:hanging="510"/>
      </w:pPr>
      <w:r>
        <w:rPr>
          <w:b/>
          <w:i w:val="0"/>
        </w:rPr>
        <w:t>1.</w:t>
      </w:r>
      <w:r>
        <w:t xml:space="preserve"> "Then Nanda, fearing Kamsa, again took counsel with his people and settled with all Vraja at Nandishvara</w:t>
      </w:r>
      <w:r>
        <w:rPr>
          <w:b w:val="0"/>
          <w:i w:val="0"/>
          <w:vertAlign w:val="superscript"/>
        </w:rPr>
        <w:t>1</w:t>
      </w:r>
      <w:r>
        <w:t>.</w:t>
      </w:r>
    </w:p>
    <w:p>
      <w:pPr>
        <w:pStyle w:val="Heading3"/>
      </w:pPr>
      <w:r>
        <w:t>Verse 2</w:t>
      </w:r>
    </w:p>
    <w:p>
      <w:pPr>
        <w:spacing w:after="60"/>
        <w:ind w:left="567"/>
      </w:pPr>
      <w:r>
        <w:rPr>
          <w:rFonts w:cs="Noto Serif Devanagari" w:hAnsi="Noto Serif Devanagari"/>
          <w:sz w:val="24"/>
        </w:rPr>
        <w:t>गोवर्धनगिरौ रम्ये मनःस्वर्गनदीतटे।</w:t>
      </w:r>
      <w:r>
        <w:br/>
      </w:r>
      <w:r>
        <w:rPr>
          <w:rFonts w:cs="Noto Serif Devanagari" w:hAnsi="Noto Serif Devanagari"/>
          <w:sz w:val="24"/>
        </w:rPr>
        <w:t>नित्यं विहरतः कृष्णरामौ सखिसमन्वितौ॥२॥</w:t>
      </w:r>
    </w:p>
    <w:p>
      <w:pPr>
        <w:spacing w:after="60"/>
        <w:jc w:val="both"/>
      </w:pPr>
      <w:r>
        <w:rPr>
          <w:b w:val="0"/>
          <w:i/>
        </w:rPr>
        <w:t>govardhanagirau ramye manaḥsvarganadītaṭe|</w:t>
      </w:r>
      <w:r>
        <w:br/>
      </w:r>
      <w:r>
        <w:rPr>
          <w:b w:val="0"/>
          <w:i/>
        </w:rPr>
        <w:t>nityaṁ viharataḥ kṛṣṇarāmau sakhisamanvitau||2||</w:t>
      </w:r>
    </w:p>
    <w:p>
      <w:pPr>
        <w:spacing w:after="60"/>
        <w:jc w:val="both"/>
      </w:pPr>
      <w:r>
        <w:rPr>
          <w:b w:val="0"/>
          <w:i/>
        </w:rPr>
        <w:t>Word for word:</w:t>
      </w:r>
      <w:r>
        <w:t xml:space="preserve"> govardhana-girau — on Govardhana Hill; ramye — lovely; manah-svarga-nadi-tate — on the bank of the heavenly river of the mind (the Mano-Ganga); nityam — always; viharatah — sport; krishna-ramau — Krishna and Rama; sakhi-samanvitau — with their friends.</w:t>
      </w:r>
    </w:p>
    <w:p>
      <w:pPr>
        <w:spacing w:after="60"/>
        <w:ind w:left="510" w:hanging="510"/>
      </w:pPr>
      <w:r>
        <w:rPr>
          <w:b/>
          <w:i w:val="0"/>
        </w:rPr>
        <w:t>2.</w:t>
      </w:r>
      <w:r>
        <w:t xml:space="preserve"> On lovely Govardhana Hill, on the bank of the heavenly river Manasa</w:t>
      </w:r>
      <w:r>
        <w:rPr>
          <w:b w:val="0"/>
          <w:i w:val="0"/>
          <w:vertAlign w:val="superscript"/>
        </w:rPr>
        <w:t>2</w:t>
      </w:r>
      <w:r>
        <w:t>, Krishna and Rama sported continually with their friends.</w:t>
      </w:r>
    </w:p>
    <w:p>
      <w:pPr>
        <w:pStyle w:val="Heading3"/>
      </w:pPr>
      <w:r>
        <w:t>Verse 3</w:t>
      </w:r>
    </w:p>
    <w:p>
      <w:pPr>
        <w:spacing w:after="60"/>
        <w:ind w:left="567"/>
      </w:pPr>
      <w:r>
        <w:rPr>
          <w:rFonts w:cs="Noto Serif Devanagari" w:hAnsi="Noto Serif Devanagari"/>
          <w:sz w:val="24"/>
        </w:rPr>
        <w:t>इन्द्रगर्वनिरासार्थं सप्तवर्षो हरिः किल।</w:t>
      </w:r>
      <w:r>
        <w:br/>
      </w:r>
      <w:r>
        <w:rPr>
          <w:rFonts w:cs="Noto Serif Devanagari" w:hAnsi="Noto Serif Devanagari"/>
          <w:sz w:val="24"/>
        </w:rPr>
        <w:t>गिरिं दधार हर्षेण स्वानां रक्षां विचिन्तयन्॥३॥</w:t>
      </w:r>
    </w:p>
    <w:p>
      <w:pPr>
        <w:spacing w:after="60"/>
        <w:jc w:val="both"/>
      </w:pPr>
      <w:r>
        <w:rPr>
          <w:b w:val="0"/>
          <w:i/>
        </w:rPr>
        <w:t>indragarvanirāsārthaṁ saptavarṣo hariḥ kila|</w:t>
      </w:r>
      <w:r>
        <w:br/>
      </w:r>
      <w:r>
        <w:rPr>
          <w:b w:val="0"/>
          <w:i/>
        </w:rPr>
        <w:t>giriṁ dadhāra harṣeṇa svānāṁ rakṣāṁ vicintayan||3||</w:t>
      </w:r>
    </w:p>
    <w:p>
      <w:pPr>
        <w:spacing w:after="60"/>
        <w:jc w:val="both"/>
      </w:pPr>
      <w:r>
        <w:rPr>
          <w:b w:val="0"/>
          <w:i/>
        </w:rPr>
        <w:t>Word for word:</w:t>
      </w:r>
      <w:r>
        <w:t xml:space="preserve"> indra-garva-nirasa-artham — to dispel Indra's pride; sapta-varshah — seven years old; harih — Hari; kila — it is said; girim — the hill; dadhara — held up; harshena — joyfully; svanam — of His own people; raksham — the protection; vichintayan — thinking of.</w:t>
      </w:r>
    </w:p>
    <w:p>
      <w:pPr>
        <w:spacing w:after="60"/>
        <w:ind w:left="510" w:hanging="510"/>
      </w:pPr>
      <w:r>
        <w:rPr>
          <w:b/>
          <w:i w:val="0"/>
        </w:rPr>
        <w:t>3.</w:t>
      </w:r>
      <w:r>
        <w:t xml:space="preserve"> To dispel Indra's pride, Hari, they say, at seven years of age joyfully held up the hill, thinking of the protection of His own people</w:t>
      </w:r>
      <w:r>
        <w:rPr>
          <w:b w:val="0"/>
          <w:i w:val="0"/>
          <w:vertAlign w:val="superscript"/>
        </w:rPr>
        <w:t>3</w:t>
      </w:r>
      <w:r>
        <w:t>.</w:t>
      </w:r>
    </w:p>
    <w:p>
      <w:pPr>
        <w:pStyle w:val="Heading3"/>
      </w:pPr>
      <w:r>
        <w:t>Verse 4</w:t>
      </w:r>
    </w:p>
    <w:p>
      <w:pPr>
        <w:spacing w:after="60"/>
        <w:ind w:left="567"/>
      </w:pPr>
      <w:r>
        <w:rPr>
          <w:rFonts w:cs="Noto Serif Devanagari" w:hAnsi="Noto Serif Devanagari"/>
          <w:sz w:val="24"/>
        </w:rPr>
        <w:t>नौक्रीडां कृतवान् कृष्णो गङ्गायां रसकौतुकी।</w:t>
      </w:r>
      <w:r>
        <w:br/>
      </w:r>
      <w:r>
        <w:rPr>
          <w:rFonts w:cs="Noto Serif Devanagari" w:hAnsi="Noto Serif Devanagari"/>
          <w:sz w:val="24"/>
        </w:rPr>
        <w:t>कुर्वन्ति मथुरां गोष्ठे लोका गमननिर्गमे॥४॥</w:t>
      </w:r>
    </w:p>
    <w:p>
      <w:pPr>
        <w:spacing w:after="60"/>
        <w:jc w:val="both"/>
      </w:pPr>
      <w:r>
        <w:rPr>
          <w:b w:val="0"/>
          <w:i/>
        </w:rPr>
        <w:t>naukrīḍāṁ kṛtavān kṛṣṇo gaṅgāyāṁ rasakautukī|</w:t>
      </w:r>
      <w:r>
        <w:br/>
      </w:r>
      <w:r>
        <w:rPr>
          <w:b w:val="0"/>
          <w:i/>
        </w:rPr>
        <w:t>kurvanti mathurāṁ goṣṭhe lokā gamananirgame||4||</w:t>
      </w:r>
    </w:p>
    <w:p>
      <w:pPr>
        <w:spacing w:after="60"/>
        <w:jc w:val="both"/>
      </w:pPr>
      <w:r>
        <w:rPr>
          <w:b w:val="0"/>
          <w:i/>
        </w:rPr>
        <w:t>Word for word:</w:t>
      </w:r>
      <w:r>
        <w:t xml:space="preserve"> nau-kridam — boating sport; kritavan — made; krishnah — Krishna; gangayam — on the Ganga (the Mano-Ganga); rasa-kautuki — eager for the play of rasa; kurvanti — make; mathuram — (the way) to Mathura; goshthe — in the cowherd settlement; lokah — the people; gamana-nirgame — in going and coming.</w:t>
      </w:r>
    </w:p>
    <w:p>
      <w:pPr>
        <w:spacing w:after="60"/>
        <w:ind w:left="510" w:hanging="510"/>
      </w:pPr>
      <w:r>
        <w:rPr>
          <w:b/>
          <w:i w:val="0"/>
        </w:rPr>
        <w:t>4.</w:t>
      </w:r>
      <w:r>
        <w:t xml:space="preserve"> Eager for the play of rasa, Krishna went boating on the Ganga — there where the people of the cowherd settlement go to Mathura and back</w:t>
      </w:r>
      <w:r>
        <w:rPr>
          <w:b w:val="0"/>
          <w:i w:val="0"/>
          <w:vertAlign w:val="superscript"/>
        </w:rPr>
        <w:t>4</w:t>
      </w:r>
      <w:r>
        <w:t>.</w:t>
      </w:r>
    </w:p>
    <w:p>
      <w:pPr>
        <w:pStyle w:val="Heading3"/>
      </w:pPr>
      <w:r>
        <w:t>Verse 5</w:t>
      </w:r>
    </w:p>
    <w:p>
      <w:pPr>
        <w:spacing w:after="60"/>
        <w:ind w:left="567"/>
      </w:pPr>
      <w:r>
        <w:rPr>
          <w:rFonts w:cs="Noto Serif Devanagari" w:hAnsi="Noto Serif Devanagari"/>
          <w:sz w:val="24"/>
        </w:rPr>
        <w:t>अत्र दाननिमित्तं हि प्रस्तरांशं विशन् हरिः।</w:t>
      </w:r>
      <w:r>
        <w:br/>
      </w:r>
      <w:r>
        <w:rPr>
          <w:rFonts w:cs="Noto Serif Devanagari" w:hAnsi="Noto Serif Devanagari"/>
          <w:sz w:val="24"/>
        </w:rPr>
        <w:t>गोपिका रमयन् रेमे भक्तानुग्रहकाम्यया॥५॥</w:t>
      </w:r>
    </w:p>
    <w:p>
      <w:pPr>
        <w:spacing w:after="60"/>
        <w:jc w:val="both"/>
      </w:pPr>
      <w:r>
        <w:rPr>
          <w:b w:val="0"/>
          <w:i/>
        </w:rPr>
        <w:t>atra dānanimittaṁ hi prastarāṁśaṁ viśan hariḥ|</w:t>
      </w:r>
      <w:r>
        <w:br/>
      </w:r>
      <w:r>
        <w:rPr>
          <w:b w:val="0"/>
          <w:i/>
        </w:rPr>
        <w:t>gopikā ramayan reme bhaktānugrahakāmyayā||5||</w:t>
      </w:r>
    </w:p>
    <w:p>
      <w:pPr>
        <w:spacing w:after="60"/>
        <w:jc w:val="both"/>
      </w:pPr>
      <w:r>
        <w:rPr>
          <w:b w:val="0"/>
          <w:i/>
        </w:rPr>
        <w:t>Word for word:</w:t>
      </w:r>
      <w:r>
        <w:t xml:space="preserve"> atra — here; dana-nimittam — for the sake of the toll; hi — indeed; prastara-amsham — into a cleft of the rocks; vishan — entering; harih — Hari; gopikah — the gopis; ramayan — delighting; reme — sported; bhakta-anugraha-kamyaya — wishing to show grace to His devotees.</w:t>
      </w:r>
    </w:p>
    <w:p>
      <w:pPr>
        <w:spacing w:after="60"/>
        <w:ind w:left="510" w:hanging="510"/>
      </w:pPr>
      <w:r>
        <w:rPr>
          <w:b/>
          <w:i w:val="0"/>
        </w:rPr>
        <w:t>5.</w:t>
      </w:r>
      <w:r>
        <w:t xml:space="preserve"> Here Hari, wishing to show grace to His devotees, entered a cleft in the rocks to levy a toll, and sported, delighting the gopis."</w:t>
      </w:r>
    </w:p>
    <w:p>
      <w:pPr>
        <w:pStyle w:val="Heading3"/>
      </w:pPr>
      <w:r>
        <w:t>Verse 6</w:t>
      </w:r>
    </w:p>
    <w:p>
      <w:pPr>
        <w:spacing w:after="60"/>
        <w:ind w:left="567"/>
      </w:pPr>
      <w:r>
        <w:rPr>
          <w:rFonts w:cs="Noto Serif Devanagari" w:hAnsi="Noto Serif Devanagari"/>
          <w:sz w:val="24"/>
        </w:rPr>
        <w:t>पश्यन् श्रीगौरचन्द्रः स रसनकुतुकाद्बाह्यवृत्तिं विहाय</w:t>
      </w:r>
      <w:r>
        <w:br/>
      </w:r>
      <w:r>
        <w:rPr>
          <w:rFonts w:cs="Noto Serif Devanagari" w:hAnsi="Noto Serif Devanagari"/>
          <w:sz w:val="24"/>
        </w:rPr>
        <w:t>वंशीश्रीवत्सवेत्रैः कुसुमकिसलयैर्मण्डितं श्यामधाम।</w:t>
      </w:r>
      <w:r>
        <w:br/>
      </w:r>
      <w:r>
        <w:rPr>
          <w:rFonts w:cs="Noto Serif Devanagari" w:hAnsi="Noto Serif Devanagari"/>
          <w:sz w:val="24"/>
        </w:rPr>
        <w:t>दानं मे देहि राधे रसवति विमले दानपात्रेऽवदद्यो</w:t>
      </w:r>
      <w:r>
        <w:br/>
      </w:r>
      <w:r>
        <w:rPr>
          <w:rFonts w:cs="Noto Serif Devanagari" w:hAnsi="Noto Serif Devanagari"/>
          <w:sz w:val="24"/>
        </w:rPr>
        <w:t>ह्येवं तं स्तौति गौरः स जयति खलु भो राधिकाप्राणनाथः॥६॥</w:t>
      </w:r>
    </w:p>
    <w:p>
      <w:pPr>
        <w:spacing w:after="60"/>
        <w:jc w:val="both"/>
      </w:pPr>
      <w:r>
        <w:rPr>
          <w:b w:val="0"/>
          <w:i/>
        </w:rPr>
        <w:t>paśyan śrīgauracandraḥ sa rasanakutukādbāhyavṛttiṁ vihāya</w:t>
      </w:r>
      <w:r>
        <w:br/>
      </w:r>
      <w:r>
        <w:rPr>
          <w:b w:val="0"/>
          <w:i/>
        </w:rPr>
        <w:t>vaṁśīśrīvatsavetraiḥ kusumakisalayairmaṇḍitaṁ śyāmadhāma|</w:t>
      </w:r>
      <w:r>
        <w:br/>
      </w:r>
      <w:r>
        <w:rPr>
          <w:b w:val="0"/>
          <w:i/>
        </w:rPr>
        <w:t>dānaṁ me dehi rādhe rasavati vimale dānapātre'vadadyo</w:t>
      </w:r>
      <w:r>
        <w:br/>
      </w:r>
      <w:r>
        <w:rPr>
          <w:b w:val="0"/>
          <w:i/>
        </w:rPr>
        <w:t>hyevaṁ taṁ stauti gauraḥ sa jayati khalu bho rādhikāprāṇanāthaḥ||6||</w:t>
      </w:r>
    </w:p>
    <w:p>
      <w:pPr>
        <w:spacing w:after="60"/>
        <w:jc w:val="both"/>
      </w:pPr>
      <w:r>
        <w:rPr>
          <w:b w:val="0"/>
          <w:i/>
        </w:rPr>
        <w:t>Word for word:</w:t>
      </w:r>
      <w:r>
        <w:t xml:space="preserve"> pashyan — beholding; shri-gaurachandrah — Sri Gaurachandra; sah — He; rasana-kutukat — out of eagerness to taste rasa; bahya-vrittim — outward awareness; vihaya — abandoning; vamshi-shrivatsa-vetraih — with flute, Shrivatsa and stick; kusuma-kisalayaih — with flowers and fresh leaves; manditam — adorned; shyama-dhama — the dark Splendour; danam — the toll; me — to Me; dehi — give; radhe — O Radha; rasavati — O you full of rasa; vimale — O pure one; dana-patre — to a worthy recipient; avadat — said; yah — who; hi — indeed; evam — thus; tam — Him; stauti — praises; gaurah — Gaura; sah — He; jayati — glory to; khalu — indeed; bhoh — oh (interjection); radhika-prana-nathah — the Lord of Radhika's life.</w:t>
      </w:r>
    </w:p>
    <w:p>
      <w:pPr>
        <w:spacing w:after="60"/>
        <w:ind w:left="510" w:hanging="510"/>
      </w:pPr>
      <w:r>
        <w:rPr>
          <w:b/>
          <w:i w:val="0"/>
        </w:rPr>
        <w:t>6.</w:t>
      </w:r>
      <w:r>
        <w:t xml:space="preserve"> Beholding this, Sri Gaurachandra, in His eagerness to taste rasa, abandoned outward awareness: He saw the dark Splendour adorned with flute, Shrivatsa mark</w:t>
      </w:r>
      <w:r>
        <w:rPr>
          <w:b w:val="0"/>
          <w:i w:val="0"/>
          <w:vertAlign w:val="superscript"/>
        </w:rPr>
        <w:t>5</w:t>
      </w:r>
      <w:r>
        <w:t xml:space="preserve"> and stick, with flowers and fresh leaves — Him who said, "Give Me the toll, Radha, you who are full of rasa, you pure one — to Me, a worthy recipient!" And thus Gaura praises Him: "Glory, oh, glory to Him, the Lord of Radhika's life!"</w:t>
      </w:r>
    </w:p>
    <w:p>
      <w:pPr>
        <w:pStyle w:val="Heading3"/>
      </w:pPr>
      <w:r>
        <w:t>Verse 7</w:t>
      </w:r>
    </w:p>
    <w:p>
      <w:pPr>
        <w:spacing w:after="60"/>
        <w:ind w:left="567"/>
      </w:pPr>
      <w:r>
        <w:rPr>
          <w:rFonts w:cs="Noto Serif Devanagari" w:hAnsi="Noto Serif Devanagari"/>
          <w:sz w:val="24"/>
        </w:rPr>
        <w:t>तदैव सहसा भक्तिरसाविष्टोऽखिलेश्वरः।</w:t>
      </w:r>
      <w:r>
        <w:br/>
      </w:r>
      <w:r>
        <w:rPr>
          <w:rFonts w:cs="Noto Serif Devanagari" w:hAnsi="Noto Serif Devanagari"/>
          <w:sz w:val="24"/>
        </w:rPr>
        <w:t>पाषाणं सजलं कृत्वा लिलेप शिरसि रुदन्॥७॥</w:t>
      </w:r>
    </w:p>
    <w:p>
      <w:pPr>
        <w:spacing w:after="60"/>
        <w:jc w:val="both"/>
      </w:pPr>
      <w:r>
        <w:rPr>
          <w:b w:val="0"/>
          <w:i/>
        </w:rPr>
        <w:t>tadaiva sahasā bhaktirasāviṣṭo'khileśvaraḥ|</w:t>
      </w:r>
      <w:r>
        <w:br/>
      </w:r>
      <w:r>
        <w:rPr>
          <w:b w:val="0"/>
          <w:i/>
        </w:rPr>
        <w:t>pāṣāṇaṁ sajalaṁ kṛtvā lilepa śirasi rudan||7||</w:t>
      </w:r>
    </w:p>
    <w:p>
      <w:pPr>
        <w:spacing w:after="60"/>
        <w:jc w:val="both"/>
      </w:pPr>
      <w:r>
        <w:rPr>
          <w:b w:val="0"/>
          <w:i/>
        </w:rPr>
        <w:t>Word for word:</w:t>
      </w:r>
      <w:r>
        <w:t xml:space="preserve"> tada — then; eva — at once; sahasa — suddenly; bhakti-rasa-avishtah — possessed by the rasa of devotion; akhila-ishvarah — the Lord of all; pashanam — the stone; sa-jalam — wet; kritva — making; lilepa — anointed; shirasi — His head; rudan — weeping.</w:t>
      </w:r>
    </w:p>
    <w:p>
      <w:pPr>
        <w:spacing w:after="60"/>
        <w:ind w:left="510" w:hanging="510"/>
      </w:pPr>
      <w:r>
        <w:rPr>
          <w:b/>
          <w:i w:val="0"/>
        </w:rPr>
        <w:t>7.</w:t>
      </w:r>
      <w:r>
        <w:t xml:space="preserve"> And at once the Lord of all, suddenly possessed by the rasa of devotion, weeping, wetted the stone with His tears and anointed His head with it.</w:t>
      </w:r>
    </w:p>
    <w:p>
      <w:pPr>
        <w:pStyle w:val="Heading3"/>
      </w:pPr>
      <w:r>
        <w:t>Verse 8</w:t>
      </w:r>
    </w:p>
    <w:p>
      <w:pPr>
        <w:spacing w:after="60"/>
        <w:ind w:left="567"/>
      </w:pPr>
      <w:r>
        <w:rPr>
          <w:rFonts w:cs="Noto Serif Devanagari" w:hAnsi="Noto Serif Devanagari"/>
          <w:sz w:val="24"/>
        </w:rPr>
        <w:t>गिरेः पूर्वे कुण्डयुग्मं पश्य कृष्णरसप्रदम्।</w:t>
      </w:r>
      <w:r>
        <w:br/>
      </w:r>
      <w:r>
        <w:rPr>
          <w:rFonts w:cs="Noto Serif Devanagari" w:hAnsi="Noto Serif Devanagari"/>
          <w:sz w:val="24"/>
        </w:rPr>
        <w:t>अस्य दक्षिणपार्श्वे च रासमण्डलमुत्तमम्॥८॥</w:t>
      </w:r>
    </w:p>
    <w:p>
      <w:pPr>
        <w:spacing w:after="60"/>
        <w:jc w:val="both"/>
      </w:pPr>
      <w:r>
        <w:rPr>
          <w:b w:val="0"/>
          <w:i/>
        </w:rPr>
        <w:t>gireḥ pūrve kuṇḍayugmaṁ paśya kṛṣṇarasapradam|</w:t>
      </w:r>
      <w:r>
        <w:br/>
      </w:r>
      <w:r>
        <w:rPr>
          <w:b w:val="0"/>
          <w:i/>
        </w:rPr>
        <w:t>asya dakṣiṇapārśve ca rāsamaṇḍalamuttamam||8||</w:t>
      </w:r>
    </w:p>
    <w:p>
      <w:pPr>
        <w:spacing w:after="60"/>
        <w:jc w:val="both"/>
      </w:pPr>
      <w:r>
        <w:rPr>
          <w:b w:val="0"/>
          <w:i/>
        </w:rPr>
        <w:t>Word for word:</w:t>
      </w:r>
      <w:r>
        <w:t xml:space="preserve"> gireh — of the hill; purve — to the east; kunda-yugmam — the pair of ponds; pashya — behold; krishna-rasa-pradam — that bestow the rasa of Krishna; asya — of it; dakshina-parshve — on the south side; cha — and; rasa-mandalam — the circle of the rasa dance; uttamam — excellent.</w:t>
      </w:r>
    </w:p>
    <w:p>
      <w:pPr>
        <w:spacing w:after="60"/>
        <w:ind w:left="510" w:hanging="510"/>
      </w:pPr>
      <w:r>
        <w:rPr>
          <w:b/>
          <w:i w:val="0"/>
        </w:rPr>
        <w:t>8.</w:t>
      </w:r>
      <w:r>
        <w:t xml:space="preserve"> "Behold: to the east of the hill are two ponds</w:t>
      </w:r>
      <w:r>
        <w:rPr>
          <w:b w:val="0"/>
          <w:i w:val="0"/>
          <w:vertAlign w:val="superscript"/>
        </w:rPr>
        <w:t>6</w:t>
      </w:r>
      <w:r>
        <w:t xml:space="preserve"> that bestow the rasa of Krishna, and to the south of them the excellent circle of the rasa dance.</w:t>
      </w:r>
    </w:p>
    <w:p>
      <w:pPr>
        <w:pStyle w:val="Heading3"/>
      </w:pPr>
      <w:r>
        <w:t>Verse 9</w:t>
      </w:r>
    </w:p>
    <w:p>
      <w:pPr>
        <w:spacing w:after="60"/>
        <w:ind w:left="567"/>
      </w:pPr>
      <w:r>
        <w:rPr>
          <w:rFonts w:cs="Noto Serif Devanagari" w:hAnsi="Noto Serif Devanagari"/>
          <w:sz w:val="24"/>
        </w:rPr>
        <w:t>श्रीराधाकृष्णयो रासविलासस्थानमत्र वै।</w:t>
      </w:r>
      <w:r>
        <w:br/>
      </w:r>
      <w:r>
        <w:rPr>
          <w:rFonts w:cs="Noto Serif Devanagari" w:hAnsi="Noto Serif Devanagari"/>
          <w:sz w:val="24"/>
        </w:rPr>
        <w:t>पश्य प्रेमरसैः पूर्णैर्भक्तैरेव विभाव्यते॥९॥</w:t>
      </w:r>
    </w:p>
    <w:p>
      <w:pPr>
        <w:spacing w:after="60"/>
        <w:jc w:val="both"/>
      </w:pPr>
      <w:r>
        <w:rPr>
          <w:b w:val="0"/>
          <w:i/>
        </w:rPr>
        <w:t>śrīrādhākṛṣṇayo rāsavilāsasthānamatra vai|</w:t>
      </w:r>
      <w:r>
        <w:br/>
      </w:r>
      <w:r>
        <w:rPr>
          <w:b w:val="0"/>
          <w:i/>
        </w:rPr>
        <w:t>paśya premarasaiḥ pūrṇairbhaktaireva vibhāvyate||9||</w:t>
      </w:r>
    </w:p>
    <w:p>
      <w:pPr>
        <w:spacing w:after="60"/>
        <w:jc w:val="both"/>
      </w:pPr>
      <w:r>
        <w:rPr>
          <w:b w:val="0"/>
          <w:i/>
        </w:rPr>
        <w:t>Word for word:</w:t>
      </w:r>
      <w:r>
        <w:t xml:space="preserve"> shri-radha-krishnayoh — of Sri Radha and Krishna; rasa-vilasa-sthanam — the place of the rasa pastime; atra — here; vai — indeed; pashya — behold; prema-rasaih — with the rasas of love; purnaih — filled; bhaktaih — by devotees; eva — only; vibhavyate — is perceived.</w:t>
      </w:r>
    </w:p>
    <w:p>
      <w:pPr>
        <w:spacing w:after="60"/>
        <w:ind w:left="510" w:hanging="510"/>
      </w:pPr>
      <w:r>
        <w:rPr>
          <w:b/>
          <w:i w:val="0"/>
        </w:rPr>
        <w:t>9.</w:t>
      </w:r>
      <w:r>
        <w:t xml:space="preserve"> Here is the place where Sri Radha and Krishna enjoyed the rasa pastime; behold — only devotees filled with the rasas of love can perceive it."</w:t>
      </w:r>
    </w:p>
    <w:p>
      <w:pPr>
        <w:pStyle w:val="Heading3"/>
      </w:pPr>
      <w:r>
        <w:t>Verse 10</w:t>
      </w:r>
    </w:p>
    <w:p>
      <w:pPr>
        <w:spacing w:after="60"/>
        <w:ind w:left="567"/>
      </w:pPr>
      <w:r>
        <w:rPr>
          <w:rFonts w:cs="Noto Serif Devanagari" w:hAnsi="Noto Serif Devanagari"/>
          <w:sz w:val="24"/>
        </w:rPr>
        <w:t>राधामाधवयोरैक्यात्तत्तद्भावविभावितः।</w:t>
      </w:r>
      <w:r>
        <w:br/>
      </w:r>
      <w:r>
        <w:rPr>
          <w:rFonts w:cs="Noto Serif Devanagari" w:hAnsi="Noto Serif Devanagari"/>
          <w:sz w:val="24"/>
        </w:rPr>
        <w:t>तत्तल्लीलानुकरणं गौराङ्गः समदर्शयत्॥१०॥</w:t>
      </w:r>
    </w:p>
    <w:p>
      <w:pPr>
        <w:spacing w:after="60"/>
        <w:jc w:val="both"/>
      </w:pPr>
      <w:r>
        <w:rPr>
          <w:b w:val="0"/>
          <w:i/>
        </w:rPr>
        <w:t>rādhāmādhavayoraikyāttattadbhāvavibhāvitaḥ|</w:t>
      </w:r>
      <w:r>
        <w:br/>
      </w:r>
      <w:r>
        <w:rPr>
          <w:b w:val="0"/>
          <w:i/>
        </w:rPr>
        <w:t>tattallīlānukaraṇaṁ gaurāṅgaḥ samadarśayat||10||</w:t>
      </w:r>
    </w:p>
    <w:p>
      <w:pPr>
        <w:spacing w:after="60"/>
        <w:jc w:val="both"/>
      </w:pPr>
      <w:r>
        <w:rPr>
          <w:b w:val="0"/>
          <w:i/>
        </w:rPr>
        <w:t>Word for word:</w:t>
      </w:r>
      <w:r>
        <w:t xml:space="preserve"> radha-madhavayoh — with Radha and Madhava; aikyat — because of His oneness; tat-tat-bhava-vibhavitah — stirred by each of Their moods; tat-tat-lila-anukaranam — the re-enactment of each of Their pastimes; gaurangah — Gauranga; samadarshayat — displayed.</w:t>
      </w:r>
    </w:p>
    <w:p>
      <w:pPr>
        <w:spacing w:after="60"/>
        <w:ind w:left="510" w:hanging="510"/>
      </w:pPr>
      <w:r>
        <w:rPr>
          <w:b/>
          <w:i w:val="0"/>
        </w:rPr>
        <w:t>10.</w:t>
      </w:r>
      <w:r>
        <w:t xml:space="preserve"> Being one with Radha and Madhava and stirred by each of Their moods, Gauranga re-enacted each of Their pastimes.</w:t>
      </w:r>
    </w:p>
    <w:p>
      <w:pPr>
        <w:pStyle w:val="Heading3"/>
      </w:pPr>
      <w:r>
        <w:t>Verse 11</w:t>
      </w:r>
    </w:p>
    <w:p>
      <w:pPr>
        <w:spacing w:after="60"/>
        <w:ind w:left="567"/>
      </w:pPr>
      <w:r>
        <w:rPr>
          <w:rFonts w:cs="Noto Serif Devanagari" w:hAnsi="Noto Serif Devanagari"/>
          <w:sz w:val="24"/>
        </w:rPr>
        <w:t>भावप्रकाशकं कृष्णं प्राह ब्राह्मणसत्तमः।</w:t>
      </w:r>
      <w:r>
        <w:br/>
      </w:r>
      <w:r>
        <w:rPr>
          <w:rFonts w:cs="Noto Serif Devanagari" w:hAnsi="Noto Serif Devanagari"/>
          <w:sz w:val="24"/>
        </w:rPr>
        <w:t>पर्वतोपरि संपश्य राधिकाराधनस्थलम्॥११॥</w:t>
      </w:r>
    </w:p>
    <w:p>
      <w:pPr>
        <w:spacing w:after="60"/>
        <w:jc w:val="both"/>
      </w:pPr>
      <w:r>
        <w:rPr>
          <w:b w:val="0"/>
          <w:i/>
        </w:rPr>
        <w:t>bhāvaprakāśakaṁ kṛṣṇaṁ prāha brāhmaṇasattamaḥ|</w:t>
      </w:r>
      <w:r>
        <w:br/>
      </w:r>
      <w:r>
        <w:rPr>
          <w:b w:val="0"/>
          <w:i/>
        </w:rPr>
        <w:t>parvatopari saṁpaśya rādhikārādhanasthalam||11||</w:t>
      </w:r>
    </w:p>
    <w:p>
      <w:pPr>
        <w:spacing w:after="60"/>
        <w:jc w:val="both"/>
      </w:pPr>
      <w:r>
        <w:rPr>
          <w:b w:val="0"/>
          <w:i/>
        </w:rPr>
        <w:t>Word for word:</w:t>
      </w:r>
      <w:r>
        <w:t xml:space="preserve"> bhava-prakashakam — who was revealing these moods; krishnam — to Krishna; praha — said; brahmana-sattamah — the best of brahmanas; parvata-upari — on the hill; sampashya — behold; radhika-aradhana-sthalam — the place of Radhika's worship.</w:t>
      </w:r>
    </w:p>
    <w:p>
      <w:pPr>
        <w:spacing w:after="60"/>
        <w:ind w:left="510" w:hanging="510"/>
      </w:pPr>
      <w:r>
        <w:rPr>
          <w:b/>
          <w:i w:val="0"/>
        </w:rPr>
        <w:t>11.</w:t>
      </w:r>
      <w:r>
        <w:t xml:space="preserve"> To Krishna, who was revealing these moods, the best of brahmanas said, "Behold on the hill the place of Radhika's worship.</w:t>
      </w:r>
    </w:p>
    <w:p>
      <w:pPr>
        <w:pStyle w:val="Heading3"/>
      </w:pPr>
      <w:r>
        <w:t>Verse 12</w:t>
      </w:r>
    </w:p>
    <w:p>
      <w:pPr>
        <w:spacing w:after="60"/>
        <w:ind w:left="567"/>
      </w:pPr>
      <w:r>
        <w:rPr>
          <w:rFonts w:cs="Noto Serif Devanagari" w:hAnsi="Noto Serif Devanagari"/>
          <w:sz w:val="24"/>
        </w:rPr>
        <w:t>अन्नकूटस्थलं चात्र सुरेशगर्वनाशकम्।</w:t>
      </w:r>
      <w:r>
        <w:br/>
      </w:r>
      <w:r>
        <w:rPr>
          <w:rFonts w:cs="Noto Serif Devanagari" w:hAnsi="Noto Serif Devanagari"/>
          <w:sz w:val="24"/>
        </w:rPr>
        <w:t>इन्द्रोत्पातं हरिर्वीक्ष्य गोवर्धनधरोऽभवत्॥१२॥</w:t>
      </w:r>
    </w:p>
    <w:p>
      <w:pPr>
        <w:spacing w:after="60"/>
        <w:jc w:val="both"/>
      </w:pPr>
      <w:r>
        <w:rPr>
          <w:b w:val="0"/>
          <w:i/>
        </w:rPr>
        <w:t>annakūṭasthalaṁ cātra sureśagarvanāśakam|</w:t>
      </w:r>
      <w:r>
        <w:br/>
      </w:r>
      <w:r>
        <w:rPr>
          <w:b w:val="0"/>
          <w:i/>
        </w:rPr>
        <w:t>indrotpātaṁ harirvīkṣya govardhanadharo'bhavat||12||</w:t>
      </w:r>
    </w:p>
    <w:p>
      <w:pPr>
        <w:spacing w:after="60"/>
        <w:jc w:val="both"/>
      </w:pPr>
      <w:r>
        <w:rPr>
          <w:b w:val="0"/>
          <w:i/>
        </w:rPr>
        <w:t>Word for word:</w:t>
      </w:r>
      <w:r>
        <w:t xml:space="preserve"> anna-kuta-sthalam — the place of the Annakuta; cha — and; atra — here; sura-isha-garva-nashakam — which destroyed the pride of the lord of the gods; indra-utpatam — Indra's onslaught; harih — Hari; vikshya — seeing; govardhana-dharah — the Holder of Govardhana; abhavat — became.</w:t>
      </w:r>
    </w:p>
    <w:p>
      <w:pPr>
        <w:spacing w:after="60"/>
        <w:ind w:left="510" w:hanging="510"/>
      </w:pPr>
      <w:r>
        <w:rPr>
          <w:b/>
          <w:i w:val="0"/>
        </w:rPr>
        <w:t>12.</w:t>
      </w:r>
      <w:r>
        <w:t xml:space="preserve"> And here is the place of the Annakuta</w:t>
      </w:r>
      <w:r>
        <w:rPr>
          <w:b w:val="0"/>
          <w:i w:val="0"/>
          <w:vertAlign w:val="superscript"/>
        </w:rPr>
        <w:t>7</w:t>
      </w:r>
      <w:r>
        <w:t>, which crushed the pride of the lord of the gods: seeing Indra's onslaught, Hari became the Holder of Govardhana.</w:t>
      </w:r>
    </w:p>
    <w:p>
      <w:pPr>
        <w:pStyle w:val="Heading3"/>
      </w:pPr>
      <w:r>
        <w:t>Verse 13</w:t>
      </w:r>
    </w:p>
    <w:p>
      <w:pPr>
        <w:spacing w:after="60"/>
        <w:ind w:left="567"/>
      </w:pPr>
      <w:r>
        <w:rPr>
          <w:rFonts w:cs="Noto Serif Devanagari" w:hAnsi="Noto Serif Devanagari"/>
          <w:sz w:val="24"/>
        </w:rPr>
        <w:t>पर्वतोपरि तं पश्य हरिरायाख्यकं विभुम्।</w:t>
      </w:r>
      <w:r>
        <w:br/>
      </w:r>
      <w:r>
        <w:rPr>
          <w:rFonts w:cs="Noto Serif Devanagari" w:hAnsi="Noto Serif Devanagari"/>
          <w:sz w:val="24"/>
        </w:rPr>
        <w:t>तस्योपरि दक्षिणेऽपि गोपालरायसंज्ञकम्॥१३॥</w:t>
      </w:r>
    </w:p>
    <w:p>
      <w:pPr>
        <w:spacing w:after="60"/>
        <w:jc w:val="both"/>
      </w:pPr>
      <w:r>
        <w:rPr>
          <w:b w:val="0"/>
          <w:i/>
        </w:rPr>
        <w:t>parvatopari taṁ paśya harirāyākhyakaṁ vibhum|</w:t>
      </w:r>
      <w:r>
        <w:br/>
      </w:r>
      <w:r>
        <w:rPr>
          <w:b w:val="0"/>
          <w:i/>
        </w:rPr>
        <w:t>tasyopari dakṣiṇe'pi gopālarāyasaṁjñakam||13||</w:t>
      </w:r>
    </w:p>
    <w:p>
      <w:pPr>
        <w:spacing w:after="60"/>
        <w:jc w:val="both"/>
      </w:pPr>
      <w:r>
        <w:rPr>
          <w:b w:val="0"/>
          <w:i/>
        </w:rPr>
        <w:t>Word for word:</w:t>
      </w:r>
      <w:r>
        <w:t xml:space="preserve"> parvata-upari — on the hill; tam — that; pashya — behold; hariraya-akhyakam — called Hariraya; vibhum — Lord; tasya — of Him; upari — above; dakshine — to the south; api — also; gopalaraya-samjnakam — named Gopalaraya.</w:t>
      </w:r>
    </w:p>
    <w:p>
      <w:pPr>
        <w:spacing w:after="60"/>
        <w:ind w:left="510" w:hanging="510"/>
      </w:pPr>
      <w:r>
        <w:rPr>
          <w:b/>
          <w:i w:val="0"/>
        </w:rPr>
        <w:t>13.</w:t>
      </w:r>
      <w:r>
        <w:t xml:space="preserve"> Behold on the hill the Lord called Hariraya, and above Him, to the south, the one named Gopalaraya</w:t>
      </w:r>
      <w:r>
        <w:rPr>
          <w:b w:val="0"/>
          <w:i w:val="0"/>
          <w:vertAlign w:val="superscript"/>
        </w:rPr>
        <w:t>8</w:t>
      </w:r>
      <w:r>
        <w:t>.</w:t>
      </w:r>
    </w:p>
    <w:p>
      <w:pPr>
        <w:pStyle w:val="Heading3"/>
      </w:pPr>
      <w:r>
        <w:t>Verse 14</w:t>
      </w:r>
    </w:p>
    <w:p>
      <w:pPr>
        <w:spacing w:after="60"/>
        <w:ind w:left="567"/>
      </w:pPr>
      <w:r>
        <w:rPr>
          <w:rFonts w:cs="Noto Serif Devanagari" w:hAnsi="Noto Serif Devanagari"/>
          <w:sz w:val="24"/>
        </w:rPr>
        <w:t>इन्द्रगर्वनिरासे च ब्रह्मणा चोदिता सती।</w:t>
      </w:r>
      <w:r>
        <w:br/>
      </w:r>
      <w:r>
        <w:rPr>
          <w:rFonts w:cs="Noto Serif Devanagari" w:hAnsi="Noto Serif Devanagari"/>
          <w:sz w:val="24"/>
        </w:rPr>
        <w:t>सुरभी स्वर्णदीतोयेनाभिषेकं मुदाकरोत्॥१४॥</w:t>
      </w:r>
    </w:p>
    <w:p>
      <w:pPr>
        <w:spacing w:after="60"/>
        <w:jc w:val="both"/>
      </w:pPr>
      <w:r>
        <w:rPr>
          <w:b w:val="0"/>
          <w:i/>
        </w:rPr>
        <w:t>indragarvanirāse ca brahmaṇā coditā satī|</w:t>
      </w:r>
      <w:r>
        <w:br/>
      </w:r>
      <w:r>
        <w:rPr>
          <w:b w:val="0"/>
          <w:i/>
        </w:rPr>
        <w:t>surabhī svarṇadītoyenābhiṣekaṁ mudākarot||14||</w:t>
      </w:r>
    </w:p>
    <w:p>
      <w:pPr>
        <w:spacing w:after="60"/>
        <w:jc w:val="both"/>
      </w:pPr>
      <w:r>
        <w:rPr>
          <w:b w:val="0"/>
          <w:i/>
        </w:rPr>
        <w:t>Word for word:</w:t>
      </w:r>
      <w:r>
        <w:t xml:space="preserve"> indra-garva-nirase — when Indra's pride had been dispelled; cha — and; brahmana — by Brahma; chodita — urged; sati — the good; surabhi — Surabhi; svarnadi-toyena — with the water of the heavenly river; abhishekam — the ceremonial bathing; muda — joyfully; akarot — performed.</w:t>
      </w:r>
    </w:p>
    <w:p>
      <w:pPr>
        <w:spacing w:after="60"/>
        <w:ind w:left="510" w:hanging="510"/>
      </w:pPr>
      <w:r>
        <w:rPr>
          <w:b/>
          <w:i w:val="0"/>
        </w:rPr>
        <w:t>14.</w:t>
      </w:r>
      <w:r>
        <w:t xml:space="preserve"> When Indra's pride had been dispelled, the good Surabhi</w:t>
      </w:r>
      <w:r>
        <w:rPr>
          <w:b w:val="0"/>
          <w:i w:val="0"/>
          <w:vertAlign w:val="superscript"/>
        </w:rPr>
        <w:t>9</w:t>
      </w:r>
      <w:r>
        <w:t>, urged by Brahma, joyfully bathed with the water of the heavenly river</w:t>
      </w:r>
    </w:p>
    <w:p>
      <w:pPr>
        <w:pStyle w:val="Heading3"/>
      </w:pPr>
      <w:r>
        <w:t>Verse 15</w:t>
      </w:r>
    </w:p>
    <w:p>
      <w:pPr>
        <w:spacing w:after="60"/>
        <w:ind w:left="567"/>
      </w:pPr>
      <w:r>
        <w:rPr>
          <w:rFonts w:cs="Noto Serif Devanagari" w:hAnsi="Noto Serif Devanagari"/>
          <w:sz w:val="24"/>
        </w:rPr>
        <w:t>गोविन्दस्य च वेदाद्यैः सेवितस्य महोत्तमे।</w:t>
      </w:r>
      <w:r>
        <w:br/>
      </w:r>
      <w:r>
        <w:rPr>
          <w:rFonts w:cs="Noto Serif Devanagari" w:hAnsi="Noto Serif Devanagari"/>
          <w:sz w:val="24"/>
        </w:rPr>
        <w:t>कृतागस्को महेन्द्रोऽपि यं स्तुत्वा निर्भयोऽभवत्॥१५॥</w:t>
      </w:r>
    </w:p>
    <w:p>
      <w:pPr>
        <w:spacing w:after="60"/>
        <w:jc w:val="both"/>
      </w:pPr>
      <w:r>
        <w:rPr>
          <w:b w:val="0"/>
          <w:i/>
        </w:rPr>
        <w:t>govindasya ca vedādyaiḥ sevitasya mahottame|</w:t>
      </w:r>
      <w:r>
        <w:br/>
      </w:r>
      <w:r>
        <w:rPr>
          <w:b w:val="0"/>
          <w:i/>
        </w:rPr>
        <w:t>kṛtāgasko mahendro'pi yaṁ stutvā nirbhayo'bhavat||15||</w:t>
      </w:r>
    </w:p>
    <w:p>
      <w:pPr>
        <w:spacing w:after="60"/>
        <w:jc w:val="both"/>
      </w:pPr>
      <w:r>
        <w:rPr>
          <w:b w:val="0"/>
          <w:i/>
        </w:rPr>
        <w:t>Word for word:</w:t>
      </w:r>
      <w:r>
        <w:t xml:space="preserve"> govindasya — of Govinda; cha — and; veda-adyaih — by the Vedas and others; sevitasya — served; maha-uttame — at the supreme festival; krita-agaskah — who had committed an offence; maha-indrah — great Indra; api — even; yam — whom; stutva — praising; nirbhayah — fearless; abhavat — became.</w:t>
      </w:r>
    </w:p>
    <w:p>
      <w:pPr>
        <w:spacing w:after="60"/>
        <w:ind w:left="510" w:hanging="510"/>
      </w:pPr>
      <w:r>
        <w:rPr>
          <w:b/>
          <w:i w:val="0"/>
        </w:rPr>
        <w:t>15.</w:t>
      </w:r>
      <w:r>
        <w:t xml:space="preserve"> Govinda, who was served by the Vedas and the rest at that supreme festival; and even great Indra, who had offended, became free from fear by praising Him.</w:t>
      </w:r>
    </w:p>
    <w:p>
      <w:pPr>
        <w:pStyle w:val="Heading3"/>
      </w:pPr>
      <w:r>
        <w:t>Verse 16</w:t>
      </w:r>
    </w:p>
    <w:p>
      <w:pPr>
        <w:spacing w:after="60"/>
        <w:ind w:left="567"/>
      </w:pPr>
      <w:r>
        <w:rPr>
          <w:rFonts w:cs="Noto Serif Devanagari" w:hAnsi="Noto Serif Devanagari"/>
          <w:sz w:val="24"/>
        </w:rPr>
        <w:t>सर्वपापहरं कुण्डं पश्य पर्वतदक्षिणे।</w:t>
      </w:r>
      <w:r>
        <w:br/>
      </w:r>
      <w:r>
        <w:rPr>
          <w:rFonts w:cs="Noto Serif Devanagari" w:hAnsi="Noto Serif Devanagari"/>
          <w:sz w:val="24"/>
        </w:rPr>
        <w:t>अस्योपरि पञ्चकुण्डं ब्रह्मरुद्रेन्द्रसूर्यकम्॥१६॥</w:t>
      </w:r>
    </w:p>
    <w:p>
      <w:pPr>
        <w:spacing w:after="60"/>
        <w:jc w:val="both"/>
      </w:pPr>
      <w:r>
        <w:rPr>
          <w:b w:val="0"/>
          <w:i/>
        </w:rPr>
        <w:t>sarvapāpaharaṁ kuṇḍaṁ paśya parvatadakṣiṇe|</w:t>
      </w:r>
      <w:r>
        <w:br/>
      </w:r>
      <w:r>
        <w:rPr>
          <w:b w:val="0"/>
          <w:i/>
        </w:rPr>
        <w:t>asyopari pañcakuṇḍaṁ brahmarudrendrasūryakam||16||</w:t>
      </w:r>
    </w:p>
    <w:p>
      <w:pPr>
        <w:spacing w:after="60"/>
        <w:jc w:val="both"/>
      </w:pPr>
      <w:r>
        <w:rPr>
          <w:b w:val="0"/>
          <w:i/>
        </w:rPr>
        <w:t>Word for word:</w:t>
      </w:r>
      <w:r>
        <w:t xml:space="preserve"> sarva-papa-haram — that removes all sins; kundam — the pond; pashya — behold; parvata-dakshine — south of the hill; asya — of it; upari — beyond; pancha-kundam — the five ponds; brahma-rudra-indra-suryakam — of Brahma, Rudra, Indra and Surya.</w:t>
      </w:r>
    </w:p>
    <w:p>
      <w:pPr>
        <w:spacing w:after="60"/>
        <w:ind w:left="510" w:hanging="510"/>
      </w:pPr>
      <w:r>
        <w:rPr>
          <w:b/>
          <w:i w:val="0"/>
        </w:rPr>
        <w:t>16.</w:t>
      </w:r>
      <w:r>
        <w:t xml:space="preserve"> Behold to the south of the hill the pond that removes all sins; and beyond it are five ponds — of Brahma, Rudra, Indra and Surya,</w:t>
      </w:r>
    </w:p>
    <w:p>
      <w:pPr>
        <w:pStyle w:val="Heading3"/>
      </w:pPr>
      <w:r>
        <w:t>Verse 17</w:t>
      </w:r>
    </w:p>
    <w:p>
      <w:pPr>
        <w:spacing w:after="60"/>
        <w:ind w:left="567"/>
      </w:pPr>
      <w:r>
        <w:rPr>
          <w:rFonts w:cs="Noto Serif Devanagari" w:hAnsi="Noto Serif Devanagari"/>
          <w:sz w:val="24"/>
        </w:rPr>
        <w:t>मोक्षेतिकुण्डसंज्ञं च सर्वपापहरं शुभम्।</w:t>
      </w:r>
      <w:r>
        <w:br/>
      </w:r>
      <w:r>
        <w:rPr>
          <w:rFonts w:cs="Noto Serif Devanagari" w:hAnsi="Noto Serif Devanagari"/>
          <w:sz w:val="24"/>
        </w:rPr>
        <w:t>पश्यन् गौरहरिः कृष्णः प्रेम्णोवाच द्विजं प्रभुः॥१७॥</w:t>
      </w:r>
    </w:p>
    <w:p>
      <w:pPr>
        <w:spacing w:after="60"/>
        <w:jc w:val="both"/>
      </w:pPr>
      <w:r>
        <w:rPr>
          <w:b w:val="0"/>
          <w:i/>
        </w:rPr>
        <w:t>mokṣetikuṇḍasaṁjñaṁ ca sarvapāpaharaṁ śubham|</w:t>
      </w:r>
      <w:r>
        <w:br/>
      </w:r>
      <w:r>
        <w:rPr>
          <w:b w:val="0"/>
          <w:i/>
        </w:rPr>
        <w:t>paśyan gaurahariḥ kṛṣṇaḥ premṇovāca dvijaṁ prabhuḥ||17||</w:t>
      </w:r>
    </w:p>
    <w:p>
      <w:pPr>
        <w:spacing w:after="60"/>
        <w:jc w:val="both"/>
      </w:pPr>
      <w:r>
        <w:rPr>
          <w:b w:val="0"/>
          <w:i/>
        </w:rPr>
        <w:t>Word for word:</w:t>
      </w:r>
      <w:r>
        <w:t xml:space="preserve"> moksha-iti-kunda-samjnam — the pond named "Moksha"; cha — and; sarva-papa-haram — removing all sins; shubham — auspicious; pashyan — beholding; gaurahari — Gaurahari; krishnah — Krishna; premna — with love; uvacha — said; dvijam — to the brahmana; prabhuh — the Lord.</w:t>
      </w:r>
    </w:p>
    <w:p>
      <w:pPr>
        <w:spacing w:after="60"/>
        <w:ind w:left="510" w:hanging="510"/>
      </w:pPr>
      <w:r>
        <w:rPr>
          <w:b/>
          <w:i w:val="0"/>
        </w:rPr>
        <w:t>17.</w:t>
      </w:r>
      <w:r>
        <w:t xml:space="preserve"> and the auspicious pond named 'Moksha', which removes all sins." Beholding them, the Lord Gaurahari — Krishna — said lovingly to the brahmana:</w:t>
      </w:r>
    </w:p>
    <w:p>
      <w:pPr>
        <w:pStyle w:val="Heading3"/>
      </w:pPr>
      <w:r>
        <w:t>Verse 18</w:t>
      </w:r>
    </w:p>
    <w:p>
      <w:pPr>
        <w:spacing w:after="60"/>
        <w:ind w:left="567"/>
      </w:pPr>
      <w:r>
        <w:rPr>
          <w:rFonts w:cs="Noto Serif Devanagari" w:hAnsi="Noto Serif Devanagari"/>
          <w:sz w:val="24"/>
        </w:rPr>
        <w:t>धन्योऽयं गिरिराज एव जगति श्रीकृष्णरामौ मुदा</w:t>
      </w:r>
      <w:r>
        <w:br/>
      </w:r>
      <w:r>
        <w:rPr>
          <w:rFonts w:cs="Noto Serif Devanagari" w:hAnsi="Noto Serif Devanagari"/>
          <w:sz w:val="24"/>
        </w:rPr>
        <w:t>यत्र क्रीडत एव सन्ततमहो गोपालबालैः सह।</w:t>
      </w:r>
      <w:r>
        <w:br/>
      </w:r>
      <w:r>
        <w:rPr>
          <w:rFonts w:cs="Noto Serif Devanagari" w:hAnsi="Noto Serif Devanagari"/>
          <w:sz w:val="24"/>
        </w:rPr>
        <w:t>एवं जल्पति प्रेमपूर्णरसदः श्रीगौरचन्द्रः स्वयं</w:t>
      </w:r>
      <w:r>
        <w:br/>
      </w:r>
      <w:r>
        <w:rPr>
          <w:rFonts w:cs="Noto Serif Devanagari" w:hAnsi="Noto Serif Devanagari"/>
          <w:sz w:val="24"/>
        </w:rPr>
        <w:t>श्रीगोवर्धन एव साग्रहमपि तं पूजयन् नृत्यति॥१८॥</w:t>
      </w:r>
    </w:p>
    <w:p>
      <w:pPr>
        <w:spacing w:after="60"/>
        <w:jc w:val="both"/>
      </w:pPr>
      <w:r>
        <w:rPr>
          <w:b w:val="0"/>
          <w:i/>
        </w:rPr>
        <w:t>dhanyo'yaṁ girirāja eva jagati śrīkṛṣṇarāmau mudā</w:t>
      </w:r>
      <w:r>
        <w:br/>
      </w:r>
      <w:r>
        <w:rPr>
          <w:b w:val="0"/>
          <w:i/>
        </w:rPr>
        <w:t>yatra krīḍata eva santatamaho gopālabālaiḥ saha|</w:t>
      </w:r>
      <w:r>
        <w:br/>
      </w:r>
      <w:r>
        <w:rPr>
          <w:b w:val="0"/>
          <w:i/>
        </w:rPr>
        <w:t>evaṁ jalpati premapūrṇarasadaḥ śrīgauracandraḥ svayaṁ</w:t>
      </w:r>
      <w:r>
        <w:br/>
      </w:r>
      <w:r>
        <w:rPr>
          <w:b w:val="0"/>
          <w:i/>
        </w:rPr>
        <w:t>śrīgovardhana eva sāgrahamapi taṁ pūjayan nṛtyati||18||</w:t>
      </w:r>
    </w:p>
    <w:p>
      <w:pPr>
        <w:spacing w:after="60"/>
        <w:jc w:val="both"/>
      </w:pPr>
      <w:r>
        <w:rPr>
          <w:b w:val="0"/>
          <w:i/>
        </w:rPr>
        <w:t>Word for word:</w:t>
      </w:r>
      <w:r>
        <w:t xml:space="preserve"> dhanyah — blessed; ayam — this; giri-rajah — king of mountains; eva — alone; jagati — in the world; shri-krishna-ramau — Sri Krishna and Rama; muda — joyfully; yatra — where; kridatah — play; eva — indeed; santatam — ever; aho — ah!; gopala-balaih — with the cowherd boys; saha — together; evam — thus; jalpati — speaks; prema-purna-rasa-dah — the giver of the rasa of perfect love; shri-gaurachandrah — Sri Gaurachandra; svayam — Himself; shri-govardhanah — Sri Govardhana; eva — himself; sa-agraham — eagerly; api — too; tam — Him; pujayan — worshipping; nrityati — dances.</w:t>
      </w:r>
    </w:p>
    <w:p>
      <w:pPr>
        <w:spacing w:after="60"/>
        <w:ind w:left="510" w:hanging="510"/>
      </w:pPr>
      <w:r>
        <w:rPr>
          <w:b/>
          <w:i w:val="0"/>
        </w:rPr>
        <w:t>18.</w:t>
      </w:r>
      <w:r>
        <w:t xml:space="preserve"> "Blessed in the world is this king of mountains alone, where Sri Krishna and Rama — ah! — ever play joyfully with the cowherd boys!" So speaks Sri Gaurachandra Himself, the giver of the rasa of perfect love — and Sri Govardhana himself, eagerly worshipping Him, begins to dance.</w:t>
      </w:r>
    </w:p>
    <w:p>
      <w:pPr>
        <w:spacing w:after="60"/>
        <w:jc w:val="both"/>
      </w:pPr>
      <w:r>
        <w:rPr>
          <w:b w:val="0"/>
          <w:i/>
        </w:rPr>
        <w:t>Thus ends the eighth sarga, "Beholding Sri Govardhana and Other Places" (Shri-Govardhana-adi-darshana), of the fourth prakrama of the poem "Sri Krishna Chaitanya Charitamrita."</w:t>
      </w:r>
    </w:p>
    <w:p>
      <w:pPr>
        <w:spacing w:after="60"/>
        <w:ind w:left="283"/>
      </w:pPr>
      <w:r>
        <w:rPr>
          <w:b/>
          <w:i w:val="0"/>
          <w:sz w:val="18"/>
        </w:rPr>
        <w:t>1.</w:t>
      </w:r>
      <w:r>
        <w:rPr>
          <w:sz w:val="18"/>
        </w:rPr>
        <w:t xml:space="preserve"> Nandishvara: the hill at Nandagrama where, according to tradition, Nanda settled.</w:t>
      </w:r>
    </w:p>
    <w:p>
      <w:pPr>
        <w:spacing w:after="60"/>
        <w:ind w:left="283"/>
      </w:pPr>
      <w:r>
        <w:rPr>
          <w:b/>
          <w:i w:val="0"/>
          <w:sz w:val="18"/>
        </w:rPr>
        <w:t>2.</w:t>
      </w:r>
      <w:r>
        <w:rPr>
          <w:sz w:val="18"/>
        </w:rPr>
        <w:t xml:space="preserve"> That is, the Mano-Ganga (Manasi-Ganga), the sacred lake at Govardhana.</w:t>
      </w:r>
    </w:p>
    <w:p>
      <w:pPr>
        <w:spacing w:after="60"/>
        <w:ind w:left="283"/>
      </w:pPr>
      <w:r>
        <w:rPr>
          <w:b/>
          <w:i w:val="0"/>
          <w:sz w:val="18"/>
        </w:rPr>
        <w:t>3.</w:t>
      </w:r>
      <w:r>
        <w:rPr>
          <w:sz w:val="18"/>
        </w:rPr>
        <w:t xml:space="preserve"> Bhagavata Purana 10.25.</w:t>
      </w:r>
    </w:p>
    <w:p>
      <w:pPr>
        <w:spacing w:after="60"/>
        <w:ind w:left="283"/>
      </w:pPr>
      <w:r>
        <w:rPr>
          <w:b/>
          <w:i w:val="0"/>
          <w:sz w:val="18"/>
        </w:rPr>
        <w:t>4.</w:t>
      </w:r>
      <w:r>
        <w:rPr>
          <w:sz w:val="18"/>
        </w:rPr>
        <w:t xml:space="preserve"> The sense of the second half of the verse is obscure in the text; the rendering is conjectural.</w:t>
      </w:r>
    </w:p>
    <w:p>
      <w:pPr>
        <w:spacing w:after="60"/>
        <w:ind w:left="283"/>
      </w:pPr>
      <w:r>
        <w:rPr>
          <w:b/>
          <w:i w:val="0"/>
          <w:sz w:val="18"/>
        </w:rPr>
        <w:t>5.</w:t>
      </w:r>
      <w:r>
        <w:rPr>
          <w:sz w:val="18"/>
        </w:rPr>
        <w:t xml:space="preserve"> Shrivatsa: the mark on Vishnu's chest.</w:t>
      </w:r>
    </w:p>
    <w:p>
      <w:pPr>
        <w:spacing w:after="60"/>
        <w:ind w:left="283"/>
      </w:pPr>
      <w:r>
        <w:rPr>
          <w:b/>
          <w:i w:val="0"/>
          <w:sz w:val="18"/>
        </w:rPr>
        <w:t>6.</w:t>
      </w:r>
      <w:r>
        <w:rPr>
          <w:sz w:val="18"/>
        </w:rPr>
        <w:t xml:space="preserve"> Apparently Radha-kunda and Shyama-kunda.</w:t>
      </w:r>
    </w:p>
    <w:p>
      <w:pPr>
        <w:spacing w:after="60"/>
        <w:ind w:left="283"/>
      </w:pPr>
      <w:r>
        <w:rPr>
          <w:b/>
          <w:i w:val="0"/>
          <w:sz w:val="18"/>
        </w:rPr>
        <w:t>7.</w:t>
      </w:r>
      <w:r>
        <w:rPr>
          <w:sz w:val="18"/>
        </w:rPr>
        <w:t xml:space="preserve"> Annakuta ("mountain of food"): the offering to Govardhana which the cowherds, on Krishna's advice, made in place of the sacrifice to Indra (Bhagavata Purana 10.24).</w:t>
      </w:r>
    </w:p>
    <w:p>
      <w:pPr>
        <w:spacing w:after="60"/>
        <w:ind w:left="283"/>
      </w:pPr>
      <w:r>
        <w:rPr>
          <w:b/>
          <w:i w:val="0"/>
          <w:sz w:val="18"/>
        </w:rPr>
        <w:t>8.</w:t>
      </w:r>
      <w:r>
        <w:rPr>
          <w:sz w:val="18"/>
        </w:rPr>
        <w:t xml:space="preserve"> Hariraya and Gopalaraya: Deities of Krishna on Govardhana.</w:t>
      </w:r>
    </w:p>
    <w:p>
      <w:pPr>
        <w:spacing w:after="60"/>
        <w:ind w:left="283"/>
      </w:pPr>
      <w:r>
        <w:rPr>
          <w:b/>
          <w:i w:val="0"/>
          <w:sz w:val="18"/>
        </w:rPr>
        <w:t>9.</w:t>
      </w:r>
      <w:r>
        <w:rPr>
          <w:sz w:val="18"/>
        </w:rPr>
        <w:t xml:space="preserve"> Surabhi: the celestial cow, mother of all cows; the bathing of Krishna (Govinda) after the lifting of Govardhana is told in Bhagavata Purana 10.27.</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