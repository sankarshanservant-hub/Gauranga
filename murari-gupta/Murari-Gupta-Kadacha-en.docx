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Krishna-chaitanya-charitamrita</w:t>
      </w:r>
    </w:p>
    <w:p>
      <w:pPr>
        <w:spacing w:after="60"/>
        <w:jc w:val="both"/>
      </w:pPr>
      <w:r>
        <w:rPr>
          <w:b w:val="0"/>
          <w:i/>
        </w:rPr>
        <w:t>"The Nectar of Sri Krishna Chaitanya's Acts" (Murari Gupta's Kadacha)</w:t>
      </w:r>
    </w:p>
    <w:p>
      <w:pPr>
        <w:spacing w:after="60"/>
        <w:jc w:val="both"/>
      </w:pPr>
      <w:r>
        <w:rPr>
          <w:b w:val="0"/>
          <w:i/>
        </w:rPr>
        <w:t>Murari Gupta</w:t>
      </w:r>
    </w:p>
    <w:p>
      <w:pPr>
        <w:spacing w:after="60"/>
        <w:jc w:val="both"/>
      </w:pPr>
      <w:r>
        <w:rPr>
          <w:b w:val="0"/>
          <w:i/>
        </w:rPr>
        <w:t>Translated from the Sanskrit into English</w:t>
      </w:r>
    </w:p>
    <w:p>
      <w:pPr>
        <w:pStyle w:val="Heading2"/>
      </w:pPr>
      <w:r>
        <w:t>Translator's Note</w:t>
      </w:r>
    </w:p>
    <w:p>
      <w:pPr>
        <w:spacing w:after="60"/>
        <w:jc w:val="both"/>
      </w:pPr>
      <w:r>
        <w:rPr>
          <w:b w:val="0"/>
          <w:i/>
        </w:rPr>
        <w:t>Sri Krishna-chaitanya-charitamrita</w:t>
      </w:r>
      <w:r>
        <w:t xml:space="preserve"> is the Sanskrit poem of Murari Gupta, a fellow-countryman and companion of</w:t>
      </w:r>
      <w:r>
        <w:br/>
      </w:r>
      <w:r>
        <w:t xml:space="preserve">Sri Chaitanya and an eyewitness of his life in Navadvipa; tradition calls it Murari Gupta's </w:t>
      </w:r>
      <w:r>
        <w:rPr>
          <w:b w:val="0"/>
          <w:i/>
        </w:rPr>
        <w:t>Kadacha</w:t>
      </w:r>
      <w:r>
        <w:t xml:space="preserve"> ("notes"). It</w:t>
      </w:r>
      <w:r>
        <w:br/>
      </w:r>
      <w:r>
        <w:t>is the earliest biography of Mahaprabhu, drawn upon by Vrindavana Dasa, Kavikarnapura, Lochana Dasa and Krishnadasa</w:t>
      </w:r>
      <w:r>
        <w:br/>
      </w:r>
      <w:r>
        <w:t xml:space="preserve">Kaviraja. The poem is divided into four </w:t>
      </w:r>
      <w:r>
        <w:rPr>
          <w:b w:val="0"/>
          <w:i/>
        </w:rPr>
        <w:t>prakramas</w:t>
      </w:r>
      <w:r>
        <w:t xml:space="preserve"> (parts) and 78 </w:t>
      </w:r>
      <w:r>
        <w:rPr>
          <w:b w:val="0"/>
          <w:i/>
        </w:rPr>
        <w:t>sargas</w:t>
      </w:r>
      <w:r>
        <w:t xml:space="preserve"> (cantos).</w:t>
      </w:r>
    </w:p>
    <w:p>
      <w:pPr>
        <w:spacing w:after="60"/>
        <w:jc w:val="both"/>
      </w:pPr>
      <w:r>
        <w:rPr>
          <w:b/>
          <w:i w:val="0"/>
        </w:rPr>
        <w:t>Source.</w:t>
      </w:r>
      <w:r>
        <w:t xml:space="preserve"> The Sanskrit text has been reconstructed from three OCR copies: two scans of the edition of Haridasa</w:t>
      </w:r>
      <w:r>
        <w:br/>
      </w:r>
      <w:r>
        <w:t>Shastri (Vrindavana) and the edition of Haridasa Dasa (Calcutta, 1945, Bengali script); readings were checked against</w:t>
      </w:r>
      <w:r>
        <w:br/>
      </w:r>
      <w:r>
        <w:t>metre and grammar. Verse numbering follows Haridasa Shastri's edition. Only Murari Gupta's Sanskrit text has been</w:t>
      </w:r>
      <w:r>
        <w:br/>
      </w:r>
      <w:r>
        <w:t>translated; the translations and commentaries of the editions were not used. Interpretation follows Srila</w:t>
      </w:r>
      <w:r>
        <w:br/>
      </w:r>
      <w:r>
        <w:t>Bhaktisiddhanta Sarasvati.</w:t>
      </w:r>
    </w:p>
    <w:p>
      <w:pPr>
        <w:pStyle w:val="Heading2"/>
      </w:pPr>
      <w:r>
        <w:t>Contents</w:t>
      </w:r>
    </w:p>
    <w:p>
      <w:pPr>
        <w:spacing w:after="60"/>
        <w:ind w:left="340"/>
      </w:pPr>
      <w:r>
        <w:t xml:space="preserve">• </w:t>
      </w:r>
      <w:r>
        <w:rPr>
          <w:b/>
          <w:i w:val="0"/>
        </w:rPr>
        <w:t>Prakrama One</w:t>
      </w:r>
    </w:p>
    <w:p>
      <w:pPr>
        <w:spacing w:after="60"/>
        <w:ind w:left="340"/>
      </w:pPr>
      <w:r>
        <w:t>• Prakrama 1, Sarga 1. The Sequence of the Descent</w:t>
      </w:r>
    </w:p>
    <w:p>
      <w:pPr>
        <w:spacing w:after="60"/>
        <w:ind w:left="340"/>
      </w:pPr>
      <w:r>
        <w:t>• Prakrama 1, Sarga 2. Narada's Sorrow</w:t>
      </w:r>
    </w:p>
    <w:p>
      <w:pPr>
        <w:spacing w:after="60"/>
        <w:ind w:left="340"/>
      </w:pPr>
      <w:r>
        <w:t>• Prakrama 1, Sarga 3. Narada's Inquiry</w:t>
      </w:r>
    </w:p>
    <w:p>
      <w:pPr>
        <w:spacing w:after="60"/>
        <w:ind w:left="340"/>
      </w:pPr>
      <w:r>
        <w:t>• Prakrama 1, Sarga 4. On the Descents</w:t>
      </w:r>
    </w:p>
    <w:p>
      <w:pPr>
        <w:spacing w:after="60"/>
        <w:ind w:left="340"/>
      </w:pPr>
      <w:r>
        <w:t>• Prakrama 1, Sarga 5. The Appearance of Sri Chaitanya</w:t>
      </w:r>
    </w:p>
    <w:p>
      <w:pPr>
        <w:spacing w:after="60"/>
        <w:ind w:left="340"/>
      </w:pPr>
      <w:r>
        <w:t>• Prakrama 1, Sarga 6. The Description of the Pastimes from Birth among the Childhood Plays</w:t>
      </w:r>
    </w:p>
    <w:p>
      <w:pPr>
        <w:spacing w:after="60"/>
        <w:ind w:left="340"/>
      </w:pPr>
      <w:r>
        <w:t>• Prakrama 1, Sarga 7. The Childhood Plays</w:t>
      </w:r>
    </w:p>
    <w:p>
      <w:pPr>
        <w:spacing w:after="60"/>
        <w:ind w:left="340"/>
      </w:pPr>
      <w:r>
        <w:t>• Prakrama 1, Sarga 8. The Passing of Jagannatha Mishra</w:t>
      </w:r>
    </w:p>
    <w:p>
      <w:pPr>
        <w:spacing w:after="60"/>
        <w:ind w:left="340"/>
      </w:pPr>
      <w:r>
        <w:t>• Prakrama 1, Sarga 9. The Adhivasa before the Marriage to Lakshmi</w:t>
      </w:r>
    </w:p>
    <w:p>
      <w:pPr>
        <w:spacing w:after="60"/>
        <w:ind w:left="340"/>
      </w:pPr>
      <w:r>
        <w:t>• Prakrama 1, Sarga 10. The Wedding</w:t>
      </w:r>
    </w:p>
    <w:p>
      <w:pPr>
        <w:spacing w:after="60"/>
        <w:ind w:left="340"/>
      </w:pPr>
      <w:r>
        <w:t>• Prakrama 1, Sarga 11. The Festival of Sri Lakshmi's Departure</w:t>
      </w:r>
    </w:p>
    <w:p>
      <w:pPr>
        <w:spacing w:after="60"/>
        <w:ind w:left="340"/>
      </w:pPr>
      <w:r>
        <w:t>• Prakrama 1, Sarga 12. The Consolation of Shachi; Lakshmi's Departure to Heaven</w:t>
      </w:r>
    </w:p>
    <w:p>
      <w:pPr>
        <w:spacing w:after="60"/>
        <w:ind w:left="340"/>
      </w:pPr>
      <w:r>
        <w:t>• Prakrama 1, Sarga 13. The Marriage of Sri Vishnupriya: The Consolation of Sri Sanatana</w:t>
      </w:r>
    </w:p>
    <w:p>
      <w:pPr>
        <w:spacing w:after="60"/>
        <w:ind w:left="340"/>
      </w:pPr>
      <w:r>
        <w:t>• Prakrama 1, Sarga 14. The Marriage of Sri Vishnupriya</w:t>
      </w:r>
    </w:p>
    <w:p>
      <w:pPr>
        <w:spacing w:after="60"/>
        <w:ind w:left="340"/>
      </w:pPr>
      <w:r>
        <w:t>• Prakrama 1, Sarga 15. The Meeting with Srimad Ishvara Puri</w:t>
      </w:r>
    </w:p>
    <w:p>
      <w:pPr>
        <w:spacing w:after="60"/>
        <w:ind w:left="340"/>
      </w:pPr>
      <w:r>
        <w:t>• Prakrama 1, Sarga 16. The Journey to Gaya</w:t>
      </w:r>
    </w:p>
    <w:p>
      <w:pPr>
        <w:spacing w:after="60"/>
        <w:ind w:left="340"/>
      </w:pPr>
      <w:r>
        <w:t xml:space="preserve">• </w:t>
      </w:r>
      <w:r>
        <w:rPr>
          <w:b/>
          <w:i w:val="0"/>
        </w:rPr>
        <w:t>Prakrama Two</w:t>
      </w:r>
    </w:p>
    <w:p>
      <w:pPr>
        <w:spacing w:after="60"/>
        <w:ind w:left="340"/>
      </w:pPr>
      <w:r>
        <w:t>• Prakrama 2, Sarga 1. The Manifestation of Ecstasy</w:t>
      </w:r>
    </w:p>
    <w:p>
      <w:pPr>
        <w:spacing w:after="60"/>
        <w:ind w:left="340"/>
      </w:pPr>
      <w:r>
        <w:t>• Prakrama 2, Sarga 2. Absorption in the Boar</w:t>
      </w:r>
    </w:p>
    <w:p>
      <w:pPr>
        <w:spacing w:after="60"/>
        <w:ind w:left="340"/>
      </w:pPr>
      <w:r>
        <w:t>• Prakrama 2, Sarga 3. Dispelling the Clouds</w:t>
      </w:r>
    </w:p>
    <w:p>
      <w:pPr>
        <w:spacing w:after="60"/>
        <w:ind w:left="340"/>
      </w:pPr>
      <w:r>
        <w:t>• Prakrama 2, Sarga 4. Immersion in the Heavenly River</w:t>
      </w:r>
    </w:p>
    <w:p>
      <w:pPr>
        <w:spacing w:after="60"/>
        <w:ind w:left="340"/>
      </w:pPr>
      <w:r>
        <w:t>• Prakrama 2, Sarga 5. The Telling of Ecstasy</w:t>
      </w:r>
    </w:p>
    <w:p>
      <w:pPr>
        <w:spacing w:after="60"/>
        <w:ind w:left="340"/>
      </w:pPr>
      <w:r>
        <w:t>• Prakrama 2, Sarga 6. [The Greatness of Advaita]</w:t>
      </w:r>
    </w:p>
    <w:p>
      <w:pPr>
        <w:spacing w:after="60"/>
        <w:ind w:left="340"/>
      </w:pPr>
      <w:r>
        <w:t>• Prakrama 2, Sarga 7. Grace to the Devotees</w:t>
      </w:r>
    </w:p>
    <w:p>
      <w:pPr>
        <w:spacing w:after="60"/>
        <w:ind w:left="340"/>
      </w:pPr>
      <w:r>
        <w:t>• Prakrama 2, Sarga 8. Grace to the Avadhuta</w:t>
      </w:r>
    </w:p>
    <w:p>
      <w:pPr>
        <w:spacing w:after="60"/>
        <w:ind w:left="340"/>
      </w:pPr>
      <w:r>
        <w:t>• Prakrama 2, Sarga 9. The Acceptance of the Devotees' Worship</w:t>
      </w:r>
    </w:p>
    <w:p>
      <w:pPr>
        <w:spacing w:after="60"/>
        <w:ind w:left="340"/>
      </w:pPr>
      <w:r>
        <w:t>• Prakrama 2, Sarga 10. The Pastimes of Dance</w:t>
      </w:r>
    </w:p>
    <w:p>
      <w:pPr>
        <w:spacing w:after="60"/>
        <w:ind w:left="340"/>
      </w:pPr>
      <w:r>
        <w:t>• Prakrama 2, Sarga 11. The Plunge into the Jahnavi</w:t>
      </w:r>
    </w:p>
    <w:p>
      <w:pPr>
        <w:spacing w:after="60"/>
        <w:ind w:left="340"/>
      </w:pPr>
      <w:r>
        <w:t>• Prakrama 2, Sarga 12. The Great Manifestation and the Ablution</w:t>
      </w:r>
    </w:p>
    <w:p>
      <w:pPr>
        <w:spacing w:after="60"/>
        <w:ind w:left="340"/>
      </w:pPr>
      <w:r>
        <w:t>• Prakrama 2, Sarga 13. The Brahmana's Curse as a Boon</w:t>
      </w:r>
    </w:p>
    <w:p>
      <w:pPr>
        <w:spacing w:after="60"/>
        <w:ind w:left="340"/>
      </w:pPr>
      <w:r>
        <w:t>• Prakrama 2, Sarga 14. Absorption in Balabhadra</w:t>
      </w:r>
    </w:p>
    <w:p>
      <w:pPr>
        <w:spacing w:after="60"/>
        <w:ind w:left="340"/>
      </w:pPr>
      <w:r>
        <w:t>• Prakrama 2, Sarga 15. Description of the Gopis' Mood — Bhakti-yoga</w:t>
      </w:r>
    </w:p>
    <w:p>
      <w:pPr>
        <w:spacing w:after="60"/>
        <w:ind w:left="340"/>
      </w:pPr>
      <w:r>
        <w:t>• Prakrama 2, Sarga 16. The Manifestation of All Energies</w:t>
      </w:r>
    </w:p>
    <w:p>
      <w:pPr>
        <w:spacing w:after="60"/>
        <w:ind w:left="340"/>
      </w:pPr>
      <w:r>
        <w:t>• Prakrama 2, Sarga 17. The Admonition of Sri Murari Gupta</w:t>
      </w:r>
    </w:p>
    <w:p>
      <w:pPr>
        <w:spacing w:after="60"/>
        <w:ind w:left="340"/>
      </w:pPr>
      <w:r>
        <w:t>• Prakrama 2, Sarga 18. The Prelude to Sannyasa</w:t>
      </w:r>
    </w:p>
    <w:p>
      <w:pPr>
        <w:spacing w:after="60"/>
        <w:ind w:left="340"/>
      </w:pPr>
      <w:r>
        <w:t xml:space="preserve">• </w:t>
      </w:r>
      <w:r>
        <w:rPr>
          <w:b/>
          <w:i w:val="0"/>
        </w:rPr>
        <w:t>Prakrama Three</w:t>
      </w:r>
    </w:p>
    <w:p>
      <w:pPr>
        <w:spacing w:after="60"/>
        <w:ind w:left="340"/>
      </w:pPr>
      <w:r>
        <w:t>• Prakrama 3, Sarga 1. The Words of the Women of Kantakanagara</w:t>
      </w:r>
    </w:p>
    <w:p>
      <w:pPr>
        <w:spacing w:after="60"/>
        <w:ind w:left="340"/>
      </w:pPr>
      <w:r>
        <w:t>• Prakrama 3, Sarga 2. The Purification of the Ashrama of Sannyasa</w:t>
      </w:r>
    </w:p>
    <w:p>
      <w:pPr>
        <w:spacing w:after="60"/>
        <w:ind w:left="340"/>
      </w:pPr>
      <w:r>
        <w:t>• Prakrama 3, Sarga 3. Wandering in the Radha Country</w:t>
      </w:r>
    </w:p>
    <w:p>
      <w:pPr>
        <w:spacing w:after="60"/>
        <w:ind w:left="340"/>
      </w:pPr>
      <w:r>
        <w:t>• Prakrama 3, Sarga 4. Pastimes at Sri Advaita's House</w:t>
      </w:r>
    </w:p>
    <w:p>
      <w:pPr>
        <w:spacing w:after="60"/>
        <w:ind w:left="340"/>
      </w:pPr>
      <w:r>
        <w:t>• Prakrama 3, Sarga 5. The Breaking of the Staff</w:t>
      </w:r>
    </w:p>
    <w:p>
      <w:pPr>
        <w:spacing w:after="60"/>
        <w:ind w:left="340"/>
      </w:pPr>
      <w:r>
        <w:t>• Prakrama 3, Sarga 6. Wandering in the Southern Country</w:t>
      </w:r>
    </w:p>
    <w:p>
      <w:pPr>
        <w:spacing w:after="60"/>
        <w:ind w:left="340"/>
      </w:pPr>
      <w:r>
        <w:t>• Prakrama 3, Sarga 7. Beholding Sri Viraja</w:t>
      </w:r>
    </w:p>
    <w:p>
      <w:pPr>
        <w:spacing w:after="60"/>
        <w:ind w:left="340"/>
      </w:pPr>
      <w:r>
        <w:t>• Prakrama 3, Sarga 8. Beholding Mahadeva</w:t>
      </w:r>
    </w:p>
    <w:p>
      <w:pPr>
        <w:spacing w:after="60"/>
        <w:ind w:left="340"/>
      </w:pPr>
      <w:r>
        <w:t>• Prakrama 3, Sarga 9. The Rule on Eating the Remnants of Offerings to Shiva</w:t>
      </w:r>
    </w:p>
    <w:p>
      <w:pPr>
        <w:spacing w:after="60"/>
        <w:ind w:left="340"/>
      </w:pPr>
      <w:r>
        <w:t>• Prakrama 3, Sarga 10. Beholding Sri Purushottama</w:t>
      </w:r>
    </w:p>
    <w:p>
      <w:pPr>
        <w:spacing w:after="60"/>
        <w:ind w:left="340"/>
      </w:pPr>
      <w:r>
        <w:t>• Prakrama 3, Sarga 11. The Glory of Mahaprasada</w:t>
      </w:r>
    </w:p>
    <w:p>
      <w:pPr>
        <w:spacing w:after="60"/>
        <w:ind w:left="340"/>
      </w:pPr>
      <w:r>
        <w:t>• Prakrama 3, Sarga 12. Mercy to Sarvabhauma</w:t>
      </w:r>
    </w:p>
    <w:p>
      <w:pPr>
        <w:spacing w:after="60"/>
        <w:ind w:left="340"/>
      </w:pPr>
      <w:r>
        <w:t>• Prakrama 3, Sarga 13. Consoling Sarvabhauma</w:t>
      </w:r>
    </w:p>
    <w:p>
      <w:pPr>
        <w:spacing w:after="60"/>
        <w:ind w:left="340"/>
      </w:pPr>
      <w:r>
        <w:t>• Prakrama 3, Sarga 14. Sri Jiyada-Nrisimha</w:t>
      </w:r>
    </w:p>
    <w:p>
      <w:pPr>
        <w:spacing w:after="60"/>
        <w:ind w:left="340"/>
      </w:pPr>
      <w:r>
        <w:t>• Prakrama 3, Sarga 15. The Joyous Meeting with Sri Paramananda Puri</w:t>
      </w:r>
    </w:p>
    <w:p>
      <w:pPr>
        <w:spacing w:after="60"/>
        <w:ind w:left="340"/>
      </w:pPr>
      <w:r>
        <w:t>• Prakrama 3, Sarga 16. Beholding Sri Jagannatha</w:t>
      </w:r>
    </w:p>
    <w:p>
      <w:pPr>
        <w:spacing w:after="60"/>
        <w:ind w:left="340"/>
      </w:pPr>
      <w:r>
        <w:t>• Prakrama 3, Sarga 17. Mercy to Devananda</w:t>
      </w:r>
    </w:p>
    <w:p>
      <w:pPr>
        <w:spacing w:after="60"/>
        <w:ind w:left="340"/>
      </w:pPr>
      <w:r>
        <w:t>• Prakrama 3, Sarga 18. Beholding Sri Gopinatha after the Journey through Gauda</w:t>
      </w:r>
    </w:p>
    <w:p>
      <w:r>
        <w:br w:type="page"/>
      </w:r>
    </w:p>
    <w:p>
      <w:pPr>
        <w:pStyle w:val="Heading1"/>
        <w:jc w:val="center"/>
      </w:pPr>
      <w:r>
        <w:t>Prakrama One</w:t>
      </w:r>
    </w:p>
    <w:p>
      <w:pPr>
        <w:pStyle w:val="Heading2"/>
      </w:pPr>
      <w:r>
        <w:t>Prakrama 1, Sarga 1. The Sequence of the Descent</w:t>
      </w:r>
    </w:p>
    <w:p>
      <w:pPr>
        <w:spacing w:after="60"/>
        <w:jc w:val="both"/>
      </w:pPr>
      <w:r>
        <w:rPr>
          <w:b w:val="0"/>
          <w:i/>
        </w:rPr>
        <w:t>Benediction; the appearance of Vishvambhara; Srivasa bids Murari tell of the Lord; Navadvipa and its devotees; Jagannatha Mishra</w:t>
      </w:r>
    </w:p>
    <w:p>
      <w:pPr>
        <w:spacing w:after="60"/>
        <w:ind w:left="510" w:hanging="510"/>
      </w:pPr>
      <w:r>
        <w:rPr>
          <w:b/>
          <w:i w:val="0"/>
        </w:rPr>
        <w:t>1.</w:t>
      </w:r>
      <w:r>
        <w:t xml:space="preserve"> Glory to Him! His prowess is utterly pure; He shines like gold; His eyes are wide as lotus petals; His shapely arms reach down to His fine knees; and in many ways He dances in the rasa of devotion.</w:t>
      </w:r>
    </w:p>
    <w:p>
      <w:pPr>
        <w:spacing w:after="60"/>
        <w:ind w:left="510" w:hanging="510"/>
      </w:pPr>
      <w:r>
        <w:rPr>
          <w:b/>
          <w:i w:val="0"/>
        </w:rPr>
        <w:t>2.</w:t>
      </w:r>
      <w:r>
        <w:t xml:space="preserve"> He — the son of Jagannatha, Lord and origin of the world, the all-powerful one who takes away the world's distress, protector in the age of Kali and remover of its burden — was born of Shachi, bringing with Him devotion to Himself.</w:t>
      </w:r>
    </w:p>
    <w:p>
      <w:pPr>
        <w:spacing w:after="60"/>
        <w:ind w:left="510" w:hanging="510"/>
      </w:pPr>
      <w:r>
        <w:rPr>
          <w:b/>
          <w:i w:val="0"/>
        </w:rPr>
        <w:t>3.</w:t>
      </w:r>
      <w:r>
        <w:t xml:space="preserve"> Welcomed by the best of the twice-born in the lands of Navadvipa, Hari lived happily at home, a joy to His parents; and the Veda with its six limbs</w:t>
      </w:r>
      <w:r>
        <w:rPr>
          <w:b w:val="0"/>
          <w:i w:val="0"/>
          <w:vertAlign w:val="superscript"/>
        </w:rPr>
        <w:t>1</w:t>
      </w:r>
    </w:p>
    <w:p>
      <w:pPr>
        <w:spacing w:after="60"/>
        <w:ind w:left="510" w:hanging="510"/>
      </w:pPr>
      <w:r>
        <w:rPr>
          <w:b/>
          <w:i w:val="0"/>
        </w:rPr>
        <w:t>4.</w:t>
      </w:r>
      <w:r>
        <w:t xml:space="preserve"> He studied while living in His guru's house, devoted to serving him and pure in His vows. And this same Hari, called Vishvambhara, so that the righteous might follow the dharma of the age,</w:t>
      </w:r>
    </w:p>
    <w:p>
      <w:pPr>
        <w:spacing w:after="60"/>
        <w:ind w:left="510" w:hanging="510"/>
      </w:pPr>
      <w:r>
        <w:rPr>
          <w:b/>
          <w:i w:val="0"/>
        </w:rPr>
        <w:t>5.</w:t>
      </w:r>
      <w:r>
        <w:t xml:space="preserve"> enjoined the kirtana of Hari for the sake of man's highest goal, remembering that it is dear beyond measure to Hari. And when He Himself was performing the rite for His ancestors at Gaya, in the land marked by Hari's feet,</w:t>
      </w:r>
    </w:p>
    <w:p>
      <w:pPr>
        <w:spacing w:after="60"/>
        <w:ind w:left="510" w:hanging="510"/>
      </w:pPr>
      <w:r>
        <w:rPr>
          <w:b/>
          <w:i w:val="0"/>
        </w:rPr>
        <w:t>6.</w:t>
      </w:r>
      <w:r>
        <w:t xml:space="preserve"> the mere remembrance of Himself — that treasure — left Him stunned with love, the hair of His body standing on end. Then, at the word of a bodiless voice</w:t>
      </w:r>
      <w:r>
        <w:rPr>
          <w:b w:val="0"/>
          <w:i w:val="0"/>
          <w:vertAlign w:val="superscript"/>
        </w:rPr>
        <w:t>2</w:t>
      </w:r>
      <w:r>
        <w:t>, He returned to His own home.</w:t>
      </w:r>
    </w:p>
    <w:p>
      <w:pPr>
        <w:spacing w:after="60"/>
        <w:ind w:left="510" w:hanging="510"/>
      </w:pPr>
      <w:r>
        <w:rPr>
          <w:b/>
          <w:i w:val="0"/>
        </w:rPr>
        <w:t>7.</w:t>
      </w:r>
      <w:r>
        <w:t xml:space="preserve"> Surrounded by the foremost of His devotees, the Lord — the crusher of the lions among the Danavas, whose form was filled with ripened love — gave Himself joyfully to the kirtana of Hari and to holy talk of Him.</w:t>
      </w:r>
    </w:p>
    <w:p>
      <w:pPr>
        <w:spacing w:after="60"/>
        <w:ind w:left="510" w:hanging="510"/>
      </w:pPr>
      <w:r>
        <w:rPr>
          <w:b/>
          <w:i w:val="0"/>
        </w:rPr>
        <w:t>8.</w:t>
      </w:r>
      <w:r>
        <w:t xml:space="preserve"> And then, so that thirsting ears might plunge into the glory of Him whose fame is noble — a glory that is nectar to the ears of the virtuous — one whose eyes were brimming with trembling tears of joy took up this splendid, auspicious and true narrative</w:t>
      </w:r>
      <w:r>
        <w:rPr>
          <w:b w:val="0"/>
          <w:i w:val="0"/>
          <w:vertAlign w:val="superscript"/>
        </w:rPr>
        <w:t>3</w:t>
      </w:r>
      <w:r>
        <w:t>.</w:t>
      </w:r>
    </w:p>
    <w:p>
      <w:pPr>
        <w:spacing w:after="60"/>
        <w:ind w:left="510" w:hanging="510"/>
      </w:pPr>
      <w:r>
        <w:rPr>
          <w:b/>
          <w:i w:val="0"/>
        </w:rPr>
        <w:t>9.</w:t>
      </w:r>
      <w:r>
        <w:t xml:space="preserve"> A devotee named Srivasa, the sun who makes the lotus of the twice-born race bloom, said to Sri Murari: "Tell here a new and holy account of Hari's life." Accepting his command, Murari openly joined his palms, bowed to him again and again, and himself began to tell the glory of Sriman Chaitanya, which washes away the stain of Kali.</w:t>
      </w:r>
    </w:p>
    <w:p>
      <w:pPr>
        <w:spacing w:after="60"/>
        <w:ind w:left="510" w:hanging="510"/>
      </w:pPr>
      <w:r>
        <w:rPr>
          <w:b/>
          <w:i w:val="0"/>
        </w:rPr>
        <w:t>10.</w:t>
      </w:r>
      <w:r>
        <w:t xml:space="preserve"> Then Murari, the physician's son, reflected: "How shall I tell the auspicious story of Chaitanya, so rich in meaning,</w:t>
      </w:r>
    </w:p>
    <w:p>
      <w:pPr>
        <w:spacing w:after="60"/>
        <w:ind w:left="510" w:hanging="510"/>
      </w:pPr>
      <w:r>
        <w:rPr>
          <w:b/>
          <w:i w:val="0"/>
        </w:rPr>
        <w:t>11.</w:t>
      </w:r>
      <w:r>
        <w:t xml:space="preserve"> which even Vachaspati</w:t>
      </w:r>
      <w:r>
        <w:rPr>
          <w:b w:val="0"/>
          <w:i w:val="0"/>
          <w:vertAlign w:val="superscript"/>
        </w:rPr>
        <w:t>4</w:t>
      </w:r>
      <w:r>
        <w:t xml:space="preserve"> himself cannot tell? And yet it is right to carry out a Vaishnava's command — so I have resolved;</w:t>
      </w:r>
    </w:p>
    <w:p>
      <w:pPr>
        <w:spacing w:after="60"/>
        <w:ind w:left="510" w:hanging="510"/>
      </w:pPr>
      <w:r>
        <w:rPr>
          <w:b/>
          <w:i w:val="0"/>
        </w:rPr>
        <w:t>12.</w:t>
      </w:r>
      <w:r>
        <w:t xml:space="preserve"> and my resolve shines ever pure through the treasure of remembering Krishna. A Vaishnava's command is sure to bear fruit — it cannot be otherwise."</w:t>
      </w:r>
    </w:p>
    <w:p>
      <w:pPr>
        <w:spacing w:after="60"/>
        <w:ind w:left="510" w:hanging="510"/>
      </w:pPr>
      <w:r>
        <w:rPr>
          <w:b/>
          <w:i w:val="0"/>
        </w:rPr>
        <w:t>13.</w:t>
      </w:r>
      <w:r>
        <w:t xml:space="preserve"> With these words he began to tell the story, steeped in devotion to Bhagavan — for the sake of dharma, wealth and pleasure, for liberation, and for devotion to Vishnu.</w:t>
      </w:r>
    </w:p>
    <w:p>
      <w:pPr>
        <w:spacing w:after="60"/>
        <w:ind w:left="510" w:hanging="510"/>
      </w:pPr>
      <w:r>
        <w:rPr>
          <w:b/>
          <w:i w:val="0"/>
        </w:rPr>
        <w:t>14.</w:t>
      </w:r>
      <w:r>
        <w:t xml:space="preserve"> I bow to Chaitanya — the unborn, the ancient Hari, four-armed, bearing conch, mace, lotus and disc. His chest is marked with the sign of Shrivatsa, a gem rests on His fair brow, and His garments are fine.</w:t>
      </w:r>
    </w:p>
    <w:p>
      <w:pPr>
        <w:spacing w:after="60"/>
        <w:ind w:left="510" w:hanging="510"/>
      </w:pPr>
      <w:r>
        <w:rPr>
          <w:b/>
          <w:i w:val="0"/>
        </w:rPr>
        <w:t>15.</w:t>
      </w:r>
      <w:r>
        <w:t xml:space="preserve"> For the delight of the virtuous I shall tell something of the stories of Bhagavan. Should some slip occur, to correct it is the task of the greatest souls, those who do good to others: in this they alone are the measure.</w:t>
      </w:r>
    </w:p>
    <w:p>
      <w:pPr>
        <w:spacing w:after="60"/>
        <w:ind w:left="510" w:hanging="510"/>
      </w:pPr>
      <w:r>
        <w:rPr>
          <w:b/>
          <w:i w:val="0"/>
        </w:rPr>
        <w:t>16.</w:t>
      </w:r>
      <w:r>
        <w:t xml:space="preserve"> In the holy land called Navadvipa, devoted wholly to Vishnu, live brahmanas — saintly, peaceful Vaishnavas of good families,</w:t>
      </w:r>
    </w:p>
    <w:p>
      <w:pPr>
        <w:spacing w:after="60"/>
        <w:ind w:left="510" w:hanging="510"/>
      </w:pPr>
      <w:r>
        <w:rPr>
          <w:b/>
          <w:i w:val="0"/>
        </w:rPr>
        <w:t>17.</w:t>
      </w:r>
      <w:r>
        <w:t xml:space="preserve"> great souls, skilled in rites, every one a master of the meaning of the scriptures; and many other people live there too — physicians, shudras and merchants.</w:t>
      </w:r>
    </w:p>
    <w:p>
      <w:pPr>
        <w:spacing w:after="60"/>
        <w:ind w:left="510" w:hanging="510"/>
      </w:pPr>
      <w:r>
        <w:rPr>
          <w:b/>
          <w:i w:val="0"/>
        </w:rPr>
        <w:t>18.</w:t>
      </w:r>
      <w:r>
        <w:t xml:space="preserve"> All of them are true to their own duties and pure; all live by learning; all have vowed themselves to God — in that place, which is like the abode of Vaikuntha.</w:t>
      </w:r>
    </w:p>
    <w:p>
      <w:pPr>
        <w:spacing w:after="60"/>
        <w:ind w:left="510" w:hanging="510"/>
      </w:pPr>
      <w:r>
        <w:rPr>
          <w:b/>
          <w:i w:val="0"/>
        </w:rPr>
        <w:t>19.</w:t>
      </w:r>
      <w:r>
        <w:t xml:space="preserve"> There shone Srivasa, an intoxicated bee sporting at Hari's lotus feet: wet with the tears of love, his arms flung up</w:t>
      </w:r>
      <w:r>
        <w:rPr>
          <w:b w:val="0"/>
          <w:i w:val="0"/>
          <w:vertAlign w:val="superscript"/>
        </w:rPr>
        <w:t>5</w:t>
      </w:r>
      <w:r>
        <w:t>, ever eager, he sings of the Lord in the rapture of the highest rasa. There too was Gopinatha</w:t>
      </w:r>
      <w:r>
        <w:rPr>
          <w:b w:val="0"/>
          <w:i w:val="0"/>
          <w:vertAlign w:val="superscript"/>
        </w:rPr>
        <w:t>6</w:t>
      </w:r>
      <w:r>
        <w:t>, foremost of the twice-born: as soon as the name of Krishna reached his ears, he would weep aloud again and again in his intoxication and dance beyond all measure, his hands quivering to the rhythm.</w:t>
      </w:r>
    </w:p>
    <w:p>
      <w:pPr>
        <w:spacing w:after="60"/>
        <w:ind w:left="510" w:hanging="510"/>
      </w:pPr>
      <w:r>
        <w:rPr>
          <w:b/>
          <w:i w:val="0"/>
        </w:rPr>
        <w:t>20.</w:t>
      </w:r>
      <w:r>
        <w:t xml:space="preserve"> There shone the lord Sri Advaita, the most excellent, the great soul. Radiant as the rising morning sun, he knew how to awaken the wise as the sun awakens lotuses; like the moon born of the ocean of compassion, he was the one embodiment of the peace that cools the burning in people's hearts. Unsurpassed in loving meditation, rich in the fine gift of the art of dance, he was a teacher of the art of the highest rasa.</w:t>
      </w:r>
    </w:p>
    <w:p>
      <w:pPr>
        <w:spacing w:after="60"/>
        <w:ind w:left="510" w:hanging="510"/>
      </w:pPr>
      <w:r>
        <w:rPr>
          <w:b/>
          <w:i w:val="0"/>
        </w:rPr>
        <w:t>21.</w:t>
      </w:r>
      <w:r>
        <w:t xml:space="preserve"> There shone brightly the teacher Chandrashekhara, king of the twice-born</w:t>
      </w:r>
      <w:r>
        <w:rPr>
          <w:b w:val="0"/>
          <w:i w:val="0"/>
          <w:vertAlign w:val="superscript"/>
        </w:rPr>
        <w:t>7</w:t>
      </w:r>
      <w:r>
        <w:t>, endowed with every virtue: at the name of Krishna the hair of his body stood on end, and he was wet with streaming tears.</w:t>
      </w:r>
    </w:p>
    <w:p>
      <w:pPr>
        <w:spacing w:after="60"/>
        <w:ind w:left="510" w:hanging="510"/>
      </w:pPr>
      <w:r>
        <w:rPr>
          <w:b/>
          <w:i w:val="0"/>
        </w:rPr>
        <w:t>22.</w:t>
      </w:r>
      <w:r>
        <w:t xml:space="preserve"> There, when the sage Haridasa dances, the Lord of the world, out of love for His servant, at once looks on that dance with delight, together with the hosts of gods who roam the sky, and with Mahesha.</w:t>
      </w:r>
    </w:p>
    <w:p>
      <w:pPr>
        <w:spacing w:after="60"/>
        <w:ind w:left="510" w:hanging="510"/>
      </w:pPr>
      <w:r>
        <w:rPr>
          <w:b/>
          <w:i w:val="0"/>
        </w:rPr>
        <w:t>23.</w:t>
      </w:r>
      <w:r>
        <w:t xml:space="preserve"> There flows the river born from Vishnu's foot — swift, and brimming with the waters of compassion; vying with the Yamuna, daughter of the Sun, and with the Sarayu, she has received Hari, shining like gold</w:t>
      </w:r>
      <w:r>
        <w:rPr>
          <w:b w:val="0"/>
          <w:i w:val="0"/>
          <w:vertAlign w:val="superscript"/>
        </w:rPr>
        <w:t>8</w:t>
      </w:r>
      <w:r>
        <w:t>.</w:t>
      </w:r>
    </w:p>
    <w:p>
      <w:pPr>
        <w:spacing w:after="60"/>
        <w:ind w:left="510" w:hanging="510"/>
      </w:pPr>
      <w:r>
        <w:rPr>
          <w:b/>
          <w:i w:val="0"/>
        </w:rPr>
        <w:t>24.</w:t>
      </w:r>
      <w:r>
        <w:t xml:space="preserve"> There lived Jagannatha — like the moon risen from the ocean of the twice-born race — a teacher of the Vedas, endowed with all virtues, equal to Brihaspati. His mind purified by the mighty yoga of meditation on Krishna's feet, his heart melting with love, he swiftly waxed like the crescent of the new moon.</w:t>
      </w:r>
    </w:p>
    <w:p>
      <w:pPr>
        <w:spacing w:after="60"/>
        <w:jc w:val="both"/>
      </w:pPr>
      <w:r>
        <w:rPr>
          <w:b w:val="0"/>
          <w:i/>
        </w:rPr>
        <w:t>Thus ends the first sarga, "The Sequence of the Descent," of the first prakrama of the great poem "Sri Chaitanya-charita."</w:t>
      </w:r>
    </w:p>
    <w:p>
      <w:pPr>
        <w:spacing w:after="60"/>
        <w:ind w:left="283"/>
      </w:pPr>
      <w:r>
        <w:rPr>
          <w:b/>
          <w:i w:val="0"/>
          <w:sz w:val="18"/>
        </w:rPr>
        <w:t>1.</w:t>
      </w:r>
      <w:r>
        <w:rPr>
          <w:sz w:val="18"/>
        </w:rPr>
        <w:t xml:space="preserve"> The six angas (auxiliary disciplines) of the Veda: phonetics, ritual, grammar, etymology, metrics and astronomy.</w:t>
      </w:r>
    </w:p>
    <w:p>
      <w:pPr>
        <w:spacing w:after="60"/>
        <w:ind w:left="283"/>
      </w:pPr>
      <w:r>
        <w:rPr>
          <w:b/>
          <w:i w:val="0"/>
          <w:sz w:val="18"/>
        </w:rPr>
        <w:t>2.</w:t>
      </w:r>
      <w:r>
        <w:rPr>
          <w:sz w:val="18"/>
        </w:rPr>
        <w:t xml:space="preserve"> The "bodiless voice" (asharira vak) is a voice from the sky, heard without a visible speaker.</w:t>
      </w:r>
    </w:p>
    <w:p>
      <w:pPr>
        <w:spacing w:after="60"/>
        <w:ind w:left="283"/>
      </w:pPr>
      <w:r>
        <w:rPr>
          <w:b/>
          <w:i w:val="0"/>
          <w:sz w:val="18"/>
        </w:rPr>
        <w:t>3.</w:t>
      </w:r>
      <w:r>
        <w:rPr>
          <w:sz w:val="18"/>
        </w:rPr>
        <w:t xml:space="preserve"> The subject is not named; to judge from the next verse, it is the poet himself, Murari Gupta.</w:t>
      </w:r>
    </w:p>
    <w:p>
      <w:pPr>
        <w:spacing w:after="60"/>
        <w:ind w:left="283"/>
      </w:pPr>
      <w:r>
        <w:rPr>
          <w:b/>
          <w:i w:val="0"/>
          <w:sz w:val="18"/>
        </w:rPr>
        <w:t>4.</w:t>
      </w:r>
      <w:r>
        <w:rPr>
          <w:sz w:val="18"/>
        </w:rPr>
        <w:t xml:space="preserve"> Vachaspati ("lord of speech") is Brihaspati, the preceptor of the gods, the model of eloquence.</w:t>
      </w:r>
    </w:p>
    <w:p>
      <w:pPr>
        <w:spacing w:after="60"/>
        <w:ind w:left="283"/>
      </w:pPr>
      <w:r>
        <w:rPr>
          <w:b/>
          <w:i w:val="0"/>
          <w:sz w:val="18"/>
        </w:rPr>
        <w:t>5.</w:t>
      </w:r>
      <w:r>
        <w:rPr>
          <w:sz w:val="18"/>
        </w:rPr>
        <w:t xml:space="preserve"> The beginning of the second line of this verse is damaged in the sources; "his arms flung up" is a tentative reading restored by the metre.</w:t>
      </w:r>
    </w:p>
    <w:p>
      <w:pPr>
        <w:spacing w:after="60"/>
        <w:ind w:left="283"/>
      </w:pPr>
      <w:r>
        <w:rPr>
          <w:b/>
          <w:i w:val="0"/>
          <w:sz w:val="18"/>
        </w:rPr>
        <w:t>6.</w:t>
      </w:r>
      <w:r>
        <w:rPr>
          <w:sz w:val="18"/>
        </w:rPr>
        <w:t xml:space="preserve"> Gopinatha is a brahmana of Navadvipa; apparently Gopinatha Acharya, who later appears in Nilachala.</w:t>
      </w:r>
    </w:p>
    <w:p>
      <w:pPr>
        <w:spacing w:after="60"/>
        <w:ind w:left="283"/>
      </w:pPr>
      <w:r>
        <w:rPr>
          <w:b/>
          <w:i w:val="0"/>
          <w:sz w:val="18"/>
        </w:rPr>
        <w:t>7.</w:t>
      </w:r>
      <w:r>
        <w:rPr>
          <w:sz w:val="18"/>
        </w:rPr>
        <w:t xml:space="preserve"> "King of the twice-born" (dvija-raja) is also a poetic name of the moon — a play on the name Chandrashekhara ("Crowned with the Moon").</w:t>
      </w:r>
    </w:p>
    <w:p>
      <w:pPr>
        <w:spacing w:after="60"/>
        <w:ind w:left="283"/>
      </w:pPr>
      <w:r>
        <w:rPr>
          <w:b/>
          <w:i w:val="0"/>
          <w:sz w:val="18"/>
        </w:rPr>
        <w:t>8.</w:t>
      </w:r>
      <w:r>
        <w:rPr>
          <w:sz w:val="18"/>
        </w:rPr>
        <w:t xml:space="preserve"> On the banks of the Yamuna Krishna played, on the banks of the Sarayu (in Ayodhya) Rama; the Ganga at Navadvipa has received Gaura.</w:t>
      </w:r>
    </w:p>
    <w:p>
      <w:pPr>
        <w:pStyle w:val="Heading2"/>
      </w:pPr>
      <w:r>
        <w:t>Prakrama 1, Sarga 2. Narada's Sorrow</w:t>
      </w:r>
    </w:p>
    <w:p>
      <w:pPr>
        <w:spacing w:after="60"/>
        <w:jc w:val="both"/>
      </w:pPr>
      <w:r>
        <w:rPr>
          <w:b w:val="0"/>
          <w:i/>
        </w:rPr>
        <w:t>Jagannatha Mishra and Shachi; the birth of Vishvarupa; Damodara Pandita's question; Narada sees the earth gripped by Kali</w:t>
      </w:r>
    </w:p>
    <w:p>
      <w:pPr>
        <w:spacing w:after="60"/>
        <w:ind w:left="510" w:hanging="510"/>
      </w:pPr>
      <w:r>
        <w:rPr>
          <w:b/>
          <w:i w:val="0"/>
        </w:rPr>
        <w:t>1.</w:t>
      </w:r>
      <w:r>
        <w:t xml:space="preserve"> Then his guru, a knower of the truth, honoured him, who had mastered the meaning of all the scriptures, with the title "Shriman Mishra Purandara"</w:t>
      </w:r>
      <w:r>
        <w:rPr>
          <w:b w:val="0"/>
          <w:i w:val="0"/>
          <w:vertAlign w:val="superscript"/>
        </w:rPr>
        <w:t>1</w:t>
      </w:r>
      <w:r>
        <w:t>.</w:t>
      </w:r>
    </w:p>
    <w:p>
      <w:pPr>
        <w:spacing w:after="60"/>
        <w:ind w:left="510" w:hanging="510"/>
      </w:pPr>
      <w:r>
        <w:rPr>
          <w:b/>
          <w:i w:val="0"/>
        </w:rPr>
        <w:t>2.</w:t>
      </w:r>
      <w:r>
        <w:t xml:space="preserve"> One day the illustrious and great-hearted Chakravarti named Nilambara summoned this learned man of noble family, the best of the righteous,</w:t>
      </w:r>
    </w:p>
    <w:p>
      <w:pPr>
        <w:spacing w:after="60"/>
        <w:ind w:left="510" w:hanging="510"/>
      </w:pPr>
      <w:r>
        <w:rPr>
          <w:b/>
          <w:i w:val="0"/>
        </w:rPr>
        <w:t>3.</w:t>
      </w:r>
      <w:r>
        <w:t xml:space="preserve"> and he, the support of his line</w:t>
      </w:r>
      <w:r>
        <w:rPr>
          <w:b w:val="0"/>
          <w:i w:val="0"/>
          <w:vertAlign w:val="superscript"/>
        </w:rPr>
        <w:t>2</w:t>
      </w:r>
      <w:r>
        <w:t>, gave him his daughter Shachi in marriage. Having won her, Mishra prospered, like Purandara who won Shachi</w:t>
      </w:r>
      <w:r>
        <w:rPr>
          <w:b w:val="0"/>
          <w:i w:val="0"/>
          <w:vertAlign w:val="superscript"/>
        </w:rPr>
        <w:t>3</w:t>
      </w:r>
      <w:r>
        <w:t>.</w:t>
      </w:r>
    </w:p>
    <w:p>
      <w:pPr>
        <w:spacing w:after="60"/>
        <w:ind w:left="510" w:hanging="510"/>
      </w:pPr>
      <w:r>
        <w:rPr>
          <w:b/>
          <w:i w:val="0"/>
        </w:rPr>
        <w:t>4.</w:t>
      </w:r>
      <w:r>
        <w:t xml:space="preserve"> He lived at home, and his dharma kept growing — through hospitality, propitiatory rites, purifications, and the fruits of rites both regular and performed for a desired end.</w:t>
      </w:r>
    </w:p>
    <w:p>
      <w:pPr>
        <w:spacing w:after="60"/>
        <w:ind w:left="510" w:hanging="510"/>
      </w:pPr>
      <w:r>
        <w:rPr>
          <w:b/>
          <w:i w:val="0"/>
        </w:rPr>
        <w:t>5.</w:t>
      </w:r>
      <w:r>
        <w:t xml:space="preserve"> In the course of time eight lovely daughters were born to him one after another, but by the will of fate they all died. And Shachi,</w:t>
      </w:r>
    </w:p>
    <w:p>
      <w:pPr>
        <w:spacing w:after="60"/>
        <w:ind w:left="510" w:hanging="510"/>
      </w:pPr>
      <w:r>
        <w:rPr>
          <w:b/>
          <w:i w:val="0"/>
        </w:rPr>
        <w:t>6.</w:t>
      </w:r>
      <w:r>
        <w:t xml:space="preserve"> her heart scorched by a mother's grief, took refuge in Hari within her mind, praying for a son; and the illustrious Mishra performed a sacrifice to the ancestors.</w:t>
      </w:r>
    </w:p>
    <w:p>
      <w:pPr>
        <w:spacing w:after="60"/>
        <w:ind w:left="510" w:hanging="510"/>
      </w:pPr>
      <w:r>
        <w:rPr>
          <w:b/>
          <w:i w:val="0"/>
        </w:rPr>
        <w:t>7.</w:t>
      </w:r>
      <w:r>
        <w:t xml:space="preserve"> After some time he obtained a son like a son of the gods, and Jagannatha rejoiced like a poor man who has found a treasure.</w:t>
      </w:r>
    </w:p>
    <w:p>
      <w:pPr>
        <w:spacing w:after="60"/>
        <w:ind w:left="510" w:hanging="510"/>
      </w:pPr>
      <w:r>
        <w:rPr>
          <w:b/>
          <w:i w:val="0"/>
        </w:rPr>
        <w:t>8.</w:t>
      </w:r>
      <w:r>
        <w:t xml:space="preserve"> The father named the illustrious boy Vishvarupa. In a very short time that great soul learned</w:t>
      </w:r>
    </w:p>
    <w:p>
      <w:pPr>
        <w:spacing w:after="60"/>
        <w:ind w:left="510" w:hanging="510"/>
      </w:pPr>
      <w:r>
        <w:rPr>
          <w:b/>
          <w:i w:val="0"/>
        </w:rPr>
        <w:t>9.</w:t>
      </w:r>
      <w:r>
        <w:t xml:space="preserve"> the Vedas and the science of logic and became renowned: excellent, endowed with true yoga, he was all-knowing, wise, serene, and a benefactor to all.</w:t>
      </w:r>
    </w:p>
    <w:p>
      <w:pPr>
        <w:spacing w:after="60"/>
        <w:ind w:left="510" w:hanging="510"/>
      </w:pPr>
      <w:r>
        <w:rPr>
          <w:b/>
          <w:i w:val="0"/>
        </w:rPr>
        <w:t>10.</w:t>
      </w:r>
      <w:r>
        <w:t xml:space="preserve"> Ever absorbed in meditation on Hari, he never turned his mind to the things of the senses, and was ceaselessly intoxicated with the taste of the rasa of the Srimad-Bhagavatam.</w:t>
      </w:r>
    </w:p>
    <w:p>
      <w:pPr>
        <w:spacing w:after="60"/>
        <w:ind w:left="510" w:hanging="510"/>
      </w:pPr>
      <w:r>
        <w:rPr>
          <w:b/>
          <w:i w:val="0"/>
        </w:rPr>
        <w:t>11.</w:t>
      </w:r>
      <w:r>
        <w:t xml:space="preserve"> As his younger brother the Lord Himself was born, the unborn source of the world — just as Upendra, the younger brother of Indra, was born the son of Kashyapa and Aditi</w:t>
      </w:r>
      <w:r>
        <w:rPr>
          <w:b w:val="0"/>
          <w:i w:val="0"/>
          <w:vertAlign w:val="superscript"/>
        </w:rPr>
        <w:t>4</w:t>
      </w:r>
      <w:r>
        <w:t>.</w:t>
      </w:r>
    </w:p>
    <w:p>
      <w:pPr>
        <w:spacing w:after="60"/>
        <w:ind w:left="510" w:hanging="510"/>
      </w:pPr>
      <w:r>
        <w:rPr>
          <w:b/>
          <w:i w:val="0"/>
        </w:rPr>
        <w:t>12.</w:t>
      </w:r>
      <w:r>
        <w:t xml:space="preserve"> He Himself made the three worlds devoted to the sankirtana of Hari. He dwelt in the foremost of holy places, called Purushottama;</w:t>
      </w:r>
    </w:p>
    <w:p>
      <w:pPr>
        <w:spacing w:after="60"/>
        <w:ind w:left="510" w:hanging="510"/>
      </w:pPr>
      <w:r>
        <w:rPr>
          <w:b/>
          <w:i w:val="0"/>
        </w:rPr>
        <w:t>13.</w:t>
      </w:r>
      <w:r>
        <w:t xml:space="preserve"> He showed devotion to Hari and taught it to the people; He tasted the sweetness of Sri Vrindavana and gave the people to taste it;</w:t>
      </w:r>
    </w:p>
    <w:p>
      <w:pPr>
        <w:spacing w:after="60"/>
        <w:ind w:left="510" w:hanging="510"/>
      </w:pPr>
      <w:r>
        <w:rPr>
          <w:b/>
          <w:i w:val="0"/>
        </w:rPr>
        <w:t>14.</w:t>
      </w:r>
      <w:r>
        <w:t xml:space="preserve"> and, having delivered the whole world, honoured by the dwellers of Vaikuntha, He joyfully departed for His very own abode, rich in great splendour.</w:t>
      </w:r>
    </w:p>
    <w:p>
      <w:pPr>
        <w:spacing w:after="60"/>
        <w:ind w:left="510" w:hanging="510"/>
      </w:pPr>
      <w:r>
        <w:rPr>
          <w:b/>
          <w:i w:val="0"/>
        </w:rPr>
        <w:t>15.</w:t>
      </w:r>
      <w:r>
        <w:t xml:space="preserve"> Hearing of this wonder, the brahmachari Sri Damodara Pandita</w:t>
      </w:r>
      <w:r>
        <w:rPr>
          <w:b w:val="0"/>
          <w:i w:val="0"/>
          <w:vertAlign w:val="superscript"/>
        </w:rPr>
        <w:t>5</w:t>
      </w:r>
      <w:r>
        <w:t>, master of his senses and intoxicated with the stories of Sri Chaitanya, said:</w:t>
      </w:r>
    </w:p>
    <w:p>
      <w:pPr>
        <w:spacing w:after="60"/>
        <w:ind w:left="510" w:hanging="510"/>
      </w:pPr>
      <w:r>
        <w:rPr>
          <w:b/>
          <w:i w:val="0"/>
        </w:rPr>
        <w:t>16.</w:t>
      </w:r>
      <w:r>
        <w:t xml:space="preserve"> "Tell the divine and wondrous story that purifies the world: by hearing it people are freed from the round of births and from dreadful sin.</w:t>
      </w:r>
    </w:p>
    <w:p>
      <w:pPr>
        <w:spacing w:after="60"/>
        <w:ind w:left="510" w:hanging="510"/>
      </w:pPr>
      <w:r>
        <w:rPr>
          <w:b/>
          <w:i w:val="0"/>
        </w:rPr>
        <w:t>17.</w:t>
      </w:r>
      <w:r>
        <w:t xml:space="preserve"> Through it the supreme treasures of love for the lotus feet of Sri Krishna arise in all people. So tell us of Hari!</w:t>
      </w:r>
    </w:p>
    <w:p>
      <w:pPr>
        <w:spacing w:after="60"/>
        <w:ind w:left="510" w:hanging="510"/>
      </w:pPr>
      <w:r>
        <w:rPr>
          <w:b/>
          <w:i w:val="0"/>
        </w:rPr>
        <w:t>18.</w:t>
      </w:r>
      <w:r>
        <w:t xml:space="preserve"> For what reason was He, the all-powerful Lord of all, born on earth? What did He, the Lord of the worlds, accomplish here?</w:t>
      </w:r>
    </w:p>
    <w:p>
      <w:pPr>
        <w:spacing w:after="60"/>
        <w:ind w:left="510" w:hanging="510"/>
      </w:pPr>
      <w:r>
        <w:rPr>
          <w:b/>
          <w:i w:val="0"/>
        </w:rPr>
        <w:t>19.</w:t>
      </w:r>
      <w:r>
        <w:t xml:space="preserve"> Be pleased to tell of His auspicious and blessed deeds — to relieve the sufferings of the worlds, and for the love of the very great souls."</w:t>
      </w:r>
    </w:p>
    <w:p>
      <w:pPr>
        <w:spacing w:after="60"/>
        <w:ind w:left="510" w:hanging="510"/>
      </w:pPr>
      <w:r>
        <w:rPr>
          <w:b/>
          <w:i w:val="0"/>
        </w:rPr>
        <w:t>20.</w:t>
      </w:r>
      <w:r>
        <w:t xml:space="preserve"> Hearing the words of the great-hearted pandita, Murari answered with pleasure: "Listen!</w:t>
      </w:r>
    </w:p>
    <w:p>
      <w:pPr>
        <w:spacing w:after="60"/>
        <w:ind w:left="510" w:hanging="510"/>
      </w:pPr>
      <w:r>
        <w:rPr>
          <w:b/>
          <w:i w:val="0"/>
        </w:rPr>
        <w:t>21.</w:t>
      </w:r>
      <w:r>
        <w:t xml:space="preserve"> Well then, O best of the twice-born, I shall tell you as far as I am able — in brief, for not even Bhargava</w:t>
      </w:r>
      <w:r>
        <w:rPr>
          <w:b w:val="0"/>
          <w:i w:val="0"/>
          <w:vertAlign w:val="superscript"/>
        </w:rPr>
        <w:t>6</w:t>
      </w:r>
      <w:r>
        <w:t xml:space="preserve"> could tell it in full.</w:t>
      </w:r>
    </w:p>
    <w:p>
      <w:pPr>
        <w:spacing w:after="60"/>
        <w:ind w:left="510" w:hanging="510"/>
      </w:pPr>
      <w:r>
        <w:rPr>
          <w:b/>
          <w:i w:val="0"/>
        </w:rPr>
        <w:t>22.</w:t>
      </w:r>
      <w:r>
        <w:t xml:space="preserve"> Once, in the land called Bharata, Narada — the righteous soul, foremost of the Vaishnavas, of great power, radiant as the full moon,</w:t>
      </w:r>
    </w:p>
    <w:p>
      <w:pPr>
        <w:spacing w:after="60"/>
        <w:ind w:left="510" w:hanging="510"/>
      </w:pPr>
      <w:r>
        <w:rPr>
          <w:b/>
          <w:i w:val="0"/>
        </w:rPr>
        <w:t>23.</w:t>
      </w:r>
      <w:r>
        <w:t xml:space="preserve"> white as the peak of Kailasa, adorned with a fine girdle, clad in a deerskin, a portion of Vishnu, beloved of all people —</w:t>
      </w:r>
    </w:p>
    <w:p>
      <w:pPr>
        <w:spacing w:after="60"/>
        <w:ind w:left="510" w:hanging="510"/>
      </w:pPr>
      <w:r>
        <w:rPr>
          <w:b/>
          <w:i w:val="0"/>
        </w:rPr>
        <w:t>24.</w:t>
      </w:r>
      <w:r>
        <w:t xml:space="preserve"> was roaming the vault of the sky for the good of all, joyfully sounding his Mahati</w:t>
      </w:r>
      <w:r>
        <w:rPr>
          <w:b w:val="0"/>
          <w:i w:val="0"/>
          <w:vertAlign w:val="superscript"/>
        </w:rPr>
        <w:t>7</w:t>
      </w:r>
      <w:r>
        <w:t>, which sings the name of Hari.</w:t>
      </w:r>
    </w:p>
    <w:p>
      <w:pPr>
        <w:spacing w:after="60"/>
        <w:ind w:left="510" w:hanging="510"/>
      </w:pPr>
      <w:r>
        <w:rPr>
          <w:b/>
          <w:i w:val="0"/>
        </w:rPr>
        <w:t>25.</w:t>
      </w:r>
      <w:r>
        <w:t xml:space="preserve"> 'Where shall I find a Vaishnava? There I shall now make my dwelling,' he thought, and surveyed this earth with his mind.</w:t>
      </w:r>
    </w:p>
    <w:p>
      <w:pPr>
        <w:spacing w:after="60"/>
        <w:ind w:left="510" w:hanging="510"/>
      </w:pPr>
      <w:r>
        <w:rPr>
          <w:b/>
          <w:i w:val="0"/>
        </w:rPr>
        <w:t>26.</w:t>
      </w:r>
      <w:r>
        <w:t xml:space="preserve"> And he saw that Kali, the friend of sin, had soiled the wide earth with filth, and that the earth-cow herself was in the hands of the mlechchhas, drained by cruel taxes</w:t>
      </w:r>
      <w:r>
        <w:rPr>
          <w:b w:val="0"/>
          <w:i w:val="0"/>
          <w:vertAlign w:val="superscript"/>
        </w:rPr>
        <w:t>8</w:t>
      </w:r>
      <w:r>
        <w:t>.</w:t>
      </w:r>
    </w:p>
    <w:p>
      <w:pPr>
        <w:spacing w:after="60"/>
        <w:ind w:left="510" w:hanging="510"/>
      </w:pPr>
      <w:r>
        <w:rPr>
          <w:b/>
          <w:i w:val="0"/>
        </w:rPr>
        <w:t>27.</w:t>
      </w:r>
      <w:r>
        <w:t xml:space="preserve"> He saw there, too, people beset by sins and diseases, eager to slander others, deceitful, short-lived and wasted;</w:t>
      </w:r>
    </w:p>
    <w:p>
      <w:pPr>
        <w:spacing w:after="60"/>
        <w:ind w:left="510" w:hanging="510"/>
      </w:pPr>
      <w:r>
        <w:rPr>
          <w:b/>
          <w:i w:val="0"/>
        </w:rPr>
        <w:t>28.</w:t>
      </w:r>
      <w:r>
        <w:t xml:space="preserve"> he saw kings skilled in sin, shudras, villainous Yavanas, mlechchhas given to forbidden deeds and robbing their subjects of all they had,</w:t>
      </w:r>
    </w:p>
    <w:p>
      <w:pPr>
        <w:spacing w:after="60"/>
        <w:ind w:left="510" w:hanging="510"/>
      </w:pPr>
      <w:r>
        <w:rPr>
          <w:b/>
          <w:i w:val="0"/>
        </w:rPr>
        <w:t>29.</w:t>
      </w:r>
      <w:r>
        <w:t xml:space="preserve"> and even men learned in scripture — proud, and reviling the saints. Seeing all these people, so many and so various, Narada fell to pondering."</w:t>
      </w:r>
    </w:p>
    <w:p>
      <w:pPr>
        <w:spacing w:after="60"/>
        <w:jc w:val="both"/>
      </w:pPr>
      <w:r>
        <w:rPr>
          <w:b w:val="0"/>
          <w:i/>
        </w:rPr>
        <w:t>Thus ends the second sarga, "Narada's Sorrow," of the first prakrama of the great poem "Sri Krishna-chaitanya-charita."</w:t>
      </w:r>
    </w:p>
    <w:p>
      <w:pPr>
        <w:spacing w:after="60"/>
        <w:ind w:left="283"/>
      </w:pPr>
      <w:r>
        <w:rPr>
          <w:b/>
          <w:i w:val="0"/>
          <w:sz w:val="18"/>
        </w:rPr>
        <w:t>1.</w:t>
      </w:r>
      <w:r>
        <w:rPr>
          <w:sz w:val="18"/>
        </w:rPr>
        <w:t xml:space="preserve"> Purandara ("Destroyer of Strongholds") is a name of Indra; hence the wordplay in v. 3, since Indra's consort is also named Shachi.</w:t>
      </w:r>
    </w:p>
    <w:p>
      <w:pPr>
        <w:spacing w:after="60"/>
        <w:ind w:left="283"/>
      </w:pPr>
      <w:r>
        <w:rPr>
          <w:b/>
          <w:i w:val="0"/>
          <w:sz w:val="18"/>
        </w:rPr>
        <w:t>2.</w:t>
      </w:r>
      <w:r>
        <w:rPr>
          <w:sz w:val="18"/>
        </w:rPr>
        <w:t xml:space="preserve"> The epithet kula-kricchada is the same in all the sources, but its meaning is unclear; the translation is conjectural.</w:t>
      </w:r>
    </w:p>
    <w:p>
      <w:pPr>
        <w:spacing w:after="60"/>
        <w:ind w:left="283"/>
      </w:pPr>
      <w:r>
        <w:rPr>
          <w:b/>
          <w:i w:val="0"/>
          <w:sz w:val="18"/>
        </w:rPr>
        <w:t>3.</w:t>
      </w:r>
      <w:r>
        <w:rPr>
          <w:sz w:val="18"/>
        </w:rPr>
        <w:t xml:space="preserve"> That is, like Indra, who won his consort Shachi.</w:t>
      </w:r>
    </w:p>
    <w:p>
      <w:pPr>
        <w:spacing w:after="60"/>
        <w:ind w:left="283"/>
      </w:pPr>
      <w:r>
        <w:rPr>
          <w:b/>
          <w:i w:val="0"/>
          <w:sz w:val="18"/>
        </w:rPr>
        <w:t>4.</w:t>
      </w:r>
      <w:r>
        <w:rPr>
          <w:sz w:val="18"/>
        </w:rPr>
        <w:t xml:space="preserve"> Upendra is Vishnu as Vamana, born of the sage Kashyapa and Aditi as Indra's younger brother.</w:t>
      </w:r>
    </w:p>
    <w:p>
      <w:pPr>
        <w:spacing w:after="60"/>
        <w:ind w:left="283"/>
      </w:pPr>
      <w:r>
        <w:rPr>
          <w:b/>
          <w:i w:val="0"/>
          <w:sz w:val="18"/>
        </w:rPr>
        <w:t>5.</w:t>
      </w:r>
      <w:r>
        <w:rPr>
          <w:sz w:val="18"/>
        </w:rPr>
        <w:t xml:space="preserve"> From this verse the poem is framed as a dialogue: Damodara Pandita asks, and Murari tells.</w:t>
      </w:r>
    </w:p>
    <w:p>
      <w:pPr>
        <w:spacing w:after="60"/>
        <w:ind w:left="283"/>
      </w:pPr>
      <w:r>
        <w:rPr>
          <w:b/>
          <w:i w:val="0"/>
          <w:sz w:val="18"/>
        </w:rPr>
        <w:t>6.</w:t>
      </w:r>
      <w:r>
        <w:rPr>
          <w:sz w:val="18"/>
        </w:rPr>
        <w:t xml:space="preserve"> Bhargava is Shukra, the preceptor of the asuras, famed for his wisdom.</w:t>
      </w:r>
    </w:p>
    <w:p>
      <w:pPr>
        <w:spacing w:after="60"/>
        <w:ind w:left="283"/>
      </w:pPr>
      <w:r>
        <w:rPr>
          <w:b/>
          <w:i w:val="0"/>
          <w:sz w:val="18"/>
        </w:rPr>
        <w:t>7.</w:t>
      </w:r>
      <w:r>
        <w:rPr>
          <w:sz w:val="18"/>
        </w:rPr>
        <w:t xml:space="preserve"> The Mahati is Narada's vina.</w:t>
      </w:r>
    </w:p>
    <w:p>
      <w:pPr>
        <w:spacing w:after="60"/>
        <w:ind w:left="283"/>
      </w:pPr>
      <w:r>
        <w:rPr>
          <w:b/>
          <w:i w:val="0"/>
          <w:sz w:val="18"/>
        </w:rPr>
        <w:t>8.</w:t>
      </w:r>
      <w:r>
        <w:rPr>
          <w:sz w:val="18"/>
        </w:rPr>
        <w:t xml:space="preserve"> A play on words: go means both "earth" and "cow"; kara means both "tax" and "ray" (the earth is parched as if by scorching rays). Mlechchhas and Yavanas are foreigners outside Vedic dharma; the Muslim rulers of Bengal are meant.</w:t>
      </w:r>
    </w:p>
    <w:p>
      <w:pPr>
        <w:pStyle w:val="Heading2"/>
      </w:pPr>
      <w:r>
        <w:t>Prakrama 1, Sarga 3. Narada's Inquiry</w:t>
      </w:r>
    </w:p>
    <w:p>
      <w:pPr>
        <w:spacing w:after="60"/>
        <w:jc w:val="both"/>
      </w:pPr>
      <w:r>
        <w:rPr>
          <w:b w:val="0"/>
          <w:i/>
        </w:rPr>
        <w:t>Narada goes to Vaikuntha; the vision of Vaikuntha and of Krishna; Narada pleads for the world perishing in Kali; the Lord agrees to descend</w:t>
      </w:r>
    </w:p>
    <w:p>
      <w:pPr>
        <w:spacing w:after="60"/>
        <w:ind w:left="510" w:hanging="510"/>
      </w:pPr>
      <w:r>
        <w:rPr>
          <w:b/>
          <w:i w:val="0"/>
        </w:rPr>
        <w:t>1.</w:t>
      </w:r>
      <w:r>
        <w:t xml:space="preserve"> "'In the first twilight of Kali</w:t>
      </w:r>
      <w:r>
        <w:rPr>
          <w:b w:val="0"/>
          <w:i w:val="0"/>
          <w:vertAlign w:val="superscript"/>
        </w:rPr>
        <w:t>1</w:t>
      </w:r>
      <w:r>
        <w:t xml:space="preserve"> this earth has sunk (into sin). For all who are scorched by sin, the name of Hari is the healing elixir;</w:t>
      </w:r>
    </w:p>
    <w:p>
      <w:pPr>
        <w:spacing w:after="60"/>
        <w:ind w:left="510" w:hanging="510"/>
      </w:pPr>
      <w:r>
        <w:rPr>
          <w:b/>
          <w:i w:val="0"/>
        </w:rPr>
        <w:t>2.</w:t>
      </w:r>
      <w:r>
        <w:t xml:space="preserve"> it surely delivers everyone except those who hate the Vaishnavas — the self-conceited and the revilers of Vaishnavas.</w:t>
      </w:r>
    </w:p>
    <w:p>
      <w:pPr>
        <w:spacing w:after="60"/>
        <w:ind w:left="510" w:hanging="510"/>
      </w:pPr>
      <w:r>
        <w:rPr>
          <w:b/>
          <w:i w:val="0"/>
        </w:rPr>
        <w:t>3.</w:t>
      </w:r>
      <w:r>
        <w:t xml:space="preserve"> But those dull-witted ones who would revile the name of Krishna and His forms, calling them non-eternal</w:t>
      </w:r>
      <w:r>
        <w:rPr>
          <w:b w:val="0"/>
          <w:i w:val="0"/>
          <w:vertAlign w:val="superscript"/>
        </w:rPr>
        <w:t>2</w:t>
      </w:r>
      <w:r>
        <w:t xml:space="preserve"> — for them there is only hell.</w:t>
      </w:r>
    </w:p>
    <w:p>
      <w:pPr>
        <w:spacing w:after="60"/>
        <w:ind w:left="510" w:hanging="510"/>
      </w:pPr>
      <w:r>
        <w:rPr>
          <w:b/>
          <w:i w:val="0"/>
        </w:rPr>
        <w:t>4.</w:t>
      </w:r>
      <w:r>
        <w:t xml:space="preserve"> What remedy can there be for this?' Having pondered thus, the sage, pure of mind, a treasury of compassion, went to the supreme abode called Vaikuntha.</w:t>
      </w:r>
    </w:p>
    <w:p>
      <w:pPr>
        <w:spacing w:after="60"/>
        <w:ind w:left="510" w:hanging="510"/>
      </w:pPr>
      <w:r>
        <w:rPr>
          <w:b/>
          <w:i w:val="0"/>
        </w:rPr>
        <w:t>5.</w:t>
      </w:r>
      <w:r>
        <w:t xml:space="preserve"> And the sage beheld Vaikuntha, the undivided abode sung by the three Vedas, which by its own radiance has scattered all the dust (of rajas) from every quarter; and he attained a state beyond the gunas.</w:t>
      </w:r>
    </w:p>
    <w:p>
      <w:pPr>
        <w:spacing w:after="60"/>
        <w:ind w:left="510" w:hanging="510"/>
      </w:pPr>
      <w:r>
        <w:rPr>
          <w:b/>
          <w:i w:val="0"/>
        </w:rPr>
        <w:t>6.</w:t>
      </w:r>
      <w:r>
        <w:t xml:space="preserve"> There swarms of bees sing Hari's fame among rows of lotuses; it is adorned with ponds lovely with jewelled banks and fragrant with hanging creepers.</w:t>
      </w:r>
    </w:p>
    <w:p>
      <w:pPr>
        <w:spacing w:after="60"/>
        <w:ind w:left="510" w:hanging="510"/>
      </w:pPr>
      <w:r>
        <w:rPr>
          <w:b/>
          <w:i w:val="0"/>
        </w:rPr>
        <w:t>7.</w:t>
      </w:r>
      <w:r>
        <w:t xml:space="preserve"> There are ruby houses with turrets adorned with strings of pearls from the heads of lordly elephants</w:t>
      </w:r>
      <w:r>
        <w:rPr>
          <w:b w:val="0"/>
          <w:i w:val="0"/>
          <w:vertAlign w:val="superscript"/>
        </w:rPr>
        <w:t>3</w:t>
      </w:r>
      <w:r>
        <w:t>; there are trees that bear fruit in every season; there birds fill the air with song, and paths of moonstone abound.</w:t>
      </w:r>
    </w:p>
    <w:p>
      <w:pPr>
        <w:spacing w:after="60"/>
        <w:ind w:left="510" w:hanging="510"/>
      </w:pPr>
      <w:r>
        <w:rPr>
          <w:b/>
          <w:i w:val="0"/>
        </w:rPr>
        <w:t>8.</w:t>
      </w:r>
      <w:r>
        <w:t xml:space="preserve"> There he saw the Unborn, the Primeval One, whom Shri attends: His locks are lit by the radiance of a gleaming crown, His eyes outshine blooming celestial lotuses, and His fair, shining face is worshipped by the moon itself;</w:t>
      </w:r>
    </w:p>
    <w:p>
      <w:pPr>
        <w:spacing w:after="60"/>
        <w:ind w:left="510" w:hanging="510"/>
      </w:pPr>
      <w:r>
        <w:rPr>
          <w:b/>
          <w:i w:val="0"/>
        </w:rPr>
        <w:t>9.</w:t>
      </w:r>
      <w:r>
        <w:t xml:space="preserve"> great gleaming earrings grace His cheeks, His neck is fine as a conch, His garments shine like gold — Krishna, whose four arms are like door-bars: He was like a blue mountain peak with wish-fulfilling trees.</w:t>
      </w:r>
    </w:p>
    <w:p>
      <w:pPr>
        <w:spacing w:after="60"/>
        <w:ind w:left="510" w:hanging="510"/>
      </w:pPr>
      <w:r>
        <w:rPr>
          <w:b/>
          <w:i w:val="0"/>
        </w:rPr>
        <w:t>10.</w:t>
      </w:r>
      <w:r>
        <w:t xml:space="preserve"> He was resplendent with golden armlets and other ornaments, with strings of pearls and fine golden cords; on His hips shone a cloth bound with a net of little bells, and His feet were lovely lotuses.</w:t>
      </w:r>
    </w:p>
    <w:p>
      <w:pPr>
        <w:spacing w:after="60"/>
        <w:ind w:left="510" w:hanging="510"/>
      </w:pPr>
      <w:r>
        <w:rPr>
          <w:b/>
          <w:i w:val="0"/>
        </w:rPr>
        <w:t>11.</w:t>
      </w:r>
      <w:r>
        <w:t xml:space="preserve"> Inhaling the enchanting fragrance of His lotus feet, the sage, with tears of joy and his hair standing on end, at once fell to the ground near Krishna, stretched out like a rod, as if senseless.</w:t>
      </w:r>
    </w:p>
    <w:p>
      <w:pPr>
        <w:spacing w:after="60"/>
        <w:ind w:left="510" w:hanging="510"/>
      </w:pPr>
      <w:r>
        <w:rPr>
          <w:b/>
          <w:i w:val="0"/>
        </w:rPr>
        <w:t>12.</w:t>
      </w:r>
      <w:r>
        <w:t xml:space="preserve"> Then the grateful Lord at once stretched out His hand, the radiance of its nails mingling with the gleam of jewelled rings, joyfully touched the sage's head and, with a gentle smile on His face, spoke enchantingly:</w:t>
      </w:r>
    </w:p>
    <w:p>
      <w:pPr>
        <w:spacing w:after="60"/>
        <w:ind w:left="510" w:hanging="510"/>
      </w:pPr>
      <w:r>
        <w:rPr>
          <w:b/>
          <w:i w:val="0"/>
        </w:rPr>
        <w:t>13.</w:t>
      </w:r>
      <w:r>
        <w:t xml:space="preserve"> 'Rise, O son of the Self-born</w:t>
      </w:r>
      <w:r>
        <w:rPr>
          <w:b w:val="0"/>
          <w:i w:val="0"/>
          <w:vertAlign w:val="superscript"/>
        </w:rPr>
        <w:t>4</w:t>
      </w:r>
      <w:r>
        <w:t>, O sage, O great soul! Whatever you tell Me today, that I shall do for you. For My time has come of itself — the time when, in the ages, the righteous must practise dharma.'</w:t>
      </w:r>
    </w:p>
    <w:p>
      <w:pPr>
        <w:spacing w:after="60"/>
        <w:ind w:left="510" w:hanging="510"/>
      </w:pPr>
      <w:r>
        <w:rPr>
          <w:b/>
          <w:i w:val="0"/>
        </w:rPr>
        <w:t>14.</w:t>
      </w:r>
      <w:r>
        <w:t xml:space="preserve"> Then Hari, wholly devoted to the greatest souls, raised up the best of the great rishis and at once showed him to a seat; and at Hari's bidding the sage sat down.</w:t>
      </w:r>
    </w:p>
    <w:p>
      <w:pPr>
        <w:spacing w:after="60"/>
        <w:ind w:left="510" w:hanging="510"/>
      </w:pPr>
      <w:r>
        <w:rPr>
          <w:b/>
          <w:i w:val="0"/>
        </w:rPr>
        <w:t>15.</w:t>
      </w:r>
      <w:r>
        <w:t xml:space="preserve"> Then Bhagavan asked: 'O sage, why have you come here to Me? What is your wish? Though I am complete, let Me do your task, O holy one: the great exert themselves for the good of others.'</w:t>
      </w:r>
    </w:p>
    <w:p>
      <w:pPr>
        <w:spacing w:after="60"/>
        <w:ind w:left="510" w:hanging="510"/>
      </w:pPr>
      <w:r>
        <w:rPr>
          <w:b/>
          <w:i w:val="0"/>
        </w:rPr>
        <w:t>16.</w:t>
      </w:r>
      <w:r>
        <w:t xml:space="preserve"> Such were the nectarean words of Krishna, the ocean of the nectar of mercy, resonant as a rain-laden cloud. And under Hari's glance, full of smiles, the sage said: 'I bow to You! Protect the suffering worlds!</w:t>
      </w:r>
    </w:p>
    <w:p>
      <w:pPr>
        <w:spacing w:after="60"/>
        <w:ind w:left="510" w:hanging="510"/>
      </w:pPr>
      <w:r>
        <w:rPr>
          <w:b/>
          <w:i w:val="0"/>
        </w:rPr>
        <w:t>17.</w:t>
      </w:r>
      <w:r>
        <w:t xml:space="preserve"> Now, O mighty Lord, the earth is wasting away in distress under the weight of people laden with floods of sin. All the people, bitten by the time of Kali, delight in sin and have abandoned talk of You.</w:t>
      </w:r>
    </w:p>
    <w:p>
      <w:pPr>
        <w:spacing w:after="60"/>
        <w:ind w:left="510" w:hanging="510"/>
      </w:pPr>
      <w:r>
        <w:rPr>
          <w:b/>
          <w:i w:val="0"/>
        </w:rPr>
        <w:t>18.</w:t>
      </w:r>
      <w:r>
        <w:t xml:space="preserve"> Protect them, O Master: apart from You they have no other protector from hell, no other good refuge. Consider this and act, O Lord of all worlds: You Yourself are the good refuge, O Lord, and no other.'</w:t>
      </w:r>
    </w:p>
    <w:p>
      <w:pPr>
        <w:spacing w:after="60"/>
        <w:ind w:left="510" w:hanging="510"/>
      </w:pPr>
      <w:r>
        <w:rPr>
          <w:b/>
          <w:i w:val="0"/>
        </w:rPr>
        <w:t>19.</w:t>
      </w:r>
      <w:r>
        <w:t xml:space="preserve"> Having heard these words of the sage, Hari, though He knew all, said: 'What shall I do? By what means can peace come about? Tell Me.' And the son of the Self-born spoke to Him again:</w:t>
      </w:r>
    </w:p>
    <w:p>
      <w:pPr>
        <w:spacing w:after="60"/>
        <w:ind w:left="510" w:hanging="510"/>
      </w:pPr>
      <w:r>
        <w:rPr>
          <w:b/>
          <w:i w:val="0"/>
        </w:rPr>
        <w:t>20.</w:t>
      </w:r>
      <w:r>
        <w:t xml:space="preserve"> 'Descend Yourself, cooling as a hundred moons, into a good family of the brahmana race, of the Vatsya line</w:t>
      </w:r>
      <w:r>
        <w:rPr>
          <w:b w:val="0"/>
          <w:i w:val="0"/>
          <w:vertAlign w:val="superscript"/>
        </w:rPr>
        <w:t>5</w:t>
      </w:r>
      <w:r>
        <w:t>; win renown as "the son of Jagannatha," and bring welfare to the earth.</w:t>
      </w:r>
    </w:p>
    <w:p>
      <w:pPr>
        <w:spacing w:after="60"/>
        <w:ind w:left="510" w:hanging="510"/>
      </w:pPr>
      <w:r>
        <w:rPr>
          <w:b/>
          <w:i w:val="0"/>
        </w:rPr>
        <w:t>21.</w:t>
      </w:r>
      <w:r>
        <w:t xml:space="preserve"> What You did, O Bhagavan, in the forms of Rama and others — the slaying of sinful Rakshasas and Danavas and the like — is not to be done here: purify the minds of men.</w:t>
      </w:r>
    </w:p>
    <w:p>
      <w:pPr>
        <w:spacing w:after="60"/>
        <w:ind w:left="510" w:hanging="510"/>
      </w:pPr>
      <w:r>
        <w:rPr>
          <w:b/>
          <w:i w:val="0"/>
        </w:rPr>
        <w:t>22.</w:t>
      </w:r>
      <w:r>
        <w:t xml:space="preserve"> "If I slay those who have fallen into the demoniac state, where then will the world be?" — resolving thus in Your own mind, make Your glory known, and may the people be happy.</w:t>
      </w:r>
    </w:p>
    <w:p>
      <w:pPr>
        <w:spacing w:after="60"/>
        <w:ind w:left="510" w:hanging="510"/>
      </w:pPr>
      <w:r>
        <w:rPr>
          <w:b/>
          <w:i w:val="0"/>
        </w:rPr>
        <w:t>23.</w:t>
      </w:r>
      <w:r>
        <w:t xml:space="preserve"> And there too, together with Rudra, the foremost of sages will descend to help You'</w:t>
      </w:r>
      <w:r>
        <w:rPr>
          <w:b w:val="0"/>
          <w:i w:val="0"/>
          <w:vertAlign w:val="superscript"/>
        </w:rPr>
        <w:t>6</w:t>
      </w:r>
      <w:r>
        <w:t>. 'So be it,' Hari said to the divine rishi; and he, bowing, at once departed joyfully."</w:t>
      </w:r>
    </w:p>
    <w:p>
      <w:pPr>
        <w:spacing w:after="60"/>
        <w:jc w:val="both"/>
      </w:pPr>
      <w:r>
        <w:rPr>
          <w:b w:val="0"/>
          <w:i/>
        </w:rPr>
        <w:t>Thus ends the third sarga, "Narada's Inquiry," of the first prakrama of the great poem "Sri Krishna-chaitanya-charita."</w:t>
      </w:r>
    </w:p>
    <w:p>
      <w:pPr>
        <w:spacing w:after="60"/>
        <w:ind w:left="283"/>
      </w:pPr>
      <w:r>
        <w:rPr>
          <w:b/>
          <w:i w:val="0"/>
          <w:sz w:val="18"/>
        </w:rPr>
        <w:t>1.</w:t>
      </w:r>
      <w:r>
        <w:rPr>
          <w:sz w:val="18"/>
        </w:rPr>
        <w:t xml:space="preserve"> The "twilight" (sandhya) is the opening period of a yuga; the Kali age has only just begun.</w:t>
      </w:r>
    </w:p>
    <w:p>
      <w:pPr>
        <w:spacing w:after="60"/>
        <w:ind w:left="283"/>
      </w:pPr>
      <w:r>
        <w:rPr>
          <w:b/>
          <w:i w:val="0"/>
          <w:sz w:val="18"/>
        </w:rPr>
        <w:t>2.</w:t>
      </w:r>
      <w:r>
        <w:rPr>
          <w:sz w:val="18"/>
        </w:rPr>
        <w:t xml:space="preserve"> The Lord's name and form are eternal and not material; to call them non-eternal is an offence.</w:t>
      </w:r>
    </w:p>
    <w:p>
      <w:pPr>
        <w:spacing w:after="60"/>
        <w:ind w:left="283"/>
      </w:pPr>
      <w:r>
        <w:rPr>
          <w:b/>
          <w:i w:val="0"/>
          <w:sz w:val="18"/>
        </w:rPr>
        <w:t>3.</w:t>
      </w:r>
      <w:r>
        <w:rPr>
          <w:sz w:val="18"/>
        </w:rPr>
        <w:t xml:space="preserve"> According to poetic convention, pearls form in the heads of lordly elephants.</w:t>
      </w:r>
    </w:p>
    <w:p>
      <w:pPr>
        <w:spacing w:after="60"/>
        <w:ind w:left="283"/>
      </w:pPr>
      <w:r>
        <w:rPr>
          <w:b/>
          <w:i w:val="0"/>
          <w:sz w:val="18"/>
        </w:rPr>
        <w:t>4.</w:t>
      </w:r>
      <w:r>
        <w:rPr>
          <w:sz w:val="18"/>
        </w:rPr>
        <w:t xml:space="preserve"> Narada is the son of Brahma, the Self-born (Svayambhu).</w:t>
      </w:r>
    </w:p>
    <w:p>
      <w:pPr>
        <w:spacing w:after="60"/>
        <w:ind w:left="283"/>
      </w:pPr>
      <w:r>
        <w:rPr>
          <w:b/>
          <w:i w:val="0"/>
          <w:sz w:val="18"/>
        </w:rPr>
        <w:t>5.</w:t>
      </w:r>
      <w:r>
        <w:rPr>
          <w:sz w:val="18"/>
        </w:rPr>
        <w:t xml:space="preserve"> Vatsya is the brahmana clan (gotra) to which Jagannatha Mishra belonged.</w:t>
      </w:r>
    </w:p>
    <w:p>
      <w:pPr>
        <w:spacing w:after="60"/>
        <w:ind w:left="283"/>
      </w:pPr>
      <w:r>
        <w:rPr>
          <w:b/>
          <w:i w:val="0"/>
          <w:sz w:val="18"/>
        </w:rPr>
        <w:t>6.</w:t>
      </w:r>
      <w:r>
        <w:rPr>
          <w:sz w:val="18"/>
        </w:rPr>
        <w:t xml:space="preserve"> Which gods and sages descended together with the Lord is told in the next sarga.</w:t>
      </w:r>
    </w:p>
    <w:p>
      <w:pPr>
        <w:pStyle w:val="Heading2"/>
      </w:pPr>
      <w:r>
        <w:t>Prakrama 1, Sarga 4. On the Descents</w:t>
      </w:r>
    </w:p>
    <w:p>
      <w:pPr>
        <w:spacing w:after="60"/>
        <w:jc w:val="both"/>
      </w:pPr>
      <w:r>
        <w:rPr>
          <w:b w:val="0"/>
          <w:i/>
        </w:rPr>
        <w:t>The Lord's companions as portions of the Lord, of gods and of sages; the story of Haridasa; the two kinds of avatara: the avataras of the ages and the avataras for a particular purpose</w:t>
      </w:r>
    </w:p>
    <w:p>
      <w:pPr>
        <w:spacing w:after="60"/>
        <w:ind w:left="510" w:hanging="510"/>
      </w:pPr>
      <w:r>
        <w:rPr>
          <w:b/>
          <w:i w:val="0"/>
        </w:rPr>
        <w:t>1.</w:t>
      </w:r>
      <w:r>
        <w:t xml:space="preserve"> Having heard all this, Sri Damodara Pandita, greatly pleased, said: "Tell us, then, the story of Nrihari</w:t>
      </w:r>
      <w:r>
        <w:rPr>
          <w:b w:val="0"/>
          <w:i w:val="0"/>
          <w:vertAlign w:val="superscript"/>
        </w:rPr>
        <w:t>1</w:t>
      </w:r>
      <w:r>
        <w:t>.</w:t>
      </w:r>
    </w:p>
    <w:p>
      <w:pPr>
        <w:spacing w:after="60"/>
        <w:ind w:left="510" w:hanging="510"/>
      </w:pPr>
      <w:r>
        <w:rPr>
          <w:b/>
          <w:i w:val="0"/>
        </w:rPr>
        <w:t>2.</w:t>
      </w:r>
      <w:r>
        <w:t xml:space="preserve"> Who came down to the earth in these descents? And of how many kinds are the descents? Tell me of them in order."</w:t>
      </w:r>
    </w:p>
    <w:p>
      <w:pPr>
        <w:spacing w:after="60"/>
        <w:ind w:left="510" w:hanging="510"/>
      </w:pPr>
      <w:r>
        <w:rPr>
          <w:b/>
          <w:i w:val="0"/>
        </w:rPr>
        <w:t>3.</w:t>
      </w:r>
      <w:r>
        <w:t xml:space="preserve"> Hearing these words of the foremost of the twice-born, Sri Murari answered with great affection and respect: "Listen!</w:t>
      </w:r>
    </w:p>
    <w:p>
      <w:pPr>
        <w:spacing w:after="60"/>
        <w:ind w:left="510" w:hanging="510"/>
      </w:pPr>
      <w:r>
        <w:rPr>
          <w:b/>
          <w:i w:val="0"/>
        </w:rPr>
        <w:t>4.</w:t>
      </w:r>
      <w:r>
        <w:t xml:space="preserve"> Now I shall tell you of something else — of the descent of Hari's own portions, the devotees who are forms of the Lord, though renowned as pure devotees.</w:t>
      </w:r>
    </w:p>
    <w:p>
      <w:pPr>
        <w:spacing w:after="60"/>
        <w:ind w:left="510" w:hanging="510"/>
      </w:pPr>
      <w:r>
        <w:rPr>
          <w:b/>
          <w:i w:val="0"/>
        </w:rPr>
        <w:t>5.</w:t>
      </w:r>
      <w:r>
        <w:t xml:space="preserve"> First was born the best of the twice-born, the master Sri Madhava Puri. A portion of the Lord, dividing in two, appeared both as him and as Advaita Acharya, rich in virtues</w:t>
      </w:r>
      <w:r>
        <w:rPr>
          <w:b w:val="0"/>
          <w:i w:val="0"/>
          <w:vertAlign w:val="superscript"/>
        </w:rPr>
        <w:t>2</w:t>
      </w:r>
      <w:r>
        <w:t>.</w:t>
      </w:r>
    </w:p>
    <w:p>
      <w:pPr>
        <w:spacing w:after="60"/>
        <w:ind w:left="510" w:hanging="510"/>
      </w:pPr>
      <w:r>
        <w:rPr>
          <w:b/>
          <w:i w:val="0"/>
        </w:rPr>
        <w:t>6.</w:t>
      </w:r>
      <w:r>
        <w:t xml:space="preserve"> The disciple of them both was the divine Chandrashekhara, a portion of the Moon; of great fame, he is renowned on earth as Acharyaratna.</w:t>
      </w:r>
    </w:p>
    <w:p>
      <w:pPr>
        <w:spacing w:after="60"/>
        <w:ind w:left="510" w:hanging="510"/>
      </w:pPr>
      <w:r>
        <w:rPr>
          <w:b/>
          <w:i w:val="0"/>
        </w:rPr>
        <w:t>7.</w:t>
      </w:r>
      <w:r>
        <w:t xml:space="preserve"> Sriman Srivasa Pandita was born as a portion of Sri Narada, and Sri Mukunda of the Vaidya (physician) caste, the fine singer, as a portion of a Gandharva.</w:t>
      </w:r>
    </w:p>
    <w:p>
      <w:pPr>
        <w:spacing w:after="60"/>
        <w:ind w:left="510" w:hanging="510"/>
      </w:pPr>
      <w:r>
        <w:rPr>
          <w:b/>
          <w:i w:val="0"/>
        </w:rPr>
        <w:t>8.</w:t>
      </w:r>
      <w:r>
        <w:t xml:space="preserve"> Sriman Sri Haridasa was a portion of a sage. Hear how this was once told by a brahmana bitten by a snake</w:t>
      </w:r>
      <w:r>
        <w:rPr>
          <w:b w:val="0"/>
          <w:i w:val="0"/>
          <w:vertAlign w:val="superscript"/>
        </w:rPr>
        <w:t>3</w:t>
      </w:r>
      <w:r>
        <w:t>.</w:t>
      </w:r>
    </w:p>
    <w:p>
      <w:pPr>
        <w:spacing w:after="60"/>
        <w:ind w:left="510" w:hanging="510"/>
      </w:pPr>
      <w:r>
        <w:rPr>
          <w:b/>
          <w:i w:val="0"/>
        </w:rPr>
        <w:t>9.</w:t>
      </w:r>
      <w:r>
        <w:t xml:space="preserve"> Long ago in Dravida, in a Vaishnava holy place, there lived an illustrious sage named Rama, the best of sages, a great ascetic, who loved his son dearly.</w:t>
      </w:r>
    </w:p>
    <w:p>
      <w:pPr>
        <w:spacing w:after="60"/>
        <w:ind w:left="510" w:hanging="510"/>
      </w:pPr>
      <w:r>
        <w:rPr>
          <w:b/>
          <w:i w:val="0"/>
        </w:rPr>
        <w:t>10.</w:t>
      </w:r>
      <w:r>
        <w:t xml:space="preserve"> His son washed some tulasi and placed it in a clean vessel, but it fell to the ground, and without washing it again</w:t>
      </w:r>
    </w:p>
    <w:p>
      <w:pPr>
        <w:spacing w:after="60"/>
        <w:ind w:left="510" w:hanging="510"/>
      </w:pPr>
      <w:r>
        <w:rPr>
          <w:b/>
          <w:i w:val="0"/>
        </w:rPr>
        <w:t>11.</w:t>
      </w:r>
      <w:r>
        <w:t xml:space="preserve"> he gave it to his father, and the father, the great sage named Sri Rama, offered it to Bhagavan. For that reason he was born in a family of Yavanas (Muslims).</w:t>
      </w:r>
    </w:p>
    <w:p>
      <w:pPr>
        <w:spacing w:after="60"/>
        <w:ind w:left="510" w:hanging="510"/>
      </w:pPr>
      <w:r>
        <w:rPr>
          <w:b/>
          <w:i w:val="0"/>
        </w:rPr>
        <w:t>12.</w:t>
      </w:r>
      <w:r>
        <w:t xml:space="preserve"> He is righteous, wise, peaceful and versed in all knowledge; moreover, he is a portion of Brahma</w:t>
      </w:r>
      <w:r>
        <w:rPr>
          <w:b w:val="0"/>
          <w:i w:val="0"/>
          <w:vertAlign w:val="superscript"/>
        </w:rPr>
        <w:t>4</w:t>
      </w:r>
      <w:r>
        <w:t>, and therefore the illustrious Haridasa is beyond doubt a true devotee.</w:t>
      </w:r>
    </w:p>
    <w:p>
      <w:pPr>
        <w:spacing w:after="60"/>
        <w:ind w:left="510" w:hanging="510"/>
      </w:pPr>
      <w:r>
        <w:rPr>
          <w:b/>
          <w:i w:val="0"/>
        </w:rPr>
        <w:t>13.</w:t>
      </w:r>
      <w:r>
        <w:t xml:space="preserve"> The Avadhuta Nityananda, the greatest of all, of mighty power, was born as a portion of Baladeva; he is the great yogi, the Lord Himself.</w:t>
      </w:r>
    </w:p>
    <w:p>
      <w:pPr>
        <w:spacing w:after="60"/>
        <w:ind w:left="510" w:hanging="510"/>
      </w:pPr>
      <w:r>
        <w:rPr>
          <w:b/>
          <w:i w:val="0"/>
        </w:rPr>
        <w:t>14.</w:t>
      </w:r>
      <w:r>
        <w:t xml:space="preserve"> I do not venture to describe his family, character and deeds: even Brihaspati himself, in a hundred years,</w:t>
      </w:r>
    </w:p>
    <w:p>
      <w:pPr>
        <w:spacing w:after="60"/>
        <w:ind w:left="510" w:hanging="510"/>
      </w:pPr>
      <w:r>
        <w:rPr>
          <w:b/>
          <w:i w:val="0"/>
        </w:rPr>
        <w:t>15.</w:t>
      </w:r>
      <w:r>
        <w:t xml:space="preserve"> could not tell of them — what then of others, of petty creatures like us! He is the second form of Sri Krishna, dear to Gauranga as life itself.</w:t>
      </w:r>
    </w:p>
    <w:p>
      <w:pPr>
        <w:spacing w:after="60"/>
        <w:ind w:left="510" w:hanging="510"/>
      </w:pPr>
      <w:r>
        <w:rPr>
          <w:b/>
          <w:i w:val="0"/>
        </w:rPr>
        <w:t>16.</w:t>
      </w:r>
      <w:r>
        <w:t xml:space="preserve"> And many others — hundreds of gods and eminent sages — were born on earth as portions; I do not venture to count them.</w:t>
      </w:r>
    </w:p>
    <w:p>
      <w:pPr>
        <w:spacing w:after="60"/>
        <w:ind w:left="510" w:hanging="510"/>
      </w:pPr>
      <w:r>
        <w:rPr>
          <w:b/>
          <w:i w:val="0"/>
        </w:rPr>
        <w:t>17.</w:t>
      </w:r>
      <w:r>
        <w:t xml:space="preserve"> Next: it is declared that the descents of the Purusha are of two kinds. The first is the avatara of the age (yuga-avatara); the other appears for a particular task.</w:t>
      </w:r>
    </w:p>
    <w:p>
      <w:pPr>
        <w:spacing w:after="60"/>
        <w:ind w:left="510" w:hanging="510"/>
      </w:pPr>
      <w:r>
        <w:rPr>
          <w:b/>
          <w:i w:val="0"/>
        </w:rPr>
        <w:t>18.</w:t>
      </w:r>
      <w:r>
        <w:t xml:space="preserve"> Those are called avataras of the ages who appear in age after age and establish dharma. Hear of them in order.</w:t>
      </w:r>
    </w:p>
    <w:p>
      <w:pPr>
        <w:spacing w:after="60"/>
        <w:ind w:left="510" w:hanging="510"/>
      </w:pPr>
      <w:r>
        <w:rPr>
          <w:b/>
          <w:i w:val="0"/>
        </w:rPr>
        <w:t>19.</w:t>
      </w:r>
      <w:r>
        <w:t xml:space="preserve"> In the Satya age meditation alone leads a man to the goal. For this purpose the White One descended, four-armed, with matted locks;</w:t>
      </w:r>
    </w:p>
    <w:p>
      <w:pPr>
        <w:spacing w:after="60"/>
        <w:ind w:left="510" w:hanging="510"/>
      </w:pPr>
      <w:r>
        <w:rPr>
          <w:b/>
          <w:i w:val="0"/>
        </w:rPr>
        <w:t>20.</w:t>
      </w:r>
      <w:r>
        <w:t xml:space="preserve"> like a thousand moons, a sage always absorbed in meditation, He became the teacher of meditation for all living beings.</w:t>
      </w:r>
    </w:p>
    <w:p>
      <w:pPr>
        <w:spacing w:after="60"/>
        <w:ind w:left="510" w:hanging="510"/>
      </w:pPr>
      <w:r>
        <w:rPr>
          <w:b/>
          <w:i w:val="0"/>
        </w:rPr>
        <w:t>21.</w:t>
      </w:r>
      <w:r>
        <w:t xml:space="preserve"> In the Treta age the one dharma that achieves every aim is sacrifice. Then Yajna Himself was born, with the sacrificial ladles and the other implements.</w:t>
      </w:r>
    </w:p>
    <w:p>
      <w:pPr>
        <w:spacing w:after="60"/>
        <w:ind w:left="510" w:hanging="510"/>
      </w:pPr>
      <w:r>
        <w:rPr>
          <w:b/>
          <w:i w:val="0"/>
        </w:rPr>
        <w:t>22.</w:t>
      </w:r>
      <w:r>
        <w:t xml:space="preserve"> Together with brahmanas who performed sacrifice, He, Janardana, the enjoyer of sacrifice, the Victorious One, Himself performed sacrifice and taught it to all the people.</w:t>
      </w:r>
    </w:p>
    <w:p>
      <w:pPr>
        <w:spacing w:after="60"/>
        <w:ind w:left="510" w:hanging="510"/>
      </w:pPr>
      <w:r>
        <w:rPr>
          <w:b/>
          <w:i w:val="0"/>
        </w:rPr>
        <w:t>23.</w:t>
      </w:r>
      <w:r>
        <w:t xml:space="preserve"> In the Dvapara age worship is ordained for attaining the goal of life. Knowing this, Vishnu Himself appeared in the form of Prithu</w:t>
      </w:r>
      <w:r>
        <w:rPr>
          <w:b w:val="0"/>
          <w:i w:val="0"/>
          <w:vertAlign w:val="superscript"/>
        </w:rPr>
        <w:t>5</w:t>
      </w:r>
      <w:r>
        <w:t>.</w:t>
      </w:r>
    </w:p>
    <w:p>
      <w:pPr>
        <w:spacing w:after="60"/>
        <w:ind w:left="510" w:hanging="510"/>
      </w:pPr>
      <w:r>
        <w:rPr>
          <w:b/>
          <w:i w:val="0"/>
        </w:rPr>
        <w:t>24.</w:t>
      </w:r>
      <w:r>
        <w:t xml:space="preserve"> Righteous, He Himself performed worship and instructed the people in it, and the minds of all turned to worship.</w:t>
      </w:r>
    </w:p>
    <w:p>
      <w:pPr>
        <w:spacing w:after="60"/>
        <w:ind w:left="510" w:hanging="510"/>
      </w:pPr>
      <w:r>
        <w:rPr>
          <w:b/>
          <w:i w:val="0"/>
        </w:rPr>
        <w:t>25.</w:t>
      </w:r>
      <w:r>
        <w:t xml:space="preserve"> But in Kali the highest good is kirtana: the dharma that benefits all, full of every power, directly bestowing the highest bliss.</w:t>
      </w:r>
    </w:p>
    <w:p>
      <w:pPr>
        <w:spacing w:after="60"/>
        <w:ind w:left="510" w:hanging="510"/>
      </w:pPr>
      <w:r>
        <w:rPr>
          <w:b/>
          <w:i w:val="0"/>
        </w:rPr>
        <w:t>26.</w:t>
      </w:r>
      <w:r>
        <w:t xml:space="preserve"> Having resolved thus in His mind, Sri Chaitanya Mahaprabhu Himself was born on earth, bringing happiness to the saintly.</w:t>
      </w:r>
    </w:p>
    <w:p>
      <w:pPr>
        <w:spacing w:after="60"/>
        <w:ind w:left="510" w:hanging="510"/>
      </w:pPr>
      <w:r>
        <w:rPr>
          <w:b/>
          <w:i w:val="0"/>
        </w:rPr>
        <w:t>27.</w:t>
      </w:r>
      <w:r>
        <w:t xml:space="preserve"> Full of joy, He Himself sang kirtana and moved others to sing it. These are the avataras of the ages. Hear now of the others — those who descend for a particular task.</w:t>
      </w:r>
    </w:p>
    <w:p>
      <w:pPr>
        <w:spacing w:after="60"/>
        <w:ind w:left="510" w:hanging="510"/>
      </w:pPr>
      <w:r>
        <w:rPr>
          <w:b/>
          <w:i w:val="0"/>
        </w:rPr>
        <w:t>28.</w:t>
      </w:r>
      <w:r>
        <w:t xml:space="preserve"> As the Fish — the rescue of the Vedas; as the Tortoise — the bearing of Mount Mandara; as the Boar — the lifting up of the earth; as Narasimha — the tearing apart (of Hiranyakashipu);</w:t>
      </w:r>
    </w:p>
    <w:p>
      <w:pPr>
        <w:spacing w:after="60"/>
        <w:ind w:left="510" w:hanging="510"/>
      </w:pPr>
      <w:r>
        <w:rPr>
          <w:b/>
          <w:i w:val="0"/>
        </w:rPr>
        <w:t>29.</w:t>
      </w:r>
      <w:r>
        <w:t xml:space="preserve"> as Vamana He took for Himself the sovereignty of the worlds from the king of the Danavas; and Bhargava</w:t>
      </w:r>
      <w:r>
        <w:rPr>
          <w:b w:val="0"/>
          <w:i w:val="0"/>
          <w:vertAlign w:val="superscript"/>
        </w:rPr>
        <w:t>6</w:t>
      </w:r>
      <w:r>
        <w:t xml:space="preserve"> conquered the earth, defeating the arrogant kings,</w:t>
      </w:r>
    </w:p>
    <w:p>
      <w:pPr>
        <w:spacing w:after="60"/>
        <w:ind w:left="510" w:hanging="510"/>
      </w:pPr>
      <w:r>
        <w:rPr>
          <w:b/>
          <w:i w:val="0"/>
        </w:rPr>
        <w:t>30.</w:t>
      </w:r>
      <w:r>
        <w:t xml:space="preserve"> and Vishnu, the sole deliverer of the world, gave that earth to a brahmana. As Sri Rama He slew Ravana, and the world was filled with His glory.</w:t>
      </w:r>
    </w:p>
    <w:p>
      <w:pPr>
        <w:spacing w:after="60"/>
        <w:ind w:left="510" w:hanging="510"/>
      </w:pPr>
      <w:r>
        <w:rPr>
          <w:b/>
          <w:i w:val="0"/>
        </w:rPr>
        <w:t>31.</w:t>
      </w:r>
      <w:r>
        <w:t xml:space="preserve"> And in the descent of Sriman Krishna, Hari Himself, endowed with all powers, removed the burden of the earth.</w:t>
      </w:r>
    </w:p>
    <w:p>
      <w:pPr>
        <w:spacing w:after="60"/>
        <w:ind w:left="510" w:hanging="510"/>
      </w:pPr>
      <w:r>
        <w:rPr>
          <w:b/>
          <w:i w:val="0"/>
        </w:rPr>
        <w:t>32.</w:t>
      </w:r>
      <w:r>
        <w:t xml:space="preserve"> As the Buddha the Supreme Bhagavan bewildered (people) regarding the Vedas, and in the form of Kalki He destroyed the mlechchhas.</w:t>
      </w:r>
    </w:p>
    <w:p>
      <w:pPr>
        <w:spacing w:after="60"/>
        <w:ind w:left="510" w:hanging="510"/>
      </w:pPr>
      <w:r>
        <w:rPr>
          <w:b/>
          <w:i w:val="0"/>
        </w:rPr>
        <w:t>33.</w:t>
      </w:r>
      <w:r>
        <w:t xml:space="preserve"> Such are the many deeds of the many-formed Nrihari; these avataras who descend for a particular task have been described by the great rishis."</w:t>
      </w:r>
    </w:p>
    <w:p>
      <w:pPr>
        <w:spacing w:after="60"/>
        <w:jc w:val="both"/>
      </w:pPr>
      <w:r>
        <w:rPr>
          <w:b w:val="0"/>
          <w:i/>
        </w:rPr>
        <w:t>Thus ends the fourth sarga, "On the Descents" (Avataranukarana), of the first prakrama of the great poem "Sri Krishna-chaitanya-charitamrita."</w:t>
      </w:r>
    </w:p>
    <w:p>
      <w:pPr>
        <w:spacing w:after="60"/>
        <w:ind w:left="283"/>
      </w:pPr>
      <w:r>
        <w:rPr>
          <w:b/>
          <w:i w:val="0"/>
          <w:sz w:val="18"/>
        </w:rPr>
        <w:t>1.</w:t>
      </w:r>
      <w:r>
        <w:rPr>
          <w:sz w:val="18"/>
        </w:rPr>
        <w:t xml:space="preserve"> Nrihari ("Man-Hari") is usually a name of Nrisimha; here, as in v. 33, it names the Lord in general.</w:t>
      </w:r>
    </w:p>
    <w:p>
      <w:pPr>
        <w:spacing w:after="60"/>
        <w:ind w:left="283"/>
      </w:pPr>
      <w:r>
        <w:rPr>
          <w:b/>
          <w:i w:val="0"/>
          <w:sz w:val="18"/>
        </w:rPr>
        <w:t>2.</w:t>
      </w:r>
      <w:r>
        <w:rPr>
          <w:sz w:val="18"/>
        </w:rPr>
        <w:t xml:space="preserve"> The sense is that a single portion of the Lord appeared in two ways — as Madhavendra Puri and as Advaita Acharya.</w:t>
      </w:r>
    </w:p>
    <w:p>
      <w:pPr>
        <w:spacing w:after="60"/>
        <w:ind w:left="283"/>
      </w:pPr>
      <w:r>
        <w:rPr>
          <w:b/>
          <w:i w:val="0"/>
          <w:sz w:val="18"/>
        </w:rPr>
        <w:t>3.</w:t>
      </w:r>
      <w:r>
        <w:rPr>
          <w:sz w:val="18"/>
        </w:rPr>
        <w:t xml:space="preserve"> The brahmana's account itself is not given in the poem; Murari relates only its substance (vv. 9–11). Possibly "Bitten by a Snake" (Nagadashta) is the brahmana's name.</w:t>
      </w:r>
    </w:p>
    <w:p>
      <w:pPr>
        <w:spacing w:after="60"/>
        <w:ind w:left="283"/>
      </w:pPr>
      <w:r>
        <w:rPr>
          <w:b/>
          <w:i w:val="0"/>
          <w:sz w:val="18"/>
        </w:rPr>
        <w:t>4.</w:t>
      </w:r>
      <w:r>
        <w:rPr>
          <w:sz w:val="18"/>
        </w:rPr>
        <w:t xml:space="preserve"> According to tradition, Haridasa is a portion of Brahma, who appeared as a devotee to atone for an offence.</w:t>
      </w:r>
    </w:p>
    <w:p>
      <w:pPr>
        <w:spacing w:after="60"/>
        <w:ind w:left="283"/>
      </w:pPr>
      <w:r>
        <w:rPr>
          <w:b/>
          <w:i w:val="0"/>
          <w:sz w:val="18"/>
        </w:rPr>
        <w:t>5.</w:t>
      </w:r>
      <w:r>
        <w:rPr>
          <w:sz w:val="18"/>
        </w:rPr>
        <w:t xml:space="preserve"> The avatara of the Dvapara age is usually named otherwise; here Murari Gupta names Prithu, the king who first established the order of worship.</w:t>
      </w:r>
    </w:p>
    <w:p>
      <w:pPr>
        <w:spacing w:after="60"/>
        <w:ind w:left="283"/>
      </w:pPr>
      <w:r>
        <w:rPr>
          <w:b/>
          <w:i w:val="0"/>
          <w:sz w:val="18"/>
        </w:rPr>
        <w:t>6.</w:t>
      </w:r>
      <w:r>
        <w:rPr>
          <w:sz w:val="18"/>
        </w:rPr>
        <w:t xml:space="preserve"> Bhargava is Parashurama, the descendant of Bhrigu.</w:t>
      </w:r>
    </w:p>
    <w:p>
      <w:pPr>
        <w:pStyle w:val="Heading2"/>
      </w:pPr>
      <w:r>
        <w:t>Prakrama 1, Sarga 5. The Appearance of Sri Chaitanya</w:t>
      </w:r>
    </w:p>
    <w:p>
      <w:pPr>
        <w:spacing w:after="60"/>
        <w:jc w:val="both"/>
      </w:pPr>
      <w:r>
        <w:rPr>
          <w:b w:val="0"/>
          <w:i/>
        </w:rPr>
        <w:t>Shachi bears in her womb a portion of Hari; the hymn of the gods to Shachi; the Lord's birth on the full-moon night of Phalguna during a lunar eclipse; the prediction of Nilambara Chakravarti; the rites after the birth</w:t>
      </w:r>
    </w:p>
    <w:p>
      <w:pPr>
        <w:spacing w:after="60"/>
        <w:ind w:left="510" w:hanging="510"/>
      </w:pPr>
      <w:r>
        <w:rPr>
          <w:b/>
          <w:i w:val="0"/>
        </w:rPr>
        <w:t>1.</w:t>
      </w:r>
      <w:r>
        <w:t xml:space="preserve"> "Hear attentively, O brahmana, the new story of the descent of Chaitanya — the all-powerful Lord of the world, the ocean of compassion.</w:t>
      </w:r>
    </w:p>
    <w:p>
      <w:pPr>
        <w:spacing w:after="60"/>
        <w:ind w:left="510" w:hanging="510"/>
      </w:pPr>
      <w:r>
        <w:rPr>
          <w:b/>
          <w:i w:val="0"/>
        </w:rPr>
        <w:t>2.</w:t>
      </w:r>
      <w:r>
        <w:t xml:space="preserve"> When the best of the divine sages</w:t>
      </w:r>
      <w:r>
        <w:rPr>
          <w:b w:val="0"/>
          <w:i w:val="0"/>
          <w:vertAlign w:val="superscript"/>
        </w:rPr>
        <w:t>1</w:t>
      </w:r>
      <w:r>
        <w:t xml:space="preserve"> had gone to his own hermitage, the Supreme Bhagavan Achyuta entered the mind of Jagannatha, the brahmana sage.</w:t>
      </w:r>
    </w:p>
    <w:p>
      <w:pPr>
        <w:spacing w:after="60"/>
        <w:ind w:left="510" w:hanging="510"/>
      </w:pPr>
      <w:r>
        <w:rPr>
          <w:b/>
          <w:i w:val="0"/>
        </w:rPr>
        <w:t>3.</w:t>
      </w:r>
      <w:r>
        <w:t xml:space="preserve"> In due time the chaste wife received the great splendour he had placed in her. Thus the virtuous Shachi, devoted to her husband,</w:t>
      </w:r>
    </w:p>
    <w:p>
      <w:pPr>
        <w:spacing w:after="60"/>
        <w:ind w:left="510" w:hanging="510"/>
      </w:pPr>
      <w:r>
        <w:rPr>
          <w:b/>
          <w:i w:val="0"/>
        </w:rPr>
        <w:t>4.</w:t>
      </w:r>
      <w:r>
        <w:t xml:space="preserve"> auspicious, conceived a child — a portion of Hari — as the Ganga once received the seed of Shambhu</w:t>
      </w:r>
      <w:r>
        <w:rPr>
          <w:b w:val="0"/>
          <w:i w:val="0"/>
          <w:vertAlign w:val="superscript"/>
        </w:rPr>
        <w:t>2</w:t>
      </w:r>
      <w:r>
        <w:t>; and her radiance waxed like the moon in the bright fortnight.</w:t>
      </w:r>
    </w:p>
    <w:p>
      <w:pPr>
        <w:spacing w:after="60"/>
        <w:ind w:left="510" w:hanging="510"/>
      </w:pPr>
      <w:r>
        <w:rPr>
          <w:b/>
          <w:i w:val="0"/>
        </w:rPr>
        <w:t>5.</w:t>
      </w:r>
      <w:r>
        <w:t xml:space="preserve"> Seeing her beauty and her glow like molten gold, Jagannatha, graced with good fortune, rejoiced with all his heart.</w:t>
      </w:r>
    </w:p>
    <w:p>
      <w:pPr>
        <w:spacing w:after="60"/>
        <w:ind w:left="510" w:hanging="510"/>
      </w:pPr>
      <w:r>
        <w:rPr>
          <w:b/>
          <w:i w:val="0"/>
        </w:rPr>
        <w:t>6.</w:t>
      </w:r>
      <w:r>
        <w:t xml:space="preserve"> Then, seeing her so, Brahma and the other gods, the Gandharvas, the immortals and the dwellers of the sky together with Indra</w:t>
      </w:r>
    </w:p>
    <w:p>
      <w:pPr>
        <w:spacing w:after="60"/>
        <w:ind w:left="510" w:hanging="510"/>
      </w:pPr>
      <w:r>
        <w:rPr>
          <w:b/>
          <w:i w:val="0"/>
        </w:rPr>
        <w:t>7.</w:t>
      </w:r>
      <w:r>
        <w:t xml:space="preserve"> joined their palms in joy; with tears in their voices and eyes, their heads bowed in obeisance, they all joyfully sang her praise:</w:t>
      </w:r>
    </w:p>
    <w:p>
      <w:pPr>
        <w:spacing w:after="60"/>
        <w:ind w:left="510" w:hanging="510"/>
      </w:pPr>
      <w:r>
        <w:rPr>
          <w:b/>
          <w:i w:val="0"/>
        </w:rPr>
        <w:t>8.</w:t>
      </w:r>
      <w:r>
        <w:t xml:space="preserve"> 'We bow to you who ever bear Him in your womb! You are Aditi, the mother of Hari; you bear in your womb the radiance of moon, sun and fire, you bear pure being in your womb; you are steadfastness and forbearance;</w:t>
      </w:r>
    </w:p>
    <w:p>
      <w:pPr>
        <w:spacing w:after="60"/>
        <w:ind w:left="510" w:hanging="510"/>
      </w:pPr>
      <w:r>
        <w:rPr>
          <w:b/>
          <w:i w:val="0"/>
        </w:rPr>
        <w:t>9.</w:t>
      </w:r>
      <w:r>
        <w:t xml:space="preserve"> you bear freedom from malice in your womb; you are perfection; you bear in your womb the Veda — Hari Himself. You are Devaki, Rohini and Yashoda — in every guise the source of being</w:t>
      </w:r>
      <w:r>
        <w:rPr>
          <w:b w:val="0"/>
          <w:i w:val="0"/>
          <w:vertAlign w:val="superscript"/>
        </w:rPr>
        <w:t>3</w:t>
      </w:r>
      <w:r>
        <w:t>.</w:t>
      </w:r>
    </w:p>
    <w:p>
      <w:pPr>
        <w:spacing w:after="60"/>
        <w:ind w:left="510" w:hanging="510"/>
      </w:pPr>
      <w:r>
        <w:rPr>
          <w:b/>
          <w:i w:val="0"/>
        </w:rPr>
        <w:t>10.</w:t>
      </w:r>
      <w:r>
        <w:t xml:space="preserve"> You bear in your womb Him who will spread the holiest of sacrifices — kirtana, whose fruit no (ordinary) sacrifice can attain.</w:t>
      </w:r>
    </w:p>
    <w:p>
      <w:pPr>
        <w:spacing w:after="60"/>
        <w:ind w:left="510" w:hanging="510"/>
      </w:pPr>
      <w:r>
        <w:rPr>
          <w:b/>
          <w:i w:val="0"/>
        </w:rPr>
        <w:t>11.</w:t>
      </w:r>
      <w:r>
        <w:t xml:space="preserve"> Not even millions of sacrifices could give the joy that arises in such as us from half a moment of hearing the kirtana of Nrihari.</w:t>
      </w:r>
    </w:p>
    <w:p>
      <w:pPr>
        <w:spacing w:after="60"/>
        <w:ind w:left="510" w:hanging="510"/>
      </w:pPr>
      <w:r>
        <w:rPr>
          <w:b/>
          <w:i w:val="0"/>
        </w:rPr>
        <w:t>12.</w:t>
      </w:r>
      <w:r>
        <w:t xml:space="preserve"> Oh! Great was the nectar of immortality that Hari Himself once gave after churning the ocean</w:t>
      </w:r>
      <w:r>
        <w:rPr>
          <w:b w:val="0"/>
          <w:i w:val="0"/>
          <w:vertAlign w:val="superscript"/>
        </w:rPr>
        <w:t>4</w:t>
      </w:r>
      <w:r>
        <w:t xml:space="preserve"> — yet a sweetness a million times greater</w:t>
      </w:r>
    </w:p>
    <w:p>
      <w:pPr>
        <w:spacing w:after="60"/>
        <w:ind w:left="510" w:hanging="510"/>
      </w:pPr>
      <w:r>
        <w:rPr>
          <w:b/>
          <w:i w:val="0"/>
        </w:rPr>
        <w:t>13.</w:t>
      </w:r>
      <w:r>
        <w:t xml:space="preserve"> we taste here, hearing the glory of Sri Hari: for the sake of the kirtana of Hari the mind counts even liberation as nothing.'</w:t>
      </w:r>
    </w:p>
    <w:p>
      <w:pPr>
        <w:spacing w:after="60"/>
        <w:ind w:left="510" w:hanging="510"/>
      </w:pPr>
      <w:r>
        <w:rPr>
          <w:b/>
          <w:i w:val="0"/>
        </w:rPr>
        <w:t>14.</w:t>
      </w:r>
      <w:r>
        <w:t xml:space="preserve"> Having spoken thus, the gods with Indra bowed to her and, placing Brahma at their head, departed, singing the glory of Sri Hari,</w:t>
      </w:r>
    </w:p>
    <w:p>
      <w:pPr>
        <w:spacing w:after="60"/>
        <w:ind w:left="510" w:hanging="510"/>
      </w:pPr>
      <w:r>
        <w:rPr>
          <w:b/>
          <w:i w:val="0"/>
        </w:rPr>
        <w:t>15.</w:t>
      </w:r>
      <w:r>
        <w:t xml:space="preserve"> to their own city. Overjoyed that a portion of the Lord of Shri had been born on earth, they praised the good fortune of (the age of) Kali and danced, overwhelmed with love.</w:t>
      </w:r>
    </w:p>
    <w:p>
      <w:pPr>
        <w:spacing w:after="60"/>
        <w:ind w:left="510" w:hanging="510"/>
      </w:pPr>
      <w:r>
        <w:rPr>
          <w:b/>
          <w:i w:val="0"/>
        </w:rPr>
        <w:t>16.</w:t>
      </w:r>
      <w:r>
        <w:t xml:space="preserve"> And then at midnight, in the auspicious month of Phalguna, when the moon, the lord of the night, was full, at an hour rich in every excellence and fanned by a pure breeze,</w:t>
      </w:r>
    </w:p>
    <w:p>
      <w:pPr>
        <w:spacing w:after="60"/>
        <w:ind w:left="510" w:hanging="510"/>
      </w:pPr>
      <w:r>
        <w:rPr>
          <w:b/>
          <w:i w:val="0"/>
        </w:rPr>
        <w:t>17.</w:t>
      </w:r>
      <w:r>
        <w:t xml:space="preserve"> when the minds of the gods and the saints were serene and the waters of the heavenly river cool and pure — Hari Himself was born.</w:t>
      </w:r>
    </w:p>
    <w:p>
      <w:pPr>
        <w:spacing w:after="60"/>
        <w:ind w:left="510" w:hanging="510"/>
      </w:pPr>
      <w:r>
        <w:rPr>
          <w:b/>
          <w:i w:val="0"/>
        </w:rPr>
        <w:t>18.</w:t>
      </w:r>
      <w:r>
        <w:t xml:space="preserve"> The son he had obtained was golden; His eyes were like blossoming lotuses, His face like the shining full moon, and by His own splendour He drove the darkness from every quarter.</w:t>
      </w:r>
    </w:p>
    <w:p>
      <w:pPr>
        <w:spacing w:after="60"/>
        <w:ind w:left="510" w:hanging="510"/>
      </w:pPr>
      <w:r>
        <w:rPr>
          <w:b/>
          <w:i w:val="0"/>
        </w:rPr>
        <w:t>19.</w:t>
      </w:r>
      <w:r>
        <w:t xml:space="preserve"> And Sri Jagannatha Mishra Purandara, like a poor man who has found the padma treasure</w:t>
      </w:r>
      <w:r>
        <w:rPr>
          <w:b w:val="0"/>
          <w:i w:val="0"/>
          <w:vertAlign w:val="superscript"/>
        </w:rPr>
        <w:t>5</w:t>
      </w:r>
      <w:r>
        <w:t>, could not reach the further shore of his ocean of joy, and his voice kept faltering with love.</w:t>
      </w:r>
    </w:p>
    <w:p>
      <w:pPr>
        <w:spacing w:after="60"/>
        <w:ind w:left="510" w:hanging="510"/>
      </w:pPr>
      <w:r>
        <w:rPr>
          <w:b/>
          <w:i w:val="0"/>
        </w:rPr>
        <w:t>20.</w:t>
      </w:r>
      <w:r>
        <w:t xml:space="preserve"> At the hour of His birth Rahu swallowed the moon entirely: defeated by the lotus face of Krishna, the moon, as if out of shame, hid in the mouth of the enemy of the gods</w:t>
      </w:r>
      <w:r>
        <w:rPr>
          <w:b w:val="0"/>
          <w:i w:val="0"/>
          <w:vertAlign w:val="superscript"/>
        </w:rPr>
        <w:t>6</w:t>
      </w:r>
      <w:r>
        <w:t>.</w:t>
      </w:r>
    </w:p>
    <w:p>
      <w:pPr>
        <w:spacing w:after="60"/>
        <w:ind w:left="510" w:hanging="510"/>
      </w:pPr>
      <w:r>
        <w:rPr>
          <w:b/>
          <w:i w:val="0"/>
        </w:rPr>
        <w:t>21.</w:t>
      </w:r>
      <w:r>
        <w:t xml:space="preserve"> At that holy hour the people sang the kirtana of Narahari and offered worship, and then, keeping themselves pure, they bathed in the waters of the Jahnavi, gave gifts and performed the rite of cleansing from sin.</w:t>
      </w:r>
    </w:p>
    <w:p>
      <w:pPr>
        <w:spacing w:after="60"/>
        <w:ind w:left="510" w:hanging="510"/>
      </w:pPr>
      <w:r>
        <w:rPr>
          <w:b/>
          <w:i w:val="0"/>
        </w:rPr>
        <w:t>22.</w:t>
      </w:r>
      <w:r>
        <w:t xml:space="preserve"> The hosts of gods with Mahendra, led by the Lotus-born and Mahesha, rejoiced; the apsaras gave themselves to dancing, and the leaders (of the Gandharvas) rained down flowers.</w:t>
      </w:r>
    </w:p>
    <w:p>
      <w:pPr>
        <w:spacing w:after="60"/>
        <w:ind w:left="510" w:hanging="510"/>
      </w:pPr>
      <w:r>
        <w:rPr>
          <w:b/>
          <w:i w:val="0"/>
        </w:rPr>
        <w:t>23.</w:t>
      </w:r>
      <w:r>
        <w:t xml:space="preserve"> Delighted by His birth, Nilambara Chakravarti, the knower of all scriptures, hurried to the home of his son-in-law.</w:t>
      </w:r>
    </w:p>
    <w:p>
      <w:pPr>
        <w:spacing w:after="60"/>
        <w:ind w:left="510" w:hanging="510"/>
      </w:pPr>
      <w:r>
        <w:rPr>
          <w:b/>
          <w:i w:val="0"/>
        </w:rPr>
        <w:t>24.</w:t>
      </w:r>
      <w:r>
        <w:t xml:space="preserve"> The wise man, who knew (from the stars) the hour of his grandson's birth, called Jagannatha and, addressing Shachi, spoke these words:</w:t>
      </w:r>
    </w:p>
    <w:p>
      <w:pPr>
        <w:spacing w:after="60"/>
        <w:ind w:left="510" w:hanging="510"/>
      </w:pPr>
      <w:r>
        <w:rPr>
          <w:b/>
          <w:i w:val="0"/>
        </w:rPr>
        <w:t>25.</w:t>
      </w:r>
      <w:r>
        <w:t xml:space="preserve"> 'Oh! This lion among men is born when Brihaspati (Jupiter) stands in exaltation</w:t>
      </w:r>
      <w:r>
        <w:rPr>
          <w:b w:val="0"/>
          <w:i w:val="0"/>
          <w:vertAlign w:val="superscript"/>
        </w:rPr>
        <w:t>7</w:t>
      </w:r>
      <w:r>
        <w:t>. He will be the eternal protector of the whole world;</w:t>
      </w:r>
    </w:p>
    <w:p>
      <w:pPr>
        <w:spacing w:after="60"/>
        <w:ind w:left="510" w:hanging="510"/>
      </w:pPr>
      <w:r>
        <w:rPr>
          <w:b/>
          <w:i w:val="0"/>
        </w:rPr>
        <w:t>26.</w:t>
      </w:r>
      <w:r>
        <w:t xml:space="preserve"> of noble character, the refuge of all dharmas, the best of sannyasis, He will gladden all beings like the full moon pouring nectar.</w:t>
      </w:r>
    </w:p>
    <w:p>
      <w:pPr>
        <w:spacing w:after="60"/>
        <w:ind w:left="510" w:hanging="510"/>
      </w:pPr>
      <w:r>
        <w:rPr>
          <w:b/>
          <w:i w:val="0"/>
        </w:rPr>
        <w:t>27.</w:t>
      </w:r>
      <w:r>
        <w:t xml:space="preserve"> He will forever deliver both lineages — his father's and his mother's.' When the brahmana had spoken thus, all the people rejoiced.</w:t>
      </w:r>
    </w:p>
    <w:p>
      <w:pPr>
        <w:spacing w:after="60"/>
        <w:ind w:left="510" w:hanging="510"/>
      </w:pPr>
      <w:r>
        <w:rPr>
          <w:b/>
          <w:i w:val="0"/>
        </w:rPr>
        <w:t>28.</w:t>
      </w:r>
      <w:r>
        <w:t xml:space="preserve"> Hearing these words of her father, the mother was filled with great joy, and the Vatsya</w:t>
      </w:r>
      <w:r>
        <w:rPr>
          <w:b w:val="0"/>
          <w:i w:val="0"/>
          <w:vertAlign w:val="superscript"/>
        </w:rPr>
        <w:t>8</w:t>
      </w:r>
      <w:r>
        <w:t xml:space="preserve"> held a great festival — the jatakarma, the birth rite of his son.</w:t>
      </w:r>
    </w:p>
    <w:p>
      <w:pPr>
        <w:spacing w:after="60"/>
        <w:ind w:left="510" w:hanging="510"/>
      </w:pPr>
      <w:r>
        <w:rPr>
          <w:b/>
          <w:i w:val="0"/>
        </w:rPr>
        <w:t>29.</w:t>
      </w:r>
      <w:r>
        <w:t xml:space="preserve"> He gave the brahmanas betel, sandal paste, garlands and fragrances, and in due order performed the auspicious rites beginning with the utthana, the rite of "rising"</w:t>
      </w:r>
      <w:r>
        <w:rPr>
          <w:b w:val="0"/>
          <w:i w:val="0"/>
          <w:vertAlign w:val="superscript"/>
        </w:rPr>
        <w:t>9</w:t>
      </w:r>
      <w:r>
        <w:t>."</w:t>
      </w:r>
    </w:p>
    <w:p>
      <w:pPr>
        <w:spacing w:after="60"/>
        <w:jc w:val="both"/>
      </w:pPr>
      <w:r>
        <w:rPr>
          <w:b w:val="0"/>
          <w:i/>
        </w:rPr>
        <w:t>Thus ends the fifth sarga, "The Appearance of Sri Chaitanya" (Sri Chaitanya-avirbhava), of the great poem "Sri Krishna-chaitanya-charitamrita."</w:t>
      </w:r>
    </w:p>
    <w:p>
      <w:pPr>
        <w:spacing w:after="60"/>
        <w:ind w:left="283"/>
      </w:pPr>
      <w:r>
        <w:rPr>
          <w:b/>
          <w:i w:val="0"/>
          <w:sz w:val="18"/>
        </w:rPr>
        <w:t>1.</w:t>
      </w:r>
      <w:r>
        <w:rPr>
          <w:sz w:val="18"/>
        </w:rPr>
        <w:t xml:space="preserve"> Narada, at whose entreaty the Lord agreed to descend (Sarga 1.03).</w:t>
      </w:r>
    </w:p>
    <w:p>
      <w:pPr>
        <w:spacing w:after="60"/>
        <w:ind w:left="283"/>
      </w:pPr>
      <w:r>
        <w:rPr>
          <w:b/>
          <w:i w:val="0"/>
          <w:sz w:val="18"/>
        </w:rPr>
        <w:t>2.</w:t>
      </w:r>
      <w:r>
        <w:rPr>
          <w:sz w:val="18"/>
        </w:rPr>
        <w:t xml:space="preserve"> An allusion to the birth of Skanda: the seed of Shiva (Shambhu) was received by the Ganga.</w:t>
      </w:r>
    </w:p>
    <w:p>
      <w:pPr>
        <w:spacing w:after="60"/>
        <w:ind w:left="283"/>
      </w:pPr>
      <w:r>
        <w:rPr>
          <w:b/>
          <w:i w:val="0"/>
          <w:sz w:val="18"/>
        </w:rPr>
        <w:t>3.</w:t>
      </w:r>
      <w:r>
        <w:rPr>
          <w:sz w:val="18"/>
        </w:rPr>
        <w:t xml:space="preserve"> The reading of the last word of the verse is uncertain; the translation is tentative.</w:t>
      </w:r>
    </w:p>
    <w:p>
      <w:pPr>
        <w:spacing w:after="60"/>
        <w:ind w:left="283"/>
      </w:pPr>
      <w:r>
        <w:rPr>
          <w:b/>
          <w:i w:val="0"/>
          <w:sz w:val="18"/>
        </w:rPr>
        <w:t>4.</w:t>
      </w:r>
      <w:r>
        <w:rPr>
          <w:sz w:val="18"/>
        </w:rPr>
        <w:t xml:space="preserve"> The churning of the Milk Ocean by the gods and asuras, from which the nectar of immortality (amrita) was obtained.</w:t>
      </w:r>
    </w:p>
    <w:p>
      <w:pPr>
        <w:spacing w:after="60"/>
        <w:ind w:left="283"/>
      </w:pPr>
      <w:r>
        <w:rPr>
          <w:b/>
          <w:i w:val="0"/>
          <w:sz w:val="18"/>
        </w:rPr>
        <w:t>5.</w:t>
      </w:r>
      <w:r>
        <w:rPr>
          <w:sz w:val="18"/>
        </w:rPr>
        <w:t xml:space="preserve"> Padma is one of the nine treasures (nidhi) of Kubera.</w:t>
      </w:r>
    </w:p>
    <w:p>
      <w:pPr>
        <w:spacing w:after="60"/>
        <w:ind w:left="283"/>
      </w:pPr>
      <w:r>
        <w:rPr>
          <w:b/>
          <w:i w:val="0"/>
          <w:sz w:val="18"/>
        </w:rPr>
        <w:t>6.</w:t>
      </w:r>
      <w:r>
        <w:rPr>
          <w:sz w:val="18"/>
        </w:rPr>
        <w:t xml:space="preserve"> The Lord's birth coincided with a lunar eclipse; Rahu is the demon, "the enemy of the gods," who swallows the moon.</w:t>
      </w:r>
    </w:p>
    <w:p>
      <w:pPr>
        <w:spacing w:after="60"/>
        <w:ind w:left="283"/>
      </w:pPr>
      <w:r>
        <w:rPr>
          <w:b/>
          <w:i w:val="0"/>
          <w:sz w:val="18"/>
        </w:rPr>
        <w:t>7.</w:t>
      </w:r>
      <w:r>
        <w:rPr>
          <w:sz w:val="18"/>
        </w:rPr>
        <w:t xml:space="preserve"> The "exalted position" (uccha) of a planet in astrology is the sign of its greatest strength.</w:t>
      </w:r>
    </w:p>
    <w:p>
      <w:pPr>
        <w:spacing w:after="60"/>
        <w:ind w:left="283"/>
      </w:pPr>
      <w:r>
        <w:rPr>
          <w:b/>
          <w:i w:val="0"/>
          <w:sz w:val="18"/>
        </w:rPr>
        <w:t>8.</w:t>
      </w:r>
      <w:r>
        <w:rPr>
          <w:sz w:val="18"/>
        </w:rPr>
        <w:t xml:space="preserve"> The Vatsya is Jagannatha Mishra, of the Vatsya clan.</w:t>
      </w:r>
    </w:p>
    <w:p>
      <w:pPr>
        <w:spacing w:after="60"/>
        <w:ind w:left="283"/>
      </w:pPr>
      <w:r>
        <w:rPr>
          <w:b/>
          <w:i w:val="0"/>
          <w:sz w:val="18"/>
        </w:rPr>
        <w:t>9.</w:t>
      </w:r>
      <w:r>
        <w:rPr>
          <w:sz w:val="18"/>
        </w:rPr>
        <w:t xml:space="preserve"> Probably the rite marking the end of the lying-in period; another understanding is possible — the child's first standing up.</w:t>
      </w:r>
    </w:p>
    <w:p>
      <w:pPr>
        <w:pStyle w:val="Heading2"/>
      </w:pPr>
      <w:r>
        <w:t>Prakrama 1, Sarga 6. The Description of the Pastimes from Birth among the Childhood Plays</w:t>
      </w:r>
    </w:p>
    <w:p>
      <w:pPr>
        <w:spacing w:after="60"/>
        <w:jc w:val="both"/>
      </w:pPr>
      <w:r>
        <w:rPr>
          <w:b w:val="0"/>
          <w:i/>
        </w:rPr>
        <w:t>Vishvambhara's infancy: the naming, His form, childhood plays; the wandering brahmana; the broken pots; the teaching on pure and impure; the brick thrown at His mother; the two coconuts; the sound of ankle bells</w:t>
      </w:r>
    </w:p>
    <w:p>
      <w:pPr>
        <w:spacing w:after="60"/>
        <w:ind w:left="510" w:hanging="510"/>
      </w:pPr>
      <w:r>
        <w:rPr>
          <w:b/>
          <w:i w:val="0"/>
        </w:rPr>
        <w:t>1.</w:t>
      </w:r>
      <w:r>
        <w:t xml:space="preserve"> Some time passed, and the husband and wife, watching their sweetly babbling infant crawl about on His knees, were filled with great joy.</w:t>
      </w:r>
    </w:p>
    <w:p>
      <w:pPr>
        <w:spacing w:after="60"/>
        <w:ind w:left="510" w:hanging="510"/>
      </w:pPr>
      <w:r>
        <w:rPr>
          <w:b/>
          <w:i w:val="0"/>
        </w:rPr>
        <w:t>2.</w:t>
      </w:r>
      <w:r>
        <w:t xml:space="preserve"> On His smiling face, like a red lotus, shone the rays of "the king of the twice-born"</w:t>
      </w:r>
      <w:r>
        <w:rPr>
          <w:b w:val="0"/>
          <w:i w:val="0"/>
          <w:vertAlign w:val="superscript"/>
        </w:rPr>
        <w:t>1</w:t>
      </w:r>
      <w:r>
        <w:t>, dispelling the darkness in the minds of the saints.</w:t>
      </w:r>
    </w:p>
    <w:p>
      <w:pPr>
        <w:spacing w:after="60"/>
        <w:ind w:left="510" w:hanging="510"/>
      </w:pPr>
      <w:r>
        <w:rPr>
          <w:b/>
          <w:i w:val="0"/>
        </w:rPr>
        <w:t>3.</w:t>
      </w:r>
      <w:r>
        <w:t xml:space="preserve"> "He has sustained the universe from of old," thought the father, and he himself gave Him the most beautiful name Sriman Vishvambhara</w:t>
      </w:r>
      <w:r>
        <w:rPr>
          <w:b w:val="0"/>
          <w:i w:val="0"/>
          <w:vertAlign w:val="superscript"/>
        </w:rPr>
        <w:t>2</w:t>
      </w:r>
      <w:r>
        <w:t>.</w:t>
      </w:r>
    </w:p>
    <w:p>
      <w:pPr>
        <w:spacing w:after="60"/>
        <w:ind w:left="510" w:hanging="510"/>
      </w:pPr>
      <w:r>
        <w:rPr>
          <w:b/>
          <w:i w:val="0"/>
        </w:rPr>
        <w:t>4.</w:t>
      </w:r>
      <w:r>
        <w:t xml:space="preserve"> Hari's body gleamed like molten gold, His eyes were wide as shining lotuses; clad only in the wind, He wore a silver necklace and a garland in His curls.</w:t>
      </w:r>
    </w:p>
    <w:p>
      <w:pPr>
        <w:spacing w:after="60"/>
        <w:ind w:left="510" w:hanging="510"/>
      </w:pPr>
      <w:r>
        <w:rPr>
          <w:b/>
          <w:i w:val="0"/>
        </w:rPr>
        <w:t>5.</w:t>
      </w:r>
      <w:r>
        <w:t xml:space="preserve"> His face was like the full moon, His babble sweet as nectar; bracelets on His wrists and armlets on His arms adorned the charming child.</w:t>
      </w:r>
    </w:p>
    <w:p>
      <w:pPr>
        <w:spacing w:after="60"/>
        <w:ind w:left="510" w:hanging="510"/>
      </w:pPr>
      <w:r>
        <w:rPr>
          <w:b/>
          <w:i w:val="0"/>
        </w:rPr>
        <w:t>6.</w:t>
      </w:r>
      <w:r>
        <w:t xml:space="preserve"> Pure, His palms and soles red as a lotus or ground vermilion, He grew day by day, waxing digit by digit like the moon in the bright fortnight.</w:t>
      </w:r>
    </w:p>
    <w:p>
      <w:pPr>
        <w:spacing w:after="60"/>
        <w:ind w:left="510" w:hanging="510"/>
      </w:pPr>
      <w:r>
        <w:rPr>
          <w:b/>
          <w:i w:val="0"/>
        </w:rPr>
        <w:t>7.</w:t>
      </w:r>
      <w:r>
        <w:t xml:space="preserve"> In time the infant of boundless radiance began to walk, and treading with His red feet He soothed the earth's burning, born of separation (from Him)</w:t>
      </w:r>
      <w:r>
        <w:rPr>
          <w:b w:val="0"/>
          <w:i w:val="0"/>
          <w:vertAlign w:val="superscript"/>
        </w:rPr>
        <w:t>3</w:t>
      </w:r>
      <w:r>
        <w:t>.</w:t>
      </w:r>
    </w:p>
    <w:p>
      <w:pPr>
        <w:spacing w:after="60"/>
        <w:ind w:left="510" w:hanging="510"/>
      </w:pPr>
      <w:r>
        <w:rPr>
          <w:b/>
          <w:i w:val="0"/>
        </w:rPr>
        <w:t>8.</w:t>
      </w:r>
      <w:r>
        <w:t xml:space="preserve"> Janardana ate the food of a brahmana who wandered among the holy places, and so reminded him of the wonder in the house of Nanda</w:t>
      </w:r>
      <w:r>
        <w:rPr>
          <w:b w:val="0"/>
          <w:i w:val="0"/>
          <w:vertAlign w:val="superscript"/>
        </w:rPr>
        <w:t>4</w:t>
      </w:r>
      <w:r>
        <w:t>.</w:t>
      </w:r>
    </w:p>
    <w:p>
      <w:pPr>
        <w:spacing w:after="60"/>
        <w:ind w:left="510" w:hanging="510"/>
      </w:pPr>
      <w:r>
        <w:rPr>
          <w:b/>
          <w:i w:val="0"/>
        </w:rPr>
        <w:t>9.</w:t>
      </w:r>
      <w:r>
        <w:t xml:space="preserve"> He played with the boys of His age, (swinging) shoots of trees, and the children, struck by them, all romped joyfully before Him.</w:t>
      </w:r>
    </w:p>
    <w:p>
      <w:pPr>
        <w:spacing w:after="60"/>
        <w:ind w:left="510" w:hanging="510"/>
      </w:pPr>
      <w:r>
        <w:rPr>
          <w:b/>
          <w:i w:val="0"/>
        </w:rPr>
        <w:t>10.</w:t>
      </w:r>
      <w:r>
        <w:t xml:space="preserve"> Hari, a child by His own maya, played like a monkey: standing on one foot, He would touch another boy's knee with His knee.</w:t>
      </w:r>
    </w:p>
    <w:p>
      <w:pPr>
        <w:spacing w:after="60"/>
        <w:ind w:left="510" w:hanging="510"/>
      </w:pPr>
      <w:r>
        <w:rPr>
          <w:b/>
          <w:i w:val="0"/>
        </w:rPr>
        <w:t>11.</w:t>
      </w:r>
      <w:r>
        <w:t xml:space="preserve"> Once, seeing His mother angrily about to seize Him, He grew angry Himself and smashed the pots.</w:t>
      </w:r>
    </w:p>
    <w:p>
      <w:pPr>
        <w:spacing w:after="60"/>
        <w:ind w:left="510" w:hanging="510"/>
      </w:pPr>
      <w:r>
        <w:rPr>
          <w:b/>
          <w:i w:val="0"/>
        </w:rPr>
        <w:t>12.</w:t>
      </w:r>
      <w:r>
        <w:t xml:space="preserve"> He whom Yashoda once bound with cattle ropes for a broken pot</w:t>
      </w:r>
      <w:r>
        <w:rPr>
          <w:b w:val="0"/>
          <w:i w:val="0"/>
          <w:vertAlign w:val="superscript"/>
        </w:rPr>
        <w:t>5</w:t>
      </w:r>
      <w:r>
        <w:t xml:space="preserve"> — Him Shachi now feared: looking at His face, she trembled.</w:t>
      </w:r>
    </w:p>
    <w:p>
      <w:pPr>
        <w:spacing w:after="60"/>
        <w:ind w:left="510" w:hanging="510"/>
      </w:pPr>
      <w:r>
        <w:rPr>
          <w:b/>
          <w:i w:val="0"/>
        </w:rPr>
        <w:t>13.</w:t>
      </w:r>
      <w:r>
        <w:t xml:space="preserve"> Then He sat down in an impure place, on a heap of discarded clay pots piled one upon another, and laughed in front of His mother.</w:t>
      </w:r>
    </w:p>
    <w:p>
      <w:pPr>
        <w:spacing w:after="60"/>
        <w:ind w:left="510" w:hanging="510"/>
      </w:pPr>
      <w:r>
        <w:rPr>
          <w:b/>
          <w:i w:val="0"/>
        </w:rPr>
        <w:t>14.</w:t>
      </w:r>
      <w:r>
        <w:t xml:space="preserve"> Seeing this, Shachi said: "Child, come away from that loathsome place! Bathe again, be clean, and climb onto my lap."</w:t>
      </w:r>
    </w:p>
    <w:p>
      <w:pPr>
        <w:spacing w:after="60"/>
        <w:ind w:left="510" w:hanging="510"/>
      </w:pPr>
      <w:r>
        <w:rPr>
          <w:b/>
          <w:i w:val="0"/>
        </w:rPr>
        <w:t>15.</w:t>
      </w:r>
      <w:r>
        <w:t xml:space="preserve"> At these words Bhagavan, the knower of all truths, wholly imbued with the mood of Dattatreya</w:t>
      </w:r>
      <w:r>
        <w:rPr>
          <w:b w:val="0"/>
          <w:i w:val="0"/>
          <w:vertAlign w:val="superscript"/>
        </w:rPr>
        <w:t>6</w:t>
      </w:r>
      <w:r>
        <w:t>, who completes (the knowledge) of the all-knowing, answered her:</w:t>
      </w:r>
    </w:p>
    <w:p>
      <w:pPr>
        <w:spacing w:after="60"/>
        <w:ind w:left="510" w:hanging="510"/>
      </w:pPr>
      <w:r>
        <w:rPr>
          <w:b/>
          <w:i w:val="0"/>
        </w:rPr>
        <w:t>16.</w:t>
      </w:r>
      <w:r>
        <w:t xml:space="preserve"> "Listen: pure and impure are mere notions of the mind. For the world is (only) earth, water, air, fire, ether and mind; and here shines only the one Hari, the ocean of compassion, whose lotus feet are non-dual and prior to all the outspread manifestation. Know that there is nothing else.</w:t>
      </w:r>
    </w:p>
    <w:p>
      <w:pPr>
        <w:spacing w:after="60"/>
        <w:ind w:left="510" w:hanging="510"/>
      </w:pPr>
      <w:r>
        <w:rPr>
          <w:b/>
          <w:i w:val="0"/>
        </w:rPr>
        <w:t>17.</w:t>
      </w:r>
      <w:r>
        <w:t xml:space="preserve"> Therefore I am pure and in no way impure. Know this, mother, and harbour no other doubt here."</w:t>
      </w:r>
    </w:p>
    <w:p>
      <w:pPr>
        <w:spacing w:after="60"/>
        <w:ind w:left="510" w:hanging="510"/>
      </w:pPr>
      <w:r>
        <w:rPr>
          <w:b/>
          <w:i w:val="0"/>
        </w:rPr>
        <w:t>18.</w:t>
      </w:r>
      <w:r>
        <w:t xml:space="preserve"> When her son had spoken thus, she hastily took Him by the hand, led Him (to the river) and bathed Him in the clear waters of the heavenly river.</w:t>
      </w:r>
    </w:p>
    <w:p>
      <w:pPr>
        <w:spacing w:after="60"/>
        <w:ind w:left="510" w:hanging="510"/>
      </w:pPr>
      <w:r>
        <w:rPr>
          <w:b/>
          <w:i w:val="0"/>
        </w:rPr>
        <w:t>19.</w:t>
      </w:r>
      <w:r>
        <w:t xml:space="preserve"> After some time Shachi again saw her son seated on a heap of thrown-away clay pots and scolded Him:</w:t>
      </w:r>
    </w:p>
    <w:p>
      <w:pPr>
        <w:spacing w:after="60"/>
        <w:ind w:left="510" w:hanging="510"/>
      </w:pPr>
      <w:r>
        <w:rPr>
          <w:b/>
          <w:i w:val="0"/>
        </w:rPr>
        <w:t>20.</w:t>
      </w:r>
      <w:r>
        <w:t xml:space="preserve"> "Foolish one! Why do you sit in an impure, forbidden place?" Hearing these words of His mother, filled with anger,</w:t>
      </w:r>
    </w:p>
    <w:p>
      <w:pPr>
        <w:spacing w:after="60"/>
        <w:ind w:left="510" w:hanging="510"/>
      </w:pPr>
      <w:r>
        <w:rPr>
          <w:b/>
          <w:i w:val="0"/>
        </w:rPr>
        <w:t>21.</w:t>
      </w:r>
      <w:r>
        <w:t xml:space="preserve"> Sriman Vishvambhara said: "Foolish woman! There is nothing impure anywhere. I told you this before — so why do you reproach Me?"</w:t>
      </w:r>
    </w:p>
    <w:p>
      <w:pPr>
        <w:spacing w:after="60"/>
        <w:ind w:left="510" w:hanging="510"/>
      </w:pPr>
      <w:r>
        <w:rPr>
          <w:b/>
          <w:i w:val="0"/>
        </w:rPr>
        <w:t>22.</w:t>
      </w:r>
      <w:r>
        <w:t xml:space="preserve"> With these words He angrily threw a brick at her face. Stricken by the blow, she fainted and fell.</w:t>
      </w:r>
    </w:p>
    <w:p>
      <w:pPr>
        <w:spacing w:after="60"/>
        <w:ind w:left="510" w:hanging="510"/>
      </w:pPr>
      <w:r>
        <w:rPr>
          <w:b/>
          <w:i w:val="0"/>
        </w:rPr>
        <w:t>23.</w:t>
      </w:r>
      <w:r>
        <w:t xml:space="preserve"> Then all the women gathered and sprinkled her with cool water. And then Hari, who acts in human ways, came there</w:t>
      </w:r>
    </w:p>
    <w:p>
      <w:pPr>
        <w:spacing w:after="60"/>
        <w:ind w:left="510" w:hanging="510"/>
      </w:pPr>
      <w:r>
        <w:rPr>
          <w:b/>
          <w:i w:val="0"/>
        </w:rPr>
        <w:t>24.</w:t>
      </w:r>
      <w:r>
        <w:t xml:space="preserve"> and at once burst into tears Himself: "Mother, mother!" — and laid on her face His beautiful hand, which takes away every sorrow.</w:t>
      </w:r>
    </w:p>
    <w:p>
      <w:pPr>
        <w:spacing w:after="60"/>
        <w:ind w:left="510" w:hanging="510"/>
      </w:pPr>
      <w:r>
        <w:rPr>
          <w:b/>
          <w:i w:val="0"/>
        </w:rPr>
        <w:t>25.</w:t>
      </w:r>
      <w:r>
        <w:t xml:space="preserve"> Shachi came to herself at once, took her son onto her lap and, beside herself with love for him, rejoiced with all her heart.</w:t>
      </w:r>
    </w:p>
    <w:p>
      <w:pPr>
        <w:spacing w:after="60"/>
        <w:ind w:left="510" w:hanging="510"/>
      </w:pPr>
      <w:r>
        <w:rPr>
          <w:b/>
          <w:i w:val="0"/>
        </w:rPr>
        <w:t>26.</w:t>
      </w:r>
      <w:r>
        <w:t xml:space="preserve"> Then a merry woman, fond of a joke, said to the Teacher of the world: "Go and fetch two coconuts for your mother,</w:t>
      </w:r>
    </w:p>
    <w:p>
      <w:pPr>
        <w:spacing w:after="60"/>
        <w:ind w:left="510" w:hanging="510"/>
      </w:pPr>
      <w:r>
        <w:rPr>
          <w:b/>
          <w:i w:val="0"/>
        </w:rPr>
        <w:t>27.</w:t>
      </w:r>
      <w:r>
        <w:t xml:space="preserve"> bring them and give them to her — then she will be well. If not, she will die — and what will you do then?"</w:t>
      </w:r>
    </w:p>
    <w:p>
      <w:pPr>
        <w:spacing w:after="60"/>
        <w:ind w:left="510" w:hanging="510"/>
      </w:pPr>
      <w:r>
        <w:rPr>
          <w:b/>
          <w:i w:val="0"/>
        </w:rPr>
        <w:t>28.</w:t>
      </w:r>
      <w:r>
        <w:t xml:space="preserve"> Hearing her words, He (slipped down) from His mother's lap</w:t>
      </w:r>
      <w:r>
        <w:rPr>
          <w:b w:val="0"/>
          <w:i w:val="0"/>
          <w:vertAlign w:val="superscript"/>
        </w:rPr>
        <w:t>7</w:t>
      </w:r>
      <w:r>
        <w:t>, went out, brought and gave two coconuts.</w:t>
      </w:r>
    </w:p>
    <w:p>
      <w:pPr>
        <w:spacing w:after="60"/>
        <w:ind w:left="510" w:hanging="510"/>
      </w:pPr>
      <w:r>
        <w:rPr>
          <w:b/>
          <w:i w:val="0"/>
        </w:rPr>
        <w:t>29.</w:t>
      </w:r>
      <w:r>
        <w:t xml:space="preserve"> Hari brought a pair of coconuts whose stalks still glistened with sap, as if they had just fallen. The astonished women asked: "Where did you get this fruit?"</w:t>
      </w:r>
    </w:p>
    <w:p>
      <w:pPr>
        <w:spacing w:after="60"/>
        <w:ind w:left="510" w:hanging="510"/>
      </w:pPr>
      <w:r>
        <w:rPr>
          <w:b/>
          <w:i w:val="0"/>
        </w:rPr>
        <w:t>30.</w:t>
      </w:r>
      <w:r>
        <w:t xml:space="preserve"> Then the great-hearted (boy), the banner of the Vatsa clan</w:t>
      </w:r>
      <w:r>
        <w:rPr>
          <w:b w:val="0"/>
          <w:i w:val="0"/>
          <w:vertAlign w:val="superscript"/>
        </w:rPr>
        <w:t>8</w:t>
      </w:r>
      <w:r>
        <w:t>, silenced them all with a fierce "hum!" and turned His smiling lotus face to His mother.</w:t>
      </w:r>
    </w:p>
    <w:p>
      <w:pPr>
        <w:spacing w:after="60"/>
        <w:ind w:left="510" w:hanging="510"/>
      </w:pPr>
      <w:r>
        <w:rPr>
          <w:b/>
          <w:i w:val="0"/>
        </w:rPr>
        <w:t>31.</w:t>
      </w:r>
      <w:r>
        <w:t xml:space="preserve"> Now hear more of the wonderful deeds of the Great Soul — the Supreme Self, the Lord of maya: excellent deeds, beyond all that is worldly.</w:t>
      </w:r>
    </w:p>
    <w:p>
      <w:pPr>
        <w:spacing w:after="60"/>
        <w:ind w:left="510" w:hanging="510"/>
      </w:pPr>
      <w:r>
        <w:rPr>
          <w:b/>
          <w:i w:val="0"/>
        </w:rPr>
        <w:t>32.</w:t>
      </w:r>
      <w:r>
        <w:t xml:space="preserve"> One night Shachi, having fallen asleep, noticed that the house seemed full of people; alarmed, she took her son, who lay on her lap,</w:t>
      </w:r>
    </w:p>
    <w:p>
      <w:pPr>
        <w:spacing w:after="60"/>
        <w:ind w:left="510" w:hanging="510"/>
      </w:pPr>
      <w:r>
        <w:rPr>
          <w:b/>
          <w:i w:val="0"/>
        </w:rPr>
        <w:t>33.</w:t>
      </w:r>
      <w:r>
        <w:t xml:space="preserve"> and in fear hastily sent Sriman Vishvambhara Hari to her husband's room; and on the way the gods worshipped Him</w:t>
      </w:r>
      <w:r>
        <w:rPr>
          <w:b w:val="0"/>
          <w:i w:val="0"/>
          <w:vertAlign w:val="superscript"/>
        </w:rPr>
        <w:t>9</w:t>
      </w:r>
      <w:r>
        <w:t>.</w:t>
      </w:r>
    </w:p>
    <w:p>
      <w:pPr>
        <w:spacing w:after="60"/>
        <w:ind w:left="510" w:hanging="510"/>
      </w:pPr>
      <w:r>
        <w:rPr>
          <w:b/>
          <w:i w:val="0"/>
        </w:rPr>
        <w:t>34.</w:t>
      </w:r>
      <w:r>
        <w:t xml:space="preserve"> As the son walked there, the jingling of ankle bells came again and again from His bare feet. Hearing it, the alarmed Vatsya asked Shachi, and Shachi the Vatsya: "What is this? Where does this sound come from?"</w:t>
      </w:r>
    </w:p>
    <w:p>
      <w:pPr>
        <w:spacing w:after="60"/>
        <w:ind w:left="510" w:hanging="510"/>
      </w:pPr>
      <w:r>
        <w:rPr>
          <w:b/>
          <w:i w:val="0"/>
        </w:rPr>
        <w:t>35.</w:t>
      </w:r>
      <w:r>
        <w:t xml:space="preserve"> When the son came near, the brahmana saw in great amazement that his son's lotus feet were quite bare. "Then where did the sweet jingling of ankle bells come from?" (he wondered) — and, embracing his son, he was filled with joy.</w:t>
      </w:r>
    </w:p>
    <w:p>
      <w:pPr>
        <w:spacing w:after="60"/>
        <w:jc w:val="both"/>
      </w:pPr>
      <w:r>
        <w:rPr>
          <w:b w:val="0"/>
          <w:i/>
        </w:rPr>
        <w:t>Thus ends the sixth sarga, "The Description of the Pastimes from Birth among the Childhood Plays" (Balya-krida: janmadi-lila-varnana), of the first prakrama of the great poem "Sri Krishna-chaitanya-charitamrita."</w:t>
      </w:r>
    </w:p>
    <w:p>
      <w:pPr>
        <w:spacing w:after="60"/>
        <w:ind w:left="283"/>
      </w:pPr>
      <w:r>
        <w:rPr>
          <w:b/>
          <w:i w:val="0"/>
          <w:sz w:val="18"/>
        </w:rPr>
        <w:t>1.</w:t>
      </w:r>
      <w:r>
        <w:rPr>
          <w:sz w:val="18"/>
        </w:rPr>
        <w:t xml:space="preserve"> "The king of the twice-born" (dvijaraja) is the moon; but "the twice-born" (dvija) are also the teeth: a play on words — the shining of His teeth in His smile.</w:t>
      </w:r>
    </w:p>
    <w:p>
      <w:pPr>
        <w:spacing w:after="60"/>
        <w:ind w:left="283"/>
      </w:pPr>
      <w:r>
        <w:rPr>
          <w:b/>
          <w:i w:val="0"/>
          <w:sz w:val="18"/>
        </w:rPr>
        <w:t>2.</w:t>
      </w:r>
      <w:r>
        <w:rPr>
          <w:sz w:val="18"/>
        </w:rPr>
        <w:t xml:space="preserve"> Vishvambhara means "He who sustains the universe."</w:t>
      </w:r>
    </w:p>
    <w:p>
      <w:pPr>
        <w:spacing w:after="60"/>
        <w:ind w:left="283"/>
      </w:pPr>
      <w:r>
        <w:rPr>
          <w:b/>
          <w:i w:val="0"/>
          <w:sz w:val="18"/>
        </w:rPr>
        <w:t>3.</w:t>
      </w:r>
      <w:r>
        <w:rPr>
          <w:sz w:val="18"/>
        </w:rPr>
        <w:t xml:space="preserve"> The earth, according to tradition, suffered in separation from Krishna's feet after His departure.</w:t>
      </w:r>
    </w:p>
    <w:p>
      <w:pPr>
        <w:spacing w:after="60"/>
        <w:ind w:left="283"/>
      </w:pPr>
      <w:r>
        <w:rPr>
          <w:b/>
          <w:i w:val="0"/>
          <w:sz w:val="18"/>
        </w:rPr>
        <w:t>4.</w:t>
      </w:r>
      <w:r>
        <w:rPr>
          <w:sz w:val="18"/>
        </w:rPr>
        <w:t xml:space="preserve"> The story of the pilgrim brahmana whose food, offered to the Lord, was eaten by the infant Nimai; so too the infant Krishna once ate the food of a wandering brahmana in the house of Nanda.</w:t>
      </w:r>
    </w:p>
    <w:p>
      <w:pPr>
        <w:spacing w:after="60"/>
        <w:ind w:left="283"/>
      </w:pPr>
      <w:r>
        <w:rPr>
          <w:b/>
          <w:i w:val="0"/>
          <w:sz w:val="18"/>
        </w:rPr>
        <w:t>5.</w:t>
      </w:r>
      <w:r>
        <w:rPr>
          <w:sz w:val="18"/>
        </w:rPr>
        <w:t xml:space="preserve"> An allusion to the Bhagavata Purana (10.9): Yashoda bound the child Krishna when He broke the pot of curd.</w:t>
      </w:r>
    </w:p>
    <w:p>
      <w:pPr>
        <w:spacing w:after="60"/>
        <w:ind w:left="283"/>
      </w:pPr>
      <w:r>
        <w:rPr>
          <w:b/>
          <w:i w:val="0"/>
          <w:sz w:val="18"/>
        </w:rPr>
        <w:t>6.</w:t>
      </w:r>
      <w:r>
        <w:rPr>
          <w:sz w:val="18"/>
        </w:rPr>
        <w:t xml:space="preserve"> Dattatreya is an incarnation of the Lord, an avadhuta who made no distinction between pure and impure.</w:t>
      </w:r>
    </w:p>
    <w:p>
      <w:pPr>
        <w:spacing w:after="60"/>
        <w:ind w:left="283"/>
      </w:pPr>
      <w:r>
        <w:rPr>
          <w:b/>
          <w:i w:val="0"/>
          <w:sz w:val="18"/>
        </w:rPr>
        <w:t>7.</w:t>
      </w:r>
      <w:r>
        <w:rPr>
          <w:sz w:val="18"/>
        </w:rPr>
        <w:t xml:space="preserve"> The end of the line is corrupt in the sources; the reading is tentative.</w:t>
      </w:r>
    </w:p>
    <w:p>
      <w:pPr>
        <w:spacing w:after="60"/>
        <w:ind w:left="283"/>
      </w:pPr>
      <w:r>
        <w:rPr>
          <w:b/>
          <w:i w:val="0"/>
          <w:sz w:val="18"/>
        </w:rPr>
        <w:t>8.</w:t>
      </w:r>
      <w:r>
        <w:rPr>
          <w:sz w:val="18"/>
        </w:rPr>
        <w:t xml:space="preserve"> The Vatsa clan (gotra) is the clan of Jagannatha Mishra (cf. "the Vatsya").</w:t>
      </w:r>
    </w:p>
    <w:p>
      <w:pPr>
        <w:spacing w:after="60"/>
        <w:ind w:left="283"/>
      </w:pPr>
      <w:r>
        <w:rPr>
          <w:b/>
          <w:i w:val="0"/>
          <w:sz w:val="18"/>
        </w:rPr>
        <w:t>9.</w:t>
      </w:r>
      <w:r>
        <w:rPr>
          <w:sz w:val="18"/>
        </w:rPr>
        <w:t xml:space="preserve"> The people Shachi saw in the house were evidently the gods, come to worship the Lord.</w:t>
      </w:r>
    </w:p>
    <w:p>
      <w:pPr>
        <w:pStyle w:val="Heading2"/>
      </w:pPr>
      <w:r>
        <w:t>Prakrama 1, Sarga 7. The Childhood Plays</w:t>
      </w:r>
    </w:p>
    <w:p>
      <w:pPr>
        <w:spacing w:after="60"/>
        <w:jc w:val="both"/>
      </w:pPr>
      <w:r>
        <w:rPr>
          <w:b w:val="0"/>
          <w:i/>
        </w:rPr>
        <w:t>The story of Vishvarupa: his sannyasa and the parents' blessing; Vishvambhara's promise to serve his parents; His pranks and the dream of Jagannatha Mishra; Vishvambhara asks His mother not to eat on Ekadashi; the question of Damodara</w:t>
      </w:r>
    </w:p>
    <w:p>
      <w:pPr>
        <w:spacing w:after="60"/>
        <w:ind w:left="510" w:hanging="510"/>
      </w:pPr>
      <w:r>
        <w:rPr>
          <w:b/>
          <w:i w:val="0"/>
        </w:rPr>
        <w:t>1.</w:t>
      </w:r>
      <w:r>
        <w:t xml:space="preserve"> Having heard this, and blissful in meditation on Hari's lotus feet, Damodara asked to hear the holy story of Hari's elder brother:</w:t>
      </w:r>
    </w:p>
    <w:p>
      <w:pPr>
        <w:spacing w:after="60"/>
        <w:ind w:left="510" w:hanging="510"/>
      </w:pPr>
      <w:r>
        <w:rPr>
          <w:b/>
          <w:i w:val="0"/>
        </w:rPr>
        <w:t>2.</w:t>
      </w:r>
      <w:r>
        <w:t xml:space="preserve"> "Tell me truly the great and renowned story of Vishvarupa." Hearing this, (Murari) replied: "Listen, O brahmana, and I shall tell you."</w:t>
      </w:r>
    </w:p>
    <w:p>
      <w:pPr>
        <w:spacing w:after="60"/>
        <w:ind w:left="510" w:hanging="510"/>
      </w:pPr>
      <w:r>
        <w:rPr>
          <w:b/>
          <w:i w:val="0"/>
        </w:rPr>
        <w:t>3.</w:t>
      </w:r>
      <w:r>
        <w:t xml:space="preserve"> With these words the physician</w:t>
      </w:r>
      <w:r>
        <w:rPr>
          <w:b w:val="0"/>
          <w:i w:val="0"/>
          <w:vertAlign w:val="superscript"/>
        </w:rPr>
        <w:t>1</w:t>
      </w:r>
      <w:r>
        <w:t xml:space="preserve"> began the heart-charming, auspicious and purifying story of Vishvarupa, the portion of Baladeva.</w:t>
      </w:r>
    </w:p>
    <w:p>
      <w:pPr>
        <w:spacing w:after="60"/>
        <w:ind w:left="510" w:hanging="510"/>
      </w:pPr>
      <w:r>
        <w:rPr>
          <w:b/>
          <w:i w:val="0"/>
        </w:rPr>
        <w:t>4.</w:t>
      </w:r>
      <w:r>
        <w:t xml:space="preserve"> Sriman Sri Vishvarupa, a treasury of every virtue, utterly pure, became an acharya at sixteen by hearing of the Self and reflecting upon it. Of powerful intellect, a devotee full of love, all-knowing, he was ever joyful, his heart clinging to the feet of Narahari; peaceful and content, unattached to the world, he knew the Vedas and knew rasa.</w:t>
      </w:r>
    </w:p>
    <w:p>
      <w:pPr>
        <w:spacing w:after="60"/>
        <w:ind w:left="510" w:hanging="510"/>
      </w:pPr>
      <w:r>
        <w:rPr>
          <w:b/>
          <w:i w:val="0"/>
        </w:rPr>
        <w:t>5.</w:t>
      </w:r>
      <w:r>
        <w:t xml:space="preserve"> In private the father was considering a suitable bride for his son; but the brahmana's son himself came to know all that he was pondering in his heart.</w:t>
      </w:r>
    </w:p>
    <w:p>
      <w:pPr>
        <w:spacing w:after="60"/>
        <w:ind w:left="510" w:hanging="510"/>
      </w:pPr>
      <w:r>
        <w:rPr>
          <w:b/>
          <w:i w:val="0"/>
        </w:rPr>
        <w:t>6.</w:t>
      </w:r>
      <w:r>
        <w:t xml:space="preserve"> Learning thus all his father's hidden intentions, the forbearing Vishvarupa left home, crossed the heavenly river and took sannyasa, which others cannot attain.</w:t>
      </w:r>
    </w:p>
    <w:p>
      <w:pPr>
        <w:spacing w:after="60"/>
        <w:ind w:left="510" w:hanging="510"/>
      </w:pPr>
      <w:r>
        <w:rPr>
          <w:b/>
          <w:i w:val="0"/>
        </w:rPr>
        <w:t>7.</w:t>
      </w:r>
      <w:r>
        <w:t xml:space="preserve"> When he heard of this, the father was overwhelmed, and the virtuous mother wept bitterly. But then both, wishing their son well, said: "May our son remain true to the dharma of sannyasa!"</w:t>
      </w:r>
    </w:p>
    <w:p>
      <w:pPr>
        <w:spacing w:after="60"/>
        <w:ind w:left="510" w:hanging="510"/>
      </w:pPr>
      <w:r>
        <w:rPr>
          <w:b/>
          <w:i w:val="0"/>
        </w:rPr>
        <w:t>8.</w:t>
      </w:r>
      <w:r>
        <w:t xml:space="preserve"> Having given their son this blessing, both kept their fortitude like sages; casting off grief, they took their son — the Lord of the world — onto their laps and at once were filled with joy.</w:t>
      </w:r>
    </w:p>
    <w:p>
      <w:pPr>
        <w:spacing w:after="60"/>
        <w:ind w:left="510" w:hanging="510"/>
      </w:pPr>
      <w:r>
        <w:rPr>
          <w:b/>
          <w:i w:val="0"/>
        </w:rPr>
        <w:t>9.</w:t>
      </w:r>
      <w:r>
        <w:t xml:space="preserve"> Then Hari said: "Father, My brother has left you and gone far away. It is I who will serve you and mother — and may you always be happy."</w:t>
      </w:r>
    </w:p>
    <w:p>
      <w:pPr>
        <w:spacing w:after="60"/>
        <w:ind w:left="510" w:hanging="510"/>
      </w:pPr>
      <w:r>
        <w:rPr>
          <w:b/>
          <w:i w:val="0"/>
        </w:rPr>
        <w:t>10.</w:t>
      </w:r>
      <w:r>
        <w:t xml:space="preserve"> Hearing such words from their son — weighty, deep, charming and full of meaning — the mother and father embraced Him and, with tears of joy in their eyes, were filled with delight.</w:t>
      </w:r>
    </w:p>
    <w:p>
      <w:pPr>
        <w:spacing w:after="60"/>
        <w:ind w:left="510" w:hanging="510"/>
      </w:pPr>
      <w:r>
        <w:rPr>
          <w:b/>
          <w:i w:val="0"/>
        </w:rPr>
        <w:t>11.</w:t>
      </w:r>
      <w:r>
        <w:t xml:space="preserve"> Their limbs were sated with the sweetness of His touch; bathed in tears, they knew nothing else — as accomplished yogis, absorbed in their own yoga, see neither this world nor the next.</w:t>
      </w:r>
    </w:p>
    <w:p>
      <w:pPr>
        <w:spacing w:after="60"/>
        <w:ind w:left="510" w:hanging="510"/>
      </w:pPr>
      <w:r>
        <w:rPr>
          <w:b/>
          <w:i w:val="0"/>
        </w:rPr>
        <w:t>12.</w:t>
      </w:r>
      <w:r>
        <w:t xml:space="preserve"> He studied, serving His father with all His heart, yet He was also caught up in play among a band of boys: romping with His companions, grey with dust, even when hungry He forgot all about food.</w:t>
      </w:r>
    </w:p>
    <w:p>
      <w:pPr>
        <w:spacing w:after="60"/>
        <w:ind w:left="510" w:hanging="510"/>
      </w:pPr>
      <w:r>
        <w:rPr>
          <w:b/>
          <w:i w:val="0"/>
        </w:rPr>
        <w:t>13.</w:t>
      </w:r>
      <w:r>
        <w:t xml:space="preserve"> Once, seeing his son so wilful, the father, wishing Him well, scolded Him: "You have thrown aside your lessons and everything else, and you play with the boys though you are hungry!"</w:t>
      </w:r>
    </w:p>
    <w:p>
      <w:pPr>
        <w:spacing w:after="60"/>
        <w:ind w:left="510" w:hanging="510"/>
      </w:pPr>
      <w:r>
        <w:rPr>
          <w:b/>
          <w:i w:val="0"/>
        </w:rPr>
        <w:t>14.</w:t>
      </w:r>
      <w:r>
        <w:t xml:space="preserve"> Then at night, toward dawn, the foremost of the best brahmanas appeared to him in a dream and said: "Do you not value your son? Or are you like a beast that knows nothing of the worth of a touchstone?</w:t>
      </w:r>
    </w:p>
    <w:p>
      <w:pPr>
        <w:spacing w:after="60"/>
        <w:ind w:left="510" w:hanging="510"/>
      </w:pPr>
      <w:r>
        <w:rPr>
          <w:b/>
          <w:i w:val="0"/>
        </w:rPr>
        <w:t>15.</w:t>
      </w:r>
      <w:r>
        <w:t xml:space="preserve"> Deck a beast's body in jewelled silks — will it not chew those silks?"</w:t>
      </w:r>
      <w:r>
        <w:rPr>
          <w:b w:val="0"/>
          <w:i w:val="0"/>
          <w:vertAlign w:val="superscript"/>
        </w:rPr>
        <w:t>2</w:t>
      </w:r>
      <w:r>
        <w:t xml:space="preserve"> Mishra fearlessly replied: "Even if my son is Narayana Himself,</w:t>
      </w:r>
    </w:p>
    <w:p>
      <w:pPr>
        <w:spacing w:after="60"/>
        <w:ind w:left="510" w:hanging="510"/>
      </w:pPr>
      <w:r>
        <w:rPr>
          <w:b/>
          <w:i w:val="0"/>
        </w:rPr>
        <w:t>16.</w:t>
      </w:r>
      <w:r>
        <w:t xml:space="preserve"> still it is my duty to punish Him." To this the brahmana said: "Rightly spoken." With these words the foremost of brahmanas departed, and the Vatsya, waking, told (of the dream).</w:t>
      </w:r>
    </w:p>
    <w:p>
      <w:pPr>
        <w:spacing w:after="60"/>
        <w:ind w:left="510" w:hanging="510"/>
      </w:pPr>
      <w:r>
        <w:rPr>
          <w:b/>
          <w:i w:val="0"/>
        </w:rPr>
        <w:t>17.</w:t>
      </w:r>
      <w:r>
        <w:t xml:space="preserve"> Hearing of the dream, the people rejoiced and joyfully saw in Vishvambhara, the best of the best, the fulfilment of their hopes; but the father considered Him his own son, and the mother was content.</w:t>
      </w:r>
    </w:p>
    <w:p>
      <w:pPr>
        <w:spacing w:after="60"/>
        <w:ind w:left="510" w:hanging="510"/>
      </w:pPr>
      <w:r>
        <w:rPr>
          <w:b/>
          <w:i w:val="0"/>
        </w:rPr>
        <w:t>18.</w:t>
      </w:r>
      <w:r>
        <w:t xml:space="preserve"> Once, when He was at home, His body, red as the rays of the rising sun, blazed with its own light, and He said: "Mother, do as I tell you."</w:t>
      </w:r>
    </w:p>
    <w:p>
      <w:pPr>
        <w:spacing w:after="60"/>
        <w:ind w:left="510" w:hanging="510"/>
      </w:pPr>
      <w:r>
        <w:rPr>
          <w:b/>
          <w:i w:val="0"/>
        </w:rPr>
        <w:t>19.</w:t>
      </w:r>
      <w:r>
        <w:t xml:space="preserve"> Seeing her son blazing with His own light, the frightened and astonished mother said: "Child, whatever you say I shall do; tell me yourself what is on your mind."</w:t>
      </w:r>
    </w:p>
    <w:p>
      <w:pPr>
        <w:spacing w:after="60"/>
        <w:ind w:left="510" w:hanging="510"/>
      </w:pPr>
      <w:r>
        <w:rPr>
          <w:b/>
          <w:i w:val="0"/>
        </w:rPr>
        <w:t>20.</w:t>
      </w:r>
      <w:r>
        <w:t xml:space="preserve"> Hearing these words, sweet as nectar, He said to her: "Mother, on the day of Hari you must not eat."</w:t>
      </w:r>
      <w:r>
        <w:rPr>
          <w:b w:val="0"/>
          <w:i w:val="0"/>
          <w:vertAlign w:val="superscript"/>
        </w:rPr>
        <w:t>3</w:t>
      </w:r>
      <w:r>
        <w:t xml:space="preserve"> Hearing her son, she gladly agreed: "So be it."</w:t>
      </w:r>
    </w:p>
    <w:p>
      <w:pPr>
        <w:spacing w:after="60"/>
        <w:ind w:left="510" w:hanging="510"/>
      </w:pPr>
      <w:r>
        <w:rPr>
          <w:b/>
          <w:i w:val="0"/>
        </w:rPr>
        <w:t>21.</w:t>
      </w:r>
      <w:r>
        <w:t xml:space="preserve"> Then, having eaten the betel nut and other things that a certain brahmana had offered (to the Lord), He spoke to her again: "I am going. Guard the body of your son, which for half a moment will lie motionless."</w:t>
      </w:r>
    </w:p>
    <w:p>
      <w:pPr>
        <w:spacing w:after="60"/>
        <w:ind w:left="510" w:hanging="510"/>
      </w:pPr>
      <w:r>
        <w:rPr>
          <w:b/>
          <w:i w:val="0"/>
        </w:rPr>
        <w:t>22.</w:t>
      </w:r>
      <w:r>
        <w:t xml:space="preserve"> So saying, He suddenly rose and fell to the ground like a stick. Thinking that Vishvambhara had left her, the mother, in deep grief,</w:t>
      </w:r>
    </w:p>
    <w:p>
      <w:pPr>
        <w:spacing w:after="60"/>
        <w:ind w:left="510" w:hanging="510"/>
      </w:pPr>
      <w:r>
        <w:rPr>
          <w:b/>
          <w:i w:val="0"/>
        </w:rPr>
        <w:t>23.</w:t>
      </w:r>
      <w:r>
        <w:t xml:space="preserve"> bathed Him with the waters of the Ganga, which are like nectar. Then He awoke, recovered and lived happily again,</w:t>
      </w:r>
    </w:p>
    <w:p>
      <w:pPr>
        <w:spacing w:after="60"/>
        <w:ind w:left="510" w:hanging="510"/>
      </w:pPr>
      <w:r>
        <w:rPr>
          <w:b/>
          <w:i w:val="0"/>
        </w:rPr>
        <w:t>24.</w:t>
      </w:r>
      <w:r>
        <w:t xml:space="preserve"> shining with His natural radiance. Hearing of this, the astonished Jagannatha said: "We do not understand this divine maya."</w:t>
      </w:r>
    </w:p>
    <w:p>
      <w:pPr>
        <w:spacing w:after="60"/>
        <w:ind w:left="510" w:hanging="510"/>
      </w:pPr>
      <w:r>
        <w:rPr>
          <w:b/>
          <w:i w:val="0"/>
        </w:rPr>
        <w:t>25.</w:t>
      </w:r>
      <w:r>
        <w:t xml:space="preserve"> Hearing this wondrous story, the brahmana Damodara said: "What is this you have told, good friend? Krishna Himself, the teacher of the world,</w:t>
      </w:r>
    </w:p>
    <w:p>
      <w:pPr>
        <w:spacing w:after="60"/>
        <w:ind w:left="510" w:hanging="510"/>
      </w:pPr>
      <w:r>
        <w:rPr>
          <w:b/>
          <w:i w:val="0"/>
        </w:rPr>
        <w:t>26.</w:t>
      </w:r>
      <w:r>
        <w:t xml:space="preserve"> was born (here) — how then could He say to His mother, 'I am going; guard your son, good lady'? About this I have a great doubt.</w:t>
      </w:r>
    </w:p>
    <w:p>
      <w:pPr>
        <w:spacing w:after="60"/>
        <w:ind w:left="510" w:hanging="510"/>
      </w:pPr>
      <w:r>
        <w:rPr>
          <w:b/>
          <w:i w:val="0"/>
        </w:rPr>
        <w:t>27.</w:t>
      </w:r>
      <w:r>
        <w:t xml:space="preserve"> Is this the maya of the Lord of the world? Please explain it — for the deeds of Hari are done for the good of the world."</w:t>
      </w:r>
    </w:p>
    <w:p>
      <w:pPr>
        <w:spacing w:after="60"/>
        <w:jc w:val="both"/>
      </w:pPr>
      <w:r>
        <w:rPr>
          <w:b w:val="0"/>
          <w:i/>
        </w:rPr>
        <w:t>Thus ends the seventh sarga, "The Childhood Plays" (Balya-krida), of the first prakrama of the great poem "Sri Krishna-chaitanya-charitamrita."</w:t>
      </w:r>
    </w:p>
    <w:p>
      <w:pPr>
        <w:spacing w:after="60"/>
        <w:ind w:left="283"/>
      </w:pPr>
      <w:r>
        <w:rPr>
          <w:b/>
          <w:i w:val="0"/>
          <w:sz w:val="18"/>
        </w:rPr>
        <w:t>1.</w:t>
      </w:r>
      <w:r>
        <w:rPr>
          <w:sz w:val="18"/>
        </w:rPr>
        <w:t xml:space="preserve"> Murari Gupta was a physician (vaidya) by caste and occupation.</w:t>
      </w:r>
    </w:p>
    <w:p>
      <w:pPr>
        <w:spacing w:after="60"/>
        <w:ind w:left="283"/>
      </w:pPr>
      <w:r>
        <w:rPr>
          <w:b/>
          <w:i w:val="0"/>
          <w:sz w:val="18"/>
        </w:rPr>
        <w:t>2.</w:t>
      </w:r>
      <w:r>
        <w:rPr>
          <w:sz w:val="18"/>
        </w:rPr>
        <w:t xml:space="preserve"> The sense: you do not value your son, as a beast knows the worth neither of the touchstone nor of precious silk.</w:t>
      </w:r>
    </w:p>
    <w:p>
      <w:pPr>
        <w:spacing w:after="60"/>
        <w:ind w:left="283"/>
      </w:pPr>
      <w:r>
        <w:rPr>
          <w:b/>
          <w:i w:val="0"/>
          <w:sz w:val="18"/>
        </w:rPr>
        <w:t>3.</w:t>
      </w:r>
      <w:r>
        <w:rPr>
          <w:sz w:val="18"/>
        </w:rPr>
        <w:t xml:space="preserve"> The lunar day of Hari is Ekadashi, the eleventh day of the lunar fortnight, a fast day.</w:t>
      </w:r>
    </w:p>
    <w:p>
      <w:pPr>
        <w:pStyle w:val="Heading2"/>
      </w:pPr>
      <w:r>
        <w:t>Prakrama 1, Sarga 8. The Passing of Jagannatha Mishra</w:t>
      </w:r>
    </w:p>
    <w:p>
      <w:pPr>
        <w:spacing w:after="60"/>
        <w:jc w:val="both"/>
      </w:pPr>
      <w:r>
        <w:rPr>
          <w:b w:val="0"/>
          <w:i/>
        </w:rPr>
        <w:t>Murari's answer: the Lord enters the devotee's heart, and the devotee takes on His form (the examples of Prahlada, the gopis and Narada); Vishvambhara's studies; the illness and passing of Jagannatha Mishra on the bank of the Ganga; the funeral rites</w:t>
      </w:r>
    </w:p>
    <w:p>
      <w:pPr>
        <w:spacing w:after="60"/>
        <w:ind w:left="510" w:hanging="510"/>
      </w:pPr>
      <w:r>
        <w:rPr>
          <w:b/>
          <w:i w:val="0"/>
        </w:rPr>
        <w:t>1.</w:t>
      </w:r>
      <w:r>
        <w:t xml:space="preserve"> Having heard him, (Murari) thought and reflected, bowed to Hari and spoke again: "Listen with all your attention.</w:t>
      </w:r>
    </w:p>
    <w:p>
      <w:pPr>
        <w:spacing w:after="60"/>
        <w:ind w:left="510" w:hanging="510"/>
      </w:pPr>
      <w:r>
        <w:rPr>
          <w:b/>
          <w:i w:val="0"/>
        </w:rPr>
        <w:t>2.</w:t>
      </w:r>
      <w:r>
        <w:t xml:space="preserve"> When a person meditates on Bhagavan, sings His kirtana and hears (of Him), Hari enters the heart of that great soul.</w:t>
      </w:r>
    </w:p>
    <w:p>
      <w:pPr>
        <w:spacing w:after="60"/>
        <w:ind w:left="510" w:hanging="510"/>
      </w:pPr>
      <w:r>
        <w:rPr>
          <w:b/>
          <w:i w:val="0"/>
        </w:rPr>
        <w:t>3.</w:t>
      </w:r>
      <w:r>
        <w:t xml:space="preserve"> And then he imitates Him: forgetting his own body and all the rest, he constantly bears within him His splendour and His might.</w:t>
      </w:r>
    </w:p>
    <w:p>
      <w:pPr>
        <w:spacing w:after="60"/>
        <w:ind w:left="510" w:hanging="510"/>
      </w:pPr>
      <w:r>
        <w:rPr>
          <w:b/>
          <w:i w:val="0"/>
        </w:rPr>
        <w:t>4.</w:t>
      </w:r>
      <w:r>
        <w:t xml:space="preserve"> So it is for a time; and then he returns to outer consciousness and does his ordinary acts — as once Prahlada did:</w:t>
      </w:r>
    </w:p>
    <w:p>
      <w:pPr>
        <w:spacing w:after="60"/>
        <w:ind w:left="510" w:hanging="510"/>
      </w:pPr>
      <w:r>
        <w:rPr>
          <w:b/>
          <w:i w:val="0"/>
        </w:rPr>
        <w:t>5.</w:t>
      </w:r>
      <w:r>
        <w:t xml:space="preserve"> in the ocean he became identified (with the Lord), and on the shore the remembrance of his body returned</w:t>
      </w:r>
      <w:r>
        <w:rPr>
          <w:b w:val="0"/>
          <w:i w:val="0"/>
          <w:vertAlign w:val="superscript"/>
        </w:rPr>
        <w:t>1</w:t>
      </w:r>
      <w:r>
        <w:t>. So indeed the virtuous gopis too at times experience such identification</w:t>
      </w:r>
      <w:r>
        <w:rPr>
          <w:b w:val="0"/>
          <w:i w:val="0"/>
          <w:vertAlign w:val="superscript"/>
        </w:rPr>
        <w:t>2</w:t>
      </w:r>
      <w:r>
        <w:t>.</w:t>
      </w:r>
    </w:p>
    <w:p>
      <w:pPr>
        <w:spacing w:after="60"/>
        <w:ind w:left="510" w:hanging="510"/>
      </w:pPr>
      <w:r>
        <w:rPr>
          <w:b/>
          <w:i w:val="0"/>
        </w:rPr>
        <w:t>6.</w:t>
      </w:r>
      <w:r>
        <w:t xml:space="preserve"> The Lord did this to teach the world a lesson: for a devotee of Krishna there can be such identity of form (with Him).</w:t>
      </w:r>
    </w:p>
    <w:p>
      <w:pPr>
        <w:spacing w:after="60"/>
        <w:ind w:left="510" w:hanging="510"/>
      </w:pPr>
      <w:r>
        <w:rPr>
          <w:b/>
          <w:i w:val="0"/>
        </w:rPr>
        <w:t>7.</w:t>
      </w:r>
      <w:r>
        <w:t xml:space="preserve"> And so that people here should not be bewildered, He taught: the devotee's body is truly the very self of Bhagavan; of this there is no doubt.</w:t>
      </w:r>
    </w:p>
    <w:p>
      <w:pPr>
        <w:spacing w:after="60"/>
        <w:ind w:left="510" w:hanging="510"/>
      </w:pPr>
      <w:r>
        <w:rPr>
          <w:b/>
          <w:i w:val="0"/>
        </w:rPr>
        <w:t>8.</w:t>
      </w:r>
      <w:r>
        <w:t xml:space="preserve"> Krishna, having slain Keshi, showed Narada His glory and His power; and then the best of sages</w:t>
      </w:r>
    </w:p>
    <w:p>
      <w:pPr>
        <w:spacing w:after="60"/>
        <w:ind w:left="510" w:hanging="510"/>
      </w:pPr>
      <w:r>
        <w:rPr>
          <w:b/>
          <w:i w:val="0"/>
        </w:rPr>
        <w:t>9.</w:t>
      </w:r>
      <w:r>
        <w:t xml:space="preserve"> fell to the ground like a stick. And a Vaishnava who goes to the city of Mathura obtains at that place a hundredfold greater reward</w:t>
      </w:r>
      <w:r>
        <w:rPr>
          <w:b w:val="0"/>
          <w:i w:val="0"/>
          <w:vertAlign w:val="superscript"/>
        </w:rPr>
        <w:t>3</w:t>
      </w:r>
      <w:r>
        <w:t>.</w:t>
      </w:r>
    </w:p>
    <w:p>
      <w:pPr>
        <w:spacing w:after="60"/>
        <w:ind w:left="510" w:hanging="510"/>
      </w:pPr>
      <w:r>
        <w:rPr>
          <w:b/>
          <w:i w:val="0"/>
        </w:rPr>
        <w:t>10.</w:t>
      </w:r>
      <w:r>
        <w:t xml:space="preserve"> So too Rama, the source of the world, showed His universal form to Shiva, and then again performed human deeds</w:t>
      </w:r>
      <w:r>
        <w:rPr>
          <w:b w:val="0"/>
          <w:i w:val="0"/>
          <w:vertAlign w:val="superscript"/>
        </w:rPr>
        <w:t>4</w:t>
      </w:r>
      <w:r>
        <w:t>.</w:t>
      </w:r>
    </w:p>
    <w:p>
      <w:pPr>
        <w:spacing w:after="60"/>
        <w:ind w:left="510" w:hanging="510"/>
      </w:pPr>
      <w:r>
        <w:rPr>
          <w:b/>
          <w:i w:val="0"/>
        </w:rPr>
        <w:t>11.</w:t>
      </w:r>
      <w:r>
        <w:t xml:space="preserve"> Now, O brahmana, hear further the auspicious story of Chaitanya: whoever hears it with faith, though mortal, is freed from the bondage of worldly existence.</w:t>
      </w:r>
    </w:p>
    <w:p>
      <w:pPr>
        <w:spacing w:after="60"/>
        <w:ind w:left="510" w:hanging="510"/>
      </w:pPr>
      <w:r>
        <w:rPr>
          <w:b/>
          <w:i w:val="0"/>
        </w:rPr>
        <w:t>12.</w:t>
      </w:r>
      <w:r>
        <w:t xml:space="preserve"> Living in the house of His teacher, the Victorious One studied all the Vedas, and then He Himself, the husband of Sarasvati</w:t>
      </w:r>
      <w:r>
        <w:rPr>
          <w:b w:val="0"/>
          <w:i w:val="0"/>
          <w:vertAlign w:val="superscript"/>
        </w:rPr>
        <w:t>5</w:t>
      </w:r>
      <w:r>
        <w:t>, taught students.</w:t>
      </w:r>
    </w:p>
    <w:p>
      <w:pPr>
        <w:spacing w:after="60"/>
        <w:ind w:left="510" w:hanging="510"/>
      </w:pPr>
      <w:r>
        <w:rPr>
          <w:b/>
          <w:i w:val="0"/>
        </w:rPr>
        <w:t>13.</w:t>
      </w:r>
      <w:r>
        <w:t xml:space="preserve"> His father too, greatly fortunate, happily studied the Vedanta and other scriptures. And when Jagannatha, the bull among brahmanas, had returned (home),</w:t>
      </w:r>
    </w:p>
    <w:p>
      <w:pPr>
        <w:spacing w:after="60"/>
        <w:ind w:left="510" w:hanging="510"/>
      </w:pPr>
      <w:r>
        <w:rPr>
          <w:b/>
          <w:i w:val="0"/>
        </w:rPr>
        <w:t>14.</w:t>
      </w:r>
      <w:r>
        <w:t xml:space="preserve"> by the will of fate a life-taking fever came upon him. Seeing His father in such a state, Hari Himself, together with His mother,</w:t>
      </w:r>
    </w:p>
    <w:p>
      <w:pPr>
        <w:spacing w:after="60"/>
        <w:ind w:left="510" w:hanging="510"/>
      </w:pPr>
      <w:r>
        <w:rPr>
          <w:b/>
          <w:i w:val="0"/>
        </w:rPr>
        <w:t>15.</w:t>
      </w:r>
      <w:r>
        <w:t xml:space="preserve"> went to the bank of the Jahnavi — the beautiful Lord Vishvambhara, surrounded by His devotees absorbed in the kirtana of Hari.</w:t>
      </w:r>
    </w:p>
    <w:p>
      <w:pPr>
        <w:spacing w:after="60"/>
        <w:ind w:left="510" w:hanging="510"/>
      </w:pPr>
      <w:r>
        <w:rPr>
          <w:b/>
          <w:i w:val="0"/>
        </w:rPr>
        <w:t>16.</w:t>
      </w:r>
      <w:r>
        <w:t xml:space="preserve"> Then Hari embraced both His father's feet and said in a faltering voice: 'Father, My master! Where are you going, leaving Me so soon?'</w:t>
      </w:r>
    </w:p>
    <w:p>
      <w:pPr>
        <w:spacing w:after="60"/>
        <w:ind w:left="510" w:hanging="510"/>
      </w:pPr>
      <w:r>
        <w:rPr>
          <w:b/>
          <w:i w:val="0"/>
        </w:rPr>
        <w:t>17.</w:t>
      </w:r>
      <w:r>
        <w:t xml:space="preserve"> He lovingly drank in with his ears the nectar of his son's words and replied: 'I have entrusted You wholly to the feet of Raghunatha.'</w:t>
      </w:r>
      <w:r>
        <w:rPr>
          <w:b w:val="0"/>
          <w:i w:val="0"/>
          <w:vertAlign w:val="superscript"/>
        </w:rPr>
        <w:t>6</w:t>
      </w:r>
    </w:p>
    <w:p>
      <w:pPr>
        <w:spacing w:after="60"/>
        <w:ind w:left="510" w:hanging="510"/>
      </w:pPr>
      <w:r>
        <w:rPr>
          <w:b/>
          <w:i w:val="0"/>
        </w:rPr>
        <w:t>18.</w:t>
      </w:r>
      <w:r>
        <w:t xml:space="preserve"> By day, when the host of the best gods with Mahendra had appeared in the sky and the people were absorbed in the sankirtana of Hari, the best of brahmanas, standing in the waters of the heavenly river,</w:t>
      </w:r>
    </w:p>
    <w:p>
      <w:pPr>
        <w:spacing w:after="60"/>
        <w:ind w:left="510" w:hanging="510"/>
      </w:pPr>
      <w:r>
        <w:rPr>
          <w:b/>
          <w:i w:val="0"/>
        </w:rPr>
        <w:t>19.</w:t>
      </w:r>
      <w:r>
        <w:t xml:space="preserve"> left his body, mounted the chariot of the heaven-dwellers and went to the abode of Hari. Though the body of that great soul is eternally perfect, he (showed death) at his own will, so that his conduct might serve the good of the world.</w:t>
      </w:r>
    </w:p>
    <w:p>
      <w:pPr>
        <w:spacing w:after="60"/>
        <w:ind w:left="510" w:hanging="510"/>
      </w:pPr>
      <w:r>
        <w:rPr>
          <w:b/>
          <w:i w:val="0"/>
        </w:rPr>
        <w:t>20.</w:t>
      </w:r>
      <w:r>
        <w:t xml:space="preserve"> Then Shachi, utterly broken by grief, lamented her husband who had attained perfection; surrounded by a crowd of women, she fell at the feet of her lord and cried out like an osprey.</w:t>
      </w:r>
    </w:p>
    <w:p>
      <w:pPr>
        <w:spacing w:after="60"/>
        <w:ind w:left="510" w:hanging="510"/>
      </w:pPr>
      <w:r>
        <w:rPr>
          <w:b/>
          <w:i w:val="0"/>
        </w:rPr>
        <w:t>21.</w:t>
      </w:r>
      <w:r>
        <w:t xml:space="preserve"> As the ocean of mercy wept again and again for His father, streams of tears fell from His eyes; leaving on His chest a trace like a necklace of elephant-pearls</w:t>
      </w:r>
      <w:r>
        <w:rPr>
          <w:b w:val="0"/>
          <w:i w:val="0"/>
          <w:vertAlign w:val="superscript"/>
        </w:rPr>
        <w:t>7</w:t>
      </w:r>
      <w:r>
        <w:t>, they shone.</w:t>
      </w:r>
    </w:p>
    <w:p>
      <w:pPr>
        <w:spacing w:after="60"/>
        <w:ind w:left="510" w:hanging="510"/>
      </w:pPr>
      <w:r>
        <w:rPr>
          <w:b/>
          <w:i w:val="0"/>
        </w:rPr>
        <w:t>22.</w:t>
      </w:r>
      <w:r>
        <w:t xml:space="preserve"> Then, consoled by His relatives, the Lord, full of grief, performed together with the brahmanas all the holy rites fitting for the end of life, according to the injunctions.</w:t>
      </w:r>
    </w:p>
    <w:p>
      <w:pPr>
        <w:spacing w:after="60"/>
        <w:ind w:left="510" w:hanging="510"/>
      </w:pPr>
      <w:r>
        <w:rPr>
          <w:b/>
          <w:i w:val="0"/>
        </w:rPr>
        <w:t>23.</w:t>
      </w:r>
      <w:r>
        <w:t xml:space="preserve"> As if downcast, loving His father, He performed with the accumulated wealth the sacrifice to the ancestors, and then in due order the holy rite of honouring the brahmanas, presenting them with land and other gifts</w:t>
      </w:r>
      <w:r>
        <w:rPr>
          <w:b w:val="0"/>
          <w:i w:val="0"/>
          <w:vertAlign w:val="superscript"/>
        </w:rPr>
        <w:t>8</w:t>
      </w:r>
      <w:r>
        <w:t>.</w:t>
      </w:r>
    </w:p>
    <w:p>
      <w:pPr>
        <w:spacing w:after="60"/>
        <w:ind w:left="510" w:hanging="510"/>
      </w:pPr>
      <w:r>
        <w:rPr>
          <w:b/>
          <w:i w:val="0"/>
        </w:rPr>
        <w:t>24.</w:t>
      </w:r>
      <w:r>
        <w:t xml:space="preserve"> Whoever tirelessly tells thus of the departure to heaven of the Lord's father will attain the heavenly river and, swiftly casting off impurity, will go to the abode of Hari."</w:t>
      </w:r>
    </w:p>
    <w:p>
      <w:pPr>
        <w:spacing w:after="60"/>
        <w:jc w:val="both"/>
      </w:pPr>
      <w:r>
        <w:rPr>
          <w:b w:val="0"/>
          <w:i/>
        </w:rPr>
        <w:t>Thus ends the eighth sarga, "The Passing of Jagannatha Mishra" (Jagannatha-mishra-samsiddhi), of the first prakrama of the great poem "Sri Krishna-chaitanya-charitamrita."</w:t>
      </w:r>
    </w:p>
    <w:p>
      <w:pPr>
        <w:spacing w:after="60"/>
        <w:ind w:left="283"/>
      </w:pPr>
      <w:r>
        <w:rPr>
          <w:b/>
          <w:i w:val="0"/>
          <w:sz w:val="18"/>
        </w:rPr>
        <w:t>1.</w:t>
      </w:r>
      <w:r>
        <w:rPr>
          <w:sz w:val="18"/>
        </w:rPr>
        <w:t xml:space="preserve"> Prahlada, thrown into the ocean at Hiranyakashipu's command, became absorbed in meditation on the Lord and felt himself one with Him; on the shore he again became aware of his body.</w:t>
      </w:r>
    </w:p>
    <w:p>
      <w:pPr>
        <w:spacing w:after="60"/>
        <w:ind w:left="283"/>
      </w:pPr>
      <w:r>
        <w:rPr>
          <w:b/>
          <w:i w:val="0"/>
          <w:sz w:val="18"/>
        </w:rPr>
        <w:t>2.</w:t>
      </w:r>
      <w:r>
        <w:rPr>
          <w:sz w:val="18"/>
        </w:rPr>
        <w:t xml:space="preserve"> The gopis, in separation from Krishna, imitated His pastimes, identifying themselves with Him.</w:t>
      </w:r>
    </w:p>
    <w:p>
      <w:pPr>
        <w:spacing w:after="60"/>
        <w:ind w:left="283"/>
      </w:pPr>
      <w:r>
        <w:rPr>
          <w:b/>
          <w:i w:val="0"/>
          <w:sz w:val="18"/>
        </w:rPr>
        <w:t>3.</w:t>
      </w:r>
      <w:r>
        <w:rPr>
          <w:sz w:val="18"/>
        </w:rPr>
        <w:t xml:space="preserve"> The place where the demon Keshi was slain in Vrindavana is revered as holy (Keshi-ghat).</w:t>
      </w:r>
    </w:p>
    <w:p>
      <w:pPr>
        <w:spacing w:after="60"/>
        <w:ind w:left="283"/>
      </w:pPr>
      <w:r>
        <w:rPr>
          <w:b/>
          <w:i w:val="0"/>
          <w:sz w:val="18"/>
        </w:rPr>
        <w:t>4.</w:t>
      </w:r>
      <w:r>
        <w:rPr>
          <w:sz w:val="18"/>
        </w:rPr>
        <w:t xml:space="preserve"> Rama is Ramachandra, the avatara of Vishnu; Shiva is His great worshipper.</w:t>
      </w:r>
    </w:p>
    <w:p>
      <w:pPr>
        <w:spacing w:after="60"/>
        <w:ind w:left="283"/>
      </w:pPr>
      <w:r>
        <w:rPr>
          <w:b/>
          <w:i w:val="0"/>
          <w:sz w:val="18"/>
        </w:rPr>
        <w:t>5.</w:t>
      </w:r>
      <w:r>
        <w:rPr>
          <w:sz w:val="18"/>
        </w:rPr>
        <w:t xml:space="preserve"> The husband of Sarasvati (the goddess of learning) — the Lord as master of all knowledge.</w:t>
      </w:r>
    </w:p>
    <w:p>
      <w:pPr>
        <w:spacing w:after="60"/>
        <w:ind w:left="283"/>
      </w:pPr>
      <w:r>
        <w:rPr>
          <w:b/>
          <w:i w:val="0"/>
          <w:sz w:val="18"/>
        </w:rPr>
        <w:t>6.</w:t>
      </w:r>
      <w:r>
        <w:rPr>
          <w:sz w:val="18"/>
        </w:rPr>
        <w:t xml:space="preserve"> Raghunatha ("Lord of the Raghus") is Ramachandra.</w:t>
      </w:r>
    </w:p>
    <w:p>
      <w:pPr>
        <w:spacing w:after="60"/>
        <w:ind w:left="283"/>
      </w:pPr>
      <w:r>
        <w:rPr>
          <w:b/>
          <w:i w:val="0"/>
          <w:sz w:val="18"/>
        </w:rPr>
        <w:t>7.</w:t>
      </w:r>
      <w:r>
        <w:rPr>
          <w:sz w:val="18"/>
        </w:rPr>
        <w:t xml:space="preserve"> By poetic convention, pearls are born in the foreheads of elephants.</w:t>
      </w:r>
    </w:p>
    <w:p>
      <w:pPr>
        <w:spacing w:after="60"/>
        <w:ind w:left="283"/>
      </w:pPr>
      <w:r>
        <w:rPr>
          <w:b/>
          <w:i w:val="0"/>
          <w:sz w:val="18"/>
        </w:rPr>
        <w:t>8.</w:t>
      </w:r>
      <w:r>
        <w:rPr>
          <w:sz w:val="18"/>
        </w:rPr>
        <w:t xml:space="preserve"> The sense of the word "dharadibhajanaih" is unclear; the translation is tentative.</w:t>
      </w:r>
    </w:p>
    <w:p>
      <w:pPr>
        <w:pStyle w:val="Heading2"/>
      </w:pPr>
      <w:r>
        <w:t>Prakrama 1, Sarga 9. The Adhivasa before the Marriage to Lakshmi</w:t>
      </w:r>
    </w:p>
    <w:p>
      <w:pPr>
        <w:spacing w:after="60"/>
        <w:jc w:val="both"/>
      </w:pPr>
      <w:r>
        <w:rPr>
          <w:b w:val="0"/>
          <w:i/>
        </w:rPr>
        <w:t>Vishvambhara studies under the scholars of Navadvipa; He meets Vallabhacharya's daughter on her way to the Ganga; Vanamali Acharya's proposal: Shachi's refusal and consent; Vallabhacharya's consent; preparations for the wedding and the adhivasa rite</w:t>
      </w:r>
    </w:p>
    <w:p>
      <w:pPr>
        <w:spacing w:after="60"/>
        <w:ind w:left="510" w:hanging="510"/>
      </w:pPr>
      <w:r>
        <w:rPr>
          <w:b/>
          <w:i w:val="0"/>
        </w:rPr>
        <w:t>1.</w:t>
      </w:r>
      <w:r>
        <w:t xml:space="preserve"> Then the glorious Lord continued His studies — under Sri Vishnu Pandita, under Sudarshana Pandita and under Sri Gangadasa Pandita.</w:t>
      </w:r>
    </w:p>
    <w:p>
      <w:pPr>
        <w:spacing w:after="60"/>
        <w:ind w:left="510" w:hanging="510"/>
      </w:pPr>
      <w:r>
        <w:rPr>
          <w:b/>
          <w:i w:val="0"/>
        </w:rPr>
        <w:t>2.</w:t>
      </w:r>
      <w:r>
        <w:t xml:space="preserve"> He Himself bestowed knowledge on brahmanas; and from those who were the greatest of scholars He received knowledge, for their own great benefit.</w:t>
      </w:r>
    </w:p>
    <w:p>
      <w:pPr>
        <w:spacing w:after="60"/>
        <w:ind w:left="510" w:hanging="510"/>
      </w:pPr>
      <w:r>
        <w:rPr>
          <w:b/>
          <w:i w:val="0"/>
        </w:rPr>
        <w:t>3.</w:t>
      </w:r>
      <w:r>
        <w:t xml:space="preserve"> For the instruction of the world, He whose human form is assumed by His own maya studied under the scholars and the venerable Sudarshana;</w:t>
      </w:r>
    </w:p>
    <w:p>
      <w:pPr>
        <w:spacing w:after="60"/>
        <w:ind w:left="510" w:hanging="510"/>
      </w:pPr>
      <w:r>
        <w:rPr>
          <w:b/>
          <w:i w:val="0"/>
        </w:rPr>
        <w:t>4.</w:t>
      </w:r>
      <w:r>
        <w:t xml:space="preserve"> and the knower of rasas, His face lit with a smile, would jest with His brahmana fellow students in the dialect of Vanga</w:t>
      </w:r>
      <w:r>
        <w:rPr>
          <w:b w:val="0"/>
          <w:i w:val="0"/>
          <w:vertAlign w:val="superscript"/>
        </w:rPr>
        <w:t>1</w:t>
      </w:r>
      <w:r>
        <w:t>, laughing with them as they laughed in return.</w:t>
      </w:r>
    </w:p>
    <w:p>
      <w:pPr>
        <w:spacing w:after="60"/>
        <w:ind w:left="510" w:hanging="510"/>
      </w:pPr>
      <w:r>
        <w:rPr>
          <w:b/>
          <w:i w:val="0"/>
        </w:rPr>
        <w:t>5.</w:t>
      </w:r>
      <w:r>
        <w:t xml:space="preserve"> Some time passed, and He went, eager and delighted, to the house of Vanamali Acharya, who was devoted to Him, to see him</w:t>
      </w:r>
      <w:r>
        <w:rPr>
          <w:b w:val="0"/>
          <w:i w:val="0"/>
          <w:vertAlign w:val="superscript"/>
        </w:rPr>
        <w:t>2</w:t>
      </w:r>
      <w:r>
        <w:t>.</w:t>
      </w:r>
    </w:p>
    <w:p>
      <w:pPr>
        <w:spacing w:after="60"/>
        <w:ind w:left="510" w:hanging="510"/>
      </w:pPr>
      <w:r>
        <w:rPr>
          <w:b/>
          <w:i w:val="0"/>
        </w:rPr>
        <w:t>6.</w:t>
      </w:r>
      <w:r>
        <w:t xml:space="preserve"> Having taken leave of the Acharya, Hari was walking back when on the road He saw the daughter of Vallabhacharya, surrounded by her friends.</w:t>
      </w:r>
    </w:p>
    <w:p>
      <w:pPr>
        <w:spacing w:after="60"/>
        <w:ind w:left="510" w:hanging="510"/>
      </w:pPr>
      <w:r>
        <w:rPr>
          <w:b/>
          <w:i w:val="0"/>
        </w:rPr>
        <w:t>7.</w:t>
      </w:r>
      <w:r>
        <w:t xml:space="preserve"> The lovely-faced girl was on her way to bathe in the waters of the Jahnavi. Seeing her so, and knowing in His heart why she had taken birth</w:t>
      </w:r>
      <w:r>
        <w:rPr>
          <w:b w:val="0"/>
          <w:i w:val="0"/>
          <w:vertAlign w:val="superscript"/>
        </w:rPr>
        <w:t>3</w:t>
      </w:r>
      <w:r>
        <w:t>,</w:t>
      </w:r>
    </w:p>
    <w:p>
      <w:pPr>
        <w:spacing w:after="60"/>
        <w:ind w:left="510" w:hanging="510"/>
      </w:pPr>
      <w:r>
        <w:rPr>
          <w:b/>
          <w:i w:val="0"/>
        </w:rPr>
        <w:t>8.</w:t>
      </w:r>
      <w:r>
        <w:t xml:space="preserve"> the glorious Lord Vishvambhara, who delighted in the taste of learning, returned with His companions to His own home.</w:t>
      </w:r>
    </w:p>
    <w:p>
      <w:pPr>
        <w:spacing w:after="60"/>
        <w:ind w:left="510" w:hanging="510"/>
      </w:pPr>
      <w:r>
        <w:rPr>
          <w:b/>
          <w:i w:val="0"/>
        </w:rPr>
        <w:t>9.</w:t>
      </w:r>
      <w:r>
        <w:t xml:space="preserve"> The next day Vanamali Acharya, the best of brahmanas, came there again — to the house of Sri Hari — and, bowing to Shachi, addressed her with sweet words:</w:t>
      </w:r>
    </w:p>
    <w:p>
      <w:pPr>
        <w:spacing w:after="60"/>
        <w:ind w:left="510" w:hanging="510"/>
      </w:pPr>
      <w:r>
        <w:rPr>
          <w:b/>
          <w:i w:val="0"/>
        </w:rPr>
        <w:t>10.</w:t>
      </w:r>
      <w:r>
        <w:t xml:space="preserve"> "If you wish to see your son, the glorious Vishvambhara, married, choose for Him as His bride the daughter of the excellent Vallabhacharya — a maiden like a daughter of the gods."</w:t>
      </w:r>
    </w:p>
    <w:p>
      <w:pPr>
        <w:spacing w:after="60"/>
        <w:ind w:left="510" w:hanging="510"/>
      </w:pPr>
      <w:r>
        <w:rPr>
          <w:b/>
          <w:i w:val="0"/>
        </w:rPr>
        <w:t>11.</w:t>
      </w:r>
      <w:r>
        <w:t xml:space="preserve"> Hearing this, Shachi said: "My little son is still a boy, and He has lost His father. Let Him study — that is what we must see to."</w:t>
      </w:r>
    </w:p>
    <w:p>
      <w:pPr>
        <w:spacing w:after="60"/>
        <w:ind w:left="510" w:hanging="510"/>
      </w:pPr>
      <w:r>
        <w:rPr>
          <w:b/>
          <w:i w:val="0"/>
        </w:rPr>
        <w:t>12.</w:t>
      </w:r>
      <w:r>
        <w:t xml:space="preserve"> Having heard her, the Acharya went away not very glad at heart. And there, on the road, he saw Krishna, radiant with joy.</w:t>
      </w:r>
    </w:p>
    <w:p>
      <w:pPr>
        <w:spacing w:after="60"/>
        <w:ind w:left="510" w:hanging="510"/>
      </w:pPr>
      <w:r>
        <w:rPr>
          <w:b/>
          <w:i w:val="0"/>
        </w:rPr>
        <w:t>13.</w:t>
      </w:r>
      <w:r>
        <w:t xml:space="preserve"> At once Bhagavan bowed to him, embraced him warmly and asked him sweetly: "Where are you going today, sir?"</w:t>
      </w:r>
    </w:p>
    <w:p>
      <w:pPr>
        <w:spacing w:after="60"/>
        <w:ind w:left="510" w:hanging="510"/>
      </w:pPr>
      <w:r>
        <w:rPr>
          <w:b/>
          <w:i w:val="0"/>
        </w:rPr>
        <w:t>14.</w:t>
      </w:r>
      <w:r>
        <w:t xml:space="preserve"> He replied: "I have been to see Your mother's feet and proposed to her that You be married. But she</w:t>
      </w:r>
    </w:p>
    <w:p>
      <w:pPr>
        <w:spacing w:after="60"/>
        <w:ind w:left="510" w:hanging="510"/>
      </w:pPr>
      <w:r>
        <w:rPr>
          <w:b/>
          <w:i w:val="0"/>
        </w:rPr>
        <w:t>15.</w:t>
      </w:r>
      <w:r>
        <w:t xml:space="preserve"> gave no credence to it, and so I go away downcast." When he had said this, Hari gave no reply; He only laughed and went on His way.</w:t>
      </w:r>
    </w:p>
    <w:p>
      <w:pPr>
        <w:spacing w:after="60"/>
        <w:ind w:left="510" w:hanging="510"/>
      </w:pPr>
      <w:r>
        <w:rPr>
          <w:b/>
          <w:i w:val="0"/>
        </w:rPr>
        <w:t>16.</w:t>
      </w:r>
      <w:r>
        <w:t xml:space="preserve"> Coming home, He said to His mother: "What did you say to the Acharya? He is walking along the road so sad.</w:t>
      </w:r>
    </w:p>
    <w:p>
      <w:pPr>
        <w:spacing w:after="60"/>
        <w:ind w:left="510" w:hanging="510"/>
      </w:pPr>
      <w:r>
        <w:rPr>
          <w:b/>
          <w:i w:val="0"/>
        </w:rPr>
        <w:t>17.</w:t>
      </w:r>
      <w:r>
        <w:t xml:space="preserve"> Why did you not please him with kind words, mother?" Understanding this wish of her son, the good Shachi at once sent a trusted person again</w:t>
      </w:r>
    </w:p>
    <w:p>
      <w:pPr>
        <w:spacing w:after="60"/>
        <w:ind w:left="510" w:hanging="510"/>
      </w:pPr>
      <w:r>
        <w:rPr>
          <w:b/>
          <w:i w:val="0"/>
        </w:rPr>
        <w:t>18.</w:t>
      </w:r>
      <w:r>
        <w:t xml:space="preserve"> to bring the Acharya back quickly. The Acharya came at once, bowed and said:</w:t>
      </w:r>
    </w:p>
    <w:p>
      <w:pPr>
        <w:spacing w:after="60"/>
        <w:ind w:left="510" w:hanging="510"/>
      </w:pPr>
      <w:r>
        <w:rPr>
          <w:b/>
          <w:i w:val="0"/>
        </w:rPr>
        <w:t>19.</w:t>
      </w:r>
      <w:r>
        <w:t xml:space="preserve"> "For what purpose, mistress, has your ladyship summoned me? Let her tell me. I was overjoyed to hear your call, and here I am before you."</w:t>
      </w:r>
    </w:p>
    <w:p>
      <w:pPr>
        <w:spacing w:after="60"/>
        <w:ind w:left="510" w:hanging="510"/>
      </w:pPr>
      <w:r>
        <w:rPr>
          <w:b/>
          <w:i w:val="0"/>
        </w:rPr>
        <w:t>20.</w:t>
      </w:r>
      <w:r>
        <w:t xml:space="preserve"> Then Shachi said to him: "What you proposed about the marriage — please carry it out.</w:t>
      </w:r>
    </w:p>
    <w:p>
      <w:pPr>
        <w:spacing w:after="60"/>
        <w:ind w:left="510" w:hanging="510"/>
      </w:pPr>
      <w:r>
        <w:rPr>
          <w:b/>
          <w:i w:val="0"/>
        </w:rPr>
        <w:t>21.</w:t>
      </w:r>
      <w:r>
        <w:t xml:space="preserve"> You are a friend and dearly love my son; you yourself proposed it before out of affection — what more need I say to you?"</w:t>
      </w:r>
    </w:p>
    <w:p>
      <w:pPr>
        <w:spacing w:after="60"/>
        <w:ind w:left="510" w:hanging="510"/>
      </w:pPr>
      <w:r>
        <w:rPr>
          <w:b/>
          <w:i w:val="0"/>
        </w:rPr>
        <w:t>22.</w:t>
      </w:r>
      <w:r>
        <w:t xml:space="preserve"> Having heard her, the Acharya bowed and replied: "Mistress, your word I always carry out, bearing it on my head."</w:t>
      </w:r>
    </w:p>
    <w:p>
      <w:pPr>
        <w:spacing w:after="60"/>
        <w:ind w:left="510" w:hanging="510"/>
      </w:pPr>
      <w:r>
        <w:rPr>
          <w:b/>
          <w:i w:val="0"/>
        </w:rPr>
        <w:t>23.</w:t>
      </w:r>
      <w:r>
        <w:t xml:space="preserve"> So saying, he set out for the place where Vallabha, the best of Mishras, lived. Vallabha rose hastily to meet him,</w:t>
      </w:r>
    </w:p>
    <w:p>
      <w:pPr>
        <w:spacing w:after="60"/>
        <w:ind w:left="510" w:hanging="510"/>
      </w:pPr>
      <w:r>
        <w:rPr>
          <w:b/>
          <w:i w:val="0"/>
        </w:rPr>
        <w:t>24.</w:t>
      </w:r>
      <w:r>
        <w:t xml:space="preserve"> himself brought a seat and offered it as custom prescribes; then he humbly asked Vanamali Acharya:</w:t>
      </w:r>
    </w:p>
    <w:p>
      <w:pPr>
        <w:spacing w:after="60"/>
        <w:ind w:left="510" w:hanging="510"/>
      </w:pPr>
      <w:r>
        <w:rPr>
          <w:b/>
          <w:i w:val="0"/>
        </w:rPr>
        <w:t>25.</w:t>
      </w:r>
      <w:r>
        <w:t xml:space="preserve"> "Has kindness to me alone brought you here, or is there some business? Then command me."</w:t>
      </w:r>
    </w:p>
    <w:p>
      <w:pPr>
        <w:spacing w:after="60"/>
        <w:ind w:left="510" w:hanging="510"/>
      </w:pPr>
      <w:r>
        <w:rPr>
          <w:b/>
          <w:i w:val="0"/>
        </w:rPr>
        <w:t>26.</w:t>
      </w:r>
      <w:r>
        <w:t xml:space="preserve"> At this the Acharya said: "Hear what I have to say. The son of Mishra Purandara, Sri Vishvambhara Pandita,</w:t>
      </w:r>
    </w:p>
    <w:p>
      <w:pPr>
        <w:spacing w:after="60"/>
        <w:ind w:left="510" w:hanging="510"/>
      </w:pPr>
      <w:r>
        <w:rPr>
          <w:b/>
          <w:i w:val="0"/>
        </w:rPr>
        <w:t>27.</w:t>
      </w:r>
      <w:r>
        <w:t xml:space="preserve"> the abode of every virtue — He is the one fit to be your daughter's husband. And so I tell you now: give Him your fair daughter."</w:t>
      </w:r>
    </w:p>
    <w:p>
      <w:pPr>
        <w:spacing w:after="60"/>
        <w:ind w:left="510" w:hanging="510"/>
      </w:pPr>
      <w:r>
        <w:rPr>
          <w:b/>
          <w:i w:val="0"/>
        </w:rPr>
        <w:t>28.</w:t>
      </w:r>
      <w:r>
        <w:t xml:space="preserve"> Having heard him, the Mishra considered the matter and said: "Listen: if good fortune wills it, this will come to pass.</w:t>
      </w:r>
    </w:p>
    <w:p>
      <w:pPr>
        <w:spacing w:after="60"/>
        <w:ind w:left="510" w:hanging="510"/>
      </w:pPr>
      <w:r>
        <w:rPr>
          <w:b/>
          <w:i w:val="0"/>
        </w:rPr>
        <w:t>29.</w:t>
      </w:r>
      <w:r>
        <w:t xml:space="preserve"> But I am poor and can give nothing; only the girl herself can I give. Decide, then, what is to be done.</w:t>
      </w:r>
    </w:p>
    <w:p>
      <w:pPr>
        <w:spacing w:after="60"/>
        <w:ind w:left="510" w:hanging="510"/>
      </w:pPr>
      <w:r>
        <w:rPr>
          <w:b/>
          <w:i w:val="0"/>
        </w:rPr>
        <w:t>30.</w:t>
      </w:r>
      <w:r>
        <w:t xml:space="preserve"> If Bhagavan Hari is pleased with me and with my daughter — only then will the best of scholars become my son-in-law.</w:t>
      </w:r>
    </w:p>
    <w:p>
      <w:pPr>
        <w:spacing w:after="60"/>
        <w:ind w:left="510" w:hanging="510"/>
      </w:pPr>
      <w:r>
        <w:rPr>
          <w:b/>
          <w:i w:val="0"/>
        </w:rPr>
        <w:t>31.</w:t>
      </w:r>
      <w:r>
        <w:t xml:space="preserve"> As a pearl is joined to a gem only by a thread, so their union will come about only through your goodness</w:t>
      </w:r>
      <w:r>
        <w:rPr>
          <w:b w:val="0"/>
          <w:i w:val="0"/>
          <w:vertAlign w:val="superscript"/>
        </w:rPr>
        <w:t>4</w:t>
      </w:r>
      <w:r>
        <w:t>."</w:t>
      </w:r>
    </w:p>
    <w:p>
      <w:pPr>
        <w:spacing w:after="60"/>
        <w:ind w:left="510" w:hanging="510"/>
      </w:pPr>
      <w:r>
        <w:rPr>
          <w:b/>
          <w:i w:val="0"/>
        </w:rPr>
        <w:t>32.</w:t>
      </w:r>
      <w:r>
        <w:t xml:space="preserve"> Greatly pleased at these words, the Acharya replied respectfully: "Thanks to your humility and affection, all will turn out well."</w:t>
      </w:r>
    </w:p>
    <w:p>
      <w:pPr>
        <w:spacing w:after="60"/>
        <w:ind w:left="510" w:hanging="510"/>
      </w:pPr>
      <w:r>
        <w:rPr>
          <w:b/>
          <w:i w:val="0"/>
        </w:rPr>
        <w:t>33.</w:t>
      </w:r>
      <w:r>
        <w:t xml:space="preserve"> So saying, the Acharya returned and told Shachi everything, blissful with joy at Gaurachandra's wedding.</w:t>
      </w:r>
    </w:p>
    <w:p>
      <w:pPr>
        <w:spacing w:after="60"/>
        <w:ind w:left="510" w:hanging="510"/>
      </w:pPr>
      <w:r>
        <w:rPr>
          <w:b/>
          <w:i w:val="0"/>
        </w:rPr>
        <w:t>34.</w:t>
      </w:r>
      <w:r>
        <w:t xml:space="preserve"> When she had learned all this, Shachi said to her son: "The time has come, my child: now perform the marriage rite."</w:t>
      </w:r>
    </w:p>
    <w:p>
      <w:pPr>
        <w:spacing w:after="60"/>
        <w:ind w:left="510" w:hanging="510"/>
      </w:pPr>
      <w:r>
        <w:rPr>
          <w:b/>
          <w:i w:val="0"/>
        </w:rPr>
        <w:t>35.</w:t>
      </w:r>
      <w:r>
        <w:t xml:space="preserve"> Having heard His mother's words, Hari reflected in His mind and, honouring her command, quickly gathered all that was needed.</w:t>
      </w:r>
    </w:p>
    <w:p>
      <w:pPr>
        <w:spacing w:after="60"/>
        <w:ind w:left="510" w:hanging="510"/>
      </w:pPr>
      <w:r>
        <w:rPr>
          <w:b/>
          <w:i w:val="0"/>
        </w:rPr>
        <w:t>36.</w:t>
      </w:r>
      <w:r>
        <w:t xml:space="preserve"> Then came the auspicious time of the wedding — the abode of every good quality, bringing blessing to all. Mridangas and panava drums were beaten,</w:t>
      </w:r>
    </w:p>
    <w:p>
      <w:pPr>
        <w:spacing w:after="60"/>
        <w:ind w:left="510" w:hanging="510"/>
      </w:pPr>
      <w:r>
        <w:rPr>
          <w:b/>
          <w:i w:val="0"/>
        </w:rPr>
        <w:t>37.</w:t>
      </w:r>
      <w:r>
        <w:t xml:space="preserve"> the chanting of the Vedas rose from the great assembly of brahmanas, all the quarters were adorned with rows of lamps, flags and the like,</w:t>
      </w:r>
    </w:p>
    <w:p>
      <w:pPr>
        <w:spacing w:after="60"/>
        <w:ind w:left="510" w:hanging="510"/>
      </w:pPr>
      <w:r>
        <w:rPr>
          <w:b/>
          <w:i w:val="0"/>
        </w:rPr>
        <w:t>38.</w:t>
      </w:r>
      <w:r>
        <w:t xml:space="preserve"> and everything was fragrant with the incense of deodar, aguru, ushira, sandal and other scents — and the best of brahmanas performed for Hari the pre-wedding rite of adhivasa</w:t>
      </w:r>
      <w:r>
        <w:rPr>
          <w:b w:val="0"/>
          <w:i w:val="0"/>
          <w:vertAlign w:val="superscript"/>
        </w:rPr>
        <w:t>5</w:t>
      </w:r>
      <w:r>
        <w:t>.</w:t>
      </w:r>
    </w:p>
    <w:p>
      <w:pPr>
        <w:spacing w:after="60"/>
        <w:jc w:val="both"/>
      </w:pPr>
      <w:r>
        <w:rPr>
          <w:b w:val="0"/>
          <w:i/>
        </w:rPr>
        <w:t>Thus ends the ninth sarga, "The Adhivasa before the Marriage to Sri Lakshmi" (Shri-lakshmy-udvahe adhivasa-prasanga), of the first prakrama of the great poem "Sri Krishna-chaitanya-charitamrita."</w:t>
      </w:r>
    </w:p>
    <w:p>
      <w:pPr>
        <w:spacing w:after="60"/>
        <w:ind w:left="283"/>
      </w:pPr>
      <w:r>
        <w:rPr>
          <w:b/>
          <w:i w:val="0"/>
          <w:sz w:val="18"/>
        </w:rPr>
        <w:t>1.</w:t>
      </w:r>
      <w:r>
        <w:rPr>
          <w:sz w:val="18"/>
        </w:rPr>
        <w:t xml:space="preserve"> Vanga is the eastern part of Bengal; the family of Jagannatha Mishra came from there (from Shrihatta).</w:t>
      </w:r>
    </w:p>
    <w:p>
      <w:pPr>
        <w:spacing w:after="60"/>
        <w:ind w:left="283"/>
      </w:pPr>
      <w:r>
        <w:rPr>
          <w:b/>
          <w:i w:val="0"/>
          <w:sz w:val="18"/>
        </w:rPr>
        <w:t>2.</w:t>
      </w:r>
      <w:r>
        <w:rPr>
          <w:sz w:val="18"/>
        </w:rPr>
        <w:t xml:space="preserve"> Vanamali Acharya, a brahmana of Navadvipa, took on the role of matchmaker.</w:t>
      </w:r>
    </w:p>
    <w:p>
      <w:pPr>
        <w:spacing w:after="60"/>
        <w:ind w:left="283"/>
      </w:pPr>
      <w:r>
        <w:rPr>
          <w:b/>
          <w:i w:val="0"/>
          <w:sz w:val="18"/>
        </w:rPr>
        <w:t>3.</w:t>
      </w:r>
      <w:r>
        <w:rPr>
          <w:sz w:val="18"/>
        </w:rPr>
        <w:t xml:space="preserve"> Vallabhacharya's daughter is Lakshmipriya, Lakshmi herself, who appeared in order to become the Lord's consort.</w:t>
      </w:r>
    </w:p>
    <w:p>
      <w:pPr>
        <w:spacing w:after="60"/>
        <w:ind w:left="283"/>
      </w:pPr>
      <w:r>
        <w:rPr>
          <w:b/>
          <w:i w:val="0"/>
          <w:sz w:val="18"/>
        </w:rPr>
        <w:t>4.</w:t>
      </w:r>
      <w:r>
        <w:rPr>
          <w:sz w:val="18"/>
        </w:rPr>
        <w:t xml:space="preserve"> A play on words: guna means both "thread" and "virtue."</w:t>
      </w:r>
    </w:p>
    <w:p>
      <w:pPr>
        <w:spacing w:after="60"/>
        <w:ind w:left="283"/>
      </w:pPr>
      <w:r>
        <w:rPr>
          <w:b/>
          <w:i w:val="0"/>
          <w:sz w:val="18"/>
        </w:rPr>
        <w:t>5.</w:t>
      </w:r>
      <w:r>
        <w:rPr>
          <w:sz w:val="18"/>
        </w:rPr>
        <w:t xml:space="preserve"> The adhivasa is a rite of consecration on the eve of a wedding or other festival: the bridegroom is anointed with sandal paste, adorned with flowers and surrounded with incense.</w:t>
      </w:r>
    </w:p>
    <w:p>
      <w:pPr>
        <w:pStyle w:val="Heading2"/>
      </w:pPr>
      <w:r>
        <w:t>Prakrama 1, Sarga 10. The Wedding</w:t>
      </w:r>
    </w:p>
    <w:p>
      <w:pPr>
        <w:spacing w:after="60"/>
        <w:jc w:val="both"/>
      </w:pPr>
      <w:r>
        <w:rPr>
          <w:b w:val="0"/>
          <w:i/>
        </w:rPr>
        <w:t>The adhivasa and the nandimukha shraddha; Vishvambhara's tears for His father and His consolation; the wedding procession to Vallabhacharya's house; the giving away of the bride; the Lord's return home with Lakshmi</w:t>
      </w:r>
    </w:p>
    <w:p>
      <w:pPr>
        <w:spacing w:after="60"/>
        <w:ind w:left="510" w:hanging="510"/>
      </w:pPr>
      <w:r>
        <w:rPr>
          <w:b/>
          <w:i w:val="0"/>
        </w:rPr>
        <w:t>1.</w:t>
      </w:r>
      <w:r>
        <w:t xml:space="preserve"> Then again and again He gave the brahmanas betel nuts, fragrant garlands and perfumes with sandal of incomparable fragrance; and all the people rejoiced and sang for joy.</w:t>
      </w:r>
    </w:p>
    <w:p>
      <w:pPr>
        <w:spacing w:after="60"/>
        <w:ind w:left="510" w:hanging="510"/>
      </w:pPr>
      <w:r>
        <w:rPr>
          <w:b/>
          <w:i w:val="0"/>
        </w:rPr>
        <w:t>2.</w:t>
      </w:r>
      <w:r>
        <w:t xml:space="preserve"> Vallabha too arrived — with auspicious brahmanas, with men, with the chaste wives of brahmanas and others — honoured his son-in-law with perfumes and fragrant garlands, and performed for Him the auspicious adhivasa.</w:t>
      </w:r>
    </w:p>
    <w:p>
      <w:pPr>
        <w:spacing w:after="60"/>
        <w:ind w:left="510" w:hanging="510"/>
      </w:pPr>
      <w:r>
        <w:rPr>
          <w:b/>
          <w:i w:val="0"/>
        </w:rPr>
        <w:t>3.</w:t>
      </w:r>
      <w:r>
        <w:t xml:space="preserve"> In the morning, when the sun had risen clear and red, Hari Himself duly performed His bath, worshipped the ancestors, the gods and the rest, and then together with the brahmanas performed the nandimukha shraddha</w:t>
      </w:r>
      <w:r>
        <w:rPr>
          <w:b w:val="0"/>
          <w:i w:val="0"/>
          <w:vertAlign w:val="superscript"/>
        </w:rPr>
        <w:t>1</w:t>
      </w:r>
      <w:r>
        <w:t>.</w:t>
      </w:r>
    </w:p>
    <w:p>
      <w:pPr>
        <w:spacing w:after="60"/>
        <w:ind w:left="510" w:hanging="510"/>
      </w:pPr>
      <w:r>
        <w:rPr>
          <w:b/>
          <w:i w:val="0"/>
        </w:rPr>
        <w:t>4.</w:t>
      </w:r>
      <w:r>
        <w:t xml:space="preserve"> And the great festival swelled: the lovely chanting of the Yajur Veda rose from the brahmanas, mridangas, bheris, patahas and other drums resounded, and bright, auspicious cries rang out from the lotus mouths of lovely women</w:t>
      </w:r>
      <w:r>
        <w:rPr>
          <w:b w:val="0"/>
          <w:i w:val="0"/>
          <w:vertAlign w:val="superscript"/>
        </w:rPr>
        <w:t>2</w:t>
      </w:r>
      <w:r>
        <w:t>.</w:t>
      </w:r>
    </w:p>
    <w:p>
      <w:pPr>
        <w:spacing w:after="60"/>
        <w:ind w:left="510" w:hanging="510"/>
      </w:pPr>
      <w:r>
        <w:rPr>
          <w:b/>
          <w:i w:val="0"/>
        </w:rPr>
        <w:t>5.</w:t>
      </w:r>
      <w:r>
        <w:t xml:space="preserve"> Shachi joyfully honoured the women of the family and all the kinsfolk who had gathered, and said: "What can I do, bereft of my husband? Here everything must be done by such as you yourselves."</w:t>
      </w:r>
    </w:p>
    <w:p>
      <w:pPr>
        <w:spacing w:after="60"/>
        <w:ind w:left="510" w:hanging="510"/>
      </w:pPr>
      <w:r>
        <w:rPr>
          <w:b/>
          <w:i w:val="0"/>
        </w:rPr>
        <w:t>6.</w:t>
      </w:r>
      <w:r>
        <w:t xml:space="preserve"> Hearing these sorrowful words from His mother, He longed for His father and His heart burned; He shed teardrops larger than pearls, and they were like a necklace on His chest.</w:t>
      </w:r>
    </w:p>
    <w:p>
      <w:pPr>
        <w:spacing w:after="60"/>
        <w:ind w:left="510" w:hanging="510"/>
      </w:pPr>
      <w:r>
        <w:rPr>
          <w:b/>
          <w:i w:val="0"/>
        </w:rPr>
        <w:t>7.</w:t>
      </w:r>
      <w:r>
        <w:t xml:space="preserve"> Seeing her son so full of sorrow, Shachi, astonished, said together with the chaste wives: "My child</w:t>
      </w:r>
      <w:r>
        <w:rPr>
          <w:b w:val="0"/>
          <w:i w:val="0"/>
          <w:vertAlign w:val="superscript"/>
        </w:rPr>
        <w:t>3</w:t>
      </w:r>
      <w:r>
        <w:t>, why do You Yourself, at an auspicious rite, shed this inauspicious water from Your eyes?"</w:t>
      </w:r>
    </w:p>
    <w:p>
      <w:pPr>
        <w:spacing w:after="60"/>
        <w:ind w:left="510" w:hanging="510"/>
      </w:pPr>
      <w:r>
        <w:rPr>
          <w:b/>
          <w:i w:val="0"/>
        </w:rPr>
        <w:t>8.</w:t>
      </w:r>
      <w:r>
        <w:t xml:space="preserve"> Having drunk in His mother's words, He, His face darkened by sighs at the memory of His father, stood by her and replied in a voice as deep as the thunder of a fresh rain-cloud:</w:t>
      </w:r>
    </w:p>
    <w:p>
      <w:pPr>
        <w:spacing w:after="60"/>
        <w:ind w:left="510" w:hanging="510"/>
      </w:pPr>
      <w:r>
        <w:rPr>
          <w:b/>
          <w:i w:val="0"/>
        </w:rPr>
        <w:t>9.</w:t>
      </w:r>
      <w:r>
        <w:t xml:space="preserve"> "Mother, have I no wealth and no people, that today you spoke like a helpless woman, as though we had no one to lean on — because, you think, My father has gone and is seen no more?</w:t>
      </w:r>
    </w:p>
    <w:p>
      <w:pPr>
        <w:spacing w:after="60"/>
        <w:ind w:left="510" w:hanging="510"/>
      </w:pPr>
      <w:r>
        <w:rPr>
          <w:b/>
          <w:i w:val="0"/>
        </w:rPr>
        <w:t>10.</w:t>
      </w:r>
      <w:r>
        <w:t xml:space="preserve"> You yourself saw how, three times over, brahmanas and good people were given vessels full of choice betel nuts and perfumes of unrivalled quality, enough to anoint the whole body.</w:t>
      </w:r>
    </w:p>
    <w:p>
      <w:pPr>
        <w:spacing w:after="60"/>
        <w:ind w:left="510" w:hanging="510"/>
      </w:pPr>
      <w:r>
        <w:rPr>
          <w:b/>
          <w:i w:val="0"/>
        </w:rPr>
        <w:t>11.</w:t>
      </w:r>
      <w:r>
        <w:t xml:space="preserve"> And how generously it was spent on other worthy people — you know that: on each as much as he wished. I have the power to do deeds beyond mortals, and yet I follow the ways of the world.</w:t>
      </w:r>
    </w:p>
    <w:p>
      <w:pPr>
        <w:spacing w:after="60"/>
        <w:ind w:left="510" w:hanging="510"/>
      </w:pPr>
      <w:r>
        <w:rPr>
          <w:b/>
          <w:i w:val="0"/>
        </w:rPr>
        <w:t>12.</w:t>
      </w:r>
      <w:r>
        <w:t xml:space="preserve"> I may have lost My father, but My power is fathomless; even so, My mother's words wound Me." Hearing what He said, His mother calmed Him with sweet words.</w:t>
      </w:r>
    </w:p>
    <w:p>
      <w:pPr>
        <w:spacing w:after="60"/>
        <w:ind w:left="510" w:hanging="510"/>
      </w:pPr>
      <w:r>
        <w:rPr>
          <w:b/>
          <w:i w:val="0"/>
        </w:rPr>
        <w:t>13.</w:t>
      </w:r>
      <w:r>
        <w:t xml:space="preserve"> And Sri Gaurachandra — the one friend of the world, charming to women, beautiful in His smile — was adorned with cosmetics, pairs of garments, jewels and priceless garlands,</w:t>
      </w:r>
    </w:p>
    <w:p>
      <w:pPr>
        <w:spacing w:after="60"/>
        <w:ind w:left="510" w:hanging="510"/>
      </w:pPr>
      <w:r>
        <w:rPr>
          <w:b/>
          <w:i w:val="0"/>
        </w:rPr>
        <w:t>14.</w:t>
      </w:r>
      <w:r>
        <w:t xml:space="preserve"> and with unflagging faith anointed with sandal and the perfumes of choice aguru: this was done by the sons of the brahmanas, who had come at that auspicious hour to Him, the bull among men.</w:t>
      </w:r>
    </w:p>
    <w:p>
      <w:pPr>
        <w:spacing w:after="60"/>
        <w:ind w:left="510" w:hanging="510"/>
      </w:pPr>
      <w:r>
        <w:rPr>
          <w:b/>
          <w:i w:val="0"/>
        </w:rPr>
        <w:t>15.</w:t>
      </w:r>
      <w:r>
        <w:t xml:space="preserve"> At that same hour the excellent Vallabha Mishra, having completed the rites for the ancestors and the gods, adorned with ornaments his daughter, fair as the finest gold.</w:t>
      </w:r>
    </w:p>
    <w:p>
      <w:pPr>
        <w:spacing w:after="60"/>
        <w:ind w:left="510" w:hanging="510"/>
      </w:pPr>
      <w:r>
        <w:rPr>
          <w:b/>
          <w:i w:val="0"/>
        </w:rPr>
        <w:t>16.</w:t>
      </w:r>
      <w:r>
        <w:t xml:space="preserve"> Then he sent the most worthy brahmanas to bring the bridegroom. They came and said with blessings: "For good fortune, set out quickly, to the chanting of the Sama Veda!"</w:t>
      </w:r>
    </w:p>
    <w:p>
      <w:pPr>
        <w:spacing w:after="60"/>
        <w:ind w:left="510" w:hanging="510"/>
      </w:pPr>
      <w:r>
        <w:rPr>
          <w:b/>
          <w:i w:val="0"/>
        </w:rPr>
        <w:t>17.</w:t>
      </w:r>
      <w:r>
        <w:t xml:space="preserve"> And Hari Himself, in a palanquin, with the good people sent by the best of brahmanas, amid cries of "Victory!" and rows of blazing lamps, set out for the Mishra's house — as Shiva once went to the golden peak</w:t>
      </w:r>
      <w:r>
        <w:rPr>
          <w:b w:val="0"/>
          <w:i w:val="0"/>
          <w:vertAlign w:val="superscript"/>
        </w:rPr>
        <w:t>4</w:t>
      </w:r>
      <w:r>
        <w:t>.</w:t>
      </w:r>
    </w:p>
    <w:p>
      <w:pPr>
        <w:spacing w:after="60"/>
        <w:ind w:left="510" w:hanging="510"/>
      </w:pPr>
      <w:r>
        <w:rPr>
          <w:b/>
          <w:i w:val="0"/>
        </w:rPr>
        <w:t>18.</w:t>
      </w:r>
      <w:r>
        <w:t xml:space="preserve"> The Mishra came out to meet Him, himself led Him into his house and honoured Him as bridegroom: with water for His feet and the rest, with the finest perfumes, garments and garlands, and with incense of choice aguru.</w:t>
      </w:r>
    </w:p>
    <w:p>
      <w:pPr>
        <w:spacing w:after="60"/>
        <w:ind w:left="510" w:hanging="510"/>
      </w:pPr>
      <w:r>
        <w:rPr>
          <w:b/>
          <w:i w:val="0"/>
        </w:rPr>
        <w:t>19.</w:t>
      </w:r>
      <w:r>
        <w:t xml:space="preserve"> The bridegroom shone like the full moon: His smiling face outshone Kama, and His slender body, pure and bright as Sumeru, gleamed with the lustre of molten gold.</w:t>
      </w:r>
    </w:p>
    <w:p>
      <w:pPr>
        <w:spacing w:after="60"/>
        <w:ind w:left="510" w:hanging="510"/>
      </w:pPr>
      <w:r>
        <w:rPr>
          <w:b/>
          <w:i w:val="0"/>
        </w:rPr>
        <w:t>20.</w:t>
      </w:r>
      <w:r>
        <w:t xml:space="preserve"> His arms glittered with armlets, bracelets and rings, His palms were lovely as lotuses — and Hari, who grants the desires of all who take shelter of Him, at once became like a mighty wish-fulfilling tree.</w:t>
      </w:r>
    </w:p>
    <w:p>
      <w:pPr>
        <w:spacing w:after="60"/>
        <w:ind w:left="510" w:hanging="510"/>
      </w:pPr>
      <w:r>
        <w:rPr>
          <w:b/>
          <w:i w:val="0"/>
        </w:rPr>
        <w:t>21.</w:t>
      </w:r>
      <w:r>
        <w:t xml:space="preserve"> Vallabha brought his daughter, beautifully adorned and radiant as the moon — her radiance dispelled all darkness — and duly gave her at the feet of the Teacher of the world. And then the beauty of the two shone forth.</w:t>
      </w:r>
    </w:p>
    <w:p>
      <w:pPr>
        <w:spacing w:after="60"/>
        <w:ind w:left="510" w:hanging="510"/>
      </w:pPr>
      <w:r>
        <w:rPr>
          <w:b/>
          <w:i w:val="0"/>
        </w:rPr>
        <w:t>22.</w:t>
      </w:r>
      <w:r>
        <w:t xml:space="preserve"> Their moon-like faces, blazing with beauty as if in contest, were like the moon with Rohini</w:t>
      </w:r>
      <w:r>
        <w:rPr>
          <w:b w:val="0"/>
          <w:i w:val="0"/>
          <w:vertAlign w:val="superscript"/>
        </w:rPr>
        <w:t>5</w:t>
      </w:r>
      <w:r>
        <w:t>; they heightened each other's loveliness and, like Hara and Parvati, showered each other with handfuls of flowers.</w:t>
      </w:r>
    </w:p>
    <w:p>
      <w:pPr>
        <w:spacing w:after="60"/>
        <w:ind w:left="510" w:hanging="510"/>
      </w:pPr>
      <w:r>
        <w:rPr>
          <w:b/>
          <w:i w:val="0"/>
        </w:rPr>
        <w:t>23.</w:t>
      </w:r>
      <w:r>
        <w:t xml:space="preserve"> When the Lord of Kamala had taken His seat, Lakshmi too sat down there shyly. Then the pure Vallabha, versed in the rites, came forward and sat before them to give away his daughter according to rule.</w:t>
      </w:r>
    </w:p>
    <w:p>
      <w:pPr>
        <w:spacing w:after="60"/>
        <w:ind w:left="510" w:hanging="510"/>
      </w:pPr>
      <w:r>
        <w:rPr>
          <w:b/>
          <w:i w:val="0"/>
        </w:rPr>
        <w:t>24.</w:t>
      </w:r>
      <w:r>
        <w:t xml:space="preserve"> By offering water to His lotus feet Prajapati once obtained the power to create the world</w:t>
      </w:r>
      <w:r>
        <w:rPr>
          <w:b w:val="0"/>
          <w:i w:val="0"/>
          <w:vertAlign w:val="superscript"/>
        </w:rPr>
        <w:t>6</w:t>
      </w:r>
      <w:r>
        <w:t>; and to those very feet, whose shining nails dispel the darkness, Vallabha offered water for washing.</w:t>
      </w:r>
    </w:p>
    <w:p>
      <w:pPr>
        <w:spacing w:after="60"/>
        <w:ind w:left="510" w:hanging="510"/>
      </w:pPr>
      <w:r>
        <w:rPr>
          <w:b/>
          <w:i w:val="0"/>
        </w:rPr>
        <w:t>25.</w:t>
      </w:r>
      <w:r>
        <w:t xml:space="preserve"> To Him to whom great Indra yielded his royal throne — a jewelled lion-seat spread with a rug</w:t>
      </w:r>
      <w:r>
        <w:rPr>
          <w:b w:val="0"/>
          <w:i w:val="0"/>
          <w:vertAlign w:val="superscript"/>
        </w:rPr>
        <w:t>7</w:t>
      </w:r>
      <w:r>
        <w:t xml:space="preserve"> — to Him, clad in the finest yellow garments, Vallabha, drinking Him in with his eyes, offered a fine silken seat.</w:t>
      </w:r>
    </w:p>
    <w:p>
      <w:pPr>
        <w:spacing w:after="60"/>
        <w:ind w:left="510" w:hanging="510"/>
      </w:pPr>
      <w:r>
        <w:rPr>
          <w:b/>
          <w:i w:val="0"/>
        </w:rPr>
        <w:t>26.</w:t>
      </w:r>
      <w:r>
        <w:t xml:space="preserve"> Having performed in due order and according to rule the rites beginning with the offering of arghya — the hair on his body bristling with joy — the grateful Vallabha formally gave away his lotus-eyed daughter, placing her hand in Hari's.</w:t>
      </w:r>
    </w:p>
    <w:p>
      <w:pPr>
        <w:spacing w:after="60"/>
        <w:ind w:left="510" w:hanging="510"/>
      </w:pPr>
      <w:r>
        <w:rPr>
          <w:b/>
          <w:i w:val="0"/>
        </w:rPr>
        <w:t>27.</w:t>
      </w:r>
      <w:r>
        <w:t xml:space="preserve"> When the great and auspicious festival was over, the almighty Vishvambhara, who relieves the Earth of her affliction</w:t>
      </w:r>
      <w:r>
        <w:rPr>
          <w:b w:val="0"/>
          <w:i w:val="0"/>
          <w:vertAlign w:val="superscript"/>
        </w:rPr>
        <w:t>8</w:t>
      </w:r>
      <w:r>
        <w:t>, took Lakshmi and, hailed by the people, went home in a palanquin.</w:t>
      </w:r>
    </w:p>
    <w:p>
      <w:pPr>
        <w:spacing w:after="60"/>
        <w:jc w:val="both"/>
      </w:pPr>
      <w:r>
        <w:rPr>
          <w:b w:val="0"/>
          <w:i/>
        </w:rPr>
        <w:t>Thus ends the tenth sarga, "The Wedding" (Vaivahika), of the first prakrama of the great poem "Sri Krishna-chaitanya-charitamrita."</w:t>
      </w:r>
    </w:p>
    <w:p>
      <w:pPr>
        <w:spacing w:after="60"/>
        <w:ind w:left="283"/>
      </w:pPr>
      <w:r>
        <w:rPr>
          <w:b/>
          <w:i w:val="0"/>
          <w:sz w:val="18"/>
        </w:rPr>
        <w:t>1.</w:t>
      </w:r>
      <w:r>
        <w:rPr>
          <w:sz w:val="18"/>
        </w:rPr>
        <w:t xml:space="preserve"> The nandimukha shraddha is a rite honouring the ancestors, performed before a joyful event such as a wedding.</w:t>
      </w:r>
    </w:p>
    <w:p>
      <w:pPr>
        <w:spacing w:after="60"/>
        <w:ind w:left="283"/>
      </w:pPr>
      <w:r>
        <w:rPr>
          <w:b/>
          <w:i w:val="0"/>
          <w:sz w:val="18"/>
        </w:rPr>
        <w:t>2.</w:t>
      </w:r>
      <w:r>
        <w:rPr>
          <w:sz w:val="18"/>
        </w:rPr>
        <w:t xml:space="preserve"> That is, the ulu-dhvani, the joyful ululation of women customary at Bengali festivals.</w:t>
      </w:r>
    </w:p>
    <w:p>
      <w:pPr>
        <w:spacing w:after="60"/>
        <w:ind w:left="283"/>
      </w:pPr>
      <w:r>
        <w:rPr>
          <w:b/>
          <w:i w:val="0"/>
          <w:sz w:val="18"/>
        </w:rPr>
        <w:t>3.</w:t>
      </w:r>
      <w:r>
        <w:rPr>
          <w:sz w:val="18"/>
        </w:rPr>
        <w:t xml:space="preserve"> Literally "father," an affectionate way of addressing a son in Bengal.</w:t>
      </w:r>
    </w:p>
    <w:p>
      <w:pPr>
        <w:spacing w:after="60"/>
        <w:ind w:left="283"/>
      </w:pPr>
      <w:r>
        <w:rPr>
          <w:b/>
          <w:i w:val="0"/>
          <w:sz w:val="18"/>
        </w:rPr>
        <w:t>4.</w:t>
      </w:r>
      <w:r>
        <w:rPr>
          <w:sz w:val="18"/>
        </w:rPr>
        <w:t xml:space="preserve"> A comparison with Shiva's wedding procession to the house of Himavat, the father of Parvati (cf. v. 22).</w:t>
      </w:r>
    </w:p>
    <w:p>
      <w:pPr>
        <w:spacing w:after="60"/>
        <w:ind w:left="283"/>
      </w:pPr>
      <w:r>
        <w:rPr>
          <w:b/>
          <w:i w:val="0"/>
          <w:sz w:val="18"/>
        </w:rPr>
        <w:t>5.</w:t>
      </w:r>
      <w:r>
        <w:rPr>
          <w:sz w:val="18"/>
        </w:rPr>
        <w:t xml:space="preserve"> Rohini is the constellation who is the favourite wife of the Moon god.</w:t>
      </w:r>
    </w:p>
    <w:p>
      <w:pPr>
        <w:spacing w:after="60"/>
        <w:ind w:left="283"/>
      </w:pPr>
      <w:r>
        <w:rPr>
          <w:b/>
          <w:i w:val="0"/>
          <w:sz w:val="18"/>
        </w:rPr>
        <w:t>6.</w:t>
      </w:r>
      <w:r>
        <w:rPr>
          <w:sz w:val="18"/>
        </w:rPr>
        <w:t xml:space="preserve"> Prajapati is Brahma: he was able to create the world by the grace of the Lord, whom he worshipped.</w:t>
      </w:r>
    </w:p>
    <w:p>
      <w:pPr>
        <w:spacing w:after="60"/>
        <w:ind w:left="283"/>
      </w:pPr>
      <w:r>
        <w:rPr>
          <w:b/>
          <w:i w:val="0"/>
          <w:sz w:val="18"/>
        </w:rPr>
        <w:t>7.</w:t>
      </w:r>
      <w:r>
        <w:rPr>
          <w:sz w:val="18"/>
        </w:rPr>
        <w:t xml:space="preserve"> Indra (Mahendra), king of the gods, honours the Lord as his master.</w:t>
      </w:r>
    </w:p>
    <w:p>
      <w:pPr>
        <w:spacing w:after="60"/>
        <w:ind w:left="283"/>
      </w:pPr>
      <w:r>
        <w:rPr>
          <w:b/>
          <w:i w:val="0"/>
          <w:sz w:val="18"/>
        </w:rPr>
        <w:t>8.</w:t>
      </w:r>
      <w:r>
        <w:rPr>
          <w:sz w:val="18"/>
        </w:rPr>
        <w:t xml:space="preserve"> A play on words: Vishvambhara ("He who sustains the universe") relieves the affliction of Vishvabhara ("the All-bearing," the Earth).</w:t>
      </w:r>
    </w:p>
    <w:p>
      <w:pPr>
        <w:pStyle w:val="Heading2"/>
      </w:pPr>
      <w:r>
        <w:t>Prakrama 1, Sarga 11. The Festival of Sri Lakshmi's Departure</w:t>
      </w:r>
    </w:p>
    <w:p>
      <w:pPr>
        <w:spacing w:after="60"/>
        <w:jc w:val="both"/>
      </w:pPr>
      <w:r>
        <w:rPr>
          <w:b w:val="0"/>
          <w:i/>
        </w:rPr>
        <w:t>Lakshmi enters Shachi's house; the Lord's journey to East Bengal and the people's wonder; His stay on the bank of the Padmavati; Lakshmi's service to her mother-in-law; the snakebite and Lakshmi's departure in the waters of the Ganga</w:t>
      </w:r>
    </w:p>
    <w:p>
      <w:pPr>
        <w:spacing w:after="60"/>
        <w:ind w:left="510" w:hanging="510"/>
      </w:pPr>
      <w:r>
        <w:rPr>
          <w:b/>
          <w:i w:val="0"/>
        </w:rPr>
        <w:t>1.</w:t>
      </w:r>
      <w:r>
        <w:t xml:space="preserve"> Then Shachi, together with the wives of the brahmanas, held a great festival and led her daughter-in-law, with her husband, into her house.</w:t>
      </w:r>
    </w:p>
    <w:p>
      <w:pPr>
        <w:spacing w:after="60"/>
        <w:ind w:left="510" w:hanging="510"/>
      </w:pPr>
      <w:r>
        <w:rPr>
          <w:b/>
          <w:i w:val="0"/>
        </w:rPr>
        <w:t>2.</w:t>
      </w:r>
      <w:r>
        <w:t xml:space="preserve"> To the brahmanas she gave food, perfumes and garlands with devotion, and to others — the chief craftsmen and the dancers — she gave money.</w:t>
      </w:r>
    </w:p>
    <w:p>
      <w:pPr>
        <w:spacing w:after="60"/>
        <w:ind w:left="510" w:hanging="510"/>
      </w:pPr>
      <w:r>
        <w:rPr>
          <w:b/>
          <w:i w:val="0"/>
        </w:rPr>
        <w:t>3.</w:t>
      </w:r>
      <w:r>
        <w:t xml:space="preserve"> And the Lord lived happily in that auspicious house with His family, shining like the moon among the stars in a clear sky.</w:t>
      </w:r>
    </w:p>
    <w:p>
      <w:pPr>
        <w:spacing w:after="60"/>
        <w:ind w:left="510" w:hanging="510"/>
      </w:pPr>
      <w:r>
        <w:rPr>
          <w:b/>
          <w:i w:val="0"/>
        </w:rPr>
        <w:t>4.</w:t>
      </w:r>
      <w:r>
        <w:t xml:space="preserve"> At a mere glance from Lakshmi and Narayana all blessings came of themselves to the house of Sri Shachi — as if to proclaim their own good fortune.</w:t>
      </w:r>
    </w:p>
    <w:p>
      <w:pPr>
        <w:spacing w:after="60"/>
        <w:ind w:left="510" w:hanging="510"/>
      </w:pPr>
      <w:r>
        <w:rPr>
          <w:b/>
          <w:i w:val="0"/>
        </w:rPr>
        <w:t>5.</w:t>
      </w:r>
      <w:r>
        <w:t xml:space="preserve"> Once settled in household life, He set out for the east with good companions to earn wealth, purifying those lands as He went.</w:t>
      </w:r>
    </w:p>
    <w:p>
      <w:pPr>
        <w:spacing w:after="60"/>
        <w:ind w:left="510" w:hanging="510"/>
      </w:pPr>
      <w:r>
        <w:rPr>
          <w:b/>
          <w:i w:val="0"/>
        </w:rPr>
        <w:t>6.</w:t>
      </w:r>
      <w:r>
        <w:t xml:space="preserve"> Whatever land the Victorious One came to, He whose face was like the full moon, everywhere the people who lived there were filled with joy at the sight of Him.</w:t>
      </w:r>
    </w:p>
    <w:p>
      <w:pPr>
        <w:spacing w:after="60"/>
        <w:ind w:left="510" w:hanging="510"/>
      </w:pPr>
      <w:r>
        <w:rPr>
          <w:b/>
          <w:i w:val="0"/>
        </w:rPr>
        <w:t>7.</w:t>
      </w:r>
      <w:r>
        <w:t xml:space="preserve"> Gazing at His face, they could never reach the farther shore of the ocean of satisfaction</w:t>
      </w:r>
      <w:r>
        <w:rPr>
          <w:b w:val="0"/>
          <w:i w:val="0"/>
          <w:vertAlign w:val="superscript"/>
        </w:rPr>
        <w:t>1</w:t>
      </w:r>
      <w:r>
        <w:t>. And the women said: "Whose son is He, whose very sight purifies?</w:t>
      </w:r>
    </w:p>
    <w:p>
      <w:pPr>
        <w:spacing w:after="60"/>
        <w:ind w:left="510" w:hanging="510"/>
      </w:pPr>
      <w:r>
        <w:rPr>
          <w:b/>
          <w:i w:val="0"/>
        </w:rPr>
        <w:t>8.</w:t>
      </w:r>
      <w:r>
        <w:t xml:space="preserve"> By what merit did His mother bear in her womb this best of men, who surpasses Kandarpa? His like has never been seen anywhere.</w:t>
      </w:r>
    </w:p>
    <w:p>
      <w:pPr>
        <w:spacing w:after="60"/>
        <w:ind w:left="510" w:hanging="510"/>
      </w:pPr>
      <w:r>
        <w:rPr>
          <w:b/>
          <w:i w:val="0"/>
        </w:rPr>
        <w:t>9.</w:t>
      </w:r>
      <w:r>
        <w:t xml:space="preserve"> Which girl, having long worshipped Shankara</w:t>
      </w:r>
      <w:r>
        <w:rPr>
          <w:b w:val="0"/>
          <w:i w:val="0"/>
          <w:vertAlign w:val="superscript"/>
        </w:rPr>
        <w:t>2</w:t>
      </w:r>
      <w:r>
        <w:t>, has become His wife? He is Narayana, and she, without a doubt, is Lakshmi herself."</w:t>
      </w:r>
    </w:p>
    <w:p>
      <w:pPr>
        <w:spacing w:after="60"/>
        <w:ind w:left="510" w:hanging="510"/>
      </w:pPr>
      <w:r>
        <w:rPr>
          <w:b/>
          <w:i w:val="0"/>
        </w:rPr>
        <w:t>10.</w:t>
      </w:r>
      <w:r>
        <w:t xml:space="preserve"> Hearing such words from the people everywhere, Hari went on His way, increasing their love with the moist glance of His eyes, which reached to His ears.</w:t>
      </w:r>
    </w:p>
    <w:p>
      <w:pPr>
        <w:spacing w:after="60"/>
        <w:ind w:left="510" w:hanging="510"/>
      </w:pPr>
      <w:r>
        <w:rPr>
          <w:b/>
          <w:i w:val="0"/>
        </w:rPr>
        <w:t>11.</w:t>
      </w:r>
      <w:r>
        <w:t xml:space="preserve"> He came to the bank of the river Padmavati</w:t>
      </w:r>
      <w:r>
        <w:rPr>
          <w:b w:val="0"/>
          <w:i w:val="0"/>
          <w:vertAlign w:val="superscript"/>
        </w:rPr>
        <w:t>3</w:t>
      </w:r>
      <w:r>
        <w:t>, bathed according to rule and stayed there, worshipped by saintly people full of faith.</w:t>
      </w:r>
    </w:p>
    <w:p>
      <w:pPr>
        <w:spacing w:after="60"/>
        <w:ind w:left="510" w:hanging="510"/>
      </w:pPr>
      <w:r>
        <w:rPr>
          <w:b/>
          <w:i w:val="0"/>
        </w:rPr>
        <w:t>12.</w:t>
      </w:r>
      <w:r>
        <w:t xml:space="preserve"> And that great river, the swift Padmavati with her broad sandbanks, became as purifying as the Ganga.</w:t>
      </w:r>
    </w:p>
    <w:p>
      <w:pPr>
        <w:spacing w:after="60"/>
        <w:ind w:left="510" w:hanging="510"/>
      </w:pPr>
      <w:r>
        <w:rPr>
          <w:b/>
          <w:i w:val="0"/>
        </w:rPr>
        <w:t>13.</w:t>
      </w:r>
      <w:r>
        <w:t xml:space="preserve"> She was adorned with crocodiles, makaras</w:t>
      </w:r>
      <w:r>
        <w:rPr>
          <w:b w:val="0"/>
          <w:i w:val="0"/>
          <w:vertAlign w:val="superscript"/>
        </w:rPr>
        <w:t>4</w:t>
      </w:r>
      <w:r>
        <w:t xml:space="preserve"> and fish darting like lightning, and her broad banks were graced with the dwellings of the virtuous.</w:t>
      </w:r>
    </w:p>
    <w:p>
      <w:pPr>
        <w:spacing w:after="60"/>
        <w:ind w:left="510" w:hanging="510"/>
      </w:pPr>
      <w:r>
        <w:rPr>
          <w:b/>
          <w:i w:val="0"/>
        </w:rPr>
        <w:t>14.</w:t>
      </w:r>
      <w:r>
        <w:t xml:space="preserve"> Her waters, cleansed by Vishvambhara's bath, take away sin, and she, the auspicious one, became the greatest of holy places. Dwelling on her bank, Hari</w:t>
      </w:r>
    </w:p>
    <w:p>
      <w:pPr>
        <w:spacing w:after="60"/>
        <w:ind w:left="510" w:hanging="510"/>
      </w:pPr>
      <w:r>
        <w:rPr>
          <w:b/>
          <w:i w:val="0"/>
        </w:rPr>
        <w:t>15.</w:t>
      </w:r>
      <w:r>
        <w:t xml:space="preserve"> gave delight to the eyes of great and virtuous souls; and the Slayer of Madhu</w:t>
      </w:r>
      <w:r>
        <w:rPr>
          <w:b w:val="0"/>
          <w:i w:val="0"/>
          <w:vertAlign w:val="superscript"/>
        </w:rPr>
        <w:t>5</w:t>
      </w:r>
      <w:r>
        <w:t>, eager to see the saintly, rejoiced exceedingly.</w:t>
      </w:r>
    </w:p>
    <w:p>
      <w:pPr>
        <w:spacing w:after="60"/>
        <w:ind w:left="510" w:hanging="510"/>
      </w:pPr>
      <w:r>
        <w:rPr>
          <w:b/>
          <w:i w:val="0"/>
        </w:rPr>
        <w:t>16.</w:t>
      </w:r>
      <w:r>
        <w:t xml:space="preserve"> So the merciful Master, the Almighty, who delighted in the taste of learning, spent several months there teaching all the brahmanas.</w:t>
      </w:r>
    </w:p>
    <w:p>
      <w:pPr>
        <w:spacing w:after="60"/>
        <w:ind w:left="510" w:hanging="510"/>
      </w:pPr>
      <w:r>
        <w:rPr>
          <w:b/>
          <w:i w:val="0"/>
        </w:rPr>
        <w:t>17.</w:t>
      </w:r>
      <w:r>
        <w:t xml:space="preserve"> Meanwhile the blessed Lakshmi, whose husband was her very life and who was faithful to her vows, served Shachi by massaging her feet and in many other ways.</w:t>
      </w:r>
    </w:p>
    <w:p>
      <w:pPr>
        <w:spacing w:after="60"/>
        <w:ind w:left="510" w:hanging="510"/>
      </w:pPr>
      <w:r>
        <w:rPr>
          <w:b/>
          <w:i w:val="0"/>
        </w:rPr>
        <w:t>18.</w:t>
      </w:r>
      <w:r>
        <w:t xml:space="preserve"> In the shrine of the deities she plastered and swept the floor, drew svastikas and other auspicious signs, and offered incense, lamps and the rest, food offerings and carefully made garlands.</w:t>
      </w:r>
    </w:p>
    <w:p>
      <w:pPr>
        <w:spacing w:after="60"/>
        <w:ind w:left="510" w:hanging="510"/>
      </w:pPr>
      <w:r>
        <w:rPr>
          <w:b/>
          <w:i w:val="0"/>
        </w:rPr>
        <w:t>19.</w:t>
      </w:r>
      <w:r>
        <w:t xml:space="preserve"> Shachi was so pleased with her service, her speech, her good nature and her deeds that for a long time she felt her happiness complete.</w:t>
      </w:r>
    </w:p>
    <w:p>
      <w:pPr>
        <w:spacing w:after="60"/>
        <w:ind w:left="510" w:hanging="510"/>
      </w:pPr>
      <w:r>
        <w:rPr>
          <w:b/>
          <w:i w:val="0"/>
        </w:rPr>
        <w:t>20.</w:t>
      </w:r>
      <w:r>
        <w:t xml:space="preserve"> Her hair bristled with tenderness for her son's matchless wife; out of love she cherished her like a daughter — just as she did her own son.</w:t>
      </w:r>
    </w:p>
    <w:p>
      <w:pPr>
        <w:spacing w:after="60"/>
        <w:ind w:left="510" w:hanging="510"/>
      </w:pPr>
      <w:r>
        <w:rPr>
          <w:b/>
          <w:i w:val="0"/>
        </w:rPr>
        <w:t>21.</w:t>
      </w:r>
      <w:r>
        <w:t xml:space="preserve"> So she lived in the house; but in time, by the will of fate, a snake came and bit her on the sole of her foot. Seeing Lakshmi (so), Shachi,</w:t>
      </w:r>
    </w:p>
    <w:p>
      <w:pPr>
        <w:spacing w:after="60"/>
        <w:ind w:left="510" w:hanging="510"/>
      </w:pPr>
      <w:r>
        <w:rPr>
          <w:b/>
          <w:i w:val="0"/>
        </w:rPr>
        <w:t>22.</w:t>
      </w:r>
      <w:r>
        <w:t xml:space="preserve"> seized with great fear, sent word about her daughter-in-law to the healers of snake poison, summoned them, and strove to draw out the poison.</w:t>
      </w:r>
    </w:p>
    <w:p>
      <w:pPr>
        <w:spacing w:after="60"/>
        <w:ind w:left="510" w:hanging="510"/>
      </w:pPr>
      <w:r>
        <w:rPr>
          <w:b/>
          <w:i w:val="0"/>
        </w:rPr>
        <w:t>23.</w:t>
      </w:r>
      <w:r>
        <w:t xml:space="preserve"> But for all the many mantras Shachi tried, the poison did not leave. Then, deeming it the work of Time, she carefully brought her</w:t>
      </w:r>
    </w:p>
    <w:p>
      <w:pPr>
        <w:spacing w:after="60"/>
        <w:ind w:left="510" w:hanging="510"/>
      </w:pPr>
      <w:r>
        <w:rPr>
          <w:b/>
          <w:i w:val="0"/>
        </w:rPr>
        <w:t>24.</w:t>
      </w:r>
      <w:r>
        <w:t xml:space="preserve"> into the waters of Jahnu's daughter</w:t>
      </w:r>
      <w:r>
        <w:rPr>
          <w:b w:val="0"/>
          <w:i w:val="0"/>
          <w:vertAlign w:val="superscript"/>
        </w:rPr>
        <w:t>6</w:t>
      </w:r>
      <w:r>
        <w:t>, adorned her daughter-in-law with a garland of tulasi and, together with the other women, sang the kirtana of Hari.</w:t>
      </w:r>
    </w:p>
    <w:p>
      <w:pPr>
        <w:spacing w:after="60"/>
        <w:ind w:left="510" w:hanging="510"/>
      </w:pPr>
      <w:r>
        <w:rPr>
          <w:b/>
          <w:i w:val="0"/>
        </w:rPr>
        <w:t>25.</w:t>
      </w:r>
      <w:r>
        <w:t xml:space="preserve"> And when the clear sky had filled with the chariots of the Gandharvas, and Brahma and the other gods with the perfected yogis were singing an auspicious song,</w:t>
      </w:r>
    </w:p>
    <w:p>
      <w:pPr>
        <w:spacing w:after="60"/>
        <w:ind w:left="510" w:hanging="510"/>
      </w:pPr>
      <w:r>
        <w:rPr>
          <w:b/>
          <w:i w:val="0"/>
        </w:rPr>
        <w:t>26.</w:t>
      </w:r>
      <w:r>
        <w:t xml:space="preserve"> Mahalakshmi, the mother of the world, remembering the lotus feet of Krishna, gave up her body in the heavenly river to go to her Lord.</w:t>
      </w:r>
    </w:p>
    <w:p>
      <w:pPr>
        <w:spacing w:after="60"/>
        <w:ind w:left="510" w:hanging="510"/>
      </w:pPr>
      <w:r>
        <w:rPr>
          <w:b/>
          <w:i w:val="0"/>
        </w:rPr>
        <w:t>27.</w:t>
      </w:r>
      <w:r>
        <w:t xml:space="preserve"> And she went to her own beautiful abode, unattainable for Indra and the other gods, the very form of all that is auspicious —</w:t>
      </w:r>
    </w:p>
    <w:p>
      <w:pPr>
        <w:spacing w:after="60"/>
        <w:ind w:left="510" w:hanging="510"/>
      </w:pPr>
      <w:r>
        <w:rPr>
          <w:b/>
          <w:i w:val="0"/>
        </w:rPr>
        <w:t>28.</w:t>
      </w:r>
      <w:r>
        <w:t xml:space="preserve"> Lakshmi, endowed with supreme splendour — to the abode revered by the worlds.</w:t>
      </w:r>
    </w:p>
    <w:p>
      <w:pPr>
        <w:spacing w:after="60"/>
        <w:jc w:val="both"/>
      </w:pPr>
      <w:r>
        <w:rPr>
          <w:b w:val="0"/>
          <w:i/>
        </w:rPr>
        <w:t>Thus ends the eleventh sarga, "The Festival of Sri Lakshmi's Departure" (Shri-lakshmi-vijaya-utsava)&lt;super&gt;7&lt;/super&gt;, of the first prakrama of the great poem "Sri Krishna-chaitanya-charitamrita."</w:t>
      </w:r>
    </w:p>
    <w:p>
      <w:pPr>
        <w:spacing w:after="60"/>
        <w:ind w:left="283"/>
      </w:pPr>
      <w:r>
        <w:rPr>
          <w:b/>
          <w:i w:val="0"/>
          <w:sz w:val="18"/>
        </w:rPr>
        <w:t>1.</w:t>
      </w:r>
      <w:r>
        <w:rPr>
          <w:sz w:val="18"/>
        </w:rPr>
        <w:t xml:space="preserve"> That is, they could never look at Him enough.</w:t>
      </w:r>
    </w:p>
    <w:p>
      <w:pPr>
        <w:spacing w:after="60"/>
        <w:ind w:left="283"/>
      </w:pPr>
      <w:r>
        <w:rPr>
          <w:b/>
          <w:i w:val="0"/>
          <w:sz w:val="18"/>
        </w:rPr>
        <w:t>2.</w:t>
      </w:r>
      <w:r>
        <w:rPr>
          <w:sz w:val="18"/>
        </w:rPr>
        <w:t xml:space="preserve"> Girls worship Shiva (Shankara) to obtain a worthy husband.</w:t>
      </w:r>
    </w:p>
    <w:p>
      <w:pPr>
        <w:spacing w:after="60"/>
        <w:ind w:left="283"/>
      </w:pPr>
      <w:r>
        <w:rPr>
          <w:b/>
          <w:i w:val="0"/>
          <w:sz w:val="18"/>
        </w:rPr>
        <w:t>3.</w:t>
      </w:r>
      <w:r>
        <w:rPr>
          <w:sz w:val="18"/>
        </w:rPr>
        <w:t xml:space="preserve"> The Padmavati (Padma) is the main branch of the Ganga in East Bengal.</w:t>
      </w:r>
    </w:p>
    <w:p>
      <w:pPr>
        <w:spacing w:after="60"/>
        <w:ind w:left="283"/>
      </w:pPr>
      <w:r>
        <w:rPr>
          <w:b/>
          <w:i w:val="0"/>
          <w:sz w:val="18"/>
        </w:rPr>
        <w:t>4.</w:t>
      </w:r>
      <w:r>
        <w:rPr>
          <w:sz w:val="18"/>
        </w:rPr>
        <w:t xml:space="preserve"> The makara is a mythical water creature, the mount of Varuna and of the Ganga.</w:t>
      </w:r>
    </w:p>
    <w:p>
      <w:pPr>
        <w:spacing w:after="60"/>
        <w:ind w:left="283"/>
      </w:pPr>
      <w:r>
        <w:rPr>
          <w:b/>
          <w:i w:val="0"/>
          <w:sz w:val="18"/>
        </w:rPr>
        <w:t>5.</w:t>
      </w:r>
      <w:r>
        <w:rPr>
          <w:sz w:val="18"/>
        </w:rPr>
        <w:t xml:space="preserve"> Madhu is a demon slain by Vishnu; "Slayer of Madhu" (Madhuha) is a name of the Lord.</w:t>
      </w:r>
    </w:p>
    <w:p>
      <w:pPr>
        <w:spacing w:after="60"/>
        <w:ind w:left="283"/>
      </w:pPr>
      <w:r>
        <w:rPr>
          <w:b/>
          <w:i w:val="0"/>
          <w:sz w:val="18"/>
        </w:rPr>
        <w:t>6.</w:t>
      </w:r>
      <w:r>
        <w:rPr>
          <w:sz w:val="18"/>
        </w:rPr>
        <w:t xml:space="preserve"> Jahnu's daughter (Jahnavi) is the Ganga.</w:t>
      </w:r>
    </w:p>
    <w:p>
      <w:pPr>
        <w:spacing w:after="60"/>
        <w:ind w:left="283"/>
      </w:pPr>
      <w:r>
        <w:rPr>
          <w:b/>
          <w:i w:val="0"/>
          <w:sz w:val="18"/>
        </w:rPr>
        <w:t>7.</w:t>
      </w:r>
      <w:r>
        <w:rPr>
          <w:sz w:val="18"/>
        </w:rPr>
        <w:t xml:space="preserve"> Vijaya here means "departure" (as in the Bengali usage for the passing of saints).</w:t>
      </w:r>
    </w:p>
    <w:p>
      <w:pPr>
        <w:pStyle w:val="Heading2"/>
      </w:pPr>
      <w:r>
        <w:t>Prakrama 1, Sarga 12. The Consolation of Shachi; Lakshmi's Departure to Heaven</w:t>
      </w:r>
    </w:p>
    <w:p>
      <w:pPr>
        <w:spacing w:after="60"/>
        <w:jc w:val="both"/>
      </w:pPr>
      <w:r>
        <w:rPr>
          <w:b w:val="0"/>
          <w:i/>
        </w:rPr>
        <w:t>Shachi's lament for her daughter-in-law; the Lord's return from East Bengal; Shachi tells Him what has happened; the Lord consoles His mother with the story of an apsara cursed by Indra</w:t>
      </w:r>
    </w:p>
    <w:p>
      <w:pPr>
        <w:spacing w:after="60"/>
        <w:ind w:left="510" w:hanging="510"/>
      </w:pPr>
      <w:r>
        <w:rPr>
          <w:b/>
          <w:i w:val="0"/>
        </w:rPr>
        <w:t>1.</w:t>
      </w:r>
      <w:r>
        <w:t xml:space="preserve"> Then Shachi grievingly lamented for her daughter-in-law, who had been devoted to dharma, and the streams of tears flowing from her eyes bathed her breast.</w:t>
      </w:r>
    </w:p>
    <w:p>
      <w:pPr>
        <w:spacing w:after="60"/>
        <w:ind w:left="510" w:hanging="510"/>
      </w:pPr>
      <w:r>
        <w:rPr>
          <w:b/>
          <w:i w:val="0"/>
        </w:rPr>
        <w:t>2.</w:t>
      </w:r>
      <w:r>
        <w:t xml:space="preserve"> She said: "Lowest of serpents! What is this wicked deed you have done? Why did you not bite me with your terrible fangs, and spare my daughter-in-law?</w:t>
      </w:r>
    </w:p>
    <w:p>
      <w:pPr>
        <w:spacing w:after="60"/>
        <w:ind w:left="510" w:hanging="510"/>
      </w:pPr>
      <w:r>
        <w:rPr>
          <w:b/>
          <w:i w:val="0"/>
        </w:rPr>
        <w:t>3.</w:t>
      </w:r>
      <w:r>
        <w:t xml:space="preserve"> My righteous son entrusted his wife with serving me, and went away, surrounded by his students, to earn wealth and grain for me.</w:t>
      </w:r>
    </w:p>
    <w:p>
      <w:pPr>
        <w:spacing w:after="60"/>
        <w:ind w:left="510" w:hanging="510"/>
      </w:pPr>
      <w:r>
        <w:rPr>
          <w:b/>
          <w:i w:val="0"/>
        </w:rPr>
        <w:t>4.</w:t>
      </w:r>
      <w:r>
        <w:t xml:space="preserve"> How shall I, bereft of my daughter-in-law, now look upon my son's face?" Having lamented thus bitterly, overcome with grief, she left (the body of) her noble daughter-in-law and gave instructions:</w:t>
      </w:r>
    </w:p>
    <w:p>
      <w:pPr>
        <w:spacing w:after="60"/>
        <w:ind w:left="510" w:hanging="510"/>
      </w:pPr>
      <w:r>
        <w:rPr>
          <w:b/>
          <w:i w:val="0"/>
        </w:rPr>
        <w:t>5.</w:t>
      </w:r>
      <w:r>
        <w:t xml:space="preserve"> "Perform the holy rite befitting our family." And a kinsman then performed it. And Shachi went home, shedding copious tears from eyes restless with weeping.</w:t>
      </w:r>
    </w:p>
    <w:p>
      <w:pPr>
        <w:spacing w:after="60"/>
        <w:ind w:left="510" w:hanging="510"/>
      </w:pPr>
      <w:r>
        <w:rPr>
          <w:b/>
          <w:i w:val="0"/>
        </w:rPr>
        <w:t>6.</w:t>
      </w:r>
      <w:r>
        <w:t xml:space="preserve"> Soon her relatives and friends consoled her, and for a long time she remained as if at peace: she remembered her son's face, and her mouth was full of the name of Krishna.</w:t>
      </w:r>
    </w:p>
    <w:p>
      <w:pPr>
        <w:spacing w:after="60"/>
        <w:ind w:left="510" w:hanging="510"/>
      </w:pPr>
      <w:r>
        <w:rPr>
          <w:b/>
          <w:i w:val="0"/>
        </w:rPr>
        <w:t>7.</w:t>
      </w:r>
      <w:r>
        <w:t xml:space="preserve"> Some days later the Supreme Lord joyfully brought home what the great saints had offered Him — silver, gold and cloth.</w:t>
      </w:r>
    </w:p>
    <w:p>
      <w:pPr>
        <w:spacing w:after="60"/>
        <w:ind w:left="510" w:hanging="510"/>
      </w:pPr>
      <w:r>
        <w:rPr>
          <w:b/>
          <w:i w:val="0"/>
        </w:rPr>
        <w:t>8.</w:t>
      </w:r>
      <w:r>
        <w:t xml:space="preserve"> Seeing that her son had returned, radiant as the full moon, Shachi was not very glad at heart: she went to Him carrying in her heart the great pain of losing her daughter-in-law.</w:t>
      </w:r>
    </w:p>
    <w:p>
      <w:pPr>
        <w:spacing w:after="60"/>
        <w:ind w:left="510" w:hanging="510"/>
      </w:pPr>
      <w:r>
        <w:rPr>
          <w:b/>
          <w:i w:val="0"/>
        </w:rPr>
        <w:t>9.</w:t>
      </w:r>
      <w:r>
        <w:t xml:space="preserve"> The lotus-eyed Lord, seeing Shachi, fell at her feet and placed the dust of her feet on His head; and when He looked at His mother's face, all clouded over, He was greatly surprised.</w:t>
      </w:r>
    </w:p>
    <w:p>
      <w:pPr>
        <w:spacing w:after="60"/>
        <w:ind w:left="510" w:hanging="510"/>
      </w:pPr>
      <w:r>
        <w:rPr>
          <w:b/>
          <w:i w:val="0"/>
        </w:rPr>
        <w:t>10.</w:t>
      </w:r>
      <w:r>
        <w:t xml:space="preserve"> The Sinless One presented her with all the wealth He had gained and said, His words sprinkled with the nectar of a smile: "Tell Me, mother, why is your face so joyless today? How is your daughter-in-law?"</w:t>
      </w:r>
    </w:p>
    <w:p>
      <w:pPr>
        <w:spacing w:after="60"/>
        <w:ind w:left="510" w:hanging="510"/>
      </w:pPr>
      <w:r>
        <w:rPr>
          <w:b/>
          <w:i w:val="0"/>
        </w:rPr>
        <w:t>11.</w:t>
      </w:r>
      <w:r>
        <w:t xml:space="preserve"> Gladdened by these nectar-like words, Shachi, in a voice that failed at the memory of her excellent daughter-in-law, told Him from her heart the whole story, while drops rolled from her lotus eyes.</w:t>
      </w:r>
    </w:p>
    <w:p>
      <w:pPr>
        <w:spacing w:after="60"/>
        <w:ind w:left="510" w:hanging="510"/>
      </w:pPr>
      <w:r>
        <w:rPr>
          <w:b/>
          <w:i w:val="0"/>
        </w:rPr>
        <w:t>12.</w:t>
      </w:r>
      <w:r>
        <w:t xml:space="preserve"> At once His eyes grew moist and His body was filled with both grief and joy</w:t>
      </w:r>
      <w:r>
        <w:rPr>
          <w:b w:val="0"/>
          <w:i w:val="0"/>
          <w:vertAlign w:val="superscript"/>
        </w:rPr>
        <w:t>1</w:t>
      </w:r>
      <w:r>
        <w:t>. Having heard these words, Madhusudana answered His mother, looking at her with eyes moist with compassion.</w:t>
      </w:r>
    </w:p>
    <w:p>
      <w:pPr>
        <w:spacing w:after="60"/>
        <w:ind w:left="510" w:hanging="510"/>
      </w:pPr>
      <w:r>
        <w:rPr>
          <w:b/>
          <w:i w:val="0"/>
        </w:rPr>
        <w:t>13.</w:t>
      </w:r>
      <w:r>
        <w:t xml:space="preserve"> Concealing everything with words strong to hide His own self, the Lord of the world said: "Listen to how this apsara, a heavenly maiden, recently came down to earth.</w:t>
      </w:r>
    </w:p>
    <w:p>
      <w:pPr>
        <w:spacing w:after="60"/>
        <w:ind w:left="510" w:hanging="510"/>
      </w:pPr>
      <w:r>
        <w:rPr>
          <w:b/>
          <w:i w:val="0"/>
        </w:rPr>
        <w:t>14.</w:t>
      </w:r>
      <w:r>
        <w:t xml:space="preserve"> Once, in the assembly of Maghavan</w:t>
      </w:r>
      <w:r>
        <w:rPr>
          <w:b w:val="0"/>
          <w:i w:val="0"/>
          <w:vertAlign w:val="superscript"/>
        </w:rPr>
        <w:t>2</w:t>
      </w:r>
      <w:r>
        <w:t>, the moon-faced apsara by the will of fate faltered for a moment in her dance step. Seeing this and having considered it, the lord of the gods cursed her: 'Become the daughter of a man!'</w:t>
      </w:r>
    </w:p>
    <w:p>
      <w:pPr>
        <w:spacing w:after="60"/>
        <w:ind w:left="510" w:hanging="510"/>
      </w:pPr>
      <w:r>
        <w:rPr>
          <w:b/>
          <w:i w:val="0"/>
        </w:rPr>
        <w:t>15.</w:t>
      </w:r>
      <w:r>
        <w:t xml:space="preserve"> Then she fell at his feet, and he said to her: 'Become the wife of the Lord of all, O lovely one! Having known the radiant feet of Hari, which even the gods can hardly attain, you will come back here again —</w:t>
      </w:r>
    </w:p>
    <w:p>
      <w:pPr>
        <w:spacing w:after="60"/>
        <w:ind w:left="510" w:hanging="510"/>
      </w:pPr>
      <w:r>
        <w:rPr>
          <w:b/>
          <w:i w:val="0"/>
        </w:rPr>
        <w:t>16.</w:t>
      </w:r>
      <w:r>
        <w:t xml:space="preserve"> ah, you will return! Go, most lovely one!' The words of the lord of the gods filled her with joy. And now, in the waters of the river of the gods, she has cast off the sin born of the curse of the lord of the gods, and has gone.</w:t>
      </w:r>
    </w:p>
    <w:p>
      <w:pPr>
        <w:spacing w:after="60"/>
        <w:ind w:left="510" w:hanging="510"/>
      </w:pPr>
      <w:r>
        <w:rPr>
          <w:b/>
          <w:i w:val="0"/>
        </w:rPr>
        <w:t>17.</w:t>
      </w:r>
      <w:r>
        <w:t xml:space="preserve"> Or else it was the Mistress of the world herself, in the form of Lakshmi, who went to the lotus feet of her Lord</w:t>
      </w:r>
      <w:r>
        <w:rPr>
          <w:b w:val="0"/>
          <w:i w:val="0"/>
          <w:vertAlign w:val="superscript"/>
        </w:rPr>
        <w:t>3</w:t>
      </w:r>
      <w:r>
        <w:t>. So enough of grief: what must be comes to pass — the whole world is wrought by Time."</w:t>
      </w:r>
    </w:p>
    <w:p>
      <w:pPr>
        <w:spacing w:after="60"/>
        <w:ind w:left="510" w:hanging="510"/>
      </w:pPr>
      <w:r>
        <w:rPr>
          <w:b/>
          <w:i w:val="0"/>
        </w:rPr>
        <w:t>18.</w:t>
      </w:r>
      <w:r>
        <w:t xml:space="preserve"> Hearing these words of her moon-faced son, Shachi gave up her grief. Thus did Hari, having taken on a human nature, conceal His manifest glory.</w:t>
      </w:r>
    </w:p>
    <w:p>
      <w:pPr>
        <w:spacing w:after="60"/>
        <w:ind w:left="510" w:hanging="510"/>
      </w:pPr>
      <w:r>
        <w:rPr>
          <w:b/>
          <w:i w:val="0"/>
        </w:rPr>
        <w:t>19.</w:t>
      </w:r>
      <w:r>
        <w:t xml:space="preserve"> And it is no wonder at all that Bhagavan Himself told a story of the gods — He by the power of whose might the Grandsire creates and Ishvara destroys the three worlds</w:t>
      </w:r>
      <w:r>
        <w:rPr>
          <w:b w:val="0"/>
          <w:i w:val="0"/>
          <w:vertAlign w:val="superscript"/>
        </w:rPr>
        <w:t>4</w:t>
      </w:r>
      <w:r>
        <w:t>.</w:t>
      </w:r>
    </w:p>
    <w:p>
      <w:pPr>
        <w:spacing w:after="60"/>
        <w:jc w:val="both"/>
      </w:pPr>
      <w:r>
        <w:rPr>
          <w:b w:val="0"/>
          <w:i/>
        </w:rPr>
        <w:t>Thus ends the twelfth sarga, "The Removal of Sri Shachi's Grief; Lakshmi's Departure to Heaven" (Shri-shachi-shoka-apanodana, Lakshmi-svarga-gamana), of the first prakrama of the great poem "Sri Krishna-chaitanya-charitamrita."</w:t>
      </w:r>
    </w:p>
    <w:p>
      <w:pPr>
        <w:spacing w:after="60"/>
        <w:ind w:left="283"/>
      </w:pPr>
      <w:r>
        <w:rPr>
          <w:b/>
          <w:i w:val="0"/>
          <w:sz w:val="18"/>
        </w:rPr>
        <w:t>1.</w:t>
      </w:r>
      <w:r>
        <w:rPr>
          <w:sz w:val="18"/>
        </w:rPr>
        <w:t xml:space="preserve"> The beginning of the verse is corrupt in all witnesses; the translation is conjectural.</w:t>
      </w:r>
    </w:p>
    <w:p>
      <w:pPr>
        <w:spacing w:after="60"/>
        <w:ind w:left="283"/>
      </w:pPr>
      <w:r>
        <w:rPr>
          <w:b/>
          <w:i w:val="0"/>
          <w:sz w:val="18"/>
        </w:rPr>
        <w:t>2.</w:t>
      </w:r>
      <w:r>
        <w:rPr>
          <w:sz w:val="18"/>
        </w:rPr>
        <w:t xml:space="preserve"> Maghavan is Indra, king of the gods.</w:t>
      </w:r>
    </w:p>
    <w:p>
      <w:pPr>
        <w:spacing w:after="60"/>
        <w:ind w:left="283"/>
      </w:pPr>
      <w:r>
        <w:rPr>
          <w:b/>
          <w:i w:val="0"/>
          <w:sz w:val="18"/>
        </w:rPr>
        <w:t>3.</w:t>
      </w:r>
      <w:r>
        <w:rPr>
          <w:sz w:val="18"/>
        </w:rPr>
        <w:t xml:space="preserve"> First the Lord tells the "concealing" story of the apsara (v. 13), and then hints at the truth: His consort is Lakshmi herself.</w:t>
      </w:r>
    </w:p>
    <w:p>
      <w:pPr>
        <w:spacing w:after="60"/>
        <w:ind w:left="283"/>
      </w:pPr>
      <w:r>
        <w:rPr>
          <w:b/>
          <w:i w:val="0"/>
          <w:sz w:val="18"/>
        </w:rPr>
        <w:t>4.</w:t>
      </w:r>
      <w:r>
        <w:rPr>
          <w:sz w:val="18"/>
        </w:rPr>
        <w:t xml:space="preserve"> The Grandsire is Brahma; Ishvara is Shiva.</w:t>
      </w:r>
    </w:p>
    <w:p>
      <w:pPr>
        <w:pStyle w:val="Heading2"/>
      </w:pPr>
      <w:r>
        <w:t>Prakrama 1, Sarga 13. The Marriage of Sri Vishnupriya: The Consolation of Sri Sanatana</w:t>
      </w:r>
    </w:p>
    <w:p>
      <w:pPr>
        <w:spacing w:after="60"/>
        <w:jc w:val="both"/>
      </w:pPr>
      <w:r>
        <w:rPr>
          <w:b w:val="0"/>
          <w:i/>
        </w:rPr>
        <w:t>Shachi seeks the daughter of Sanatana Mishra as a bride for her son; the betrothal and the preparations; the Lord pretends to know nothing of the wedding, and the grieved Sanatana and his wife resign themselves; the Lord removes their sorrow</w:t>
      </w:r>
    </w:p>
    <w:p>
      <w:pPr>
        <w:spacing w:after="60"/>
        <w:ind w:left="510" w:hanging="510"/>
      </w:pPr>
      <w:r>
        <w:rPr>
          <w:b/>
          <w:i w:val="0"/>
        </w:rPr>
        <w:t>1.</w:t>
      </w:r>
      <w:r>
        <w:t xml:space="preserve"> Then the Lord lived in His charming home with His mother, with good people and kinsmen, and rejoiced like Purandara</w:t>
      </w:r>
      <w:r>
        <w:rPr>
          <w:b w:val="0"/>
          <w:i w:val="0"/>
          <w:vertAlign w:val="superscript"/>
        </w:rPr>
        <w:t>1</w:t>
      </w:r>
      <w:r>
        <w:t xml:space="preserve"> with Aditi among the gods.</w:t>
      </w:r>
    </w:p>
    <w:p>
      <w:pPr>
        <w:spacing w:after="60"/>
        <w:ind w:left="510" w:hanging="510"/>
      </w:pPr>
      <w:r>
        <w:rPr>
          <w:b/>
          <w:i w:val="0"/>
        </w:rPr>
        <w:t>2.</w:t>
      </w:r>
      <w:r>
        <w:t xml:space="preserve"> One day Shachi, having thought about her son's marriage, said to Kashinatha, the best of brahmanas: "Go now</w:t>
      </w:r>
    </w:p>
    <w:p>
      <w:pPr>
        <w:spacing w:after="60"/>
        <w:ind w:left="510" w:hanging="510"/>
      </w:pPr>
      <w:r>
        <w:rPr>
          <w:b/>
          <w:i w:val="0"/>
        </w:rPr>
        <w:t>3.</w:t>
      </w:r>
      <w:r>
        <w:t xml:space="preserve"> to the venerable brahmana Sanatana, the learned pandita, the best of the righteous, and ask him to give his daughter to my son according to the rite."</w:t>
      </w:r>
    </w:p>
    <w:p>
      <w:pPr>
        <w:spacing w:after="60"/>
        <w:ind w:left="510" w:hanging="510"/>
      </w:pPr>
      <w:r>
        <w:rPr>
          <w:b/>
          <w:i w:val="0"/>
        </w:rPr>
        <w:t>4.</w:t>
      </w:r>
      <w:r>
        <w:t xml:space="preserve"> Having heard her words, Kashinatha, that excellent brahmana, conveyed all this to the high-souled pandita.</w:t>
      </w:r>
    </w:p>
    <w:p>
      <w:pPr>
        <w:spacing w:after="60"/>
        <w:ind w:left="510" w:hanging="510"/>
      </w:pPr>
      <w:r>
        <w:rPr>
          <w:b/>
          <w:i w:val="0"/>
        </w:rPr>
        <w:t>5.</w:t>
      </w:r>
      <w:r>
        <w:t xml:space="preserve"> (He replied:) "Go, O tiger among the twice-born. When we have considered what needs to be done and settled the time, we shall send a worthy brahmana (to you)."</w:t>
      </w:r>
    </w:p>
    <w:p>
      <w:pPr>
        <w:spacing w:after="60"/>
        <w:ind w:left="510" w:hanging="510"/>
      </w:pPr>
      <w:r>
        <w:rPr>
          <w:b/>
          <w:i w:val="0"/>
        </w:rPr>
        <w:t>6.</w:t>
      </w:r>
      <w:r>
        <w:t xml:space="preserve"> Having heard everything, he consulted with his wife and kinsmen, decided that this ought to be done, and then spoke (thus) to Kashinatha.</w:t>
      </w:r>
    </w:p>
    <w:p>
      <w:pPr>
        <w:spacing w:after="60"/>
        <w:ind w:left="510" w:hanging="510"/>
      </w:pPr>
      <w:r>
        <w:rPr>
          <w:b/>
          <w:i w:val="0"/>
        </w:rPr>
        <w:t>7.</w:t>
      </w:r>
      <w:r>
        <w:t xml:space="preserve"> Hearing his words, Kashinatha returned and reported everything to Shachi just as it had been said, and she was delighted.</w:t>
      </w:r>
    </w:p>
    <w:p>
      <w:pPr>
        <w:spacing w:after="60"/>
        <w:ind w:left="510" w:hanging="510"/>
      </w:pPr>
      <w:r>
        <w:rPr>
          <w:b/>
          <w:i w:val="0"/>
        </w:rPr>
        <w:t>8.</w:t>
      </w:r>
      <w:r>
        <w:t xml:space="preserve"> After some time the pandita Sri Sanatana — pure, devoted to right conduct, a Vaishnava, a protector of people,</w:t>
      </w:r>
    </w:p>
    <w:p>
      <w:pPr>
        <w:spacing w:after="60"/>
        <w:ind w:left="510" w:hanging="510"/>
      </w:pPr>
      <w:r>
        <w:rPr>
          <w:b/>
          <w:i w:val="0"/>
        </w:rPr>
        <w:t>9.</w:t>
      </w:r>
      <w:r>
        <w:t xml:space="preserve"> compassionate and hospitable, of good character, kind in speech and pure — sent a certain brahmana. He came, bowed to Shachi,</w:t>
      </w:r>
    </w:p>
    <w:p>
      <w:pPr>
        <w:spacing w:after="60"/>
        <w:ind w:left="510" w:hanging="510"/>
      </w:pPr>
      <w:r>
        <w:rPr>
          <w:b/>
          <w:i w:val="0"/>
        </w:rPr>
        <w:t>10.</w:t>
      </w:r>
      <w:r>
        <w:t xml:space="preserve"> and said to her: "O virtuous lady! The pandita Sri Sanatana begs to give to your son, so learned and high-souled,</w:t>
      </w:r>
    </w:p>
    <w:p>
      <w:pPr>
        <w:spacing w:after="60"/>
        <w:ind w:left="510" w:hanging="510"/>
      </w:pPr>
      <w:r>
        <w:rPr>
          <w:b/>
          <w:i w:val="0"/>
        </w:rPr>
        <w:t>11.</w:t>
      </w:r>
      <w:r>
        <w:t xml:space="preserve"> his daughter, who is endowed with every virtue, with beauty and nobility." Then the virtuous Shachi, delighted, replied:</w:t>
      </w:r>
    </w:p>
    <w:p>
      <w:pPr>
        <w:spacing w:after="60"/>
        <w:ind w:left="510" w:hanging="510"/>
      </w:pPr>
      <w:r>
        <w:rPr>
          <w:b/>
          <w:i w:val="0"/>
        </w:rPr>
        <w:t>12.</w:t>
      </w:r>
      <w:r>
        <w:t xml:space="preserve"> "This alliance, the abode of all good qualities, has always been dear to me. It must certainly be performed at an auspicious hour" — so she said to him.</w:t>
      </w:r>
    </w:p>
    <w:p>
      <w:pPr>
        <w:spacing w:after="60"/>
        <w:ind w:left="510" w:hanging="510"/>
      </w:pPr>
      <w:r>
        <w:rPr>
          <w:b/>
          <w:i w:val="0"/>
        </w:rPr>
        <w:t>13.</w:t>
      </w:r>
      <w:r>
        <w:t xml:space="preserve"> Then the best of brahmanas, delighted, said in a sweet voice: "Having won your splendid son as her husband, may Vishnupriya prove true to her name</w:t>
      </w:r>
      <w:r>
        <w:rPr>
          <w:b w:val="0"/>
          <w:i w:val="0"/>
          <w:vertAlign w:val="superscript"/>
        </w:rPr>
        <w:t>2</w:t>
      </w:r>
      <w:r>
        <w:t>.</w:t>
      </w:r>
    </w:p>
    <w:p>
      <w:pPr>
        <w:spacing w:after="60"/>
        <w:ind w:left="510" w:hanging="510"/>
      </w:pPr>
      <w:r>
        <w:rPr>
          <w:b/>
          <w:i w:val="0"/>
        </w:rPr>
        <w:t>14.</w:t>
      </w:r>
      <w:r>
        <w:t xml:space="preserve"> And may Srimad Vishvambhara Prabhu, having married her, be as blissful</w:t>
      </w:r>
    </w:p>
    <w:p>
      <w:pPr>
        <w:spacing w:after="60"/>
        <w:ind w:left="510" w:hanging="510"/>
      </w:pPr>
      <w:r>
        <w:rPr>
          <w:b/>
          <w:i w:val="0"/>
        </w:rPr>
        <w:t>15.</w:t>
      </w:r>
      <w:r>
        <w:t xml:space="preserve"> as Krishna was blissful when He won Rukmini. I am telling you the truth." Hearing these words of the best of brahmanas, Shachi was filled with joy.</w:t>
      </w:r>
    </w:p>
    <w:p>
      <w:pPr>
        <w:spacing w:after="60"/>
        <w:ind w:left="510" w:hanging="510"/>
      </w:pPr>
      <w:r>
        <w:rPr>
          <w:b/>
          <w:i w:val="0"/>
        </w:rPr>
        <w:t>16.</w:t>
      </w:r>
      <w:r>
        <w:t xml:space="preserve"> The brahmana went back and reported everything to the pandita. Then, filled with joy, the pandita Sri Sanatana,</w:t>
      </w:r>
    </w:p>
    <w:p>
      <w:pPr>
        <w:spacing w:after="60"/>
        <w:ind w:left="510" w:hanging="510"/>
      </w:pPr>
      <w:r>
        <w:rPr>
          <w:b/>
          <w:i w:val="0"/>
        </w:rPr>
        <w:t>17.</w:t>
      </w:r>
      <w:r>
        <w:t xml:space="preserve"> a capable man, quickly gathered all the provisions, ornaments and everything else, and then, learning the appointed time, made ready to perform the adhivasa.</w:t>
      </w:r>
    </w:p>
    <w:p>
      <w:pPr>
        <w:spacing w:after="60"/>
        <w:ind w:left="510" w:hanging="510"/>
      </w:pPr>
      <w:r>
        <w:rPr>
          <w:b/>
          <w:i w:val="0"/>
        </w:rPr>
        <w:t>18.</w:t>
      </w:r>
      <w:r>
        <w:t xml:space="preserve"> Just then the astrologer came and humbly said: "On the road I gladly met Srimad Vishvambhara Prabhu</w:t>
      </w:r>
    </w:p>
    <w:p>
      <w:pPr>
        <w:spacing w:after="60"/>
        <w:ind w:left="510" w:hanging="510"/>
      </w:pPr>
      <w:r>
        <w:rPr>
          <w:b/>
          <w:i w:val="0"/>
        </w:rPr>
        <w:t>19.</w:t>
      </w:r>
      <w:r>
        <w:t xml:space="preserve"> and asked Him: 'O Bhagavan, O sinless one, today is Your adhivasa before the wedding. Why, dear one, do I see delay there?'</w:t>
      </w:r>
    </w:p>
    <w:p>
      <w:pPr>
        <w:spacing w:after="60"/>
        <w:ind w:left="510" w:hanging="510"/>
      </w:pPr>
      <w:r>
        <w:rPr>
          <w:b/>
          <w:i w:val="0"/>
        </w:rPr>
        <w:t>20.</w:t>
      </w:r>
      <w:r>
        <w:t xml:space="preserve"> Hearing this, the Lord, His lotus face shining with a smile, answered me: 'Where did you get that? Whose wedding? Tell Me.'</w:t>
      </w:r>
    </w:p>
    <w:p>
      <w:pPr>
        <w:spacing w:after="60"/>
        <w:ind w:left="510" w:hanging="510"/>
      </w:pPr>
      <w:r>
        <w:rPr>
          <w:b/>
          <w:i w:val="0"/>
        </w:rPr>
        <w:t>21.</w:t>
      </w:r>
      <w:r>
        <w:t xml:space="preserve"> Having heard such words from Him, I have come to you. Now that you have heard this, do whatever is fitting."</w:t>
      </w:r>
    </w:p>
    <w:p>
      <w:pPr>
        <w:spacing w:after="60"/>
        <w:ind w:left="510" w:hanging="510"/>
      </w:pPr>
      <w:r>
        <w:rPr>
          <w:b/>
          <w:i w:val="0"/>
        </w:rPr>
        <w:t>22.</w:t>
      </w:r>
      <w:r>
        <w:t xml:space="preserve"> Hearing these words of the astrologer, the venerable Sanatana was deeply grieved, but, summoning all his fortitude, he said:</w:t>
      </w:r>
    </w:p>
    <w:p>
      <w:pPr>
        <w:spacing w:after="60"/>
        <w:ind w:left="510" w:hanging="510"/>
      </w:pPr>
      <w:r>
        <w:rPr>
          <w:b/>
          <w:i w:val="0"/>
        </w:rPr>
        <w:t>23.</w:t>
      </w:r>
      <w:r>
        <w:t xml:space="preserve"> "I have prepared everything — the provisions and the ornaments. And yet, through the fault of fate, He has shown no regard for it.</w:t>
      </w:r>
    </w:p>
    <w:p>
      <w:pPr>
        <w:spacing w:after="60"/>
        <w:ind w:left="510" w:hanging="510"/>
      </w:pPr>
      <w:r>
        <w:rPr>
          <w:b/>
          <w:i w:val="0"/>
        </w:rPr>
        <w:t>24.</w:t>
      </w:r>
      <w:r>
        <w:t xml:space="preserve"> What am I to do now? I have given no offence in any way." Then his wife, pure in her vows, her heart anxious —</w:t>
      </w:r>
    </w:p>
    <w:p>
      <w:pPr>
        <w:spacing w:after="60"/>
        <w:ind w:left="510" w:hanging="510"/>
      </w:pPr>
      <w:r>
        <w:rPr>
          <w:b/>
          <w:i w:val="0"/>
        </w:rPr>
        <w:t>25.</w:t>
      </w:r>
      <w:r>
        <w:t xml:space="preserve"> born of a noble family, devoted to Vishnu, wholly given to serving her husband — grieved herself, spoke to that sorrowful best of panditas.</w:t>
      </w:r>
    </w:p>
    <w:p>
      <w:pPr>
        <w:spacing w:after="60"/>
        <w:ind w:left="510" w:hanging="510"/>
      </w:pPr>
      <w:r>
        <w:rPr>
          <w:b/>
          <w:i w:val="0"/>
        </w:rPr>
        <w:t>26.</w:t>
      </w:r>
      <w:r>
        <w:t xml:space="preserve"> The faithful wife said to her husband: "If Srimad Vishvambhara does not do it of His own accord, the fault is not ours. Why then, my lord,</w:t>
      </w:r>
    </w:p>
    <w:p>
      <w:pPr>
        <w:spacing w:after="60"/>
        <w:ind w:left="510" w:hanging="510"/>
      </w:pPr>
      <w:r>
        <w:rPr>
          <w:b/>
          <w:i w:val="0"/>
        </w:rPr>
        <w:t>27.</w:t>
      </w:r>
      <w:r>
        <w:t xml:space="preserve"> are you so grieved? It is not for us to say even the least word: we must not press this matter. Give up your sorrow and be happy."</w:t>
      </w:r>
    </w:p>
    <w:p>
      <w:pPr>
        <w:spacing w:after="60"/>
        <w:ind w:left="510" w:hanging="510"/>
      </w:pPr>
      <w:r>
        <w:rPr>
          <w:b/>
          <w:i w:val="0"/>
        </w:rPr>
        <w:t>28.</w:t>
      </w:r>
      <w:r>
        <w:t xml:space="preserve"> Hearing these words of his beloved and feeling tenderness for her, he said together with his kinsmen: "This, then, is firmly resolved:</w:t>
      </w:r>
    </w:p>
    <w:p>
      <w:pPr>
        <w:spacing w:after="60"/>
        <w:ind w:left="510" w:hanging="510"/>
      </w:pPr>
      <w:r>
        <w:rPr>
          <w:b/>
          <w:i w:val="0"/>
        </w:rPr>
        <w:t>29.</w:t>
      </w:r>
      <w:r>
        <w:t xml:space="preserve"> if the best of brahmanas does not do it, neither shall we." And then Bhagavan learned that the brahmana couple were grieving —</w:t>
      </w:r>
    </w:p>
    <w:p>
      <w:pPr>
        <w:spacing w:after="60"/>
        <w:ind w:left="510" w:hanging="510"/>
      </w:pPr>
      <w:r>
        <w:rPr>
          <w:b/>
          <w:i w:val="0"/>
        </w:rPr>
        <w:t>30.</w:t>
      </w:r>
      <w:r>
        <w:t xml:space="preserve"> that they, devoted to Vishnu and free of envy, were seized with vexation and shame — and the Lord Bhagavan, kind to brahmanas, took away their sorrow.</w:t>
      </w:r>
    </w:p>
    <w:p>
      <w:pPr>
        <w:spacing w:after="60"/>
        <w:jc w:val="both"/>
      </w:pPr>
      <w:r>
        <w:rPr>
          <w:b w:val="0"/>
          <w:i/>
        </w:rPr>
        <w:t>Thus ends the thirteenth sarga, "The Consolation of Sri Sanatana" (Shri-sanatana-santvana), in the account of Sri Vishnupriya's marriage, of the first prakrama of the great poem "Sri Krishna-chaitanya-charitamrita."</w:t>
      </w:r>
    </w:p>
    <w:p>
      <w:pPr>
        <w:spacing w:after="60"/>
        <w:ind w:left="283"/>
      </w:pPr>
      <w:r>
        <w:rPr>
          <w:b/>
          <w:i w:val="0"/>
          <w:sz w:val="18"/>
        </w:rPr>
        <w:t>1.</w:t>
      </w:r>
      <w:r>
        <w:rPr>
          <w:sz w:val="18"/>
        </w:rPr>
        <w:t xml:space="preserve"> Purandara is Indra; Aditi is the mother of Indra and the other gods. The Lord, living with His mother among friends, is likened to Indra beside Aditi among the gods.</w:t>
      </w:r>
    </w:p>
    <w:p>
      <w:pPr>
        <w:spacing w:after="60"/>
        <w:ind w:left="283"/>
      </w:pPr>
      <w:r>
        <w:rPr>
          <w:b/>
          <w:i w:val="0"/>
          <w:sz w:val="18"/>
        </w:rPr>
        <w:t>2.</w:t>
      </w:r>
      <w:r>
        <w:rPr>
          <w:sz w:val="18"/>
        </w:rPr>
        <w:t xml:space="preserve"> The name Vishnupriya means "beloved of Vishnu."</w:t>
      </w:r>
    </w:p>
    <w:p>
      <w:pPr>
        <w:pStyle w:val="Heading2"/>
      </w:pPr>
      <w:r>
        <w:t>Prakrama 1, Sarga 14. The Marriage of Sri Vishnupriya</w:t>
      </w:r>
    </w:p>
    <w:p>
      <w:pPr>
        <w:spacing w:after="60"/>
        <w:jc w:val="both"/>
      </w:pPr>
      <w:r>
        <w:rPr>
          <w:b w:val="0"/>
          <w:i/>
        </w:rPr>
        <w:t>Moved by Sanatana's grief, the Lord consents to the wedding; the adhivasa of bridegroom and bride; the wedding procession and the rite in Sanatana's house; Shachi welcomes the couple home</w:t>
      </w:r>
    </w:p>
    <w:p>
      <w:pPr>
        <w:spacing w:after="60"/>
        <w:ind w:left="510" w:hanging="510"/>
      </w:pPr>
      <w:r>
        <w:rPr>
          <w:b/>
          <w:i w:val="0"/>
        </w:rPr>
        <w:t>1.</w:t>
      </w:r>
      <w:r>
        <w:t xml:space="preserve"> Then Bhagavan Krishna, whose heart is devoted to compassion, remembered their sorrow and sent His own brahmana to them,</w:t>
      </w:r>
    </w:p>
    <w:p>
      <w:pPr>
        <w:spacing w:after="60"/>
        <w:ind w:left="510" w:hanging="510"/>
      </w:pPr>
      <w:r>
        <w:rPr>
          <w:b/>
          <w:i w:val="0"/>
        </w:rPr>
        <w:t>2.</w:t>
      </w:r>
      <w:r>
        <w:t xml:space="preserve"> and, like an ordinary man, He conciliated them with sweet words through the mouth of that brahmana and resolved to marry their daughter.</w:t>
      </w:r>
    </w:p>
    <w:p>
      <w:pPr>
        <w:spacing w:after="60"/>
        <w:ind w:left="510" w:hanging="510"/>
      </w:pPr>
      <w:r>
        <w:rPr>
          <w:b/>
          <w:i w:val="0"/>
        </w:rPr>
        <w:t>3.</w:t>
      </w:r>
      <w:r>
        <w:t xml:space="preserve"> And so came the auspicious day of the adhivasa, marked by a favourable conjunction of the lagna, the moon and the nakshatra</w:t>
      </w:r>
      <w:r>
        <w:rPr>
          <w:b w:val="0"/>
          <w:i w:val="0"/>
          <w:vertAlign w:val="superscript"/>
        </w:rPr>
        <w:t>1</w:t>
      </w:r>
      <w:r>
        <w:t>. Hosts of saintly brahmanas gathered,</w:t>
      </w:r>
    </w:p>
    <w:p>
      <w:pPr>
        <w:spacing w:after="60"/>
        <w:ind w:left="510" w:hanging="510"/>
      </w:pPr>
      <w:r>
        <w:rPr>
          <w:b/>
          <w:i w:val="0"/>
        </w:rPr>
        <w:t>4.</w:t>
      </w:r>
      <w:r>
        <w:t xml:space="preserve"> mridangas and panavas resounded, everything rang with the sound of the Vedas, and all the quarters were adorned with incense, lamps and banners.</w:t>
      </w:r>
    </w:p>
    <w:p>
      <w:pPr>
        <w:spacing w:after="60"/>
        <w:ind w:left="510" w:hanging="510"/>
      </w:pPr>
      <w:r>
        <w:rPr>
          <w:b/>
          <w:i w:val="0"/>
        </w:rPr>
        <w:t>5.</w:t>
      </w:r>
      <w:r>
        <w:t xml:space="preserve"> After the recitation of blessings and the worship of the forefathers and the gods, Prabhu performed the rite of adhivasa together with the brahmanas.</w:t>
      </w:r>
    </w:p>
    <w:p>
      <w:pPr>
        <w:spacing w:after="60"/>
        <w:ind w:left="510" w:hanging="510"/>
      </w:pPr>
      <w:r>
        <w:rPr>
          <w:b/>
          <w:i w:val="0"/>
        </w:rPr>
        <w:t>6.</w:t>
      </w:r>
      <w:r>
        <w:t xml:space="preserve"> Then Hari of great fame lavishly presented the twice-born and the good people with sandal paste, perfumes, betel</w:t>
      </w:r>
      <w:r>
        <w:rPr>
          <w:b w:val="0"/>
          <w:i w:val="0"/>
          <w:vertAlign w:val="superscript"/>
        </w:rPr>
        <w:t>2</w:t>
      </w:r>
      <w:r>
        <w:t xml:space="preserve"> and garlands.</w:t>
      </w:r>
    </w:p>
    <w:p>
      <w:pPr>
        <w:spacing w:after="60"/>
        <w:ind w:left="510" w:hanging="510"/>
      </w:pPr>
      <w:r>
        <w:rPr>
          <w:b/>
          <w:i w:val="0"/>
        </w:rPr>
        <w:t>7.</w:t>
      </w:r>
      <w:r>
        <w:t xml:space="preserve"> At that time the venerable Sri Sanatana, the noble pandita, arrived, full of reverence, his heart rejoicing.</w:t>
      </w:r>
    </w:p>
    <w:p>
      <w:pPr>
        <w:spacing w:after="60"/>
        <w:ind w:left="510" w:hanging="510"/>
      </w:pPr>
      <w:r>
        <w:rPr>
          <w:b/>
          <w:i w:val="0"/>
        </w:rPr>
        <w:t>8.</w:t>
      </w:r>
      <w:r>
        <w:t xml:space="preserve"> He sent brahmanas and virtuous brahmana wives and had the adhivasa of his high-souled son-in-law performed according to the rite,</w:t>
      </w:r>
    </w:p>
    <w:p>
      <w:pPr>
        <w:spacing w:after="60"/>
        <w:ind w:left="510" w:hanging="510"/>
      </w:pPr>
      <w:r>
        <w:rPr>
          <w:b/>
          <w:i w:val="0"/>
        </w:rPr>
        <w:t>9.</w:t>
      </w:r>
      <w:r>
        <w:t xml:space="preserve"> while he himself performed his daughter's adhivasa according to the rite and, immersed in the rapture of great joy, felt nothing of the pains of worldly existence.</w:t>
      </w:r>
    </w:p>
    <w:p>
      <w:pPr>
        <w:spacing w:after="60"/>
        <w:ind w:left="510" w:hanging="510"/>
      </w:pPr>
      <w:r>
        <w:rPr>
          <w:b/>
          <w:i w:val="0"/>
        </w:rPr>
        <w:t>10.</w:t>
      </w:r>
      <w:r>
        <w:t xml:space="preserve"> The next morning Bhagavan, having bathed in the waters of the Jahnavi and performed His daily rites, went on His way accompanied by saintly men.</w:t>
      </w:r>
    </w:p>
    <w:p>
      <w:pPr>
        <w:spacing w:after="60"/>
        <w:ind w:left="510" w:hanging="510"/>
      </w:pPr>
      <w:r>
        <w:rPr>
          <w:b/>
          <w:i w:val="0"/>
        </w:rPr>
        <w:t>11.</w:t>
      </w:r>
      <w:r>
        <w:t xml:space="preserve"> When, having attentively worshipped the forefathers with the nandimukha rite</w:t>
      </w:r>
      <w:r>
        <w:rPr>
          <w:b w:val="0"/>
          <w:i w:val="0"/>
          <w:vertAlign w:val="superscript"/>
        </w:rPr>
        <w:t>3</w:t>
      </w:r>
      <w:r>
        <w:t>, He was seated, vigorous young sons of brahmanas at once approached Him</w:t>
      </w:r>
    </w:p>
    <w:p>
      <w:pPr>
        <w:spacing w:after="60"/>
        <w:ind w:left="510" w:hanging="510"/>
      </w:pPr>
      <w:r>
        <w:rPr>
          <w:b/>
          <w:i w:val="0"/>
        </w:rPr>
        <w:t>12.</w:t>
      </w:r>
      <w:r>
        <w:t xml:space="preserve"> and adorned Srimad Vishvambhara, the Lord radiant as millions of suns, with garments, ornaments and garlands, perfumes and the rest.</w:t>
      </w:r>
    </w:p>
    <w:p>
      <w:pPr>
        <w:spacing w:after="60"/>
        <w:ind w:left="510" w:hanging="510"/>
      </w:pPr>
      <w:r>
        <w:rPr>
          <w:b/>
          <w:i w:val="0"/>
        </w:rPr>
        <w:t>13.</w:t>
      </w:r>
      <w:r>
        <w:t xml:space="preserve"> At that very moment Sri Sanatana Pandita quickly had his daughter adorned with garments, ornaments, garlands, perfumes and the rest,</w:t>
      </w:r>
    </w:p>
    <w:p>
      <w:pPr>
        <w:spacing w:after="60"/>
        <w:ind w:left="510" w:hanging="510"/>
      </w:pPr>
      <w:r>
        <w:rPr>
          <w:b/>
          <w:i w:val="0"/>
        </w:rPr>
        <w:t>14.</w:t>
      </w:r>
      <w:r>
        <w:t xml:space="preserve"> and, knowing that the hour of the wedding had come, sent excellent brahmanas to bring his son-in-law with honour.</w:t>
      </w:r>
    </w:p>
    <w:p>
      <w:pPr>
        <w:spacing w:after="60"/>
        <w:ind w:left="510" w:hanging="510"/>
      </w:pPr>
      <w:r>
        <w:rPr>
          <w:b/>
          <w:i w:val="0"/>
        </w:rPr>
        <w:t>15.</w:t>
      </w:r>
      <w:r>
        <w:t xml:space="preserve"> Arriving, those best of brahmanas humbly said: "The auspicious hour of Your wedding has come.</w:t>
      </w:r>
    </w:p>
    <w:p>
      <w:pPr>
        <w:spacing w:after="60"/>
        <w:ind w:left="510" w:hanging="510"/>
      </w:pPr>
      <w:r>
        <w:rPr>
          <w:b/>
          <w:i w:val="0"/>
        </w:rPr>
        <w:t>16.</w:t>
      </w:r>
      <w:r>
        <w:t xml:space="preserve"> Set forth in triumph on this auspicious errand, make up Your mind to go to the pandita's house! Who can describe his good fortune?"</w:t>
      </w:r>
    </w:p>
    <w:p>
      <w:pPr>
        <w:spacing w:after="60"/>
        <w:ind w:left="510" w:hanging="510"/>
      </w:pPr>
      <w:r>
        <w:rPr>
          <w:b/>
          <w:i w:val="0"/>
        </w:rPr>
        <w:t>17.</w:t>
      </w:r>
      <w:r>
        <w:t xml:space="preserve"> Hearing the words of the brahmanas, Bhagavan smiled graciously</w:t>
      </w:r>
      <w:r>
        <w:rPr>
          <w:b w:val="0"/>
          <w:i w:val="0"/>
          <w:vertAlign w:val="superscript"/>
        </w:rPr>
        <w:t>4</w:t>
      </w:r>
      <w:r>
        <w:t>, at once bowed to His mother, mounted a litter and joyfully set out amid cries of "jaya!", the chanting of the Vedas, the sound of mridangas and patahas,</w:t>
      </w:r>
    </w:p>
    <w:p>
      <w:pPr>
        <w:spacing w:after="60"/>
        <w:ind w:left="510" w:hanging="510"/>
      </w:pPr>
      <w:r>
        <w:rPr>
          <w:b/>
          <w:i w:val="0"/>
        </w:rPr>
        <w:t>18.</w:t>
      </w:r>
      <w:r>
        <w:t xml:space="preserve"> and the music of vinas, panavas, bronze cymbals and the rest.</w:t>
      </w:r>
    </w:p>
    <w:p>
      <w:pPr>
        <w:spacing w:after="60"/>
        <w:ind w:left="510" w:hanging="510"/>
      </w:pPr>
      <w:r>
        <w:rPr>
          <w:b/>
          <w:i w:val="0"/>
        </w:rPr>
        <w:t>19.</w:t>
      </w:r>
      <w:r>
        <w:t xml:space="preserve"> Surrounded by rows of lamps and other lights, like the moon among the stars, He shone in a palanquin white as the rays of the autumn moon:</w:t>
      </w:r>
    </w:p>
    <w:p>
      <w:pPr>
        <w:spacing w:after="60"/>
        <w:ind w:left="510" w:hanging="510"/>
      </w:pPr>
      <w:r>
        <w:rPr>
          <w:b/>
          <w:i w:val="0"/>
        </w:rPr>
        <w:t>20.</w:t>
      </w:r>
      <w:r>
        <w:t xml:space="preserve"> golden-hued, like a second peak of Meru in the Milk Ocean, Hari Himself revealed a beauty that enchants the world.</w:t>
      </w:r>
    </w:p>
    <w:p>
      <w:pPr>
        <w:spacing w:after="60"/>
        <w:ind w:left="510" w:hanging="510"/>
      </w:pPr>
      <w:r>
        <w:rPr>
          <w:b/>
          <w:i w:val="0"/>
        </w:rPr>
        <w:t>21.</w:t>
      </w:r>
      <w:r>
        <w:t xml:space="preserve"> Seeing that his son-in-law had arrived, (Sanatana,) his hair standing on end with joy, rose, brought Him in with honour, offered Him according to the rite water for His feet and a seat,</w:t>
      </w:r>
    </w:p>
    <w:p>
      <w:pPr>
        <w:spacing w:after="60"/>
        <w:ind w:left="510" w:hanging="510"/>
      </w:pPr>
      <w:r>
        <w:rPr>
          <w:b/>
          <w:i w:val="0"/>
        </w:rPr>
        <w:t>22.</w:t>
      </w:r>
      <w:r>
        <w:t xml:space="preserve"> and honoured Him as the bridegroom with garments, garlands and unguents. His body was golden like molten gold, and on His chest lay a garland of malati flowers —</w:t>
      </w:r>
    </w:p>
    <w:p>
      <w:pPr>
        <w:spacing w:after="60"/>
        <w:ind w:left="510" w:hanging="510"/>
      </w:pPr>
      <w:r>
        <w:rPr>
          <w:b/>
          <w:i w:val="0"/>
        </w:rPr>
        <w:t>23.</w:t>
      </w:r>
      <w:r>
        <w:t xml:space="preserve"> like the peak of Meru down which the Ganga flows in a twofold stream. His face was like the rising full moon, His eyes like lotuses.</w:t>
      </w:r>
    </w:p>
    <w:p>
      <w:pPr>
        <w:spacing w:after="60"/>
        <w:ind w:left="510" w:hanging="510"/>
      </w:pPr>
      <w:r>
        <w:rPr>
          <w:b/>
          <w:i w:val="0"/>
        </w:rPr>
        <w:t>24.</w:t>
      </w:r>
      <w:r>
        <w:t xml:space="preserve"> Seeing her son-in-law, the mother-in-law rejoiced, her face bright with a smile. She and the brahmana women gathered there — with lamps, svastikas, parched rice and other auspicious things —</w:t>
      </w:r>
    </w:p>
    <w:p>
      <w:pPr>
        <w:spacing w:after="60"/>
        <w:ind w:left="510" w:hanging="510"/>
      </w:pPr>
      <w:r>
        <w:rPr>
          <w:b/>
          <w:i w:val="0"/>
        </w:rPr>
        <w:t>25.</w:t>
      </w:r>
      <w:r>
        <w:t xml:space="preserve"> joyfully performed the nirmanchhana rite</w:t>
      </w:r>
      <w:r>
        <w:rPr>
          <w:b w:val="0"/>
          <w:i w:val="0"/>
          <w:vertAlign w:val="superscript"/>
        </w:rPr>
        <w:t>5</w:t>
      </w:r>
      <w:r>
        <w:t xml:space="preserve"> over the son-in-law: filled with supreme bliss and eager delight, they knew well what pleases the heart.</w:t>
      </w:r>
    </w:p>
    <w:p>
      <w:pPr>
        <w:spacing w:after="60"/>
        <w:ind w:left="510" w:hanging="510"/>
      </w:pPr>
      <w:r>
        <w:rPr>
          <w:b/>
          <w:i w:val="0"/>
        </w:rPr>
        <w:t>26.</w:t>
      </w:r>
      <w:r>
        <w:t xml:space="preserve"> Sri Sanatana Pandita brought his divine daughter and with full attention offered her at the feet of his son-in-law.</w:t>
      </w:r>
    </w:p>
    <w:p>
      <w:pPr>
        <w:spacing w:after="60"/>
        <w:ind w:left="510" w:hanging="510"/>
      </w:pPr>
      <w:r>
        <w:rPr>
          <w:b/>
          <w:i w:val="0"/>
        </w:rPr>
        <w:t>27.</w:t>
      </w:r>
      <w:r>
        <w:t xml:space="preserve"> Then, amid cries of "jaya, jaya!", the sound of the Vedas from the brahmanas' lips and the din of many instruments, a great festival began.</w:t>
      </w:r>
    </w:p>
    <w:p>
      <w:pPr>
        <w:spacing w:after="60"/>
        <w:ind w:left="510" w:hanging="510"/>
      </w:pPr>
      <w:r>
        <w:rPr>
          <w:b/>
          <w:i w:val="0"/>
        </w:rPr>
        <w:t>28.</w:t>
      </w:r>
      <w:r>
        <w:t xml:space="preserve"> Vishnu and Vishnupriya showered each other with flowers: Great Bliss itself, the Almighty Himself, had visibly descended.</w:t>
      </w:r>
    </w:p>
    <w:p>
      <w:pPr>
        <w:spacing w:after="60"/>
        <w:ind w:left="510" w:hanging="510"/>
      </w:pPr>
      <w:r>
        <w:rPr>
          <w:b/>
          <w:i w:val="0"/>
        </w:rPr>
        <w:t>29.</w:t>
      </w:r>
      <w:r>
        <w:t xml:space="preserve"> Then mighty-armed Hari sat on a bright seat spread with a clean cloth, and beside Him the lovely bride,</w:t>
      </w:r>
    </w:p>
    <w:p>
      <w:pPr>
        <w:spacing w:after="60"/>
        <w:ind w:left="510" w:hanging="510"/>
      </w:pPr>
      <w:r>
        <w:rPr>
          <w:b/>
          <w:i w:val="0"/>
        </w:rPr>
        <w:t>30.</w:t>
      </w:r>
      <w:r>
        <w:t xml:space="preserve"> like Krishna in Dvaravati with fair-faced Rukmini, and their radiance grew like that of the moon and Rohini</w:t>
      </w:r>
      <w:r>
        <w:rPr>
          <w:b w:val="0"/>
          <w:i w:val="0"/>
          <w:vertAlign w:val="superscript"/>
        </w:rPr>
        <w:t>6</w:t>
      </w:r>
      <w:r>
        <w:t>.</w:t>
      </w:r>
    </w:p>
    <w:p>
      <w:pPr>
        <w:spacing w:after="60"/>
        <w:ind w:left="510" w:hanging="510"/>
      </w:pPr>
      <w:r>
        <w:rPr>
          <w:b/>
          <w:i w:val="0"/>
        </w:rPr>
        <w:t>31.</w:t>
      </w:r>
      <w:r>
        <w:t xml:space="preserve"> Sri Sanatana came forward, gave his daughter's hand into the lotus hand (of the Lord) according to the rite, and, having given her away, considered his life fulfilled.</w:t>
      </w:r>
    </w:p>
    <w:p>
      <w:pPr>
        <w:spacing w:after="60"/>
        <w:ind w:left="510" w:hanging="510"/>
      </w:pPr>
      <w:r>
        <w:rPr>
          <w:b/>
          <w:i w:val="0"/>
        </w:rPr>
        <w:t>32.</w:t>
      </w:r>
      <w:r>
        <w:t xml:space="preserve"> When the wedding was complete and a great festival had been held, the Teacher of the worlds returned with His wife to His own house.</w:t>
      </w:r>
    </w:p>
    <w:p>
      <w:pPr>
        <w:spacing w:after="60"/>
        <w:ind w:left="510" w:hanging="510"/>
      </w:pPr>
      <w:r>
        <w:rPr>
          <w:b/>
          <w:i w:val="0"/>
        </w:rPr>
        <w:t>33.</w:t>
      </w:r>
      <w:r>
        <w:t xml:space="preserve"> Seeing Him soon arrive home with the bride, greeted by the gods on earth</w:t>
      </w:r>
      <w:r>
        <w:rPr>
          <w:b w:val="0"/>
          <w:i w:val="0"/>
          <w:vertAlign w:val="superscript"/>
        </w:rPr>
        <w:t>7</w:t>
      </w:r>
      <w:r>
        <w:t>, the lovely-faced mother of Murari</w:t>
      </w:r>
      <w:r>
        <w:rPr>
          <w:b w:val="0"/>
          <w:i w:val="0"/>
          <w:vertAlign w:val="superscript"/>
        </w:rPr>
        <w:t>8</w:t>
      </w:r>
      <w:r>
        <w:t xml:space="preserve"> joyfully performed, with the virtuous women, the rite of entering the house.</w:t>
      </w:r>
    </w:p>
    <w:p>
      <w:pPr>
        <w:spacing w:after="60"/>
        <w:jc w:val="both"/>
      </w:pPr>
      <w:r>
        <w:rPr>
          <w:b w:val="0"/>
          <w:i/>
        </w:rPr>
        <w:t>Thus ends the fourteenth sarga, "The Marriage of Sri Vishnupriya" (Shri-vishnupriya-vivaha), of the first prakrama of the great poem "Sri Krishna-chaitanya-charitamrita."</w:t>
      </w:r>
    </w:p>
    <w:p>
      <w:pPr>
        <w:spacing w:after="60"/>
        <w:ind w:left="283"/>
      </w:pPr>
      <w:r>
        <w:rPr>
          <w:b/>
          <w:i w:val="0"/>
          <w:sz w:val="18"/>
        </w:rPr>
        <w:t>1.</w:t>
      </w:r>
      <w:r>
        <w:rPr>
          <w:sz w:val="18"/>
        </w:rPr>
        <w:t xml:space="preserve"> The lagna is the zodiacal sign rising at the moment of the rite; a nakshatra is a lunar asterism. Their favourable conjunction with the moon determines the time of the wedding.</w:t>
      </w:r>
    </w:p>
    <w:p>
      <w:pPr>
        <w:spacing w:after="60"/>
        <w:ind w:left="283"/>
      </w:pPr>
      <w:r>
        <w:rPr>
          <w:b/>
          <w:i w:val="0"/>
          <w:sz w:val="18"/>
        </w:rPr>
        <w:t>2.</w:t>
      </w:r>
      <w:r>
        <w:rPr>
          <w:sz w:val="18"/>
        </w:rPr>
        <w:t xml:space="preserve"> Betel (tambula): betel leaves with areca nut and spices, offered to guests.</w:t>
      </w:r>
    </w:p>
    <w:p>
      <w:pPr>
        <w:spacing w:after="60"/>
        <w:ind w:left="283"/>
      </w:pPr>
      <w:r>
        <w:rPr>
          <w:b/>
          <w:i w:val="0"/>
          <w:sz w:val="18"/>
        </w:rPr>
        <w:t>3.</w:t>
      </w:r>
      <w:r>
        <w:rPr>
          <w:sz w:val="18"/>
        </w:rPr>
        <w:t xml:space="preserve"> The nandimukha are forefathers honoured with a special rite (nandimukha shraddha) before a wedding and other joyful occasions.</w:t>
      </w:r>
    </w:p>
    <w:p>
      <w:pPr>
        <w:spacing w:after="60"/>
        <w:ind w:left="283"/>
      </w:pPr>
      <w:r>
        <w:rPr>
          <w:b/>
          <w:i w:val="0"/>
          <w:sz w:val="18"/>
        </w:rPr>
        <w:t>4.</w:t>
      </w:r>
      <w:r>
        <w:rPr>
          <w:sz w:val="18"/>
        </w:rPr>
        <w:t xml:space="preserve"> Literally, "with a gracious face."</w:t>
      </w:r>
    </w:p>
    <w:p>
      <w:pPr>
        <w:spacing w:after="60"/>
        <w:ind w:left="283"/>
      </w:pPr>
      <w:r>
        <w:rPr>
          <w:b/>
          <w:i w:val="0"/>
          <w:sz w:val="18"/>
        </w:rPr>
        <w:t>5.</w:t>
      </w:r>
      <w:r>
        <w:rPr>
          <w:sz w:val="18"/>
        </w:rPr>
        <w:t xml:space="preserve"> Nirmanchhana: the rite of waving lamps and other auspicious things around the bridegroom to ward off the evil eye.</w:t>
      </w:r>
    </w:p>
    <w:p>
      <w:pPr>
        <w:spacing w:after="60"/>
        <w:ind w:left="283"/>
      </w:pPr>
      <w:r>
        <w:rPr>
          <w:b/>
          <w:i w:val="0"/>
          <w:sz w:val="18"/>
        </w:rPr>
        <w:t>6.</w:t>
      </w:r>
      <w:r>
        <w:rPr>
          <w:sz w:val="18"/>
        </w:rPr>
        <w:t xml:space="preserve"> Rohini is the nakshatra who is the favourite consort of the moon-god.</w:t>
      </w:r>
    </w:p>
    <w:p>
      <w:pPr>
        <w:spacing w:after="60"/>
        <w:ind w:left="283"/>
      </w:pPr>
      <w:r>
        <w:rPr>
          <w:b/>
          <w:i w:val="0"/>
          <w:sz w:val="18"/>
        </w:rPr>
        <w:t>7.</w:t>
      </w:r>
      <w:r>
        <w:rPr>
          <w:sz w:val="18"/>
        </w:rPr>
        <w:t xml:space="preserve"> The gods on earth are the brahmanas.</w:t>
      </w:r>
    </w:p>
    <w:p>
      <w:pPr>
        <w:spacing w:after="60"/>
        <w:ind w:left="283"/>
      </w:pPr>
      <w:r>
        <w:rPr>
          <w:b/>
          <w:i w:val="0"/>
          <w:sz w:val="18"/>
        </w:rPr>
        <w:t>8.</w:t>
      </w:r>
      <w:r>
        <w:rPr>
          <w:sz w:val="18"/>
        </w:rPr>
        <w:t xml:space="preserve"> Murari ("Enemy of Mura") is Krishna; here, Gauranga.</w:t>
      </w:r>
    </w:p>
    <w:p>
      <w:pPr>
        <w:pStyle w:val="Heading2"/>
      </w:pPr>
      <w:r>
        <w:t>Prakrama 1, Sarga 15. The Meeting with Srimad Ishvara Puri</w:t>
      </w:r>
    </w:p>
    <w:p>
      <w:pPr>
        <w:spacing w:after="60"/>
        <w:jc w:val="both"/>
      </w:pPr>
      <w:r>
        <w:rPr>
          <w:b w:val="0"/>
          <w:i/>
        </w:rPr>
        <w:t>The Lord lives at home, teaching and gladdening His mother and wife; the journey to Gaya for His father's rite; a fever cured by the water from brahmanas' feet; the meeting with Ishvara Puri and initiation into the mantra</w:t>
      </w:r>
    </w:p>
    <w:p>
      <w:pPr>
        <w:spacing w:after="60"/>
        <w:ind w:left="510" w:hanging="510"/>
      </w:pPr>
      <w:r>
        <w:rPr>
          <w:b/>
          <w:i w:val="0"/>
        </w:rPr>
        <w:t>1.</w:t>
      </w:r>
      <w:r>
        <w:t xml:space="preserve"> Then Hari, greeted by the townspeople, lived at home: He taught brahmanas, vaidyas</w:t>
      </w:r>
      <w:r>
        <w:rPr>
          <w:b w:val="0"/>
          <w:i w:val="0"/>
          <w:vertAlign w:val="superscript"/>
        </w:rPr>
        <w:t>1</w:t>
      </w:r>
      <w:r>
        <w:t xml:space="preserve"> and good people and observed the rules of good worldly rites — and this was a wondrous work of His mercy.</w:t>
      </w:r>
    </w:p>
    <w:p>
      <w:pPr>
        <w:spacing w:after="60"/>
        <w:ind w:left="510" w:hanging="510"/>
      </w:pPr>
      <w:r>
        <w:rPr>
          <w:b/>
          <w:i w:val="0"/>
        </w:rPr>
        <w:t>2.</w:t>
      </w:r>
      <w:r>
        <w:t xml:space="preserve"> By His eloquence He took away the glory of Vachaspati, by His poetry that of Kavya, by His radiance the splendour of the moon</w:t>
      </w:r>
      <w:r>
        <w:rPr>
          <w:b w:val="0"/>
          <w:i w:val="0"/>
          <w:vertAlign w:val="superscript"/>
        </w:rPr>
        <w:t>2</w:t>
      </w:r>
      <w:r>
        <w:t>. When the Lord of the gods Himself had come to earth, did they not give back to Hari what had been entrusted to them?</w:t>
      </w:r>
    </w:p>
    <w:p>
      <w:pPr>
        <w:spacing w:after="60"/>
        <w:ind w:left="510" w:hanging="510"/>
      </w:pPr>
      <w:r>
        <w:rPr>
          <w:b/>
          <w:i w:val="0"/>
        </w:rPr>
        <w:t>3.</w:t>
      </w:r>
      <w:r>
        <w:t xml:space="preserve"> He taught the greatest of brahmanas — those who in former births had amassed heaps of merit. How can we describe the great merit of those fortunate ones, whose teacher the Teacher of the world Himself became?</w:t>
      </w:r>
    </w:p>
    <w:p>
      <w:pPr>
        <w:spacing w:after="60"/>
        <w:ind w:left="510" w:hanging="510"/>
      </w:pPr>
      <w:r>
        <w:rPr>
          <w:b/>
          <w:i w:val="0"/>
        </w:rPr>
        <w:t>4.</w:t>
      </w:r>
      <w:r>
        <w:t xml:space="preserve"> Gleaming like pure gold, He shone with beauty, sweetness, playfulness and charm. Vishnupriya caressed His lotus feet; full of rasa, He was the crown of the kings of rasikas</w:t>
      </w:r>
      <w:r>
        <w:rPr>
          <w:b w:val="0"/>
          <w:i w:val="0"/>
          <w:vertAlign w:val="superscript"/>
        </w:rPr>
        <w:t>3</w:t>
      </w:r>
      <w:r>
        <w:t>.</w:t>
      </w:r>
    </w:p>
    <w:p>
      <w:pPr>
        <w:spacing w:after="60"/>
        <w:ind w:left="510" w:hanging="510"/>
      </w:pPr>
      <w:r>
        <w:rPr>
          <w:b/>
          <w:i w:val="0"/>
        </w:rPr>
        <w:t>5.</w:t>
      </w:r>
      <w:r>
        <w:t xml:space="preserve"> Rapt in the play of learning, Hari walked along the road swinging His arms, thronged by His students; and coming home to His mother, He always gave her joy equally with His beloved wife.</w:t>
      </w:r>
    </w:p>
    <w:p>
      <w:pPr>
        <w:spacing w:after="60"/>
        <w:ind w:left="510" w:hanging="510"/>
      </w:pPr>
      <w:r>
        <w:rPr>
          <w:b/>
          <w:i w:val="0"/>
        </w:rPr>
        <w:t>6.</w:t>
      </w:r>
      <w:r>
        <w:t xml:space="preserve"> Then Achyuta, teaching people, resolved to perform the rite for His father. Knower of the injunctions, He duly performed the shraddha and set out for Gaya with the gods on earth</w:t>
      </w:r>
      <w:r>
        <w:rPr>
          <w:b w:val="0"/>
          <w:i w:val="0"/>
          <w:vertAlign w:val="superscript"/>
        </w:rPr>
        <w:t>4</w:t>
      </w:r>
      <w:r>
        <w:t>.</w:t>
      </w:r>
    </w:p>
    <w:p>
      <w:pPr>
        <w:spacing w:after="60"/>
        <w:ind w:left="510" w:hanging="510"/>
      </w:pPr>
      <w:r>
        <w:rPr>
          <w:b/>
          <w:i w:val="0"/>
        </w:rPr>
        <w:t>7.</w:t>
      </w:r>
      <w:r>
        <w:t xml:space="preserve"> Going along the road, He behaved like an ordinary man: He laughed and amused the good with His jests, and on the plains graced by herds of antelope He delighted in watching the frolics of the animals.</w:t>
      </w:r>
    </w:p>
    <w:p>
      <w:pPr>
        <w:spacing w:after="60"/>
        <w:ind w:left="510" w:hanging="510"/>
      </w:pPr>
      <w:r>
        <w:rPr>
          <w:b/>
          <w:i w:val="0"/>
        </w:rPr>
        <w:t>8.</w:t>
      </w:r>
      <w:r>
        <w:t xml:space="preserve"> Having joyfully bathed in the river Chorandhayaka and performed His daily rites according to the rules, He satisfied the gods and forefathers with libations, and then, with His dear companions, climbed Mount Mandara and saw the deities there</w:t>
      </w:r>
      <w:r>
        <w:rPr>
          <w:b w:val="0"/>
          <w:i w:val="0"/>
          <w:vertAlign w:val="superscript"/>
        </w:rPr>
        <w:t>5</w:t>
      </w:r>
      <w:r>
        <w:t>.</w:t>
      </w:r>
    </w:p>
    <w:p>
      <w:pPr>
        <w:spacing w:after="60"/>
        <w:ind w:left="510" w:hanging="510"/>
      </w:pPr>
      <w:r>
        <w:rPr>
          <w:b/>
          <w:i w:val="0"/>
        </w:rPr>
        <w:t>9.</w:t>
      </w:r>
      <w:r>
        <w:t xml:space="preserve"> Then Prabhu quickly came down to the house of a brahmana at the foot of the mountain; and, giving a lesson to people, He fell ill with a burning fever.</w:t>
      </w:r>
    </w:p>
    <w:p>
      <w:pPr>
        <w:spacing w:after="60"/>
        <w:ind w:left="510" w:hanging="510"/>
      </w:pPr>
      <w:r>
        <w:rPr>
          <w:b/>
          <w:i w:val="0"/>
        </w:rPr>
        <w:t>10.</w:t>
      </w:r>
      <w:r>
        <w:t xml:space="preserve"> "On the way, by the will of fate, My body has grown weak," He thought anxiously. "How now will My rite for My father be performed at Gaya? An obstacle has arisen to a good work."</w:t>
      </w:r>
    </w:p>
    <w:p>
      <w:pPr>
        <w:spacing w:after="60"/>
        <w:ind w:left="510" w:hanging="510"/>
      </w:pPr>
      <w:r>
        <w:rPr>
          <w:b/>
          <w:i w:val="0"/>
        </w:rPr>
        <w:t>11.</w:t>
      </w:r>
      <w:r>
        <w:t xml:space="preserve"> Then, considering a remedy for the fever Himself, He recognised the service of brahmanas' feet as the best of all, and, arranging it so, Bhagavan drank the water that had washed their feet.</w:t>
      </w:r>
    </w:p>
    <w:p>
      <w:pPr>
        <w:spacing w:after="60"/>
        <w:ind w:left="510" w:hanging="510"/>
      </w:pPr>
      <w:r>
        <w:rPr>
          <w:b/>
          <w:i w:val="0"/>
        </w:rPr>
        <w:t>12.</w:t>
      </w:r>
      <w:r>
        <w:t xml:space="preserve"> All those brahmanas had taken shelter in Madhusudana and ceaselessly meditated on Krishna's feet. That is why Prabhu, who regarded Himself as one of Krishna's people, drank the water from their feet.</w:t>
      </w:r>
    </w:p>
    <w:p>
      <w:pPr>
        <w:spacing w:after="60"/>
        <w:ind w:left="510" w:hanging="510"/>
      </w:pPr>
      <w:r>
        <w:rPr>
          <w:b/>
          <w:i w:val="0"/>
        </w:rPr>
        <w:t>13.</w:t>
      </w:r>
      <w:r>
        <w:t xml:space="preserve"> And the fever abated. Having shown them what devotion to the feet of brahmanas is, He went to the holy place called Punahpuna</w:t>
      </w:r>
      <w:r>
        <w:rPr>
          <w:b w:val="0"/>
          <w:i w:val="0"/>
          <w:vertAlign w:val="superscript"/>
        </w:rPr>
        <w:t>6</w:t>
      </w:r>
      <w:r>
        <w:t xml:space="preserve"> and there worshipped the brahmanas and the gods.</w:t>
      </w:r>
    </w:p>
    <w:p>
      <w:pPr>
        <w:spacing w:after="60"/>
        <w:ind w:left="510" w:hanging="510"/>
      </w:pPr>
      <w:r>
        <w:rPr>
          <w:b/>
          <w:i w:val="0"/>
        </w:rPr>
        <w:t>14.</w:t>
      </w:r>
      <w:r>
        <w:t xml:space="preserve"> Crossing the river and going on, He, teaching people, worshipped the forefathers and the gods at the pond called Brahma-kunda in Rajagriha</w:t>
      </w:r>
      <w:r>
        <w:rPr>
          <w:b w:val="0"/>
          <w:i w:val="0"/>
          <w:vertAlign w:val="superscript"/>
        </w:rPr>
        <w:t>7</w:t>
      </w:r>
      <w:r>
        <w:t>, the most sacred of holy places.</w:t>
      </w:r>
    </w:p>
    <w:p>
      <w:pPr>
        <w:spacing w:after="60"/>
        <w:ind w:left="510" w:hanging="510"/>
      </w:pPr>
      <w:r>
        <w:rPr>
          <w:b/>
          <w:i w:val="0"/>
        </w:rPr>
        <w:t>15.</w:t>
      </w:r>
      <w:r>
        <w:t xml:space="preserve"> …For the sake of His mother's husband</w:t>
      </w:r>
      <w:r>
        <w:rPr>
          <w:b w:val="0"/>
          <w:i w:val="0"/>
          <w:vertAlign w:val="superscript"/>
        </w:rPr>
        <w:t>8</w:t>
      </w:r>
      <w:r>
        <w:t xml:space="preserve"> He came slowly, with the gods on earth, to Gaya, wishing to see the feet of the Club-bearer</w:t>
      </w:r>
      <w:r>
        <w:rPr>
          <w:b w:val="0"/>
          <w:i w:val="0"/>
          <w:vertAlign w:val="superscript"/>
        </w:rPr>
        <w:t>9</w:t>
      </w:r>
      <w:r>
        <w:t>.</w:t>
      </w:r>
    </w:p>
    <w:p>
      <w:pPr>
        <w:spacing w:after="60"/>
        <w:ind w:left="510" w:hanging="510"/>
      </w:pPr>
      <w:r>
        <w:rPr>
          <w:b/>
          <w:i w:val="0"/>
        </w:rPr>
        <w:t>16.</w:t>
      </w:r>
      <w:r>
        <w:t xml:space="preserve"> There the Supreme Lord saw the auspicious Ishvara Puri, the best of sannyasis, devoted to Hari's feet. With the deepest devotion of His heart He bowed to him, and he was pleased. Then the Lord said:</w:t>
      </w:r>
    </w:p>
    <w:p>
      <w:pPr>
        <w:spacing w:after="60"/>
        <w:ind w:left="510" w:hanging="510"/>
      </w:pPr>
      <w:r>
        <w:rPr>
          <w:b/>
          <w:i w:val="0"/>
        </w:rPr>
        <w:t>17.</w:t>
      </w:r>
      <w:r>
        <w:t xml:space="preserve"> "O revered one! By good fortune I have seen your lotus feet today. Tell Me yourself, O master, O treasury of mercy, how I may cross the ocean of worldly existence and taste the nectar of Krishna's lotus feet."</w:t>
      </w:r>
    </w:p>
    <w:p>
      <w:pPr>
        <w:spacing w:after="60"/>
        <w:ind w:left="510" w:hanging="510"/>
      </w:pPr>
      <w:r>
        <w:rPr>
          <w:b/>
          <w:i w:val="0"/>
        </w:rPr>
        <w:t>18.</w:t>
      </w:r>
      <w:r>
        <w:t xml:space="preserve"> Hearing these nectarean words of Hari, Puri, who knew His heart, gladly gave Him the best of mantras — the ten-syllable one</w:t>
      </w:r>
      <w:r>
        <w:rPr>
          <w:b w:val="0"/>
          <w:i w:val="0"/>
          <w:vertAlign w:val="superscript"/>
        </w:rPr>
        <w:t>10</w:t>
      </w:r>
      <w:r>
        <w:t>. Having received it, Gaurachandra Himself, overwhelmed by devotion, praised him:</w:t>
      </w:r>
    </w:p>
    <w:p>
      <w:pPr>
        <w:spacing w:after="60"/>
        <w:ind w:left="510" w:hanging="510"/>
      </w:pPr>
      <w:r>
        <w:rPr>
          <w:b/>
          <w:i w:val="0"/>
        </w:rPr>
        <w:t>19.</w:t>
      </w:r>
      <w:r>
        <w:t xml:space="preserve"> "O sannyasi, O merciful one! Through contact with your feet I have today attained a rare fulfilment — intoxication with the honey of Sri Krishna's lotus feet, by which I shall cross the endless round of birth and death."</w:t>
      </w:r>
    </w:p>
    <w:p>
      <w:pPr>
        <w:spacing w:after="60"/>
        <w:jc w:val="both"/>
      </w:pPr>
      <w:r>
        <w:rPr>
          <w:b w:val="0"/>
          <w:i/>
        </w:rPr>
        <w:t>Thus ends the fifteenth sarga, "The Meeting with Srimad Ishvara Puri" (Shrimad-ishvara-puri-darshana), of the first prakrama of the great poem "Sri Krishna-chaitanya-charitamrita."</w:t>
      </w:r>
    </w:p>
    <w:p>
      <w:pPr>
        <w:spacing w:after="60"/>
        <w:ind w:left="283"/>
      </w:pPr>
      <w:r>
        <w:rPr>
          <w:b/>
          <w:i w:val="0"/>
          <w:sz w:val="18"/>
        </w:rPr>
        <w:t>1.</w:t>
      </w:r>
      <w:r>
        <w:rPr>
          <w:sz w:val="18"/>
        </w:rPr>
        <w:t xml:space="preserve"> Vaidyas: the community of physicians, to which Murari Gupta himself belonged.</w:t>
      </w:r>
    </w:p>
    <w:p>
      <w:pPr>
        <w:spacing w:after="60"/>
        <w:ind w:left="283"/>
      </w:pPr>
      <w:r>
        <w:rPr>
          <w:b/>
          <w:i w:val="0"/>
          <w:sz w:val="18"/>
        </w:rPr>
        <w:t>2.</w:t>
      </w:r>
      <w:r>
        <w:rPr>
          <w:sz w:val="18"/>
        </w:rPr>
        <w:t xml:space="preserve"> Vachaspati is Brihaspati, the preceptor of the gods and the model of eloquence; Kavya is Shukra, the preceptor of the asuras and the model of the poet. The sense: their eloquence and poetry, and the moon's radiance, belong originally to the Lord, and when He came to earth they gave Him back, as it were, what had been deposited with them.</w:t>
      </w:r>
    </w:p>
    <w:p>
      <w:pPr>
        <w:spacing w:after="60"/>
        <w:ind w:left="283"/>
      </w:pPr>
      <w:r>
        <w:rPr>
          <w:b/>
          <w:i w:val="0"/>
          <w:sz w:val="18"/>
        </w:rPr>
        <w:t>3.</w:t>
      </w:r>
      <w:r>
        <w:rPr>
          <w:sz w:val="18"/>
        </w:rPr>
        <w:t xml:space="preserve"> Rasa is the taste, the inner experience of loving service; rasikas are those able to relish it.</w:t>
      </w:r>
    </w:p>
    <w:p>
      <w:pPr>
        <w:spacing w:after="60"/>
        <w:ind w:left="283"/>
      </w:pPr>
      <w:r>
        <w:rPr>
          <w:b/>
          <w:i w:val="0"/>
          <w:sz w:val="18"/>
        </w:rPr>
        <w:t>4.</w:t>
      </w:r>
      <w:r>
        <w:rPr>
          <w:sz w:val="18"/>
        </w:rPr>
        <w:t xml:space="preserve"> That is, with brahmanas.</w:t>
      </w:r>
    </w:p>
    <w:p>
      <w:pPr>
        <w:spacing w:after="60"/>
        <w:ind w:left="283"/>
      </w:pPr>
      <w:r>
        <w:rPr>
          <w:b/>
          <w:i w:val="0"/>
          <w:sz w:val="18"/>
        </w:rPr>
        <w:t>5.</w:t>
      </w:r>
      <w:r>
        <w:rPr>
          <w:sz w:val="18"/>
        </w:rPr>
        <w:t xml:space="preserve"> Mandara is a sacred hill in Bihar (near present-day Bhagalpur), where Madhusudana is worshipped.</w:t>
      </w:r>
    </w:p>
    <w:p>
      <w:pPr>
        <w:spacing w:after="60"/>
        <w:ind w:left="283"/>
      </w:pPr>
      <w:r>
        <w:rPr>
          <w:b/>
          <w:i w:val="0"/>
          <w:sz w:val="18"/>
        </w:rPr>
        <w:t>6.</w:t>
      </w:r>
      <w:r>
        <w:rPr>
          <w:sz w:val="18"/>
        </w:rPr>
        <w:t xml:space="preserve"> Punahpuna (the present Punpun) is a sacred river on the way to Gaya.</w:t>
      </w:r>
    </w:p>
    <w:p>
      <w:pPr>
        <w:spacing w:after="60"/>
        <w:ind w:left="283"/>
      </w:pPr>
      <w:r>
        <w:rPr>
          <w:b/>
          <w:i w:val="0"/>
          <w:sz w:val="18"/>
        </w:rPr>
        <w:t>7.</w:t>
      </w:r>
      <w:r>
        <w:rPr>
          <w:sz w:val="18"/>
        </w:rPr>
        <w:t xml:space="preserve"> Rajagriha (present-day Rajgir) is an ancient holy town in Bihar.</w:t>
      </w:r>
    </w:p>
    <w:p>
      <w:pPr>
        <w:spacing w:after="60"/>
        <w:ind w:left="283"/>
      </w:pPr>
      <w:r>
        <w:rPr>
          <w:b/>
          <w:i w:val="0"/>
          <w:sz w:val="18"/>
        </w:rPr>
        <w:t>8.</w:t>
      </w:r>
      <w:r>
        <w:rPr>
          <w:sz w:val="18"/>
        </w:rPr>
        <w:t xml:space="preserve"> In all witnesses only half of this verse survives. Literally "with His mother's husband," that is, apparently, for the sake of His late father, Jagannatha Mishra; the sense is conjectural.</w:t>
      </w:r>
    </w:p>
    <w:p>
      <w:pPr>
        <w:spacing w:after="60"/>
        <w:ind w:left="283"/>
      </w:pPr>
      <w:r>
        <w:rPr>
          <w:b/>
          <w:i w:val="0"/>
          <w:sz w:val="18"/>
        </w:rPr>
        <w:t>9.</w:t>
      </w:r>
      <w:r>
        <w:rPr>
          <w:sz w:val="18"/>
        </w:rPr>
        <w:t xml:space="preserve"> The Club-bearer is Gadadhara, Vishnu as worshipped at Gaya; His footprint (Vishnu-pada) is the chief shrine of Gaya.</w:t>
      </w:r>
    </w:p>
    <w:p>
      <w:pPr>
        <w:spacing w:after="60"/>
        <w:ind w:left="283"/>
      </w:pPr>
      <w:r>
        <w:rPr>
          <w:b/>
          <w:i w:val="0"/>
          <w:sz w:val="18"/>
        </w:rPr>
        <w:t>10.</w:t>
      </w:r>
      <w:r>
        <w:rPr>
          <w:sz w:val="18"/>
        </w:rPr>
        <w:t xml:space="preserve"> The ten-syllable mantra is the mantra of Gopala-Krishna.</w:t>
      </w:r>
    </w:p>
    <w:p>
      <w:pPr>
        <w:pStyle w:val="Heading2"/>
      </w:pPr>
      <w:r>
        <w:t>Prakrama 1, Sarga 16. The Journey to Gaya</w:t>
      </w:r>
    </w:p>
    <w:p>
      <w:pPr>
        <w:spacing w:after="60"/>
        <w:jc w:val="both"/>
      </w:pPr>
      <w:r>
        <w:rPr>
          <w:b w:val="0"/>
          <w:i/>
        </w:rPr>
        <w:t>Ancestral rites at the holy places of Gaya; Jagannatha Mishra appears to accept the pinda; love awakens at the footprint of Vishnu; a voice from the sky bids the Lord return home; His ecstasy in Navadvipa; a brief glance ahead — sannyasa, Puri, the South, Mathura; the fruit of hearing</w:t>
      </w:r>
    </w:p>
    <w:p>
      <w:pPr>
        <w:spacing w:after="60"/>
        <w:ind w:left="510" w:hanging="510"/>
      </w:pPr>
      <w:r>
        <w:rPr>
          <w:b/>
          <w:i w:val="0"/>
        </w:rPr>
        <w:t>1.</w:t>
      </w:r>
      <w:r>
        <w:t xml:space="preserve"> Himself showing what devotion to the guru should be, He worshipped the forefathers and the gods at the Phalgu, and on the peak of Pretashila, on spots bearing the dust of Brahma's fingers, offered pindas to the forefathers</w:t>
      </w:r>
      <w:r>
        <w:rPr>
          <w:b w:val="0"/>
          <w:i w:val="0"/>
          <w:vertAlign w:val="superscript"/>
        </w:rPr>
        <w:t>1</w:t>
      </w:r>
      <w:r>
        <w:t>.</w:t>
      </w:r>
    </w:p>
    <w:p>
      <w:pPr>
        <w:spacing w:after="60"/>
        <w:ind w:left="510" w:hanging="510"/>
      </w:pPr>
      <w:r>
        <w:rPr>
          <w:b/>
          <w:i w:val="0"/>
        </w:rPr>
        <w:t>2.</w:t>
      </w:r>
      <w:r>
        <w:t xml:space="preserve"> Having worshipped the gods, He gave the brahmanas as much dakshina as they wished on behalf of His forefathers; then He quickly came down and went north. Having performed the ancestral rite at Dakshina-manasa</w:t>
      </w:r>
    </w:p>
    <w:p>
      <w:pPr>
        <w:spacing w:after="60"/>
        <w:ind w:left="510" w:hanging="510"/>
      </w:pPr>
      <w:r>
        <w:rPr>
          <w:b/>
          <w:i w:val="0"/>
        </w:rPr>
        <w:t>3.</w:t>
      </w:r>
      <w:r>
        <w:t xml:space="preserve"> and at the (pond) called Uttara-manasa, He went with the brahmanas to Jihvachapala. Having performed there the shraddha for the forefathers and the gods, He went joyfully to the head of Gaya</w:t>
      </w:r>
      <w:r>
        <w:rPr>
          <w:b w:val="0"/>
          <w:i w:val="0"/>
          <w:vertAlign w:val="superscript"/>
        </w:rPr>
        <w:t>2</w:t>
      </w:r>
      <w:r>
        <w:t>.</w:t>
      </w:r>
    </w:p>
    <w:p>
      <w:pPr>
        <w:spacing w:after="60"/>
        <w:ind w:left="510" w:hanging="510"/>
      </w:pPr>
      <w:r>
        <w:rPr>
          <w:b/>
          <w:i w:val="0"/>
        </w:rPr>
        <w:t>4.</w:t>
      </w:r>
      <w:r>
        <w:t xml:space="preserve"> At the Sixteen Altars</w:t>
      </w:r>
      <w:r>
        <w:rPr>
          <w:b w:val="0"/>
          <w:i w:val="0"/>
          <w:vertAlign w:val="superscript"/>
        </w:rPr>
        <w:t>3</w:t>
      </w:r>
      <w:r>
        <w:t>, together with the best of brahmanas, He performed the ancestral rite and offered the pinda — and Srimad Jagannatha Purandara, appearing visibly, joyfully accepted it.</w:t>
      </w:r>
    </w:p>
    <w:p>
      <w:pPr>
        <w:spacing w:after="60"/>
        <w:ind w:left="510" w:hanging="510"/>
      </w:pPr>
      <w:r>
        <w:rPr>
          <w:b/>
          <w:i w:val="0"/>
        </w:rPr>
        <w:t>5.</w:t>
      </w:r>
      <w:r>
        <w:t xml:space="preserve"> Just so, long ago, the pinda offered by Sri Rama was accepted by his father, who came for it</w:t>
      </w:r>
      <w:r>
        <w:rPr>
          <w:b w:val="0"/>
          <w:i w:val="0"/>
          <w:vertAlign w:val="superscript"/>
        </w:rPr>
        <w:t>4</w:t>
      </w:r>
      <w:r>
        <w:t>. Thus Hari's deeds are alike everywhere — and yet this event is the rarest of all.</w:t>
      </w:r>
    </w:p>
    <w:p>
      <w:pPr>
        <w:spacing w:after="60"/>
        <w:ind w:left="510" w:hanging="510"/>
      </w:pPr>
      <w:r>
        <w:rPr>
          <w:b/>
          <w:i w:val="0"/>
        </w:rPr>
        <w:t>6.</w:t>
      </w:r>
      <w:r>
        <w:t xml:space="preserve"> Seeing the footprint of Hari at the Vishnupada, He was overjoyed, but said to Himself: "Why, on seeing the marks of Hari's lotus foot, have I felt no awakening of love?"</w:t>
      </w:r>
    </w:p>
    <w:p>
      <w:pPr>
        <w:spacing w:after="60"/>
        <w:ind w:left="510" w:hanging="510"/>
      </w:pPr>
      <w:r>
        <w:rPr>
          <w:b/>
          <w:i w:val="0"/>
        </w:rPr>
        <w:t>7.</w:t>
      </w:r>
      <w:r>
        <w:t xml:space="preserve"> At that moment, by providence, the footprint was bathed again and again with very cool water</w:t>
      </w:r>
      <w:r>
        <w:rPr>
          <w:b w:val="0"/>
          <w:i w:val="0"/>
          <w:vertAlign w:val="superscript"/>
        </w:rPr>
        <w:t>5</w:t>
      </w:r>
      <w:r>
        <w:t xml:space="preserve"> — and Bhagavan trembled, His hair stood on end, and His chest was washed by a hundred streams of tears of love.</w:t>
      </w:r>
    </w:p>
    <w:p>
      <w:pPr>
        <w:spacing w:after="60"/>
        <w:ind w:left="510" w:hanging="510"/>
      </w:pPr>
      <w:r>
        <w:rPr>
          <w:b/>
          <w:i w:val="0"/>
        </w:rPr>
        <w:t>8.</w:t>
      </w:r>
      <w:r>
        <w:t xml:space="preserve"> Beside Himself with the festival of love for Krishna's lotus feet, at once free of all attachment, He wished to leave Gaya and go to lovely Madhuvana</w:t>
      </w:r>
      <w:r>
        <w:rPr>
          <w:b w:val="0"/>
          <w:i w:val="0"/>
          <w:vertAlign w:val="superscript"/>
        </w:rPr>
        <w:t>6</w:t>
      </w:r>
      <w:r>
        <w:t>, frequented by saints.</w:t>
      </w:r>
    </w:p>
    <w:p>
      <w:pPr>
        <w:spacing w:after="60"/>
        <w:ind w:left="510" w:hanging="510"/>
      </w:pPr>
      <w:r>
        <w:rPr>
          <w:b/>
          <w:i w:val="0"/>
        </w:rPr>
        <w:t>9.</w:t>
      </w:r>
      <w:r>
        <w:t xml:space="preserve"> Then a bodiless voice, deep as a fresh rain-cloud, called Him and said: "Go to Your home. Afterwards, in due time, O Lord, You will go by Your own will both to Madhuvana and elsewhere.</w:t>
      </w:r>
    </w:p>
    <w:p>
      <w:pPr>
        <w:spacing w:after="60"/>
        <w:ind w:left="510" w:hanging="510"/>
      </w:pPr>
      <w:r>
        <w:rPr>
          <w:b/>
          <w:i w:val="0"/>
        </w:rPr>
        <w:t>10.</w:t>
      </w:r>
      <w:r>
        <w:t xml:space="preserve"> You are certainly the Lord of all, able in every way to do or not to do. Yet, O Lord, the word spoken by Your servants You must surely make true."</w:t>
      </w:r>
    </w:p>
    <w:p>
      <w:pPr>
        <w:spacing w:after="60"/>
        <w:ind w:left="510" w:hanging="510"/>
      </w:pPr>
      <w:r>
        <w:rPr>
          <w:b/>
          <w:i w:val="0"/>
        </w:rPr>
        <w:t>11.</w:t>
      </w:r>
      <w:r>
        <w:t xml:space="preserve"> Having heard this divine speech, He came home, surrounded by His kinsmen, and fell at His mother's feet in obeisance; and Shachi's eyes filled with tears of joy.</w:t>
      </w:r>
    </w:p>
    <w:p>
      <w:pPr>
        <w:spacing w:after="60"/>
        <w:ind w:left="510" w:hanging="510"/>
      </w:pPr>
      <w:r>
        <w:rPr>
          <w:b/>
          <w:i w:val="0"/>
        </w:rPr>
        <w:t>12.</w:t>
      </w:r>
      <w:r>
        <w:t xml:space="preserve"> Living at home, His composure shattered by love, He would weep long and cry out loudly again and again, and at times, trembling, He would joyfully call in a faltering voice: "Hari! Krishna! Hari!"</w:t>
      </w:r>
    </w:p>
    <w:p>
      <w:pPr>
        <w:spacing w:after="60"/>
        <w:ind w:left="510" w:hanging="510"/>
      </w:pPr>
      <w:r>
        <w:rPr>
          <w:b/>
          <w:i w:val="0"/>
        </w:rPr>
        <w:t>13.</w:t>
      </w:r>
      <w:r>
        <w:t xml:space="preserve"> At times, with Srivasa, the brahmanas and others, He sang in new ways and danced, full of feeling, and, imitating various avatars, He took delight in this and taught the people.</w:t>
      </w:r>
    </w:p>
    <w:p>
      <w:pPr>
        <w:spacing w:after="60"/>
        <w:ind w:left="510" w:hanging="510"/>
      </w:pPr>
      <w:r>
        <w:rPr>
          <w:b/>
          <w:i w:val="0"/>
        </w:rPr>
        <w:t>14.</w:t>
      </w:r>
      <w:r>
        <w:t xml:space="preserve"> He renounced all action at Hari's lotus feet and became the best of sannyasis. Then, surrounded by great souls headed by Mukunda, dear to Hari, He went to the best of kshetras</w:t>
      </w:r>
      <w:r>
        <w:rPr>
          <w:b w:val="0"/>
          <w:i w:val="0"/>
          <w:vertAlign w:val="superscript"/>
        </w:rPr>
        <w:t>7</w:t>
      </w:r>
    </w:p>
    <w:p>
      <w:pPr>
        <w:spacing w:after="60"/>
        <w:ind w:left="510" w:hanging="510"/>
      </w:pPr>
      <w:r>
        <w:rPr>
          <w:b/>
          <w:i w:val="0"/>
        </w:rPr>
        <w:t>15.</w:t>
      </w:r>
      <w:r>
        <w:t xml:space="preserve"> and long beheld the Lord, the Master of Purushottama — the true bliss surpassing everlasting joy and happiness. Having attained this, He went with wise and saintly men along the road to the bridge built by Lord Raghava</w:t>
      </w:r>
      <w:r>
        <w:rPr>
          <w:b w:val="0"/>
          <w:i w:val="0"/>
          <w:vertAlign w:val="superscript"/>
        </w:rPr>
        <w:t>8</w:t>
      </w:r>
      <w:r>
        <w:t>.</w:t>
      </w:r>
    </w:p>
    <w:p>
      <w:pPr>
        <w:spacing w:after="60"/>
        <w:ind w:left="510" w:hanging="510"/>
      </w:pPr>
      <w:r>
        <w:rPr>
          <w:b/>
          <w:i w:val="0"/>
        </w:rPr>
        <w:t>16.</w:t>
      </w:r>
      <w:r>
        <w:t xml:space="preserve"> Embracing the seven tamala trees</w:t>
      </w:r>
      <w:r>
        <w:rPr>
          <w:b w:val="0"/>
          <w:i w:val="0"/>
          <w:vertAlign w:val="superscript"/>
        </w:rPr>
        <w:t>9</w:t>
      </w:r>
      <w:r>
        <w:t xml:space="preserve"> that stand there, He wept long. Then Prabhu came to Kurma and saw the Lord of the world in the form of a tortoise</w:t>
      </w:r>
      <w:r>
        <w:rPr>
          <w:b w:val="0"/>
          <w:i w:val="0"/>
          <w:vertAlign w:val="superscript"/>
        </w:rPr>
        <w:t>10</w:t>
      </w:r>
      <w:r>
        <w:t>.</w:t>
      </w:r>
    </w:p>
    <w:p>
      <w:pPr>
        <w:spacing w:after="60"/>
        <w:ind w:left="510" w:hanging="510"/>
      </w:pPr>
      <w:r>
        <w:rPr>
          <w:b/>
          <w:i w:val="0"/>
        </w:rPr>
        <w:t>17.</w:t>
      </w:r>
      <w:r>
        <w:t xml:space="preserve"> Then He came back to the kshetra called Sri Purushottama and saw the face of Jagannatha. Having stayed there some days, Achyuta went to Mathura, the city of the Enemy of Madhu.</w:t>
      </w:r>
    </w:p>
    <w:p>
      <w:pPr>
        <w:spacing w:after="60"/>
        <w:ind w:left="510" w:hanging="510"/>
      </w:pPr>
      <w:r>
        <w:rPr>
          <w:b/>
          <w:i w:val="0"/>
        </w:rPr>
        <w:t>18.</w:t>
      </w:r>
      <w:r>
        <w:t xml:space="preserve"> Reaching the land adorned with the marks of (Krishna's) lotus feet, the Teacher of the world wept, rolling vehemently on the ground, and stayed there some days, eager only to taste the nectar of love.</w:t>
      </w:r>
    </w:p>
    <w:p>
      <w:pPr>
        <w:spacing w:after="60"/>
        <w:ind w:left="510" w:hanging="510"/>
      </w:pPr>
      <w:r>
        <w:rPr>
          <w:b/>
          <w:i w:val="0"/>
        </w:rPr>
        <w:t>19.</w:t>
      </w:r>
      <w:r>
        <w:t xml:space="preserve"> Thus, having spread supreme bliss in Madhupuri, Prabhu suddenly left in joy and again, step by step, in the company of saints, came to the supreme abode — the playground of Purushottama.</w:t>
      </w:r>
    </w:p>
    <w:p>
      <w:pPr>
        <w:spacing w:after="60"/>
        <w:ind w:left="510" w:hanging="510"/>
      </w:pPr>
      <w:r>
        <w:rPr>
          <w:b/>
          <w:i w:val="0"/>
        </w:rPr>
        <w:t>20.</w:t>
      </w:r>
      <w:r>
        <w:t xml:space="preserve"> Whoever hears how Hari performed the rites at the holy place gains the greatest fruit of pilgrimage to Gaya; and a man full of faith and complete longing reaches, at the end of the body, a pure destination.</w:t>
      </w:r>
    </w:p>
    <w:p>
      <w:pPr>
        <w:spacing w:after="60"/>
        <w:jc w:val="both"/>
      </w:pPr>
      <w:r>
        <w:rPr>
          <w:b w:val="0"/>
          <w:i/>
        </w:rPr>
        <w:t>Thus ends the sixteenth sarga, "The Journey to Gaya" (Gaya-gamana), of the first prakrama of the great poem "Sri Krishna-chaitanya-charitamrita." Thus the first prakrama is complete.</w:t>
      </w:r>
    </w:p>
    <w:p>
      <w:pPr>
        <w:spacing w:after="60"/>
        <w:ind w:left="283"/>
      </w:pPr>
      <w:r>
        <w:rPr>
          <w:b/>
          <w:i w:val="0"/>
          <w:sz w:val="18"/>
        </w:rPr>
        <w:t>1.</w:t>
      </w:r>
      <w:r>
        <w:rPr>
          <w:sz w:val="18"/>
        </w:rPr>
        <w:t xml:space="preserve"> The Phalgu is the sacred river of Gaya; Pretashila is a hill near Gaya where pindas (balls of rice) are offered to the forefathers. Its stones, by local tradition, bear the marks of Brahma's fingers. The reading "on the peak of Pretashila" is conjectural.</w:t>
      </w:r>
    </w:p>
    <w:p>
      <w:pPr>
        <w:spacing w:after="60"/>
        <w:ind w:left="283"/>
      </w:pPr>
      <w:r>
        <w:rPr>
          <w:b/>
          <w:i w:val="0"/>
          <w:sz w:val="18"/>
        </w:rPr>
        <w:t>2.</w:t>
      </w:r>
      <w:r>
        <w:rPr>
          <w:sz w:val="18"/>
        </w:rPr>
        <w:t xml:space="preserve"> Dakshina-manasa, Uttara-manasa and Jihvachapala (Jihvalola) are holy places of Gaya where shraddha is performed. "The head of Gaya" is the spot on the head of the asura Gaya on which Vishnu placed His foot; the shrine of the Vishnupada stands there.</w:t>
      </w:r>
    </w:p>
    <w:p>
      <w:pPr>
        <w:spacing w:after="60"/>
        <w:ind w:left="283"/>
      </w:pPr>
      <w:r>
        <w:rPr>
          <w:b/>
          <w:i w:val="0"/>
          <w:sz w:val="18"/>
        </w:rPr>
        <w:t>3.</w:t>
      </w:r>
      <w:r>
        <w:rPr>
          <w:sz w:val="18"/>
        </w:rPr>
        <w:t xml:space="preserve"> The Sixteen Altars (Shodasha-vedi) are the place of pinda offerings by the Vishnupada temple.</w:t>
      </w:r>
    </w:p>
    <w:p>
      <w:pPr>
        <w:spacing w:after="60"/>
        <w:ind w:left="283"/>
      </w:pPr>
      <w:r>
        <w:rPr>
          <w:b/>
          <w:i w:val="0"/>
          <w:sz w:val="18"/>
        </w:rPr>
        <w:t>4.</w:t>
      </w:r>
      <w:r>
        <w:rPr>
          <w:sz w:val="18"/>
        </w:rPr>
        <w:t xml:space="preserve"> Rama's father is Dasharatha.</w:t>
      </w:r>
    </w:p>
    <w:p>
      <w:pPr>
        <w:spacing w:after="60"/>
        <w:ind w:left="283"/>
      </w:pPr>
      <w:r>
        <w:rPr>
          <w:b/>
          <w:i w:val="0"/>
          <w:sz w:val="18"/>
        </w:rPr>
        <w:t>5.</w:t>
      </w:r>
      <w:r>
        <w:rPr>
          <w:sz w:val="18"/>
        </w:rPr>
        <w:t xml:space="preserve"> Literally "its": apparently the footprint of Vishnu; it may also be understood that the Lord Himself was drenched with cool water.</w:t>
      </w:r>
    </w:p>
    <w:p>
      <w:pPr>
        <w:spacing w:after="60"/>
        <w:ind w:left="283"/>
      </w:pPr>
      <w:r>
        <w:rPr>
          <w:b/>
          <w:i w:val="0"/>
          <w:sz w:val="18"/>
        </w:rPr>
        <w:t>6.</w:t>
      </w:r>
      <w:r>
        <w:rPr>
          <w:sz w:val="18"/>
        </w:rPr>
        <w:t xml:space="preserve"> Madhuvana, the forest of Madhu, is the region of Mathura (Vraja).</w:t>
      </w:r>
    </w:p>
    <w:p>
      <w:pPr>
        <w:spacing w:after="60"/>
        <w:ind w:left="283"/>
      </w:pPr>
      <w:r>
        <w:rPr>
          <w:b/>
          <w:i w:val="0"/>
          <w:sz w:val="18"/>
        </w:rPr>
        <w:t>7.</w:t>
      </w:r>
      <w:r>
        <w:rPr>
          <w:sz w:val="18"/>
        </w:rPr>
        <w:t xml:space="preserve"> Verses 14–19 briefly anticipate events described in detail in the following prakramas: the sannyasa, the life in Puri (the kshetra of Purushottama), and the pilgrimages to the South and to Mathura.</w:t>
      </w:r>
    </w:p>
    <w:p>
      <w:pPr>
        <w:spacing w:after="60"/>
        <w:ind w:left="283"/>
      </w:pPr>
      <w:r>
        <w:rPr>
          <w:b/>
          <w:i w:val="0"/>
          <w:sz w:val="18"/>
        </w:rPr>
        <w:t>8.</w:t>
      </w:r>
      <w:r>
        <w:rPr>
          <w:sz w:val="18"/>
        </w:rPr>
        <w:t xml:space="preserve"> Raghava is Rama; the bridge (Setubandha) is the bridge to Lanka built by Rama.</w:t>
      </w:r>
    </w:p>
    <w:p>
      <w:pPr>
        <w:spacing w:after="60"/>
        <w:ind w:left="283"/>
      </w:pPr>
      <w:r>
        <w:rPr>
          <w:b/>
          <w:i w:val="0"/>
          <w:sz w:val="18"/>
        </w:rPr>
        <w:t>9.</w:t>
      </w:r>
      <w:r>
        <w:rPr>
          <w:sz w:val="18"/>
        </w:rPr>
        <w:t xml:space="preserve"> The tamala is a tree with dark bark whose colour recalls Krishna.</w:t>
      </w:r>
    </w:p>
    <w:p>
      <w:pPr>
        <w:spacing w:after="60"/>
        <w:ind w:left="283"/>
      </w:pPr>
      <w:r>
        <w:rPr>
          <w:b/>
          <w:i w:val="0"/>
          <w:sz w:val="18"/>
        </w:rPr>
        <w:t>10.</w:t>
      </w:r>
      <w:r>
        <w:rPr>
          <w:sz w:val="18"/>
        </w:rPr>
        <w:t xml:space="preserve"> Kurma is Kurma-kshetra (Srikurmam) in the South, where Vishnu is worshipped in the form of the Tortoise.</w:t>
      </w:r>
    </w:p>
    <w:p>
      <w:r>
        <w:br w:type="page"/>
      </w:r>
    </w:p>
    <w:p>
      <w:pPr>
        <w:pStyle w:val="Heading1"/>
        <w:jc w:val="center"/>
      </w:pPr>
      <w:r>
        <w:t>Prakrama Two</w:t>
      </w:r>
    </w:p>
    <w:p>
      <w:pPr>
        <w:pStyle w:val="Heading2"/>
      </w:pPr>
      <w:r>
        <w:t>Prakrama 2, Sarga 1. The Manifestation of Ecstasy</w:t>
      </w:r>
    </w:p>
    <w:p>
      <w:pPr>
        <w:spacing w:after="60"/>
        <w:jc w:val="both"/>
      </w:pPr>
      <w:r>
        <w:rPr>
          <w:b w:val="0"/>
          <w:i/>
        </w:rPr>
        <w:t>Opening of the second prakrama: Damodara Pandita asks to hear of the Lord's pastimes in Navadvipa; Murari's prayers; Shachi asks her Son for prema; the Lord's ecstatic states in Navadvipa</w:t>
      </w:r>
    </w:p>
    <w:p>
      <w:pPr>
        <w:spacing w:after="60"/>
        <w:ind w:left="510" w:hanging="510"/>
      </w:pPr>
      <w:r>
        <w:rPr>
          <w:b/>
          <w:i w:val="0"/>
        </w:rPr>
        <w:t>1.</w:t>
      </w:r>
      <w:r>
        <w:t xml:space="preserve"> Having heard this, Sri Damodara Pandita</w:t>
      </w:r>
      <w:r>
        <w:rPr>
          <w:b w:val="0"/>
          <w:i w:val="0"/>
          <w:vertAlign w:val="superscript"/>
        </w:rPr>
        <w:t>1</w:t>
      </w:r>
      <w:r>
        <w:t xml:space="preserve"> said: "What pastimes did the Lord, the treasury of pastimes, perform in Navadvipa?</w:t>
      </w:r>
    </w:p>
    <w:p>
      <w:pPr>
        <w:spacing w:after="60"/>
        <w:ind w:left="510" w:hanging="510"/>
      </w:pPr>
      <w:r>
        <w:rPr>
          <w:b/>
          <w:i w:val="0"/>
        </w:rPr>
        <w:t>2.</w:t>
      </w:r>
      <w:r>
        <w:t xml:space="preserve"> Tell of them now in detail — it is an elixir for every ear." And then Murari, delighting the brahmana, began to speak:</w:t>
      </w:r>
    </w:p>
    <w:p>
      <w:pPr>
        <w:spacing w:after="60"/>
        <w:ind w:left="510" w:hanging="510"/>
      </w:pPr>
      <w:r>
        <w:rPr>
          <w:b/>
          <w:i w:val="0"/>
        </w:rPr>
        <w:t>3.</w:t>
      </w:r>
      <w:r>
        <w:t xml:space="preserve"> "Hear my brief account, great and wondrous. Having bowed to the lotus feet of Chaitanya, Lord of the gods, I shall begin."</w:t>
      </w:r>
    </w:p>
    <w:p>
      <w:pPr>
        <w:spacing w:after="60"/>
        <w:ind w:left="510" w:hanging="510"/>
      </w:pPr>
      <w:r>
        <w:rPr>
          <w:b/>
          <w:i w:val="0"/>
        </w:rPr>
        <w:t>4.</w:t>
      </w:r>
      <w:r>
        <w:t xml:space="preserve"> O Chaitanya-chandra! Let the radiance of the moons of Your toenails fill the sheath of the soul together with its host of eleven senses</w:t>
      </w:r>
      <w:r>
        <w:rPr>
          <w:b w:val="0"/>
          <w:i w:val="0"/>
          <w:vertAlign w:val="superscript"/>
        </w:rPr>
        <w:t>2</w:t>
      </w:r>
      <w:r>
        <w:t xml:space="preserve"> — fill it within and without — and may it ever nourish and gladden me, who have taken refuge in You.</w:t>
      </w:r>
    </w:p>
    <w:p>
      <w:pPr>
        <w:spacing w:after="60"/>
        <w:ind w:left="510" w:hanging="510"/>
      </w:pPr>
      <w:r>
        <w:rPr>
          <w:b/>
          <w:i w:val="0"/>
        </w:rPr>
        <w:t>5.</w:t>
      </w:r>
      <w:r>
        <w:t xml:space="preserve"> O Chaitanya-chandra! Those who, even after seeing Your lotus feet, do not recognize You, O Almighty, as the Supreme Lord — slaves of delusion, devoid of rasa and feeling — are deluded by Your far-spread and mighty maya.</w:t>
      </w:r>
    </w:p>
    <w:p>
      <w:pPr>
        <w:spacing w:after="60"/>
        <w:ind w:left="510" w:hanging="510"/>
      </w:pPr>
      <w:r>
        <w:rPr>
          <w:b/>
          <w:i w:val="0"/>
        </w:rPr>
        <w:t>6.</w:t>
      </w:r>
      <w:r>
        <w:t xml:space="preserve"> O Chaitanya-chandra! Even the gods do not know Your lotus feet — how then could others? But those to whom You show mercy, O Mukunda, whose form is moist with compassion, worship You, bow to You and know You always.</w:t>
      </w:r>
    </w:p>
    <w:p>
      <w:pPr>
        <w:spacing w:after="60"/>
        <w:ind w:left="510" w:hanging="510"/>
      </w:pPr>
      <w:r>
        <w:rPr>
          <w:b/>
          <w:i w:val="0"/>
        </w:rPr>
        <w:t>7.</w:t>
      </w:r>
      <w:r>
        <w:t xml:space="preserve"> Bowing to the thousand-petalled lotus of Your feet, I say: O Almighty, let Your command be my strength in this task, so that my speech may be filled with the essence of the nectar of Your stories, O Most Excellent, O Nrihari, O ocean of the nectar of compassion!</w:t>
      </w:r>
    </w:p>
    <w:p>
      <w:pPr>
        <w:spacing w:after="60"/>
        <w:ind w:left="510" w:hanging="510"/>
      </w:pPr>
      <w:r>
        <w:rPr>
          <w:b/>
          <w:i w:val="0"/>
        </w:rPr>
        <w:t>8.</w:t>
      </w:r>
      <w:r>
        <w:t xml:space="preserve"> Having returned home, Krishna Hari, the treasury of compassion, His eyes full of tears of love, taught the brahmanas in His house every day.</w:t>
      </w:r>
    </w:p>
    <w:p>
      <w:pPr>
        <w:spacing w:after="60"/>
        <w:ind w:left="510" w:hanging="510"/>
      </w:pPr>
      <w:r>
        <w:rPr>
          <w:b/>
          <w:i w:val="0"/>
        </w:rPr>
        <w:t>9.</w:t>
      </w:r>
      <w:r>
        <w:t xml:space="preserve"> One day the saintly Shachi, seeing her son weeping in his sleep, asked in astonishment: "What is this? Why are you weeping?"</w:t>
      </w:r>
    </w:p>
    <w:p>
      <w:pPr>
        <w:spacing w:after="60"/>
        <w:ind w:left="510" w:hanging="510"/>
      </w:pPr>
      <w:r>
        <w:rPr>
          <w:b/>
          <w:i w:val="0"/>
        </w:rPr>
        <w:t>10.</w:t>
      </w:r>
      <w:r>
        <w:t xml:space="preserve"> Sriman Vishvambhara, the Lord, overwhelmed by love, heard this but said nothing to His mother, and she grew anxious.</w:t>
      </w:r>
    </w:p>
    <w:p>
      <w:pPr>
        <w:spacing w:after="60"/>
        <w:ind w:left="510" w:hanging="510"/>
      </w:pPr>
      <w:r>
        <w:rPr>
          <w:b/>
          <w:i w:val="0"/>
        </w:rPr>
        <w:t>11.</w:t>
      </w:r>
      <w:r>
        <w:t xml:space="preserve"> In time, by Hari's mercy, she recognized the signs of prema and humbly begged Him for that devotion to Govinda:</w:t>
      </w:r>
    </w:p>
    <w:p>
      <w:pPr>
        <w:spacing w:after="60"/>
        <w:ind w:left="510" w:hanging="510"/>
      </w:pPr>
      <w:r>
        <w:rPr>
          <w:b/>
          <w:i w:val="0"/>
        </w:rPr>
        <w:t>12.</w:t>
      </w:r>
      <w:r>
        <w:t xml:space="preserve"> "Whatever wealth you have gained, wherever it was, you have always given it to me. What then is this wealth called prema, rare even for the gods, that you have gained in Gaya?</w:t>
      </w:r>
    </w:p>
    <w:p>
      <w:pPr>
        <w:spacing w:after="60"/>
        <w:ind w:left="510" w:hanging="510"/>
      </w:pPr>
      <w:r>
        <w:rPr>
          <w:b/>
          <w:i w:val="0"/>
        </w:rPr>
        <w:t>13.</w:t>
      </w:r>
      <w:r>
        <w:t xml:space="preserve"> Give it to me today, dear son, if you have any pity for me, so that I may sport unceasingly in the ocean of Krishna's rasa."</w:t>
      </w:r>
    </w:p>
    <w:p>
      <w:pPr>
        <w:spacing w:after="60"/>
        <w:ind w:left="510" w:hanging="510"/>
      </w:pPr>
      <w:r>
        <w:rPr>
          <w:b/>
          <w:i w:val="0"/>
        </w:rPr>
        <w:t>14.</w:t>
      </w:r>
      <w:r>
        <w:t xml:space="preserve"> Hearing these words, He answered His mother with affection: "Mother, by the mercy of the Vaishnavas this will come to be for you."</w:t>
      </w:r>
    </w:p>
    <w:p>
      <w:pPr>
        <w:spacing w:after="60"/>
        <w:ind w:left="510" w:hanging="510"/>
      </w:pPr>
      <w:r>
        <w:rPr>
          <w:b/>
          <w:i w:val="0"/>
        </w:rPr>
        <w:t>15.</w:t>
      </w:r>
      <w:r>
        <w:t xml:space="preserve"> Hearing this, the saintly Shachi was delighted and became filled with devotion. And Sri Chaitanya-deva respectfully said to the brahmanas:</w:t>
      </w:r>
    </w:p>
    <w:p>
      <w:pPr>
        <w:spacing w:after="60"/>
        <w:ind w:left="510" w:hanging="510"/>
      </w:pPr>
      <w:r>
        <w:rPr>
          <w:b/>
          <w:i w:val="0"/>
        </w:rPr>
        <w:t>16.</w:t>
      </w:r>
      <w:r>
        <w:t xml:space="preserve"> "My mother has asked Me for love of Hari. Consider, then, how she may obtain this most rare devotion to Hari."</w:t>
      </w:r>
    </w:p>
    <w:p>
      <w:pPr>
        <w:spacing w:after="60"/>
        <w:ind w:left="510" w:hanging="510"/>
      </w:pPr>
      <w:r>
        <w:rPr>
          <w:b/>
          <w:i w:val="0"/>
        </w:rPr>
        <w:t>17.</w:t>
      </w:r>
      <w:r>
        <w:t xml:space="preserve"> Hearing this, they all said: "She will have that devotion to the Lord of the world of which You speak — the devotion called prema, rare even for sages."</w:t>
      </w:r>
    </w:p>
    <w:p>
      <w:pPr>
        <w:spacing w:after="60"/>
        <w:ind w:left="510" w:hanging="510"/>
      </w:pPr>
      <w:r>
        <w:rPr>
          <w:b/>
          <w:i w:val="0"/>
        </w:rPr>
        <w:t>18.</w:t>
      </w:r>
      <w:r>
        <w:t xml:space="preserve"> Hearing this, Sri Shachi-devi — devotion personified — obtained firm devotion to Hari and became full of love.</w:t>
      </w:r>
    </w:p>
    <w:p>
      <w:pPr>
        <w:spacing w:after="60"/>
        <w:ind w:left="510" w:hanging="510"/>
      </w:pPr>
      <w:r>
        <w:rPr>
          <w:b/>
          <w:i w:val="0"/>
        </w:rPr>
        <w:t>19.</w:t>
      </w:r>
      <w:r>
        <w:t xml:space="preserve"> And from then on He would at times weep, bathed in many streams of tears, and both His nostrils were flooded by two streams of mucus.</w:t>
      </w:r>
    </w:p>
    <w:p>
      <w:pPr>
        <w:spacing w:after="60"/>
        <w:ind w:left="510" w:hanging="510"/>
      </w:pPr>
      <w:r>
        <w:rPr>
          <w:b/>
          <w:i w:val="0"/>
        </w:rPr>
        <w:t>20.</w:t>
      </w:r>
      <w:r>
        <w:t xml:space="preserve"> When the Lord rolled on the ground in the hermitage of the brahmana Shuklambara, the ceaseless stream of mucus was drawn away again and again</w:t>
      </w:r>
    </w:p>
    <w:p>
      <w:pPr>
        <w:spacing w:after="60"/>
        <w:ind w:left="510" w:hanging="510"/>
      </w:pPr>
      <w:r>
        <w:rPr>
          <w:b/>
          <w:i w:val="0"/>
        </w:rPr>
        <w:t>21.</w:t>
      </w:r>
      <w:r>
        <w:t xml:space="preserve"> and tirelessly thrown far off by Shuklambara Brahmachari — ever pure, and full of the rasa of love for Gaurachandra</w:t>
      </w:r>
      <w:r>
        <w:rPr>
          <w:b w:val="0"/>
          <w:i w:val="0"/>
          <w:vertAlign w:val="superscript"/>
        </w:rPr>
        <w:t>3</w:t>
      </w:r>
      <w:r>
        <w:t>.</w:t>
      </w:r>
    </w:p>
    <w:p>
      <w:pPr>
        <w:spacing w:after="60"/>
        <w:ind w:left="510" w:hanging="510"/>
      </w:pPr>
      <w:r>
        <w:rPr>
          <w:b/>
          <w:i w:val="0"/>
        </w:rPr>
        <w:t>22.</w:t>
      </w:r>
      <w:r>
        <w:t xml:space="preserve"> He would weep all day, and on waking at nightfall would say: "It is day." People would answer: "It is night."</w:t>
      </w:r>
    </w:p>
    <w:p>
      <w:pPr>
        <w:spacing w:after="60"/>
        <w:ind w:left="510" w:hanging="510"/>
      </w:pPr>
      <w:r>
        <w:rPr>
          <w:b/>
          <w:i w:val="0"/>
        </w:rPr>
        <w:t>23.</w:t>
      </w:r>
      <w:r>
        <w:t xml:space="preserve"> So, melted by love, He would weep aloud the whole night through, and only when the first prahara</w:t>
      </w:r>
      <w:r>
        <w:rPr>
          <w:b w:val="0"/>
          <w:i w:val="0"/>
          <w:vertAlign w:val="superscript"/>
        </w:rPr>
        <w:t>4</w:t>
      </w:r>
      <w:r>
        <w:t xml:space="preserve"> of the day had passed did Hari come to Himself.</w:t>
      </w:r>
    </w:p>
    <w:p>
      <w:pPr>
        <w:spacing w:after="60"/>
        <w:ind w:left="510" w:hanging="510"/>
      </w:pPr>
      <w:r>
        <w:rPr>
          <w:b/>
          <w:i w:val="0"/>
        </w:rPr>
        <w:t>24.</w:t>
      </w:r>
      <w:r>
        <w:t xml:space="preserve"> Then He would ask: "How much of the night is left?" and someone would answer: "It is day." Through excess of love He could not tell day from night.</w:t>
      </w:r>
    </w:p>
    <w:p>
      <w:pPr>
        <w:spacing w:after="60"/>
        <w:ind w:left="510" w:hanging="510"/>
      </w:pPr>
      <w:r>
        <w:rPr>
          <w:b/>
          <w:i w:val="0"/>
        </w:rPr>
        <w:t>25.</w:t>
      </w:r>
      <w:r>
        <w:t xml:space="preserve"> Sometimes, hearing the name of Hari or a song about Him, He was overwhelmed and at the mere sound fell to the ground like a stick; sometimes He trembled.</w:t>
      </w:r>
    </w:p>
    <w:p>
      <w:pPr>
        <w:spacing w:after="60"/>
        <w:ind w:left="510" w:hanging="510"/>
      </w:pPr>
      <w:r>
        <w:rPr>
          <w:b/>
          <w:i w:val="0"/>
        </w:rPr>
        <w:t>26.</w:t>
      </w:r>
      <w:r>
        <w:t xml:space="preserve"> Sometimes He reverently sang: "Govinda! Krishna! Krishna!" — and sometimes His voice faltered, His body shook violently and its hair stood on end.</w:t>
      </w:r>
    </w:p>
    <w:p>
      <w:pPr>
        <w:spacing w:after="60"/>
        <w:ind w:left="510" w:hanging="510"/>
      </w:pPr>
      <w:r>
        <w:rPr>
          <w:b/>
          <w:i w:val="0"/>
        </w:rPr>
        <w:t>27.</w:t>
      </w:r>
      <w:r>
        <w:t xml:space="preserve"> Sometimes He fell into a stupor, sometimes He came to Himself; and sometimes, having bathed, the Lord of the earth performed worship.</w:t>
      </w:r>
    </w:p>
    <w:p>
      <w:pPr>
        <w:spacing w:after="60"/>
        <w:ind w:left="510" w:hanging="510"/>
      </w:pPr>
      <w:r>
        <w:rPr>
          <w:b/>
          <w:i w:val="0"/>
        </w:rPr>
        <w:t>28.</w:t>
      </w:r>
      <w:r>
        <w:t xml:space="preserve"> Having offered food to Bhagavan, He would then eat it; sometimes He taught the brahmanas, and at night He sang and danced.</w:t>
      </w:r>
    </w:p>
    <w:p>
      <w:pPr>
        <w:spacing w:after="60"/>
        <w:ind w:left="510" w:hanging="510"/>
      </w:pPr>
      <w:r>
        <w:rPr>
          <w:b/>
          <w:i w:val="0"/>
        </w:rPr>
        <w:t>29.</w:t>
      </w:r>
      <w:r>
        <w:t xml:space="preserve"> Thus, displaying with great reverence love for Hari in manifold forms,</w:t>
      </w:r>
    </w:p>
    <w:p>
      <w:pPr>
        <w:spacing w:after="60"/>
        <w:ind w:left="510" w:hanging="510"/>
      </w:pPr>
      <w:r>
        <w:rPr>
          <w:b/>
          <w:i w:val="0"/>
        </w:rPr>
        <w:t>30.</w:t>
      </w:r>
      <w:r>
        <w:t xml:space="preserve"> the Teacher of the world constantly instructed the people — He, Bhagavan Krishna Himself, wishing to show the world His favour.</w:t>
      </w:r>
    </w:p>
    <w:p>
      <w:pPr>
        <w:spacing w:after="60"/>
        <w:jc w:val="both"/>
      </w:pPr>
      <w:r>
        <w:rPr>
          <w:b w:val="0"/>
          <w:i/>
        </w:rPr>
        <w:t>Thus ends the first sarga, "The Manifestation of Ecstasy" (Bhava-prakasha), of the second prakrama of the great poem "Sri Krishna-chaitanya-charitamrita."</w:t>
      </w:r>
    </w:p>
    <w:p>
      <w:pPr>
        <w:spacing w:after="60"/>
        <w:ind w:left="283"/>
      </w:pPr>
      <w:r>
        <w:rPr>
          <w:b/>
          <w:i w:val="0"/>
          <w:sz w:val="18"/>
        </w:rPr>
        <w:t>1.</w:t>
      </w:r>
      <w:r>
        <w:rPr>
          <w:sz w:val="18"/>
        </w:rPr>
        <w:t xml:space="preserve"> The poem is framed as a dialogue: Murari Gupta tells Damodara Pandita of the Lord's life. "This" is the account of the first prakrama, which ended with the Lord's return from Gaya.</w:t>
      </w:r>
    </w:p>
    <w:p>
      <w:pPr>
        <w:spacing w:after="60"/>
        <w:ind w:left="283"/>
      </w:pPr>
      <w:r>
        <w:rPr>
          <w:b/>
          <w:i w:val="0"/>
          <w:sz w:val="18"/>
        </w:rPr>
        <w:t>2.</w:t>
      </w:r>
      <w:r>
        <w:rPr>
          <w:sz w:val="18"/>
        </w:rPr>
        <w:t xml:space="preserve"> The eleven senses are the five organs of knowledge, the five organs of action, and the mind.</w:t>
      </w:r>
    </w:p>
    <w:p>
      <w:pPr>
        <w:spacing w:after="60"/>
        <w:ind w:left="283"/>
      </w:pPr>
      <w:r>
        <w:rPr>
          <w:b/>
          <w:i w:val="0"/>
          <w:sz w:val="18"/>
        </w:rPr>
        <w:t>3.</w:t>
      </w:r>
      <w:r>
        <w:rPr>
          <w:sz w:val="18"/>
        </w:rPr>
        <w:t xml:space="preserve"> Shuklambara Brahmachari was a poor brahmana of Navadvipa who lived on alms; one of the Lord's first companions.</w:t>
      </w:r>
    </w:p>
    <w:p>
      <w:pPr>
        <w:spacing w:after="60"/>
        <w:ind w:left="283"/>
      </w:pPr>
      <w:r>
        <w:rPr>
          <w:b/>
          <w:i w:val="0"/>
          <w:sz w:val="18"/>
        </w:rPr>
        <w:t>4.</w:t>
      </w:r>
      <w:r>
        <w:rPr>
          <w:sz w:val="18"/>
        </w:rPr>
        <w:t xml:space="preserve"> A prahara ("watch") is an eighth part of the day and night, about three hours.</w:t>
      </w:r>
    </w:p>
    <w:p>
      <w:pPr>
        <w:pStyle w:val="Heading2"/>
      </w:pPr>
      <w:r>
        <w:t>Prakrama 2, Sarga 2. Absorption in the Boar</w:t>
      </w:r>
    </w:p>
    <w:p>
      <w:pPr>
        <w:spacing w:after="60"/>
        <w:jc w:val="both"/>
      </w:pPr>
      <w:r>
        <w:rPr>
          <w:b w:val="0"/>
          <w:i/>
        </w:rPr>
        <w:t>The Lord's ecstasy at the sound of a flute; kirtanas in Srivasa's house; a heavenly voice consoles the Lord; in Murari's house He takes on the form of the Boar and speaks of Himself and the Vedas; His explanation of the verse on the holy name</w:t>
      </w:r>
    </w:p>
    <w:p>
      <w:pPr>
        <w:spacing w:after="60"/>
        <w:ind w:left="510" w:hanging="510"/>
      </w:pPr>
      <w:r>
        <w:rPr>
          <w:b/>
          <w:i w:val="0"/>
        </w:rPr>
        <w:t>1.</w:t>
      </w:r>
      <w:r>
        <w:t xml:space="preserve"> Once, while walking along the road with Srivasa Pandita, who was adorned by his brothers, Hari heard the sound of a flute and was overwhelmed.</w:t>
      </w:r>
    </w:p>
    <w:p>
      <w:pPr>
        <w:spacing w:after="60"/>
        <w:ind w:left="510" w:hanging="510"/>
      </w:pPr>
      <w:r>
        <w:rPr>
          <w:b/>
          <w:i w:val="0"/>
        </w:rPr>
        <w:t>2.</w:t>
      </w:r>
      <w:r>
        <w:t xml:space="preserve"> He fell to the ground like a stick and for a moment lost consciousness; then He cried out in various ways, but soon came to Himself.</w:t>
      </w:r>
    </w:p>
    <w:p>
      <w:pPr>
        <w:spacing w:after="60"/>
        <w:ind w:left="510" w:hanging="510"/>
      </w:pPr>
      <w:r>
        <w:rPr>
          <w:b/>
          <w:i w:val="0"/>
        </w:rPr>
        <w:t>3.</w:t>
      </w:r>
      <w:r>
        <w:t xml:space="preserve"> At times, blessing the foremost brahmanas, laughing, His face radiant with beauty, He rejoiced in the company of worthy people; and at times the Lord of Kamala</w:t>
      </w:r>
      <w:r>
        <w:rPr>
          <w:b w:val="0"/>
          <w:i w:val="0"/>
          <w:vertAlign w:val="superscript"/>
        </w:rPr>
        <w:t>1</w:t>
      </w:r>
    </w:p>
    <w:p>
      <w:pPr>
        <w:spacing w:after="60"/>
        <w:ind w:left="510" w:hanging="510"/>
      </w:pPr>
      <w:r>
        <w:rPr>
          <w:b/>
          <w:i w:val="0"/>
        </w:rPr>
        <w:t>4.</w:t>
      </w:r>
      <w:r>
        <w:t xml:space="preserve"> also performed worldly acts for the maintenance of the body, displaying His pastimes in Navadvipa — He, the Lord of the earth.</w:t>
      </w:r>
    </w:p>
    <w:p>
      <w:pPr>
        <w:spacing w:after="60"/>
        <w:ind w:left="510" w:hanging="510"/>
      </w:pPr>
      <w:r>
        <w:rPr>
          <w:b/>
          <w:i w:val="0"/>
        </w:rPr>
        <w:t>5.</w:t>
      </w:r>
      <w:r>
        <w:t xml:space="preserve"> With Srivasa Pandita and the great-souled Sri Rama</w:t>
      </w:r>
      <w:r>
        <w:rPr>
          <w:b w:val="0"/>
          <w:i w:val="0"/>
          <w:vertAlign w:val="superscript"/>
        </w:rPr>
        <w:t>2</w:t>
      </w:r>
      <w:r>
        <w:t>, in their house, with Mukunda and another vaidya</w:t>
      </w:r>
      <w:r>
        <w:rPr>
          <w:b w:val="0"/>
          <w:i w:val="0"/>
          <w:vertAlign w:val="superscript"/>
        </w:rPr>
        <w:t>3</w:t>
      </w:r>
      <w:r>
        <w:t>, the Lord</w:t>
      </w:r>
    </w:p>
    <w:p>
      <w:pPr>
        <w:spacing w:after="60"/>
        <w:ind w:left="510" w:hanging="510"/>
      </w:pPr>
      <w:r>
        <w:rPr>
          <w:b/>
          <w:i w:val="0"/>
        </w:rPr>
        <w:t>6.</w:t>
      </w:r>
      <w:r>
        <w:t xml:space="preserve"> danced and sang songs of Krishna together with those devoted to Hari — night after night, and by day as well — His body thrilling with love.</w:t>
      </w:r>
    </w:p>
    <w:p>
      <w:pPr>
        <w:spacing w:after="60"/>
        <w:ind w:left="510" w:hanging="510"/>
      </w:pPr>
      <w:r>
        <w:rPr>
          <w:b/>
          <w:i w:val="0"/>
        </w:rPr>
        <w:t>7.</w:t>
      </w:r>
      <w:r>
        <w:t xml:space="preserve"> Once, while staying at home, utterly overwhelmed by love, He (cried): "Where am I to live, where am I to stay? How can My mind be fixed on Hari?"</w:t>
      </w:r>
    </w:p>
    <w:p>
      <w:pPr>
        <w:spacing w:after="60"/>
        <w:ind w:left="510" w:hanging="510"/>
      </w:pPr>
      <w:r>
        <w:rPr>
          <w:b/>
          <w:i w:val="0"/>
        </w:rPr>
        <w:t>8.</w:t>
      </w:r>
      <w:r>
        <w:t xml:space="preserve"> Then a deity, calling Him respectfully by name, addressed Him in that overwhelmed state: "Know Yourself to be a portion of Hari on earth.</w:t>
      </w:r>
    </w:p>
    <w:p>
      <w:pPr>
        <w:spacing w:after="60"/>
        <w:ind w:left="510" w:hanging="510"/>
      </w:pPr>
      <w:r>
        <w:rPr>
          <w:b/>
          <w:i w:val="0"/>
        </w:rPr>
        <w:t>9.</w:t>
      </w:r>
      <w:r>
        <w:t xml:space="preserve"> You have descended, O Bhagavan, so that people may attain love. Do not grieve: this sacrifice called kirtana, on earth in the age of Kali,</w:t>
      </w:r>
    </w:p>
    <w:p>
      <w:pPr>
        <w:spacing w:after="60"/>
        <w:ind w:left="510" w:hanging="510"/>
      </w:pPr>
      <w:r>
        <w:rPr>
          <w:b/>
          <w:i w:val="0"/>
        </w:rPr>
        <w:t>10.</w:t>
      </w:r>
      <w:r>
        <w:t xml:space="preserve"> will be fully accomplished by Your grace — of this there is no doubt." Hearing these words of the divine voice, He was filled with joy.</w:t>
      </w:r>
    </w:p>
    <w:p>
      <w:pPr>
        <w:spacing w:after="60"/>
        <w:ind w:left="510" w:hanging="510"/>
      </w:pPr>
      <w:r>
        <w:rPr>
          <w:b/>
          <w:i w:val="0"/>
        </w:rPr>
        <w:t>11.</w:t>
      </w:r>
      <w:r>
        <w:t xml:space="preserve"> Once, by providence, Hari, out of compassion for the lowly, came to the house of the vaidya Murari, His eyes moist with love.</w:t>
      </w:r>
    </w:p>
    <w:p>
      <w:pPr>
        <w:spacing w:after="60"/>
        <w:ind w:left="510" w:hanging="510"/>
      </w:pPr>
      <w:r>
        <w:rPr>
          <w:b/>
          <w:i w:val="0"/>
        </w:rPr>
        <w:t>12.</w:t>
      </w:r>
      <w:r>
        <w:t xml:space="preserve"> Entering the shrine-room, the Almighty sat down, bathed in streams of love like a mountain in waterfalls.</w:t>
      </w:r>
    </w:p>
    <w:p>
      <w:pPr>
        <w:spacing w:after="60"/>
        <w:ind w:left="510" w:hanging="510"/>
      </w:pPr>
      <w:r>
        <w:rPr>
          <w:b/>
          <w:i w:val="0"/>
        </w:rPr>
        <w:t>13.</w:t>
      </w:r>
      <w:r>
        <w:t xml:space="preserve"> "Ah! This mighty boar, huge as a mountain, is goring Me with his two tusks!" He said, and step by step He began to back away.</w:t>
      </w:r>
    </w:p>
    <w:p>
      <w:pPr>
        <w:spacing w:after="60"/>
        <w:ind w:left="510" w:hanging="510"/>
      </w:pPr>
      <w:r>
        <w:rPr>
          <w:b/>
          <w:i w:val="0"/>
        </w:rPr>
        <w:t>14.</w:t>
      </w:r>
      <w:r>
        <w:t xml:space="preserve"> "Ah! This best of boars is goring Me with his tusks!" Mahaprabhu said again, and quickly retreated.</w:t>
      </w:r>
    </w:p>
    <w:p>
      <w:pPr>
        <w:spacing w:after="60"/>
        <w:ind w:left="510" w:hanging="510"/>
      </w:pPr>
      <w:r>
        <w:rPr>
          <w:b/>
          <w:i w:val="0"/>
        </w:rPr>
        <w:t>15.</w:t>
      </w:r>
      <w:r>
        <w:t xml:space="preserve"> Then, a moment later, Himself revealing in ecstasy His nature as the Lord, He went on all fours, resting His knees and both hands on the ground,</w:t>
      </w:r>
    </w:p>
    <w:p>
      <w:pPr>
        <w:spacing w:after="60"/>
        <w:ind w:left="510" w:hanging="510"/>
      </w:pPr>
      <w:r>
        <w:rPr>
          <w:b/>
          <w:i w:val="0"/>
        </w:rPr>
        <w:t>16.</w:t>
      </w:r>
      <w:r>
        <w:t xml:space="preserve"> and, rolling His round lotus eyes and making all resound with His roar, He lifted a brass water-pot on the tips of His tusks.</w:t>
      </w:r>
    </w:p>
    <w:p>
      <w:pPr>
        <w:spacing w:after="60"/>
        <w:ind w:left="510" w:hanging="510"/>
      </w:pPr>
      <w:r>
        <w:rPr>
          <w:b/>
          <w:i w:val="0"/>
        </w:rPr>
        <w:t>17.</w:t>
      </w:r>
      <w:r>
        <w:t xml:space="preserve"> For a moment He turned His face upward; then, holding the brass pot, He said to humble Murari: "Describe My true form."</w:t>
      </w:r>
    </w:p>
    <w:p>
      <w:pPr>
        <w:spacing w:after="60"/>
        <w:ind w:left="510" w:hanging="510"/>
      </w:pPr>
      <w:r>
        <w:rPr>
          <w:b/>
          <w:i w:val="0"/>
        </w:rPr>
        <w:t>18.</w:t>
      </w:r>
      <w:r>
        <w:t xml:space="preserve"> Astonished, he bowed to the ground and said: "You are the Lord made visible; but Your true form I do not know, O Bhagavan, O lotus-eyed one.</w:t>
      </w:r>
    </w:p>
    <w:p>
      <w:pPr>
        <w:spacing w:after="60"/>
        <w:ind w:left="510" w:hanging="510"/>
      </w:pPr>
      <w:r>
        <w:rPr>
          <w:b/>
          <w:i w:val="0"/>
        </w:rPr>
        <w:t>19.</w:t>
      </w:r>
      <w:r>
        <w:t xml:space="preserve"> You alone know Yourself by Yourself, O Supreme Person</w:t>
      </w:r>
      <w:r>
        <w:rPr>
          <w:b w:val="0"/>
          <w:i w:val="0"/>
          <w:vertAlign w:val="superscript"/>
        </w:rPr>
        <w:t>4</w:t>
      </w:r>
      <w:r>
        <w:t>." And as he kept repeating these words of the Gita,</w:t>
      </w:r>
    </w:p>
    <w:p>
      <w:pPr>
        <w:spacing w:after="60"/>
        <w:ind w:left="510" w:hanging="510"/>
      </w:pPr>
      <w:r>
        <w:rPr>
          <w:b/>
          <w:i w:val="0"/>
        </w:rPr>
        <w:t>20.</w:t>
      </w:r>
      <w:r>
        <w:t xml:space="preserve"> Bhagavan again asked him in a very gentle voice: "And does the Veda know Me?" The vaidya answered the Lord:</w:t>
      </w:r>
    </w:p>
    <w:p>
      <w:pPr>
        <w:spacing w:after="60"/>
        <w:ind w:left="510" w:hanging="510"/>
      </w:pPr>
      <w:r>
        <w:rPr>
          <w:b/>
          <w:i w:val="0"/>
        </w:rPr>
        <w:t>21.</w:t>
      </w:r>
      <w:r>
        <w:t xml:space="preserve"> "The Veda has no power to describe You: You are ever hidden." Hearing this, Bhagavan said: "The Veda mocks Me thoroughly:</w:t>
      </w:r>
    </w:p>
    <w:p>
      <w:pPr>
        <w:spacing w:after="60"/>
        <w:ind w:left="510" w:hanging="510"/>
      </w:pPr>
      <w:r>
        <w:rPr>
          <w:b/>
          <w:i w:val="0"/>
        </w:rPr>
        <w:t>22.</w:t>
      </w:r>
      <w:r>
        <w:t xml:space="preserve"> it calls Me handless and footless." With these words Bhagavan, knower of the essence of the Vedas, fashioned of the meaning of all the Vedas, recalled and recited this verse:</w:t>
      </w:r>
    </w:p>
    <w:p>
      <w:pPr>
        <w:spacing w:after="60"/>
        <w:ind w:left="510" w:hanging="510"/>
      </w:pPr>
      <w:r>
        <w:rPr>
          <w:b/>
          <w:i w:val="0"/>
        </w:rPr>
        <w:t>23.</w:t>
      </w:r>
      <w:r>
        <w:t xml:space="preserve"> "Without hands and feet, He is swift and grasps; without eyes He sees, without ears He hears; He knows the universe, but no one knows Him; Him they call the foremost, primeval Person</w:t>
      </w:r>
      <w:r>
        <w:rPr>
          <w:b w:val="0"/>
          <w:i w:val="0"/>
          <w:vertAlign w:val="superscript"/>
        </w:rPr>
        <w:t>5</w:t>
      </w:r>
      <w:r>
        <w:t>."</w:t>
      </w:r>
    </w:p>
    <w:p>
      <w:pPr>
        <w:spacing w:after="60"/>
        <w:ind w:left="510" w:hanging="510"/>
      </w:pPr>
      <w:r>
        <w:rPr>
          <w:b/>
          <w:i w:val="0"/>
        </w:rPr>
        <w:t>24.</w:t>
      </w:r>
      <w:r>
        <w:t xml:space="preserve"> Having recited these words of the Veda with a laugh, the Lord said: "The Veda does not know Me at all — that is certain."</w:t>
      </w:r>
    </w:p>
    <w:p>
      <w:pPr>
        <w:spacing w:after="60"/>
        <w:ind w:left="510" w:hanging="510"/>
      </w:pPr>
      <w:r>
        <w:rPr>
          <w:b/>
          <w:i w:val="0"/>
        </w:rPr>
        <w:t>25.</w:t>
      </w:r>
      <w:r>
        <w:t xml:space="preserve"> The Ambashtha</w:t>
      </w:r>
      <w:r>
        <w:rPr>
          <w:b w:val="0"/>
          <w:i w:val="0"/>
          <w:vertAlign w:val="superscript"/>
        </w:rPr>
        <w:t>6</w:t>
      </w:r>
      <w:r>
        <w:t xml:space="preserve"> said: "O Bhagavan, be merciful to me!" The merciful Bhagavan answered him: "(May you have) love for Me."</w:t>
      </w:r>
    </w:p>
    <w:p>
      <w:pPr>
        <w:spacing w:after="60"/>
        <w:ind w:left="510" w:hanging="510"/>
      </w:pPr>
      <w:r>
        <w:rPr>
          <w:b/>
          <w:i w:val="0"/>
        </w:rPr>
        <w:t>26.</w:t>
      </w:r>
      <w:r>
        <w:t xml:space="preserve"> Having said this, the beautiful Lord Vishvambhara, devoted to Hari's kirtana, went home with a smile.</w:t>
      </w:r>
    </w:p>
    <w:p>
      <w:pPr>
        <w:spacing w:after="60"/>
        <w:ind w:left="510" w:hanging="510"/>
      </w:pPr>
      <w:r>
        <w:rPr>
          <w:b/>
          <w:i w:val="0"/>
        </w:rPr>
        <w:t>27.</w:t>
      </w:r>
      <w:r>
        <w:t xml:space="preserve"> The next day, while at the house of Srivasa Pandita, He explained a verse which I shall now quote — listen:</w:t>
      </w:r>
    </w:p>
    <w:p>
      <w:pPr>
        <w:spacing w:after="60"/>
        <w:ind w:left="510" w:hanging="510"/>
      </w:pPr>
      <w:r>
        <w:rPr>
          <w:b/>
          <w:i w:val="0"/>
        </w:rPr>
        <w:t>28.</w:t>
      </w:r>
      <w:r>
        <w:t xml:space="preserve"> "The name of Hari, the name of Hari, the name of Hari alone is the only one! In Kali there is no, no, no other way</w:t>
      </w:r>
      <w:r>
        <w:rPr>
          <w:b w:val="0"/>
          <w:i w:val="0"/>
          <w:vertAlign w:val="superscript"/>
        </w:rPr>
        <w:t>7</w:t>
      </w:r>
      <w:r>
        <w:t>."</w:t>
      </w:r>
    </w:p>
    <w:p>
      <w:pPr>
        <w:spacing w:after="60"/>
        <w:ind w:left="510" w:hanging="510"/>
      </w:pPr>
      <w:r>
        <w:rPr>
          <w:b/>
          <w:i w:val="0"/>
        </w:rPr>
        <w:t>29.</w:t>
      </w:r>
      <w:r>
        <w:t xml:space="preserve"> "'Na' is the man, the Original Person, who in Kali is present possessing form. Know, then, that His form is the Name; He is the 'only one'</w:t>
      </w:r>
      <w:r>
        <w:rPr>
          <w:b w:val="0"/>
          <w:i w:val="0"/>
          <w:vertAlign w:val="superscript"/>
        </w:rPr>
        <w:t>8</w:t>
      </w:r>
      <w:r>
        <w:t>.</w:t>
      </w:r>
    </w:p>
    <w:p>
      <w:pPr>
        <w:spacing w:after="60"/>
        <w:ind w:left="510" w:hanging="510"/>
      </w:pPr>
      <w:r>
        <w:rPr>
          <w:b/>
          <w:i w:val="0"/>
        </w:rPr>
        <w:t>30.</w:t>
      </w:r>
      <w:r>
        <w:t xml:space="preserve"> Three times 'the name of Hari' — to confirm (the truth) for all embodied beings; and the word 'eva' ('alone') — to destroy the sins of living beings.</w:t>
      </w:r>
    </w:p>
    <w:p>
      <w:pPr>
        <w:spacing w:after="60"/>
        <w:ind w:left="510" w:hanging="510"/>
      </w:pPr>
      <w:r>
        <w:rPr>
          <w:b/>
          <w:i w:val="0"/>
        </w:rPr>
        <w:t>31.</w:t>
      </w:r>
      <w:r>
        <w:t xml:space="preserve"> 'The only one' is understood as revealing all truths; whereas the proponents of non-duality say it is the extinction of karma already bearing fruit.</w:t>
      </w:r>
    </w:p>
    <w:p>
      <w:pPr>
        <w:spacing w:after="60"/>
        <w:ind w:left="510" w:hanging="510"/>
      </w:pPr>
      <w:r>
        <w:rPr>
          <w:b/>
          <w:i w:val="0"/>
        </w:rPr>
        <w:t>32.</w:t>
      </w:r>
      <w:r>
        <w:t xml:space="preserve"> Supplying 'may it be,' they take 'the only one' to mean liberation, kaivalya; but (the Name) is full of mercy and bestows the taste of the rasa of love for Krishna.</w:t>
      </w:r>
    </w:p>
    <w:p>
      <w:pPr>
        <w:spacing w:after="60"/>
        <w:ind w:left="510" w:hanging="510"/>
      </w:pPr>
      <w:r>
        <w:rPr>
          <w:b/>
          <w:i w:val="0"/>
        </w:rPr>
        <w:t>33.</w:t>
      </w:r>
      <w:r>
        <w:t xml:space="preserve"> The name of Hari is His very form. Whoever says otherwise has no, no way," — so He Himself said.</w:t>
      </w:r>
    </w:p>
    <w:p>
      <w:pPr>
        <w:spacing w:after="60"/>
        <w:ind w:left="510" w:hanging="510"/>
      </w:pPr>
      <w:r>
        <w:rPr>
          <w:b/>
          <w:i w:val="0"/>
        </w:rPr>
        <w:t>34.</w:t>
      </w:r>
      <w:r>
        <w:t xml:space="preserve"> "So says this Boar, the Person who comprises all the gods" — having said this, He began to dance, and above all to sing kirtana.</w:t>
      </w:r>
    </w:p>
    <w:p>
      <w:pPr>
        <w:spacing w:after="60"/>
        <w:ind w:left="510" w:hanging="510"/>
      </w:pPr>
      <w:r>
        <w:rPr>
          <w:b/>
          <w:i w:val="0"/>
        </w:rPr>
        <w:t>35.</w:t>
      </w:r>
      <w:r>
        <w:t xml:space="preserve"> Whoever constantly and attentively hears or recounts this will surely come to love Hari and will become free from sin;</w:t>
      </w:r>
    </w:p>
    <w:p>
      <w:pPr>
        <w:spacing w:after="60"/>
        <w:ind w:left="510" w:hanging="510"/>
      </w:pPr>
      <w:r>
        <w:rPr>
          <w:b/>
          <w:i w:val="0"/>
        </w:rPr>
        <w:t>36.</w:t>
      </w:r>
      <w:r>
        <w:t xml:space="preserve"> at the lotus feet of Sri Chaitanya his awareness that He is the Lord will become firm, and at the end of life unfailing remembrance of Chaitanya-deva will come to him.</w:t>
      </w:r>
    </w:p>
    <w:p>
      <w:pPr>
        <w:spacing w:after="60"/>
        <w:jc w:val="both"/>
      </w:pPr>
      <w:r>
        <w:rPr>
          <w:b w:val="0"/>
          <w:i/>
        </w:rPr>
        <w:t>Thus ends the second sarga, "Absorption in the Boar" (Varaha-avesha), in the description of Chaitanya's descent, of the second prakrama of the great poem "Sri Krishna-chaitanya-charitamrita."</w:t>
      </w:r>
    </w:p>
    <w:p>
      <w:pPr>
        <w:spacing w:after="60"/>
        <w:ind w:left="283"/>
      </w:pPr>
      <w:r>
        <w:rPr>
          <w:b/>
          <w:i w:val="0"/>
          <w:sz w:val="18"/>
        </w:rPr>
        <w:t>1.</w:t>
      </w:r>
      <w:r>
        <w:rPr>
          <w:sz w:val="18"/>
        </w:rPr>
        <w:t xml:space="preserve"> Kamala is Lakshmi, the consort of Vishnu.</w:t>
      </w:r>
    </w:p>
    <w:p>
      <w:pPr>
        <w:spacing w:after="60"/>
        <w:ind w:left="283"/>
      </w:pPr>
      <w:r>
        <w:rPr>
          <w:b/>
          <w:i w:val="0"/>
          <w:sz w:val="18"/>
        </w:rPr>
        <w:t>2.</w:t>
      </w:r>
      <w:r>
        <w:rPr>
          <w:sz w:val="18"/>
        </w:rPr>
        <w:t xml:space="preserve"> Sri Rama (Ramai Pandita) was Srivasa's younger brother.</w:t>
      </w:r>
    </w:p>
    <w:p>
      <w:pPr>
        <w:spacing w:after="60"/>
        <w:ind w:left="283"/>
      </w:pPr>
      <w:r>
        <w:rPr>
          <w:b/>
          <w:i w:val="0"/>
          <w:sz w:val="18"/>
        </w:rPr>
        <w:t>3.</w:t>
      </w:r>
      <w:r>
        <w:rPr>
          <w:sz w:val="18"/>
        </w:rPr>
        <w:t xml:space="preserve"> A vaidya is a member of the physician caste. Mukunda Datta was a vaidya; "another vaidya" is apparently the author himself, Murari Gupta.</w:t>
      </w:r>
    </w:p>
    <w:p>
      <w:pPr>
        <w:spacing w:after="60"/>
        <w:ind w:left="283"/>
      </w:pPr>
      <w:r>
        <w:rPr>
          <w:b/>
          <w:i w:val="0"/>
          <w:sz w:val="18"/>
        </w:rPr>
        <w:t>4.</w:t>
      </w:r>
      <w:r>
        <w:rPr>
          <w:sz w:val="18"/>
        </w:rPr>
        <w:t xml:space="preserve"> Bhagavad-gita 10.15.</w:t>
      </w:r>
    </w:p>
    <w:p>
      <w:pPr>
        <w:spacing w:after="60"/>
        <w:ind w:left="283"/>
      </w:pPr>
      <w:r>
        <w:rPr>
          <w:b/>
          <w:i w:val="0"/>
          <w:sz w:val="18"/>
        </w:rPr>
        <w:t>5.</w:t>
      </w:r>
      <w:r>
        <w:rPr>
          <w:sz w:val="18"/>
        </w:rPr>
        <w:t xml:space="preserve"> Shvetashvatara Upanishad 3.19 (as the poem reads it).</w:t>
      </w:r>
    </w:p>
    <w:p>
      <w:pPr>
        <w:spacing w:after="60"/>
        <w:ind w:left="283"/>
      </w:pPr>
      <w:r>
        <w:rPr>
          <w:b/>
          <w:i w:val="0"/>
          <w:sz w:val="18"/>
        </w:rPr>
        <w:t>6.</w:t>
      </w:r>
      <w:r>
        <w:rPr>
          <w:sz w:val="18"/>
        </w:rPr>
        <w:t xml:space="preserve"> Ambashtha is the name of the vaidya caste; here, Murari.</w:t>
      </w:r>
    </w:p>
    <w:p>
      <w:pPr>
        <w:spacing w:after="60"/>
        <w:ind w:left="283"/>
      </w:pPr>
      <w:r>
        <w:rPr>
          <w:b/>
          <w:i w:val="0"/>
          <w:sz w:val="18"/>
        </w:rPr>
        <w:t>7.</w:t>
      </w:r>
      <w:r>
        <w:rPr>
          <w:sz w:val="18"/>
        </w:rPr>
        <w:t xml:space="preserve"> A verse of the Brihan-naradiya Purana. In verses 29–33 the Lord comments on its words.</w:t>
      </w:r>
    </w:p>
    <w:p>
      <w:pPr>
        <w:spacing w:after="60"/>
        <w:ind w:left="283"/>
      </w:pPr>
      <w:r>
        <w:rPr>
          <w:b/>
          <w:i w:val="0"/>
          <w:sz w:val="18"/>
        </w:rPr>
        <w:t>8.</w:t>
      </w:r>
      <w:r>
        <w:rPr>
          <w:sz w:val="18"/>
        </w:rPr>
        <w:t xml:space="preserve"> "Na" (nā) means "man, person"; the explanation apparently plays on the beginning of the word nama ("name"). The sense of verses 29–32 is unclear in places; the translation is tentative.</w:t>
      </w:r>
    </w:p>
    <w:p>
      <w:pPr>
        <w:pStyle w:val="Heading2"/>
      </w:pPr>
      <w:r>
        <w:t>Prakrama 2, Sarga 3. Dispelling the Clouds</w:t>
      </w:r>
    </w:p>
    <w:p>
      <w:pPr>
        <w:spacing w:after="60"/>
        <w:jc w:val="both"/>
      </w:pPr>
      <w:r>
        <w:rPr>
          <w:b w:val="0"/>
          <w:i/>
        </w:rPr>
        <w:t>The gods come to serve the Lord; He grants boons to His devotees and prema to Shuklambara; Gadadhara's service; the Lord dispels the clouds that hindered the kirtana, while the gods look on from the sky</w:t>
      </w:r>
    </w:p>
    <w:p>
      <w:pPr>
        <w:spacing w:after="60"/>
        <w:ind w:left="510" w:hanging="510"/>
      </w:pPr>
      <w:r>
        <w:rPr>
          <w:b/>
          <w:i w:val="0"/>
        </w:rPr>
        <w:t>1.</w:t>
      </w:r>
      <w:r>
        <w:t xml:space="preserve"> Then the Lord entered His house and shone with the light of a thousand moons. And He said: "Who are these beings who have come and are staying here — the four-faced one, the six-faced and the five-faced?</w:t>
      </w:r>
      <w:r>
        <w:rPr>
          <w:b w:val="0"/>
          <w:i w:val="0"/>
          <w:vertAlign w:val="superscript"/>
        </w:rPr>
        <w:t>1</w:t>
      </w:r>
      <w:r>
        <w:t>"</w:t>
      </w:r>
    </w:p>
    <w:p>
      <w:pPr>
        <w:spacing w:after="60"/>
        <w:ind w:left="510" w:hanging="510"/>
      </w:pPr>
      <w:r>
        <w:rPr>
          <w:b/>
          <w:i w:val="0"/>
        </w:rPr>
        <w:t>2.</w:t>
      </w:r>
      <w:r>
        <w:t xml:space="preserve"> Hearing this, the best of the best brahmanas, named Srivasa, said to Him: "The gods have come — Brahma and Shiva, the Six-faced one and others — O Lord, to serve You, the ocean of the nectar of the rasa of love."</w:t>
      </w:r>
    </w:p>
    <w:p>
      <w:pPr>
        <w:spacing w:after="60"/>
        <w:ind w:left="510" w:hanging="510"/>
      </w:pPr>
      <w:r>
        <w:rPr>
          <w:b/>
          <w:i w:val="0"/>
        </w:rPr>
        <w:t>3.</w:t>
      </w:r>
      <w:r>
        <w:t xml:space="preserve"> The next day the pure Lord sat on an exalted seat and touched the bodies of His devotees with His feet.</w:t>
      </w:r>
    </w:p>
    <w:p>
      <w:pPr>
        <w:spacing w:after="60"/>
        <w:ind w:left="510" w:hanging="510"/>
      </w:pPr>
      <w:r>
        <w:rPr>
          <w:b/>
          <w:i w:val="0"/>
        </w:rPr>
        <w:t>4.</w:t>
      </w:r>
      <w:r>
        <w:t xml:space="preserve"> Srivasa Pandita and the others, bowing their heads to Hari, asked for devotion to His feet — devotion in the form of love, so very rare.</w:t>
      </w:r>
    </w:p>
    <w:p>
      <w:pPr>
        <w:spacing w:after="60"/>
        <w:ind w:left="510" w:hanging="510"/>
      </w:pPr>
      <w:r>
        <w:rPr>
          <w:b/>
          <w:i w:val="0"/>
        </w:rPr>
        <w:t>5.</w:t>
      </w:r>
      <w:r>
        <w:t xml:space="preserve"> The Lord, loving to His devotees, granted them the boons they desired. Then Shuklambara Brahmachari said to Him, the bull among men:</w:t>
      </w:r>
    </w:p>
    <w:p>
      <w:pPr>
        <w:spacing w:after="60"/>
        <w:ind w:left="510" w:hanging="510"/>
      </w:pPr>
      <w:r>
        <w:rPr>
          <w:b/>
          <w:i w:val="0"/>
        </w:rPr>
        <w:t>6.</w:t>
      </w:r>
      <w:r>
        <w:t xml:space="preserve"> "O Bhagavan, I have been to Mathura and to Dvaravati, and still I am very unhappy. Knowing this, give me loving devotion." The Lord answered him:</w:t>
      </w:r>
    </w:p>
    <w:p>
      <w:pPr>
        <w:spacing w:after="60"/>
        <w:ind w:left="510" w:hanging="510"/>
      </w:pPr>
      <w:r>
        <w:rPr>
          <w:b/>
          <w:i w:val="0"/>
        </w:rPr>
        <w:t>7.</w:t>
      </w:r>
      <w:r>
        <w:t xml:space="preserve"> "Do not jackals go there too? What is that to Me?" On hearing this he fell to the ground, and Janardana said to him:</w:t>
      </w:r>
    </w:p>
    <w:p>
      <w:pPr>
        <w:spacing w:after="60"/>
        <w:ind w:left="510" w:hanging="510"/>
      </w:pPr>
      <w:r>
        <w:rPr>
          <w:b/>
          <w:i w:val="0"/>
        </w:rPr>
        <w:t>8.</w:t>
      </w:r>
      <w:r>
        <w:t xml:space="preserve"> "Let there be love in you this very day!" — and at that very moment, overwhelmed by love, he fell at the feet of Vishnu and wept.</w:t>
      </w:r>
    </w:p>
    <w:p>
      <w:pPr>
        <w:spacing w:after="60"/>
        <w:ind w:left="510" w:hanging="510"/>
      </w:pPr>
      <w:r>
        <w:rPr>
          <w:b/>
          <w:i w:val="0"/>
        </w:rPr>
        <w:t>9.</w:t>
      </w:r>
      <w:r>
        <w:t xml:space="preserve"> Then all of them, exultant at heart, joyfully sang with Him songs of Krishna, and His names again and again.</w:t>
      </w:r>
    </w:p>
    <w:p>
      <w:pPr>
        <w:spacing w:after="60"/>
        <w:ind w:left="510" w:hanging="510"/>
      </w:pPr>
      <w:r>
        <w:rPr>
          <w:b/>
          <w:i w:val="0"/>
        </w:rPr>
        <w:t>10.</w:t>
      </w:r>
      <w:r>
        <w:t xml:space="preserve"> The very wise Gadadhara, a brahmana of noble family and a loving devotee, always stayed near His feet.</w:t>
      </w:r>
    </w:p>
    <w:p>
      <w:pPr>
        <w:spacing w:after="60"/>
        <w:ind w:left="510" w:hanging="510"/>
      </w:pPr>
      <w:r>
        <w:rPr>
          <w:b/>
          <w:i w:val="0"/>
        </w:rPr>
        <w:t>11.</w:t>
      </w:r>
      <w:r>
        <w:t xml:space="preserve"> One night, while with him, the Lord spoke auspicious words: "In the morning you will give My prasada to the Vaishnavas."</w:t>
      </w:r>
    </w:p>
    <w:p>
      <w:pPr>
        <w:spacing w:after="60"/>
        <w:ind w:left="510" w:hanging="510"/>
      </w:pPr>
      <w:r>
        <w:rPr>
          <w:b/>
          <w:i w:val="0"/>
        </w:rPr>
        <w:t>12.</w:t>
      </w:r>
      <w:r>
        <w:t xml:space="preserve"> Having said this, Hari placed in his hand the garlands from His body. Then, at the clear dawn, they all assembled,</w:t>
      </w:r>
    </w:p>
    <w:p>
      <w:pPr>
        <w:spacing w:after="60"/>
        <w:ind w:left="510" w:hanging="510"/>
      </w:pPr>
      <w:r>
        <w:rPr>
          <w:b/>
          <w:i w:val="0"/>
        </w:rPr>
        <w:t>13.</w:t>
      </w:r>
      <w:r>
        <w:t xml:space="preserve"> and he handed to each what had been assigned to him. Then, joyful, they bathed in the waters of the river of the gods</w:t>
      </w:r>
      <w:r>
        <w:rPr>
          <w:b w:val="0"/>
          <w:i w:val="0"/>
          <w:vertAlign w:val="superscript"/>
        </w:rPr>
        <w:t>2</w:t>
      </w:r>
      <w:r>
        <w:t>,</w:t>
      </w:r>
    </w:p>
    <w:p>
      <w:pPr>
        <w:spacing w:after="60"/>
        <w:ind w:left="510" w:hanging="510"/>
      </w:pPr>
      <w:r>
        <w:rPr>
          <w:b/>
          <w:i w:val="0"/>
        </w:rPr>
        <w:t>14.</w:t>
      </w:r>
      <w:r>
        <w:t xml:space="preserve"> worshipped the Lord of the world, offered Him food, and with glad hearts came again to Him — the Lord of the God of gods.</w:t>
      </w:r>
    </w:p>
    <w:p>
      <w:pPr>
        <w:spacing w:after="60"/>
        <w:ind w:left="510" w:hanging="510"/>
      </w:pPr>
      <w:r>
        <w:rPr>
          <w:b/>
          <w:i w:val="0"/>
        </w:rPr>
        <w:t>15.</w:t>
      </w:r>
      <w:r>
        <w:t xml:space="preserve"> Every day Gadadhara joyfully anointed Him with sandal paste and constantly adorned His body with garlands and other things.</w:t>
      </w:r>
    </w:p>
    <w:p>
      <w:pPr>
        <w:spacing w:after="60"/>
        <w:ind w:left="510" w:hanging="510"/>
      </w:pPr>
      <w:r>
        <w:rPr>
          <w:b/>
          <w:i w:val="0"/>
        </w:rPr>
        <w:t>16.</w:t>
      </w:r>
      <w:r>
        <w:t xml:space="preserve"> In the bedchamber he made a bed for Him and slept happily near Him. Hear with faith the nectarean word about him:</w:t>
      </w:r>
    </w:p>
    <w:p>
      <w:pPr>
        <w:spacing w:after="60"/>
        <w:ind w:left="510" w:hanging="510"/>
      </w:pPr>
      <w:r>
        <w:rPr>
          <w:b/>
          <w:i w:val="0"/>
        </w:rPr>
        <w:t>17.</w:t>
      </w:r>
      <w:r>
        <w:t xml:space="preserve"> so at times in Vraja, in a jewelled chamber, Sri Radha, having made the bed, sleeps near Krishna, immersed in love.</w:t>
      </w:r>
    </w:p>
    <w:p>
      <w:pPr>
        <w:spacing w:after="60"/>
        <w:ind w:left="510" w:hanging="510"/>
      </w:pPr>
      <w:r>
        <w:rPr>
          <w:b/>
          <w:i w:val="0"/>
        </w:rPr>
        <w:t>18.</w:t>
      </w:r>
      <w:r>
        <w:t xml:space="preserve"> In the evening the joyful Lord, eager for kirtana, (sang) together with them.</w:t>
      </w:r>
    </w:p>
    <w:p>
      <w:pPr>
        <w:spacing w:after="60"/>
        <w:ind w:left="510" w:hanging="510"/>
      </w:pPr>
      <w:r>
        <w:rPr>
          <w:b/>
          <w:i w:val="0"/>
        </w:rPr>
        <w:t>19.</w:t>
      </w:r>
      <w:r>
        <w:t xml:space="preserve"> And they, intoxicated with the bliss of sankirtana, danced and sang together with Sriman Vishvambhara, enraptured with supreme bliss.</w:t>
      </w:r>
    </w:p>
    <w:p>
      <w:pPr>
        <w:spacing w:after="60"/>
        <w:ind w:left="510" w:hanging="510"/>
      </w:pPr>
      <w:r>
        <w:rPr>
          <w:b/>
          <w:i w:val="0"/>
        </w:rPr>
        <w:t>20.</w:t>
      </w:r>
      <w:r>
        <w:t xml:space="preserve"> Once the sky was covered with deeply rumbling clouds, lit by lightning, and at once the thunder pealed.</w:t>
      </w:r>
    </w:p>
    <w:p>
      <w:pPr>
        <w:spacing w:after="60"/>
        <w:ind w:left="510" w:hanging="510"/>
      </w:pPr>
      <w:r>
        <w:rPr>
          <w:b/>
          <w:i w:val="0"/>
        </w:rPr>
        <w:t>21.</w:t>
      </w:r>
      <w:r>
        <w:t xml:space="preserve"> All the Vaishnavas were saddened: "An obstacle has arisen — clouds over Hari's kirtana," and they were filled with anxiety.</w:t>
      </w:r>
    </w:p>
    <w:p>
      <w:pPr>
        <w:spacing w:after="60"/>
        <w:ind w:left="510" w:hanging="510"/>
      </w:pPr>
      <w:r>
        <w:rPr>
          <w:b/>
          <w:i w:val="0"/>
        </w:rPr>
        <w:t>22.</w:t>
      </w:r>
      <w:r>
        <w:t xml:space="preserve"> Then Hari came there; taking up the mandira</w:t>
      </w:r>
      <w:r>
        <w:rPr>
          <w:b w:val="0"/>
          <w:i w:val="0"/>
          <w:vertAlign w:val="superscript"/>
        </w:rPr>
        <w:t>3</w:t>
      </w:r>
      <w:r>
        <w:t>, He sang of Krishna together with His own people, fulfilling the desires of the gods.</w:t>
      </w:r>
    </w:p>
    <w:p>
      <w:pPr>
        <w:spacing w:after="60"/>
        <w:ind w:left="510" w:hanging="510"/>
      </w:pPr>
      <w:r>
        <w:rPr>
          <w:b/>
          <w:i w:val="0"/>
        </w:rPr>
        <w:t>23.</w:t>
      </w:r>
      <w:r>
        <w:t xml:space="preserve"> And the winds tore the masses of cloud apart and drove them to the ends of the horizon, and the sky became clear and tinted with moonbeams.</w:t>
      </w:r>
    </w:p>
    <w:p>
      <w:pPr>
        <w:spacing w:after="60"/>
        <w:ind w:left="510" w:hanging="510"/>
      </w:pPr>
      <w:r>
        <w:rPr>
          <w:b/>
          <w:i w:val="0"/>
        </w:rPr>
        <w:t>24.</w:t>
      </w:r>
      <w:r>
        <w:t xml:space="preserve"> Then, with the saints devoted to sankirtana, the Lord danced, the anklets jingling on His lotus feet.</w:t>
      </w:r>
    </w:p>
    <w:p>
      <w:pPr>
        <w:spacing w:after="60"/>
        <w:ind w:left="510" w:hanging="510"/>
      </w:pPr>
      <w:r>
        <w:rPr>
          <w:b/>
          <w:i w:val="0"/>
        </w:rPr>
        <w:t>25.</w:t>
      </w:r>
      <w:r>
        <w:t xml:space="preserve"> All resounded with the dense sound from the lotus mouths of the saintly brahmana wives</w:t>
      </w:r>
      <w:r>
        <w:rPr>
          <w:b w:val="0"/>
          <w:i w:val="0"/>
          <w:vertAlign w:val="superscript"/>
        </w:rPr>
        <w:t>4</w:t>
      </w:r>
      <w:r>
        <w:t>; the quarters, to the delight of all, were intoxicated by the fragrance of abundant flowers;</w:t>
      </w:r>
    </w:p>
    <w:p>
      <w:pPr>
        <w:spacing w:after="60"/>
        <w:ind w:left="510" w:hanging="510"/>
      </w:pPr>
      <w:r>
        <w:rPr>
          <w:b/>
          <w:i w:val="0"/>
        </w:rPr>
        <w:t>26.</w:t>
      </w:r>
      <w:r>
        <w:t xml:space="preserve"> and in the sky stood the host of the gods — and there was a great festival: the bliss of Sri Krishna's kirtana, enchanting to every ear.</w:t>
      </w:r>
    </w:p>
    <w:p>
      <w:pPr>
        <w:spacing w:after="60"/>
        <w:ind w:left="510" w:hanging="510"/>
      </w:pPr>
      <w:r>
        <w:rPr>
          <w:b/>
          <w:i w:val="0"/>
        </w:rPr>
        <w:t>27.</w:t>
      </w:r>
      <w:r>
        <w:t xml:space="preserve"> Those whose merits, earned over many births, are countless as the waters of the ocean, now utterly at peace, dance together with Lord Krishna, covered with thrills of joy and tears, like the happy gods in heaven with the Splitter of mountains</w:t>
      </w:r>
      <w:r>
        <w:rPr>
          <w:b w:val="0"/>
          <w:i w:val="0"/>
          <w:vertAlign w:val="superscript"/>
        </w:rPr>
        <w:t>5</w:t>
      </w:r>
      <w:r>
        <w:t>.</w:t>
      </w:r>
    </w:p>
    <w:p>
      <w:pPr>
        <w:spacing w:after="60"/>
        <w:jc w:val="both"/>
      </w:pPr>
      <w:r>
        <w:rPr>
          <w:b w:val="0"/>
          <w:i/>
        </w:rPr>
        <w:t>Thus ends the third sarga, "Dispelling the Clouds" (Megha-nivarana), of the second prakrama of the great poem "Sri Krishna-chaitanya-charitamrita."</w:t>
      </w:r>
    </w:p>
    <w:p>
      <w:pPr>
        <w:spacing w:after="60"/>
        <w:ind w:left="283"/>
      </w:pPr>
      <w:r>
        <w:rPr>
          <w:b/>
          <w:i w:val="0"/>
          <w:sz w:val="18"/>
        </w:rPr>
        <w:t>1.</w:t>
      </w:r>
      <w:r>
        <w:rPr>
          <w:sz w:val="18"/>
        </w:rPr>
        <w:t xml:space="preserve"> The four-faced one is Brahma; the six-faced is Skanda (Karttikeya), Shiva's son; the five-faced is Shiva.</w:t>
      </w:r>
    </w:p>
    <w:p>
      <w:pPr>
        <w:spacing w:after="60"/>
        <w:ind w:left="283"/>
      </w:pPr>
      <w:r>
        <w:rPr>
          <w:b/>
          <w:i w:val="0"/>
          <w:sz w:val="18"/>
        </w:rPr>
        <w:t>2.</w:t>
      </w:r>
      <w:r>
        <w:rPr>
          <w:sz w:val="18"/>
        </w:rPr>
        <w:t xml:space="preserve"> The river of the gods is the Ganga.</w:t>
      </w:r>
    </w:p>
    <w:p>
      <w:pPr>
        <w:spacing w:after="60"/>
        <w:ind w:left="283"/>
      </w:pPr>
      <w:r>
        <w:rPr>
          <w:b/>
          <w:i w:val="0"/>
          <w:sz w:val="18"/>
        </w:rPr>
        <w:t>3.</w:t>
      </w:r>
      <w:r>
        <w:rPr>
          <w:sz w:val="18"/>
        </w:rPr>
        <w:t xml:space="preserve"> The mandira is a pair of small brass cymbals that keep the rhythm in kirtana.</w:t>
      </w:r>
    </w:p>
    <w:p>
      <w:pPr>
        <w:spacing w:after="60"/>
        <w:ind w:left="283"/>
      </w:pPr>
      <w:r>
        <w:rPr>
          <w:b/>
          <w:i w:val="0"/>
          <w:sz w:val="18"/>
        </w:rPr>
        <w:t>4.</w:t>
      </w:r>
      <w:r>
        <w:rPr>
          <w:sz w:val="18"/>
        </w:rPr>
        <w:t xml:space="preserve"> That is, the auspicious "ulu-ulu" sound with which Bengali women greet a festive occasion.</w:t>
      </w:r>
    </w:p>
    <w:p>
      <w:pPr>
        <w:spacing w:after="60"/>
        <w:ind w:left="283"/>
      </w:pPr>
      <w:r>
        <w:rPr>
          <w:b/>
          <w:i w:val="0"/>
          <w:sz w:val="18"/>
        </w:rPr>
        <w:t>5.</w:t>
      </w:r>
      <w:r>
        <w:rPr>
          <w:sz w:val="18"/>
        </w:rPr>
        <w:t xml:space="preserve"> The Splitter of mountains is Indra, king of the gods.</w:t>
      </w:r>
    </w:p>
    <w:p>
      <w:pPr>
        <w:pStyle w:val="Heading2"/>
      </w:pPr>
      <w:r>
        <w:t>Prakrama 2, Sarga 4. Immersion in the Heavenly River</w:t>
      </w:r>
    </w:p>
    <w:p>
      <w:pPr>
        <w:spacing w:after="60"/>
        <w:jc w:val="both"/>
      </w:pPr>
      <w:r>
        <w:rPr>
          <w:b w:val="0"/>
          <w:i/>
        </w:rPr>
        <w:t>Shuklambara's ecstasy; the Lord's dances and play; the parable of the conjurer; instructions to Mukunda and Murari; the service of Srivasa and Rama; the Lord bathes in the Ganga after hearing Krishna's name reviled</w:t>
      </w:r>
    </w:p>
    <w:p>
      <w:pPr>
        <w:spacing w:after="60"/>
        <w:ind w:left="510" w:hanging="510"/>
      </w:pPr>
      <w:r>
        <w:rPr>
          <w:b/>
          <w:i w:val="0"/>
        </w:rPr>
        <w:t>1.</w:t>
      </w:r>
      <w:r>
        <w:t xml:space="preserve"> The brahmana named Shuklambara wept there constantly; falling to the ground like a stick, he said again and again:</w:t>
      </w:r>
    </w:p>
    <w:p>
      <w:pPr>
        <w:spacing w:after="60"/>
        <w:ind w:left="510" w:hanging="510"/>
      </w:pPr>
      <w:r>
        <w:rPr>
          <w:b/>
          <w:i w:val="0"/>
        </w:rPr>
        <w:t>2.</w:t>
      </w:r>
      <w:r>
        <w:t xml:space="preserve"> "Now You have made Navadvipa into Mathura</w:t>
      </w:r>
      <w:r>
        <w:rPr>
          <w:b w:val="0"/>
          <w:i w:val="0"/>
          <w:vertAlign w:val="superscript"/>
        </w:rPr>
        <w:t>1</w:t>
      </w:r>
      <w:r>
        <w:t>, O dear one!" — and, lamenting thus, he wept on the ground, overwhelmed by love.</w:t>
      </w:r>
    </w:p>
    <w:p>
      <w:pPr>
        <w:spacing w:after="60"/>
        <w:ind w:left="510" w:hanging="510"/>
      </w:pPr>
      <w:r>
        <w:rPr>
          <w:b/>
          <w:i w:val="0"/>
        </w:rPr>
        <w:t>3.</w:t>
      </w:r>
      <w:r>
        <w:t xml:space="preserve"> Sometimes the Supreme Person danced with His hand on a friend's shoulder, and sometimes the hair of His body stood on end.</w:t>
      </w:r>
    </w:p>
    <w:p>
      <w:pPr>
        <w:spacing w:after="60"/>
        <w:ind w:left="510" w:hanging="510"/>
      </w:pPr>
      <w:r>
        <w:rPr>
          <w:b/>
          <w:i w:val="0"/>
        </w:rPr>
        <w:t>4.</w:t>
      </w:r>
      <w:r>
        <w:t xml:space="preserve"> Sometimes, in the mood of the Lord, He gave boons to His servants. Thus, dancing in manifold forms, He taught the people.</w:t>
      </w:r>
    </w:p>
    <w:p>
      <w:pPr>
        <w:spacing w:after="60"/>
        <w:ind w:left="510" w:hanging="510"/>
      </w:pPr>
      <w:r>
        <w:rPr>
          <w:b/>
          <w:i w:val="0"/>
        </w:rPr>
        <w:t>5.</w:t>
      </w:r>
      <w:r>
        <w:t xml:space="preserve"> Once at night, making a festival, the Almighty, well pleased, climbed onto the shoulders of His own people and played with them, delighting them.</w:t>
      </w:r>
    </w:p>
    <w:p>
      <w:pPr>
        <w:spacing w:after="60"/>
        <w:ind w:left="510" w:hanging="510"/>
      </w:pPr>
      <w:r>
        <w:rPr>
          <w:b/>
          <w:i w:val="0"/>
        </w:rPr>
        <w:t>6.</w:t>
      </w:r>
      <w:r>
        <w:t xml:space="preserve"> On another day He sat on the ground and, making all the quarters resound with the clapping of His hands, said: "Look, here is a conjurer's trick!</w:t>
      </w:r>
    </w:p>
    <w:p>
      <w:pPr>
        <w:spacing w:after="60"/>
        <w:ind w:left="510" w:hanging="510"/>
      </w:pPr>
      <w:r>
        <w:rPr>
          <w:b/>
          <w:i w:val="0"/>
        </w:rPr>
        <w:t>7.</w:t>
      </w:r>
      <w:r>
        <w:t xml:space="preserve"> Look, look: I have planted a wondrous seed in the ground! Look, look: a sprout has come up — and in the twinkling of an eye it has become a tree!</w:t>
      </w:r>
    </w:p>
    <w:p>
      <w:pPr>
        <w:spacing w:after="60"/>
        <w:ind w:left="510" w:hanging="510"/>
      </w:pPr>
      <w:r>
        <w:rPr>
          <w:b/>
          <w:i w:val="0"/>
        </w:rPr>
        <w:t>8.</w:t>
      </w:r>
      <w:r>
        <w:t xml:space="preserve"> Look: a mass of flowers has blossomed on it! Look, look: now there is fruit! Look: the fruit is ripe — and now it is being gathered!</w:t>
      </w:r>
    </w:p>
    <w:p>
      <w:pPr>
        <w:spacing w:after="60"/>
        <w:ind w:left="510" w:hanging="510"/>
      </w:pPr>
      <w:r>
        <w:rPr>
          <w:b/>
          <w:i w:val="0"/>
        </w:rPr>
        <w:t>9.</w:t>
      </w:r>
      <w:r>
        <w:t xml:space="preserve"> Yet there is no fruit and no tree at all, for it is all made in a moment by maya; and if such a thing is shown in a deserted place, nothing is gained.</w:t>
      </w:r>
    </w:p>
    <w:p>
      <w:pPr>
        <w:spacing w:after="60"/>
        <w:ind w:left="510" w:hanging="510"/>
      </w:pPr>
      <w:r>
        <w:rPr>
          <w:b/>
          <w:i w:val="0"/>
        </w:rPr>
        <w:t>10.</w:t>
      </w:r>
      <w:r>
        <w:t xml:space="preserve"> But by showing it before a lord, (the conjurer) gains abundant wealth. So too every work done by maya is fruitless in itself;</w:t>
      </w:r>
    </w:p>
    <w:p>
      <w:pPr>
        <w:spacing w:after="60"/>
        <w:ind w:left="510" w:hanging="510"/>
      </w:pPr>
      <w:r>
        <w:rPr>
          <w:b/>
          <w:i w:val="0"/>
        </w:rPr>
        <w:t>11.</w:t>
      </w:r>
      <w:r>
        <w:t xml:space="preserve"> but all that is done for the Lord's sake will bear fruit. Therefore let the wise perform every work for the service of the Lord."</w:t>
      </w:r>
    </w:p>
    <w:p>
      <w:pPr>
        <w:spacing w:after="60"/>
        <w:ind w:left="510" w:hanging="510"/>
      </w:pPr>
      <w:r>
        <w:rPr>
          <w:b/>
          <w:i w:val="0"/>
        </w:rPr>
        <w:t>12.</w:t>
      </w:r>
      <w:r>
        <w:t xml:space="preserve"> Then, seeing Mukunda the Ambashtha</w:t>
      </w:r>
      <w:r>
        <w:rPr>
          <w:b w:val="0"/>
          <w:i w:val="0"/>
          <w:vertAlign w:val="superscript"/>
        </w:rPr>
        <w:t>2</w:t>
      </w:r>
      <w:r>
        <w:t xml:space="preserve"> standing before Him, Bhagavan said: "Can it be that you are expounding a knowledge of Brahman of your own?"</w:t>
      </w:r>
    </w:p>
    <w:p>
      <w:pPr>
        <w:spacing w:after="60"/>
        <w:ind w:left="510" w:hanging="510"/>
      </w:pPr>
      <w:r>
        <w:rPr>
          <w:b/>
          <w:i w:val="0"/>
        </w:rPr>
        <w:t>13.</w:t>
      </w:r>
      <w:r>
        <w:t xml:space="preserve"> Having said this, the Subduer of foes Himself recited a verse on the glory of the name of Sri Rama, containing the hidden meaning of the Vedas:</w:t>
      </w:r>
    </w:p>
    <w:p>
      <w:pPr>
        <w:spacing w:after="60"/>
        <w:ind w:left="510" w:hanging="510"/>
      </w:pPr>
      <w:r>
        <w:rPr>
          <w:b/>
          <w:i w:val="0"/>
        </w:rPr>
        <w:t>14.</w:t>
      </w:r>
      <w:r>
        <w:t xml:space="preserve"> "The yogis take delight in the Infinite, whose nature is truth, bliss and consciousness; therefore the Supreme Brahman is designated by the word 'Rama'</w:t>
      </w:r>
      <w:r>
        <w:rPr>
          <w:b w:val="0"/>
          <w:i w:val="0"/>
          <w:vertAlign w:val="superscript"/>
        </w:rPr>
        <w:t>3</w:t>
      </w:r>
      <w:r>
        <w:t>."</w:t>
      </w:r>
    </w:p>
    <w:p>
      <w:pPr>
        <w:spacing w:after="60"/>
        <w:ind w:left="510" w:hanging="510"/>
      </w:pPr>
      <w:r>
        <w:rPr>
          <w:b/>
          <w:i w:val="0"/>
        </w:rPr>
        <w:t>15.</w:t>
      </w:r>
      <w:r>
        <w:t xml:space="preserve"> And again Bhagavan, instructing that vaidya, said: "You hold that meditation on the Four-armed is the best,</w:t>
      </w:r>
    </w:p>
    <w:p>
      <w:pPr>
        <w:spacing w:after="60"/>
        <w:ind w:left="510" w:hanging="510"/>
      </w:pPr>
      <w:r>
        <w:rPr>
          <w:b/>
          <w:i w:val="0"/>
        </w:rPr>
        <w:t>16.</w:t>
      </w:r>
      <w:r>
        <w:t xml:space="preserve"> and that meditation on the Two-armed is inferior. But making distinctions in the Supreme Lord brings nothing but misery.</w:t>
      </w:r>
    </w:p>
    <w:p>
      <w:pPr>
        <w:spacing w:after="60"/>
        <w:ind w:left="510" w:hanging="510"/>
      </w:pPr>
      <w:r>
        <w:rPr>
          <w:b/>
          <w:i w:val="0"/>
        </w:rPr>
        <w:t>17.</w:t>
      </w:r>
      <w:r>
        <w:t xml:space="preserve"> If you know what is good for you, then diligently meditate on the Two-armed alone: it grants all fruits."</w:t>
      </w:r>
    </w:p>
    <w:p>
      <w:pPr>
        <w:spacing w:after="60"/>
        <w:ind w:left="510" w:hanging="510"/>
      </w:pPr>
      <w:r>
        <w:rPr>
          <w:b/>
          <w:i w:val="0"/>
        </w:rPr>
        <w:t>18.</w:t>
      </w:r>
      <w:r>
        <w:t xml:space="preserve"> Then Mukunda, the best of singers, a bee at the lotus feet of Gauranga, bowing his neck, said to the Lord:</w:t>
      </w:r>
    </w:p>
    <w:p>
      <w:pPr>
        <w:spacing w:after="60"/>
        <w:ind w:left="510" w:hanging="510"/>
      </w:pPr>
      <w:r>
        <w:rPr>
          <w:b/>
          <w:i w:val="0"/>
        </w:rPr>
        <w:t>19.</w:t>
      </w:r>
      <w:r>
        <w:t xml:space="preserve"> "I have bathed to my heart's content in the waters of the river of the gods, and my body is adorned with the dust of the feet of the Vaishnavas; now place on my head this excellent umbrella of Your lotus feet — consecrate me into the office of Your servant</w:t>
      </w:r>
      <w:r>
        <w:rPr>
          <w:b w:val="0"/>
          <w:i w:val="0"/>
          <w:vertAlign w:val="superscript"/>
        </w:rPr>
        <w:t>4</w:t>
      </w:r>
      <w:r>
        <w:t>."</w:t>
      </w:r>
    </w:p>
    <w:p>
      <w:pPr>
        <w:spacing w:after="60"/>
        <w:ind w:left="510" w:hanging="510"/>
      </w:pPr>
      <w:r>
        <w:rPr>
          <w:b/>
          <w:i w:val="0"/>
        </w:rPr>
        <w:t>20.</w:t>
      </w:r>
      <w:r>
        <w:t xml:space="preserve"> Having heard these words, Bhagavan, well pleased, placed His lotus foot on his head, and at once he was filled with joy;</w:t>
      </w:r>
    </w:p>
    <w:p>
      <w:pPr>
        <w:spacing w:after="60"/>
        <w:ind w:left="510" w:hanging="510"/>
      </w:pPr>
      <w:r>
        <w:rPr>
          <w:b/>
          <w:i w:val="0"/>
        </w:rPr>
        <w:t>21.</w:t>
      </w:r>
      <w:r>
        <w:t xml:space="preserve"> the hair of the wise man's body stood on end and his eyes filled with tears. Then the lotus-eyed Bhagavan said to Murari:</w:t>
      </w:r>
    </w:p>
    <w:p>
      <w:pPr>
        <w:spacing w:after="60"/>
        <w:ind w:left="510" w:hanging="510"/>
      </w:pPr>
      <w:r>
        <w:rPr>
          <w:b/>
          <w:i w:val="0"/>
        </w:rPr>
        <w:t>22.</w:t>
      </w:r>
      <w:r>
        <w:t xml:space="preserve"> "How is it that you, vaidya, have composed a song on the doctrine of the Self? If you care for your life, or if you long for love of Hari,</w:t>
      </w:r>
    </w:p>
    <w:p>
      <w:pPr>
        <w:spacing w:after="60"/>
        <w:ind w:left="510" w:hanging="510"/>
      </w:pPr>
      <w:r>
        <w:rPr>
          <w:b/>
          <w:i w:val="0"/>
        </w:rPr>
        <w:t>23.</w:t>
      </w:r>
      <w:r>
        <w:t xml:space="preserve"> then give up that song and compose a verse about Hari yourself." Hearing this, the wise physician humbly answered the Lord:</w:t>
      </w:r>
    </w:p>
    <w:p>
      <w:pPr>
        <w:spacing w:after="60"/>
        <w:ind w:left="510" w:hanging="510"/>
      </w:pPr>
      <w:r>
        <w:rPr>
          <w:b/>
          <w:i w:val="0"/>
        </w:rPr>
        <w:t>24.</w:t>
      </w:r>
      <w:r>
        <w:t xml:space="preserve"> "Sriman Narayana, now hidden, is the guru, the ocean of affection</w:t>
      </w:r>
      <w:r>
        <w:rPr>
          <w:b w:val="0"/>
          <w:i w:val="0"/>
          <w:vertAlign w:val="superscript"/>
        </w:rPr>
        <w:t>5</w:t>
      </w:r>
      <w:r>
        <w:t>. So that this descent of Yours may now be told,</w:t>
      </w:r>
    </w:p>
    <w:p>
      <w:pPr>
        <w:spacing w:after="60"/>
        <w:ind w:left="510" w:hanging="510"/>
      </w:pPr>
      <w:r>
        <w:rPr>
          <w:b/>
          <w:i w:val="0"/>
        </w:rPr>
        <w:t>25.</w:t>
      </w:r>
      <w:r>
        <w:t xml:space="preserve"> give such a command, O Lord of the gods." Hearing this, Bhagavan said to him with a smile: "So it will be for him.</w:t>
      </w:r>
    </w:p>
    <w:p>
      <w:pPr>
        <w:spacing w:after="60"/>
        <w:ind w:left="510" w:hanging="510"/>
      </w:pPr>
      <w:r>
        <w:rPr>
          <w:b/>
          <w:i w:val="0"/>
        </w:rPr>
        <w:t>26.</w:t>
      </w:r>
      <w:r>
        <w:t xml:space="preserve"> Whatever this vaidya says will be the truest truth." Hearing these words of Hari, he said nothing more, out of awe.</w:t>
      </w:r>
    </w:p>
    <w:p>
      <w:pPr>
        <w:spacing w:after="60"/>
        <w:ind w:left="510" w:hanging="510"/>
      </w:pPr>
      <w:r>
        <w:rPr>
          <w:b/>
          <w:i w:val="0"/>
        </w:rPr>
        <w:t>27.</w:t>
      </w:r>
      <w:r>
        <w:t xml:space="preserve"> Murari rejoiced then. And Sriman Srivasa Pandita, devoted to pure and good conduct and dedicated to the service of Hari,</w:t>
      </w:r>
    </w:p>
    <w:p>
      <w:pPr>
        <w:spacing w:after="60"/>
        <w:ind w:left="510" w:hanging="510"/>
      </w:pPr>
      <w:r>
        <w:rPr>
          <w:b/>
          <w:i w:val="0"/>
        </w:rPr>
        <w:t>28.</w:t>
      </w:r>
      <w:r>
        <w:t xml:space="preserve"> after bathing in the morning would worship Hari properly, according to rule, and serve Him daily together with his brothers.</w:t>
      </w:r>
    </w:p>
    <w:p>
      <w:pPr>
        <w:spacing w:after="60"/>
        <w:ind w:left="510" w:hanging="510"/>
      </w:pPr>
      <w:r>
        <w:rPr>
          <w:b/>
          <w:i w:val="0"/>
        </w:rPr>
        <w:t>29.</w:t>
      </w:r>
      <w:r>
        <w:t xml:space="preserve"> Joyfully singing with them the name of Hari and songs about Him, bathing Him with pure waters and offering the finest articles,</w:t>
      </w:r>
    </w:p>
    <w:p>
      <w:pPr>
        <w:spacing w:after="60"/>
        <w:ind w:left="510" w:hanging="510"/>
      </w:pPr>
      <w:r>
        <w:rPr>
          <w:b/>
          <w:i w:val="0"/>
        </w:rPr>
        <w:t>30.</w:t>
      </w:r>
      <w:r>
        <w:t xml:space="preserve"> feeding Him with fruits and milk-foods, that best of brahmanas rejoiced at heart. His younger brother Rama, endowed with grace and loving to his brother,</w:t>
      </w:r>
    </w:p>
    <w:p>
      <w:pPr>
        <w:spacing w:after="60"/>
        <w:ind w:left="510" w:hanging="510"/>
      </w:pPr>
      <w:r>
        <w:rPr>
          <w:b/>
          <w:i w:val="0"/>
        </w:rPr>
        <w:t>31.</w:t>
      </w:r>
      <w:r>
        <w:t xml:space="preserve"> dear to all beings and devoted to serving his elder, wise, served Hari day after day together with his brother.</w:t>
      </w:r>
    </w:p>
    <w:p>
      <w:pPr>
        <w:spacing w:after="60"/>
        <w:ind w:left="510" w:hanging="510"/>
      </w:pPr>
      <w:r>
        <w:rPr>
          <w:b/>
          <w:i w:val="0"/>
        </w:rPr>
        <w:t>32.</w:t>
      </w:r>
      <w:r>
        <w:t xml:space="preserve"> Srivasa and Rama were ever dear to Nrihari, and the Holder of the discus played with them; in their house the Lord danced — like the great-souled Kapila in an assembly of sages</w:t>
      </w:r>
      <w:r>
        <w:rPr>
          <w:b w:val="0"/>
          <w:i w:val="0"/>
          <w:vertAlign w:val="superscript"/>
        </w:rPr>
        <w:t>6</w:t>
      </w:r>
      <w:r>
        <w:t>.</w:t>
      </w:r>
    </w:p>
    <w:p>
      <w:pPr>
        <w:spacing w:after="60"/>
        <w:ind w:left="510" w:hanging="510"/>
      </w:pPr>
      <w:r>
        <w:rPr>
          <w:b/>
          <w:i w:val="0"/>
        </w:rPr>
        <w:t>33.</w:t>
      </w:r>
      <w:r>
        <w:t xml:space="preserve"> On another day, while the Immeasurable One was teaching His students, a brahmana's son said to Him: "He who is called Sri Krishna is surely of maya." Hearing such words from that scoundrel,</w:t>
      </w:r>
    </w:p>
    <w:p>
      <w:pPr>
        <w:spacing w:after="60"/>
        <w:ind w:left="510" w:hanging="510"/>
      </w:pPr>
      <w:r>
        <w:rPr>
          <w:b/>
          <w:i w:val="0"/>
        </w:rPr>
        <w:t>34.</w:t>
      </w:r>
      <w:r>
        <w:t xml:space="preserve"> the Lord covered His ears with His hands and, accompanied by His students, went to the heavenly river</w:t>
      </w:r>
      <w:r>
        <w:rPr>
          <w:b w:val="0"/>
          <w:i w:val="0"/>
          <w:vertAlign w:val="superscript"/>
        </w:rPr>
        <w:t>7</w:t>
      </w:r>
      <w:r>
        <w:t>; having bathed with His clothes on, together with all His students, He, the treasury of play, returned to His home.</w:t>
      </w:r>
    </w:p>
    <w:p>
      <w:pPr>
        <w:spacing w:after="60"/>
        <w:ind w:left="510" w:hanging="510"/>
      </w:pPr>
      <w:r>
        <w:rPr>
          <w:b/>
          <w:i w:val="0"/>
        </w:rPr>
        <w:t>35.</w:t>
      </w:r>
      <w:r>
        <w:t xml:space="preserve"> Whoever reads thus of Hari's immersion in the heavenly river will obtain the fruit of a sacrifice; and even one who hears it obtains that fruit — pure devotion to Hari and remembrance of Him.</w:t>
      </w:r>
    </w:p>
    <w:p>
      <w:pPr>
        <w:spacing w:after="60"/>
        <w:jc w:val="both"/>
      </w:pPr>
      <w:r>
        <w:rPr>
          <w:b w:val="0"/>
          <w:i/>
        </w:rPr>
        <w:t>Thus ends the fourth sarga, "Immersion in the Heavenly River" (Dyunadi-majjana), of the second prakrama of the great poem "Sri Krishna-chaitanya-charitamrita."</w:t>
      </w:r>
    </w:p>
    <w:p>
      <w:pPr>
        <w:spacing w:after="60"/>
        <w:ind w:left="283"/>
      </w:pPr>
      <w:r>
        <w:rPr>
          <w:b/>
          <w:i w:val="0"/>
          <w:sz w:val="18"/>
        </w:rPr>
        <w:t>1.</w:t>
      </w:r>
      <w:r>
        <w:rPr>
          <w:sz w:val="18"/>
        </w:rPr>
        <w:t xml:space="preserve"> Mathura is the place of Krishna's birth and pastimes.</w:t>
      </w:r>
    </w:p>
    <w:p>
      <w:pPr>
        <w:spacing w:after="60"/>
        <w:ind w:left="283"/>
      </w:pPr>
      <w:r>
        <w:rPr>
          <w:b/>
          <w:i w:val="0"/>
          <w:sz w:val="18"/>
        </w:rPr>
        <w:t>2.</w:t>
      </w:r>
      <w:r>
        <w:rPr>
          <w:sz w:val="18"/>
        </w:rPr>
        <w:t xml:space="preserve"> Mukunda Datta, the celebrated kirtana singer; Ambashtha is the caste of the vaidyas (physicians).</w:t>
      </w:r>
    </w:p>
    <w:p>
      <w:pPr>
        <w:spacing w:after="60"/>
        <w:ind w:left="283"/>
      </w:pPr>
      <w:r>
        <w:rPr>
          <w:b/>
          <w:i w:val="0"/>
          <w:sz w:val="18"/>
        </w:rPr>
        <w:t>3.</w:t>
      </w:r>
      <w:r>
        <w:rPr>
          <w:sz w:val="18"/>
        </w:rPr>
        <w:t xml:space="preserve"> A verse of the Padma Purana, also quoted in the Chaitanya-charitamrita (Madhya 9.29).</w:t>
      </w:r>
    </w:p>
    <w:p>
      <w:pPr>
        <w:spacing w:after="60"/>
        <w:ind w:left="283"/>
      </w:pPr>
      <w:r>
        <w:rPr>
          <w:b/>
          <w:i w:val="0"/>
          <w:sz w:val="18"/>
        </w:rPr>
        <w:t>4.</w:t>
      </w:r>
      <w:r>
        <w:rPr>
          <w:sz w:val="18"/>
        </w:rPr>
        <w:t xml:space="preserve"> Literally, "perform the abhisheka (consecration) into the office of servant," as at a royal coronation.</w:t>
      </w:r>
    </w:p>
    <w:p>
      <w:pPr>
        <w:spacing w:after="60"/>
        <w:ind w:left="283"/>
      </w:pPr>
      <w:r>
        <w:rPr>
          <w:b/>
          <w:i w:val="0"/>
          <w:sz w:val="18"/>
        </w:rPr>
        <w:t>5.</w:t>
      </w:r>
      <w:r>
        <w:rPr>
          <w:sz w:val="18"/>
        </w:rPr>
        <w:t xml:space="preserve"> Verse 24 is syntactically unclear; the translation is tentative. The Lord's reply (vv. 25–26) is understood as His blessing on Murari to tell of His descent — that is, to compose this poem.</w:t>
      </w:r>
    </w:p>
    <w:p>
      <w:pPr>
        <w:spacing w:after="60"/>
        <w:ind w:left="283"/>
      </w:pPr>
      <w:r>
        <w:rPr>
          <w:b/>
          <w:i w:val="0"/>
          <w:sz w:val="18"/>
        </w:rPr>
        <w:t>6.</w:t>
      </w:r>
      <w:r>
        <w:rPr>
          <w:sz w:val="18"/>
        </w:rPr>
        <w:t xml:space="preserve"> Kapila is the sage, a descent of Vishnu, the teacher of the Sankhya doctrine.</w:t>
      </w:r>
    </w:p>
    <w:p>
      <w:pPr>
        <w:spacing w:after="60"/>
        <w:ind w:left="283"/>
      </w:pPr>
      <w:r>
        <w:rPr>
          <w:b/>
          <w:i w:val="0"/>
          <w:sz w:val="18"/>
        </w:rPr>
        <w:t>7.</w:t>
      </w:r>
      <w:r>
        <w:rPr>
          <w:sz w:val="18"/>
        </w:rPr>
        <w:t xml:space="preserve"> The heavenly river is the Ganga.</w:t>
      </w:r>
    </w:p>
    <w:p>
      <w:pPr>
        <w:pStyle w:val="Heading2"/>
      </w:pPr>
      <w:r>
        <w:t>Prakrama 2, Sarga 5. The Telling of Ecstasy</w:t>
      </w:r>
    </w:p>
    <w:p>
      <w:pPr>
        <w:spacing w:after="60"/>
        <w:jc w:val="both"/>
      </w:pPr>
      <w:r>
        <w:rPr>
          <w:b w:val="0"/>
          <w:i/>
        </w:rPr>
        <w:t>The Lord goes with His devotees to Advaita in Shantipura; their meeting; a discourse on bhakti in the Kali age; a non-Vaishnava at the festival; pastimes in Advaita's house; instruction in jnana-yoga and the praise of pure devotion</w:t>
      </w:r>
    </w:p>
    <w:p>
      <w:pPr>
        <w:spacing w:after="60"/>
        <w:ind w:left="510" w:hanging="510"/>
      </w:pPr>
      <w:r>
        <w:rPr>
          <w:b/>
          <w:i w:val="0"/>
        </w:rPr>
        <w:t>1.</w:t>
      </w:r>
      <w:r>
        <w:t xml:space="preserve"> Then, accompanied by Srivasa and others, He set out for the town, eager to see His devotee Advaita, the best of acharyas.</w:t>
      </w:r>
    </w:p>
    <w:p>
      <w:pPr>
        <w:spacing w:after="60"/>
        <w:ind w:left="510" w:hanging="510"/>
      </w:pPr>
      <w:r>
        <w:rPr>
          <w:b/>
          <w:i w:val="0"/>
        </w:rPr>
        <w:t>2.</w:t>
      </w:r>
      <w:r>
        <w:t xml:space="preserve"> On the way the Lord, full of joy, sang songs of Hari again and again, and at times He broke into dance together with His own people, who danced as well.</w:t>
      </w:r>
    </w:p>
    <w:p>
      <w:pPr>
        <w:spacing w:after="60"/>
        <w:ind w:left="510" w:hanging="510"/>
      </w:pPr>
      <w:r>
        <w:rPr>
          <w:b/>
          <w:i w:val="0"/>
        </w:rPr>
        <w:t>3.</w:t>
      </w:r>
      <w:r>
        <w:t xml:space="preserve"> On arriving, He fell to the earth like a stick before the Acharya: regarding a Vaishnava as Vishnu Himself, He taught this to others.</w:t>
      </w:r>
    </w:p>
    <w:p>
      <w:pPr>
        <w:spacing w:after="60"/>
        <w:ind w:left="510" w:hanging="510"/>
      </w:pPr>
      <w:r>
        <w:rPr>
          <w:b/>
          <w:i w:val="0"/>
        </w:rPr>
        <w:t>4.</w:t>
      </w:r>
      <w:r>
        <w:t xml:space="preserve"> Seeing Him, the Acharya, the teacher of the world, at once rose, came up to Him in reverent agitation, and he too fell to the ground.</w:t>
      </w:r>
    </w:p>
    <w:p>
      <w:pPr>
        <w:spacing w:after="60"/>
        <w:ind w:left="510" w:hanging="510"/>
      </w:pPr>
      <w:r>
        <w:rPr>
          <w:b/>
          <w:i w:val="0"/>
        </w:rPr>
        <w:t>5.</w:t>
      </w:r>
      <w:r>
        <w:t xml:space="preserve"> They clasped each other in an embrace, and both were seized by the longing of love: their bodies were filled with trembling, tears, the thrill of the hair and the other signs of ecstasy.</w:t>
      </w:r>
    </w:p>
    <w:p>
      <w:pPr>
        <w:spacing w:after="60"/>
        <w:ind w:left="510" w:hanging="510"/>
      </w:pPr>
      <w:r>
        <w:rPr>
          <w:b/>
          <w:i w:val="0"/>
        </w:rPr>
        <w:t>6.</w:t>
      </w:r>
      <w:r>
        <w:t xml:space="preserve"> Then, sitting down, the Lord began a heart-endearing discourse on Hari — captivating the mind, taking away sin, bestowing the fruits of liberation and love.</w:t>
      </w:r>
    </w:p>
    <w:p>
      <w:pPr>
        <w:spacing w:after="60"/>
        <w:ind w:left="510" w:hanging="510"/>
      </w:pPr>
      <w:r>
        <w:rPr>
          <w:b/>
          <w:i w:val="0"/>
        </w:rPr>
        <w:t>7.</w:t>
      </w:r>
      <w:r>
        <w:t xml:space="preserve"> Advaita then said: "Those fools who claim that in the Kali age there is no devotion on earth — let them see it today with their own eyes!"</w:t>
      </w:r>
    </w:p>
    <w:p>
      <w:pPr>
        <w:spacing w:after="60"/>
        <w:ind w:left="510" w:hanging="510"/>
      </w:pPr>
      <w:r>
        <w:rPr>
          <w:b/>
          <w:i w:val="0"/>
        </w:rPr>
        <w:t>8.</w:t>
      </w:r>
      <w:r>
        <w:t xml:space="preserve"> Hearing this, Bhagavan, His lips trembling slightly, said: "If there is no devotion to Nrihari, what then is there at all, here on earth?</w:t>
      </w:r>
    </w:p>
    <w:p>
      <w:pPr>
        <w:spacing w:after="60"/>
        <w:ind w:left="510" w:hanging="510"/>
      </w:pPr>
      <w:r>
        <w:rPr>
          <w:b/>
          <w:i w:val="0"/>
        </w:rPr>
        <w:t>9.</w:t>
      </w:r>
      <w:r>
        <w:t xml:space="preserve"> Devotion alone exists in this world — the essence of all, the bringer of happiness. And whoever says that it does not exist has been born in vain.</w:t>
      </w:r>
    </w:p>
    <w:p>
      <w:pPr>
        <w:spacing w:after="60"/>
        <w:ind w:left="510" w:hanging="510"/>
      </w:pPr>
      <w:r>
        <w:rPr>
          <w:b/>
          <w:i w:val="0"/>
        </w:rPr>
        <w:t>10.</w:t>
      </w:r>
      <w:r>
        <w:t xml:space="preserve"> And so devotion to Krishna abides — serene and eternal; and for one who has it, the bonds of karma fall away and love for Hari is born."</w:t>
      </w:r>
    </w:p>
    <w:p>
      <w:pPr>
        <w:spacing w:after="60"/>
        <w:ind w:left="510" w:hanging="510"/>
      </w:pPr>
      <w:r>
        <w:rPr>
          <w:b/>
          <w:i w:val="0"/>
        </w:rPr>
        <w:t>11.</w:t>
      </w:r>
      <w:r>
        <w:t xml:space="preserve"> Then Srinivasa, noticing in Hari's assembly, right in front, a certain brahmana who was plainly no Vaishnava, said in distress:</w:t>
      </w:r>
    </w:p>
    <w:p>
      <w:pPr>
        <w:spacing w:after="60"/>
        <w:ind w:left="510" w:hanging="510"/>
      </w:pPr>
      <w:r>
        <w:rPr>
          <w:b/>
          <w:i w:val="0"/>
        </w:rPr>
        <w:t>12.</w:t>
      </w:r>
      <w:r>
        <w:t xml:space="preserve"> "This brahmana has come to disrupt Krishna's festival." Hearing this, Bhagavan replied: "He will not come in here.</w:t>
      </w:r>
    </w:p>
    <w:p>
      <w:pPr>
        <w:spacing w:after="60"/>
        <w:ind w:left="510" w:hanging="510"/>
      </w:pPr>
      <w:r>
        <w:rPr>
          <w:b/>
          <w:i w:val="0"/>
        </w:rPr>
        <w:t>13.</w:t>
      </w:r>
      <w:r>
        <w:t xml:space="preserve"> Have no anxiety over this, O best of brahmanas; be happy: bewildered by Vishnu's maya, that brahmana has not come here at all."</w:t>
      </w:r>
    </w:p>
    <w:p>
      <w:pPr>
        <w:spacing w:after="60"/>
        <w:ind w:left="510" w:hanging="510"/>
      </w:pPr>
      <w:r>
        <w:rPr>
          <w:b/>
          <w:i w:val="0"/>
        </w:rPr>
        <w:t>14.</w:t>
      </w:r>
      <w:r>
        <w:t xml:space="preserve"> Having come Himself to Shantipura and seen Advaita, the great lord</w:t>
      </w:r>
      <w:r>
        <w:rPr>
          <w:b w:val="0"/>
          <w:i w:val="0"/>
          <w:vertAlign w:val="superscript"/>
        </w:rPr>
        <w:t>1</w:t>
      </w:r>
      <w:r>
        <w:t>, the Lord, telling of Krishna's majesty, was wholly filled with Him.</w:t>
      </w:r>
    </w:p>
    <w:p>
      <w:pPr>
        <w:spacing w:after="60"/>
        <w:ind w:left="510" w:hanging="510"/>
      </w:pPr>
      <w:r>
        <w:rPr>
          <w:b/>
          <w:i w:val="0"/>
        </w:rPr>
        <w:t>15.</w:t>
      </w:r>
      <w:r>
        <w:t xml:space="preserve"> Then, given over to play, He laid His right arm on Srivasa's right shoulder and His left on Gadadhara;</w:t>
      </w:r>
    </w:p>
    <w:p>
      <w:pPr>
        <w:spacing w:after="60"/>
        <w:ind w:left="510" w:hanging="510"/>
      </w:pPr>
      <w:r>
        <w:rPr>
          <w:b/>
          <w:i w:val="0"/>
        </w:rPr>
        <w:t>16.</w:t>
      </w:r>
      <w:r>
        <w:t xml:space="preserve"> placing His lotus feet in the lap of Sri Rama Pandita</w:t>
      </w:r>
      <w:r>
        <w:rPr>
          <w:b w:val="0"/>
          <w:i w:val="0"/>
          <w:vertAlign w:val="superscript"/>
        </w:rPr>
        <w:t>2</w:t>
      </w:r>
      <w:r>
        <w:t>, Hari rejoiced with them in the presence of Srimad Advaita Acharya.</w:t>
      </w:r>
    </w:p>
    <w:p>
      <w:pPr>
        <w:spacing w:after="60"/>
        <w:ind w:left="510" w:hanging="510"/>
      </w:pPr>
      <w:r>
        <w:rPr>
          <w:b/>
          <w:i w:val="0"/>
        </w:rPr>
        <w:t>17.</w:t>
      </w:r>
      <w:r>
        <w:t xml:space="preserve"> There He ate choice food, anointed His limbs with sandal paste, and, delighting the people, sang of Krishna and danced.</w:t>
      </w:r>
    </w:p>
    <w:p>
      <w:pPr>
        <w:spacing w:after="60"/>
        <w:ind w:left="510" w:hanging="510"/>
      </w:pPr>
      <w:r>
        <w:rPr>
          <w:b/>
          <w:i w:val="0"/>
        </w:rPr>
        <w:t>18.</w:t>
      </w:r>
      <w:r>
        <w:t xml:space="preserve"> The wise Acharya, beholding the great festival of Sri Gaurachandra's bliss of love, felt himself fulfilled by grace.</w:t>
      </w:r>
    </w:p>
    <w:p>
      <w:pPr>
        <w:spacing w:after="60"/>
        <w:ind w:left="510" w:hanging="510"/>
      </w:pPr>
      <w:r>
        <w:rPr>
          <w:b/>
          <w:i w:val="0"/>
        </w:rPr>
        <w:t>19.</w:t>
      </w:r>
      <w:r>
        <w:t xml:space="preserve"> Krishna, the Teacher of the world, having performed kirtana with the Acharya and played there like a god, then returned to His own home.</w:t>
      </w:r>
    </w:p>
    <w:p>
      <w:pPr>
        <w:spacing w:after="60"/>
        <w:ind w:left="510" w:hanging="510"/>
      </w:pPr>
      <w:r>
        <w:rPr>
          <w:b/>
          <w:i w:val="0"/>
        </w:rPr>
        <w:t>20.</w:t>
      </w:r>
      <w:r>
        <w:t xml:space="preserve"> Afterwards the Lord began to expound the meaning of the truth of the Self:</w:t>
      </w:r>
      <w:r>
        <w:rPr>
          <w:b w:val="0"/>
          <w:i w:val="0"/>
          <w:vertAlign w:val="superscript"/>
        </w:rPr>
        <w:t>3</w:t>
      </w:r>
      <w:r>
        <w:t xml:space="preserve"> "Hari alone is the master, and He abides in the form of individual beings.</w:t>
      </w:r>
    </w:p>
    <w:p>
      <w:pPr>
        <w:spacing w:after="60"/>
        <w:ind w:left="510" w:hanging="510"/>
      </w:pPr>
      <w:r>
        <w:rPr>
          <w:b/>
          <w:i w:val="0"/>
        </w:rPr>
        <w:t>21.</w:t>
      </w:r>
      <w:r>
        <w:t xml:space="preserve"> Having withdrawn all into Himself, He remains alone — the Self, the Lord Himself, the witness of all within and without, the cause of all causes."</w:t>
      </w:r>
    </w:p>
    <w:p>
      <w:pPr>
        <w:spacing w:after="60"/>
        <w:ind w:left="510" w:hanging="510"/>
      </w:pPr>
      <w:r>
        <w:rPr>
          <w:b/>
          <w:i w:val="0"/>
        </w:rPr>
        <w:t>22.</w:t>
      </w:r>
      <w:r>
        <w:t xml:space="preserve"> So saying, the Lord quickly opened His hand, then Himself clenched it again into a fist, and showed His hand as if in a dance</w:t>
      </w:r>
      <w:r>
        <w:rPr>
          <w:b w:val="0"/>
          <w:i w:val="0"/>
          <w:vertAlign w:val="superscript"/>
        </w:rPr>
        <w:t>4</w:t>
      </w:r>
      <w:r>
        <w:t>.</w:t>
      </w:r>
    </w:p>
    <w:p>
      <w:pPr>
        <w:spacing w:after="60"/>
        <w:ind w:left="510" w:hanging="510"/>
      </w:pPr>
      <w:r>
        <w:rPr>
          <w:b/>
          <w:i w:val="0"/>
        </w:rPr>
        <w:t>23.</w:t>
      </w:r>
      <w:r>
        <w:t xml:space="preserve"> Again He spoke of the truth — of Him whose nature is pure being: "There even becoming is meaningless; grasp the Real.</w:t>
      </w:r>
    </w:p>
    <w:p>
      <w:pPr>
        <w:spacing w:after="60"/>
        <w:ind w:left="510" w:hanging="510"/>
      </w:pPr>
      <w:r>
        <w:rPr>
          <w:b/>
          <w:i w:val="0"/>
        </w:rPr>
        <w:t>24.</w:t>
      </w:r>
      <w:r>
        <w:t xml:space="preserve"> Brahman is one; therefore there is no other form at all. The form of 'another' arises only from the lack of this knowledge.</w:t>
      </w:r>
    </w:p>
    <w:p>
      <w:pPr>
        <w:spacing w:after="60"/>
        <w:ind w:left="510" w:hanging="510"/>
      </w:pPr>
      <w:r>
        <w:rPr>
          <w:b/>
          <w:i w:val="0"/>
        </w:rPr>
        <w:t>25.</w:t>
      </w:r>
      <w:r>
        <w:t xml:space="preserve"> Look at these two fingers of My hand: one is smeared with honey — lick it with your tongue; but the other is smeared with pus.</w:t>
      </w:r>
    </w:p>
    <w:p>
      <w:pPr>
        <w:spacing w:after="60"/>
        <w:ind w:left="510" w:hanging="510"/>
      </w:pPr>
      <w:r>
        <w:rPr>
          <w:b/>
          <w:i w:val="0"/>
        </w:rPr>
        <w:t>26.</w:t>
      </w:r>
      <w:r>
        <w:t xml:space="preserve"> Seeing that one, you cannot in your disgust bear to look at the other even for a moment. Yet to one who knows Brahman without distinctions, everything is fair.</w:t>
      </w:r>
    </w:p>
    <w:p>
      <w:pPr>
        <w:spacing w:after="60"/>
        <w:ind w:left="510" w:hanging="510"/>
      </w:pPr>
      <w:r>
        <w:rPr>
          <w:b/>
          <w:i w:val="0"/>
        </w:rPr>
        <w:t>27.</w:t>
      </w:r>
      <w:r>
        <w:t xml:space="preserve"> So too Bhagavan is one — the beginningless, imperishable Person; and the soul is liberated by relishing the whole</w:t>
      </w:r>
      <w:r>
        <w:rPr>
          <w:b w:val="0"/>
          <w:i w:val="0"/>
          <w:vertAlign w:val="superscript"/>
        </w:rPr>
        <w:t>5</w:t>
      </w:r>
      <w:r>
        <w:t xml:space="preserve"> — not otherwise."</w:t>
      </w:r>
    </w:p>
    <w:p>
      <w:pPr>
        <w:spacing w:after="60"/>
        <w:ind w:left="510" w:hanging="510"/>
      </w:pPr>
      <w:r>
        <w:rPr>
          <w:b/>
          <w:i w:val="0"/>
        </w:rPr>
        <w:t>28.</w:t>
      </w:r>
      <w:r>
        <w:t xml:space="preserve"> Thus, having expounded jnana-yoga in many ways, He fell silent — the treasury of mercy, whose lotus feet dwell in the hearts of the noble.</w:t>
      </w:r>
    </w:p>
    <w:p>
      <w:pPr>
        <w:spacing w:after="60"/>
        <w:ind w:left="510" w:hanging="510"/>
      </w:pPr>
      <w:r>
        <w:rPr>
          <w:b/>
          <w:i w:val="0"/>
        </w:rPr>
        <w:t>29.</w:t>
      </w:r>
      <w:r>
        <w:t xml:space="preserve"> Then, having let them hear this knowledge, the Lord of the world realized Krishna — the Master of the universe, attainable by knowledge — and, remembering His lotus feet, thrilled all over;</w:t>
      </w:r>
    </w:p>
    <w:p>
      <w:pPr>
        <w:spacing w:after="60"/>
        <w:ind w:left="510" w:hanging="510"/>
      </w:pPr>
      <w:r>
        <w:rPr>
          <w:b/>
          <w:i w:val="0"/>
        </w:rPr>
        <w:t>30.</w:t>
      </w:r>
      <w:r>
        <w:t xml:space="preserve"> and, filled with unending longing, He said in a faltering voice: "Devotion alone is supreme, for it reveals love for Krishna."</w:t>
      </w:r>
    </w:p>
    <w:p>
      <w:pPr>
        <w:spacing w:after="60"/>
        <w:ind w:left="510" w:hanging="510"/>
      </w:pPr>
      <w:r>
        <w:rPr>
          <w:b/>
          <w:i w:val="0"/>
        </w:rPr>
        <w:t>31.</w:t>
      </w:r>
      <w:r>
        <w:t xml:space="preserve"> His throat choked with tears of love, Bhagavan spoke these words: "His heart melted, his speech faltering, My devotee weeps freely, and laughs,</w:t>
      </w:r>
    </w:p>
    <w:p>
      <w:pPr>
        <w:spacing w:after="60"/>
        <w:ind w:left="510" w:hanging="510"/>
      </w:pPr>
      <w:r>
        <w:rPr>
          <w:b/>
          <w:i w:val="0"/>
        </w:rPr>
        <w:t>32.</w:t>
      </w:r>
      <w:r>
        <w:t xml:space="preserve"> and freely dances and sings — and so, ceaselessly, day and night, he purifies the three worlds and guards them from every calamity."</w:t>
      </w:r>
      <w:r>
        <w:rPr>
          <w:b w:val="0"/>
          <w:i w:val="0"/>
          <w:vertAlign w:val="superscript"/>
        </w:rPr>
        <w:t>6</w:t>
      </w:r>
    </w:p>
    <w:p>
      <w:pPr>
        <w:spacing w:after="60"/>
        <w:ind w:left="510" w:hanging="510"/>
      </w:pPr>
      <w:r>
        <w:rPr>
          <w:b/>
          <w:i w:val="0"/>
        </w:rPr>
        <w:t>33.</w:t>
      </w:r>
      <w:r>
        <w:t xml:space="preserve"> So saying, Sriman Vishvambhara, the Lord who reveals devotion to Himself, danced with a joyful heart together with His own people.</w:t>
      </w:r>
    </w:p>
    <w:p>
      <w:pPr>
        <w:spacing w:after="60"/>
        <w:jc w:val="both"/>
      </w:pPr>
      <w:r>
        <w:rPr>
          <w:b w:val="0"/>
          <w:i/>
        </w:rPr>
        <w:t>Thus ends the fifth sarga, "The Telling of Ecstasy" (Bhava-kathana), of the second prakrama of the great poem "Sri Krishna-chaitanya-charitamrita."</w:t>
      </w:r>
    </w:p>
    <w:p>
      <w:pPr>
        <w:spacing w:after="60"/>
        <w:ind w:left="283"/>
      </w:pPr>
      <w:r>
        <w:rPr>
          <w:b/>
          <w:i w:val="0"/>
          <w:sz w:val="18"/>
        </w:rPr>
        <w:t>1.</w:t>
      </w:r>
      <w:r>
        <w:rPr>
          <w:sz w:val="18"/>
        </w:rPr>
        <w:t xml:space="preserve"> Advaita Acharya is revered as a descent of Mahavishnu, one with Sadashiva; hence the epithet "great lord" (maheshvara).</w:t>
      </w:r>
    </w:p>
    <w:p>
      <w:pPr>
        <w:spacing w:after="60"/>
        <w:ind w:left="283"/>
      </w:pPr>
      <w:r>
        <w:rPr>
          <w:b/>
          <w:i w:val="0"/>
          <w:sz w:val="18"/>
        </w:rPr>
        <w:t>2.</w:t>
      </w:r>
      <w:r>
        <w:rPr>
          <w:sz w:val="18"/>
        </w:rPr>
        <w:t xml:space="preserve"> Sri Rama Pandita (Ramai) is Srivasa's younger brother.</w:t>
      </w:r>
    </w:p>
    <w:p>
      <w:pPr>
        <w:spacing w:after="60"/>
        <w:ind w:left="283"/>
      </w:pPr>
      <w:r>
        <w:rPr>
          <w:b/>
          <w:i w:val="0"/>
          <w:sz w:val="18"/>
        </w:rPr>
        <w:t>3.</w:t>
      </w:r>
      <w:r>
        <w:rPr>
          <w:sz w:val="18"/>
        </w:rPr>
        <w:t xml:space="preserve"> Verses 20–27 expound jnana-yoga, the path of knowledge (cf. v. 28); after this the Lord proclaims devotion supreme (vv. 30–32).</w:t>
      </w:r>
    </w:p>
    <w:p>
      <w:pPr>
        <w:spacing w:after="60"/>
        <w:ind w:left="283"/>
      </w:pPr>
      <w:r>
        <w:rPr>
          <w:b/>
          <w:i w:val="0"/>
          <w:sz w:val="18"/>
        </w:rPr>
        <w:t>4.</w:t>
      </w:r>
      <w:r>
        <w:rPr>
          <w:sz w:val="18"/>
        </w:rPr>
        <w:t xml:space="preserve"> The opened palm and clenched fist depict the manifestation of the world and its withdrawal into the Lord.</w:t>
      </w:r>
    </w:p>
    <w:p>
      <w:pPr>
        <w:spacing w:after="60"/>
        <w:ind w:left="283"/>
      </w:pPr>
      <w:r>
        <w:rPr>
          <w:b/>
          <w:i w:val="0"/>
          <w:sz w:val="18"/>
        </w:rPr>
        <w:t>5.</w:t>
      </w:r>
      <w:r>
        <w:rPr>
          <w:sz w:val="18"/>
        </w:rPr>
        <w:t xml:space="preserve"> Literally, "from the taste of the totality" (samagri-rasa); the sense is unclear and the translation tentative.</w:t>
      </w:r>
    </w:p>
    <w:p>
      <w:pPr>
        <w:spacing w:after="60"/>
        <w:ind w:left="283"/>
      </w:pPr>
      <w:r>
        <w:rPr>
          <w:b/>
          <w:i w:val="0"/>
          <w:sz w:val="18"/>
        </w:rPr>
        <w:t>6.</w:t>
      </w:r>
      <w:r>
        <w:rPr>
          <w:sz w:val="18"/>
        </w:rPr>
        <w:t xml:space="preserve"> Cf. Bhagavata Purana 11.14.24, where Krishna likewise describes the devotee who purifies the world.</w:t>
      </w:r>
    </w:p>
    <w:p>
      <w:pPr>
        <w:pStyle w:val="Heading2"/>
      </w:pPr>
      <w:r>
        <w:t>Prakrama 2, Sarga 6. [The Greatness of Advaita]</w:t>
      </w:r>
    </w:p>
    <w:p>
      <w:pPr>
        <w:spacing w:after="60"/>
        <w:jc w:val="both"/>
      </w:pPr>
      <w:r>
        <w:rPr>
          <w:b w:val="0"/>
          <w:i/>
        </w:rPr>
        <w:t>The Lord with His club threatens the haters of devotees; the world as a great forest; Advaita's arrival and dance; the Lord promises love to his children; the greatness of Advaita-Kamalaksha; the doctrine of the Self forbidden</w:t>
      </w:r>
    </w:p>
    <w:p>
      <w:pPr>
        <w:spacing w:after="60"/>
        <w:ind w:left="510" w:hanging="510"/>
      </w:pPr>
      <w:r>
        <w:rPr>
          <w:b/>
          <w:i w:val="0"/>
        </w:rPr>
        <w:t>1.</w:t>
      </w:r>
      <w:r>
        <w:t xml:space="preserve"> On another day the greatly renowned Advaita Acharya came to Navadvipa to see the Lord Vishvambhara.</w:t>
      </w:r>
    </w:p>
    <w:p>
      <w:pPr>
        <w:spacing w:after="60"/>
        <w:ind w:left="510" w:hanging="510"/>
      </w:pPr>
      <w:r>
        <w:rPr>
          <w:b/>
          <w:i w:val="0"/>
        </w:rPr>
        <w:t>2.</w:t>
      </w:r>
      <w:r>
        <w:t xml:space="preserve"> While he, having bathed and worshipped the Lord, was on his way to see Him, Bhagavan, who was staying in Srivasa's abode,</w:t>
      </w:r>
    </w:p>
    <w:p>
      <w:pPr>
        <w:spacing w:after="60"/>
        <w:ind w:left="510" w:hanging="510"/>
      </w:pPr>
      <w:r>
        <w:rPr>
          <w:b/>
          <w:i w:val="0"/>
        </w:rPr>
        <w:t>3.</w:t>
      </w:r>
      <w:r>
        <w:t xml:space="preserve"> placed a flower on the tip of a staff and said with a smile: "So I have worshipped My club. It is the chastisement of the wicked:</w:t>
      </w:r>
    </w:p>
    <w:p>
      <w:pPr>
        <w:spacing w:after="60"/>
        <w:ind w:left="510" w:hanging="510"/>
      </w:pPr>
      <w:r>
        <w:rPr>
          <w:b/>
          <w:i w:val="0"/>
        </w:rPr>
        <w:t>4.</w:t>
      </w:r>
      <w:r>
        <w:t xml:space="preserve"> with it I shall always chastise those who hate My devotees. For a devotee is ever dearer to Me than life — of this there is no doubt.</w:t>
      </w:r>
    </w:p>
    <w:p>
      <w:pPr>
        <w:spacing w:after="60"/>
        <w:ind w:left="510" w:hanging="510"/>
      </w:pPr>
      <w:r>
        <w:rPr>
          <w:b/>
          <w:i w:val="0"/>
        </w:rPr>
        <w:t>5.</w:t>
      </w:r>
      <w:r>
        <w:t xml:space="preserve"> There is a certain wicked man</w:t>
      </w:r>
      <w:r>
        <w:rPr>
          <w:b w:val="0"/>
          <w:i w:val="0"/>
          <w:vertAlign w:val="superscript"/>
        </w:rPr>
        <w:t>1</w:t>
      </w:r>
      <w:r>
        <w:t xml:space="preserve"> here, a hater of My devotees. I shall make him a leper, and then —</w:t>
      </w:r>
    </w:p>
    <w:p>
      <w:pPr>
        <w:spacing w:after="60"/>
        <w:ind w:left="510" w:hanging="510"/>
      </w:pPr>
      <w:r>
        <w:rPr>
          <w:b/>
          <w:i w:val="0"/>
        </w:rPr>
        <w:t>6.</w:t>
      </w:r>
      <w:r>
        <w:t xml:space="preserve"> before long — a dweller in the hell of the pishachas: this I say in truth. And his disciples too I shall destroy, turning them into eaters of filth.</w:t>
      </w:r>
    </w:p>
    <w:p>
      <w:pPr>
        <w:spacing w:after="60"/>
        <w:ind w:left="510" w:hanging="510"/>
      </w:pPr>
      <w:r>
        <w:rPr>
          <w:b/>
          <w:i w:val="0"/>
        </w:rPr>
        <w:t>7.</w:t>
      </w:r>
      <w:r>
        <w:t xml:space="preserve"> I wish to go away to the forest — yet here too is a great forest: some are like tigers, others like stones,</w:t>
      </w:r>
    </w:p>
    <w:p>
      <w:pPr>
        <w:spacing w:after="60"/>
        <w:ind w:left="510" w:hanging="510"/>
      </w:pPr>
      <w:r>
        <w:rPr>
          <w:b/>
          <w:i w:val="0"/>
        </w:rPr>
        <w:t>8.</w:t>
      </w:r>
      <w:r>
        <w:t xml:space="preserve"> some like trees, some men like grass, and some like beasts. And so this world is a vast forest.</w:t>
      </w:r>
    </w:p>
    <w:p>
      <w:pPr>
        <w:spacing w:after="60"/>
        <w:ind w:left="510" w:hanging="510"/>
      </w:pPr>
      <w:r>
        <w:rPr>
          <w:b/>
          <w:i w:val="0"/>
        </w:rPr>
        <w:t>9.</w:t>
      </w:r>
      <w:r>
        <w:t xml:space="preserve"> But those who delight in drinking the honey of Sri Krishna's lotus feet — they alone are called human beings, the benefactors of all creatures.</w:t>
      </w:r>
    </w:p>
    <w:p>
      <w:pPr>
        <w:spacing w:after="60"/>
        <w:ind w:left="510" w:hanging="510"/>
      </w:pPr>
      <w:r>
        <w:rPr>
          <w:b/>
          <w:i w:val="0"/>
        </w:rPr>
        <w:t>10.</w:t>
      </w:r>
      <w:r>
        <w:t xml:space="preserve"> I have heard that Advaita, the best of acharyas, has arrived here. Why then does he not come? Let us go to him, to where he is staying."</w:t>
      </w:r>
    </w:p>
    <w:p>
      <w:pPr>
        <w:spacing w:after="60"/>
        <w:ind w:left="510" w:hanging="510"/>
      </w:pPr>
      <w:r>
        <w:rPr>
          <w:b/>
          <w:i w:val="0"/>
        </w:rPr>
        <w:t>11.</w:t>
      </w:r>
      <w:r>
        <w:t xml:space="preserve"> At that very moment the Acharya himself arrived there, bearing a gift; he offered it at the Lord's lotus feet</w:t>
      </w:r>
    </w:p>
    <w:p>
      <w:pPr>
        <w:spacing w:after="60"/>
        <w:ind w:left="510" w:hanging="510"/>
      </w:pPr>
      <w:r>
        <w:rPr>
          <w:b/>
          <w:i w:val="0"/>
        </w:rPr>
        <w:t>12.</w:t>
      </w:r>
      <w:r>
        <w:t xml:space="preserve"> and fell to the ground like a stick. Then the Lord took him by the hand and said: "It is for your sake that I have come here."</w:t>
      </w:r>
      <w:r>
        <w:rPr>
          <w:b w:val="0"/>
          <w:i w:val="0"/>
          <w:vertAlign w:val="superscript"/>
        </w:rPr>
        <w:t>2</w:t>
      </w:r>
    </w:p>
    <w:p>
      <w:pPr>
        <w:spacing w:after="60"/>
        <w:ind w:left="510" w:hanging="510"/>
      </w:pPr>
      <w:r>
        <w:rPr>
          <w:b/>
          <w:i w:val="0"/>
        </w:rPr>
        <w:t>13.</w:t>
      </w:r>
      <w:r>
        <w:t xml:space="preserve"> Having said this and gladdened him, the Lord sat down on a cot, and at His command Advaita Acharya began to dance.</w:t>
      </w:r>
    </w:p>
    <w:p>
      <w:pPr>
        <w:spacing w:after="60"/>
        <w:ind w:left="510" w:hanging="510"/>
      </w:pPr>
      <w:r>
        <w:rPr>
          <w:b/>
          <w:i w:val="0"/>
        </w:rPr>
        <w:t>14.</w:t>
      </w:r>
      <w:r>
        <w:t xml:space="preserve"> Seeing this, Bhagavan was pleased and said to him: "These children of yours are begging Me for loving devotion, so hard to attain.</w:t>
      </w:r>
    </w:p>
    <w:p>
      <w:pPr>
        <w:spacing w:after="60"/>
        <w:ind w:left="510" w:hanging="510"/>
      </w:pPr>
      <w:r>
        <w:rPr>
          <w:b/>
          <w:i w:val="0"/>
        </w:rPr>
        <w:t>15.</w:t>
      </w:r>
      <w:r>
        <w:t xml:space="preserve"> For your sake, child, I shall give it." Hearing this, the Acharya, flooded with joy, replied: "O Bhagavan, they are followers of Your feet. O abode of compassion, what could be beyond their reach when You love them?"</w:t>
      </w:r>
    </w:p>
    <w:p>
      <w:pPr>
        <w:spacing w:after="60"/>
        <w:ind w:left="510" w:hanging="510"/>
      </w:pPr>
      <w:r>
        <w:rPr>
          <w:b/>
          <w:i w:val="0"/>
        </w:rPr>
        <w:t>16.</w:t>
      </w:r>
      <w:r>
        <w:t xml:space="preserve"> Then all sat down beside the Holder of the discus; and in that moonlit night the Mighty-armed spoke again:</w:t>
      </w:r>
    </w:p>
    <w:p>
      <w:pPr>
        <w:spacing w:after="60"/>
        <w:ind w:left="510" w:hanging="510"/>
      </w:pPr>
      <w:r>
        <w:rPr>
          <w:b/>
          <w:i w:val="0"/>
        </w:rPr>
        <w:t>17.</w:t>
      </w:r>
      <w:r>
        <w:t xml:space="preserve"> "Kamalaksha</w:t>
      </w:r>
      <w:r>
        <w:rPr>
          <w:b w:val="0"/>
          <w:i w:val="0"/>
          <w:vertAlign w:val="superscript"/>
        </w:rPr>
        <w:t>3</w:t>
      </w:r>
      <w:r>
        <w:t>, you are My foremost devotee: it is for your sake that I have come. So be happy, dancing and singing."</w:t>
      </w:r>
    </w:p>
    <w:p>
      <w:pPr>
        <w:spacing w:after="60"/>
        <w:ind w:left="510" w:hanging="510"/>
      </w:pPr>
      <w:r>
        <w:rPr>
          <w:b/>
          <w:i w:val="0"/>
        </w:rPr>
        <w:t>18.</w:t>
      </w:r>
      <w:r>
        <w:t xml:space="preserve"> Hearing these words of Bhagavan, Sriman Srivasa Pandita, humbly bowing at His lotus feet, spoke in sweet words:</w:t>
      </w:r>
    </w:p>
    <w:p>
      <w:pPr>
        <w:spacing w:after="60"/>
        <w:ind w:left="510" w:hanging="510"/>
      </w:pPr>
      <w:r>
        <w:rPr>
          <w:b/>
          <w:i w:val="0"/>
        </w:rPr>
        <w:t>19.</w:t>
      </w:r>
      <w:r>
        <w:t xml:space="preserve"> "Is he really Your devotee, O Bhagavan? It is only Your mercy, O Lord!" Hearing this, Bhagavan grew angry, rebuked him, and said:</w:t>
      </w:r>
    </w:p>
    <w:p>
      <w:pPr>
        <w:spacing w:after="60"/>
        <w:ind w:left="510" w:hanging="510"/>
      </w:pPr>
      <w:r>
        <w:rPr>
          <w:b/>
          <w:i w:val="0"/>
        </w:rPr>
        <w:t>20.</w:t>
      </w:r>
      <w:r>
        <w:t xml:space="preserve"> "Are Uddhava and Akrura</w:t>
      </w:r>
      <w:r>
        <w:rPr>
          <w:b w:val="0"/>
          <w:i w:val="0"/>
          <w:vertAlign w:val="superscript"/>
        </w:rPr>
        <w:t>4</w:t>
      </w:r>
      <w:r>
        <w:t xml:space="preserve"> My devotees of boundless love, and is this Acharya beneath them? Why do you speak so?</w:t>
      </w:r>
    </w:p>
    <w:p>
      <w:pPr>
        <w:spacing w:after="60"/>
        <w:ind w:left="510" w:hanging="510"/>
      </w:pPr>
      <w:r>
        <w:rPr>
          <w:b/>
          <w:i w:val="0"/>
        </w:rPr>
        <w:t>21.</w:t>
      </w:r>
      <w:r>
        <w:t xml:space="preserve"> Or is there some other devotee of Mine in this Bharata-varsha equal to the Acharya? Since you speak so, you are an ignorant brahmana!"</w:t>
      </w:r>
    </w:p>
    <w:p>
      <w:pPr>
        <w:spacing w:after="60"/>
        <w:ind w:left="510" w:hanging="510"/>
      </w:pPr>
      <w:r>
        <w:rPr>
          <w:b/>
          <w:i w:val="0"/>
        </w:rPr>
        <w:t>22.</w:t>
      </w:r>
      <w:r>
        <w:t xml:space="preserve"> Hearing these words of Bhagavan, he fell silent out of fear.</w:t>
      </w:r>
    </w:p>
    <w:p>
      <w:pPr>
        <w:spacing w:after="60"/>
        <w:ind w:left="510" w:hanging="510"/>
      </w:pPr>
      <w:r>
        <w:rPr>
          <w:b/>
          <w:i w:val="0"/>
        </w:rPr>
        <w:t>23.</w:t>
      </w:r>
      <w:r>
        <w:t xml:space="preserve"> Then Bhagavan said: "Never, anywhere, are you to speak of the doctrine of the Self</w:t>
      </w:r>
      <w:r>
        <w:rPr>
          <w:b w:val="0"/>
          <w:i w:val="0"/>
          <w:vertAlign w:val="superscript"/>
        </w:rPr>
        <w:t>5</w:t>
      </w:r>
      <w:r>
        <w:t>. And if it is to your taste,</w:t>
      </w:r>
    </w:p>
    <w:p>
      <w:pPr>
        <w:spacing w:after="60"/>
        <w:ind w:left="510" w:hanging="510"/>
      </w:pPr>
      <w:r>
        <w:rPr>
          <w:b/>
          <w:i w:val="0"/>
        </w:rPr>
        <w:t>24.</w:t>
      </w:r>
      <w:r>
        <w:t xml:space="preserve"> then love will not be given to you — this is the very truth."</w:t>
      </w:r>
    </w:p>
    <w:p>
      <w:pPr>
        <w:spacing w:after="60"/>
        <w:ind w:left="510" w:hanging="510"/>
      </w:pPr>
      <w:r>
        <w:rPr>
          <w:b/>
          <w:i w:val="0"/>
        </w:rPr>
        <w:t>25.</w:t>
      </w:r>
      <w:r>
        <w:t xml:space="preserve"> Hearing this, Srivasa Pandita said to the Lord of the world: "May I forget it, so that I never speak of it."</w:t>
      </w:r>
    </w:p>
    <w:p>
      <w:pPr>
        <w:spacing w:after="60"/>
        <w:ind w:left="510" w:hanging="510"/>
      </w:pPr>
      <w:r>
        <w:rPr>
          <w:b/>
          <w:i w:val="0"/>
        </w:rPr>
        <w:t>26.</w:t>
      </w:r>
      <w:r>
        <w:t xml:space="preserve"> Murari said: "O Bhagavan, I do not know the doctrine of the Self." The Lord replied to him: "You do — for you have heard it from Kamalaksha."</w:t>
      </w:r>
      <w:r>
        <w:rPr>
          <w:b w:val="0"/>
          <w:i w:val="0"/>
          <w:vertAlign w:val="superscript"/>
        </w:rPr>
        <w:t>6</w:t>
      </w:r>
    </w:p>
    <w:p>
      <w:pPr>
        <w:spacing w:after="60"/>
        <w:ind w:left="510" w:hanging="510"/>
      </w:pPr>
      <w:r>
        <w:rPr>
          <w:b/>
          <w:i w:val="0"/>
        </w:rPr>
        <w:t>27.</w:t>
      </w:r>
      <w:r>
        <w:t xml:space="preserve"> Hearing at once these words of the Lord, the noble ones rejoiced at heart and, intoxicated with the wine of the lotus feet of Harihara</w:t>
      </w:r>
      <w:r>
        <w:rPr>
          <w:b w:val="0"/>
          <w:i w:val="0"/>
          <w:vertAlign w:val="superscript"/>
        </w:rPr>
        <w:t>7</w:t>
      </w:r>
      <w:r>
        <w:t>, danced like the gods at a splendid festival.</w:t>
      </w:r>
    </w:p>
    <w:p>
      <w:pPr>
        <w:spacing w:after="60"/>
        <w:jc w:val="both"/>
      </w:pPr>
      <w:r>
        <w:rPr>
          <w:b w:val="0"/>
          <w:i/>
        </w:rPr>
        <w:t>Thus ends the sixth sarga of the second prakrama of the poem "Sri Krishna-chaitanya-charitamrita."</w:t>
      </w:r>
    </w:p>
    <w:p>
      <w:pPr>
        <w:spacing w:after="60"/>
        <w:ind w:left="283"/>
      </w:pPr>
      <w:r>
        <w:rPr>
          <w:b/>
          <w:i w:val="0"/>
          <w:sz w:val="18"/>
        </w:rPr>
        <w:t>1.</w:t>
      </w:r>
      <w:r>
        <w:rPr>
          <w:sz w:val="18"/>
        </w:rPr>
        <w:t xml:space="preserve"> Possibly the brahmana Gopala Chapala, struck with leprosy for offending Srivasa (his story is told in the Chaitanya-charitamrita, Adi 17).</w:t>
      </w:r>
    </w:p>
    <w:p>
      <w:pPr>
        <w:spacing w:after="60"/>
        <w:ind w:left="283"/>
      </w:pPr>
      <w:r>
        <w:rPr>
          <w:b/>
          <w:i w:val="0"/>
          <w:sz w:val="18"/>
        </w:rPr>
        <w:t>2.</w:t>
      </w:r>
      <w:r>
        <w:rPr>
          <w:sz w:val="18"/>
        </w:rPr>
        <w:t xml:space="preserve"> According to tradition, the Lord descended in answer to the prayers of Advaita Acharya.</w:t>
      </w:r>
    </w:p>
    <w:p>
      <w:pPr>
        <w:spacing w:after="60"/>
        <w:ind w:left="283"/>
      </w:pPr>
      <w:r>
        <w:rPr>
          <w:b/>
          <w:i w:val="0"/>
          <w:sz w:val="18"/>
        </w:rPr>
        <w:t>3.</w:t>
      </w:r>
      <w:r>
        <w:rPr>
          <w:sz w:val="18"/>
        </w:rPr>
        <w:t xml:space="preserve"> Kamalaksha is the worldly name of Advaita Acharya.</w:t>
      </w:r>
    </w:p>
    <w:p>
      <w:pPr>
        <w:spacing w:after="60"/>
        <w:ind w:left="283"/>
      </w:pPr>
      <w:r>
        <w:rPr>
          <w:b/>
          <w:i w:val="0"/>
          <w:sz w:val="18"/>
        </w:rPr>
        <w:t>4.</w:t>
      </w:r>
      <w:r>
        <w:rPr>
          <w:sz w:val="18"/>
        </w:rPr>
        <w:t xml:space="preserve"> Uddhava and Akrura are intimate devotees of Krishna.</w:t>
      </w:r>
    </w:p>
    <w:p>
      <w:pPr>
        <w:spacing w:after="60"/>
        <w:ind w:left="283"/>
      </w:pPr>
      <w:r>
        <w:rPr>
          <w:b/>
          <w:i w:val="0"/>
          <w:sz w:val="18"/>
        </w:rPr>
        <w:t>5.</w:t>
      </w:r>
      <w:r>
        <w:rPr>
          <w:sz w:val="18"/>
        </w:rPr>
        <w:t xml:space="preserve"> Sanskrit adhyatma: the doctrine of the Self and its identity with Brahman, as the Lord Himself had expounded it in 2.5.20–28.</w:t>
      </w:r>
    </w:p>
    <w:p>
      <w:pPr>
        <w:spacing w:after="60"/>
        <w:ind w:left="283"/>
      </w:pPr>
      <w:r>
        <w:rPr>
          <w:b/>
          <w:i w:val="0"/>
          <w:sz w:val="18"/>
        </w:rPr>
        <w:t>6.</w:t>
      </w:r>
      <w:r>
        <w:rPr>
          <w:sz w:val="18"/>
        </w:rPr>
        <w:t xml:space="preserve"> Cf. 2.4.22, where the Lord rebukes Murari for his song on the doctrine of the Self.</w:t>
      </w:r>
    </w:p>
    <w:p>
      <w:pPr>
        <w:spacing w:after="60"/>
        <w:ind w:left="283"/>
      </w:pPr>
      <w:r>
        <w:rPr>
          <w:b/>
          <w:i w:val="0"/>
          <w:sz w:val="18"/>
        </w:rPr>
        <w:t>7.</w:t>
      </w:r>
      <w:r>
        <w:rPr>
          <w:sz w:val="18"/>
        </w:rPr>
        <w:t xml:space="preserve"> Harihara: Hari and Hara (Vishnu and Shiva) in a single form; here, as in 2.7.6, apparently an epithet of Gaura. It may also be understood as "Hari (Gaura) and Hara (Advaita, revered as one with Sadashiva)."</w:t>
      </w:r>
    </w:p>
    <w:p>
      <w:pPr>
        <w:pStyle w:val="Heading2"/>
      </w:pPr>
      <w:r>
        <w:t>Prakrama 2, Sarga 7. Grace to the Devotees</w:t>
      </w:r>
    </w:p>
    <w:p>
      <w:pPr>
        <w:spacing w:after="60"/>
        <w:jc w:val="both"/>
      </w:pPr>
      <w:r>
        <w:rPr>
          <w:b w:val="0"/>
          <w:i/>
        </w:rPr>
        <w:t>The appearance of the dancing Lord; the meaning of Srivasa's name; Murari's "Ramashtaka" and the name "Ramadasa"; service to Srivasa as worship of the Lord; Narayani receives the remnants of His meal</w:t>
      </w:r>
    </w:p>
    <w:p>
      <w:pPr>
        <w:spacing w:after="60"/>
        <w:ind w:left="510" w:hanging="510"/>
      </w:pPr>
      <w:r>
        <w:rPr>
          <w:b/>
          <w:i w:val="0"/>
        </w:rPr>
        <w:t>1.</w:t>
      </w:r>
      <w:r>
        <w:t xml:space="preserve"> His head was wrapped in new white cloth; He wore a necklace like young coral; His bracelets were tinted by the splendour of His fine arms, and His hands were like freshly opened lotuses — and He shone.</w:t>
      </w:r>
    </w:p>
    <w:p>
      <w:pPr>
        <w:spacing w:after="60"/>
        <w:ind w:left="510" w:hanging="510"/>
      </w:pPr>
      <w:r>
        <w:rPr>
          <w:b/>
          <w:i w:val="0"/>
        </w:rPr>
        <w:t>2.</w:t>
      </w:r>
      <w:r>
        <w:t xml:space="preserve"> He wore a loincloth bound with a fluttering cloth, a crimson outer garment and a dancer's attire, and His arms, hanging down to His fine hips, plainly resembled the king of serpents</w:t>
      </w:r>
      <w:r>
        <w:rPr>
          <w:b w:val="0"/>
          <w:i w:val="0"/>
          <w:vertAlign w:val="superscript"/>
        </w:rPr>
        <w:t>1</w:t>
      </w:r>
      <w:r>
        <w:t>.</w:t>
      </w:r>
    </w:p>
    <w:p>
      <w:pPr>
        <w:spacing w:after="60"/>
        <w:ind w:left="510" w:hanging="510"/>
      </w:pPr>
      <w:r>
        <w:rPr>
          <w:b/>
          <w:i w:val="0"/>
        </w:rPr>
        <w:t>3.</w:t>
      </w:r>
      <w:r>
        <w:t xml:space="preserve"> Anklets were graced by His lotus feet; the splendour of His lovely nails tinted the moon, the glow of His soles tinted coral; shining like molten gold, He moved with slow steps.</w:t>
      </w:r>
    </w:p>
    <w:p>
      <w:pPr>
        <w:spacing w:after="60"/>
        <w:ind w:left="510" w:hanging="510"/>
      </w:pPr>
      <w:r>
        <w:rPr>
          <w:b/>
          <w:i w:val="0"/>
        </w:rPr>
        <w:t>4.</w:t>
      </w:r>
      <w:r>
        <w:t xml:space="preserve"> He danced, His lotus face aglow, while around Him His own people, devoted to His name, sweetly sang the honeyed songs of the Enemy of Madhu — as the lord of the gods dances in heaven amid the hosts of the gods.</w:t>
      </w:r>
    </w:p>
    <w:p>
      <w:pPr>
        <w:spacing w:after="60"/>
        <w:ind w:left="510" w:hanging="510"/>
      </w:pPr>
      <w:r>
        <w:rPr>
          <w:b/>
          <w:i w:val="0"/>
        </w:rPr>
        <w:t>5.</w:t>
      </w:r>
      <w:r>
        <w:t xml:space="preserve"> The nectar of the ringing of fine mandiras struck by both hands of the Lord of Kamala, joined with sweet-voiced singing, unceasingly gave joy to the good-hearted dwelling on earth.</w:t>
      </w:r>
    </w:p>
    <w:p>
      <w:pPr>
        <w:spacing w:after="60"/>
        <w:ind w:left="510" w:hanging="510"/>
      </w:pPr>
      <w:r>
        <w:rPr>
          <w:b/>
          <w:i w:val="0"/>
        </w:rPr>
        <w:t>6.</w:t>
      </w:r>
      <w:r>
        <w:t xml:space="preserve"> Then the wondrous Harihara</w:t>
      </w:r>
      <w:r>
        <w:rPr>
          <w:b w:val="0"/>
          <w:i w:val="0"/>
          <w:vertAlign w:val="superscript"/>
        </w:rPr>
        <w:t>2</w:t>
      </w:r>
      <w:r>
        <w:t xml:space="preserve"> sat down here on a seat covered with a new blanket and took delight; and in the temple, surrounded by His own people, the Giver of boons grew in His own radiance.</w:t>
      </w:r>
    </w:p>
    <w:p>
      <w:pPr>
        <w:spacing w:after="60"/>
        <w:ind w:left="510" w:hanging="510"/>
      </w:pPr>
      <w:r>
        <w:rPr>
          <w:b/>
          <w:i w:val="0"/>
        </w:rPr>
        <w:t>7.</w:t>
      </w:r>
      <w:r>
        <w:t xml:space="preserve"> Then Madhusudana said sweetly to Srivasa: "Shri is devotion, and you are her abode; that is why you are called Srivasa."</w:t>
      </w:r>
    </w:p>
    <w:p>
      <w:pPr>
        <w:spacing w:after="60"/>
        <w:ind w:left="510" w:hanging="510"/>
      </w:pPr>
      <w:r>
        <w:rPr>
          <w:b/>
          <w:i w:val="0"/>
        </w:rPr>
        <w:t>8.</w:t>
      </w:r>
      <w:r>
        <w:t xml:space="preserve"> And to Gopinatha</w:t>
      </w:r>
      <w:r>
        <w:rPr>
          <w:b w:val="0"/>
          <w:i w:val="0"/>
          <w:vertAlign w:val="superscript"/>
        </w:rPr>
        <w:t>3</w:t>
      </w:r>
      <w:r>
        <w:t xml:space="preserve"> He said: "You are known as My servant."</w:t>
      </w:r>
    </w:p>
    <w:p>
      <w:pPr>
        <w:spacing w:after="60"/>
        <w:ind w:left="510" w:hanging="510"/>
      </w:pPr>
      <w:r>
        <w:rPr>
          <w:b/>
          <w:i w:val="0"/>
        </w:rPr>
        <w:t>9.</w:t>
      </w:r>
      <w:r>
        <w:t xml:space="preserve"> Then the Compassionate One said to Murari: "Recite that poem of yours yourself."</w:t>
      </w:r>
      <w:r>
        <w:rPr>
          <w:b w:val="0"/>
          <w:i w:val="0"/>
          <w:vertAlign w:val="superscript"/>
        </w:rPr>
        <w:t>4</w:t>
      </w:r>
      <w:r>
        <w:t xml:space="preserve"> Hearing this, he recited it in lovely syllables:</w:t>
      </w:r>
    </w:p>
    <w:p>
      <w:pPr>
        <w:spacing w:after="60"/>
        <w:jc w:val="both"/>
      </w:pPr>
      <w:r>
        <w:rPr>
          <w:b w:val="0"/>
          <w:i/>
        </w:rPr>
        <w:t>The Eight Verses</w:t>
      </w:r>
    </w:p>
    <w:p>
      <w:pPr>
        <w:spacing w:after="60"/>
        <w:ind w:left="510" w:hanging="510"/>
      </w:pPr>
      <w:r>
        <w:rPr>
          <w:b/>
          <w:i w:val="0"/>
        </w:rPr>
        <w:t>10.</w:t>
      </w:r>
      <w:r>
        <w:t xml:space="preserve"> "The rays of the gems of His gleaming crown light up the quarters; He wears earrings like the rising Brihaspati and Kavi</w:t>
      </w:r>
      <w:r>
        <w:rPr>
          <w:b w:val="0"/>
          <w:i w:val="0"/>
          <w:vertAlign w:val="superscript"/>
        </w:rPr>
        <w:t>5</w:t>
      </w:r>
      <w:r>
        <w:t>; His face is like a spotless moon. Rama, the teacher of the three worlds, I worship ever.</w:t>
      </w:r>
    </w:p>
    <w:p>
      <w:pPr>
        <w:spacing w:after="60"/>
        <w:ind w:left="510" w:hanging="510"/>
      </w:pPr>
      <w:r>
        <w:rPr>
          <w:b/>
          <w:i w:val="0"/>
        </w:rPr>
        <w:t>11.</w:t>
      </w:r>
      <w:r>
        <w:t xml:space="preserve"> His eyes are like lotuses awakened by the rays of the rising sun; His lips are like ripe bimba fruit, His nose is lovely; His charming smile outshines the moonbeams. Rama, the teacher of the three worlds, I worship ever.</w:t>
      </w:r>
    </w:p>
    <w:p>
      <w:pPr>
        <w:spacing w:after="60"/>
        <w:ind w:left="510" w:hanging="510"/>
      </w:pPr>
      <w:r>
        <w:rPr>
          <w:b/>
          <w:i w:val="0"/>
        </w:rPr>
        <w:t>12.</w:t>
      </w:r>
      <w:r>
        <w:t xml:space="preserve"> His neck is like a conch; the Unborn, His form is like a lotus; adorned with a string of pearls and a golden necklace, He shines like a rain-cloud with lightning and a flock of cranes. Rama, the teacher of the three worlds, I worship ever.</w:t>
      </w:r>
    </w:p>
    <w:p>
      <w:pPr>
        <w:spacing w:after="60"/>
        <w:ind w:left="510" w:hanging="510"/>
      </w:pPr>
      <w:r>
        <w:rPr>
          <w:b/>
          <w:i w:val="0"/>
        </w:rPr>
        <w:t>13.</w:t>
      </w:r>
      <w:r>
        <w:t xml:space="preserve"> At His side is Sita: on her upturned palm rests a thousand-petalled lotus gleaming like molten gold, and her lovely fingers give it five petals more than a hundred</w:t>
      </w:r>
      <w:r>
        <w:rPr>
          <w:b w:val="0"/>
          <w:i w:val="0"/>
          <w:vertAlign w:val="superscript"/>
        </w:rPr>
        <w:t>6</w:t>
      </w:r>
      <w:r>
        <w:t>. The best of the Raghus I worship ever.</w:t>
      </w:r>
    </w:p>
    <w:p>
      <w:pPr>
        <w:spacing w:after="60"/>
        <w:ind w:left="510" w:hanging="510"/>
      </w:pPr>
      <w:r>
        <w:rPr>
          <w:b/>
          <w:i w:val="0"/>
        </w:rPr>
        <w:t>14.</w:t>
      </w:r>
      <w:r>
        <w:t xml:space="preserve"> Before Him stands the best of bowmen, his body bright as gold, devoted to serving his elder brother, richly adorned — the excellent Lakshmana, the abode called Shesha</w:t>
      </w:r>
      <w:r>
        <w:rPr>
          <w:b w:val="0"/>
          <w:i w:val="0"/>
          <w:vertAlign w:val="superscript"/>
        </w:rPr>
        <w:t>7</w:t>
      </w:r>
      <w:r>
        <w:t>. Rama, the teacher of the three worlds, I worship ever.</w:t>
      </w:r>
    </w:p>
    <w:p>
      <w:pPr>
        <w:spacing w:after="60"/>
        <w:ind w:left="510" w:hanging="510"/>
      </w:pPr>
      <w:r>
        <w:rPr>
          <w:b/>
          <w:i w:val="0"/>
        </w:rPr>
        <w:t>15.</w:t>
      </w:r>
      <w:r>
        <w:t xml:space="preserve"> He is the moon over the ocean of the dynasty of the Raghu kings; slaying Maricha and the rakshasas led by Subahu, He protected the sacrifice — the treasure of merit of the line of Kushika</w:t>
      </w:r>
      <w:r>
        <w:rPr>
          <w:b w:val="0"/>
          <w:i w:val="0"/>
          <w:vertAlign w:val="superscript"/>
        </w:rPr>
        <w:t>8</w:t>
      </w:r>
      <w:r>
        <w:t>. Rama, the teacher of the three worlds, I worship ever.</w:t>
      </w:r>
    </w:p>
    <w:p>
      <w:pPr>
        <w:spacing w:after="60"/>
        <w:ind w:left="510" w:hanging="510"/>
      </w:pPr>
      <w:r>
        <w:rPr>
          <w:b/>
          <w:i w:val="0"/>
        </w:rPr>
        <w:t>16.</w:t>
      </w:r>
      <w:r>
        <w:t xml:space="preserve"> He slew Khara and Trishiras with their hosts, slew Kabandha, and freed the holy Dandaka forest from defilement — and from Dushana</w:t>
      </w:r>
      <w:r>
        <w:rPr>
          <w:b w:val="0"/>
          <w:i w:val="0"/>
          <w:vertAlign w:val="superscript"/>
        </w:rPr>
        <w:t>9</w:t>
      </w:r>
      <w:r>
        <w:t>; slaying Sugriva's enemy, He made friendship with him. Raghava, the slayer of the Ten-headed, I worship.</w:t>
      </w:r>
    </w:p>
    <w:p>
      <w:pPr>
        <w:spacing w:after="60"/>
        <w:ind w:left="510" w:hanging="510"/>
      </w:pPr>
      <w:r>
        <w:rPr>
          <w:b/>
          <w:i w:val="0"/>
        </w:rPr>
        <w:t>17.</w:t>
      </w:r>
      <w:r>
        <w:t xml:space="preserve"> Breaking Pinaka, He celebrated His wedding with Janaka's daughter, and on the way home He conquered the lord of the Bhargavas and brought joy to His father</w:t>
      </w:r>
      <w:r>
        <w:rPr>
          <w:b w:val="0"/>
          <w:i w:val="0"/>
          <w:vertAlign w:val="superscript"/>
        </w:rPr>
        <w:t>10</w:t>
      </w:r>
      <w:r>
        <w:t>. The best of Kakutstha's line, Rama, the teacher of the three worlds, I worship ever."</w:t>
      </w:r>
    </w:p>
    <w:p>
      <w:pPr>
        <w:spacing w:after="60"/>
        <w:ind w:left="510" w:hanging="510"/>
      </w:pPr>
      <w:r>
        <w:rPr>
          <w:b/>
          <w:i w:val="0"/>
        </w:rPr>
        <w:t>18.</w:t>
      </w:r>
      <w:r>
        <w:t xml:space="preserve"> Having heard these eight verses on the Joy of the Raghus, the lion among kings, Bhagavan placed His foot on the head of Murari the physician and wrote on his forehead: "You are Ramadasa."</w:t>
      </w:r>
      <w:r>
        <w:rPr>
          <w:b w:val="0"/>
          <w:i w:val="0"/>
          <w:vertAlign w:val="superscript"/>
        </w:rPr>
        <w:t>11</w:t>
      </w:r>
      <w:r>
        <w:t xml:space="preserve"> "Be so by My grace!"</w:t>
      </w:r>
    </w:p>
    <w:p>
      <w:pPr>
        <w:spacing w:after="60"/>
        <w:ind w:left="510" w:hanging="510"/>
      </w:pPr>
      <w:r>
        <w:rPr>
          <w:b/>
          <w:i w:val="0"/>
        </w:rPr>
        <w:t>19.</w:t>
      </w:r>
      <w:r>
        <w:t xml:space="preserve"> Then Bhagavan recited a verse — hear it from me, O brahmana</w:t>
      </w:r>
      <w:r>
        <w:rPr>
          <w:b w:val="0"/>
          <w:i w:val="0"/>
          <w:vertAlign w:val="superscript"/>
        </w:rPr>
        <w:t>12</w:t>
      </w:r>
      <w:r>
        <w:t>.</w:t>
      </w:r>
    </w:p>
    <w:p>
      <w:pPr>
        <w:spacing w:after="60"/>
        <w:ind w:left="510" w:hanging="510"/>
      </w:pPr>
      <w:r>
        <w:rPr>
          <w:b/>
          <w:i w:val="0"/>
        </w:rPr>
        <w:t>20.</w:t>
      </w:r>
      <w:r>
        <w:t xml:space="preserve"> "Neither yoga nor Sankhya nor dharma, O Uddhava, neither Vedic study nor austerity nor renunciation win Me over as does mighty devotion to Me."</w:t>
      </w:r>
      <w:r>
        <w:rPr>
          <w:b w:val="0"/>
          <w:i w:val="0"/>
          <w:vertAlign w:val="superscript"/>
        </w:rPr>
        <w:t>13</w:t>
      </w:r>
    </w:p>
    <w:p>
      <w:pPr>
        <w:spacing w:after="60"/>
        <w:ind w:left="510" w:hanging="510"/>
      </w:pPr>
      <w:r>
        <w:rPr>
          <w:b/>
          <w:i w:val="0"/>
        </w:rPr>
        <w:t>21.</w:t>
      </w:r>
      <w:r>
        <w:t xml:space="preserve"> Having recited it, He said to all assembled there: "Act according to Srivasa's judgement:</w:t>
      </w:r>
    </w:p>
    <w:p>
      <w:pPr>
        <w:spacing w:after="60"/>
        <w:ind w:left="510" w:hanging="510"/>
      </w:pPr>
      <w:r>
        <w:rPr>
          <w:b/>
          <w:i w:val="0"/>
        </w:rPr>
        <w:t>22.</w:t>
      </w:r>
      <w:r>
        <w:t xml:space="preserve"> whatever he decides will always be for your good. Service to the elder brother of Sri Rama Pandita is worship of Me.</w:t>
      </w:r>
    </w:p>
    <w:p>
      <w:pPr>
        <w:spacing w:after="60"/>
        <w:ind w:left="510" w:hanging="510"/>
      </w:pPr>
      <w:r>
        <w:rPr>
          <w:b/>
          <w:i w:val="0"/>
        </w:rPr>
        <w:t>23.</w:t>
      </w:r>
      <w:r>
        <w:t xml:space="preserve"> Grasp this firmly with your understanding and serve Srivasa: by this every blessing will ever be yours."</w:t>
      </w:r>
    </w:p>
    <w:p>
      <w:pPr>
        <w:spacing w:after="60"/>
        <w:ind w:left="510" w:hanging="510"/>
      </w:pPr>
      <w:r>
        <w:rPr>
          <w:b/>
          <w:i w:val="0"/>
        </w:rPr>
        <w:t>24.</w:t>
      </w:r>
      <w:r>
        <w:t xml:space="preserve"> So saying, He who loves those who bow to Him took delight in gladdening the people; and all, seeing His love for His devotees, were filled with happiness.</w:t>
      </w:r>
    </w:p>
    <w:p>
      <w:pPr>
        <w:spacing w:after="60"/>
        <w:ind w:left="510" w:hanging="510"/>
      </w:pPr>
      <w:r>
        <w:rPr>
          <w:b/>
          <w:i w:val="0"/>
        </w:rPr>
        <w:t>25.</w:t>
      </w:r>
      <w:r>
        <w:t xml:space="preserve"> There Bhagavan partook of the milk and betel offered by Srivasa, accepted the garland and incense, and gave the remnants to His servant.</w:t>
      </w:r>
    </w:p>
    <w:p>
      <w:pPr>
        <w:spacing w:after="60"/>
        <w:ind w:left="510" w:hanging="510"/>
      </w:pPr>
      <w:r>
        <w:rPr>
          <w:b/>
          <w:i w:val="0"/>
        </w:rPr>
        <w:t>26.</w:t>
      </w:r>
      <w:r>
        <w:t xml:space="preserve"> And the fair Narayani</w:t>
      </w:r>
      <w:r>
        <w:rPr>
          <w:b w:val="0"/>
          <w:i w:val="0"/>
          <w:vertAlign w:val="superscript"/>
        </w:rPr>
        <w:t>14</w:t>
      </w:r>
      <w:r>
        <w:t>, the sweetly radiant daughter of Srivasa's brother, as yet unmarried, received the remnants of Hari's meal and wept.</w:t>
      </w:r>
    </w:p>
    <w:p>
      <w:pPr>
        <w:spacing w:after="60"/>
        <w:ind w:left="510" w:hanging="510"/>
      </w:pPr>
      <w:r>
        <w:rPr>
          <w:b/>
          <w:i w:val="0"/>
        </w:rPr>
        <w:t>27.</w:t>
      </w:r>
      <w:r>
        <w:t xml:space="preserve"> Thus the Lord Murari spent the whole night for the joy of the hearts of His own; a span as long as a great year He deemed a moment</w:t>
      </w:r>
      <w:r>
        <w:rPr>
          <w:b w:val="0"/>
          <w:i w:val="0"/>
          <w:vertAlign w:val="superscript"/>
        </w:rPr>
        <w:t>15</w:t>
      </w:r>
      <w:r>
        <w:t xml:space="preserve"> — and the best of the noble enjoyed unbroken happiness.</w:t>
      </w:r>
    </w:p>
    <w:p>
      <w:pPr>
        <w:spacing w:after="60"/>
        <w:jc w:val="both"/>
      </w:pPr>
      <w:r>
        <w:rPr>
          <w:b w:val="0"/>
          <w:i/>
        </w:rPr>
        <w:t>Thus ends the seventh sarga, "Grace to the Devotees" (Bhakta-anugraha), of the second prakrama of the poem "Sri Krishna-chaitanya-charitamrita."</w:t>
      </w:r>
    </w:p>
    <w:p>
      <w:pPr>
        <w:spacing w:after="60"/>
        <w:ind w:left="283"/>
      </w:pPr>
      <w:r>
        <w:rPr>
          <w:b/>
          <w:i w:val="0"/>
          <w:sz w:val="18"/>
        </w:rPr>
        <w:t>1.</w:t>
      </w:r>
      <w:r>
        <w:rPr>
          <w:sz w:val="18"/>
        </w:rPr>
        <w:t xml:space="preserve"> The text of this verse is partly damaged; the translation follows the general sense.</w:t>
      </w:r>
    </w:p>
    <w:p>
      <w:pPr>
        <w:spacing w:after="60"/>
        <w:ind w:left="283"/>
      </w:pPr>
      <w:r>
        <w:rPr>
          <w:b/>
          <w:i w:val="0"/>
          <w:sz w:val="18"/>
        </w:rPr>
        <w:t>2.</w:t>
      </w:r>
      <w:r>
        <w:rPr>
          <w:sz w:val="18"/>
        </w:rPr>
        <w:t xml:space="preserve"> Harihara: Hari and Hara (Vishnu and Shiva) in a single form; here an epithet of Gaura.</w:t>
      </w:r>
    </w:p>
    <w:p>
      <w:pPr>
        <w:spacing w:after="60"/>
        <w:ind w:left="283"/>
      </w:pPr>
      <w:r>
        <w:rPr>
          <w:b/>
          <w:i w:val="0"/>
          <w:sz w:val="18"/>
        </w:rPr>
        <w:t>3.</w:t>
      </w:r>
      <w:r>
        <w:rPr>
          <w:sz w:val="18"/>
        </w:rPr>
        <w:t xml:space="preserve"> Gopinatha is a brahmana of Navadvipa, a companion of the Lord.</w:t>
      </w:r>
    </w:p>
    <w:p>
      <w:pPr>
        <w:spacing w:after="60"/>
        <w:ind w:left="283"/>
      </w:pPr>
      <w:r>
        <w:rPr>
          <w:b/>
          <w:i w:val="0"/>
          <w:sz w:val="18"/>
        </w:rPr>
        <w:t>4.</w:t>
      </w:r>
      <w:r>
        <w:rPr>
          <w:sz w:val="18"/>
        </w:rPr>
        <w:t xml:space="preserve"> Verses 10–17 are the "Ramashtaka," the eight verses of Murari Gupta, a devotee of Rama.</w:t>
      </w:r>
    </w:p>
    <w:p>
      <w:pPr>
        <w:spacing w:after="60"/>
        <w:ind w:left="283"/>
      </w:pPr>
      <w:r>
        <w:rPr>
          <w:b/>
          <w:i w:val="0"/>
          <w:sz w:val="18"/>
        </w:rPr>
        <w:t>5.</w:t>
      </w:r>
      <w:r>
        <w:rPr>
          <w:sz w:val="18"/>
        </w:rPr>
        <w:t xml:space="preserve"> Brihaspati and Kavi (Shukra) are the planets Jupiter and Venus.</w:t>
      </w:r>
    </w:p>
    <w:p>
      <w:pPr>
        <w:spacing w:after="60"/>
        <w:ind w:left="283"/>
      </w:pPr>
      <w:r>
        <w:rPr>
          <w:b/>
          <w:i w:val="0"/>
          <w:sz w:val="18"/>
        </w:rPr>
        <w:t>6.</w:t>
      </w:r>
      <w:r>
        <w:rPr>
          <w:sz w:val="18"/>
        </w:rPr>
        <w:t xml:space="preserve"> The lotus is called "hundred-petalled" (shatapatra); Sita's five fingers appear as five more petals.</w:t>
      </w:r>
    </w:p>
    <w:p>
      <w:pPr>
        <w:spacing w:after="60"/>
        <w:ind w:left="283"/>
      </w:pPr>
      <w:r>
        <w:rPr>
          <w:b/>
          <w:i w:val="0"/>
          <w:sz w:val="18"/>
        </w:rPr>
        <w:t>7.</w:t>
      </w:r>
      <w:r>
        <w:rPr>
          <w:sz w:val="18"/>
        </w:rPr>
        <w:t xml:space="preserve"> Lakshmana is a descent of Shesha (Ananta), the serpent on whom Vishnu reclines.</w:t>
      </w:r>
    </w:p>
    <w:p>
      <w:pPr>
        <w:spacing w:after="60"/>
        <w:ind w:left="283"/>
      </w:pPr>
      <w:r>
        <w:rPr>
          <w:b/>
          <w:i w:val="0"/>
          <w:sz w:val="18"/>
        </w:rPr>
        <w:t>8.</w:t>
      </w:r>
      <w:r>
        <w:rPr>
          <w:sz w:val="18"/>
        </w:rPr>
        <w:t xml:space="preserve"> Rama protected the sacrifice of the sage Vishvamitra, a descendant of Kushika, from the rakshasas Maricha and Subahu.</w:t>
      </w:r>
    </w:p>
    <w:p>
      <w:pPr>
        <w:spacing w:after="60"/>
        <w:ind w:left="283"/>
      </w:pPr>
      <w:r>
        <w:rPr>
          <w:b/>
          <w:i w:val="0"/>
          <w:sz w:val="18"/>
        </w:rPr>
        <w:t>9.</w:t>
      </w:r>
      <w:r>
        <w:rPr>
          <w:sz w:val="18"/>
        </w:rPr>
        <w:t xml:space="preserve"> A pun: adushana means both "undefiled" and "without Dushana" (a rakshasa, Khara's brother). Trishiras and Kabandha are rakshasas of the Dandaka forest; Sugriva's enemy is Valin; the Ten-headed is Ravana.</w:t>
      </w:r>
    </w:p>
    <w:p>
      <w:pPr>
        <w:spacing w:after="60"/>
        <w:ind w:left="283"/>
      </w:pPr>
      <w:r>
        <w:rPr>
          <w:b/>
          <w:i w:val="0"/>
          <w:sz w:val="18"/>
        </w:rPr>
        <w:t>10.</w:t>
      </w:r>
      <w:r>
        <w:rPr>
          <w:sz w:val="18"/>
        </w:rPr>
        <w:t xml:space="preserve"> Pinaka is Shiva's bow; the lord of the Bhargavas is Parashurama; the father is King Dasharatha.</w:t>
      </w:r>
    </w:p>
    <w:p>
      <w:pPr>
        <w:spacing w:after="60"/>
        <w:ind w:left="283"/>
      </w:pPr>
      <w:r>
        <w:rPr>
          <w:b/>
          <w:i w:val="0"/>
          <w:sz w:val="18"/>
        </w:rPr>
        <w:t>11.</w:t>
      </w:r>
      <w:r>
        <w:rPr>
          <w:sz w:val="18"/>
        </w:rPr>
        <w:t xml:space="preserve"> Ramadasa means "servant of Rama."</w:t>
      </w:r>
    </w:p>
    <w:p>
      <w:pPr>
        <w:spacing w:after="60"/>
        <w:ind w:left="283"/>
      </w:pPr>
      <w:r>
        <w:rPr>
          <w:b/>
          <w:i w:val="0"/>
          <w:sz w:val="18"/>
        </w:rPr>
        <w:t>12.</w:t>
      </w:r>
      <w:r>
        <w:rPr>
          <w:sz w:val="18"/>
        </w:rPr>
        <w:t xml:space="preserve"> Murari addresses his listener, Damodara Pandita.</w:t>
      </w:r>
    </w:p>
    <w:p>
      <w:pPr>
        <w:spacing w:after="60"/>
        <w:ind w:left="283"/>
      </w:pPr>
      <w:r>
        <w:rPr>
          <w:b/>
          <w:i w:val="0"/>
          <w:sz w:val="18"/>
        </w:rPr>
        <w:t>13.</w:t>
      </w:r>
      <w:r>
        <w:rPr>
          <w:sz w:val="18"/>
        </w:rPr>
        <w:t xml:space="preserve"> Bhagavata Purana 11.14.20.</w:t>
      </w:r>
    </w:p>
    <w:p>
      <w:pPr>
        <w:spacing w:after="60"/>
        <w:ind w:left="283"/>
      </w:pPr>
      <w:r>
        <w:rPr>
          <w:b/>
          <w:i w:val="0"/>
          <w:sz w:val="18"/>
        </w:rPr>
        <w:t>14.</w:t>
      </w:r>
      <w:r>
        <w:rPr>
          <w:sz w:val="18"/>
        </w:rPr>
        <w:t xml:space="preserve"> Narayani, Srivasa's niece, later became the mother of Vrindavana Dasa Thakura, author of the Chaitanya-bhagavata.</w:t>
      </w:r>
    </w:p>
    <w:p>
      <w:pPr>
        <w:spacing w:after="60"/>
        <w:ind w:left="283"/>
      </w:pPr>
      <w:r>
        <w:rPr>
          <w:b/>
          <w:i w:val="0"/>
          <w:sz w:val="18"/>
        </w:rPr>
        <w:t>15.</w:t>
      </w:r>
      <w:r>
        <w:rPr>
          <w:sz w:val="18"/>
        </w:rPr>
        <w:t xml:space="preserve"> The sense of the line is unclear; the translation is tentative.</w:t>
      </w:r>
    </w:p>
    <w:p>
      <w:pPr>
        <w:pStyle w:val="Heading2"/>
      </w:pPr>
      <w:r>
        <w:t>Prakrama 2, Sarga 8. Grace to the Avadhuta</w:t>
      </w:r>
    </w:p>
    <w:p>
      <w:pPr>
        <w:spacing w:after="60"/>
        <w:jc w:val="both"/>
      </w:pPr>
      <w:r>
        <w:rPr>
          <w:b w:val="0"/>
          <w:i/>
        </w:rPr>
        <w:t>The Lord sends His devotees for Nityananda; the meeting in the house of Nandana Acharya; the Lord honours Nityananda; in Srivasa's house He reveals to him His six-armed, four-armed and two-armed forms</w:t>
      </w:r>
    </w:p>
    <w:p>
      <w:pPr>
        <w:spacing w:after="60"/>
        <w:ind w:left="510" w:hanging="510"/>
      </w:pPr>
      <w:r>
        <w:rPr>
          <w:b/>
          <w:i w:val="0"/>
        </w:rPr>
        <w:t>1.</w:t>
      </w:r>
      <w:r>
        <w:t xml:space="preserve"> In the morning, when it grew light, all bowed to the Bull among men and went to their own dwellings; having bathed, worshipped the Lord and performed the other rites,</w:t>
      </w:r>
    </w:p>
    <w:p>
      <w:pPr>
        <w:spacing w:after="60"/>
        <w:ind w:left="510" w:hanging="510"/>
      </w:pPr>
      <w:r>
        <w:rPr>
          <w:b/>
          <w:i w:val="0"/>
        </w:rPr>
        <w:t>2.</w:t>
      </w:r>
      <w:r>
        <w:t xml:space="preserve"> and having eaten as was fitting, they came again to His lotus feet. Seeing them, Bhagavan Madhusudana was filled with joy</w:t>
      </w:r>
    </w:p>
    <w:p>
      <w:pPr>
        <w:spacing w:after="60"/>
        <w:ind w:left="510" w:hanging="510"/>
      </w:pPr>
      <w:r>
        <w:rPr>
          <w:b/>
          <w:i w:val="0"/>
        </w:rPr>
        <w:t>3.</w:t>
      </w:r>
      <w:r>
        <w:t xml:space="preserve"> and said: "The Avadhuta</w:t>
      </w:r>
      <w:r>
        <w:rPr>
          <w:b w:val="0"/>
          <w:i w:val="0"/>
          <w:vertAlign w:val="superscript"/>
        </w:rPr>
        <w:t>1</w:t>
      </w:r>
      <w:r>
        <w:t xml:space="preserve"> has come, a great soul named Nityananda. Bring him here.</w:t>
      </w:r>
    </w:p>
    <w:p>
      <w:pPr>
        <w:spacing w:after="60"/>
        <w:ind w:left="510" w:hanging="510"/>
      </w:pPr>
      <w:r>
        <w:rPr>
          <w:b/>
          <w:i w:val="0"/>
        </w:rPr>
        <w:t>4.</w:t>
      </w:r>
      <w:r>
        <w:t xml:space="preserve"> Rama, and you, Murari, and Narayana and Mukunda</w:t>
      </w:r>
      <w:r>
        <w:rPr>
          <w:b w:val="0"/>
          <w:i w:val="0"/>
          <w:vertAlign w:val="superscript"/>
        </w:rPr>
        <w:t>2</w:t>
      </w:r>
      <w:r>
        <w:t xml:space="preserve"> — go quickly to where that great-minded one is staying."</w:t>
      </w:r>
    </w:p>
    <w:p>
      <w:pPr>
        <w:spacing w:after="60"/>
        <w:ind w:left="510" w:hanging="510"/>
      </w:pPr>
      <w:r>
        <w:rPr>
          <w:b/>
          <w:i w:val="0"/>
        </w:rPr>
        <w:t>5.</w:t>
      </w:r>
      <w:r>
        <w:t xml:space="preserve"> Then at His command they all went south, to the outskirts of the village; having searched there and not found him, they returned to the Lord.</w:t>
      </w:r>
    </w:p>
    <w:p>
      <w:pPr>
        <w:spacing w:after="60"/>
        <w:ind w:left="510" w:hanging="510"/>
      </w:pPr>
      <w:r>
        <w:rPr>
          <w:b/>
          <w:i w:val="0"/>
        </w:rPr>
        <w:t>6.</w:t>
      </w:r>
      <w:r>
        <w:t xml:space="preserve"> Bowing to the Best of gods, they said: "Today we did not see him." He told them: "Go again, now:</w:t>
      </w:r>
    </w:p>
    <w:p>
      <w:pPr>
        <w:spacing w:after="60"/>
        <w:ind w:left="510" w:hanging="510"/>
      </w:pPr>
      <w:r>
        <w:rPr>
          <w:b/>
          <w:i w:val="0"/>
        </w:rPr>
        <w:t>7.</w:t>
      </w:r>
      <w:r>
        <w:t xml:space="preserve"> in the evening that great-hearted one will be seen in his lodging." Hearing this, they went gladly each to his place and performed their daily rites.</w:t>
      </w:r>
    </w:p>
    <w:p>
      <w:pPr>
        <w:spacing w:after="60"/>
        <w:ind w:left="510" w:hanging="510"/>
      </w:pPr>
      <w:r>
        <w:rPr>
          <w:b/>
          <w:i w:val="0"/>
        </w:rPr>
        <w:t>8.</w:t>
      </w:r>
      <w:r>
        <w:t xml:space="preserve"> And in the evening the Teacher of the world, walking along the road, saw Murari and said to him: "Come, let us go to where he is.</w:t>
      </w:r>
    </w:p>
    <w:p>
      <w:pPr>
        <w:spacing w:after="60"/>
        <w:ind w:left="510" w:hanging="510"/>
      </w:pPr>
      <w:r>
        <w:rPr>
          <w:b/>
          <w:i w:val="0"/>
        </w:rPr>
        <w:t>9.</w:t>
      </w:r>
      <w:r>
        <w:t xml:space="preserve"> The best of sages has come to the house of Nandana Acharya</w:t>
      </w:r>
      <w:r>
        <w:rPr>
          <w:b w:val="0"/>
          <w:i w:val="0"/>
          <w:vertAlign w:val="superscript"/>
        </w:rPr>
        <w:t>3</w:t>
      </w:r>
      <w:r>
        <w:t>. I too am going there to see that bull among men."</w:t>
      </w:r>
    </w:p>
    <w:p>
      <w:pPr>
        <w:spacing w:after="60"/>
        <w:ind w:left="510" w:hanging="510"/>
      </w:pPr>
      <w:r>
        <w:rPr>
          <w:b/>
          <w:i w:val="0"/>
        </w:rPr>
        <w:t>10.</w:t>
      </w:r>
      <w:r>
        <w:t xml:space="preserve"> Then the Lord, with Murari and the band of devotees, immersed in the rasa of the bliss of love, went to the fine house of Nandana Acharya</w:t>
      </w:r>
    </w:p>
    <w:p>
      <w:pPr>
        <w:spacing w:after="60"/>
        <w:ind w:left="510" w:hanging="510"/>
      </w:pPr>
      <w:r>
        <w:rPr>
          <w:b/>
          <w:i w:val="0"/>
        </w:rPr>
        <w:t>11.</w:t>
      </w:r>
      <w:r>
        <w:t xml:space="preserve"> and there saw the divine Nityananda, comfortably lodged.</w:t>
      </w:r>
    </w:p>
    <w:p>
      <w:pPr>
        <w:spacing w:after="60"/>
        <w:ind w:left="510" w:hanging="510"/>
      </w:pPr>
      <w:r>
        <w:rPr>
          <w:b/>
          <w:i w:val="0"/>
        </w:rPr>
        <w:t>12.</w:t>
      </w:r>
      <w:r>
        <w:t xml:space="preserve"> Bhagavan bowed to him with devotion, began a sweet-sounding sankirtana of Hari, and danced joyfully and gracefully.</w:t>
      </w:r>
    </w:p>
    <w:p>
      <w:pPr>
        <w:spacing w:after="60"/>
        <w:ind w:left="510" w:hanging="510"/>
      </w:pPr>
      <w:r>
        <w:rPr>
          <w:b/>
          <w:i w:val="0"/>
        </w:rPr>
        <w:t>13.</w:t>
      </w:r>
      <w:r>
        <w:t xml:space="preserve"> And after Him danced the greatly renowned Nityananda — with roars and laughter, the hair of his body standing on end.</w:t>
      </w:r>
    </w:p>
    <w:p>
      <w:pPr>
        <w:spacing w:after="60"/>
        <w:ind w:left="510" w:hanging="510"/>
      </w:pPr>
      <w:r>
        <w:rPr>
          <w:b/>
          <w:i w:val="0"/>
        </w:rPr>
        <w:t>14.</w:t>
      </w:r>
      <w:r>
        <w:t xml:space="preserve"> When the dance was over, the Lord of Kamala purified the head of His servant with the dust of Nityananda's feet.</w:t>
      </w:r>
    </w:p>
    <w:p>
      <w:pPr>
        <w:spacing w:after="60"/>
        <w:ind w:left="510" w:hanging="510"/>
      </w:pPr>
      <w:r>
        <w:rPr>
          <w:b/>
          <w:i w:val="0"/>
        </w:rPr>
        <w:t>15.</w:t>
      </w:r>
      <w:r>
        <w:t xml:space="preserve"> Then He set out for home, telling on the way auspicious things about him: "Ah, how this great soul speaks of Krishna, the source of all good!</w:t>
      </w:r>
    </w:p>
    <w:p>
      <w:pPr>
        <w:spacing w:after="60"/>
        <w:ind w:left="510" w:hanging="510"/>
      </w:pPr>
      <w:r>
        <w:rPr>
          <w:b/>
          <w:i w:val="0"/>
        </w:rPr>
        <w:t>16.</w:t>
      </w:r>
      <w:r>
        <w:t xml:space="preserve"> First knowledge arises in a man, then devotion to Hari, and then, in due order, detachment from enjoyments surely follows."</w:t>
      </w:r>
    </w:p>
    <w:p>
      <w:pPr>
        <w:spacing w:after="60"/>
        <w:ind w:left="510" w:hanging="510"/>
      </w:pPr>
      <w:r>
        <w:rPr>
          <w:b/>
          <w:i w:val="0"/>
        </w:rPr>
        <w:t>17.</w:t>
      </w:r>
      <w:r>
        <w:t xml:space="preserve"> Speaking thus, the Lord of the gods came along the road to His own house and told all this at His mother's feet.</w:t>
      </w:r>
    </w:p>
    <w:p>
      <w:pPr>
        <w:spacing w:after="60"/>
        <w:ind w:left="510" w:hanging="510"/>
      </w:pPr>
      <w:r>
        <w:rPr>
          <w:b/>
          <w:i w:val="0"/>
        </w:rPr>
        <w:t>18.</w:t>
      </w:r>
      <w:r>
        <w:t xml:space="preserve"> When the next day came, He gave the wise Nityananda a meal, having anointed his whole body with sandal paste;</w:t>
      </w:r>
    </w:p>
    <w:p>
      <w:pPr>
        <w:spacing w:after="60"/>
        <w:ind w:left="510" w:hanging="510"/>
      </w:pPr>
      <w:r>
        <w:rPr>
          <w:b/>
          <w:i w:val="0"/>
        </w:rPr>
        <w:t>19.</w:t>
      </w:r>
      <w:r>
        <w:t xml:space="preserve"> He offered him a garland, arghya and food, and worshipped him. Thus did He honour Nityananda Mahaprabhu.</w:t>
      </w:r>
    </w:p>
    <w:p>
      <w:pPr>
        <w:spacing w:after="60"/>
        <w:ind w:left="510" w:hanging="510"/>
      </w:pPr>
      <w:r>
        <w:rPr>
          <w:b/>
          <w:i w:val="0"/>
        </w:rPr>
        <w:t>20.</w:t>
      </w:r>
      <w:r>
        <w:t xml:space="preserve"> Having stayed there, on the next day he went to Srivasa's abode, and Srivasa invited the Avadhuta for a meal.</w:t>
      </w:r>
    </w:p>
    <w:p>
      <w:pPr>
        <w:spacing w:after="60"/>
        <w:ind w:left="510" w:hanging="510"/>
      </w:pPr>
      <w:r>
        <w:rPr>
          <w:b/>
          <w:i w:val="0"/>
        </w:rPr>
        <w:t>21.</w:t>
      </w:r>
      <w:r>
        <w:t xml:space="preserve"> The Pandita lovingly served him a finely prepared meal, and he partook with reverence of that excellent, great and purifying food.</w:t>
      </w:r>
    </w:p>
    <w:p>
      <w:pPr>
        <w:spacing w:after="60"/>
        <w:ind w:left="510" w:hanging="510"/>
      </w:pPr>
      <w:r>
        <w:rPr>
          <w:b/>
          <w:i w:val="0"/>
        </w:rPr>
        <w:t>22.</w:t>
      </w:r>
      <w:r>
        <w:t xml:space="preserve"> And as he stayed there, at that very moment Bhagavan came. Sitting on a fine seat in the beautiful shrine room,</w:t>
      </w:r>
    </w:p>
    <w:p>
      <w:pPr>
        <w:spacing w:after="60"/>
        <w:ind w:left="510" w:hanging="510"/>
      </w:pPr>
      <w:r>
        <w:rPr>
          <w:b/>
          <w:i w:val="0"/>
        </w:rPr>
        <w:t>23.</w:t>
      </w:r>
      <w:r>
        <w:t xml:space="preserve"> the Lord remembered the dear pastime of old</w:t>
      </w:r>
      <w:r>
        <w:rPr>
          <w:b w:val="0"/>
          <w:i w:val="0"/>
          <w:vertAlign w:val="superscript"/>
        </w:rPr>
        <w:t>4</w:t>
      </w:r>
      <w:r>
        <w:t xml:space="preserve"> and said in a sweet voice: "Look at Me: it is for My sake that you have taken such pains."</w:t>
      </w:r>
    </w:p>
    <w:p>
      <w:pPr>
        <w:spacing w:after="60"/>
        <w:ind w:left="510" w:hanging="510"/>
      </w:pPr>
      <w:r>
        <w:rPr>
          <w:b/>
          <w:i w:val="0"/>
        </w:rPr>
        <w:t>24.</w:t>
      </w:r>
      <w:r>
        <w:t xml:space="preserve"> Hearing these heartfelt words of the great soul and looking at Him with devotion, the Avadhuta did not grasp their special meaning.</w:t>
      </w:r>
    </w:p>
    <w:p>
      <w:pPr>
        <w:spacing w:after="60"/>
        <w:ind w:left="510" w:hanging="510"/>
      </w:pPr>
      <w:r>
        <w:rPr>
          <w:b/>
          <w:i w:val="0"/>
        </w:rPr>
        <w:t>25.</w:t>
      </w:r>
      <w:r>
        <w:t xml:space="preserve"> Knowing this, Bhagavan said to all the Vaishnavas: "Go outside the house, all of you," and they went out.</w:t>
      </w:r>
    </w:p>
    <w:p>
      <w:pPr>
        <w:spacing w:after="60"/>
        <w:ind w:left="510" w:hanging="510"/>
      </w:pPr>
      <w:r>
        <w:rPr>
          <w:b/>
          <w:i w:val="0"/>
        </w:rPr>
        <w:t>26.</w:t>
      </w:r>
      <w:r>
        <w:t xml:space="preserve"> Then the Lord, the Master of all, playfully revealed to Nityananda His majesty and His sweetness.</w:t>
      </w:r>
    </w:p>
    <w:p>
      <w:pPr>
        <w:spacing w:after="60"/>
        <w:ind w:left="510" w:hanging="510"/>
      </w:pPr>
      <w:r>
        <w:rPr>
          <w:b/>
          <w:i w:val="0"/>
        </w:rPr>
        <w:t>27.</w:t>
      </w:r>
      <w:r>
        <w:t xml:space="preserve"> He saw the great six-armed form of Krishna</w:t>
      </w:r>
      <w:r>
        <w:rPr>
          <w:b w:val="0"/>
          <w:i w:val="0"/>
          <w:vertAlign w:val="superscript"/>
        </w:rPr>
        <w:t>5</w:t>
      </w:r>
      <w:r>
        <w:t>; in a moment, the four-armed form; and in another moment the Lord became two-armed.</w:t>
      </w:r>
    </w:p>
    <w:p>
      <w:pPr>
        <w:spacing w:after="60"/>
        <w:ind w:left="510" w:hanging="510"/>
      </w:pPr>
      <w:r>
        <w:rPr>
          <w:b/>
          <w:i w:val="0"/>
        </w:rPr>
        <w:t>28.</w:t>
      </w:r>
      <w:r>
        <w:t xml:space="preserve"> Seeing this greatest of wonders, the wise one, seized with joy and amazement, laughed, and then at once broke into a joyful dance.</w:t>
      </w:r>
    </w:p>
    <w:p>
      <w:pPr>
        <w:spacing w:after="60"/>
        <w:ind w:left="510" w:hanging="510"/>
      </w:pPr>
      <w:r>
        <w:rPr>
          <w:b/>
          <w:i w:val="0"/>
        </w:rPr>
        <w:t>29.</w:t>
      </w:r>
      <w:r>
        <w:t xml:space="preserve"> At the Lord's command he told no one of this, and the hair of his body thrilled intensely. And the Lord, delighted, said: "You are My brother who sported in Vrindavana!"</w:t>
      </w:r>
      <w:r>
        <w:rPr>
          <w:b w:val="0"/>
          <w:i w:val="0"/>
          <w:vertAlign w:val="superscript"/>
        </w:rPr>
        <w:t>6</w:t>
      </w:r>
    </w:p>
    <w:p>
      <w:pPr>
        <w:spacing w:after="60"/>
        <w:ind w:left="510" w:hanging="510"/>
      </w:pPr>
      <w:r>
        <w:rPr>
          <w:b/>
          <w:i w:val="0"/>
        </w:rPr>
        <w:t>30.</w:t>
      </w:r>
      <w:r>
        <w:t xml:space="preserve"> Whoever thus hears all the deeds of Nrihari will surely obtain the fruit of sacrifice; he delights in the lotus feet of Mukunda, and the name of Hari ever shines forth within him.</w:t>
      </w:r>
    </w:p>
    <w:p>
      <w:pPr>
        <w:spacing w:after="60"/>
        <w:jc w:val="both"/>
      </w:pPr>
      <w:r>
        <w:rPr>
          <w:b w:val="0"/>
          <w:i/>
        </w:rPr>
        <w:t>Thus ends the eighth sarga, "Grace to the Avadhuta" (Avadhuta-anugraha), of the second prakrama of the poem "Sri Krishna-chaitanya-charitamrita."</w:t>
      </w:r>
    </w:p>
    <w:p>
      <w:pPr>
        <w:spacing w:after="60"/>
        <w:ind w:left="283"/>
      </w:pPr>
      <w:r>
        <w:rPr>
          <w:b/>
          <w:i w:val="0"/>
          <w:sz w:val="18"/>
        </w:rPr>
        <w:t>1.</w:t>
      </w:r>
      <w:r>
        <w:rPr>
          <w:sz w:val="18"/>
        </w:rPr>
        <w:t xml:space="preserve"> An avadhuta is a wandering renunciate who stands above outward rules; so the poem calls Nityananda.</w:t>
      </w:r>
    </w:p>
    <w:p>
      <w:pPr>
        <w:spacing w:after="60"/>
        <w:ind w:left="283"/>
      </w:pPr>
      <w:r>
        <w:rPr>
          <w:b/>
          <w:i w:val="0"/>
          <w:sz w:val="18"/>
        </w:rPr>
        <w:t>2.</w:t>
      </w:r>
      <w:r>
        <w:rPr>
          <w:sz w:val="18"/>
        </w:rPr>
        <w:t xml:space="preserve"> Rama is apparently Sri Rama Pandita, Srivasa's brother; Narayana is one of the Lord's companions in Navadvipa; Mukunda is Mukunda Datta.</w:t>
      </w:r>
    </w:p>
    <w:p>
      <w:pPr>
        <w:spacing w:after="60"/>
        <w:ind w:left="283"/>
      </w:pPr>
      <w:r>
        <w:rPr>
          <w:b/>
          <w:i w:val="0"/>
          <w:sz w:val="18"/>
        </w:rPr>
        <w:t>3.</w:t>
      </w:r>
      <w:r>
        <w:rPr>
          <w:sz w:val="18"/>
        </w:rPr>
        <w:t xml:space="preserve"> Nandana Acharya is a devotee of Navadvipa in whose house Nityananda stayed.</w:t>
      </w:r>
    </w:p>
    <w:p>
      <w:pPr>
        <w:spacing w:after="60"/>
        <w:ind w:left="283"/>
      </w:pPr>
      <w:r>
        <w:rPr>
          <w:b/>
          <w:i w:val="0"/>
          <w:sz w:val="18"/>
        </w:rPr>
        <w:t>4.</w:t>
      </w:r>
      <w:r>
        <w:rPr>
          <w:sz w:val="18"/>
        </w:rPr>
        <w:t xml:space="preserve"> The pastimes of Krishna and Balarama in Vrindavana; Nityananda is revered as Balarama. Before meeting the Lord he had wandered for many years among the holy places.</w:t>
      </w:r>
    </w:p>
    <w:p>
      <w:pPr>
        <w:spacing w:after="60"/>
        <w:ind w:left="283"/>
      </w:pPr>
      <w:r>
        <w:rPr>
          <w:b/>
          <w:i w:val="0"/>
          <w:sz w:val="18"/>
        </w:rPr>
        <w:t>5.</w:t>
      </w:r>
      <w:r>
        <w:rPr>
          <w:sz w:val="18"/>
        </w:rPr>
        <w:t xml:space="preserve"> The six-armed form (shadbhuja) unites the features of Rama, Krishna and Gaura Himself.</w:t>
      </w:r>
    </w:p>
    <w:p>
      <w:pPr>
        <w:spacing w:after="60"/>
        <w:ind w:left="283"/>
      </w:pPr>
      <w:r>
        <w:rPr>
          <w:b/>
          <w:i w:val="0"/>
          <w:sz w:val="18"/>
        </w:rPr>
        <w:t>6.</w:t>
      </w:r>
      <w:r>
        <w:rPr>
          <w:sz w:val="18"/>
        </w:rPr>
        <w:t xml:space="preserve"> The second line of the verse can also be understood as Nityananda's words to the Lord.</w:t>
      </w:r>
    </w:p>
    <w:p>
      <w:pPr>
        <w:pStyle w:val="Heading2"/>
      </w:pPr>
      <w:r>
        <w:t>Prakrama 2, Sarga 9. The Acceptance of the Devotees' Worship</w:t>
      </w:r>
    </w:p>
    <w:p>
      <w:pPr>
        <w:spacing w:after="60"/>
        <w:jc w:val="both"/>
      </w:pPr>
      <w:r>
        <w:rPr>
          <w:b w:val="0"/>
          <w:i/>
        </w:rPr>
        <w:t>The Lord sees the boy Krishna in a dream; Nityananda beholds the forms of Hari in Srivasa's house; messengers summon Advaita; Advaita comes, and the Lord accepts the worship of His devotees</w:t>
      </w:r>
    </w:p>
    <w:p>
      <w:pPr>
        <w:spacing w:after="60"/>
        <w:ind w:left="510" w:hanging="510"/>
      </w:pPr>
      <w:r>
        <w:rPr>
          <w:b/>
          <w:i w:val="0"/>
        </w:rPr>
        <w:t>1.</w:t>
      </w:r>
      <w:r>
        <w:t xml:space="preserve"> Having heard this narrative, the great soul Damodara was overjoyed, and he spoke again to Murari the physician: "Tell me of the wondrous true form of the All-powerful One's body — the form which Purushottama</w:t>
      </w:r>
      <w:r>
        <w:rPr>
          <w:b w:val="0"/>
          <w:i w:val="0"/>
          <w:vertAlign w:val="superscript"/>
        </w:rPr>
        <w:t>1</w:t>
      </w:r>
      <w:r>
        <w:t xml:space="preserve"> beheld even in a dream."</w:t>
      </w:r>
    </w:p>
    <w:p>
      <w:pPr>
        <w:spacing w:after="60"/>
        <w:ind w:left="510" w:hanging="510"/>
      </w:pPr>
      <w:r>
        <w:rPr>
          <w:b/>
          <w:i w:val="0"/>
        </w:rPr>
        <w:t>2.</w:t>
      </w:r>
      <w:r>
        <w:t xml:space="preserve"> And Murari again told him a holy tale of Krishna, a great festival for the pure in heart: "This new Krishna saw in a dream the true form of Krishna, richly arrayed in every garment and ornament.</w:t>
      </w:r>
    </w:p>
    <w:p>
      <w:pPr>
        <w:spacing w:after="60"/>
        <w:ind w:left="510" w:hanging="510"/>
      </w:pPr>
      <w:r>
        <w:rPr>
          <w:b/>
          <w:i w:val="0"/>
        </w:rPr>
        <w:t>3.</w:t>
      </w:r>
      <w:r>
        <w:t xml:space="preserve"> In the night Bhagavan wept, utterly overcome. Seeing her son so, His mother, in great astonishment, said to Him: 'Child, why are You so beside Yourself today?' Hearing this, in a moment He regained His composure and said to Shachi:</w:t>
      </w:r>
    </w:p>
    <w:p>
      <w:pPr>
        <w:spacing w:after="60"/>
        <w:ind w:left="510" w:hanging="510"/>
      </w:pPr>
      <w:r>
        <w:rPr>
          <w:b/>
          <w:i w:val="0"/>
        </w:rPr>
        <w:t>4.</w:t>
      </w:r>
      <w:r>
        <w:t xml:space="preserve"> 'Today in a dream I saw a Boy whose lustre was like a fresh rain-cloud. He was adorned with a peacock feather and bracelets of pure gold, curling locks played upon His forehead, He held a flute in His hand, and His yellow garments shone like the rays of the sun.</w:t>
      </w:r>
    </w:p>
    <w:p>
      <w:pPr>
        <w:spacing w:after="60"/>
        <w:ind w:left="510" w:hanging="510"/>
      </w:pPr>
      <w:r>
        <w:rPr>
          <w:b/>
          <w:i w:val="0"/>
        </w:rPr>
        <w:t>5.</w:t>
      </w:r>
      <w:r>
        <w:t xml:space="preserve"> When I saw Him I was so shaken that tears bathed My whole body; I weep — and then boundless happiness arose in Me.' Hearing these nectarean words from her son's lips, fair-faced Shachi was filled with joy and smiled.</w:t>
      </w:r>
    </w:p>
    <w:p>
      <w:pPr>
        <w:spacing w:after="60"/>
        <w:ind w:left="510" w:hanging="510"/>
      </w:pPr>
      <w:r>
        <w:rPr>
          <w:b/>
          <w:i w:val="0"/>
        </w:rPr>
        <w:t>6.</w:t>
      </w:r>
      <w:r>
        <w:t xml:space="preserve"> And Vishvambhara, His whole body adorned with thick rows of bristling hair, poured an ocean of tears of love from His eyes. Meanwhile, before long, the Avadhuta arrived and shone in the blessed house of Srivasa.</w:t>
      </w:r>
    </w:p>
    <w:p>
      <w:pPr>
        <w:spacing w:after="60"/>
        <w:ind w:left="510" w:hanging="510"/>
      </w:pPr>
      <w:r>
        <w:rPr>
          <w:b/>
          <w:i w:val="0"/>
        </w:rPr>
        <w:t>7.</w:t>
      </w:r>
      <w:r>
        <w:t xml:space="preserve"> There the Avadhuta shone, desiring one thing only — the happiness of all the worlds, his face streaming with tears of love. He beheld a form of Hari hardly to be attained on earth — radiant, lotus-eyed, splendidly attired:</w:t>
      </w:r>
    </w:p>
    <w:p>
      <w:pPr>
        <w:spacing w:after="60"/>
        <w:ind w:left="510" w:hanging="510"/>
      </w:pPr>
      <w:r>
        <w:rPr>
          <w:b/>
          <w:i w:val="0"/>
        </w:rPr>
        <w:t>8.</w:t>
      </w:r>
      <w:r>
        <w:t xml:space="preserve"> on one side He held the fine club, the discus and the conch, on the left the lovely flute, the excellent bow Sharnga</w:t>
      </w:r>
      <w:r>
        <w:rPr>
          <w:b w:val="0"/>
          <w:i w:val="0"/>
          <w:vertAlign w:val="superscript"/>
        </w:rPr>
        <w:t>2</w:t>
      </w:r>
      <w:r>
        <w:t xml:space="preserve"> and the thousand-petalled lotus; He glowed like molten gold, He was adorned with the splendid Kaustubha, and divine makara earrings gleamed upon His cheeks;</w:t>
      </w:r>
    </w:p>
    <w:p>
      <w:pPr>
        <w:spacing w:after="60"/>
        <w:ind w:left="510" w:hanging="510"/>
      </w:pPr>
      <w:r>
        <w:rPr>
          <w:b/>
          <w:i w:val="0"/>
        </w:rPr>
        <w:t>9.</w:t>
      </w:r>
      <w:r>
        <w:t xml:space="preserve"> a wondrous jewel shone on His brow, on His lovely neck lay an ornament of blue lotuses and a necklace of emerald beads, He was resplendent with a white necklace set in silver, and His garments were golden as the rays of the sun. Seeing this, the Avadhuta was beside himself.</w:t>
      </w:r>
    </w:p>
    <w:p>
      <w:pPr>
        <w:spacing w:after="60"/>
        <w:ind w:left="510" w:hanging="510"/>
      </w:pPr>
      <w:r>
        <w:rPr>
          <w:b/>
          <w:i w:val="0"/>
        </w:rPr>
        <w:t>10.</w:t>
      </w:r>
      <w:r>
        <w:t xml:space="preserve"> Next he saw the same form, now without the arms that clasped the flute</w:t>
      </w:r>
      <w:r>
        <w:rPr>
          <w:b w:val="0"/>
          <w:i w:val="0"/>
          <w:vertAlign w:val="superscript"/>
        </w:rPr>
        <w:t>3</w:t>
      </w:r>
      <w:r>
        <w:t xml:space="preserve"> — with four splendid arms; and, flooded with joy, a moment later he saw Him two-armed, in the form whose deeds befit the world of men — and then he laughed.</w:t>
      </w:r>
    </w:p>
    <w:p>
      <w:pPr>
        <w:spacing w:after="60"/>
        <w:ind w:left="510" w:hanging="510"/>
      </w:pPr>
      <w:r>
        <w:rPr>
          <w:b/>
          <w:i w:val="0"/>
        </w:rPr>
        <w:t>11.</w:t>
      </w:r>
      <w:r>
        <w:t xml:space="preserve"> Having thus seen the true form of Hari, which is hard to attain even in heaven, the divine Avadhuta at once broke into dance; embracing his own people there, he sank wholly into an ocean of fresh waters.</w:t>
      </w:r>
    </w:p>
    <w:p>
      <w:pPr>
        <w:spacing w:after="60"/>
        <w:ind w:left="510" w:hanging="510"/>
      </w:pPr>
      <w:r>
        <w:rPr>
          <w:b/>
          <w:i w:val="0"/>
        </w:rPr>
        <w:t>12.</w:t>
      </w:r>
      <w:r>
        <w:t xml:space="preserve"> Glory to Krishna's elder brother</w:t>
      </w:r>
      <w:r>
        <w:rPr>
          <w:b w:val="0"/>
          <w:i w:val="0"/>
          <w:vertAlign w:val="superscript"/>
        </w:rPr>
        <w:t>4</w:t>
      </w:r>
      <w:r>
        <w:t>, filled with the rasa of Gaura! Peals of laughter grace his cheeks, his eyes are lovely with the intoxication of varuni; clad in blue, he bears the pestle, the plough and the staff.</w:t>
      </w:r>
    </w:p>
    <w:p>
      <w:pPr>
        <w:spacing w:after="60"/>
        <w:ind w:left="510" w:hanging="510"/>
      </w:pPr>
      <w:r>
        <w:rPr>
          <w:b/>
          <w:i w:val="0"/>
        </w:rPr>
        <w:t>13.</w:t>
      </w:r>
      <w:r>
        <w:t xml:space="preserve"> The Lord said to Srivasa and Rama, to Murari the physician and to Narayana: "Go to Advaita's house and let the best of brahmanas know: this Avadhuta will come to him."</w:t>
      </w:r>
      <w:r>
        <w:rPr>
          <w:b w:val="0"/>
          <w:i w:val="0"/>
          <w:vertAlign w:val="superscript"/>
        </w:rPr>
        <w:t>5</w:t>
      </w:r>
    </w:p>
    <w:p>
      <w:pPr>
        <w:spacing w:after="60"/>
        <w:ind w:left="510" w:hanging="510"/>
      </w:pPr>
      <w:r>
        <w:rPr>
          <w:b/>
          <w:i w:val="0"/>
        </w:rPr>
        <w:t>14.</w:t>
      </w:r>
      <w:r>
        <w:t xml:space="preserve"> Hearing these words of Hari, they went joyfully to Advaita's lotus feet; arriving on the blessed bank of the heavenly river</w:t>
      </w:r>
      <w:r>
        <w:rPr>
          <w:b w:val="0"/>
          <w:i w:val="0"/>
          <w:vertAlign w:val="superscript"/>
        </w:rPr>
        <w:t>6</w:t>
      </w:r>
      <w:r>
        <w:t>, they bowed to him and conveyed Hari's infinitely holy command.</w:t>
      </w:r>
    </w:p>
    <w:p>
      <w:pPr>
        <w:spacing w:after="60"/>
        <w:ind w:left="510" w:hanging="510"/>
      </w:pPr>
      <w:r>
        <w:rPr>
          <w:b/>
          <w:i w:val="0"/>
        </w:rPr>
        <w:t>15.</w:t>
      </w:r>
      <w:r>
        <w:t xml:space="preserve"> Hearing of the Lord's wondrous, brilliant power, the Acharya rejoiced, sang and danced; and again and again he sank into the great ocean of bliss and rose to its surface.</w:t>
      </w:r>
    </w:p>
    <w:p>
      <w:pPr>
        <w:spacing w:after="60"/>
        <w:ind w:left="510" w:hanging="510"/>
      </w:pPr>
      <w:r>
        <w:rPr>
          <w:b/>
          <w:i w:val="0"/>
        </w:rPr>
        <w:t>16.</w:t>
      </w:r>
      <w:r>
        <w:t xml:space="preserve"> Having stayed there two days, they returned home, meditating on His lotus feet; and, led by the Acharya, they reported everything at Hari's lotus feet and at once were filled with joy.</w:t>
      </w:r>
    </w:p>
    <w:p>
      <w:pPr>
        <w:spacing w:after="60"/>
        <w:ind w:left="510" w:hanging="510"/>
      </w:pPr>
      <w:r>
        <w:rPr>
          <w:b/>
          <w:i w:val="0"/>
        </w:rPr>
        <w:t>17.</w:t>
      </w:r>
      <w:r>
        <w:t xml:space="preserve"> Having come there, the Acharya at an auspicious time beheld Him whose eyes are lotus petals. Seeing His face, he let out a lion's roar and drew near to Mukunda, who takes away the sorrows of those who surrender to Him.</w:t>
      </w:r>
    </w:p>
    <w:p>
      <w:pPr>
        <w:spacing w:after="60"/>
        <w:ind w:left="510" w:hanging="510"/>
      </w:pPr>
      <w:r>
        <w:rPr>
          <w:b/>
          <w:i w:val="0"/>
        </w:rPr>
        <w:t>18.</w:t>
      </w:r>
      <w:r>
        <w:t xml:space="preserve"> Seated on a fine seat in the midst of Srivasa's shrine room, Hari suddenly shone with the lustre of molten gold, like the sun at dawn that delights the eyes.</w:t>
      </w:r>
    </w:p>
    <w:p>
      <w:pPr>
        <w:spacing w:after="60"/>
        <w:ind w:left="510" w:hanging="510"/>
      </w:pPr>
      <w:r>
        <w:rPr>
          <w:b/>
          <w:i w:val="0"/>
        </w:rPr>
        <w:t>19.</w:t>
      </w:r>
      <w:r>
        <w:t xml:space="preserve"> Seeing the moon of His face, the great souls led by the Acharya rejoiced and sang with melting hearts; they offered food, arghya and fine garments, and, exultant, fell prostrate on the ground.</w:t>
      </w:r>
    </w:p>
    <w:p>
      <w:pPr>
        <w:spacing w:after="60"/>
        <w:ind w:left="510" w:hanging="510"/>
      </w:pPr>
      <w:r>
        <w:rPr>
          <w:b/>
          <w:i w:val="0"/>
        </w:rPr>
        <w:t>20.</w:t>
      </w:r>
      <w:r>
        <w:t xml:space="preserve"> Having accepted the worship of the brahmanas, Bhagavan at once shared out His grace among them and joyfully gave them cloth and fine garlands; and they, receiving these, danced with abandon.</w:t>
      </w:r>
    </w:p>
    <w:p>
      <w:pPr>
        <w:spacing w:after="60"/>
        <w:ind w:left="510" w:hanging="510"/>
      </w:pPr>
      <w:r>
        <w:rPr>
          <w:b/>
          <w:i w:val="0"/>
        </w:rPr>
        <w:t>21.</w:t>
      </w:r>
      <w:r>
        <w:t xml:space="preserve"> In great rapture, the hair of their bodies standing on end, their hearts sunk in the ocean of bliss, they saw themselves and others as freed from every ill, and held liberation</w:t>
      </w:r>
      <w:r>
        <w:rPr>
          <w:b w:val="0"/>
          <w:i w:val="0"/>
          <w:vertAlign w:val="superscript"/>
        </w:rPr>
        <w:t>7</w:t>
      </w:r>
      <w:r>
        <w:t xml:space="preserve"> to be the merest trifle.</w:t>
      </w:r>
    </w:p>
    <w:p>
      <w:pPr>
        <w:spacing w:after="60"/>
        <w:ind w:left="510" w:hanging="510"/>
      </w:pPr>
      <w:r>
        <w:rPr>
          <w:b/>
          <w:i w:val="0"/>
        </w:rPr>
        <w:t>22.</w:t>
      </w:r>
      <w:r>
        <w:t xml:space="preserve"> For joy they knew neither day nor night: from sunrise to the day's end they gave themselves to dancing, and so they spent the night as well. And at dawn, when the dancing was over, by the command of the Lord of the world,</w:t>
      </w:r>
    </w:p>
    <w:p>
      <w:pPr>
        <w:spacing w:after="60"/>
        <w:ind w:left="510" w:hanging="510"/>
      </w:pPr>
      <w:r>
        <w:rPr>
          <w:b/>
          <w:i w:val="0"/>
        </w:rPr>
        <w:t>23.</w:t>
      </w:r>
      <w:r>
        <w:t xml:space="preserve"> those best of excellent brahmanas, led by the best of physicians</w:t>
      </w:r>
      <w:r>
        <w:rPr>
          <w:b w:val="0"/>
          <w:i w:val="0"/>
          <w:vertAlign w:val="superscript"/>
        </w:rPr>
        <w:t>8</w:t>
      </w:r>
      <w:r>
        <w:t>, came home uttering the name of Hari, and all of them joyfully told their wives the whole story of Hari, the Teacher of the world.</w:t>
      </w:r>
    </w:p>
    <w:p>
      <w:pPr>
        <w:spacing w:after="60"/>
        <w:jc w:val="both"/>
      </w:pPr>
      <w:r>
        <w:rPr>
          <w:b w:val="0"/>
          <w:i/>
        </w:rPr>
        <w:t>Thus ends the ninth sarga, "The Acceptance of the Devotees' Worship" (Bhakta-puja-upagrahana), of the second prakrama of the poem "Sri Krishna-chaitanya-charitamrita."</w:t>
      </w:r>
    </w:p>
    <w:p>
      <w:pPr>
        <w:spacing w:after="60"/>
        <w:ind w:left="283"/>
      </w:pPr>
      <w:r>
        <w:rPr>
          <w:b/>
          <w:i w:val="0"/>
          <w:sz w:val="18"/>
        </w:rPr>
        <w:t>1.</w:t>
      </w:r>
      <w:r>
        <w:rPr>
          <w:sz w:val="18"/>
        </w:rPr>
        <w:t xml:space="preserve"> Purushottama ("the Highest of persons") here is Lord Gaura Himself; Damodara asks to hear of the vision He Himself had in a dream (vv. 2–5).</w:t>
      </w:r>
    </w:p>
    <w:p>
      <w:pPr>
        <w:spacing w:after="60"/>
        <w:ind w:left="283"/>
      </w:pPr>
      <w:r>
        <w:rPr>
          <w:b/>
          <w:i w:val="0"/>
          <w:sz w:val="18"/>
        </w:rPr>
        <w:t>2.</w:t>
      </w:r>
      <w:r>
        <w:rPr>
          <w:sz w:val="18"/>
        </w:rPr>
        <w:t xml:space="preserve"> Sharnga is Vishnu's bow. These six attributes point to the six-armed form spoken of in the previous sarga.</w:t>
      </w:r>
    </w:p>
    <w:p>
      <w:pPr>
        <w:spacing w:after="60"/>
        <w:ind w:left="283"/>
      </w:pPr>
      <w:r>
        <w:rPr>
          <w:b/>
          <w:i w:val="0"/>
          <w:sz w:val="18"/>
        </w:rPr>
        <w:t>3.</w:t>
      </w:r>
      <w:r>
        <w:rPr>
          <w:sz w:val="18"/>
        </w:rPr>
        <w:t xml:space="preserve"> The reading is conjectural: the arms that held the flute vanish, and the four-armed form remains.</w:t>
      </w:r>
    </w:p>
    <w:p>
      <w:pPr>
        <w:spacing w:after="60"/>
        <w:ind w:left="283"/>
      </w:pPr>
      <w:r>
        <w:rPr>
          <w:b/>
          <w:i w:val="0"/>
          <w:sz w:val="18"/>
        </w:rPr>
        <w:t>4.</w:t>
      </w:r>
      <w:r>
        <w:rPr>
          <w:sz w:val="18"/>
        </w:rPr>
        <w:t xml:space="preserve"> Krishna's elder brother is Balarama, who appeared as Nityananda; the blue garments, the plough and the pestle are his marks, and the intoxication of varuni (wine) is an image of his rapture in love.</w:t>
      </w:r>
    </w:p>
    <w:p>
      <w:pPr>
        <w:spacing w:after="60"/>
        <w:ind w:left="283"/>
      </w:pPr>
      <w:r>
        <w:rPr>
          <w:b/>
          <w:i w:val="0"/>
          <w:sz w:val="18"/>
        </w:rPr>
        <w:t>5.</w:t>
      </w:r>
      <w:r>
        <w:rPr>
          <w:sz w:val="18"/>
        </w:rPr>
        <w:t xml:space="preserve"> The syntax of the second half of the verse is unclear; another reading is possible: "Go to Advaita's house — this Avadhuta too will go, to inform the best of brahmanas." Rama is Sri Rama Pandita, Srivasa's brother; Narayana is a companion of the Lord in Navadvipa.</w:t>
      </w:r>
    </w:p>
    <w:p>
      <w:pPr>
        <w:spacing w:after="60"/>
        <w:ind w:left="283"/>
      </w:pPr>
      <w:r>
        <w:rPr>
          <w:b/>
          <w:i w:val="0"/>
          <w:sz w:val="18"/>
        </w:rPr>
        <w:t>6.</w:t>
      </w:r>
      <w:r>
        <w:rPr>
          <w:sz w:val="18"/>
        </w:rPr>
        <w:t xml:space="preserve"> The heavenly river is the Ganga; on its bank, at Shantipura, lived Advaita.</w:t>
      </w:r>
    </w:p>
    <w:p>
      <w:pPr>
        <w:spacing w:after="60"/>
        <w:ind w:left="283"/>
      </w:pPr>
      <w:r>
        <w:rPr>
          <w:b/>
          <w:i w:val="0"/>
          <w:sz w:val="18"/>
        </w:rPr>
        <w:t>7.</w:t>
      </w:r>
      <w:r>
        <w:rPr>
          <w:sz w:val="18"/>
        </w:rPr>
        <w:t xml:space="preserve"> Kaivalya is liberation as merging into Brahman, which to devotees is a trifle beside love for the Lord.</w:t>
      </w:r>
    </w:p>
    <w:p>
      <w:pPr>
        <w:spacing w:after="60"/>
        <w:ind w:left="283"/>
      </w:pPr>
      <w:r>
        <w:rPr>
          <w:b/>
          <w:i w:val="0"/>
          <w:sz w:val="18"/>
        </w:rPr>
        <w:t>8.</w:t>
      </w:r>
      <w:r>
        <w:rPr>
          <w:sz w:val="18"/>
        </w:rPr>
        <w:t xml:space="preserve"> Apparently Murari Gupta himself, a physician by calling.</w:t>
      </w:r>
    </w:p>
    <w:p>
      <w:pPr>
        <w:pStyle w:val="Heading2"/>
      </w:pPr>
      <w:r>
        <w:t>Prakrama 2, Sarga 10. The Pastimes of Dance</w:t>
      </w:r>
    </w:p>
    <w:p>
      <w:pPr>
        <w:spacing w:after="60"/>
        <w:jc w:val="both"/>
      </w:pPr>
      <w:r>
        <w:rPr>
          <w:b w:val="0"/>
          <w:i/>
        </w:rPr>
        <w:t>The Lord honours Haridasa and sends Advaita home; the shreds of Nityananda's kaupina; the Lord carries Srivasa away and reappears; pastimes in the mood of the gopis; the washing of the Avadhuta's feet; Haridasa and Advaita come</w:t>
      </w:r>
    </w:p>
    <w:p>
      <w:pPr>
        <w:spacing w:after="60"/>
        <w:ind w:left="510" w:hanging="510"/>
      </w:pPr>
      <w:r>
        <w:rPr>
          <w:b/>
          <w:i w:val="0"/>
        </w:rPr>
        <w:t>1.</w:t>
      </w:r>
      <w:r>
        <w:t xml:space="preserve"> Having bathed in the heavenly river and worshipped the Lord of the world, they came once more into the presence of lotus-eyed Vishvambhara; and the Lord too looked upon them with delight.</w:t>
      </w:r>
    </w:p>
    <w:p>
      <w:pPr>
        <w:spacing w:after="60"/>
        <w:ind w:left="510" w:hanging="510"/>
      </w:pPr>
      <w:r>
        <w:rPr>
          <w:b/>
          <w:i w:val="0"/>
        </w:rPr>
        <w:t>2.</w:t>
      </w:r>
      <w:r>
        <w:t xml:space="preserve"> Then He saw the excellent Sri Haridasa</w:t>
      </w:r>
      <w:r>
        <w:rPr>
          <w:b w:val="0"/>
          <w:i w:val="0"/>
          <w:vertAlign w:val="superscript"/>
        </w:rPr>
        <w:t>1</w:t>
      </w:r>
      <w:r>
        <w:t xml:space="preserve"> — an intoxicated bee at the lotus feet of Sri Krishna, cool and soothing, a festival for the eyes of the saintly, full of grace, like the newly risen moon.</w:t>
      </w:r>
    </w:p>
    <w:p>
      <w:pPr>
        <w:spacing w:after="60"/>
        <w:ind w:left="510" w:hanging="510"/>
      </w:pPr>
      <w:r>
        <w:rPr>
          <w:b/>
          <w:i w:val="0"/>
        </w:rPr>
        <w:t>3.</w:t>
      </w:r>
      <w:r>
        <w:t xml:space="preserve"> Seeing him, Hari of mighty fame embraced this devotee of His feet tightly in both arms and offered him a seat; and he in turn bowed down to Him.</w:t>
      </w:r>
    </w:p>
    <w:p>
      <w:pPr>
        <w:spacing w:after="60"/>
        <w:ind w:left="510" w:hanging="510"/>
      </w:pPr>
      <w:r>
        <w:rPr>
          <w:b/>
          <w:i w:val="0"/>
        </w:rPr>
        <w:t>4.</w:t>
      </w:r>
      <w:r>
        <w:t xml:space="preserve"> At once the Lord anointed him with sandal paste, put a garland on him and gave him mahaprasada — unsurpassed food of the four kinds</w:t>
      </w:r>
      <w:r>
        <w:rPr>
          <w:b w:val="0"/>
          <w:i w:val="0"/>
          <w:vertAlign w:val="superscript"/>
        </w:rPr>
        <w:t>2</w:t>
      </w:r>
      <w:r>
        <w:t>, full of every flavour; and he ate it at His command.</w:t>
      </w:r>
    </w:p>
    <w:p>
      <w:pPr>
        <w:spacing w:after="60"/>
        <w:ind w:left="510" w:hanging="510"/>
      </w:pPr>
      <w:r>
        <w:rPr>
          <w:b/>
          <w:i w:val="0"/>
        </w:rPr>
        <w:t>5.</w:t>
      </w:r>
      <w:r>
        <w:t xml:space="preserve"> And the wise Haridasa, his face clear as the moon, dwelt happily in Hari's house, shining like a god; steadfast, he sang again and again the auspicious praise of Hari and rejoiced in the eternal happiness of the soul.</w:t>
      </w:r>
    </w:p>
    <w:p>
      <w:pPr>
        <w:spacing w:after="60"/>
        <w:ind w:left="510" w:hanging="510"/>
      </w:pPr>
      <w:r>
        <w:rPr>
          <w:b/>
          <w:i w:val="0"/>
        </w:rPr>
        <w:t>6.</w:t>
      </w:r>
      <w:r>
        <w:t xml:space="preserve"> The beginningless Bhagavan made merry thus with him, together with the Acharya, and sent him to his own abode; and the lion Advaita too went away rejoicing.</w:t>
      </w:r>
    </w:p>
    <w:p>
      <w:pPr>
        <w:spacing w:after="60"/>
        <w:ind w:left="510" w:hanging="510"/>
      </w:pPr>
      <w:r>
        <w:rPr>
          <w:b/>
          <w:i w:val="0"/>
        </w:rPr>
        <w:t>7.</w:t>
      </w:r>
      <w:r>
        <w:t xml:space="preserve"> Then the Lord, humble and composed, escorted the departing Avadhuta a long way and said to him: "Give these noble brahmanas one cloth of your kaupina</w:t>
      </w:r>
      <w:r>
        <w:rPr>
          <w:b w:val="0"/>
          <w:i w:val="0"/>
          <w:vertAlign w:val="superscript"/>
        </w:rPr>
        <w:t>3</w:t>
      </w:r>
      <w:r>
        <w:t>."</w:t>
      </w:r>
    </w:p>
    <w:p>
      <w:pPr>
        <w:spacing w:after="60"/>
        <w:ind w:left="510" w:hanging="510"/>
      </w:pPr>
      <w:r>
        <w:rPr>
          <w:b/>
          <w:i w:val="0"/>
        </w:rPr>
        <w:t>8.</w:t>
      </w:r>
      <w:r>
        <w:t xml:space="preserve"> Then, to fulfil the wish of His words, he gave Him a kaupina; the Lord took it, divided the cloth Himself and gave the pieces to His servants. Joyfully receiving them,</w:t>
      </w:r>
    </w:p>
    <w:p>
      <w:pPr>
        <w:spacing w:after="60"/>
        <w:ind w:left="510" w:hanging="510"/>
      </w:pPr>
      <w:r>
        <w:rPr>
          <w:b/>
          <w:i w:val="0"/>
        </w:rPr>
        <w:t>9.</w:t>
      </w:r>
      <w:r>
        <w:t xml:space="preserve"> they placed this gift of Nrihari's grace on their heads and came with Krishna to His house; and there, all composure broken by love, they fell to the ground and wept in deep grief.</w:t>
      </w:r>
    </w:p>
    <w:p>
      <w:pPr>
        <w:spacing w:after="60"/>
        <w:ind w:left="510" w:hanging="510"/>
      </w:pPr>
      <w:r>
        <w:rPr>
          <w:b/>
          <w:i w:val="0"/>
        </w:rPr>
        <w:t>10.</w:t>
      </w:r>
      <w:r>
        <w:t xml:space="preserve"> Then the brahmanas, the "gods on earth," plunged into the waters of the heavenly river, bathed and performed the rite of worshipping Hari; and in the evening they came again, and the noble ones made merry and sang together with Hari.</w:t>
      </w:r>
    </w:p>
    <w:p>
      <w:pPr>
        <w:spacing w:after="60"/>
        <w:ind w:left="510" w:hanging="510"/>
      </w:pPr>
      <w:r>
        <w:rPr>
          <w:b/>
          <w:i w:val="0"/>
        </w:rPr>
        <w:t>11.</w:t>
      </w:r>
      <w:r>
        <w:t xml:space="preserve"> Embracing His servants and clasping them in His two lotus hands, He of endless fame rolls upon the ground; and, bearing boundless bliss within Him, He danced with the gait of a lion.</w:t>
      </w:r>
    </w:p>
    <w:p>
      <w:pPr>
        <w:spacing w:after="60"/>
        <w:ind w:left="510" w:hanging="510"/>
      </w:pPr>
      <w:r>
        <w:rPr>
          <w:b/>
          <w:i w:val="0"/>
        </w:rPr>
        <w:t>12.</w:t>
      </w:r>
      <w:r>
        <w:t xml:space="preserve"> Taking up Srivasa in both arms, He carried him far away from their midst; and, not seeing Him, those best of Hari's servants were bewildered and amazed.</w:t>
      </w:r>
    </w:p>
    <w:p>
      <w:pPr>
        <w:spacing w:after="60"/>
        <w:ind w:left="510" w:hanging="510"/>
      </w:pPr>
      <w:r>
        <w:rPr>
          <w:b/>
          <w:i w:val="0"/>
        </w:rPr>
        <w:t>13.</w:t>
      </w:r>
      <w:r>
        <w:t xml:space="preserve"> The great souls searched but did not find Him. Knowing that they were troubled, the Unborn, who delights in His own free will, Himself appeared before them, and they eagerly crowded round Him on every side.</w:t>
      </w:r>
    </w:p>
    <w:p>
      <w:pPr>
        <w:spacing w:after="60"/>
        <w:ind w:left="510" w:hanging="510"/>
      </w:pPr>
      <w:r>
        <w:rPr>
          <w:b/>
          <w:i w:val="0"/>
        </w:rPr>
        <w:t>14.</w:t>
      </w:r>
      <w:r>
        <w:t xml:space="preserve"> And each of them, looking with entire devotion, gained through the nature of the gopis, upon Krishna, the Lord with the forest garland, prayed: "May the Great Lord show me grace, so that this Bhagavan may become my beloved!"</w:t>
      </w:r>
    </w:p>
    <w:p>
      <w:pPr>
        <w:spacing w:after="60"/>
        <w:ind w:left="510" w:hanging="510"/>
      </w:pPr>
      <w:r>
        <w:rPr>
          <w:b/>
          <w:i w:val="0"/>
        </w:rPr>
        <w:t>15.</w:t>
      </w:r>
      <w:r>
        <w:t xml:space="preserve"> For here is Sri Krishna Himself, full of rasa and wholly intent on awakening the feeling of the cowherd women. Perceiving in the devotees who bowed before Him the feeling of the gopis, He performs the pastime of stealing the garments</w:t>
      </w:r>
      <w:r>
        <w:rPr>
          <w:b w:val="0"/>
          <w:i w:val="0"/>
          <w:vertAlign w:val="superscript"/>
        </w:rPr>
        <w:t>4</w:t>
      </w:r>
      <w:r>
        <w:t xml:space="preserve"> and other pastimes.</w:t>
      </w:r>
    </w:p>
    <w:p>
      <w:pPr>
        <w:spacing w:after="60"/>
        <w:ind w:left="510" w:hanging="510"/>
      </w:pPr>
      <w:r>
        <w:rPr>
          <w:b/>
          <w:i w:val="0"/>
        </w:rPr>
        <w:t>16.</w:t>
      </w:r>
      <w:r>
        <w:t xml:space="preserve"> And so once, at nightfall, the Holder of the discus — the knower of rasa, the giver of rasa to men — pulled the garments off His servants with His two lotus hands and left them naked.</w:t>
      </w:r>
    </w:p>
    <w:p>
      <w:pPr>
        <w:spacing w:after="60"/>
        <w:ind w:left="510" w:hanging="510"/>
      </w:pPr>
      <w:r>
        <w:rPr>
          <w:b/>
          <w:i w:val="0"/>
        </w:rPr>
        <w:t>17.</w:t>
      </w:r>
      <w:r>
        <w:t xml:space="preserve"> Having played this game, in a moment the Lord gave back all their garments; and they gladly put them on again and made merry together with Murari</w:t>
      </w:r>
      <w:r>
        <w:rPr>
          <w:b w:val="0"/>
          <w:i w:val="0"/>
          <w:vertAlign w:val="superscript"/>
        </w:rPr>
        <w:t>5</w:t>
      </w:r>
      <w:r>
        <w:t>.</w:t>
      </w:r>
    </w:p>
    <w:p>
      <w:pPr>
        <w:spacing w:after="60"/>
        <w:ind w:left="510" w:hanging="510"/>
      </w:pPr>
      <w:r>
        <w:rPr>
          <w:b/>
          <w:i w:val="0"/>
        </w:rPr>
        <w:t>18.</w:t>
      </w:r>
      <w:r>
        <w:t xml:space="preserve"> Singing the name of Hari, He danced again with them, pure of heart — the Lord of playful gait, whose lustre of molten gold destroys the impurity of the world.</w:t>
      </w:r>
    </w:p>
    <w:p>
      <w:pPr>
        <w:spacing w:after="60"/>
        <w:ind w:left="510" w:hanging="510"/>
      </w:pPr>
      <w:r>
        <w:rPr>
          <w:b/>
          <w:i w:val="0"/>
        </w:rPr>
        <w:t>19.</w:t>
      </w:r>
      <w:r>
        <w:t xml:space="preserve"> Then the Avadhuta came again and, happy, made merry; at once he broke into dance and sang of Hari's qualities. As once the cowherd boys played with Krishna and the Plough-bearer</w:t>
      </w:r>
      <w:r>
        <w:rPr>
          <w:b w:val="0"/>
          <w:i w:val="0"/>
          <w:vertAlign w:val="superscript"/>
        </w:rPr>
        <w:t>6</w:t>
      </w:r>
      <w:r>
        <w:t>, so here too did the Lotus-eyed One.</w:t>
      </w:r>
    </w:p>
    <w:p>
      <w:pPr>
        <w:spacing w:after="60"/>
        <w:ind w:left="510" w:hanging="510"/>
      </w:pPr>
      <w:r>
        <w:rPr>
          <w:b/>
          <w:i w:val="0"/>
        </w:rPr>
        <w:t>20.</w:t>
      </w:r>
      <w:r>
        <w:t xml:space="preserve"> When the dancing was over, Bhagavan said to the foremost brahmanas: "Wash the Avadhuta's feet and take that water." And they reverently carried out His command.</w:t>
      </w:r>
    </w:p>
    <w:p>
      <w:pPr>
        <w:spacing w:after="60"/>
        <w:ind w:left="510" w:hanging="510"/>
      </w:pPr>
      <w:r>
        <w:rPr>
          <w:b/>
          <w:i w:val="0"/>
        </w:rPr>
        <w:t>21.</w:t>
      </w:r>
      <w:r>
        <w:t xml:space="preserve"> Having drunk the water of his feet, they, filled with rasa, joyfully dance and sing and cry aloud together with Sri Gaurachandra; and the Avadhuta, laughing, fell to the ground.</w:t>
      </w:r>
    </w:p>
    <w:p>
      <w:pPr>
        <w:spacing w:after="60"/>
        <w:ind w:left="510" w:hanging="510"/>
      </w:pPr>
      <w:r>
        <w:rPr>
          <w:b/>
          <w:i w:val="0"/>
        </w:rPr>
        <w:t>22.</w:t>
      </w:r>
      <w:r>
        <w:t xml:space="preserve"> And then He</w:t>
      </w:r>
      <w:r>
        <w:rPr>
          <w:b w:val="0"/>
          <w:i w:val="0"/>
          <w:vertAlign w:val="superscript"/>
        </w:rPr>
        <w:t>7</w:t>
      </w:r>
      <w:r>
        <w:t xml:space="preserve"> rejoiced, dispelling the dire sorrow of men's hearts with the nectarean flood of His speech, with His gait, His laughter and the glances of the Lotus-eyed One.</w:t>
      </w:r>
    </w:p>
    <w:p>
      <w:pPr>
        <w:spacing w:after="60"/>
        <w:ind w:left="510" w:hanging="510"/>
      </w:pPr>
      <w:r>
        <w:rPr>
          <w:b/>
          <w:i w:val="0"/>
        </w:rPr>
        <w:t>23.</w:t>
      </w:r>
      <w:r>
        <w:t xml:space="preserve"> Knowing that He was sporting thus, the Thirty</w:t>
      </w:r>
      <w:r>
        <w:rPr>
          <w:b w:val="0"/>
          <w:i w:val="0"/>
          <w:vertAlign w:val="superscript"/>
        </w:rPr>
        <w:t>8</w:t>
      </w:r>
      <w:r>
        <w:t>, standing in the sky, bowed to Him in His beautiful attire; greatly amazed, filled with songs of praise, the immortals extolled Him and gazed upon Him in delight.</w:t>
      </w:r>
    </w:p>
    <w:p>
      <w:pPr>
        <w:spacing w:after="60"/>
        <w:ind w:left="510" w:hanging="510"/>
      </w:pPr>
      <w:r>
        <w:rPr>
          <w:b/>
          <w:i w:val="0"/>
        </w:rPr>
        <w:t>24.</w:t>
      </w:r>
      <w:r>
        <w:t xml:space="preserve"> There came the excellent Sri Haridasa: on his breast shone a crystal jewel like a moon, his feet were adorned with lovely anklets; and the sage danced beside the Lord.</w:t>
      </w:r>
    </w:p>
    <w:p>
      <w:pPr>
        <w:spacing w:after="60"/>
        <w:ind w:left="510" w:hanging="510"/>
      </w:pPr>
      <w:r>
        <w:rPr>
          <w:b/>
          <w:i w:val="0"/>
        </w:rPr>
        <w:t>25.</w:t>
      </w:r>
      <w:r>
        <w:t xml:space="preserve"> The wise and excellent Advaita came again. Hari, the Lord who loves His devotees, Himself worshipped him with water for the feet, arghya, scents, unbroken rice, sandal and the rest, and then gave him His bidding.</w:t>
      </w:r>
    </w:p>
    <w:p>
      <w:pPr>
        <w:spacing w:after="60"/>
        <w:ind w:left="510" w:hanging="510"/>
      </w:pPr>
      <w:r>
        <w:rPr>
          <w:b/>
          <w:i w:val="0"/>
        </w:rPr>
        <w:t>26.</w:t>
      </w:r>
      <w:r>
        <w:t xml:space="preserve"> With reverent awe and respect accepting and eating, with a loud roar, that supremely great prasada, the best of acharyas, whose renown is wide, made merry with Hari in a great festival.</w:t>
      </w:r>
    </w:p>
    <w:p>
      <w:pPr>
        <w:spacing w:after="60"/>
        <w:ind w:left="510" w:hanging="510"/>
      </w:pPr>
      <w:r>
        <w:rPr>
          <w:b/>
          <w:i w:val="0"/>
        </w:rPr>
        <w:t>27.</w:t>
      </w:r>
      <w:r>
        <w:t xml:space="preserve"> Whoever hears this auspicious narrative of Krishna will be filled with love, will gain pure feeling and unimpaired learning, and at the end of the body will go to the abode of Hari.</w:t>
      </w:r>
    </w:p>
    <w:p>
      <w:pPr>
        <w:spacing w:after="60"/>
        <w:jc w:val="both"/>
      </w:pPr>
      <w:r>
        <w:rPr>
          <w:b w:val="0"/>
          <w:i/>
        </w:rPr>
        <w:t>Thus ends the tenth sarga, "The Pastimes of Dance" (Nritya-vilasa), of the second prakrama of the poem "Sri Krishna-chaitanya-charitamrita."</w:t>
      </w:r>
    </w:p>
    <w:p>
      <w:pPr>
        <w:spacing w:after="60"/>
        <w:ind w:left="283"/>
      </w:pPr>
      <w:r>
        <w:rPr>
          <w:b/>
          <w:i w:val="0"/>
          <w:sz w:val="18"/>
        </w:rPr>
        <w:t>1.</w:t>
      </w:r>
      <w:r>
        <w:rPr>
          <w:sz w:val="18"/>
        </w:rPr>
        <w:t xml:space="preserve"> Haridasa is Haridasa Thakura, the great devotee of the holy name.</w:t>
      </w:r>
    </w:p>
    <w:p>
      <w:pPr>
        <w:spacing w:after="60"/>
        <w:ind w:left="283"/>
      </w:pPr>
      <w:r>
        <w:rPr>
          <w:b/>
          <w:i w:val="0"/>
          <w:sz w:val="18"/>
        </w:rPr>
        <w:t>2.</w:t>
      </w:r>
      <w:r>
        <w:rPr>
          <w:sz w:val="18"/>
        </w:rPr>
        <w:t xml:space="preserve"> The four kinds of food are those that are chewed, sucked, licked and drunk.</w:t>
      </w:r>
    </w:p>
    <w:p>
      <w:pPr>
        <w:spacing w:after="60"/>
        <w:ind w:left="283"/>
      </w:pPr>
      <w:r>
        <w:rPr>
          <w:b/>
          <w:i w:val="0"/>
          <w:sz w:val="18"/>
        </w:rPr>
        <w:t>3.</w:t>
      </w:r>
      <w:r>
        <w:rPr>
          <w:sz w:val="18"/>
        </w:rPr>
        <w:t xml:space="preserve"> A kaupina is a renunciate's loincloth. The Lord gave the shreds of Nityananda's kaupina to the devotees as a sacred relic.</w:t>
      </w:r>
    </w:p>
    <w:p>
      <w:pPr>
        <w:spacing w:after="60"/>
        <w:ind w:left="283"/>
      </w:pPr>
      <w:r>
        <w:rPr>
          <w:b/>
          <w:i w:val="0"/>
          <w:sz w:val="18"/>
        </w:rPr>
        <w:t>4.</w:t>
      </w:r>
      <w:r>
        <w:rPr>
          <w:sz w:val="18"/>
        </w:rPr>
        <w:t xml:space="preserve"> The stealing of the garments is Krishna's pastime in Vrindavana, when He carried off the clothes of the bathing gopis; here the Lord repeats it with devotees in whom the feeling of the gopis has awakened.</w:t>
      </w:r>
    </w:p>
    <w:p>
      <w:pPr>
        <w:spacing w:after="60"/>
        <w:ind w:left="283"/>
      </w:pPr>
      <w:r>
        <w:rPr>
          <w:b/>
          <w:i w:val="0"/>
          <w:sz w:val="18"/>
        </w:rPr>
        <w:t>5.</w:t>
      </w:r>
      <w:r>
        <w:rPr>
          <w:sz w:val="18"/>
        </w:rPr>
        <w:t xml:space="preserve"> "Murari" ("Enemy of Mura") is here apparently an epithet of the Lord; it may also be understood as "together with Murari Gupta."</w:t>
      </w:r>
    </w:p>
    <w:p>
      <w:pPr>
        <w:spacing w:after="60"/>
        <w:ind w:left="283"/>
      </w:pPr>
      <w:r>
        <w:rPr>
          <w:b/>
          <w:i w:val="0"/>
          <w:sz w:val="18"/>
        </w:rPr>
        <w:t>6.</w:t>
      </w:r>
      <w:r>
        <w:rPr>
          <w:sz w:val="18"/>
        </w:rPr>
        <w:t xml:space="preserve"> The Plough-bearer is Balarama. Nityananda (Balarama) and Gaura (Krishna) play with the devotees as once with the cowherd boys of Vrindavana.</w:t>
      </w:r>
    </w:p>
    <w:p>
      <w:pPr>
        <w:spacing w:after="60"/>
        <w:ind w:left="283"/>
      </w:pPr>
      <w:r>
        <w:rPr>
          <w:b/>
          <w:i w:val="0"/>
          <w:sz w:val="18"/>
        </w:rPr>
        <w:t>7.</w:t>
      </w:r>
      <w:r>
        <w:rPr>
          <w:sz w:val="18"/>
        </w:rPr>
        <w:t xml:space="preserve"> The Lord; it may also be understood that Nityananda rejoiced in the speech, gait, laughter and glances of the Lotus-eyed One.</w:t>
      </w:r>
    </w:p>
    <w:p>
      <w:pPr>
        <w:spacing w:after="60"/>
        <w:ind w:left="283"/>
      </w:pPr>
      <w:r>
        <w:rPr>
          <w:b/>
          <w:i w:val="0"/>
          <w:sz w:val="18"/>
        </w:rPr>
        <w:t>8.</w:t>
      </w:r>
      <w:r>
        <w:rPr>
          <w:sz w:val="18"/>
        </w:rPr>
        <w:t xml:space="preserve"> The Thirty (tridasha) are the gods, conventionally thirty-three in number.</w:t>
      </w:r>
    </w:p>
    <w:p>
      <w:pPr>
        <w:pStyle w:val="Heading2"/>
      </w:pPr>
      <w:r>
        <w:t>Prakrama 2, Sarga 11. The Plunge into the Jahnavi</w:t>
      </w:r>
    </w:p>
    <w:p>
      <w:pPr>
        <w:spacing w:after="60"/>
        <w:jc w:val="both"/>
      </w:pPr>
      <w:r>
        <w:rPr>
          <w:b w:val="0"/>
          <w:i/>
        </w:rPr>
        <w:t>The brahmana Vanamali sees the boy Krishna; the Lord in the mood of Nrisimha; the Lord as Shiva on a singer's shoulders; a brahmana woman takes the dust of His feet, and the Lord throws Himself into the Ganga</w:t>
      </w:r>
    </w:p>
    <w:p>
      <w:pPr>
        <w:spacing w:after="60"/>
        <w:ind w:left="510" w:hanging="510"/>
      </w:pPr>
      <w:r>
        <w:rPr>
          <w:b/>
          <w:i w:val="0"/>
        </w:rPr>
        <w:t>1.</w:t>
      </w:r>
      <w:r>
        <w:t xml:space="preserve"> Once a certain mendicant brahmana named Vanamali came there with his son; he saw the Lord of the god of gods and broke into dance.</w:t>
      </w:r>
    </w:p>
    <w:p>
      <w:pPr>
        <w:spacing w:after="60"/>
        <w:ind w:left="510" w:hanging="510"/>
      </w:pPr>
      <w:r>
        <w:rPr>
          <w:b/>
          <w:i w:val="0"/>
        </w:rPr>
        <w:t>2.</w:t>
      </w:r>
      <w:r>
        <w:t xml:space="preserve"> Seeing him, Bhagavan lovingly sang of Hari together with him; and he and his son rejoiced happily by the grace of Hari.</w:t>
      </w:r>
    </w:p>
    <w:p>
      <w:pPr>
        <w:spacing w:after="60"/>
        <w:ind w:left="510" w:hanging="510"/>
      </w:pPr>
      <w:r>
        <w:rPr>
          <w:b/>
          <w:i w:val="0"/>
        </w:rPr>
        <w:t>3.</w:t>
      </w:r>
      <w:r>
        <w:t xml:space="preserve"> Once, while Hari was dancing, absorbed in kirtana, that brahmana saw a certain dark boy clad in yellow garments.</w:t>
      </w:r>
    </w:p>
    <w:p>
      <w:pPr>
        <w:spacing w:after="60"/>
        <w:ind w:left="510" w:hanging="510"/>
      </w:pPr>
      <w:r>
        <w:rPr>
          <w:b/>
          <w:i w:val="0"/>
        </w:rPr>
        <w:t>4.</w:t>
      </w:r>
      <w:r>
        <w:t xml:space="preserve"> "I have seen the Lord, I have seen Him!" he cried, jubilant; and that best of brahmanas, who lived as a mendicant, held that his birth had attained its purpose.</w:t>
      </w:r>
    </w:p>
    <w:p>
      <w:pPr>
        <w:spacing w:after="60"/>
        <w:ind w:left="510" w:hanging="510"/>
      </w:pPr>
      <w:r>
        <w:rPr>
          <w:b/>
          <w:i w:val="0"/>
        </w:rPr>
        <w:t>5.</w:t>
      </w:r>
      <w:r>
        <w:t xml:space="preserve"> Taking his son by the hands, he came into the Lord's presence; and so the mendicant, his whole body thrilled, the hair of his body standing in rows,</w:t>
      </w:r>
    </w:p>
    <w:p>
      <w:pPr>
        <w:spacing w:after="60"/>
        <w:ind w:left="510" w:hanging="510"/>
      </w:pPr>
      <w:r>
        <w:rPr>
          <w:b/>
          <w:i w:val="0"/>
        </w:rPr>
        <w:t>6.</w:t>
      </w:r>
      <w:r>
        <w:t xml:space="preserve"> bathed in streams of tears of love, danced together with the Holder of the discus. Once Srivasa Pandita, having performed the rite for his ancestors,</w:t>
      </w:r>
    </w:p>
    <w:p>
      <w:pPr>
        <w:spacing w:after="60"/>
        <w:ind w:left="510" w:hanging="510"/>
      </w:pPr>
      <w:r>
        <w:rPr>
          <w:b/>
          <w:i w:val="0"/>
        </w:rPr>
        <w:t>7.</w:t>
      </w:r>
      <w:r>
        <w:t xml:space="preserve"> was listening, pure of mind, to the great Thousand Names of Krishna</w:t>
      </w:r>
      <w:r>
        <w:rPr>
          <w:b w:val="0"/>
          <w:i w:val="0"/>
          <w:vertAlign w:val="superscript"/>
        </w:rPr>
        <w:t>1</w:t>
      </w:r>
      <w:r>
        <w:t>; and Bhagavan came there, having heard the names of Hari.</w:t>
      </w:r>
    </w:p>
    <w:p>
      <w:pPr>
        <w:spacing w:after="60"/>
        <w:ind w:left="510" w:hanging="510"/>
      </w:pPr>
      <w:r>
        <w:rPr>
          <w:b/>
          <w:i w:val="0"/>
        </w:rPr>
        <w:t>8.</w:t>
      </w:r>
      <w:r>
        <w:t xml:space="preserve"> Possessed by the mood of Nrisimha</w:t>
      </w:r>
      <w:r>
        <w:rPr>
          <w:b w:val="0"/>
          <w:i w:val="0"/>
          <w:vertAlign w:val="superscript"/>
        </w:rPr>
        <w:t>2</w:t>
      </w:r>
      <w:r>
        <w:t xml:space="preserve"> and enraged, the Lord swiftly seized a club and ran, with the form and might of Nrisimha.</w:t>
      </w:r>
    </w:p>
    <w:p>
      <w:pPr>
        <w:spacing w:after="60"/>
        <w:ind w:left="510" w:hanging="510"/>
      </w:pPr>
      <w:r>
        <w:rPr>
          <w:b/>
          <w:i w:val="0"/>
        </w:rPr>
        <w:t>9.</w:t>
      </w:r>
      <w:r>
        <w:t xml:space="preserve"> Seeing the Lord in such a state, everyone fled. And Nrihari, seeing them take to flight,</w:t>
      </w:r>
    </w:p>
    <w:p>
      <w:pPr>
        <w:spacing w:after="60"/>
        <w:ind w:left="510" w:hanging="510"/>
      </w:pPr>
      <w:r>
        <w:rPr>
          <w:b/>
          <w:i w:val="0"/>
        </w:rPr>
        <w:t>10.</w:t>
      </w:r>
      <w:r>
        <w:t xml:space="preserve"> in a moment threw down the club, came back to Himself and sat down on His seat. Then He said: "I do not know whether I have committed some offence."</w:t>
      </w:r>
    </w:p>
    <w:p>
      <w:pPr>
        <w:spacing w:after="60"/>
        <w:ind w:left="510" w:hanging="510"/>
      </w:pPr>
      <w:r>
        <w:rPr>
          <w:b/>
          <w:i w:val="0"/>
        </w:rPr>
        <w:t>11.</w:t>
      </w:r>
      <w:r>
        <w:t xml:space="preserve"> Hearing these words, all said: "You have no offence at all, O Lord of the world! Whoever only remembers having seen You,</w:t>
      </w:r>
    </w:p>
    <w:p>
      <w:pPr>
        <w:spacing w:after="60"/>
        <w:ind w:left="510" w:hanging="510"/>
      </w:pPr>
      <w:r>
        <w:rPr>
          <w:b/>
          <w:i w:val="0"/>
        </w:rPr>
        <w:t>12.</w:t>
      </w:r>
      <w:r>
        <w:t xml:space="preserve"> the Lord in the form of Narasimha — in him the very seed of sin is surely burnt away. How could You ever commit an offence, O Giver of honour?"</w:t>
      </w:r>
    </w:p>
    <w:p>
      <w:pPr>
        <w:spacing w:after="60"/>
        <w:ind w:left="510" w:hanging="510"/>
      </w:pPr>
      <w:r>
        <w:rPr>
          <w:b/>
          <w:i w:val="0"/>
        </w:rPr>
        <w:t>13.</w:t>
      </w:r>
      <w:r>
        <w:t xml:space="preserve"> Now on another day a certain singer came; having bowed to Hari with devotion, he sat down there on the ground</w:t>
      </w:r>
    </w:p>
    <w:p>
      <w:pPr>
        <w:spacing w:after="60"/>
        <w:ind w:left="510" w:hanging="510"/>
      </w:pPr>
      <w:r>
        <w:rPr>
          <w:b/>
          <w:i w:val="0"/>
        </w:rPr>
        <w:t>14.</w:t>
      </w:r>
      <w:r>
        <w:t xml:space="preserve"> and sang a sweet-toned song of Shiva with tender syllables. Hearing it, Bhagavan was pleased and, possessed by the mood of Shiva, broke into dance.</w:t>
      </w:r>
    </w:p>
    <w:p>
      <w:pPr>
        <w:spacing w:after="60"/>
        <w:ind w:left="510" w:hanging="510"/>
      </w:pPr>
      <w:r>
        <w:rPr>
          <w:b/>
          <w:i w:val="0"/>
        </w:rPr>
        <w:t>15.</w:t>
      </w:r>
      <w:r>
        <w:t xml:space="preserve"> Then He swiftly rose and climbed onto the singer's shoulders, and Srivasa Pandita recited a hymn to Shiva. And there, upon that great bull</w:t>
      </w:r>
      <w:r>
        <w:rPr>
          <w:b w:val="0"/>
          <w:i w:val="0"/>
          <w:vertAlign w:val="superscript"/>
        </w:rPr>
        <w:t>3</w:t>
      </w:r>
      <w:r>
        <w:t>, Hari, His lotus eyes grown round,</w:t>
      </w:r>
    </w:p>
    <w:p>
      <w:pPr>
        <w:spacing w:after="60"/>
        <w:ind w:left="510" w:hanging="510"/>
      </w:pPr>
      <w:r>
        <w:rPr>
          <w:b/>
          <w:i w:val="0"/>
        </w:rPr>
        <w:t>16.</w:t>
      </w:r>
      <w:r>
        <w:t xml:space="preserve"> became Hara</w:t>
      </w:r>
      <w:r>
        <w:rPr>
          <w:b w:val="0"/>
          <w:i w:val="0"/>
          <w:vertAlign w:val="superscript"/>
        </w:rPr>
        <w:t>4</w:t>
      </w:r>
      <w:r>
        <w:t xml:space="preserve"> — with matted locks, sounding the horn and the damaru, singing of Rama — the Lord of the worlds, containing all the gods within Him.</w:t>
      </w:r>
    </w:p>
    <w:p>
      <w:pPr>
        <w:spacing w:after="60"/>
        <w:ind w:left="510" w:hanging="510"/>
      </w:pPr>
      <w:r>
        <w:rPr>
          <w:b/>
          <w:i w:val="0"/>
        </w:rPr>
        <w:t>17.</w:t>
      </w:r>
      <w:r>
        <w:t xml:space="preserve"> Sri Mukunda in a most beautiful voice performed the hymn "On the Greatness"</w:t>
      </w:r>
      <w:r>
        <w:rPr>
          <w:b w:val="0"/>
          <w:i w:val="0"/>
          <w:vertAlign w:val="superscript"/>
        </w:rPr>
        <w:t>5</w:t>
      </w:r>
      <w:r>
        <w:t>; then the All-powerful came down from the singer's shoulders and sat down. And all of them, flooded with the rasa of Hari's pastimes, rejoiced</w:t>
      </w:r>
    </w:p>
    <w:p>
      <w:pPr>
        <w:spacing w:after="60"/>
        <w:ind w:left="510" w:hanging="510"/>
      </w:pPr>
      <w:r>
        <w:rPr>
          <w:b/>
          <w:i w:val="0"/>
        </w:rPr>
        <w:t>18.</w:t>
      </w:r>
      <w:r>
        <w:t xml:space="preserve"> and for joy perform kirtana; and the Teacher of the world made merry together with them, singing the song of Hari, and danced again and again —</w:t>
      </w:r>
    </w:p>
    <w:p>
      <w:pPr>
        <w:spacing w:after="60"/>
        <w:ind w:left="510" w:hanging="510"/>
      </w:pPr>
      <w:r>
        <w:rPr>
          <w:b/>
          <w:i w:val="0"/>
        </w:rPr>
        <w:t>19.</w:t>
      </w:r>
      <w:r>
        <w:t xml:space="preserve"> the glorious Lord Vishvambhara, filled with the feeling of devotion. And on the next day, when the dancing was over, He fell to the ground like a rod,</w:t>
      </w:r>
    </w:p>
    <w:p>
      <w:pPr>
        <w:spacing w:after="60"/>
        <w:ind w:left="510" w:hanging="510"/>
      </w:pPr>
      <w:r>
        <w:rPr>
          <w:b/>
          <w:i w:val="0"/>
        </w:rPr>
        <w:t>20.</w:t>
      </w:r>
      <w:r>
        <w:t xml:space="preserve"> and as the Lord lay so, from His lotus feet</w:t>
      </w:r>
    </w:p>
    <w:p>
      <w:pPr>
        <w:spacing w:after="60"/>
        <w:ind w:left="510" w:hanging="510"/>
      </w:pPr>
      <w:r>
        <w:rPr>
          <w:b/>
          <w:i w:val="0"/>
        </w:rPr>
        <w:t>21.</w:t>
      </w:r>
      <w:r>
        <w:t xml:space="preserve"> a certain brahmana woman came and took the precious dust. Then Bhagavan rose and, learning of her deed,</w:t>
      </w:r>
    </w:p>
    <w:p>
      <w:pPr>
        <w:spacing w:after="60"/>
        <w:ind w:left="510" w:hanging="510"/>
      </w:pPr>
      <w:r>
        <w:rPr>
          <w:b/>
          <w:i w:val="0"/>
        </w:rPr>
        <w:t>22.</w:t>
      </w:r>
      <w:r>
        <w:t xml:space="preserve"> overcome by great sorrow, was full of remorse in every way</w:t>
      </w:r>
      <w:r>
        <w:rPr>
          <w:b w:val="0"/>
          <w:i w:val="0"/>
          <w:vertAlign w:val="superscript"/>
        </w:rPr>
        <w:t>6</w:t>
      </w:r>
      <w:r>
        <w:t>. Then He suddenly sprang up and swiftly</w:t>
      </w:r>
    </w:p>
    <w:p>
      <w:pPr>
        <w:spacing w:after="60"/>
        <w:ind w:left="510" w:hanging="510"/>
      </w:pPr>
      <w:r>
        <w:rPr>
          <w:b/>
          <w:i w:val="0"/>
        </w:rPr>
        <w:t>23.</w:t>
      </w:r>
      <w:r>
        <w:t xml:space="preserve"> threw Himself into the waters of the Jahnavi and sank. But right there the mighty Avadhuta caught hold of Him; holding Him fast, the mighty-armed one climbed out with Him onto the bank.</w:t>
      </w:r>
    </w:p>
    <w:p>
      <w:pPr>
        <w:spacing w:after="60"/>
        <w:ind w:left="510" w:hanging="510"/>
      </w:pPr>
      <w:r>
        <w:rPr>
          <w:b/>
          <w:i w:val="0"/>
        </w:rPr>
        <w:t>24.</w:t>
      </w:r>
      <w:r>
        <w:t xml:space="preserve"> Srivasa, Haridasa and others came running, terrified and distressed, and, full of fear, at once surrounded the Lord of the gods.</w:t>
      </w:r>
    </w:p>
    <w:p>
      <w:pPr>
        <w:spacing w:after="60"/>
        <w:ind w:left="510" w:hanging="510"/>
      </w:pPr>
      <w:r>
        <w:rPr>
          <w:b/>
          <w:i w:val="0"/>
        </w:rPr>
        <w:t>25.</w:t>
      </w:r>
      <w:r>
        <w:t xml:space="preserve"> The brahmana Shuklambara and others, yearning with love, wept; but, knowing that the Lord was fully calmed and happy, they began to speak of Krishna among themselves.</w:t>
      </w:r>
    </w:p>
    <w:p>
      <w:pPr>
        <w:spacing w:after="60"/>
        <w:jc w:val="both"/>
      </w:pPr>
      <w:r>
        <w:rPr>
          <w:b w:val="0"/>
          <w:i/>
        </w:rPr>
        <w:t>Thus ends the eleventh sarga, "The Plunge into the Jahnavi" (Jahnavi-patana), of the second prakrama of the poem "Sri Krishna-chaitanya-charitamrita."</w:t>
      </w:r>
    </w:p>
    <w:p>
      <w:pPr>
        <w:spacing w:after="60"/>
        <w:ind w:left="283"/>
      </w:pPr>
      <w:r>
        <w:rPr>
          <w:b/>
          <w:i w:val="0"/>
          <w:sz w:val="18"/>
        </w:rPr>
        <w:t>1.</w:t>
      </w:r>
      <w:r>
        <w:rPr>
          <w:sz w:val="18"/>
        </w:rPr>
        <w:t xml:space="preserve"> The Vishnu-sahasranama ("Thousand Names of Vishnu") from the Mahabharata or a similar hymn recited at rites.</w:t>
      </w:r>
    </w:p>
    <w:p>
      <w:pPr>
        <w:spacing w:after="60"/>
        <w:ind w:left="283"/>
      </w:pPr>
      <w:r>
        <w:rPr>
          <w:b/>
          <w:i w:val="0"/>
          <w:sz w:val="18"/>
        </w:rPr>
        <w:t>2.</w:t>
      </w:r>
      <w:r>
        <w:rPr>
          <w:sz w:val="18"/>
        </w:rPr>
        <w:t xml:space="preserve"> Nrisimha (Narasimha, Nrihari) is the Man-lion, the incarnation of Vishnu who tore apart the demon Hiranyakashipu for the sake of His devotee Prahlada.</w:t>
      </w:r>
    </w:p>
    <w:p>
      <w:pPr>
        <w:spacing w:after="60"/>
        <w:ind w:left="283"/>
      </w:pPr>
      <w:r>
        <w:rPr>
          <w:b/>
          <w:i w:val="0"/>
          <w:sz w:val="18"/>
        </w:rPr>
        <w:t>3.</w:t>
      </w:r>
      <w:r>
        <w:rPr>
          <w:sz w:val="18"/>
        </w:rPr>
        <w:t xml:space="preserve"> The singer on whose shoulders the Lord sits is likened to Nandin, the bull on which Shiva rides.</w:t>
      </w:r>
    </w:p>
    <w:p>
      <w:pPr>
        <w:spacing w:after="60"/>
        <w:ind w:left="283"/>
      </w:pPr>
      <w:r>
        <w:rPr>
          <w:b/>
          <w:i w:val="0"/>
          <w:sz w:val="18"/>
        </w:rPr>
        <w:t>4.</w:t>
      </w:r>
      <w:r>
        <w:rPr>
          <w:sz w:val="18"/>
        </w:rPr>
        <w:t xml:space="preserve"> Hara is Shiva. The horn, the damaru drum and the matted locks are his marks; Shiva is the greatest devotee of Rama, ever repeating His name.</w:t>
      </w:r>
    </w:p>
    <w:p>
      <w:pPr>
        <w:spacing w:after="60"/>
        <w:ind w:left="283"/>
      </w:pPr>
      <w:r>
        <w:rPr>
          <w:b/>
          <w:i w:val="0"/>
          <w:sz w:val="18"/>
        </w:rPr>
        <w:t>5.</w:t>
      </w:r>
      <w:r>
        <w:rPr>
          <w:sz w:val="18"/>
        </w:rPr>
        <w:t xml:space="preserve"> The Shiva-mahimna-stotra ("Hymn on the Greatness of Shiva"), ascribed to Pushpadanta. Mukunda is Mukunda Datta, the singer among the Lord's companions.</w:t>
      </w:r>
    </w:p>
    <w:p>
      <w:pPr>
        <w:spacing w:after="60"/>
        <w:ind w:left="283"/>
      </w:pPr>
      <w:r>
        <w:rPr>
          <w:b/>
          <w:i w:val="0"/>
          <w:sz w:val="18"/>
        </w:rPr>
        <w:t>6.</w:t>
      </w:r>
      <w:r>
        <w:rPr>
          <w:sz w:val="18"/>
        </w:rPr>
        <w:t xml:space="preserve"> Taking the dust of someone's feet is a sign of worship, as before the Lord or a saint. The Lord, playing the part of a devotee, held Himself unworthy of such honour, and the woman's deed filled Him with remorse.</w:t>
      </w:r>
    </w:p>
    <w:p>
      <w:pPr>
        <w:pStyle w:val="Heading2"/>
      </w:pPr>
      <w:r>
        <w:t>Prakrama 2, Sarga 12. The Great Manifestation and the Ablution</w:t>
      </w:r>
    </w:p>
    <w:p>
      <w:pPr>
        <w:spacing w:after="60"/>
        <w:jc w:val="both"/>
      </w:pPr>
      <w:r>
        <w:rPr>
          <w:b w:val="0"/>
          <w:i/>
        </w:rPr>
        <w:t>The Lord returns from the northern bank of the Ganga; Murari consoles Him; the Lord reveals His great majesty, and the devotees bathe and worship Him</w:t>
      </w:r>
    </w:p>
    <w:p>
      <w:pPr>
        <w:spacing w:after="60"/>
        <w:ind w:left="510" w:hanging="510"/>
      </w:pPr>
      <w:r>
        <w:rPr>
          <w:b/>
          <w:i w:val="0"/>
        </w:rPr>
        <w:t>1.</w:t>
      </w:r>
      <w:r>
        <w:t xml:space="preserve"> Then together with the Lord they hurried to Murari's house; having sat there a little while, they went on to the dwelling of Vijaya</w:t>
      </w:r>
      <w:r>
        <w:rPr>
          <w:b w:val="0"/>
          <w:i w:val="0"/>
          <w:vertAlign w:val="superscript"/>
        </w:rPr>
        <w:t>1</w:t>
      </w:r>
      <w:r>
        <w:t>.</w:t>
      </w:r>
    </w:p>
    <w:p>
      <w:pPr>
        <w:spacing w:after="60"/>
        <w:ind w:left="510" w:hanging="510"/>
      </w:pPr>
      <w:r>
        <w:rPr>
          <w:b/>
          <w:i w:val="0"/>
        </w:rPr>
        <w:t>2.</w:t>
      </w:r>
      <w:r>
        <w:t xml:space="preserve"> Having spent the night there, at dawn the Supreme Bhagavan went to the northern bank of the Jahnavi and roamed swiftly about.</w:t>
      </w:r>
    </w:p>
    <w:p>
      <w:pPr>
        <w:spacing w:after="60"/>
        <w:ind w:left="510" w:hanging="510"/>
      </w:pPr>
      <w:r>
        <w:rPr>
          <w:b/>
          <w:i w:val="0"/>
        </w:rPr>
        <w:t>3.</w:t>
      </w:r>
      <w:r>
        <w:t xml:space="preserve"> The saintly, peaceful brahmanas, the best of the twice-born, said humbly: "Be gracious, Bhagavan! Come back again to Your home."</w:t>
      </w:r>
    </w:p>
    <w:p>
      <w:pPr>
        <w:spacing w:after="60"/>
        <w:ind w:left="510" w:hanging="510"/>
      </w:pPr>
      <w:r>
        <w:rPr>
          <w:b/>
          <w:i w:val="0"/>
        </w:rPr>
        <w:t>4.</w:t>
      </w:r>
      <w:r>
        <w:t xml:space="preserve"> Hearing their humble plea, the glorious Lord Vishvambhara, the joy of His devotees' hearts, was softened by compassion and turned back.</w:t>
      </w:r>
    </w:p>
    <w:p>
      <w:pPr>
        <w:spacing w:after="60"/>
        <w:ind w:left="510" w:hanging="510"/>
      </w:pPr>
      <w:r>
        <w:rPr>
          <w:b/>
          <w:i w:val="0"/>
        </w:rPr>
        <w:t>5.</w:t>
      </w:r>
      <w:r>
        <w:t xml:space="preserve"> And then all of them, glad at heart, their grief cast off, full of joy, came again with Hari to the house of Srivasa.</w:t>
      </w:r>
    </w:p>
    <w:p>
      <w:pPr>
        <w:spacing w:after="60"/>
        <w:ind w:left="510" w:hanging="510"/>
      </w:pPr>
      <w:r>
        <w:rPr>
          <w:b/>
          <w:i w:val="0"/>
        </w:rPr>
        <w:t>6.</w:t>
      </w:r>
      <w:r>
        <w:t xml:space="preserve"> There Bhagavan said before them all: "Hear My word, you who give the rasa of Krishna.</w:t>
      </w:r>
    </w:p>
    <w:p>
      <w:pPr>
        <w:spacing w:after="60"/>
        <w:ind w:left="510" w:hanging="510"/>
      </w:pPr>
      <w:r>
        <w:rPr>
          <w:b/>
          <w:i w:val="0"/>
        </w:rPr>
        <w:t>7.</w:t>
      </w:r>
      <w:r>
        <w:t xml:space="preserve"> When I abandon My mother and go away to distant lands, everyone will say of Me: 'He has done wrong.'"</w:t>
      </w:r>
      <w:r>
        <w:rPr>
          <w:b w:val="0"/>
          <w:i w:val="0"/>
          <w:vertAlign w:val="superscript"/>
        </w:rPr>
        <w:t>2</w:t>
      </w:r>
    </w:p>
    <w:p>
      <w:pPr>
        <w:spacing w:after="60"/>
        <w:ind w:left="510" w:hanging="510"/>
      </w:pPr>
      <w:r>
        <w:rPr>
          <w:b/>
          <w:i w:val="0"/>
        </w:rPr>
        <w:t>8.</w:t>
      </w:r>
      <w:r>
        <w:t xml:space="preserve"> Hearing this, Murari said: "No, Lord, no one will say so. No person, no living being, is able to speak thus of the Eternal One."</w:t>
      </w:r>
    </w:p>
    <w:p>
      <w:pPr>
        <w:spacing w:after="60"/>
        <w:ind w:left="510" w:hanging="510"/>
      </w:pPr>
      <w:r>
        <w:rPr>
          <w:b/>
          <w:i w:val="0"/>
        </w:rPr>
        <w:t>9.</w:t>
      </w:r>
      <w:r>
        <w:t xml:space="preserve"> Hearing these words of his, Bhagavan, delighted, embraced humble Murari with His beautiful arms and entered the house.</w:t>
      </w:r>
    </w:p>
    <w:p>
      <w:pPr>
        <w:spacing w:after="60"/>
        <w:ind w:left="510" w:hanging="510"/>
      </w:pPr>
      <w:r>
        <w:rPr>
          <w:b/>
          <w:i w:val="0"/>
        </w:rPr>
        <w:t>10.</w:t>
      </w:r>
      <w:r>
        <w:t xml:space="preserve"> Then the physician, overjoyed, the hair of his body standing in rows, recited an ancient verse — hear it:</w:t>
      </w:r>
    </w:p>
    <w:p>
      <w:pPr>
        <w:spacing w:after="60"/>
        <w:ind w:left="510" w:hanging="510"/>
      </w:pPr>
      <w:r>
        <w:rPr>
          <w:b/>
          <w:i w:val="0"/>
        </w:rPr>
        <w:t>11.</w:t>
      </w:r>
      <w:r>
        <w:t xml:space="preserve"> "Where am I, a pauper, most sinful, and where is Krishna, the abode of Shri! And yet me, a brahmana by birth alone, He embraced with His arms."</w:t>
      </w:r>
      <w:r>
        <w:rPr>
          <w:b w:val="0"/>
          <w:i w:val="0"/>
          <w:vertAlign w:val="superscript"/>
        </w:rPr>
        <w:t>3</w:t>
      </w:r>
    </w:p>
    <w:p>
      <w:pPr>
        <w:spacing w:after="60"/>
        <w:ind w:left="510" w:hanging="510"/>
      </w:pPr>
      <w:r>
        <w:rPr>
          <w:b/>
          <w:i w:val="0"/>
        </w:rPr>
        <w:t>12.</w:t>
      </w:r>
      <w:r>
        <w:t xml:space="preserve"> Hearing this, the Lord revealed a wondrous and complete state and suddenly shone forth, His splendour like that of the thousand-rayed sun.</w:t>
      </w:r>
    </w:p>
    <w:p>
      <w:pPr>
        <w:spacing w:after="60"/>
        <w:ind w:left="510" w:hanging="510"/>
      </w:pPr>
      <w:r>
        <w:rPr>
          <w:b/>
          <w:i w:val="0"/>
        </w:rPr>
        <w:t>13.</w:t>
      </w:r>
      <w:r>
        <w:t xml:space="preserve"> Sitting down on His seat, the Lord spoke sweetly: "Know this body to be the supreme concentration of being and consciousness."</w:t>
      </w:r>
    </w:p>
    <w:p>
      <w:pPr>
        <w:spacing w:after="60"/>
        <w:ind w:left="510" w:hanging="510"/>
      </w:pPr>
      <w:r>
        <w:rPr>
          <w:b/>
          <w:i w:val="0"/>
        </w:rPr>
        <w:t>14.</w:t>
      </w:r>
      <w:r>
        <w:t xml:space="preserve"> And all of them rejoiced, and the hair of their bodies stood on end. Then Srivasa Pandita bathed the Lord</w:t>
      </w:r>
    </w:p>
    <w:p>
      <w:pPr>
        <w:spacing w:after="60"/>
        <w:ind w:left="510" w:hanging="510"/>
      </w:pPr>
      <w:r>
        <w:rPr>
          <w:b/>
          <w:i w:val="0"/>
        </w:rPr>
        <w:t>15.</w:t>
      </w:r>
      <w:r>
        <w:t xml:space="preserve"> with the clear waters of the heavenly river and worshipped Him according to rule; Nityananda, of great splendour, held an umbrella over His head.</w:t>
      </w:r>
    </w:p>
    <w:p>
      <w:pPr>
        <w:spacing w:after="60"/>
        <w:ind w:left="510" w:hanging="510"/>
      </w:pPr>
      <w:r>
        <w:rPr>
          <w:b/>
          <w:i w:val="0"/>
        </w:rPr>
        <w:t>16.</w:t>
      </w:r>
      <w:r>
        <w:t xml:space="preserve"> Gadadhara offers betel to His beautiful lips, and others serve the Lord with chamara whisks, fans and the like.</w:t>
      </w:r>
    </w:p>
    <w:p>
      <w:pPr>
        <w:spacing w:after="60"/>
        <w:ind w:left="510" w:hanging="510"/>
      </w:pPr>
      <w:r>
        <w:rPr>
          <w:b/>
          <w:i w:val="0"/>
        </w:rPr>
        <w:t>17.</w:t>
      </w:r>
      <w:r>
        <w:t xml:space="preserve"> Immersed in the rasa of sankirtana, they sing of Hari on every side; and so, in rapture and amazement, they danced and sang.</w:t>
      </w:r>
    </w:p>
    <w:p>
      <w:pPr>
        <w:spacing w:after="60"/>
        <w:jc w:val="both"/>
      </w:pPr>
      <w:r>
        <w:rPr>
          <w:b w:val="0"/>
          <w:i/>
        </w:rPr>
        <w:t>Thus ends the twelfth sarga, "The Great Manifestation and the Ablution" (Mahaprakasha-abhisheka), of the second prakrama of the poem "Sri Krishna-chaitanya-charitamrita."</w:t>
      </w:r>
    </w:p>
    <w:p>
      <w:pPr>
        <w:spacing w:after="60"/>
        <w:ind w:left="283"/>
      </w:pPr>
      <w:r>
        <w:rPr>
          <w:b/>
          <w:i w:val="0"/>
          <w:sz w:val="18"/>
        </w:rPr>
        <w:t>1.</w:t>
      </w:r>
      <w:r>
        <w:rPr>
          <w:sz w:val="18"/>
        </w:rPr>
        <w:t xml:space="preserve"> Vijaya is apparently Vijaya Dasa, a devotee of Navadvipa and a copyist of books.</w:t>
      </w:r>
    </w:p>
    <w:p>
      <w:pPr>
        <w:spacing w:after="60"/>
        <w:ind w:left="283"/>
      </w:pPr>
      <w:r>
        <w:rPr>
          <w:b/>
          <w:i w:val="0"/>
          <w:sz w:val="18"/>
        </w:rPr>
        <w:t>2.</w:t>
      </w:r>
      <w:r>
        <w:rPr>
          <w:sz w:val="18"/>
        </w:rPr>
        <w:t xml:space="preserve"> The Lord is already contemplating sannyasa, for which He will have to leave His mother.</w:t>
      </w:r>
    </w:p>
    <w:p>
      <w:pPr>
        <w:spacing w:after="60"/>
        <w:ind w:left="283"/>
      </w:pPr>
      <w:r>
        <w:rPr>
          <w:b/>
          <w:i w:val="0"/>
          <w:sz w:val="18"/>
        </w:rPr>
        <w:t>3.</w:t>
      </w:r>
      <w:r>
        <w:rPr>
          <w:sz w:val="18"/>
        </w:rPr>
        <w:t xml:space="preserve"> Bhagavata Purana 10.81.16 — the words of the poor brahmana Sudama, whom Krishna embraced. Murari applies them to himself.</w:t>
      </w:r>
    </w:p>
    <w:p>
      <w:pPr>
        <w:pStyle w:val="Heading2"/>
      </w:pPr>
      <w:r>
        <w:t>Prakrama 2, Sarga 13. The Brahmana's Curse as a Boon</w:t>
      </w:r>
    </w:p>
    <w:p>
      <w:pPr>
        <w:spacing w:after="60"/>
        <w:jc w:val="both"/>
      </w:pPr>
      <w:r>
        <w:rPr>
          <w:b w:val="0"/>
          <w:i/>
        </w:rPr>
        <w:t>The Lord and His devotees clean the temple; He refuses to heal a leper who offended Srivasa, but at Srivasa's request promises to save him, and Jagai and Madhai as well; the Lord accepts the curse of an offended brahmana as a blessing to take sannyasa</w:t>
      </w:r>
    </w:p>
    <w:p>
      <w:pPr>
        <w:spacing w:after="60"/>
        <w:ind w:left="510" w:hanging="510"/>
      </w:pPr>
      <w:r>
        <w:rPr>
          <w:b/>
          <w:i w:val="0"/>
        </w:rPr>
        <w:t>1.</w:t>
      </w:r>
      <w:r>
        <w:t xml:space="preserve"> On another day the Lord, teaching His own people devotion, took a broom in His hand and went with the brahmanas to the temple.</w:t>
      </w:r>
    </w:p>
    <w:p>
      <w:pPr>
        <w:spacing w:after="60"/>
        <w:ind w:left="510" w:hanging="510"/>
      </w:pPr>
      <w:r>
        <w:rPr>
          <w:b/>
          <w:i w:val="0"/>
        </w:rPr>
        <w:t>2.</w:t>
      </w:r>
      <w:r>
        <w:t xml:space="preserve"> He carried a hoe on His shoulder and wore a loincloth about His fine hips; a turban of new cloth crowned His head, and He shone like the rising sun.</w:t>
      </w:r>
    </w:p>
    <w:p>
      <w:pPr>
        <w:spacing w:after="60"/>
        <w:ind w:left="510" w:hanging="510"/>
      </w:pPr>
      <w:r>
        <w:rPr>
          <w:b/>
          <w:i w:val="0"/>
        </w:rPr>
        <w:t>3.</w:t>
      </w:r>
      <w:r>
        <w:t xml:space="preserve"> The great souls headed by the Acharya, hoes and brooms in hand, became Krishna's sweepers</w:t>
      </w:r>
      <w:r>
        <w:rPr>
          <w:b w:val="0"/>
          <w:i w:val="0"/>
          <w:vertAlign w:val="superscript"/>
        </w:rPr>
        <w:t>1</w:t>
      </w:r>
      <w:r>
        <w:t>, and, coming to the gate of the temple,</w:t>
      </w:r>
    </w:p>
    <w:p>
      <w:pPr>
        <w:spacing w:after="60"/>
        <w:ind w:left="510" w:hanging="510"/>
      </w:pPr>
      <w:r>
        <w:rPr>
          <w:b/>
          <w:i w:val="0"/>
        </w:rPr>
        <w:t>4.</w:t>
      </w:r>
      <w:r>
        <w:t xml:space="preserve"> these virtuous men swept the wall clean together with Krishna. In this way Nrihari gave His instruction hundreds of thousands of times:</w:t>
      </w:r>
    </w:p>
    <w:p>
      <w:pPr>
        <w:spacing w:after="60"/>
        <w:ind w:left="510" w:hanging="510"/>
      </w:pPr>
      <w:r>
        <w:rPr>
          <w:b/>
          <w:i w:val="0"/>
        </w:rPr>
        <w:t>5.</w:t>
      </w:r>
      <w:r>
        <w:t xml:space="preserve"> though Bhagavan depends on no one but Himself, the glorious Lord Gaurachandra, the supreme cause of the worlds, taught out of compassion.</w:t>
      </w:r>
    </w:p>
    <w:p>
      <w:pPr>
        <w:spacing w:after="60"/>
        <w:ind w:left="510" w:hanging="510"/>
      </w:pPr>
      <w:r>
        <w:rPr>
          <w:b/>
          <w:i w:val="0"/>
        </w:rPr>
        <w:t>6.</w:t>
      </w:r>
      <w:r>
        <w:t xml:space="preserve"> One day, seeing Janardana walking along the road, a certain leper bowed down to Him, his neck humbly bent,</w:t>
      </w:r>
    </w:p>
    <w:p>
      <w:pPr>
        <w:spacing w:after="60"/>
        <w:ind w:left="510" w:hanging="510"/>
      </w:pPr>
      <w:r>
        <w:rPr>
          <w:b/>
          <w:i w:val="0"/>
        </w:rPr>
        <w:t>7.</w:t>
      </w:r>
      <w:r>
        <w:t xml:space="preserve"> and said: "Bhagavan, everyone calls You the eternal Person, the Lord of the lords of the gods. Deliver me, a sinner!</w:t>
      </w:r>
    </w:p>
    <w:p>
      <w:pPr>
        <w:spacing w:after="60"/>
        <w:ind w:left="510" w:hanging="510"/>
      </w:pPr>
      <w:r>
        <w:rPr>
          <w:b/>
          <w:i w:val="0"/>
        </w:rPr>
        <w:t>8.</w:t>
      </w:r>
      <w:r>
        <w:t xml:space="preserve"> O Lord, protect me from this terrible, unbearable leprosy!" Hearing this, Bhagavan grew angry, and His eyes became like red lotuses.</w:t>
      </w:r>
    </w:p>
    <w:p>
      <w:pPr>
        <w:spacing w:after="60"/>
        <w:ind w:left="510" w:hanging="510"/>
      </w:pPr>
      <w:r>
        <w:rPr>
          <w:b/>
          <w:i w:val="0"/>
        </w:rPr>
        <w:t>9.</w:t>
      </w:r>
      <w:r>
        <w:t xml:space="preserve"> He said: "Wicked man, hater of Vaishnavas! You have shown enmity to Srivasa Pandita — how can you be happy?</w:t>
      </w:r>
    </w:p>
    <w:p>
      <w:pPr>
        <w:spacing w:after="60"/>
        <w:ind w:left="510" w:hanging="510"/>
      </w:pPr>
      <w:r>
        <w:rPr>
          <w:b/>
          <w:i w:val="0"/>
        </w:rPr>
        <w:t>10.</w:t>
      </w:r>
      <w:r>
        <w:t xml:space="preserve"> You spoke unspeakable words against that best of Vaishnavas, pure as gold refined in fire; for a hundred births you shall be a leper, wasting limb by limb.</w:t>
      </w:r>
    </w:p>
    <w:p>
      <w:pPr>
        <w:spacing w:after="60"/>
        <w:ind w:left="510" w:hanging="510"/>
      </w:pPr>
      <w:r>
        <w:rPr>
          <w:b/>
          <w:i w:val="0"/>
        </w:rPr>
        <w:t>11.</w:t>
      </w:r>
      <w:r>
        <w:t xml:space="preserve"> One who hates the Vaishnavas I never deliver. This body is My outer life; the Vaishnava is My inner life.</w:t>
      </w:r>
    </w:p>
    <w:p>
      <w:pPr>
        <w:spacing w:after="60"/>
        <w:ind w:left="510" w:hanging="510"/>
      </w:pPr>
      <w:r>
        <w:rPr>
          <w:b/>
          <w:i w:val="0"/>
        </w:rPr>
        <w:t>12.</w:t>
      </w:r>
      <w:r>
        <w:t xml:space="preserve"> Those who out of great delusion hate the Vaishnava fall into an unclean hell. But those who bow before the Vaishnavas and yet in some way bear enmity to Me —</w:t>
      </w:r>
    </w:p>
    <w:p>
      <w:pPr>
        <w:spacing w:after="60"/>
        <w:ind w:left="510" w:hanging="510"/>
      </w:pPr>
      <w:r>
        <w:rPr>
          <w:b/>
          <w:i w:val="0"/>
        </w:rPr>
        <w:t>13.</w:t>
      </w:r>
      <w:r>
        <w:t xml:space="preserve"> them I shall deliver, wherever they are, from their heap of great sins." Having said this, the Lord went to Srivasa's blessed house.</w:t>
      </w:r>
    </w:p>
    <w:p>
      <w:pPr>
        <w:spacing w:after="60"/>
        <w:ind w:left="510" w:hanging="510"/>
      </w:pPr>
      <w:r>
        <w:rPr>
          <w:b/>
          <w:i w:val="0"/>
        </w:rPr>
        <w:t>14.</w:t>
      </w:r>
      <w:r>
        <w:t xml:space="preserve"> There Bhagavan sat down and happily enjoyed the company of His own. Then the Teacher of the world, softened by compassion, said to Srivasa Pandita:</w:t>
      </w:r>
    </w:p>
    <w:p>
      <w:pPr>
        <w:spacing w:after="60"/>
        <w:ind w:left="510" w:hanging="510"/>
      </w:pPr>
      <w:r>
        <w:rPr>
          <w:b/>
          <w:i w:val="0"/>
        </w:rPr>
        <w:t>15.</w:t>
      </w:r>
      <w:r>
        <w:t xml:space="preserve"> "On the road I met a leper, corrupted by an offence against you. He will suffer every hell, and no deliverance is in sight for him."</w:t>
      </w:r>
    </w:p>
    <w:p>
      <w:pPr>
        <w:spacing w:after="60"/>
        <w:ind w:left="510" w:hanging="510"/>
      </w:pPr>
      <w:r>
        <w:rPr>
          <w:b/>
          <w:i w:val="0"/>
        </w:rPr>
        <w:t>16.</w:t>
      </w:r>
      <w:r>
        <w:t xml:space="preserve"> Srivasa replied: "Lord, whoever offends me — in short, deliver him. This is the boon I always ask.</w:t>
      </w:r>
    </w:p>
    <w:p>
      <w:pPr>
        <w:spacing w:after="60"/>
        <w:ind w:left="510" w:hanging="510"/>
      </w:pPr>
      <w:r>
        <w:rPr>
          <w:b/>
          <w:i w:val="0"/>
        </w:rPr>
        <w:t>17.</w:t>
      </w:r>
      <w:r>
        <w:t xml:space="preserve"> Deliver also Jagannatha, Madhava and the others, full of sin though they are</w:t>
      </w:r>
      <w:r>
        <w:rPr>
          <w:b w:val="0"/>
          <w:i w:val="0"/>
          <w:vertAlign w:val="superscript"/>
        </w:rPr>
        <w:t>2</w:t>
      </w:r>
      <w:r>
        <w:t>." "So be it," said Bhagavan, who tears out the root of all sins.</w:t>
      </w:r>
    </w:p>
    <w:p>
      <w:pPr>
        <w:spacing w:after="60"/>
        <w:ind w:left="510" w:hanging="510"/>
      </w:pPr>
      <w:r>
        <w:rPr>
          <w:b/>
          <w:i w:val="0"/>
        </w:rPr>
        <w:t>18.</w:t>
      </w:r>
      <w:r>
        <w:t xml:space="preserve"> Once a certain brahmana came to see Purushottama dancing, but did not see Him: the doorkeeper kept him outside.</w:t>
      </w:r>
    </w:p>
    <w:p>
      <w:pPr>
        <w:spacing w:after="60"/>
        <w:ind w:left="510" w:hanging="510"/>
      </w:pPr>
      <w:r>
        <w:rPr>
          <w:b/>
          <w:i w:val="0"/>
        </w:rPr>
        <w:t>19.</w:t>
      </w:r>
      <w:r>
        <w:t xml:space="preserve"> Angered, he saw the Teacher of the world the next day on the bank of the Ganga and, foul-mouthed and flaring up, spoke out to curse Him.</w:t>
      </w:r>
    </w:p>
    <w:p>
      <w:pPr>
        <w:spacing w:after="60"/>
        <w:ind w:left="510" w:hanging="510"/>
      </w:pPr>
      <w:r>
        <w:rPr>
          <w:b/>
          <w:i w:val="0"/>
        </w:rPr>
        <w:t>20.</w:t>
      </w:r>
      <w:r>
        <w:t xml:space="preserve"> Breaking the sacred thread upon his chest, he cursed Him in his wrath: "Since, when I went there during Your dancing, I was stopped</w:t>
      </w:r>
    </w:p>
    <w:p>
      <w:pPr>
        <w:spacing w:after="60"/>
        <w:ind w:left="510" w:hanging="510"/>
      </w:pPr>
      <w:r>
        <w:rPr>
          <w:b/>
          <w:i w:val="0"/>
        </w:rPr>
        <w:t>21.</w:t>
      </w:r>
      <w:r>
        <w:t xml:space="preserve"> by Your doorkeeper, go now — out of worldly life!" Hearing the brahmana's words, the Supreme Bhagavan rejoiced:</w:t>
      </w:r>
    </w:p>
    <w:p>
      <w:pPr>
        <w:spacing w:after="60"/>
        <w:ind w:left="510" w:hanging="510"/>
      </w:pPr>
      <w:r>
        <w:rPr>
          <w:b/>
          <w:i w:val="0"/>
        </w:rPr>
        <w:t>22.</w:t>
      </w:r>
      <w:r>
        <w:t xml:space="preserve"> "The curse of an angry brahmana has become a boon for Me! Taking the order of sannyasa, I shall deliver all people."</w:t>
      </w:r>
    </w:p>
    <w:p>
      <w:pPr>
        <w:spacing w:after="60"/>
        <w:ind w:left="510" w:hanging="510"/>
      </w:pPr>
      <w:r>
        <w:rPr>
          <w:b/>
          <w:i w:val="0"/>
        </w:rPr>
        <w:t>23.</w:t>
      </w:r>
      <w:r>
        <w:t xml:space="preserve"> Whoever hears thus, with supreme faith, of Hari's curse will be freed from a brahmana's curse and will find new happiness.</w:t>
      </w:r>
    </w:p>
    <w:p>
      <w:pPr>
        <w:spacing w:after="60"/>
        <w:jc w:val="both"/>
      </w:pPr>
      <w:r>
        <w:rPr>
          <w:b w:val="0"/>
          <w:i/>
        </w:rPr>
        <w:t>Thus ends the thirteenth sarga, "The Brahmana's Curse as a Boon" (Brahma-shapa-vara), of the second prakrama of the poem "Sri Krishna-chaitanya-charitamrita."</w:t>
      </w:r>
    </w:p>
    <w:p>
      <w:pPr>
        <w:spacing w:after="60"/>
        <w:ind w:left="283"/>
      </w:pPr>
      <w:r>
        <w:rPr>
          <w:b/>
          <w:i w:val="0"/>
          <w:sz w:val="18"/>
        </w:rPr>
        <w:t>1.</w:t>
      </w:r>
      <w:r>
        <w:rPr>
          <w:sz w:val="18"/>
        </w:rPr>
        <w:t xml:space="preserve"> Haddipa (Bengali hadi) — a sweeper, a man of the lowest caste who removes refuse. The great devotees gladly take on the humblest service of Krishna.</w:t>
      </w:r>
    </w:p>
    <w:p>
      <w:pPr>
        <w:spacing w:after="60"/>
        <w:ind w:left="283"/>
      </w:pPr>
      <w:r>
        <w:rPr>
          <w:b/>
          <w:i w:val="0"/>
          <w:sz w:val="18"/>
        </w:rPr>
        <w:t>2.</w:t>
      </w:r>
      <w:r>
        <w:rPr>
          <w:sz w:val="18"/>
        </w:rPr>
        <w:t xml:space="preserve"> Jagannatha and Madhava are the brothers Jagai and Madhai, notorious sinners of Navadvipa, later delivered by the Lord and Nityananda.</w:t>
      </w:r>
    </w:p>
    <w:p>
      <w:pPr>
        <w:pStyle w:val="Heading2"/>
      </w:pPr>
      <w:r>
        <w:t>Prakrama 2, Sarga 14. Absorption in Balabhadra</w:t>
      </w:r>
    </w:p>
    <w:p>
      <w:pPr>
        <w:spacing w:after="60"/>
        <w:jc w:val="both"/>
      </w:pPr>
      <w:r>
        <w:rPr>
          <w:b w:val="0"/>
          <w:i/>
        </w:rPr>
        <w:t>The Lord takes on the mood of Balarama: He calls for honey-wine, dances as if drunk, sees Halayudha and displays His form; the devotees see Balarama's companions and His golden club</w:t>
      </w:r>
    </w:p>
    <w:p>
      <w:pPr>
        <w:spacing w:after="60"/>
        <w:ind w:left="510" w:hanging="510"/>
      </w:pPr>
      <w:r>
        <w:rPr>
          <w:b/>
          <w:i w:val="0"/>
        </w:rPr>
        <w:t>1.</w:t>
      </w:r>
      <w:r>
        <w:t xml:space="preserve"> One morning at dawn, when the sun shone clear in the sky, the divine Gaurachandra, while teaching His pupils and remembering many sages, brahmanas and saintly people, became imbued with the mood of Nilambara</w:t>
      </w:r>
      <w:r>
        <w:rPr>
          <w:b w:val="0"/>
          <w:i w:val="0"/>
          <w:vertAlign w:val="superscript"/>
        </w:rPr>
        <w:t>1</w:t>
      </w:r>
      <w:r>
        <w:t>.</w:t>
      </w:r>
    </w:p>
    <w:p>
      <w:pPr>
        <w:spacing w:after="60"/>
        <w:ind w:left="510" w:hanging="510"/>
      </w:pPr>
      <w:r>
        <w:rPr>
          <w:b/>
          <w:i w:val="0"/>
        </w:rPr>
        <w:t>2.</w:t>
      </w:r>
      <w:r>
        <w:t xml:space="preserve"> Making everyone laugh, He cried, "Give Me honey now!" — and then again He heard that deep sound, like the roar of a thundercloud: at that moment He heard Halayudha, the blue-clad Lord, white as a mountain;</w:t>
      </w:r>
    </w:p>
    <w:p>
      <w:pPr>
        <w:spacing w:after="60"/>
        <w:ind w:left="510" w:hanging="510"/>
      </w:pPr>
      <w:r>
        <w:rPr>
          <w:b/>
          <w:i w:val="0"/>
        </w:rPr>
        <w:t>3.</w:t>
      </w:r>
      <w:r>
        <w:t xml:space="preserve"> and, seeing that wondrous Lord with Saunanda</w:t>
      </w:r>
      <w:r>
        <w:rPr>
          <w:b w:val="0"/>
          <w:i w:val="0"/>
          <w:vertAlign w:val="superscript"/>
        </w:rPr>
        <w:t>2</w:t>
      </w:r>
      <w:r>
        <w:t xml:space="preserve"> in His hand and beautiful lotus eyes, Hari, the protector of all worlds, in splendid attire, glad at heart and gladdening the people, began to dance together with those sages.</w:t>
      </w:r>
    </w:p>
    <w:p>
      <w:pPr>
        <w:spacing w:after="60"/>
        <w:ind w:left="510" w:hanging="510"/>
      </w:pPr>
      <w:r>
        <w:rPr>
          <w:b/>
          <w:i w:val="0"/>
        </w:rPr>
        <w:t>4.</w:t>
      </w:r>
      <w:r>
        <w:t xml:space="preserve"> Joyful, accompanied by brahmanas singing the name of Hari, He went to the house of Murari the physician, and there, as red as the sun in the east, He said: "Give Me nectar strong with honey!"</w:t>
      </w:r>
    </w:p>
    <w:p>
      <w:pPr>
        <w:spacing w:after="60"/>
        <w:ind w:left="510" w:hanging="510"/>
      </w:pPr>
      <w:r>
        <w:rPr>
          <w:b/>
          <w:i w:val="0"/>
        </w:rPr>
        <w:t>5.</w:t>
      </w:r>
      <w:r>
        <w:t xml:space="preserve"> The Victorious One Himself took in His hand a vessel full of water and drank the purifying water; then, as if drunk, He danced, laughed aloud and rolled on the ground, while the best of the brahmanas praised Him as the Plough-bearer.</w:t>
      </w:r>
    </w:p>
    <w:p>
      <w:pPr>
        <w:spacing w:after="60"/>
        <w:ind w:left="510" w:hanging="510"/>
      </w:pPr>
      <w:r>
        <w:rPr>
          <w:b/>
          <w:i w:val="0"/>
        </w:rPr>
        <w:t>6.</w:t>
      </w:r>
      <w:r>
        <w:t xml:space="preserve"> People fell to the ground at His lotus feet and rejoiced exceedingly, again and again. Thus the Lord, playing the part of Baladeva, danced and spoke in a gentle voice:</w:t>
      </w:r>
    </w:p>
    <w:p>
      <w:pPr>
        <w:spacing w:after="60"/>
        <w:ind w:left="510" w:hanging="510"/>
      </w:pPr>
      <w:r>
        <w:rPr>
          <w:b/>
          <w:i w:val="0"/>
        </w:rPr>
        <w:t>7.</w:t>
      </w:r>
      <w:r>
        <w:t xml:space="preserve"> "I am not that Krishna who is content with words — let them bring Me a fine and wondrous drink!" And saying, "This one is a wrestler!", with a single finger He flung a brahmana far away onto the ground.</w:t>
      </w:r>
    </w:p>
    <w:p>
      <w:pPr>
        <w:spacing w:after="60"/>
        <w:ind w:left="510" w:hanging="510"/>
      </w:pPr>
      <w:r>
        <w:rPr>
          <w:b/>
          <w:i w:val="0"/>
        </w:rPr>
        <w:t>8.</w:t>
      </w:r>
      <w:r>
        <w:t xml:space="preserve"> The man fell and was terrified. So Bhagavan sported in His play: from early morning till the day's end the Lord, playing the part of Baladeva,</w:t>
      </w:r>
    </w:p>
    <w:p>
      <w:pPr>
        <w:spacing w:after="60"/>
        <w:ind w:left="510" w:hanging="510"/>
      </w:pPr>
      <w:r>
        <w:rPr>
          <w:b/>
          <w:i w:val="0"/>
        </w:rPr>
        <w:t>9.</w:t>
      </w:r>
      <w:r>
        <w:t xml:space="preserve"> frolicked in wondrous form and attire; then, having bathed, He went home and ate surrounded by His own — Sri Gaurachandra Himself, the master of the worlds, the Lord.</w:t>
      </w:r>
    </w:p>
    <w:p>
      <w:pPr>
        <w:spacing w:after="60"/>
        <w:ind w:left="510" w:hanging="510"/>
      </w:pPr>
      <w:r>
        <w:rPr>
          <w:b/>
          <w:i w:val="0"/>
        </w:rPr>
        <w:t>10.</w:t>
      </w:r>
      <w:r>
        <w:t xml:space="preserve"> On another day the Lord's body burned, and again and again He fell into a swoon, remembering Him — Balarama — in the forest; His hair was dishevelled, and the brahmanas sprinkled Him with water.</w:t>
      </w:r>
    </w:p>
    <w:p>
      <w:pPr>
        <w:spacing w:after="60"/>
        <w:ind w:left="510" w:hanging="510"/>
      </w:pPr>
      <w:r>
        <w:rPr>
          <w:b/>
          <w:i w:val="0"/>
        </w:rPr>
        <w:t>11.</w:t>
      </w:r>
      <w:r>
        <w:t xml:space="preserve"> Coming to Himself, the Lord said to Gadadhara in a faltering voice: "Find all our friends and bring them here — I want to look upon those true Vaishnavas."</w:t>
      </w:r>
    </w:p>
    <w:p>
      <w:pPr>
        <w:spacing w:after="60"/>
        <w:ind w:left="510" w:hanging="510"/>
      </w:pPr>
      <w:r>
        <w:rPr>
          <w:b/>
          <w:i w:val="0"/>
        </w:rPr>
        <w:t>12.</w:t>
      </w:r>
      <w:r>
        <w:t xml:space="preserve"> At His command the greatest souls, headed by Acharyaratna</w:t>
      </w:r>
      <w:r>
        <w:rPr>
          <w:b w:val="0"/>
          <w:i w:val="0"/>
          <w:vertAlign w:val="superscript"/>
        </w:rPr>
        <w:t>3</w:t>
      </w:r>
      <w:r>
        <w:t>, gladly assembled. Seeing Hari overwhelmed, His voice breaking, they were bewildered and sorely distressed,</w:t>
      </w:r>
    </w:p>
    <w:p>
      <w:pPr>
        <w:spacing w:after="60"/>
        <w:ind w:left="510" w:hanging="510"/>
      </w:pPr>
      <w:r>
        <w:rPr>
          <w:b/>
          <w:i w:val="0"/>
        </w:rPr>
        <w:t>13.</w:t>
      </w:r>
      <w:r>
        <w:t xml:space="preserve"> and said: "Dear Lord, tell us Yourself: what is the cause?" Hearing this, Hari, deeply shaken, answered them: "I have seen Halayudha, like a white mountain,</w:t>
      </w:r>
    </w:p>
    <w:p>
      <w:pPr>
        <w:spacing w:after="60"/>
        <w:ind w:left="510" w:hanging="510"/>
      </w:pPr>
      <w:r>
        <w:rPr>
          <w:b/>
          <w:i w:val="0"/>
        </w:rPr>
        <w:t>14.</w:t>
      </w:r>
      <w:r>
        <w:t xml:space="preserve"> the golden Saunanda in His hand, shining like the thousand-rayed sun at dawn, adorned with the finest gold." Hearing this, the venerable Chandrashekhara Acharya said to Him: "Lord, tell us of the One</w:t>
      </w:r>
    </w:p>
    <w:p>
      <w:pPr>
        <w:spacing w:after="60"/>
        <w:ind w:left="510" w:hanging="510"/>
      </w:pPr>
      <w:r>
        <w:rPr>
          <w:b/>
          <w:i w:val="0"/>
        </w:rPr>
        <w:t>15.</w:t>
      </w:r>
      <w:r>
        <w:t xml:space="preserve"> whom You have seen." And at once Hari, as if gone there, beheld the Plough-bearer. And again the Almighty, wholly absorbed in Him, joyfully danced in His attire.</w:t>
      </w:r>
    </w:p>
    <w:p>
      <w:pPr>
        <w:spacing w:after="60"/>
        <w:ind w:left="510" w:hanging="510"/>
      </w:pPr>
      <w:r>
        <w:rPr>
          <w:b/>
          <w:i w:val="0"/>
        </w:rPr>
        <w:t>16.</w:t>
      </w:r>
      <w:r>
        <w:t xml:space="preserve"> Hari rejoiced like the moon, His heart delighted by the true Vaishnavas — by their playful dancing and banter, the gestures of their hands, their strength like that of holy mountains, and their steps surpassing the bliss of heaven.</w:t>
      </w:r>
    </w:p>
    <w:p>
      <w:pPr>
        <w:spacing w:after="60"/>
        <w:ind w:left="510" w:hanging="510"/>
      </w:pPr>
      <w:r>
        <w:rPr>
          <w:b/>
          <w:i w:val="0"/>
        </w:rPr>
        <w:t>17.</w:t>
      </w:r>
      <w:r>
        <w:t xml:space="preserve"> Thus the Enjoyer of sacrifices spent that day until evening in the sacrifice of beautiful sankirtana, which brings good to the world. Later, in the afternoon, when the Lord was once more about to dance, the divine fragrance of varuni</w:t>
      </w:r>
    </w:p>
    <w:p>
      <w:pPr>
        <w:spacing w:after="60"/>
        <w:ind w:left="510" w:hanging="510"/>
      </w:pPr>
      <w:r>
        <w:rPr>
          <w:b/>
          <w:i w:val="0"/>
        </w:rPr>
        <w:t>18.</w:t>
      </w:r>
      <w:r>
        <w:t xml:space="preserve"> filled every quarter, and the people, breathing it in, rejoiced. Then the best of excellent brahmanas, named Sri Rama, saw that a multitude of beings had come there:</w:t>
      </w:r>
    </w:p>
    <w:p>
      <w:pPr>
        <w:spacing w:after="60"/>
        <w:ind w:left="510" w:hanging="510"/>
      </w:pPr>
      <w:r>
        <w:rPr>
          <w:b/>
          <w:i w:val="0"/>
        </w:rPr>
        <w:t>19.</w:t>
      </w:r>
      <w:r>
        <w:t xml:space="preserve"> each had a lotus at one ear and eyes wide as lotuses; they shone with the radiance of a fine earring set in the other ear, and their heads were bound with white cloth</w:t>
      </w:r>
      <w:r>
        <w:rPr>
          <w:b w:val="0"/>
          <w:i w:val="0"/>
          <w:vertAlign w:val="superscript"/>
        </w:rPr>
        <w:t>4</w:t>
      </w:r>
      <w:r>
        <w:t>. Hearing of this, the others danced in delight.</w:t>
      </w:r>
    </w:p>
    <w:p>
      <w:pPr>
        <w:spacing w:after="60"/>
        <w:ind w:left="510" w:hanging="510"/>
      </w:pPr>
      <w:r>
        <w:rPr>
          <w:b/>
          <w:i w:val="0"/>
        </w:rPr>
        <w:t>20.</w:t>
      </w:r>
      <w:r>
        <w:t xml:space="preserve"> And there a certain Vanamali clearly saw on the ground the golden Saunanda, shining like the rays of the sun; his hair stood on end, and his body was wet with tears.</w:t>
      </w:r>
    </w:p>
    <w:p>
      <w:pPr>
        <w:spacing w:after="60"/>
        <w:ind w:left="510" w:hanging="510"/>
      </w:pPr>
      <w:r>
        <w:rPr>
          <w:b/>
          <w:i w:val="0"/>
        </w:rPr>
        <w:t>21.</w:t>
      </w:r>
      <w:r>
        <w:t xml:space="preserve"> Then the Lord of all worlds, intoxicated with the rasa of absorption in Halayudha, began to dance, and the Avadhuta, seeing this, in that same rasa drew Gaurachandra to his chest.</w:t>
      </w:r>
    </w:p>
    <w:p>
      <w:pPr>
        <w:spacing w:after="60"/>
        <w:ind w:left="510" w:hanging="510"/>
      </w:pPr>
      <w:r>
        <w:rPr>
          <w:b/>
          <w:i w:val="0"/>
        </w:rPr>
        <w:t>22.</w:t>
      </w:r>
      <w:r>
        <w:t xml:space="preserve"> The heavenly beings in the sky with their lords, sated by this unsurpassed feeling, bowed down; filled with tears of love, thrilling all over, they kept repeating: "Sri Rama! Narayana! Krishna!"</w:t>
      </w:r>
    </w:p>
    <w:p>
      <w:pPr>
        <w:spacing w:after="60"/>
        <w:ind w:left="510" w:hanging="510"/>
      </w:pPr>
      <w:r>
        <w:rPr>
          <w:b/>
          <w:i w:val="0"/>
        </w:rPr>
        <w:t>23.</w:t>
      </w:r>
      <w:r>
        <w:t xml:space="preserve"> Thus the Lord spent that night; then He went to the waters of the heavenly river, plunged into them with His own and, laughing, leisurely played a game.</w:t>
      </w:r>
    </w:p>
    <w:p>
      <w:pPr>
        <w:spacing w:after="60"/>
        <w:ind w:left="510" w:hanging="510"/>
      </w:pPr>
      <w:r>
        <w:rPr>
          <w:b/>
          <w:i w:val="0"/>
        </w:rPr>
        <w:t>24.</w:t>
      </w:r>
      <w:r>
        <w:t xml:space="preserve"> Then the Conqueror of foes went to His own house, and the people, bowing to Hari, went to their dwellings; at dawn they all gathered again to see His lotus feet.</w:t>
      </w:r>
    </w:p>
    <w:p>
      <w:pPr>
        <w:spacing w:after="60"/>
        <w:ind w:left="510" w:hanging="510"/>
      </w:pPr>
      <w:r>
        <w:rPr>
          <w:b/>
          <w:i w:val="0"/>
        </w:rPr>
        <w:t>25.</w:t>
      </w:r>
      <w:r>
        <w:t xml:space="preserve"> Many such deeds did Mukunda perform, absorbed in Halayudha — Lord Sri Krishna Chaitanya, Hari Himself, filled with devotion to Himself and seeking the good of the worlds.</w:t>
      </w:r>
    </w:p>
    <w:p>
      <w:pPr>
        <w:spacing w:after="60"/>
        <w:ind w:left="510" w:hanging="510"/>
      </w:pPr>
      <w:r>
        <w:rPr>
          <w:b/>
          <w:i w:val="0"/>
        </w:rPr>
        <w:t>26.</w:t>
      </w:r>
      <w:r>
        <w:t xml:space="preserve"> Whoever hears of the deeds of the blessed Plough-bearer, which the Lord performed in wondrous attire, will always be intoxicated with the rasa of devotion, and after death will taste the nectar of Sri Purushottama.</w:t>
      </w:r>
    </w:p>
    <w:p>
      <w:pPr>
        <w:spacing w:after="60"/>
        <w:jc w:val="both"/>
      </w:pPr>
      <w:r>
        <w:rPr>
          <w:b w:val="0"/>
          <w:i/>
        </w:rPr>
        <w:t>Thus ends the fourteenth sarga, "Absorption in Balabhadra" (Balabhadra-avesha), of the second prakrama of the poem "Sri Krishna-chaitanya-charitamrita."</w:t>
      </w:r>
    </w:p>
    <w:p>
      <w:pPr>
        <w:spacing w:after="60"/>
        <w:ind w:left="283"/>
      </w:pPr>
      <w:r>
        <w:rPr>
          <w:b/>
          <w:i w:val="0"/>
          <w:sz w:val="18"/>
        </w:rPr>
        <w:t>1.</w:t>
      </w:r>
      <w:r>
        <w:rPr>
          <w:sz w:val="18"/>
        </w:rPr>
        <w:t xml:space="preserve"> Nilambara ("the Blue-clad"), Halayudha ("He whose weapon is the plough"), the Plough-bearer, Balabhadra and Baladeva are names of Balarama, Krishna's elder brother. Balarama is fond of the intoxicating drink varuni, hence the demand for honey.</w:t>
      </w:r>
    </w:p>
    <w:p>
      <w:pPr>
        <w:spacing w:after="60"/>
        <w:ind w:left="283"/>
      </w:pPr>
      <w:r>
        <w:rPr>
          <w:b/>
          <w:i w:val="0"/>
          <w:sz w:val="18"/>
        </w:rPr>
        <w:t>2.</w:t>
      </w:r>
      <w:r>
        <w:rPr>
          <w:sz w:val="18"/>
        </w:rPr>
        <w:t xml:space="preserve"> Saunanda is Balarama's club (mace).</w:t>
      </w:r>
    </w:p>
    <w:p>
      <w:pPr>
        <w:spacing w:after="60"/>
        <w:ind w:left="283"/>
      </w:pPr>
      <w:r>
        <w:rPr>
          <w:b/>
          <w:i w:val="0"/>
          <w:sz w:val="18"/>
        </w:rPr>
        <w:t>3.</w:t>
      </w:r>
      <w:r>
        <w:rPr>
          <w:sz w:val="18"/>
        </w:rPr>
        <w:t xml:space="preserve"> Acharyaratna is Chandrashekhara Acharya.</w:t>
      </w:r>
    </w:p>
    <w:p>
      <w:pPr>
        <w:spacing w:after="60"/>
        <w:ind w:left="283"/>
      </w:pPr>
      <w:r>
        <w:rPr>
          <w:b/>
          <w:i w:val="0"/>
          <w:sz w:val="18"/>
        </w:rPr>
        <w:t>4.</w:t>
      </w:r>
      <w:r>
        <w:rPr>
          <w:sz w:val="18"/>
        </w:rPr>
        <w:t xml:space="preserve"> This is the appearance of Balarama and His companions: an earring in one ear and a lotus at the other.</w:t>
      </w:r>
    </w:p>
    <w:p>
      <w:pPr>
        <w:pStyle w:val="Heading2"/>
      </w:pPr>
      <w:r>
        <w:t>Prakrama 2, Sarga 15. Description of the Gopis' Mood — Bhakti-yoga</w:t>
      </w:r>
    </w:p>
    <w:p>
      <w:pPr>
        <w:spacing w:after="60"/>
        <w:jc w:val="both"/>
      </w:pPr>
      <w:r>
        <w:rPr>
          <w:b w:val="0"/>
          <w:i/>
        </w:rPr>
        <w:t>The Lord speaks of His vision of Varaha and Halayudha and asks for His flute; in Chandrashekhara's house a play is staged: the Lord in women's dress, Srivasa as Narada, Gadadhara as a gopi; Narada speaks of the greatness of devotion</w:t>
      </w:r>
    </w:p>
    <w:p>
      <w:pPr>
        <w:spacing w:after="60"/>
        <w:ind w:left="510" w:hanging="510"/>
      </w:pPr>
      <w:r>
        <w:rPr>
          <w:b/>
          <w:i w:val="0"/>
        </w:rPr>
        <w:t>1.</w:t>
      </w:r>
      <w:r>
        <w:t xml:space="preserve"> Krishna spoke nectarean words, charming in their soft tone, in a lovely, faltering voice: "Lord Varaha, whose body is sacrifice, the Upholder of the earth, has embraced me</w:t>
      </w:r>
      <w:r>
        <w:rPr>
          <w:b w:val="0"/>
          <w:i w:val="0"/>
          <w:vertAlign w:val="superscript"/>
        </w:rPr>
        <w:t>1</w:t>
      </w:r>
      <w:r>
        <w:t>.</w:t>
      </w:r>
    </w:p>
    <w:p>
      <w:pPr>
        <w:spacing w:after="60"/>
        <w:ind w:left="510" w:hanging="510"/>
      </w:pPr>
      <w:r>
        <w:rPr>
          <w:b/>
          <w:i w:val="0"/>
        </w:rPr>
        <w:t>2.</w:t>
      </w:r>
      <w:r>
        <w:t xml:space="preserve"> Halayudha has entered my heart — and has become the One with the flute in His hand, a salve for the eyes</w:t>
      </w:r>
      <w:r>
        <w:rPr>
          <w:b w:val="0"/>
          <w:i w:val="0"/>
          <w:vertAlign w:val="superscript"/>
        </w:rPr>
        <w:t>2</w:t>
      </w:r>
      <w:r>
        <w:t>." Hearing these words of His, the great brahmanas rejoiced in delight and danced.</w:t>
      </w:r>
    </w:p>
    <w:p>
      <w:pPr>
        <w:spacing w:after="60"/>
        <w:ind w:left="510" w:hanging="510"/>
      </w:pPr>
      <w:r>
        <w:rPr>
          <w:b/>
          <w:i w:val="0"/>
        </w:rPr>
        <w:t>3.</w:t>
      </w:r>
      <w:r>
        <w:t xml:space="preserve"> Laughing, Krishna said to Srivasa: "Give Me My excellent flute now!" He replied: "Lord, it is in Your house, kept by the daughter of Bhishmaka</w:t>
      </w:r>
      <w:r>
        <w:rPr>
          <w:b w:val="0"/>
          <w:i w:val="0"/>
          <w:vertAlign w:val="superscript"/>
        </w:rPr>
        <w:t>3</w:t>
      </w:r>
      <w:r>
        <w:t>.</w:t>
      </w:r>
    </w:p>
    <w:p>
      <w:pPr>
        <w:spacing w:after="60"/>
        <w:ind w:left="510" w:hanging="510"/>
      </w:pPr>
      <w:r>
        <w:rPr>
          <w:b/>
          <w:i w:val="0"/>
        </w:rPr>
        <w:t>4.</w:t>
      </w:r>
      <w:r>
        <w:t xml:space="preserve"> The flute cannot be had at this hour: it is night, and the door of the inner rooms is shut." Hearing this, the Teacher of the world laughed, and spent that night with the devotees.</w:t>
      </w:r>
    </w:p>
    <w:p>
      <w:pPr>
        <w:spacing w:after="60"/>
        <w:ind w:left="510" w:hanging="510"/>
      </w:pPr>
      <w:r>
        <w:rPr>
          <w:b/>
          <w:i w:val="0"/>
        </w:rPr>
        <w:t>5.</w:t>
      </w:r>
      <w:r>
        <w:t xml:space="preserve"> In the morning the joyful lords of the twice-born bowed to Hari and went to the waters of the heavenly river; having bathed, they gladly worshipped Hari, partook of prasada and were filled with supreme joy.</w:t>
      </w:r>
    </w:p>
    <w:p>
      <w:pPr>
        <w:spacing w:after="60"/>
        <w:ind w:left="510" w:hanging="510"/>
      </w:pPr>
      <w:r>
        <w:rPr>
          <w:b/>
          <w:i w:val="0"/>
        </w:rPr>
        <w:t>6.</w:t>
      </w:r>
      <w:r>
        <w:t xml:space="preserve"> Whoever hears of this great play of Murari will be freed from the ocean of existence; whoever recites it will gain love for His lotus feet and will quickly be freed from hosts of grave diseases.</w:t>
      </w:r>
    </w:p>
    <w:p>
      <w:pPr>
        <w:spacing w:after="60"/>
        <w:ind w:left="510" w:hanging="510"/>
      </w:pPr>
      <w:r>
        <w:rPr>
          <w:b/>
          <w:i w:val="0"/>
        </w:rPr>
        <w:t>7.</w:t>
      </w:r>
      <w:r>
        <w:t xml:space="preserve"> At His lotus feet the splendid ocean of Kamala's love ever shone; and now His mind, seeking shelter at the lotus feet of Krishna, came under the sway of the mood of the young cowherd women.</w:t>
      </w:r>
    </w:p>
    <w:p>
      <w:pPr>
        <w:spacing w:after="60"/>
        <w:ind w:left="510" w:hanging="510"/>
      </w:pPr>
      <w:r>
        <w:rPr>
          <w:b/>
          <w:i w:val="0"/>
        </w:rPr>
        <w:t>8.</w:t>
      </w:r>
      <w:r>
        <w:t xml:space="preserve"> Once the Lord, whose moon-face sheds the nectar of smiles, put on the beautiful attire of a woman and held a dance with His own in the courtyard of Chandrashekhara's house</w:t>
      </w:r>
      <w:r>
        <w:rPr>
          <w:b w:val="0"/>
          <w:i w:val="0"/>
          <w:vertAlign w:val="superscript"/>
        </w:rPr>
        <w:t>4</w:t>
      </w:r>
      <w:r>
        <w:t>.</w:t>
      </w:r>
    </w:p>
    <w:p>
      <w:pPr>
        <w:spacing w:after="60"/>
        <w:ind w:left="510" w:hanging="510"/>
      </w:pPr>
      <w:r>
        <w:rPr>
          <w:b/>
          <w:i w:val="0"/>
        </w:rPr>
        <w:t>9.</w:t>
      </w:r>
      <w:r>
        <w:t xml:space="preserve"> There the best of the twice-born, the great elder brother of Shripati, appeared as Narada</w:t>
      </w:r>
      <w:r>
        <w:rPr>
          <w:b w:val="0"/>
          <w:i w:val="0"/>
          <w:vertAlign w:val="superscript"/>
        </w:rPr>
        <w:t>5</w:t>
      </w:r>
      <w:r>
        <w:t xml:space="preserve"> — the divine sage, son of the Unborn, fell to the ground like a rod and bowed down to the Unconquered One.</w:t>
      </w:r>
    </w:p>
    <w:p>
      <w:pPr>
        <w:spacing w:after="60"/>
        <w:ind w:left="510" w:hanging="510"/>
      </w:pPr>
      <w:r>
        <w:rPr>
          <w:b/>
          <w:i w:val="0"/>
        </w:rPr>
        <w:t>10.</w:t>
      </w:r>
      <w:r>
        <w:t xml:space="preserve"> "Recognize me," he said softly to the brahmana Sri Gadadhara, and went on: "O gopi, you bowed down at the feet of the divine sage, bending your neck and your heart, and said:</w:t>
      </w:r>
    </w:p>
    <w:p>
      <w:pPr>
        <w:spacing w:after="60"/>
        <w:ind w:left="510" w:hanging="510"/>
      </w:pPr>
      <w:r>
        <w:rPr>
          <w:b/>
          <w:i w:val="0"/>
        </w:rPr>
        <w:t>11.</w:t>
      </w:r>
      <w:r>
        <w:t xml:space="preserve"> 'Master, I have left my father and mother to serve the lotus feet of Krishna here — so let the mercy of your lotus feet be upon me, that I may serve Him, the ocean of mercy.'</w:t>
      </w:r>
    </w:p>
    <w:p>
      <w:pPr>
        <w:spacing w:after="60"/>
        <w:ind w:left="510" w:hanging="510"/>
      </w:pPr>
      <w:r>
        <w:rPr>
          <w:b/>
          <w:i w:val="0"/>
        </w:rPr>
        <w:t>12.</w:t>
      </w:r>
      <w:r>
        <w:t xml:space="preserve"> Then, hearing your sincere words, the sage, his face beaming with joy, answered you: 'Apsara, for hundreds of months of Magha, constantly perform in the waters of the river of the gods</w:t>
      </w:r>
    </w:p>
    <w:p>
      <w:pPr>
        <w:spacing w:after="60"/>
        <w:ind w:left="510" w:hanging="510"/>
      </w:pPr>
      <w:r>
        <w:rPr>
          <w:b/>
          <w:i w:val="0"/>
        </w:rPr>
        <w:t>13.</w:t>
      </w:r>
      <w:r>
        <w:t xml:space="preserve"> your bath with a single-pointed mind — then you will attain the service of Krishna's lotus feet.' You carried out the sage's word, and because of it you were born here in Gokula</w:t>
      </w:r>
      <w:r>
        <w:rPr>
          <w:b w:val="0"/>
          <w:i w:val="0"/>
          <w:vertAlign w:val="superscript"/>
        </w:rPr>
        <w:t>6</w:t>
      </w:r>
      <w:r>
        <w:t>,</w:t>
      </w:r>
    </w:p>
    <w:p>
      <w:pPr>
        <w:spacing w:after="60"/>
        <w:ind w:left="510" w:hanging="510"/>
      </w:pPr>
      <w:r>
        <w:rPr>
          <w:b/>
          <w:i w:val="0"/>
        </w:rPr>
        <w:t>14.</w:t>
      </w:r>
      <w:r>
        <w:t xml:space="preserve"> and, moistened by the waves of a rasa full of love, you attained the highest devotion to Hari, surpassing all, which is hard to attain in the three worlds even for a sage — the devotion that Shukadeva joyfully sings.</w:t>
      </w:r>
    </w:p>
    <w:p>
      <w:pPr>
        <w:spacing w:after="60"/>
        <w:ind w:left="510" w:hanging="510"/>
      </w:pPr>
      <w:r>
        <w:rPr>
          <w:b/>
          <w:i w:val="0"/>
        </w:rPr>
        <w:t>15.</w:t>
      </w:r>
      <w:r>
        <w:t xml:space="preserve"> As it is said: 'Again and again I revere the dust of the feet of the women of Nanda's Vraja, whose singing of Hari purifies the three worlds.'</w:t>
      </w:r>
      <w:r>
        <w:rPr>
          <w:b w:val="0"/>
          <w:i w:val="0"/>
          <w:vertAlign w:val="superscript"/>
        </w:rPr>
        <w:t>7</w:t>
      </w:r>
    </w:p>
    <w:p>
      <w:pPr>
        <w:spacing w:after="60"/>
        <w:ind w:left="510" w:hanging="510"/>
      </w:pPr>
      <w:r>
        <w:rPr>
          <w:b/>
          <w:i w:val="0"/>
        </w:rPr>
        <w:t>16.</w:t>
      </w:r>
      <w:r>
        <w:t xml:space="preserve"> What shall I say of the greatness of devotion to Hari? A brahmana's son named Ajamila, laden with every sin, seized by the guardians of torment, merely thought of his son — and went free</w:t>
      </w:r>
      <w:r>
        <w:rPr>
          <w:b w:val="0"/>
          <w:i w:val="0"/>
          <w:vertAlign w:val="superscript"/>
        </w:rPr>
        <w:t>8</w:t>
      </w:r>
      <w:r>
        <w:t>.</w:t>
      </w:r>
    </w:p>
    <w:p>
      <w:pPr>
        <w:spacing w:after="60"/>
        <w:ind w:left="510" w:hanging="510"/>
      </w:pPr>
      <w:r>
        <w:rPr>
          <w:b/>
          <w:i w:val="0"/>
        </w:rPr>
        <w:t>17.</w:t>
      </w:r>
      <w:r>
        <w:t xml:space="preserve"> Grant that by the power of the mere name one may reach the far shore of the ocean of existence, so very hard to cross, and even, with one's companions, the abode of the Ocean of mercy — how much more, then, by devoted service to the Unborn!"</w:t>
      </w:r>
    </w:p>
    <w:p>
      <w:pPr>
        <w:spacing w:after="60"/>
        <w:ind w:left="510" w:hanging="510"/>
      </w:pPr>
      <w:r>
        <w:rPr>
          <w:b/>
          <w:i w:val="0"/>
        </w:rPr>
        <w:t>18.</w:t>
      </w:r>
      <w:r>
        <w:t xml:space="preserve"> When the best of brahmanas had spoken thus, the best of the twice-born were at once filled with joy and rasa, moistened by the waves of rasa from the ocean of love.</w:t>
      </w:r>
    </w:p>
    <w:p>
      <w:pPr>
        <w:spacing w:after="60"/>
        <w:ind w:left="510" w:hanging="510"/>
      </w:pPr>
      <w:r>
        <w:rPr>
          <w:b/>
          <w:i w:val="0"/>
        </w:rPr>
        <w:t>19.</w:t>
      </w:r>
      <w:r>
        <w:t xml:space="preserve"> A mere ray of the moonlight of His toenails — that is the supreme; together with His companions, the lords of the gods, the best of sages, Brahma and the others, He enacted a wholly pure play, full of the nectar of the names of the cowherd men and women; and the story of the apsara and the rest clearly shows only His play in human form</w:t>
      </w:r>
      <w:r>
        <w:rPr>
          <w:b w:val="0"/>
          <w:i w:val="0"/>
          <w:vertAlign w:val="superscript"/>
        </w:rPr>
        <w:t>9</w:t>
      </w:r>
      <w:r>
        <w:t>.</w:t>
      </w:r>
    </w:p>
    <w:p>
      <w:pPr>
        <w:spacing w:after="60"/>
        <w:jc w:val="both"/>
      </w:pPr>
      <w:r>
        <w:rPr>
          <w:b w:val="0"/>
          <w:i/>
        </w:rPr>
        <w:t>Thus ends the fifteenth sarga, "Description of the Gopis' Mood — Bhakti-yoga" (Gopi-bhava-varnana — Bhakti-yoga), of the second prakrama of the poem "Sri Krishna-chaitanya-charitamrita."</w:t>
      </w:r>
    </w:p>
    <w:p>
      <w:pPr>
        <w:spacing w:after="60"/>
        <w:ind w:left="283"/>
      </w:pPr>
      <w:r>
        <w:rPr>
          <w:b/>
          <w:i w:val="0"/>
          <w:sz w:val="18"/>
        </w:rPr>
        <w:t>1.</w:t>
      </w:r>
      <w:r>
        <w:rPr>
          <w:sz w:val="18"/>
        </w:rPr>
        <w:t xml:space="preserve"> Varaha is the incarnation of Vishnu as a boar who raised the Earth from the waters; "He whose body is sacrifice" is His standing epithet.</w:t>
      </w:r>
    </w:p>
    <w:p>
      <w:pPr>
        <w:spacing w:after="60"/>
        <w:ind w:left="283"/>
      </w:pPr>
      <w:r>
        <w:rPr>
          <w:b/>
          <w:i w:val="0"/>
          <w:sz w:val="18"/>
        </w:rPr>
        <w:t>2.</w:t>
      </w:r>
      <w:r>
        <w:rPr>
          <w:sz w:val="18"/>
        </w:rPr>
        <w:t xml:space="preserve"> The mood of Balarama (see sarga 2.14) gives way to the mood of Krishna with His flute.</w:t>
      </w:r>
    </w:p>
    <w:p>
      <w:pPr>
        <w:spacing w:after="60"/>
        <w:ind w:left="283"/>
      </w:pPr>
      <w:r>
        <w:rPr>
          <w:b/>
          <w:i w:val="0"/>
          <w:sz w:val="18"/>
        </w:rPr>
        <w:t>3.</w:t>
      </w:r>
      <w:r>
        <w:rPr>
          <w:sz w:val="18"/>
        </w:rPr>
        <w:t xml:space="preserve"> Bhishmaka's daughter is Rukmini, Krishna's consort; here the name refers to the Lord's wife (Vishnupriya).</w:t>
      </w:r>
    </w:p>
    <w:p>
      <w:pPr>
        <w:spacing w:after="60"/>
        <w:ind w:left="283"/>
      </w:pPr>
      <w:r>
        <w:rPr>
          <w:b/>
          <w:i w:val="0"/>
          <w:sz w:val="18"/>
        </w:rPr>
        <w:t>4.</w:t>
      </w:r>
      <w:r>
        <w:rPr>
          <w:sz w:val="18"/>
        </w:rPr>
        <w:t xml:space="preserve"> The play at the house of Chandrashekhara Acharya, in which the Lord took a woman's role and His companions played other parts, is also described at length in other lives of the Lord.</w:t>
      </w:r>
    </w:p>
    <w:p>
      <w:pPr>
        <w:spacing w:after="60"/>
        <w:ind w:left="283"/>
      </w:pPr>
      <w:r>
        <w:rPr>
          <w:b/>
          <w:i w:val="0"/>
          <w:sz w:val="18"/>
        </w:rPr>
        <w:t>5.</w:t>
      </w:r>
      <w:r>
        <w:rPr>
          <w:sz w:val="18"/>
        </w:rPr>
        <w:t xml:space="preserve"> Shripati's elder brother is Srivasa.</w:t>
      </w:r>
    </w:p>
    <w:p>
      <w:pPr>
        <w:spacing w:after="60"/>
        <w:ind w:left="283"/>
      </w:pPr>
      <w:r>
        <w:rPr>
          <w:b/>
          <w:i w:val="0"/>
          <w:sz w:val="18"/>
        </w:rPr>
        <w:t>6.</w:t>
      </w:r>
      <w:r>
        <w:rPr>
          <w:sz w:val="18"/>
        </w:rPr>
        <w:t xml:space="preserve"> Narada (Srivasa) reminds Gadadhara, who is playing a gopi, of her former birth as an apsara.</w:t>
      </w:r>
    </w:p>
    <w:p>
      <w:pPr>
        <w:spacing w:after="60"/>
        <w:ind w:left="283"/>
      </w:pPr>
      <w:r>
        <w:rPr>
          <w:b/>
          <w:i w:val="0"/>
          <w:sz w:val="18"/>
        </w:rPr>
        <w:t>7.</w:t>
      </w:r>
      <w:r>
        <w:rPr>
          <w:sz w:val="18"/>
        </w:rPr>
        <w:t xml:space="preserve"> Bhagavata Purana 10.47.63 — Uddhava's words about the gopis of Vraja.</w:t>
      </w:r>
    </w:p>
    <w:p>
      <w:pPr>
        <w:spacing w:after="60"/>
        <w:ind w:left="283"/>
      </w:pPr>
      <w:r>
        <w:rPr>
          <w:b/>
          <w:i w:val="0"/>
          <w:sz w:val="18"/>
        </w:rPr>
        <w:t>8.</w:t>
      </w:r>
      <w:r>
        <w:rPr>
          <w:sz w:val="18"/>
        </w:rPr>
        <w:t xml:space="preserve"> Bhagavata Purana, canto 6, chapters 1–2: dying, the sinful Ajamila called out to his son named Narayana; the messengers of Yama withdrew, and he was saved.</w:t>
      </w:r>
    </w:p>
    <w:p>
      <w:pPr>
        <w:spacing w:after="60"/>
        <w:ind w:left="283"/>
      </w:pPr>
      <w:r>
        <w:rPr>
          <w:b/>
          <w:i w:val="0"/>
          <w:sz w:val="18"/>
        </w:rPr>
        <w:t>9.</w:t>
      </w:r>
      <w:r>
        <w:rPr>
          <w:sz w:val="18"/>
        </w:rPr>
        <w:t xml:space="preserve"> The verse is obscure; the reading and interpretation are conjectural.</w:t>
      </w:r>
    </w:p>
    <w:p>
      <w:pPr>
        <w:pStyle w:val="Heading2"/>
      </w:pPr>
      <w:r>
        <w:t>Prakrama 2, Sarga 16. The Manifestation of All Energies</w:t>
      </w:r>
    </w:p>
    <w:p>
      <w:pPr>
        <w:spacing w:after="60"/>
        <w:jc w:val="both"/>
      </w:pPr>
      <w:r>
        <w:rPr>
          <w:b w:val="0"/>
          <w:i/>
        </w:rPr>
        <w:t>The play in Chandrashekhara's house continues: Haridasa, Advaita and Nityananda enter; the Lord appears as a gopi, then in the mood of Kamala and of the Goddess, displays all power, feeds the devotees with milk and in the morning returns home</w:t>
      </w:r>
    </w:p>
    <w:p>
      <w:pPr>
        <w:spacing w:after="60"/>
        <w:ind w:left="510" w:hanging="510"/>
      </w:pPr>
      <w:r>
        <w:rPr>
          <w:b/>
          <w:i w:val="0"/>
        </w:rPr>
        <w:t>1.</w:t>
      </w:r>
      <w:r>
        <w:t xml:space="preserve"> Then Haridasa, like the full moon, entered first, a staff in his hand</w:t>
      </w:r>
      <w:r>
        <w:rPr>
          <w:b w:val="0"/>
          <w:i w:val="0"/>
          <w:vertAlign w:val="superscript"/>
        </w:rPr>
        <w:t>1</w:t>
      </w:r>
      <w:r>
        <w:t>. "Sing the kirtana of Hari!" he proclaimed, awakening the three worlds, which burn with suffering.</w:t>
      </w:r>
    </w:p>
    <w:p>
      <w:pPr>
        <w:spacing w:after="60"/>
        <w:ind w:left="510" w:hanging="510"/>
      </w:pPr>
      <w:r>
        <w:rPr>
          <w:b/>
          <w:i w:val="0"/>
        </w:rPr>
        <w:t>2.</w:t>
      </w:r>
      <w:r>
        <w:t xml:space="preserve"> Drinking in those words of the lotus-faced Haridasa, the Vaishnavas danced; their hair bristled with joy, and their bodies were drenched with the tears that welled from their eyes.</w:t>
      </w:r>
    </w:p>
    <w:p>
      <w:pPr>
        <w:spacing w:after="60"/>
        <w:ind w:left="510" w:hanging="510"/>
      </w:pPr>
      <w:r>
        <w:rPr>
          <w:b/>
          <w:i w:val="0"/>
        </w:rPr>
        <w:t>3.</w:t>
      </w:r>
      <w:r>
        <w:t xml:space="preserve"> Then the king of the Vaishnavas entered, shining like the fierce-rayed sun, as though scattering a radiance like nectar all around — the great soul whose face was lovely as a lotus.</w:t>
      </w:r>
    </w:p>
    <w:p>
      <w:pPr>
        <w:spacing w:after="60"/>
        <w:ind w:left="510" w:hanging="510"/>
      </w:pPr>
      <w:r>
        <w:rPr>
          <w:b/>
          <w:i w:val="0"/>
        </w:rPr>
        <w:t>4.</w:t>
      </w:r>
      <w:r>
        <w:t xml:space="preserve"> The excellent Advaita, born of a portion of the Lord</w:t>
      </w:r>
      <w:r>
        <w:rPr>
          <w:b w:val="0"/>
          <w:i w:val="0"/>
          <w:vertAlign w:val="superscript"/>
        </w:rPr>
        <w:t>2</w:t>
      </w:r>
      <w:r>
        <w:t>, moist with the rasa of Hari's feet, danced together with the other followers like a maddened lion, untamable within.</w:t>
      </w:r>
    </w:p>
    <w:p>
      <w:pPr>
        <w:spacing w:after="60"/>
        <w:ind w:left="510" w:hanging="510"/>
      </w:pPr>
      <w:r>
        <w:rPr>
          <w:b/>
          <w:i w:val="0"/>
        </w:rPr>
        <w:t>5.</w:t>
      </w:r>
      <w:r>
        <w:t xml:space="preserve"> The saintly ones in the assembly, gazing at him with joyful lotus eyes, drank in the wondrous moon of his face; their hearts were overpowered, and they sank into the rasas of the ocean of love.</w:t>
      </w:r>
    </w:p>
    <w:p>
      <w:pPr>
        <w:spacing w:after="60"/>
        <w:ind w:left="510" w:hanging="510"/>
      </w:pPr>
      <w:r>
        <w:rPr>
          <w:b/>
          <w:i w:val="0"/>
        </w:rPr>
        <w:t>6.</w:t>
      </w:r>
      <w:r>
        <w:t xml:space="preserve"> Baladeva</w:t>
      </w:r>
      <w:r>
        <w:rPr>
          <w:b w:val="0"/>
          <w:i w:val="0"/>
          <w:vertAlign w:val="superscript"/>
        </w:rPr>
        <w:t>3</w:t>
      </w:r>
      <w:r>
        <w:t xml:space="preserve"> too entered, in the dress of a gopi, delighting in a special rasa; he held the bud-like hand of the Lord of his life, and his whole body was flooded with tears.</w:t>
      </w:r>
    </w:p>
    <w:p>
      <w:pPr>
        <w:spacing w:after="60"/>
        <w:ind w:left="510" w:hanging="510"/>
      </w:pPr>
      <w:r>
        <w:rPr>
          <w:b/>
          <w:i w:val="0"/>
        </w:rPr>
        <w:t>7.</w:t>
      </w:r>
      <w:r>
        <w:t xml:space="preserve"> And Bhagavan Himself entered, Vasudeva in a special attire</w:t>
      </w:r>
      <w:r>
        <w:rPr>
          <w:b w:val="0"/>
          <w:i w:val="0"/>
          <w:vertAlign w:val="superscript"/>
        </w:rPr>
        <w:t>4</w:t>
      </w:r>
      <w:r>
        <w:t>, like the moon; His body was the colour of molten gold, and He was like the king of the peaks of the golden mountain set in motion.</w:t>
      </w:r>
    </w:p>
    <w:p>
      <w:pPr>
        <w:spacing w:after="60"/>
        <w:ind w:left="510" w:hanging="510"/>
      </w:pPr>
      <w:r>
        <w:rPr>
          <w:b/>
          <w:i w:val="0"/>
        </w:rPr>
        <w:t>8.</w:t>
      </w:r>
      <w:r>
        <w:t xml:space="preserve"> Like a gopi, with a fine bodice on His breast, wearing conch-shell bangles and red garments, His lotus feet praised by the tinkling of His anklets, He danced, slender-waisted and lithe.</w:t>
      </w:r>
    </w:p>
    <w:p>
      <w:pPr>
        <w:spacing w:after="60"/>
        <w:ind w:left="510" w:hanging="510"/>
      </w:pPr>
      <w:r>
        <w:rPr>
          <w:b/>
          <w:i w:val="0"/>
        </w:rPr>
        <w:t>9.</w:t>
      </w:r>
      <w:r>
        <w:t xml:space="preserve"> When the light that shone from Nrihari's body had driven the darkness from the face of the earth, the breeze from Malaya</w:t>
      </w:r>
      <w:r>
        <w:rPr>
          <w:b w:val="0"/>
          <w:i w:val="0"/>
          <w:vertAlign w:val="superscript"/>
        </w:rPr>
        <w:t>5</w:t>
      </w:r>
      <w:r>
        <w:t>, laden with divine fragrance, blew again and again, stirring the malati jasmine.</w:t>
      </w:r>
    </w:p>
    <w:p>
      <w:pPr>
        <w:spacing w:after="60"/>
        <w:ind w:left="510" w:hanging="510"/>
      </w:pPr>
      <w:r>
        <w:rPr>
          <w:b/>
          <w:i w:val="0"/>
        </w:rPr>
        <w:t>10.</w:t>
      </w:r>
      <w:r>
        <w:t xml:space="preserve"> And the moon, though known for the waning that brings distress and sorrow, shone in the sky as if full-orbed, on a path thronged by the lord of the gods, Mahesha and the guardians of the worlds with their hosts.</w:t>
      </w:r>
    </w:p>
    <w:p>
      <w:pPr>
        <w:spacing w:after="60"/>
        <w:ind w:left="510" w:hanging="510"/>
      </w:pPr>
      <w:r>
        <w:rPr>
          <w:b/>
          <w:i w:val="0"/>
        </w:rPr>
        <w:t>11.</w:t>
      </w:r>
      <w:r>
        <w:t xml:space="preserve"> Bhagavan, of surpassing splendour, joyfully led the kirtana and the dance, and soon He assumed the mood of Kamala</w:t>
      </w:r>
      <w:r>
        <w:rPr>
          <w:b w:val="0"/>
          <w:i w:val="0"/>
          <w:vertAlign w:val="superscript"/>
        </w:rPr>
        <w:t>6</w:t>
      </w:r>
      <w:r>
        <w:t xml:space="preserve"> — His body took on her beauty and her feeling.</w:t>
      </w:r>
    </w:p>
    <w:p>
      <w:pPr>
        <w:spacing w:after="60"/>
        <w:ind w:left="510" w:hanging="510"/>
      </w:pPr>
      <w:r>
        <w:rPr>
          <w:b/>
          <w:i w:val="0"/>
        </w:rPr>
        <w:t>12.</w:t>
      </w:r>
      <w:r>
        <w:t xml:space="preserve"> There, in the middle of the shrine, stood the image of Krishna's divine form. Humbly approaching it, with the fringe of a new cloth</w:t>
      </w:r>
    </w:p>
    <w:p>
      <w:pPr>
        <w:spacing w:after="60"/>
        <w:ind w:left="510" w:hanging="510"/>
      </w:pPr>
      <w:r>
        <w:rPr>
          <w:b/>
          <w:i w:val="0"/>
        </w:rPr>
        <w:t>13.</w:t>
      </w:r>
      <w:r>
        <w:t xml:space="preserve"> He took the flowers off the image and placed them there again — and was filled with the affection of millions of mothers, full of the rasa of loving devotion.</w:t>
      </w:r>
    </w:p>
    <w:p>
      <w:pPr>
        <w:spacing w:after="60"/>
        <w:ind w:left="510" w:hanging="510"/>
      </w:pPr>
      <w:r>
        <w:rPr>
          <w:b/>
          <w:i w:val="0"/>
        </w:rPr>
        <w:t>14.</w:t>
      </w:r>
      <w:r>
        <w:t xml:space="preserve"> At the command of Him who comprises all the gods, the foremost brahmanas, rejoicing and glad at heart, bowed down to that woman and glorified her with hymns of praise and verses of the Vedas.</w:t>
      </w:r>
    </w:p>
    <w:p>
      <w:pPr>
        <w:spacing w:after="60"/>
        <w:ind w:left="510" w:hanging="510"/>
      </w:pPr>
      <w:r>
        <w:rPr>
          <w:b/>
          <w:i w:val="0"/>
        </w:rPr>
        <w:t>15.</w:t>
      </w:r>
      <w:r>
        <w:t xml:space="preserve"> And at that very moment there arose in Him again the mood of the Goddess Herself, who bears all power</w:t>
      </w:r>
      <w:r>
        <w:rPr>
          <w:b w:val="0"/>
          <w:i w:val="0"/>
          <w:vertAlign w:val="superscript"/>
        </w:rPr>
        <w:t>7</w:t>
      </w:r>
      <w:r>
        <w:t>; the good people were filled with joy and praised Her with royal hymns composed by the gods.</w:t>
      </w:r>
    </w:p>
    <w:p>
      <w:pPr>
        <w:spacing w:after="60"/>
        <w:ind w:left="510" w:hanging="510"/>
      </w:pPr>
      <w:r>
        <w:rPr>
          <w:b/>
          <w:i w:val="0"/>
        </w:rPr>
        <w:t>16.</w:t>
      </w:r>
      <w:r>
        <w:t xml:space="preserve"> Seated on a beautifully arranged seat, that likeness of the Goddess spoke again: "I have come in here wishing to watch your dancing — I came out of curiosity."</w:t>
      </w:r>
    </w:p>
    <w:p>
      <w:pPr>
        <w:spacing w:after="60"/>
        <w:ind w:left="510" w:hanging="510"/>
      </w:pPr>
      <w:r>
        <w:rPr>
          <w:b/>
          <w:i w:val="0"/>
        </w:rPr>
        <w:t>17.</w:t>
      </w:r>
      <w:r>
        <w:t xml:space="preserve"> "O Goddess, grant us loving devotion to Your lotus feet," they replied. And She said: "If devotion to Me arises in you, people will say:</w:t>
      </w:r>
    </w:p>
    <w:p>
      <w:pPr>
        <w:spacing w:after="60"/>
        <w:ind w:left="510" w:hanging="510"/>
      </w:pPr>
      <w:r>
        <w:rPr>
          <w:b/>
          <w:i w:val="0"/>
        </w:rPr>
        <w:t>18.</w:t>
      </w:r>
      <w:r>
        <w:t xml:space="preserve"> 'This one is a votary of Chandi.'"</w:t>
      </w:r>
      <w:r>
        <w:rPr>
          <w:b w:val="0"/>
          <w:i w:val="0"/>
          <w:vertAlign w:val="superscript"/>
        </w:rPr>
        <w:t>8</w:t>
      </w:r>
      <w:r>
        <w:t xml:space="preserve"> So She said to them with a smile. Then the brahmanas bowed to Her to the ground, and She, like the sun, embraced Haridasa, who was like the moon.</w:t>
      </w:r>
    </w:p>
    <w:p>
      <w:pPr>
        <w:spacing w:after="60"/>
        <w:ind w:left="510" w:hanging="510"/>
      </w:pPr>
      <w:r>
        <w:rPr>
          <w:b/>
          <w:i w:val="0"/>
        </w:rPr>
        <w:t>19.</w:t>
      </w:r>
      <w:r>
        <w:t xml:space="preserve"> And he became then like a child of five — a most wondrous sight. Someone there said: "O Goddess, look upon this lowly Murari!"</w:t>
      </w:r>
    </w:p>
    <w:p>
      <w:pPr>
        <w:spacing w:after="60"/>
        <w:ind w:left="510" w:hanging="510"/>
      </w:pPr>
      <w:r>
        <w:rPr>
          <w:b/>
          <w:i w:val="0"/>
        </w:rPr>
        <w:t>20.</w:t>
      </w:r>
      <w:r>
        <w:t xml:space="preserve"> Hearing this, She, melting with compassion, shed tears of love from Her two lotus eyes; and at once, accepting the worship of Her own, beautifully attired,</w:t>
      </w:r>
    </w:p>
    <w:p>
      <w:pPr>
        <w:spacing w:after="60"/>
        <w:ind w:left="510" w:hanging="510"/>
      </w:pPr>
      <w:r>
        <w:rPr>
          <w:b/>
          <w:i w:val="0"/>
        </w:rPr>
        <w:t>21.</w:t>
      </w:r>
      <w:r>
        <w:t xml:space="preserve"> He — the Foe of the asura hosts — brought forth breast-milk and gave it to the best of the gods to drink. Seeing the Lord, His lovely eyes moist with compassion, His own people were filled with joy.</w:t>
      </w:r>
    </w:p>
    <w:p>
      <w:pPr>
        <w:spacing w:after="60"/>
        <w:ind w:left="510" w:hanging="510"/>
      </w:pPr>
      <w:r>
        <w:rPr>
          <w:b/>
          <w:i w:val="0"/>
        </w:rPr>
        <w:t>22.</w:t>
      </w:r>
      <w:r>
        <w:t xml:space="preserve"> And at once the mood of the Sovereign arose once more in Bhagavan. Seeing this, the best of the twice-born bowed with tear-filled eyes to the Lord of the world and joyfully praised Him.</w:t>
      </w:r>
    </w:p>
    <w:p>
      <w:pPr>
        <w:spacing w:after="60"/>
        <w:ind w:left="510" w:hanging="510"/>
      </w:pPr>
      <w:r>
        <w:rPr>
          <w:b/>
          <w:i w:val="0"/>
        </w:rPr>
        <w:t>23.</w:t>
      </w:r>
      <w:r>
        <w:t xml:space="preserve"> Thus Bhagavan spent the whole night, and in the morning the moon-faced Lord went to His house; as though holding a splendid staff in His hand, Nrihari appeared to the people like a flame of the fierce-rayed sun.</w:t>
      </w:r>
    </w:p>
    <w:p>
      <w:pPr>
        <w:spacing w:after="60"/>
        <w:jc w:val="both"/>
      </w:pPr>
      <w:r>
        <w:rPr>
          <w:b w:val="0"/>
          <w:i/>
        </w:rPr>
        <w:t>Thus ends the sixteenth sarga, "The Manifestation of All Energies" (Sarva-shakti-prakasha), of the second prakrama of the poem "Sri Krishna-chaitanya-charitamrita."</w:t>
      </w:r>
    </w:p>
    <w:p>
      <w:pPr>
        <w:spacing w:after="60"/>
        <w:ind w:left="283"/>
      </w:pPr>
      <w:r>
        <w:rPr>
          <w:b/>
          <w:i w:val="0"/>
          <w:sz w:val="18"/>
        </w:rPr>
        <w:t>1.</w:t>
      </w:r>
      <w:r>
        <w:rPr>
          <w:sz w:val="18"/>
        </w:rPr>
        <w:t xml:space="preserve"> The play in Chandrashekhara's house (see sarga 2.15) continues: Haridasa comes out first, staff in hand, like a herald or a watchman.</w:t>
      </w:r>
    </w:p>
    <w:p>
      <w:pPr>
        <w:spacing w:after="60"/>
        <w:ind w:left="283"/>
      </w:pPr>
      <w:r>
        <w:rPr>
          <w:b/>
          <w:i w:val="0"/>
          <w:sz w:val="18"/>
        </w:rPr>
        <w:t>2.</w:t>
      </w:r>
      <w:r>
        <w:rPr>
          <w:sz w:val="18"/>
        </w:rPr>
        <w:t xml:space="preserve"> Advaita Acharya is revered as the incarnation of a portion of Mahavishnu.</w:t>
      </w:r>
    </w:p>
    <w:p>
      <w:pPr>
        <w:spacing w:after="60"/>
        <w:ind w:left="283"/>
      </w:pPr>
      <w:r>
        <w:rPr>
          <w:b/>
          <w:i w:val="0"/>
          <w:sz w:val="18"/>
        </w:rPr>
        <w:t>3.</w:t>
      </w:r>
      <w:r>
        <w:rPr>
          <w:sz w:val="18"/>
        </w:rPr>
        <w:t xml:space="preserve"> Baladeva is Nityananda.</w:t>
      </w:r>
    </w:p>
    <w:p>
      <w:pPr>
        <w:spacing w:after="60"/>
        <w:ind w:left="283"/>
      </w:pPr>
      <w:r>
        <w:rPr>
          <w:b/>
          <w:i w:val="0"/>
          <w:sz w:val="18"/>
        </w:rPr>
        <w:t>4.</w:t>
      </w:r>
      <w:r>
        <w:rPr>
          <w:sz w:val="18"/>
        </w:rPr>
        <w:t xml:space="preserve"> Vasudeva is a name of Krishna. The compound may also be understood as "in a special attire prepared by Vasudeva."</w:t>
      </w:r>
    </w:p>
    <w:p>
      <w:pPr>
        <w:spacing w:after="60"/>
        <w:ind w:left="283"/>
      </w:pPr>
      <w:r>
        <w:rPr>
          <w:b/>
          <w:i w:val="0"/>
          <w:sz w:val="18"/>
        </w:rPr>
        <w:t>5.</w:t>
      </w:r>
      <w:r>
        <w:rPr>
          <w:sz w:val="18"/>
        </w:rPr>
        <w:t xml:space="preserve"> The breeze from the Malaya hills in South India, where sandalwood grows, is famed in poetry for its coolness and fragrance.</w:t>
      </w:r>
    </w:p>
    <w:p>
      <w:pPr>
        <w:spacing w:after="60"/>
        <w:ind w:left="283"/>
      </w:pPr>
      <w:r>
        <w:rPr>
          <w:b/>
          <w:i w:val="0"/>
          <w:sz w:val="18"/>
        </w:rPr>
        <w:t>6.</w:t>
      </w:r>
      <w:r>
        <w:rPr>
          <w:sz w:val="18"/>
        </w:rPr>
        <w:t xml:space="preserve"> Kamala is Lakshmi, the Lord's eternal consort.</w:t>
      </w:r>
    </w:p>
    <w:p>
      <w:pPr>
        <w:spacing w:after="60"/>
        <w:ind w:left="283"/>
      </w:pPr>
      <w:r>
        <w:rPr>
          <w:b/>
          <w:i w:val="0"/>
          <w:sz w:val="18"/>
        </w:rPr>
        <w:t>7.</w:t>
      </w:r>
      <w:r>
        <w:rPr>
          <w:sz w:val="18"/>
        </w:rPr>
        <w:t xml:space="preserve"> The Goddess (Bhagavati) is the original energy of the Lord, possessing all powers.</w:t>
      </w:r>
    </w:p>
    <w:p>
      <w:pPr>
        <w:spacing w:after="60"/>
        <w:ind w:left="283"/>
      </w:pPr>
      <w:r>
        <w:rPr>
          <w:b/>
          <w:i w:val="0"/>
          <w:sz w:val="18"/>
        </w:rPr>
        <w:t>8.</w:t>
      </w:r>
      <w:r>
        <w:rPr>
          <w:sz w:val="18"/>
        </w:rPr>
        <w:t xml:space="preserve"> Chandi is the fierce Goddess (Durga). The Lord jokes: people will take those devoted to Him in the form of the Goddess for Shaktas, votaries of Chandi.</w:t>
      </w:r>
    </w:p>
    <w:p>
      <w:pPr>
        <w:pStyle w:val="Heading2"/>
      </w:pPr>
      <w:r>
        <w:t>Prakrama 2, Sarga 17. The Admonition of Sri Murari Gupta</w:t>
      </w:r>
    </w:p>
    <w:p>
      <w:pPr>
        <w:spacing w:after="60"/>
        <w:jc w:val="both"/>
      </w:pPr>
      <w:r>
        <w:rPr>
          <w:b w:val="0"/>
          <w:i/>
        </w:rPr>
        <w:t>For a week the Lord's wondrous radiance lingers; Srivasa asks about the dharma of the ages, and the Lord speaks of the holy name; the Lord longs to leave for Mathura, and Murari holds Him back</w:t>
      </w:r>
    </w:p>
    <w:p>
      <w:pPr>
        <w:spacing w:after="60"/>
        <w:ind w:left="510" w:hanging="510"/>
      </w:pPr>
      <w:r>
        <w:rPr>
          <w:b/>
          <w:i w:val="0"/>
        </w:rPr>
        <w:t>1.</w:t>
      </w:r>
      <w:r>
        <w:t xml:space="preserve"> In the homestead of Sri Chandrashekhara Acharyaratna</w:t>
      </w:r>
      <w:r>
        <w:rPr>
          <w:b w:val="0"/>
          <w:i w:val="0"/>
          <w:vertAlign w:val="superscript"/>
        </w:rPr>
        <w:t>1</w:t>
      </w:r>
      <w:r>
        <w:t>, where Mahaprabhu had danced, a radiance shone forth — wondrous in very truth.</w:t>
      </w:r>
    </w:p>
    <w:p>
      <w:pPr>
        <w:spacing w:after="60"/>
        <w:ind w:left="510" w:hanging="510"/>
      </w:pPr>
      <w:r>
        <w:rPr>
          <w:b/>
          <w:i w:val="0"/>
        </w:rPr>
        <w:t>2.</w:t>
      </w:r>
      <w:r>
        <w:t xml:space="preserve"> For seven days Hari's radiance was cool like moonlight, yet dazzling to the eyes like lightning — pure and gladdening to the heart.</w:t>
      </w:r>
    </w:p>
    <w:p>
      <w:pPr>
        <w:spacing w:after="60"/>
        <w:ind w:left="510" w:hanging="510"/>
      </w:pPr>
      <w:r>
        <w:rPr>
          <w:b/>
          <w:i w:val="0"/>
        </w:rPr>
        <w:t>3.</w:t>
      </w:r>
      <w:r>
        <w:t xml:space="preserve"> All who came there said, "How is it that we cannot open our eyes? It is as if we were seeing lightning on the earth!"</w:t>
      </w:r>
    </w:p>
    <w:p>
      <w:pPr>
        <w:spacing w:after="60"/>
        <w:ind w:left="510" w:hanging="510"/>
      </w:pPr>
      <w:r>
        <w:rPr>
          <w:b/>
          <w:i w:val="0"/>
        </w:rPr>
        <w:t>4.</w:t>
      </w:r>
      <w:r>
        <w:t xml:space="preserve"> Hearing this, the Vaishnavas, out of joy, said nothing: those greatly fortunate souls knew the truth of it, but did not reveal it to people turned away from God.</w:t>
      </w:r>
    </w:p>
    <w:p>
      <w:pPr>
        <w:spacing w:after="60"/>
        <w:ind w:left="510" w:hanging="510"/>
      </w:pPr>
      <w:r>
        <w:rPr>
          <w:b/>
          <w:i w:val="0"/>
        </w:rPr>
        <w:t>5.</w:t>
      </w:r>
      <w:r>
        <w:t xml:space="preserve"> Then Srivasa asked Bhagavan, the teacher of the world, "The chanting of Hari's name is declared for the age of Kali alone.</w:t>
      </w:r>
    </w:p>
    <w:p>
      <w:pPr>
        <w:spacing w:after="60"/>
        <w:ind w:left="510" w:hanging="510"/>
      </w:pPr>
      <w:r>
        <w:rPr>
          <w:b/>
          <w:i w:val="0"/>
        </w:rPr>
        <w:t>6.</w:t>
      </w:r>
      <w:r>
        <w:t xml:space="preserve"> Is the fruit of the Satya age and the others, then, in any way less?</w:t>
      </w:r>
      <w:r>
        <w:rPr>
          <w:b w:val="0"/>
          <w:i w:val="0"/>
          <w:vertAlign w:val="superscript"/>
        </w:rPr>
        <w:t>2</w:t>
      </w:r>
      <w:r>
        <w:t>" Hearing this, Bhagavan replied, "Listen, and I shall tell you.</w:t>
      </w:r>
    </w:p>
    <w:p>
      <w:pPr>
        <w:spacing w:after="60"/>
        <w:ind w:left="510" w:hanging="510"/>
      </w:pPr>
      <w:r>
        <w:rPr>
          <w:b/>
          <w:i w:val="0"/>
        </w:rPr>
        <w:t>7.</w:t>
      </w:r>
      <w:r>
        <w:t xml:space="preserve"> In the Satya age, when dharma is whole, the fruit is attained by meditation alone; in the Treta age the same fruit comes by sacrifice alone; in the Dvapara age,</w:t>
      </w:r>
    </w:p>
    <w:p>
      <w:pPr>
        <w:spacing w:after="60"/>
        <w:ind w:left="510" w:hanging="510"/>
      </w:pPr>
      <w:r>
        <w:rPr>
          <w:b/>
          <w:i w:val="0"/>
        </w:rPr>
        <w:t>8.</w:t>
      </w:r>
      <w:r>
        <w:t xml:space="preserve"> by worship. But in Kali people, because of their sins, are capable of none of these; and so Hari Himself, Bhagavan, the Lord, has come in the form of the name and shone forth</w:t>
      </w:r>
      <w:r>
        <w:rPr>
          <w:b w:val="0"/>
          <w:i w:val="0"/>
          <w:vertAlign w:val="superscript"/>
        </w:rPr>
        <w:t>3</w:t>
      </w:r>
      <w:r>
        <w:t>.</w:t>
      </w:r>
    </w:p>
    <w:p>
      <w:pPr>
        <w:spacing w:after="60"/>
        <w:ind w:left="510" w:hanging="510"/>
      </w:pPr>
      <w:r>
        <w:rPr>
          <w:b/>
          <w:i w:val="0"/>
        </w:rPr>
        <w:t>9.</w:t>
      </w:r>
      <w:r>
        <w:t xml:space="preserve"> In Krita and the ages that follow, the three ways — meditation, sacrifice, worship and the rest — are carried out by human strength; but in the terrible, sinful age of Kali He comes Himself."</w:t>
      </w:r>
    </w:p>
    <w:p>
      <w:pPr>
        <w:spacing w:after="60"/>
        <w:ind w:left="510" w:hanging="510"/>
      </w:pPr>
      <w:r>
        <w:rPr>
          <w:b/>
          <w:i w:val="0"/>
        </w:rPr>
        <w:t>10.</w:t>
      </w:r>
      <w:r>
        <w:t xml:space="preserve"> Hearing this, the brahmana Srivasa, the best of pandits, rejoiced and recognized the auspicious holy name as the essence of all the aims of human life.</w:t>
      </w:r>
    </w:p>
    <w:p>
      <w:pPr>
        <w:spacing w:after="60"/>
        <w:ind w:left="510" w:hanging="510"/>
      </w:pPr>
      <w:r>
        <w:rPr>
          <w:b/>
          <w:i w:val="0"/>
        </w:rPr>
        <w:t>11.</w:t>
      </w:r>
      <w:r>
        <w:t xml:space="preserve"> Thus, performing the sankirtana of Hari in town after town, the Lord — Hari, the Sovereign of the worlds — delivered the mlechchhas and others.</w:t>
      </w:r>
    </w:p>
    <w:p>
      <w:pPr>
        <w:spacing w:after="60"/>
        <w:ind w:left="510" w:hanging="510"/>
      </w:pPr>
      <w:r>
        <w:rPr>
          <w:b/>
          <w:i w:val="0"/>
        </w:rPr>
        <w:t>12.</w:t>
      </w:r>
      <w:r>
        <w:t xml:space="preserve"> One day Bhagavan, bathed in tears, said, "I can no longer stay here. I am going to the city of Mathura."</w:t>
      </w:r>
    </w:p>
    <w:p>
      <w:pPr>
        <w:spacing w:after="60"/>
        <w:ind w:left="510" w:hanging="510"/>
      </w:pPr>
      <w:r>
        <w:rPr>
          <w:b/>
          <w:i w:val="0"/>
        </w:rPr>
        <w:t>13.</w:t>
      </w:r>
      <w:r>
        <w:t xml:space="preserve"> In the anguish of separation from Krishna He broke His sacred thread</w:t>
      </w:r>
      <w:r>
        <w:rPr>
          <w:b w:val="0"/>
          <w:i w:val="0"/>
          <w:vertAlign w:val="superscript"/>
        </w:rPr>
        <w:t>4</w:t>
      </w:r>
      <w:r>
        <w:t>. Hearing His words, the humble physician Murari said:</w:t>
      </w:r>
    </w:p>
    <w:p>
      <w:pPr>
        <w:spacing w:after="60"/>
        <w:ind w:left="510" w:hanging="510"/>
      </w:pPr>
      <w:r>
        <w:rPr>
          <w:b/>
          <w:i w:val="0"/>
        </w:rPr>
        <w:t>14.</w:t>
      </w:r>
      <w:r>
        <w:t xml:space="preserve"> "Bhagavan, You can do anything, You know all truths; You are free to go or to stay. Even so, by the way of the noble</w:t>
      </w:r>
      <w:r>
        <w:rPr>
          <w:b w:val="0"/>
          <w:i w:val="0"/>
          <w:vertAlign w:val="superscript"/>
        </w:rPr>
        <w:t>5</w:t>
      </w:r>
      <w:r>
        <w:t>, You surely ought not to go.</w:t>
      </w:r>
    </w:p>
    <w:p>
      <w:pPr>
        <w:spacing w:after="60"/>
        <w:ind w:left="510" w:hanging="510"/>
      </w:pPr>
      <w:r>
        <w:rPr>
          <w:b/>
          <w:i w:val="0"/>
        </w:rPr>
        <w:t>15.</w:t>
      </w:r>
      <w:r>
        <w:t xml:space="preserve"> If You, O Lord, act as You alone will, then all people too will act as they will — and fall into impurity.</w:t>
      </w:r>
    </w:p>
    <w:p>
      <w:pPr>
        <w:spacing w:after="60"/>
        <w:ind w:left="510" w:hanging="510"/>
      </w:pPr>
      <w:r>
        <w:rPr>
          <w:b/>
          <w:i w:val="0"/>
        </w:rPr>
        <w:t>16.</w:t>
      </w:r>
      <w:r>
        <w:t xml:space="preserve"> Consider this, dear one: that You Yourself should pass from Your own ashrama into another — which of the greatest would say it must be so?</w:t>
      </w:r>
    </w:p>
    <w:p>
      <w:pPr>
        <w:spacing w:after="60"/>
        <w:ind w:left="510" w:hanging="510"/>
      </w:pPr>
      <w:r>
        <w:rPr>
          <w:b/>
          <w:i w:val="0"/>
        </w:rPr>
        <w:t>17.</w:t>
      </w:r>
      <w:r>
        <w:t xml:space="preserve"> Should You leave today, it will be the end of all embodied beings: they will be left without Chaitanya, without consciousness</w:t>
      </w:r>
      <w:r>
        <w:rPr>
          <w:b w:val="0"/>
          <w:i w:val="0"/>
          <w:vertAlign w:val="superscript"/>
        </w:rPr>
        <w:t>6</w:t>
      </w:r>
      <w:r>
        <w:t>. What more can I say to You?"</w:t>
      </w:r>
    </w:p>
    <w:p>
      <w:pPr>
        <w:spacing w:after="60"/>
        <w:ind w:left="510" w:hanging="510"/>
      </w:pPr>
      <w:r>
        <w:rPr>
          <w:b/>
          <w:i w:val="0"/>
        </w:rPr>
        <w:t>18.</w:t>
      </w:r>
      <w:r>
        <w:t xml:space="preserve"> Hari was ever surrounded by His devotees, Nityananda was with Him, and Gadadhara served Him with fragrances and other offerings — for He dwells among His devotees</w:t>
      </w:r>
      <w:r>
        <w:rPr>
          <w:b w:val="0"/>
          <w:i w:val="0"/>
          <w:vertAlign w:val="superscript"/>
        </w:rPr>
        <w:t>7</w:t>
      </w:r>
      <w:r>
        <w:t>.</w:t>
      </w:r>
    </w:p>
    <w:p>
      <w:pPr>
        <w:spacing w:after="60"/>
        <w:ind w:left="510" w:hanging="510"/>
      </w:pPr>
      <w:r>
        <w:rPr>
          <w:b/>
          <w:i w:val="0"/>
        </w:rPr>
        <w:t>19.</w:t>
      </w:r>
      <w:r>
        <w:t xml:space="preserve"> Hearing Murari's words, Bhagavan fell silent, overwhelmed by love; all His desires were fulfilled in the bliss of Krishna's sankirtana.</w:t>
      </w:r>
    </w:p>
    <w:p>
      <w:pPr>
        <w:spacing w:after="60"/>
        <w:jc w:val="both"/>
      </w:pPr>
      <w:r>
        <w:rPr>
          <w:b w:val="0"/>
          <w:i/>
        </w:rPr>
        <w:t>Thus ends the seventeenth sarga, "The Admonition of Sri Murari Gupta," of the second prakrama of the poem "Sri Krishna Chaitanya Charitamrita."</w:t>
      </w:r>
    </w:p>
    <w:p>
      <w:pPr>
        <w:spacing w:after="60"/>
        <w:ind w:left="283"/>
      </w:pPr>
      <w:r>
        <w:rPr>
          <w:b/>
          <w:i w:val="0"/>
          <w:sz w:val="18"/>
        </w:rPr>
        <w:t>1.</w:t>
      </w:r>
      <w:r>
        <w:rPr>
          <w:sz w:val="18"/>
        </w:rPr>
        <w:t xml:space="preserve"> Chandrashekhara Acharyaratna was the Lord's maternal uncle; the play described in sargas 2.15–16 was staged in his house.</w:t>
      </w:r>
    </w:p>
    <w:p>
      <w:pPr>
        <w:spacing w:after="60"/>
        <w:ind w:left="283"/>
      </w:pPr>
      <w:r>
        <w:rPr>
          <w:b/>
          <w:i w:val="0"/>
          <w:sz w:val="18"/>
        </w:rPr>
        <w:t>2.</w:t>
      </w:r>
      <w:r>
        <w:rPr>
          <w:sz w:val="18"/>
        </w:rPr>
        <w:t xml:space="preserve"> Srivasa asks: if the chanting of the name is declared specifically for the Kali age, are the ways of the other ages not inferior to it? The Lord's answer (vv. 7–9) shows that in every age the same fruit is attained, but in Kali the Lord comes Himself — as the holy name.</w:t>
      </w:r>
    </w:p>
    <w:p>
      <w:pPr>
        <w:spacing w:after="60"/>
        <w:ind w:left="283"/>
      </w:pPr>
      <w:r>
        <w:rPr>
          <w:b/>
          <w:i w:val="0"/>
          <w:sz w:val="18"/>
        </w:rPr>
        <w:t>3.</w:t>
      </w:r>
      <w:r>
        <w:rPr>
          <w:sz w:val="18"/>
        </w:rPr>
        <w:t xml:space="preserve"> The name of Hari is not different from Hari Himself.</w:t>
      </w:r>
    </w:p>
    <w:p>
      <w:pPr>
        <w:spacing w:after="60"/>
        <w:ind w:left="283"/>
      </w:pPr>
      <w:r>
        <w:rPr>
          <w:b/>
          <w:i w:val="0"/>
          <w:sz w:val="18"/>
        </w:rPr>
        <w:t>4.</w:t>
      </w:r>
      <w:r>
        <w:rPr>
          <w:sz w:val="18"/>
        </w:rPr>
        <w:t xml:space="preserve"> The sacred thread is the mark of the twice-born householder; by breaking it the Lord foreshadows His leaving home and accepting sannyasa.</w:t>
      </w:r>
    </w:p>
    <w:p>
      <w:pPr>
        <w:spacing w:after="60"/>
        <w:ind w:left="283"/>
      </w:pPr>
      <w:r>
        <w:rPr>
          <w:b/>
          <w:i w:val="0"/>
          <w:sz w:val="18"/>
        </w:rPr>
        <w:t>5.</w:t>
      </w:r>
      <w:r>
        <w:rPr>
          <w:sz w:val="18"/>
        </w:rPr>
        <w:t xml:space="preserve"> The reading and sense of this passage are not entirely clear.</w:t>
      </w:r>
    </w:p>
    <w:p>
      <w:pPr>
        <w:spacing w:after="60"/>
        <w:ind w:left="283"/>
      </w:pPr>
      <w:r>
        <w:rPr>
          <w:b/>
          <w:i w:val="0"/>
          <w:sz w:val="18"/>
        </w:rPr>
        <w:t>6.</w:t>
      </w:r>
      <w:r>
        <w:rPr>
          <w:sz w:val="18"/>
        </w:rPr>
        <w:t xml:space="preserve"> A play on words: "bereft of consciousness" in Sanskrit is "bereft of chaitanya."</w:t>
      </w:r>
    </w:p>
    <w:p>
      <w:pPr>
        <w:spacing w:after="60"/>
        <w:ind w:left="283"/>
      </w:pPr>
      <w:r>
        <w:rPr>
          <w:b/>
          <w:i w:val="0"/>
          <w:sz w:val="18"/>
        </w:rPr>
        <w:t>7.</w:t>
      </w:r>
      <w:r>
        <w:rPr>
          <w:sz w:val="18"/>
        </w:rPr>
        <w:t xml:space="preserve"> Literally "going with the devotees" (bhakta-ga).</w:t>
      </w:r>
    </w:p>
    <w:p>
      <w:pPr>
        <w:pStyle w:val="Heading2"/>
      </w:pPr>
      <w:r>
        <w:t>Prakrama 2, Sarga 18. The Prelude to Sannyasa</w:t>
      </w:r>
    </w:p>
    <w:p>
      <w:pPr>
        <w:spacing w:after="60"/>
        <w:jc w:val="both"/>
      </w:pPr>
      <w:r>
        <w:rPr>
          <w:b w:val="0"/>
          <w:i/>
        </w:rPr>
        <w:t>In a dream the Lord is given the mantra of sannyasa; Keshava Bharati comes to Navadvipa; the Lord consoles Srivasa, instructs Murari, and in Kantakanagara accepts sannyasa. End of the second prakrama</w:t>
      </w:r>
    </w:p>
    <w:p>
      <w:pPr>
        <w:spacing w:after="60"/>
        <w:ind w:left="510" w:hanging="510"/>
      </w:pPr>
      <w:r>
        <w:rPr>
          <w:b/>
          <w:i w:val="0"/>
        </w:rPr>
        <w:t>1.</w:t>
      </w:r>
      <w:r>
        <w:t xml:space="preserve"> Some days later Bhagavan, who had taken a human form for the sake of His mission, said, "I dreamt that a certain excellent brahmana came to Me,</w:t>
      </w:r>
    </w:p>
    <w:p>
      <w:pPr>
        <w:spacing w:after="60"/>
        <w:ind w:left="510" w:hanging="510"/>
      </w:pPr>
      <w:r>
        <w:rPr>
          <w:b/>
          <w:i w:val="0"/>
        </w:rPr>
        <w:t>2.</w:t>
      </w:r>
      <w:r>
        <w:t xml:space="preserve"> and, smiling sweetly, spoke the mantra of sannyasa into My ear. Since hearing it I have been grieving, weeping by night and by day.</w:t>
      </w:r>
    </w:p>
    <w:p>
      <w:pPr>
        <w:spacing w:after="60"/>
        <w:ind w:left="510" w:hanging="510"/>
      </w:pPr>
      <w:r>
        <w:rPr>
          <w:b/>
          <w:i w:val="0"/>
        </w:rPr>
        <w:t>3.</w:t>
      </w:r>
      <w:r>
        <w:t xml:space="preserve"> How can I abandon dear Hari, My Lord? What else could befit Me?" Hearing this, Murari said, "In that mantra is Bhagavan Himself.</w:t>
      </w:r>
    </w:p>
    <w:p>
      <w:pPr>
        <w:spacing w:after="60"/>
        <w:ind w:left="510" w:hanging="510"/>
      </w:pPr>
      <w:r>
        <w:rPr>
          <w:b/>
          <w:i w:val="0"/>
        </w:rPr>
        <w:t>4.</w:t>
      </w:r>
      <w:r>
        <w:t xml:space="preserve"> Understand it in Your mind as a compound in the genitive case, and be happy</w:t>
      </w:r>
      <w:r>
        <w:rPr>
          <w:b w:val="0"/>
          <w:i w:val="0"/>
          <w:vertAlign w:val="superscript"/>
        </w:rPr>
        <w:t>1</w:t>
      </w:r>
      <w:r>
        <w:t>."</w:t>
      </w:r>
    </w:p>
    <w:p>
      <w:pPr>
        <w:spacing w:after="60"/>
        <w:ind w:left="510" w:hanging="510"/>
      </w:pPr>
      <w:r>
        <w:rPr>
          <w:b/>
          <w:i w:val="0"/>
        </w:rPr>
        <w:t>5.</w:t>
      </w:r>
      <w:r>
        <w:t xml:space="preserve"> To this the Lord replied, "Still My mind is troubled. What am I to do with the power of words?</w:t>
      </w:r>
      <w:r>
        <w:rPr>
          <w:b w:val="0"/>
          <w:i w:val="0"/>
          <w:vertAlign w:val="superscript"/>
        </w:rPr>
        <w:t>2</w:t>
      </w:r>
      <w:r>
        <w:t>" And saying this, He wept.</w:t>
      </w:r>
    </w:p>
    <w:p>
      <w:pPr>
        <w:spacing w:after="60"/>
        <w:ind w:left="510" w:hanging="510"/>
      </w:pPr>
      <w:r>
        <w:rPr>
          <w:b/>
          <w:i w:val="0"/>
        </w:rPr>
        <w:t>6.</w:t>
      </w:r>
      <w:r>
        <w:t xml:space="preserve"> Hearing this, all were stricken, distraught at the coming separation from Krishna — like the fair-browed maidens of Vraja, distraught when Krishna's journey to Mathura was at hand.</w:t>
      </w:r>
    </w:p>
    <w:p>
      <w:pPr>
        <w:spacing w:after="60"/>
        <w:ind w:left="510" w:hanging="510"/>
      </w:pPr>
      <w:r>
        <w:rPr>
          <w:b/>
          <w:i w:val="0"/>
        </w:rPr>
        <w:t>7.</w:t>
      </w:r>
      <w:r>
        <w:t xml:space="preserve"> Some days later the venerable Keshava Bharati came there — the best of sannyasis, mighty and blazing like the sun.</w:t>
      </w:r>
    </w:p>
    <w:p>
      <w:pPr>
        <w:spacing w:after="60"/>
        <w:ind w:left="510" w:hanging="510"/>
      </w:pPr>
      <w:r>
        <w:rPr>
          <w:b/>
          <w:i w:val="0"/>
        </w:rPr>
        <w:t>8.</w:t>
      </w:r>
      <w:r>
        <w:t xml:space="preserve"> He came of his own accord, brought by all the merits he had earned in former births. And there, by good fortune, he saw Krishna, shining like molten gold —</w:t>
      </w:r>
    </w:p>
    <w:p>
      <w:pPr>
        <w:spacing w:after="60"/>
        <w:ind w:left="510" w:hanging="510"/>
      </w:pPr>
      <w:r>
        <w:rPr>
          <w:b/>
          <w:i w:val="0"/>
        </w:rPr>
        <w:t>9.</w:t>
      </w:r>
      <w:r>
        <w:t xml:space="preserve"> the lotus-eyed Hari, overwhelmed by love. Seeing Him, the best of sannyasis was filled with bliss.</w:t>
      </w:r>
    </w:p>
    <w:p>
      <w:pPr>
        <w:spacing w:after="60"/>
        <w:ind w:left="510" w:hanging="510"/>
      </w:pPr>
      <w:r>
        <w:rPr>
          <w:b/>
          <w:i w:val="0"/>
        </w:rPr>
        <w:t>10.</w:t>
      </w:r>
      <w:r>
        <w:t xml:space="preserve"> Bhagavan, the Lord Himself, seeing the lord of sannyasis before Him, was filled with the bliss of love; He rose and bowed down to him.</w:t>
      </w:r>
    </w:p>
    <w:p>
      <w:pPr>
        <w:spacing w:after="60"/>
        <w:ind w:left="510" w:hanging="510"/>
      </w:pPr>
      <w:r>
        <w:rPr>
          <w:b/>
          <w:i w:val="0"/>
        </w:rPr>
        <w:t>11.</w:t>
      </w:r>
      <w:r>
        <w:t xml:space="preserve"> Seeing Him bathed in streams of the tears of love for Krishna, the venerable Keshava Bharati, a man of great understanding, was pleased and said:</w:t>
      </w:r>
    </w:p>
    <w:p>
      <w:pPr>
        <w:spacing w:after="60"/>
        <w:ind w:left="510" w:hanging="510"/>
      </w:pPr>
      <w:r>
        <w:rPr>
          <w:b/>
          <w:i w:val="0"/>
        </w:rPr>
        <w:t>12.</w:t>
      </w:r>
      <w:r>
        <w:t xml:space="preserve"> "You are Shuka or Prahlada — of this I am certain. Or else You are Bhagavan Himself, the Lord, the cause of all?"</w:t>
      </w:r>
    </w:p>
    <w:p>
      <w:pPr>
        <w:spacing w:after="60"/>
        <w:ind w:left="510" w:hanging="510"/>
      </w:pPr>
      <w:r>
        <w:rPr>
          <w:b/>
          <w:i w:val="0"/>
        </w:rPr>
        <w:t>13.</w:t>
      </w:r>
      <w:r>
        <w:t xml:space="preserve"> Hearing such praise of Himself, the great-minded Lord was pained, and He wept twice as much, flooded with streams of the tears of love.</w:t>
      </w:r>
    </w:p>
    <w:p>
      <w:pPr>
        <w:spacing w:after="60"/>
        <w:ind w:left="510" w:hanging="510"/>
      </w:pPr>
      <w:r>
        <w:rPr>
          <w:b/>
          <w:i w:val="0"/>
        </w:rPr>
        <w:t>14.</w:t>
      </w:r>
      <w:r>
        <w:t xml:space="preserve"> Then the best of sannyasis, astonished at what he saw, said to Bhagavan, "You are Krishna, the Lord — of this there is no doubt."</w:t>
      </w:r>
    </w:p>
    <w:p>
      <w:pPr>
        <w:spacing w:after="60"/>
        <w:ind w:left="510" w:hanging="510"/>
      </w:pPr>
      <w:r>
        <w:rPr>
          <w:b/>
          <w:i w:val="0"/>
        </w:rPr>
        <w:t>15.</w:t>
      </w:r>
      <w:r>
        <w:t xml:space="preserve"> Hearing such great praise of Himself, the Lord was dismayed; He bowed to the best of sannyasis and went to His own house.</w:t>
      </w:r>
    </w:p>
    <w:p>
      <w:pPr>
        <w:spacing w:after="60"/>
        <w:ind w:left="510" w:hanging="510"/>
      </w:pPr>
      <w:r>
        <w:rPr>
          <w:b/>
          <w:i w:val="0"/>
        </w:rPr>
        <w:t>16.</w:t>
      </w:r>
      <w:r>
        <w:t xml:space="preserve"> And Bhagavan — the purifier of all beings, the abode of Shri — resolved to take sannyasa, leaving His prosperous home.</w:t>
      </w:r>
    </w:p>
    <w:p>
      <w:pPr>
        <w:spacing w:after="60"/>
        <w:ind w:left="510" w:hanging="510"/>
      </w:pPr>
      <w:r>
        <w:rPr>
          <w:b/>
          <w:i w:val="0"/>
        </w:rPr>
        <w:t>17.</w:t>
      </w:r>
      <w:r>
        <w:t xml:space="preserve"> Then Mukunda said to the Vaishnavas, "O best of the twice-born! Look upon the Lord, the womb of the world, while He is still here:</w:t>
      </w:r>
    </w:p>
    <w:p>
      <w:pPr>
        <w:spacing w:after="60"/>
        <w:ind w:left="510" w:hanging="510"/>
      </w:pPr>
      <w:r>
        <w:rPr>
          <w:b/>
          <w:i w:val="0"/>
        </w:rPr>
        <w:t>18.</w:t>
      </w:r>
      <w:r>
        <w:t xml:space="preserve"> in a little while the teacher of the world will leave His home and go." Hearing the words of the wise Mukunda, all were stricken with grief.</w:t>
      </w:r>
    </w:p>
    <w:p>
      <w:pPr>
        <w:spacing w:after="60"/>
        <w:ind w:left="510" w:hanging="510"/>
      </w:pPr>
      <w:r>
        <w:rPr>
          <w:b/>
          <w:i w:val="0"/>
        </w:rPr>
        <w:t>19.</w:t>
      </w:r>
      <w:r>
        <w:t xml:space="preserve"> Then Bhagavan said to Srivasa, the bull among the twice-born, "It is for your sake, for the sake of love, that I shall go to distant lands.</w:t>
      </w:r>
    </w:p>
    <w:p>
      <w:pPr>
        <w:spacing w:after="60"/>
        <w:ind w:left="510" w:hanging="510"/>
      </w:pPr>
      <w:r>
        <w:rPr>
          <w:b/>
          <w:i w:val="0"/>
        </w:rPr>
        <w:t>20.</w:t>
      </w:r>
      <w:r>
        <w:t xml:space="preserve"> As merchants</w:t>
      </w:r>
      <w:r>
        <w:rPr>
          <w:b w:val="0"/>
          <w:i w:val="0"/>
          <w:vertAlign w:val="superscript"/>
        </w:rPr>
        <w:t>3</w:t>
      </w:r>
      <w:r>
        <w:t xml:space="preserve"> sail by ship to distant lands and, bringing back wealth from there, give it to their kin, so shall I:</w:t>
      </w:r>
    </w:p>
    <w:p>
      <w:pPr>
        <w:spacing w:after="60"/>
        <w:ind w:left="510" w:hanging="510"/>
      </w:pPr>
      <w:r>
        <w:rPr>
          <w:b/>
          <w:i w:val="0"/>
        </w:rPr>
        <w:t>21.</w:t>
      </w:r>
      <w:r>
        <w:t xml:space="preserve"> I shall bring from distant lands and give you an unbroken stream of love, by which you will behold Sri Krishna, worshipped by all the gods."</w:t>
      </w:r>
    </w:p>
    <w:p>
      <w:pPr>
        <w:spacing w:after="60"/>
        <w:ind w:left="510" w:hanging="510"/>
      </w:pPr>
      <w:r>
        <w:rPr>
          <w:b/>
          <w:i w:val="0"/>
        </w:rPr>
        <w:t>22.</w:t>
      </w:r>
      <w:r>
        <w:t xml:space="preserve"> Hearing this, Srivasa again spoke to the Lord, Sri Hari: "O Lord, how shall I stay alive when parted from You?"</w:t>
      </w:r>
    </w:p>
    <w:p>
      <w:pPr>
        <w:spacing w:after="60"/>
        <w:ind w:left="510" w:hanging="510"/>
      </w:pPr>
      <w:r>
        <w:rPr>
          <w:b/>
          <w:i w:val="0"/>
        </w:rPr>
        <w:t>23.</w:t>
      </w:r>
      <w:r>
        <w:t xml:space="preserve"> Bhagavan replied, "I Myself abide always in your shrine, O king of brahmanas. Do not wonder at this."</w:t>
      </w:r>
    </w:p>
    <w:p>
      <w:pPr>
        <w:spacing w:after="60"/>
        <w:ind w:left="510" w:hanging="510"/>
      </w:pPr>
      <w:r>
        <w:rPr>
          <w:b/>
          <w:i w:val="0"/>
        </w:rPr>
        <w:t>24.</w:t>
      </w:r>
      <w:r>
        <w:t xml:space="preserve"> Hearing His words, the bull among the twice-born was amazed: "The Lord pervades all — whose power could ever hold Him?"</w:t>
      </w:r>
    </w:p>
    <w:p>
      <w:pPr>
        <w:spacing w:after="60"/>
        <w:ind w:left="510" w:hanging="510"/>
      </w:pPr>
      <w:r>
        <w:rPr>
          <w:b/>
          <w:i w:val="0"/>
        </w:rPr>
        <w:t>25.</w:t>
      </w:r>
      <w:r>
        <w:t xml:space="preserve"> Then, in the evening, Hari in His compassion came with Sri Haridasa to Murari's house, and Murari fell at Hari's feet.</w:t>
      </w:r>
    </w:p>
    <w:p>
      <w:pPr>
        <w:spacing w:after="60"/>
        <w:ind w:left="510" w:hanging="510"/>
      </w:pPr>
      <w:r>
        <w:rPr>
          <w:b/>
          <w:i w:val="0"/>
        </w:rPr>
        <w:t>26.</w:t>
      </w:r>
      <w:r>
        <w:t xml:space="preserve"> Having bowed, glad at heart he brought and offered Him a seat; then he bowed to Haridasa and himself stood close by.</w:t>
      </w:r>
    </w:p>
    <w:p>
      <w:pPr>
        <w:spacing w:after="60"/>
        <w:ind w:left="510" w:hanging="510"/>
      </w:pPr>
      <w:r>
        <w:rPr>
          <w:b/>
          <w:i w:val="0"/>
        </w:rPr>
        <w:t>27.</w:t>
      </w:r>
      <w:r>
        <w:t xml:space="preserve"> And the ocean of mercy said to Murari, "Hear My word: that to which you have always been indifferent, do from now on as I tell you</w:t>
      </w:r>
      <w:r>
        <w:rPr>
          <w:b w:val="0"/>
          <w:i w:val="0"/>
          <w:vertAlign w:val="superscript"/>
        </w:rPr>
        <w:t>4</w:t>
      </w:r>
      <w:r>
        <w:t>.</w:t>
      </w:r>
    </w:p>
    <w:p>
      <w:pPr>
        <w:spacing w:after="60"/>
        <w:ind w:left="510" w:hanging="510"/>
      </w:pPr>
      <w:r>
        <w:rPr>
          <w:b/>
          <w:i w:val="0"/>
        </w:rPr>
        <w:t>28.</w:t>
      </w:r>
      <w:r>
        <w:t xml:space="preserve"> Listen to Me attentively: today I give you an instruction — keep it firmly in mind.</w:t>
      </w:r>
    </w:p>
    <w:p>
      <w:pPr>
        <w:spacing w:after="60"/>
        <w:ind w:left="510" w:hanging="510"/>
      </w:pPr>
      <w:r>
        <w:rPr>
          <w:b/>
          <w:i w:val="0"/>
        </w:rPr>
        <w:t>29.</w:t>
      </w:r>
      <w:r>
        <w:t xml:space="preserve"> The excellent Advaita Acharya is truly great: he is the abode of virtues, a portion of the Lord. Serve him with care and reverence.</w:t>
      </w:r>
    </w:p>
    <w:p>
      <w:pPr>
        <w:spacing w:after="60"/>
        <w:ind w:left="510" w:hanging="510"/>
      </w:pPr>
      <w:r>
        <w:rPr>
          <w:b/>
          <w:i w:val="0"/>
        </w:rPr>
        <w:t>30.</w:t>
      </w:r>
      <w:r>
        <w:t xml:space="preserve"> Thus I have disclosed this secret instruction to you for your happiness." Having said this, the Lord, so loving to His devotees, went home.</w:t>
      </w:r>
    </w:p>
    <w:p>
      <w:pPr>
        <w:spacing w:after="60"/>
        <w:ind w:left="510" w:hanging="510"/>
      </w:pPr>
      <w:r>
        <w:rPr>
          <w:b/>
          <w:i w:val="0"/>
        </w:rPr>
        <w:t>31.</w:t>
      </w:r>
      <w:r>
        <w:t xml:space="preserve"> And on the next day Krishna went to the fine village of Kantaka</w:t>
      </w:r>
      <w:r>
        <w:rPr>
          <w:b w:val="0"/>
          <w:i w:val="0"/>
          <w:vertAlign w:val="superscript"/>
        </w:rPr>
        <w:t>5</w:t>
      </w:r>
      <w:r>
        <w:t xml:space="preserve"> and took sannyasa,</w:t>
      </w:r>
    </w:p>
    <w:p>
      <w:pPr>
        <w:spacing w:after="60"/>
        <w:ind w:left="510" w:hanging="510"/>
      </w:pPr>
      <w:r>
        <w:rPr>
          <w:b/>
          <w:i w:val="0"/>
        </w:rPr>
        <w:t>32.</w:t>
      </w:r>
      <w:r>
        <w:t xml:space="preserve"> making the venerable Keshava Bharati, the best of those who have reached the far shore of Brahman, His guru, and so fulfilling his life.</w:t>
      </w:r>
    </w:p>
    <w:p>
      <w:pPr>
        <w:spacing w:after="60"/>
        <w:ind w:left="510" w:hanging="510"/>
      </w:pPr>
      <w:r>
        <w:rPr>
          <w:b/>
          <w:i w:val="0"/>
        </w:rPr>
        <w:t>33.</w:t>
      </w:r>
      <w:r>
        <w:t xml:space="preserve"> Whoever thus hears the deeds of Hari at once casts off the host of his sins and comes to the soles of Nrihari's feet; he will gain incomparable devotion and freedom from attachment to all that is ignoble.</w:t>
      </w:r>
    </w:p>
    <w:p>
      <w:pPr>
        <w:spacing w:after="60"/>
        <w:jc w:val="both"/>
      </w:pPr>
      <w:r>
        <w:rPr>
          <w:b w:val="0"/>
          <w:i/>
        </w:rPr>
        <w:t>Thus ends the eighteenth sarga, "The Prelude to Sannyasa" (Sannyasa-sutra), of the second prakrama of the poem "Sri Krishna Chaitanya Charitamrita." Thus the second prakrama is complete.</w:t>
      </w:r>
    </w:p>
    <w:p>
      <w:pPr>
        <w:spacing w:after="60"/>
        <w:ind w:left="283"/>
      </w:pPr>
      <w:r>
        <w:rPr>
          <w:b/>
          <w:i w:val="0"/>
          <w:sz w:val="18"/>
        </w:rPr>
        <w:t>1.</w:t>
      </w:r>
      <w:r>
        <w:rPr>
          <w:sz w:val="18"/>
        </w:rPr>
        <w:t xml:space="preserve"> Murari suggests interpreting the sannyasa mantra, which speaks of identity with Brahman, through the genitive case: not "I am He" but "I am His," that is, the Lord's servant. This is how the Gaudiya Vaishnava tradition understands the great sayings of the Upanishads.</w:t>
      </w:r>
    </w:p>
    <w:p>
      <w:pPr>
        <w:spacing w:after="60"/>
        <w:ind w:left="283"/>
      </w:pPr>
      <w:r>
        <w:rPr>
          <w:b/>
          <w:i w:val="0"/>
          <w:sz w:val="18"/>
        </w:rPr>
        <w:t>2.</w:t>
      </w:r>
      <w:r>
        <w:rPr>
          <w:sz w:val="18"/>
        </w:rPr>
        <w:t xml:space="preserve"> That is, the interpretation does not remove the direct sense of the mantra's words.</w:t>
      </w:r>
    </w:p>
    <w:p>
      <w:pPr>
        <w:spacing w:after="60"/>
        <w:ind w:left="283"/>
      </w:pPr>
      <w:r>
        <w:rPr>
          <w:b/>
          <w:i w:val="0"/>
          <w:sz w:val="18"/>
        </w:rPr>
        <w:t>3.</w:t>
      </w:r>
      <w:r>
        <w:rPr>
          <w:sz w:val="18"/>
        </w:rPr>
        <w:t xml:space="preserve"> The word sadhu here, as commonly in Bengal, means a merchant engaged in overseas trade.</w:t>
      </w:r>
    </w:p>
    <w:p>
      <w:pPr>
        <w:spacing w:after="60"/>
        <w:ind w:left="283"/>
      </w:pPr>
      <w:r>
        <w:rPr>
          <w:b/>
          <w:i w:val="0"/>
          <w:sz w:val="18"/>
        </w:rPr>
        <w:t>4.</w:t>
      </w:r>
      <w:r>
        <w:rPr>
          <w:sz w:val="18"/>
        </w:rPr>
        <w:t xml:space="preserve"> The sense is unfolded in v. 29: the Lord bids Murari to serve Advaita Acharya diligently. It may also be understood as "you are always detached — so carry out My word."</w:t>
      </w:r>
    </w:p>
    <w:p>
      <w:pPr>
        <w:spacing w:after="60"/>
        <w:ind w:left="283"/>
      </w:pPr>
      <w:r>
        <w:rPr>
          <w:b/>
          <w:i w:val="0"/>
          <w:sz w:val="18"/>
        </w:rPr>
        <w:t>5.</w:t>
      </w:r>
      <w:r>
        <w:rPr>
          <w:sz w:val="18"/>
        </w:rPr>
        <w:t xml:space="preserve"> Kantaka (Kantakanagara) is present-day Katwa on the bank of the Ganga.</w:t>
      </w:r>
    </w:p>
    <w:p>
      <w:r>
        <w:br w:type="page"/>
      </w:r>
    </w:p>
    <w:p>
      <w:pPr>
        <w:pStyle w:val="Heading1"/>
        <w:jc w:val="center"/>
      </w:pPr>
      <w:r>
        <w:t>Prakrama Three</w:t>
      </w:r>
    </w:p>
    <w:p>
      <w:pPr>
        <w:pStyle w:val="Heading2"/>
      </w:pPr>
      <w:r>
        <w:t>Prakrama 3, Sarga 1. The Words of the Women of Kantakanagara</w:t>
      </w:r>
    </w:p>
    <w:p>
      <w:pPr>
        <w:spacing w:after="60"/>
        <w:jc w:val="both"/>
      </w:pPr>
      <w:r>
        <w:rPr>
          <w:b w:val="0"/>
          <w:i/>
        </w:rPr>
        <w:t>Damodara asks Murari to tell of the Lord's sannyasa; verses of invocation; the Lord leaves Navadvipa; Chandrashekhara returns and tells how the people of Kantakanagara gazed at the Lord and what the women said of Him</w:t>
      </w:r>
    </w:p>
    <w:p>
      <w:pPr>
        <w:spacing w:after="60"/>
        <w:ind w:left="510" w:hanging="510"/>
      </w:pPr>
      <w:r>
        <w:rPr>
          <w:b/>
          <w:i w:val="0"/>
        </w:rPr>
        <w:t>1.</w:t>
      </w:r>
      <w:r>
        <w:t xml:space="preserve"> Having heard the wondrous, unworldly account of Hari, Damodara</w:t>
      </w:r>
      <w:r>
        <w:rPr>
          <w:b w:val="0"/>
          <w:i w:val="0"/>
          <w:vertAlign w:val="superscript"/>
        </w:rPr>
        <w:t>1</w:t>
      </w:r>
      <w:r>
        <w:t xml:space="preserve"> spoke again to the excellent Murari: "Tell, then, how Bhagavan took sannyasa, how He went to other lands and to Purushottama</w:t>
      </w:r>
      <w:r>
        <w:rPr>
          <w:b w:val="0"/>
          <w:i w:val="0"/>
          <w:vertAlign w:val="superscript"/>
        </w:rPr>
        <w:t>2</w:t>
      </w:r>
      <w:r>
        <w:t>,</w:t>
      </w:r>
    </w:p>
    <w:p>
      <w:pPr>
        <w:spacing w:after="60"/>
        <w:ind w:left="510" w:hanging="510"/>
      </w:pPr>
      <w:r>
        <w:rPr>
          <w:b/>
          <w:i w:val="0"/>
        </w:rPr>
        <w:t>2.</w:t>
      </w:r>
      <w:r>
        <w:t xml:space="preserve"> and which holy places, beloved of hosts of sages, the Ancient One, whose compassion charms the heart, went to see." Hearing the words of the best of the twice-born, the physician replied, "Listen, and I shall tell you the heart-delighting account of Hari.</w:t>
      </w:r>
    </w:p>
    <w:p>
      <w:pPr>
        <w:spacing w:after="60"/>
        <w:ind w:left="510" w:hanging="510"/>
      </w:pPr>
      <w:r>
        <w:rPr>
          <w:b/>
          <w:i w:val="0"/>
        </w:rPr>
        <w:t>3.</w:t>
      </w:r>
      <w:r>
        <w:t xml:space="preserve"> May Bhagavan soon grant me incomparable power, so that my speech may be skilled in telling of Him — of Him whose wondrous deeds, when their nectar is tasted by the ear, make speech fair, and from the sweetness of remembering whose name liberation comes of itself, unbidden</w:t>
      </w:r>
      <w:r>
        <w:rPr>
          <w:b w:val="0"/>
          <w:i w:val="0"/>
          <w:vertAlign w:val="superscript"/>
        </w:rPr>
        <w:t>3</w:t>
      </w:r>
      <w:r>
        <w:t>.</w:t>
      </w:r>
    </w:p>
    <w:p>
      <w:pPr>
        <w:spacing w:after="60"/>
        <w:ind w:left="510" w:hanging="510"/>
      </w:pPr>
      <w:r>
        <w:rPr>
          <w:b/>
          <w:i w:val="0"/>
        </w:rPr>
        <w:t>4.</w:t>
      </w:r>
      <w:r>
        <w:t xml:space="preserve"> I worship Him — the divine Chaitanya, the spotless Person, unborn, eternal in form, golden like the finest gold. The pure-minded, whose hearts are tinged by the radiance of the nails of His lotus feet, at once come to know the Truth.</w:t>
      </w:r>
    </w:p>
    <w:p>
      <w:pPr>
        <w:spacing w:after="60"/>
        <w:ind w:left="510" w:hanging="510"/>
      </w:pPr>
      <w:r>
        <w:rPr>
          <w:b/>
          <w:i w:val="0"/>
        </w:rPr>
        <w:t>5.</w:t>
      </w:r>
      <w:r>
        <w:t xml:space="preserve"> I praise the nectar of the worship of Bhagavan, whose nature is Brahman, and Him whose feet are revered by hosts of gods: even the lord Sri Shankara</w:t>
      </w:r>
      <w:r>
        <w:rPr>
          <w:b w:val="0"/>
          <w:i w:val="0"/>
          <w:vertAlign w:val="superscript"/>
        </w:rPr>
        <w:t>4</w:t>
      </w:r>
      <w:r>
        <w:t>, drinking unceasingly the honey of His lotus feet, is filled with love.</w:t>
      </w:r>
    </w:p>
    <w:p>
      <w:pPr>
        <w:spacing w:after="60"/>
        <w:ind w:left="510" w:hanging="510"/>
      </w:pPr>
      <w:r>
        <w:rPr>
          <w:b/>
          <w:i w:val="0"/>
        </w:rPr>
        <w:t>6.</w:t>
      </w:r>
      <w:r>
        <w:t xml:space="preserve"> Having thus instructed the physician, the Lord went home, full of the tenderness that His devotees' service awakens in Him. Calm, Gaurachandra, the lord of all rasikas, spent the night in rapture, and rising, He departed.</w:t>
      </w:r>
    </w:p>
    <w:p>
      <w:pPr>
        <w:spacing w:after="60"/>
        <w:ind w:left="510" w:hanging="510"/>
      </w:pPr>
      <w:r>
        <w:rPr>
          <w:b/>
          <w:i w:val="0"/>
        </w:rPr>
        <w:t>7.</w:t>
      </w:r>
      <w:r>
        <w:t xml:space="preserve"> Bhagavan crossed the divine river</w:t>
      </w:r>
      <w:r>
        <w:rPr>
          <w:b w:val="0"/>
          <w:i w:val="0"/>
          <w:vertAlign w:val="superscript"/>
        </w:rPr>
        <w:t>5</w:t>
      </w:r>
      <w:r>
        <w:t xml:space="preserve"> and went away. Learning of it, the foremost of the twice-born lost heart: they fell into boundless dismay and wept, burning with grief; racked with sorrow and distraught, they were worn down by anguish.</w:t>
      </w:r>
    </w:p>
    <w:p>
      <w:pPr>
        <w:spacing w:after="60"/>
        <w:ind w:left="510" w:hanging="510"/>
      </w:pPr>
      <w:r>
        <w:rPr>
          <w:b/>
          <w:i w:val="0"/>
        </w:rPr>
        <w:t>8.</w:t>
      </w:r>
      <w:r>
        <w:t xml:space="preserve"> On the seventh day there came to them, who had lost all their lustre, Sri Chandrashekhara Acharyaratna, a mine of virtues, a jewel among men, golden like fine molten gold — by his radiance he seemed to eclipse the beauty of the full moon.</w:t>
      </w:r>
    </w:p>
    <w:p>
      <w:pPr>
        <w:spacing w:after="60"/>
        <w:ind w:left="510" w:hanging="510"/>
      </w:pPr>
      <w:r>
        <w:rPr>
          <w:b/>
          <w:i w:val="0"/>
        </w:rPr>
        <w:t>9.</w:t>
      </w:r>
      <w:r>
        <w:t xml:space="preserve"> They asked him for the nectar of the account of the Lotus-eyed One, and he replied, "I shall tell you everything." And Sri Chandrashekhara, foremost among the best of brahmanas, in a voice choked with tears began to tell them of Krishna</w:t>
      </w:r>
      <w:r>
        <w:rPr>
          <w:b w:val="0"/>
          <w:i w:val="0"/>
          <w:vertAlign w:val="superscript"/>
        </w:rPr>
        <w:t>6</w:t>
      </w:r>
      <w:r>
        <w:t>.</w:t>
      </w:r>
    </w:p>
    <w:p>
      <w:pPr>
        <w:spacing w:after="60"/>
        <w:ind w:left="510" w:hanging="510"/>
      </w:pPr>
      <w:r>
        <w:rPr>
          <w:b/>
          <w:i w:val="0"/>
        </w:rPr>
        <w:t>10.</w:t>
      </w:r>
      <w:r>
        <w:t xml:space="preserve"> "As the Lord walked along the road, people gazed at His face and drank with their eyes the beauty of the body of Him who is the ornament of men; and learning that He was going to take sannyasa, they joyfully bowed down at His lotus feet.</w:t>
      </w:r>
    </w:p>
    <w:p>
      <w:pPr>
        <w:spacing w:after="60"/>
        <w:ind w:left="510" w:hanging="510"/>
      </w:pPr>
      <w:r>
        <w:rPr>
          <w:b/>
          <w:i w:val="0"/>
        </w:rPr>
        <w:t>11.</w:t>
      </w:r>
      <w:r>
        <w:t xml:space="preserve"> There Bhagavan Mukunda</w:t>
      </w:r>
      <w:r>
        <w:rPr>
          <w:b w:val="0"/>
          <w:i w:val="0"/>
          <w:vertAlign w:val="superscript"/>
        </w:rPr>
        <w:t>7</w:t>
      </w:r>
      <w:r>
        <w:t xml:space="preserve"> danced, His chest wet with the tears of love, His body covered with thrills of rapture, while the great souls headed by the Acharyaratna joyfully sang a song of Krishna's lotus feet.</w:t>
      </w:r>
    </w:p>
    <w:p>
      <w:pPr>
        <w:spacing w:after="60"/>
        <w:ind w:left="510" w:hanging="510"/>
      </w:pPr>
      <w:r>
        <w:rPr>
          <w:b/>
          <w:i w:val="0"/>
        </w:rPr>
        <w:t>12.</w:t>
      </w:r>
      <w:r>
        <w:t xml:space="preserve"> At that moment, in the town called Kantaka, there gathered the best of brahmanas and good folk, women, children and elders full of joy; the deaf, the blind and the hunchbacked were led there by the hand.</w:t>
      </w:r>
    </w:p>
    <w:p>
      <w:pPr>
        <w:spacing w:after="60"/>
        <w:ind w:left="510" w:hanging="510"/>
      </w:pPr>
      <w:r>
        <w:rPr>
          <w:b/>
          <w:i w:val="0"/>
        </w:rPr>
        <w:t>13.</w:t>
      </w:r>
      <w:r>
        <w:t xml:space="preserve"> The women too came hurrying: some carrying full pitchers, some with articles of worship on their hips, and some, heavy with child, supported under the arms by their friends.</w:t>
      </w:r>
    </w:p>
    <w:p>
      <w:pPr>
        <w:spacing w:after="60"/>
        <w:ind w:left="510" w:hanging="510"/>
      </w:pPr>
      <w:r>
        <w:rPr>
          <w:b/>
          <w:i w:val="0"/>
        </w:rPr>
        <w:t>14.</w:t>
      </w:r>
      <w:r>
        <w:t xml:space="preserve"> All of them, with burning hearts, drank the honey-wine of Janardana's lotus face; and others, gazing at Him as at a golden lotus blended with the young sun, could not cease to marvel.</w:t>
      </w:r>
    </w:p>
    <w:p>
      <w:pPr>
        <w:spacing w:after="60"/>
        <w:ind w:left="510" w:hanging="510"/>
      </w:pPr>
      <w:r>
        <w:rPr>
          <w:b/>
          <w:i w:val="0"/>
        </w:rPr>
        <w:t>15.</w:t>
      </w:r>
      <w:r>
        <w:t xml:space="preserve"> And they said, 'Whose is this youth, such as was never seen before, whose face shines like the rising moon? He was born for the good and the welfare of the world; surely it was through great merit that his mother bore him in her womb.</w:t>
      </w:r>
    </w:p>
    <w:p>
      <w:pPr>
        <w:spacing w:after="60"/>
        <w:ind w:left="510" w:hanging="510"/>
      </w:pPr>
      <w:r>
        <w:rPr>
          <w:b/>
          <w:i w:val="0"/>
        </w:rPr>
        <w:t>16.</w:t>
      </w:r>
      <w:r>
        <w:t xml:space="preserve"> This handsome youth has conquered Kamadeva with his beauty and surpassed the very lord of speech</w:t>
      </w:r>
      <w:r>
        <w:rPr>
          <w:b w:val="0"/>
          <w:i w:val="0"/>
          <w:vertAlign w:val="superscript"/>
        </w:rPr>
        <w:t>8</w:t>
      </w:r>
      <w:r>
        <w:t xml:space="preserve"> with his words. Some woman, by her good deeds, became his wife — and by some deeds, it seems, she now pines in separation!</w:t>
      </w:r>
    </w:p>
    <w:p>
      <w:pPr>
        <w:spacing w:after="60"/>
        <w:ind w:left="510" w:hanging="510"/>
      </w:pPr>
      <w:r>
        <w:rPr>
          <w:b/>
          <w:i w:val="0"/>
        </w:rPr>
        <w:t>17.</w:t>
      </w:r>
      <w:r>
        <w:t xml:space="preserve"> His mother, not seeing her son's face, lives on as one lifeless, burning with many sorrows — as the people of Vraja grieved when Krishna went away, wishing to see Mathura.'</w:t>
      </w:r>
    </w:p>
    <w:p>
      <w:pPr>
        <w:spacing w:after="60"/>
        <w:ind w:left="510" w:hanging="510"/>
      </w:pPr>
      <w:r>
        <w:rPr>
          <w:b/>
          <w:i w:val="0"/>
        </w:rPr>
        <w:t>18.</w:t>
      </w:r>
      <w:r>
        <w:t xml:space="preserve"> And others, more discerning, said plainly, 'This is the son of Sri Nanda Himself, imbued with the feelings of the cowherd women, who has appeared in the dress of a sannyasi to accomplish His own purpose.'</w:t>
      </w:r>
    </w:p>
    <w:p>
      <w:pPr>
        <w:spacing w:after="60"/>
        <w:ind w:left="510" w:hanging="510"/>
      </w:pPr>
      <w:r>
        <w:rPr>
          <w:b/>
          <w:i w:val="0"/>
        </w:rPr>
        <w:t>19.</w:t>
      </w:r>
      <w:r>
        <w:t xml:space="preserve"> Many such fair words and others besides passed in their talk with one another; drinking in the face of lotus-eyed Vishvambhara, they forgot their own bodies."</w:t>
      </w:r>
    </w:p>
    <w:p>
      <w:pPr>
        <w:spacing w:after="60"/>
        <w:jc w:val="both"/>
      </w:pPr>
      <w:r>
        <w:rPr>
          <w:b w:val="0"/>
          <w:i/>
        </w:rPr>
        <w:t>Thus ends the first sarga, "The Words of the Women of Kantakanagara" (Kantakanagara-nagari-vachana), of the third prakrama of the poem "Sri Krishna Chaitanya Charitamrita."</w:t>
      </w:r>
    </w:p>
    <w:p>
      <w:pPr>
        <w:spacing w:after="60"/>
        <w:ind w:left="283"/>
      </w:pPr>
      <w:r>
        <w:rPr>
          <w:b/>
          <w:i w:val="0"/>
          <w:sz w:val="18"/>
        </w:rPr>
        <w:t>1.</w:t>
      </w:r>
      <w:r>
        <w:rPr>
          <w:sz w:val="18"/>
        </w:rPr>
        <w:t xml:space="preserve"> Damodara Pandita, who questions Murari: the poem is framed as their dialogue.</w:t>
      </w:r>
    </w:p>
    <w:p>
      <w:pPr>
        <w:spacing w:after="60"/>
        <w:ind w:left="283"/>
      </w:pPr>
      <w:r>
        <w:rPr>
          <w:b/>
          <w:i w:val="0"/>
          <w:sz w:val="18"/>
        </w:rPr>
        <w:t>2.</w:t>
      </w:r>
      <w:r>
        <w:rPr>
          <w:sz w:val="18"/>
        </w:rPr>
        <w:t xml:space="preserve"> Purushottama is Puri, the city of Jagannatha.</w:t>
      </w:r>
    </w:p>
    <w:p>
      <w:pPr>
        <w:spacing w:after="60"/>
        <w:ind w:left="283"/>
      </w:pPr>
      <w:r>
        <w:rPr>
          <w:b/>
          <w:i w:val="0"/>
          <w:sz w:val="18"/>
        </w:rPr>
        <w:t>3.</w:t>
      </w:r>
      <w:r>
        <w:rPr>
          <w:sz w:val="18"/>
        </w:rPr>
        <w:t xml:space="preserve"> The syntax of the second half of the verse is not entirely clear; the translation gives the probable sense.</w:t>
      </w:r>
    </w:p>
    <w:p>
      <w:pPr>
        <w:spacing w:after="60"/>
        <w:ind w:left="283"/>
      </w:pPr>
      <w:r>
        <w:rPr>
          <w:b/>
          <w:i w:val="0"/>
          <w:sz w:val="18"/>
        </w:rPr>
        <w:t>4.</w:t>
      </w:r>
      <w:r>
        <w:rPr>
          <w:sz w:val="18"/>
        </w:rPr>
        <w:t xml:space="preserve"> Shankara is Shiva.</w:t>
      </w:r>
    </w:p>
    <w:p>
      <w:pPr>
        <w:spacing w:after="60"/>
        <w:ind w:left="283"/>
      </w:pPr>
      <w:r>
        <w:rPr>
          <w:b/>
          <w:i w:val="0"/>
          <w:sz w:val="18"/>
        </w:rPr>
        <w:t>5.</w:t>
      </w:r>
      <w:r>
        <w:rPr>
          <w:sz w:val="18"/>
        </w:rPr>
        <w:t xml:space="preserve"> The Ganga.</w:t>
      </w:r>
    </w:p>
    <w:p>
      <w:pPr>
        <w:spacing w:after="60"/>
        <w:ind w:left="283"/>
      </w:pPr>
      <w:r>
        <w:rPr>
          <w:b/>
          <w:i w:val="0"/>
          <w:sz w:val="18"/>
        </w:rPr>
        <w:t>6.</w:t>
      </w:r>
      <w:r>
        <w:rPr>
          <w:sz w:val="18"/>
        </w:rPr>
        <w:t xml:space="preserve"> The reading is conjectural.</w:t>
      </w:r>
    </w:p>
    <w:p>
      <w:pPr>
        <w:spacing w:after="60"/>
        <w:ind w:left="283"/>
      </w:pPr>
      <w:r>
        <w:rPr>
          <w:b/>
          <w:i w:val="0"/>
          <w:sz w:val="18"/>
        </w:rPr>
        <w:t>7.</w:t>
      </w:r>
      <w:r>
        <w:rPr>
          <w:sz w:val="18"/>
        </w:rPr>
        <w:t xml:space="preserve"> Mukunda is here a name of the Lord Himself.</w:t>
      </w:r>
    </w:p>
    <w:p>
      <w:pPr>
        <w:spacing w:after="60"/>
        <w:ind w:left="283"/>
      </w:pPr>
      <w:r>
        <w:rPr>
          <w:b/>
          <w:i w:val="0"/>
          <w:sz w:val="18"/>
        </w:rPr>
        <w:t>8.</w:t>
      </w:r>
      <w:r>
        <w:rPr>
          <w:sz w:val="18"/>
        </w:rPr>
        <w:t xml:space="preserve"> The lord of speech is Brihaspati, the preceptor of the gods.</w:t>
      </w:r>
    </w:p>
    <w:p>
      <w:pPr>
        <w:pStyle w:val="Heading2"/>
      </w:pPr>
      <w:r>
        <w:t>Prakrama 3, Sarga 2. The Purification of the Ashrama of Sannyasa</w:t>
      </w:r>
    </w:p>
    <w:p>
      <w:pPr>
        <w:spacing w:after="60"/>
        <w:jc w:val="both"/>
      </w:pPr>
      <w:r>
        <w:rPr>
          <w:b w:val="0"/>
          <w:i/>
        </w:rPr>
        <w:t>The Lord asks the people of Kantakanagara for their blessing; in the dwelling of Keshava Bharati He "initiates" His guru into the mantra of sannyasa and accepts sannyasa; guru and disciple dance in kirtana</w:t>
      </w:r>
    </w:p>
    <w:p>
      <w:pPr>
        <w:spacing w:after="60"/>
        <w:ind w:left="510" w:hanging="510"/>
      </w:pPr>
      <w:r>
        <w:rPr>
          <w:b/>
          <w:i w:val="0"/>
        </w:rPr>
        <w:t>1.</w:t>
      </w:r>
      <w:r>
        <w:t xml:space="preserve"> When the dance was over, Bhagavan wept: love for Hari had shattered His composure. Seeing this, all who had gathered there wept too, their eyes clouded with tears of love.</w:t>
      </w:r>
    </w:p>
    <w:p>
      <w:pPr>
        <w:spacing w:after="60"/>
        <w:ind w:left="510" w:hanging="510"/>
      </w:pPr>
      <w:r>
        <w:rPr>
          <w:b/>
          <w:i w:val="0"/>
        </w:rPr>
        <w:t>2.</w:t>
      </w:r>
      <w:r>
        <w:t xml:space="preserve"> Then Hari rose and in a faltering voice said to the assembled people, "Fathers and mothers, bless Me now, so that I may always remember Hari."</w:t>
      </w:r>
    </w:p>
    <w:p>
      <w:pPr>
        <w:spacing w:after="60"/>
        <w:ind w:left="510" w:hanging="510"/>
      </w:pPr>
      <w:r>
        <w:rPr>
          <w:b/>
          <w:i w:val="0"/>
        </w:rPr>
        <w:t>3.</w:t>
      </w:r>
      <w:r>
        <w:t xml:space="preserve"> Hearing this, they were overcome with shame, as if stripped bare</w:t>
      </w:r>
      <w:r>
        <w:rPr>
          <w:b w:val="0"/>
          <w:i w:val="0"/>
          <w:vertAlign w:val="superscript"/>
        </w:rPr>
        <w:t>1</w:t>
      </w:r>
      <w:r>
        <w:t>, and went away from there, weeping all the while; their bodies were filled with love for Sri Krishna, and they themselves with the rasa of true devotion.</w:t>
      </w:r>
    </w:p>
    <w:p>
      <w:pPr>
        <w:spacing w:after="60"/>
        <w:ind w:left="510" w:hanging="510"/>
      </w:pPr>
      <w:r>
        <w:rPr>
          <w:b/>
          <w:i w:val="0"/>
        </w:rPr>
        <w:t>4.</w:t>
      </w:r>
      <w:r>
        <w:t xml:space="preserve"> Having consoled them with the nectar of the sight of Himself, the great-souled Bhagavan Gaurachandra went with the foremost Vaishnavas to the dwelling of the guru named Sri Keshava.</w:t>
      </w:r>
    </w:p>
    <w:p>
      <w:pPr>
        <w:spacing w:after="60"/>
        <w:ind w:left="510" w:hanging="510"/>
      </w:pPr>
      <w:r>
        <w:rPr>
          <w:b/>
          <w:i w:val="0"/>
        </w:rPr>
        <w:t>5.</w:t>
      </w:r>
      <w:r>
        <w:t xml:space="preserve"> Bowing to His guru's feet, Hari, the ocean of mercy, stayed there; He sang the auspicious names of Sri Rama and Narayana and Their qualities, and love shattered His composure.</w:t>
      </w:r>
    </w:p>
    <w:p>
      <w:pPr>
        <w:spacing w:after="60"/>
        <w:ind w:left="510" w:hanging="510"/>
      </w:pPr>
      <w:r>
        <w:rPr>
          <w:b/>
          <w:i w:val="0"/>
        </w:rPr>
        <w:t>6.</w:t>
      </w:r>
      <w:r>
        <w:t xml:space="preserve"> In the afternoon He, the pure one, performed the rites prescribed for sannyasa, so as to attain Nrihari</w:t>
      </w:r>
      <w:r>
        <w:rPr>
          <w:b w:val="0"/>
          <w:i w:val="0"/>
          <w:vertAlign w:val="superscript"/>
        </w:rPr>
        <w:t>2</w:t>
      </w:r>
      <w:r>
        <w:t>, while the venerable Acharyaratna, versed in the injunctions, duly performed the worship of Krishna.</w:t>
      </w:r>
    </w:p>
    <w:p>
      <w:pPr>
        <w:spacing w:after="60"/>
        <w:ind w:left="510" w:hanging="510"/>
      </w:pPr>
      <w:r>
        <w:rPr>
          <w:b/>
          <w:i w:val="0"/>
        </w:rPr>
        <w:t>7.</w:t>
      </w:r>
      <w:r>
        <w:t xml:space="preserve"> Then the Lord, seeking His guru's good, went up to him and said into his ear, "In a dream I received an excellent mantra. Hear it — will you approve of it?"</w:t>
      </w:r>
    </w:p>
    <w:p>
      <w:pPr>
        <w:spacing w:after="60"/>
        <w:ind w:left="510" w:hanging="510"/>
      </w:pPr>
      <w:r>
        <w:rPr>
          <w:b/>
          <w:i w:val="0"/>
        </w:rPr>
        <w:t>8.</w:t>
      </w:r>
      <w:r>
        <w:t xml:space="preserve"> And three times He Himself spoke into his very ear the pure mantra prescribed for sannyasa. Hearing it, the other replied to Hari, "This is indeed the mantra of sannyasa, supreme and purifying."</w:t>
      </w:r>
    </w:p>
    <w:p>
      <w:pPr>
        <w:spacing w:after="60"/>
        <w:ind w:left="510" w:hanging="510"/>
      </w:pPr>
      <w:r>
        <w:rPr>
          <w:b/>
          <w:i w:val="0"/>
        </w:rPr>
        <w:t>9.</w:t>
      </w:r>
      <w:r>
        <w:t xml:space="preserve"> Thus the one Lord of the worlds, the changeless, eternal guru, under a pretext gave initiation to His own guru</w:t>
      </w:r>
      <w:r>
        <w:rPr>
          <w:b w:val="0"/>
          <w:i w:val="0"/>
          <w:vertAlign w:val="superscript"/>
        </w:rPr>
        <w:t>3</w:t>
      </w:r>
      <w:r>
        <w:t>. And with joined palms the Lord said, "O guru, grant Me today the sannyasa I long for."</w:t>
      </w:r>
    </w:p>
    <w:p>
      <w:pPr>
        <w:spacing w:after="60"/>
        <w:ind w:left="510" w:hanging="510"/>
      </w:pPr>
      <w:r>
        <w:rPr>
          <w:b/>
          <w:i w:val="0"/>
        </w:rPr>
        <w:t>10.</w:t>
      </w:r>
      <w:r>
        <w:t xml:space="preserve"> And at the auspicious moment when the sun passes from Capricorn into Aquarius</w:t>
      </w:r>
      <w:r>
        <w:rPr>
          <w:b w:val="0"/>
          <w:i w:val="0"/>
          <w:vertAlign w:val="superscript"/>
        </w:rPr>
        <w:t>4</w:t>
      </w:r>
      <w:r>
        <w:t>, the wise Sri Keshava, a great soul versed in the rite, gave Hari the mantra of sannyasa.</w:t>
      </w:r>
    </w:p>
    <w:p>
      <w:pPr>
        <w:spacing w:after="60"/>
        <w:ind w:left="510" w:hanging="510"/>
      </w:pPr>
      <w:r>
        <w:rPr>
          <w:b/>
          <w:i w:val="0"/>
        </w:rPr>
        <w:t>11.</w:t>
      </w:r>
      <w:r>
        <w:t xml:space="preserve"> And then Hari's slender body thrilled with rapture, His chest grew wet with tears of bliss, and the Lord Himself said in a faltering voice, "I have truly renounced the world!"</w:t>
      </w:r>
    </w:p>
    <w:p>
      <w:pPr>
        <w:spacing w:after="60"/>
        <w:ind w:left="510" w:hanging="510"/>
      </w:pPr>
      <w:r>
        <w:rPr>
          <w:b/>
          <w:i w:val="0"/>
        </w:rPr>
        <w:t>12.</w:t>
      </w:r>
      <w:r>
        <w:t xml:space="preserve"> Seeing Hari about to leave, the guru himself hastily placed the staff, together with the cloth, in His hand, saying, "Ho there, ho there, take it!" Hearing the guru's word, Hari, eager in devotion to His guru, accepted them,</w:t>
      </w:r>
    </w:p>
    <w:p>
      <w:pPr>
        <w:spacing w:after="60"/>
        <w:ind w:left="510" w:hanging="510"/>
      </w:pPr>
      <w:r>
        <w:rPr>
          <w:b/>
          <w:i w:val="0"/>
        </w:rPr>
        <w:t>13.</w:t>
      </w:r>
      <w:r>
        <w:t xml:space="preserve"> and, honouring His guru's command, He, the conqueror of foes, stayed there that day. And at night the Lord soon began kirtana and dancing there together with the guru.</w:t>
      </w:r>
    </w:p>
    <w:p>
      <w:pPr>
        <w:spacing w:after="60"/>
        <w:ind w:left="510" w:hanging="510"/>
      </w:pPr>
      <w:r>
        <w:rPr>
          <w:b/>
          <w:i w:val="0"/>
        </w:rPr>
        <w:t>14.</w:t>
      </w:r>
      <w:r>
        <w:t xml:space="preserve"> There the guru of the Guru of the worlds</w:t>
      </w:r>
      <w:r>
        <w:rPr>
          <w:b w:val="0"/>
          <w:i w:val="0"/>
          <w:vertAlign w:val="superscript"/>
        </w:rPr>
        <w:t>5</w:t>
      </w:r>
      <w:r>
        <w:t xml:space="preserve"> danced together with Krishna in great happiness; filled with bliss, the great soul now held the happiness of Brahman to be utterly paltry.</w:t>
      </w:r>
    </w:p>
    <w:p>
      <w:pPr>
        <w:spacing w:after="60"/>
        <w:ind w:left="510" w:hanging="510"/>
      </w:pPr>
      <w:r>
        <w:rPr>
          <w:b/>
          <w:i w:val="0"/>
        </w:rPr>
        <w:t>15.</w:t>
      </w:r>
      <w:r>
        <w:t xml:space="preserve"> When the dance was over, he said to Hari, "Someone here snatched this staff from my hand, clasped me with both arms and said, 'You too — dance!'</w:t>
      </w:r>
    </w:p>
    <w:p>
      <w:pPr>
        <w:spacing w:after="60"/>
        <w:ind w:left="510" w:hanging="510"/>
      </w:pPr>
      <w:r>
        <w:rPr>
          <w:b/>
          <w:i w:val="0"/>
        </w:rPr>
        <w:t>16.</w:t>
      </w:r>
      <w:r>
        <w:t xml:space="preserve"> And then, flooded with bliss, I joyfully joined the dance, quite beside myself." Hearing his words, all those present, together with the Vaishnavas, were amazed, and love shattered their composure.</w:t>
      </w:r>
    </w:p>
    <w:p>
      <w:pPr>
        <w:spacing w:after="60"/>
        <w:ind w:left="510" w:hanging="510"/>
      </w:pPr>
      <w:r>
        <w:rPr>
          <w:b/>
          <w:i w:val="0"/>
        </w:rPr>
        <w:t>17.</w:t>
      </w:r>
      <w:r>
        <w:t xml:space="preserve"> Hearing this weighty, meaningful word of His guru, Hari Himself — the great soul, delighting in Himself, the abode of all virtues — was filled with great joy and danced there together with His own.</w:t>
      </w:r>
    </w:p>
    <w:p>
      <w:pPr>
        <w:spacing w:after="60"/>
        <w:ind w:left="510" w:hanging="510"/>
      </w:pPr>
      <w:r>
        <w:rPr>
          <w:b/>
          <w:i w:val="0"/>
        </w:rPr>
        <w:t>18.</w:t>
      </w:r>
      <w:r>
        <w:t xml:space="preserve"> And Bharati, his soul flooded with love, flung his water-pot and staff far away and danced together with the Lord — to purify the dharma of sannyasa</w:t>
      </w:r>
      <w:r>
        <w:rPr>
          <w:b w:val="0"/>
          <w:i w:val="0"/>
          <w:vertAlign w:val="superscript"/>
        </w:rPr>
        <w:t>6</w:t>
      </w:r>
      <w:r>
        <w:t>.</w:t>
      </w:r>
    </w:p>
    <w:p>
      <w:pPr>
        <w:spacing w:after="60"/>
        <w:ind w:left="510" w:hanging="510"/>
      </w:pPr>
      <w:r>
        <w:rPr>
          <w:b/>
          <w:i w:val="0"/>
        </w:rPr>
        <w:t>19.</w:t>
      </w:r>
      <w:r>
        <w:t xml:space="preserve"> Whoever thus hears of the auspicious sannyasa that Bhagavan Himself accepted, which brings bliss to the twice-born, will attain liberation and whatever his heart desires.</w:t>
      </w:r>
    </w:p>
    <w:p>
      <w:pPr>
        <w:spacing w:after="60"/>
        <w:jc w:val="both"/>
      </w:pPr>
      <w:r>
        <w:rPr>
          <w:b w:val="0"/>
          <w:i/>
        </w:rPr>
        <w:t>Thus ends the second sarga, "The Purification of the Ashrama of Sannyasa" (Sannyasashrama-pavana), of the third prakrama of the poem "Sri Krishna Chaitanya Charitamrita."</w:t>
      </w:r>
    </w:p>
    <w:p>
      <w:pPr>
        <w:spacing w:after="60"/>
        <w:ind w:left="283"/>
      </w:pPr>
      <w:r>
        <w:rPr>
          <w:b/>
          <w:i w:val="0"/>
          <w:sz w:val="18"/>
        </w:rPr>
        <w:t>1.</w:t>
      </w:r>
      <w:r>
        <w:rPr>
          <w:sz w:val="18"/>
        </w:rPr>
        <w:t xml:space="preserve"> Literally "naked"; probably an image of shame: the Lord asks a blessing of them, His servants. The reading may be corrupt.</w:t>
      </w:r>
    </w:p>
    <w:p>
      <w:pPr>
        <w:spacing w:after="60"/>
        <w:ind w:left="283"/>
      </w:pPr>
      <w:r>
        <w:rPr>
          <w:b/>
          <w:i w:val="0"/>
          <w:sz w:val="18"/>
        </w:rPr>
        <w:t>2.</w:t>
      </w:r>
      <w:r>
        <w:rPr>
          <w:sz w:val="18"/>
        </w:rPr>
        <w:t xml:space="preserve"> Nrihari is here Krishna: Gaura, playing the part of a devotee, accepts sannyasa in order to attain Him.</w:t>
      </w:r>
    </w:p>
    <w:p>
      <w:pPr>
        <w:spacing w:after="60"/>
        <w:ind w:left="283"/>
      </w:pPr>
      <w:r>
        <w:rPr>
          <w:b/>
          <w:i w:val="0"/>
          <w:sz w:val="18"/>
        </w:rPr>
        <w:t>3.</w:t>
      </w:r>
      <w:r>
        <w:rPr>
          <w:sz w:val="18"/>
        </w:rPr>
        <w:t xml:space="preserve"> The Lord Himself speaks the mantra into Keshava Bharati's ear, as though initiating him, and only then receives it from him.</w:t>
      </w:r>
    </w:p>
    <w:p>
      <w:pPr>
        <w:spacing w:after="60"/>
        <w:ind w:left="283"/>
      </w:pPr>
      <w:r>
        <w:rPr>
          <w:b/>
          <w:i w:val="0"/>
          <w:sz w:val="18"/>
        </w:rPr>
        <w:t>4.</w:t>
      </w:r>
      <w:r>
        <w:rPr>
          <w:sz w:val="18"/>
        </w:rPr>
        <w:t xml:space="preserve"> That is, at the end of the solar month of Magha (January–February).</w:t>
      </w:r>
    </w:p>
    <w:p>
      <w:pPr>
        <w:spacing w:after="60"/>
        <w:ind w:left="283"/>
      </w:pPr>
      <w:r>
        <w:rPr>
          <w:b/>
          <w:i w:val="0"/>
          <w:sz w:val="18"/>
        </w:rPr>
        <w:t>5.</w:t>
      </w:r>
      <w:r>
        <w:rPr>
          <w:sz w:val="18"/>
        </w:rPr>
        <w:t xml:space="preserve"> Keshava Bharati, who became the guru of Krishna Chaitanya, the Guru of all the worlds.</w:t>
      </w:r>
    </w:p>
    <w:p>
      <w:pPr>
        <w:spacing w:after="60"/>
        <w:ind w:left="283"/>
      </w:pPr>
      <w:r>
        <w:rPr>
          <w:b/>
          <w:i w:val="0"/>
          <w:sz w:val="18"/>
        </w:rPr>
        <w:t>6.</w:t>
      </w:r>
      <w:r>
        <w:rPr>
          <w:sz w:val="18"/>
        </w:rPr>
        <w:t xml:space="preserve"> Hence the title of the sarga: sannyasa, accepted by the Lord and filled with love, purifies the very order of sannyasa.</w:t>
      </w:r>
    </w:p>
    <w:p>
      <w:pPr>
        <w:pStyle w:val="Heading2"/>
      </w:pPr>
      <w:r>
        <w:t>Prakrama 3, Sarga 3. Wandering in the Radha Country</w:t>
      </w:r>
    </w:p>
    <w:p>
      <w:pPr>
        <w:spacing w:after="60"/>
        <w:jc w:val="both"/>
      </w:pPr>
      <w:r>
        <w:rPr>
          <w:b w:val="0"/>
          <w:i/>
        </w:rPr>
        <w:t>Not hearing the name of Hari in the Radha country, the Lord resolves to give up His body; a cowherd boy taught by Nityananda calls out "Hari!"; the Lord sends Chandrashekhara to Navadvipa; Chandrashekhara's account of the Lord's three days of rapture</w:t>
      </w:r>
    </w:p>
    <w:p>
      <w:pPr>
        <w:spacing w:after="60"/>
        <w:ind w:left="510" w:hanging="510"/>
      </w:pPr>
      <w:r>
        <w:rPr>
          <w:b/>
          <w:i w:val="0"/>
        </w:rPr>
        <w:t>1.</w:t>
      </w:r>
      <w:r>
        <w:t xml:space="preserve"> Then Madhava bowed to His guru's feet, took leave of him and, at his command, set out, keeping Himself hidden, for the Radha country. The mighty-armed one</w:t>
      </w:r>
    </w:p>
    <w:p>
      <w:pPr>
        <w:spacing w:after="60"/>
        <w:ind w:left="510" w:hanging="510"/>
      </w:pPr>
      <w:r>
        <w:rPr>
          <w:b/>
          <w:i w:val="0"/>
        </w:rPr>
        <w:t>2.</w:t>
      </w:r>
      <w:r>
        <w:t xml:space="preserve"> went along the road together with Nityananda the Avadhuta, telling the tales of Krishna again and again, dancing and singing, absorbed in His own devotion.</w:t>
      </w:r>
    </w:p>
    <w:p>
      <w:pPr>
        <w:spacing w:after="60"/>
        <w:ind w:left="510" w:hanging="510"/>
      </w:pPr>
      <w:r>
        <w:rPr>
          <w:b/>
          <w:i w:val="0"/>
        </w:rPr>
        <w:t>3.</w:t>
      </w:r>
      <w:r>
        <w:t xml:space="preserve"> He walked on, meditating within Himself on the lotus feet of Krishna — the embodied Self of His own self — and with the streams of His tears of love He looked like a mountain peak with waterfalls pouring down it.</w:t>
      </w:r>
    </w:p>
    <w:p>
      <w:pPr>
        <w:spacing w:after="60"/>
        <w:ind w:left="510" w:hanging="510"/>
      </w:pPr>
      <w:r>
        <w:rPr>
          <w:b/>
          <w:i w:val="0"/>
        </w:rPr>
        <w:t>4.</w:t>
      </w:r>
      <w:r>
        <w:t xml:space="preserve"> At times His eyes were flooded with tears, at times His body was seized with trembling and thrills of rapture; at times He stumbled in His agitation, and at times He hurried along.</w:t>
      </w:r>
    </w:p>
    <w:p>
      <w:pPr>
        <w:spacing w:after="60"/>
        <w:ind w:left="510" w:hanging="510"/>
      </w:pPr>
      <w:r>
        <w:rPr>
          <w:b/>
          <w:i w:val="0"/>
        </w:rPr>
        <w:t>5.</w:t>
      </w:r>
      <w:r>
        <w:t xml:space="preserve"> At times He moved like a maddened king of elephants, at times He seemed to grow with the might that filled Him, and at times He reverently sang, "Govinda! Krishna! Krishna!"</w:t>
      </w:r>
    </w:p>
    <w:p>
      <w:pPr>
        <w:spacing w:after="60"/>
        <w:ind w:left="510" w:hanging="510"/>
      </w:pPr>
      <w:r>
        <w:rPr>
          <w:b/>
          <w:i w:val="0"/>
        </w:rPr>
        <w:t>6.</w:t>
      </w:r>
      <w:r>
        <w:t xml:space="preserve"> Not hearing the name of Hari in that land, He was utterly distraught and said, "I will enter the water at once and give up this body!</w:t>
      </w:r>
    </w:p>
    <w:p>
      <w:pPr>
        <w:spacing w:after="60"/>
        <w:ind w:left="510" w:hanging="510"/>
      </w:pPr>
      <w:r>
        <w:rPr>
          <w:b/>
          <w:i w:val="0"/>
        </w:rPr>
        <w:t>7.</w:t>
      </w:r>
      <w:r>
        <w:t xml:space="preserve"> I do not hear the name of Hari — how can this be a dwelling-place of brahmanas?" Having resolved thus, the Lord went towards the water,</w:t>
      </w:r>
    </w:p>
    <w:p>
      <w:pPr>
        <w:spacing w:after="60"/>
        <w:ind w:left="510" w:hanging="510"/>
      </w:pPr>
      <w:r>
        <w:rPr>
          <w:b/>
          <w:i w:val="0"/>
        </w:rPr>
        <w:t>8.</w:t>
      </w:r>
      <w:r>
        <w:t xml:space="preserve"> and there He saw some boys herding their cows together; Nityananda the Avadhuta had taught them to chant the name of Hari.</w:t>
      </w:r>
    </w:p>
    <w:p>
      <w:pPr>
        <w:spacing w:after="60"/>
        <w:ind w:left="510" w:hanging="510"/>
      </w:pPr>
      <w:r>
        <w:rPr>
          <w:b/>
          <w:i w:val="0"/>
        </w:rPr>
        <w:t>9.</w:t>
      </w:r>
      <w:r>
        <w:t xml:space="preserve"> And one of the boys, a noble-hearted lad, called out joyfully, loudly, again and again: "Say 'Hari'! Say 'Hari'!"</w:t>
      </w:r>
    </w:p>
    <w:p>
      <w:pPr>
        <w:spacing w:after="60"/>
        <w:ind w:left="510" w:hanging="510"/>
      </w:pPr>
      <w:r>
        <w:rPr>
          <w:b/>
          <w:i w:val="0"/>
        </w:rPr>
        <w:t>10.</w:t>
      </w:r>
      <w:r>
        <w:t xml:space="preserve"> Hearing this, the Lord was delighted and resolved to preserve His body. But right there He wept aloud in anguish and fell to the ground, overwhelmed.</w:t>
      </w:r>
    </w:p>
    <w:p>
      <w:pPr>
        <w:spacing w:after="60"/>
        <w:ind w:left="510" w:hanging="510"/>
      </w:pPr>
      <w:r>
        <w:rPr>
          <w:b/>
          <w:i w:val="0"/>
        </w:rPr>
        <w:t>11.</w:t>
      </w:r>
      <w:r>
        <w:t xml:space="preserve"> The Avadhuta consoled Him with news of Vrindavana. What a wonder! Then, going on, the great-minded Lord gave me</w:t>
      </w:r>
      <w:r>
        <w:rPr>
          <w:b w:val="0"/>
          <w:i w:val="0"/>
          <w:vertAlign w:val="superscript"/>
        </w:rPr>
        <w:t>1</w:t>
      </w:r>
      <w:r>
        <w:t xml:space="preserve"> a charge:</w:t>
      </w:r>
    </w:p>
    <w:p>
      <w:pPr>
        <w:spacing w:after="60"/>
        <w:ind w:left="510" w:hanging="510"/>
      </w:pPr>
      <w:r>
        <w:rPr>
          <w:b/>
          <w:i w:val="0"/>
        </w:rPr>
        <w:t>12.</w:t>
      </w:r>
      <w:r>
        <w:t xml:space="preserve"> "Go to Navadvipa," the Abode of Shri</w:t>
      </w:r>
      <w:r>
        <w:rPr>
          <w:b w:val="0"/>
          <w:i w:val="0"/>
          <w:vertAlign w:val="superscript"/>
        </w:rPr>
        <w:t>2</w:t>
      </w:r>
      <w:r>
        <w:t xml:space="preserve"> told me. And when I, stricken with grief and sorrow, was already setting out for Navadvipa, He added,</w:t>
      </w:r>
    </w:p>
    <w:p>
      <w:pPr>
        <w:spacing w:after="60"/>
        <w:ind w:left="510" w:hanging="510"/>
      </w:pPr>
      <w:r>
        <w:rPr>
          <w:b/>
          <w:i w:val="0"/>
        </w:rPr>
        <w:t>13.</w:t>
      </w:r>
      <w:r>
        <w:t xml:space="preserve"> "Give the devotees this word from Me: 'Namo narayanaya'</w:t>
      </w:r>
      <w:r>
        <w:rPr>
          <w:b w:val="0"/>
          <w:i w:val="0"/>
          <w:vertAlign w:val="superscript"/>
        </w:rPr>
        <w:t>3</w:t>
      </w:r>
      <w:r>
        <w:t>. That will make Me glad."</w:t>
      </w:r>
    </w:p>
    <w:p>
      <w:pPr>
        <w:spacing w:after="60"/>
        <w:ind w:left="510" w:hanging="510"/>
      </w:pPr>
      <w:r>
        <w:rPr>
          <w:b/>
          <w:i w:val="0"/>
        </w:rPr>
        <w:t>14.</w:t>
      </w:r>
      <w:r>
        <w:t xml:space="preserve"> I heard all that Hari said, yet I, who had given my life to Gauranga, stayed on, though in deep distress. And Gaurachandra's doings were revealed to me,</w:t>
      </w:r>
    </w:p>
    <w:p>
      <w:pPr>
        <w:spacing w:after="60"/>
        <w:ind w:left="510" w:hanging="510"/>
      </w:pPr>
      <w:r>
        <w:rPr>
          <w:b/>
          <w:i w:val="0"/>
        </w:rPr>
        <w:t>15.</w:t>
      </w:r>
      <w:r>
        <w:t xml:space="preserve"> both those that came forth outwardly and those that were hidden, all most wondrous. In a faltering voice He kept uttering the auspicious name of Sri Krishna.</w:t>
      </w:r>
    </w:p>
    <w:p>
      <w:pPr>
        <w:spacing w:after="60"/>
        <w:ind w:left="510" w:hanging="510"/>
      </w:pPr>
      <w:r>
        <w:rPr>
          <w:b/>
          <w:i w:val="0"/>
        </w:rPr>
        <w:t>16.</w:t>
      </w:r>
      <w:r>
        <w:t xml:space="preserve"> At times He laughs, stumbles, trembles, at times He sings; at times He weeps, wanders off, falls down, or sleeps on the bare ground.</w:t>
      </w:r>
    </w:p>
    <w:p>
      <w:pPr>
        <w:spacing w:after="60"/>
        <w:ind w:left="510" w:hanging="510"/>
      </w:pPr>
      <w:r>
        <w:rPr>
          <w:b/>
          <w:i w:val="0"/>
        </w:rPr>
        <w:t>17.</w:t>
      </w:r>
      <w:r>
        <w:t xml:space="preserve"> Now in the mood of a gopi, now in the mood of a servant, now in the mood of the Lord — so He, self-dependent and delighting in Himself, was teaching His own.</w:t>
      </w:r>
    </w:p>
    <w:p>
      <w:pPr>
        <w:spacing w:after="60"/>
        <w:ind w:left="510" w:hanging="510"/>
      </w:pPr>
      <w:r>
        <w:rPr>
          <w:b/>
          <w:i w:val="0"/>
        </w:rPr>
        <w:t>18.</w:t>
      </w:r>
      <w:r>
        <w:t xml:space="preserve"> Until the third day He did not remember His body, and I, greatly afraid and anxious, kept thinking, "What am I to do?"</w:t>
      </w:r>
    </w:p>
    <w:p>
      <w:pPr>
        <w:spacing w:after="60"/>
        <w:ind w:left="510" w:hanging="510"/>
      </w:pPr>
      <w:r>
        <w:rPr>
          <w:b/>
          <w:i w:val="0"/>
        </w:rPr>
        <w:t>19.</w:t>
      </w:r>
      <w:r>
        <w:t xml:space="preserve"> Only on the following day did Madhusudana remember His body, and then, at the command of the Guru of sannyasis</w:t>
      </w:r>
      <w:r>
        <w:rPr>
          <w:b w:val="0"/>
          <w:i w:val="0"/>
          <w:vertAlign w:val="superscript"/>
        </w:rPr>
        <w:t>4</w:t>
      </w:r>
      <w:r>
        <w:t>, I came home.</w:t>
      </w:r>
    </w:p>
    <w:p>
      <w:pPr>
        <w:spacing w:after="60"/>
        <w:ind w:left="510" w:hanging="510"/>
      </w:pPr>
      <w:r>
        <w:rPr>
          <w:b/>
          <w:i w:val="0"/>
        </w:rPr>
        <w:t>20.</w:t>
      </w:r>
      <w:r>
        <w:t xml:space="preserve"> Sri Krishna will come to the Acharya's house</w:t>
      </w:r>
      <w:r>
        <w:rPr>
          <w:b w:val="0"/>
          <w:i w:val="0"/>
          <w:vertAlign w:val="superscript"/>
        </w:rPr>
        <w:t>5</w:t>
      </w:r>
      <w:r>
        <w:t>, perhaps the day after tomorrow; there you will surely see Him.</w:t>
      </w:r>
    </w:p>
    <w:p>
      <w:pPr>
        <w:spacing w:after="60"/>
        <w:ind w:left="510" w:hanging="510"/>
      </w:pPr>
      <w:r>
        <w:rPr>
          <w:b/>
          <w:i w:val="0"/>
        </w:rPr>
        <w:t>21.</w:t>
      </w:r>
      <w:r>
        <w:t xml:space="preserve"> Thus have I heard and seen the auspicious chanting of Sri Hari and the other deeds of Bhagavan, and I have told it all in full. This blessed account of Hari's glory grants every happiness to men.</w:t>
      </w:r>
    </w:p>
    <w:p>
      <w:pPr>
        <w:spacing w:after="60"/>
        <w:jc w:val="both"/>
      </w:pPr>
      <w:r>
        <w:rPr>
          <w:b w:val="0"/>
          <w:i/>
        </w:rPr>
        <w:t>Thus ends the third sarga, "Wandering in the Radha Country" (Radhadesha-bhramana), of the third prakrama of the poem "Sri Krishna Chaitanya Charitamrita."</w:t>
      </w:r>
    </w:p>
    <w:p>
      <w:pPr>
        <w:spacing w:after="60"/>
        <w:ind w:left="283"/>
      </w:pPr>
      <w:r>
        <w:rPr>
          <w:b/>
          <w:i w:val="0"/>
          <w:sz w:val="18"/>
        </w:rPr>
        <w:t>1.</w:t>
      </w:r>
      <w:r>
        <w:rPr>
          <w:sz w:val="18"/>
        </w:rPr>
        <w:t xml:space="preserve"> From here to the end of the sarga the narrator is Chandrashekhara Acharyaratna, who has returned to the devotees in Navadvipa (cf. Sargas 3.1 and 3.4).</w:t>
      </w:r>
    </w:p>
    <w:p>
      <w:pPr>
        <w:spacing w:after="60"/>
        <w:ind w:left="283"/>
      </w:pPr>
      <w:r>
        <w:rPr>
          <w:b/>
          <w:i w:val="0"/>
          <w:sz w:val="18"/>
        </w:rPr>
        <w:t>2.</w:t>
      </w:r>
      <w:r>
        <w:rPr>
          <w:sz w:val="18"/>
        </w:rPr>
        <w:t xml:space="preserve"> The Abode of Shri (Shriniketana) — an epithet of the Lord as the abode of the goddess Lakshmi.</w:t>
      </w:r>
    </w:p>
    <w:p>
      <w:pPr>
        <w:spacing w:after="60"/>
        <w:ind w:left="283"/>
      </w:pPr>
      <w:r>
        <w:rPr>
          <w:b/>
          <w:i w:val="0"/>
          <w:sz w:val="18"/>
        </w:rPr>
        <w:t>3.</w:t>
      </w:r>
      <w:r>
        <w:rPr>
          <w:sz w:val="18"/>
        </w:rPr>
        <w:t xml:space="preserve"> "Obeisance to Narayana" — the customary greeting of sannyasis: having become a sannyasi, the Lord sends the devotees a greeting according to the rule of His new ashrama.</w:t>
      </w:r>
    </w:p>
    <w:p>
      <w:pPr>
        <w:spacing w:after="60"/>
        <w:ind w:left="283"/>
      </w:pPr>
      <w:r>
        <w:rPr>
          <w:b/>
          <w:i w:val="0"/>
          <w:sz w:val="18"/>
        </w:rPr>
        <w:t>4.</w:t>
      </w:r>
      <w:r>
        <w:rPr>
          <w:sz w:val="18"/>
        </w:rPr>
        <w:t xml:space="preserve"> Apparently the Lord Himself, who has just accepted sannyasa (cf. v. 12).</w:t>
      </w:r>
    </w:p>
    <w:p>
      <w:pPr>
        <w:spacing w:after="60"/>
        <w:ind w:left="283"/>
      </w:pPr>
      <w:r>
        <w:rPr>
          <w:b/>
          <w:i w:val="0"/>
          <w:sz w:val="18"/>
        </w:rPr>
        <w:t>5.</w:t>
      </w:r>
      <w:r>
        <w:rPr>
          <w:sz w:val="18"/>
        </w:rPr>
        <w:t xml:space="preserve"> Advaita Acharya's, at Shantipura.</w:t>
      </w:r>
    </w:p>
    <w:p>
      <w:pPr>
        <w:pStyle w:val="Heading2"/>
      </w:pPr>
      <w:r>
        <w:t>Prakrama 3, Sarga 4. Pastimes at Sri Advaita's House</w:t>
      </w:r>
    </w:p>
    <w:p>
      <w:pPr>
        <w:spacing w:after="60"/>
        <w:jc w:val="both"/>
      </w:pPr>
      <w:r>
        <w:rPr>
          <w:b w:val="0"/>
          <w:i/>
        </w:rPr>
        <w:t>The devotees of Navadvipa lament the Lord's sannyasa; Nityananda brings Shachi and the Vaishnavas to Advaita's house; the Lord comes there and spends a day and a night with them in kirtana, takes leave of Haridasa, Advaita and Gopinatha Acharya, and departs for Purushottama</w:t>
      </w:r>
    </w:p>
    <w:p>
      <w:pPr>
        <w:spacing w:after="60"/>
        <w:ind w:left="510" w:hanging="510"/>
      </w:pPr>
      <w:r>
        <w:rPr>
          <w:b/>
          <w:i w:val="0"/>
        </w:rPr>
        <w:t>1.</w:t>
      </w:r>
      <w:r>
        <w:t xml:space="preserve"> Hearing this account from the Acharyaratna, the virtuous brahmanas headed by Advaita lost their composure as they relished the tale of Hari's virtues, and, deeply grieved, they wept aloud as if in pain.</w:t>
      </w:r>
    </w:p>
    <w:p>
      <w:pPr>
        <w:spacing w:after="60"/>
        <w:ind w:left="510" w:hanging="510"/>
      </w:pPr>
      <w:r>
        <w:rPr>
          <w:b/>
          <w:i w:val="0"/>
        </w:rPr>
        <w:t>2.</w:t>
      </w:r>
      <w:r>
        <w:t xml:space="preserve"> And the Lord of the world, who dispels the distress of His devotees, resolved, "I shall go to the abode of Advaita Acharya."</w:t>
      </w:r>
    </w:p>
    <w:p>
      <w:pPr>
        <w:spacing w:after="60"/>
        <w:ind w:left="510" w:hanging="510"/>
      </w:pPr>
      <w:r>
        <w:rPr>
          <w:b/>
          <w:i w:val="0"/>
        </w:rPr>
        <w:t>3.</w:t>
      </w:r>
      <w:r>
        <w:t xml:space="preserve"> Having wandered through the Radha country, He who is the one festival for the eyes of the people spoke sweetly to the great soul, the Avadhuta:</w:t>
      </w:r>
    </w:p>
    <w:p>
      <w:pPr>
        <w:spacing w:after="60"/>
        <w:ind w:left="510" w:hanging="510"/>
      </w:pPr>
      <w:r>
        <w:rPr>
          <w:b/>
          <w:i w:val="0"/>
        </w:rPr>
        <w:t>4.</w:t>
      </w:r>
      <w:r>
        <w:t xml:space="preserve"> "Go to charming Navadvipa on the bank of the Jahnavi. With the highest devotion, in My name,</w:t>
      </w:r>
    </w:p>
    <w:p>
      <w:pPr>
        <w:spacing w:after="60"/>
        <w:ind w:left="510" w:hanging="510"/>
      </w:pPr>
      <w:r>
        <w:rPr>
          <w:b/>
          <w:i w:val="0"/>
        </w:rPr>
        <w:t>5.</w:t>
      </w:r>
      <w:r>
        <w:t xml:space="preserve"> calm and comfort My mother with tales of Sri Krishna's deeds and the like; and all the Vaishnavas there who are dear to Me, Srivasa and the rest,</w:t>
      </w:r>
    </w:p>
    <w:p>
      <w:pPr>
        <w:spacing w:after="60"/>
        <w:ind w:left="510" w:hanging="510"/>
      </w:pPr>
      <w:r>
        <w:rPr>
          <w:b/>
          <w:i w:val="0"/>
        </w:rPr>
        <w:t>6.</w:t>
      </w:r>
      <w:r>
        <w:t xml:space="preserve"> bring to the Acharya's house, while I go there Myself." Hearing the command of the Lord of the world, Nityananda set out in haste and with joy</w:t>
      </w:r>
    </w:p>
    <w:p>
      <w:pPr>
        <w:spacing w:after="60"/>
        <w:ind w:left="510" w:hanging="510"/>
      </w:pPr>
      <w:r>
        <w:rPr>
          <w:b/>
          <w:i w:val="0"/>
        </w:rPr>
        <w:t>7.</w:t>
      </w:r>
      <w:r>
        <w:t xml:space="preserve"> for Navadvipa, rich in splendour, to the auspicious dwelling of Srivasa. There he announced the command of Keshava</w:t>
      </w:r>
      <w:r>
        <w:rPr>
          <w:b w:val="0"/>
          <w:i w:val="0"/>
          <w:vertAlign w:val="superscript"/>
        </w:rPr>
        <w:t>1</w:t>
      </w:r>
      <w:r>
        <w:t>, and then the compassionate Nityananda, together with Srivasa and the others,</w:t>
      </w:r>
    </w:p>
    <w:p>
      <w:pPr>
        <w:spacing w:after="60"/>
        <w:ind w:left="510" w:hanging="510"/>
      </w:pPr>
      <w:r>
        <w:rPr>
          <w:b/>
          <w:i w:val="0"/>
        </w:rPr>
        <w:t>8.</w:t>
      </w:r>
      <w:r>
        <w:t xml:space="preserve"> bowed with joined palms to the feet of Sri Shachi and consoled her with devotion.</w:t>
      </w:r>
    </w:p>
    <w:p>
      <w:pPr>
        <w:spacing w:after="60"/>
        <w:ind w:left="510" w:hanging="510"/>
      </w:pPr>
      <w:r>
        <w:rPr>
          <w:b/>
          <w:i w:val="0"/>
        </w:rPr>
        <w:t>9.</w:t>
      </w:r>
      <w:r>
        <w:t xml:space="preserve"> He ate the food she had cooked and stayed the night, and on the next day the magnanimous Nityananda, with all of them — brahmanas, shudras and vaidyas —</w:t>
      </w:r>
    </w:p>
    <w:p>
      <w:pPr>
        <w:spacing w:after="60"/>
        <w:ind w:left="510" w:hanging="510"/>
      </w:pPr>
      <w:r>
        <w:rPr>
          <w:b/>
          <w:i w:val="0"/>
        </w:rPr>
        <w:t>10.</w:t>
      </w:r>
      <w:r>
        <w:t xml:space="preserve"> hurried joyfully to the abode of Advaita. Shachi too hastened to the same place, to Advaita's house, thinking with the highest love of her son, Sri Purushottama.</w:t>
      </w:r>
    </w:p>
    <w:p>
      <w:pPr>
        <w:spacing w:after="60"/>
        <w:ind w:left="510" w:hanging="510"/>
      </w:pPr>
      <w:r>
        <w:rPr>
          <w:b/>
          <w:i w:val="0"/>
        </w:rPr>
        <w:t>11.</w:t>
      </w:r>
      <w:r>
        <w:t xml:space="preserve"> All of them stayed there that day and partook of the great, purifying food</w:t>
      </w:r>
    </w:p>
    <w:p>
      <w:pPr>
        <w:spacing w:after="60"/>
        <w:ind w:left="510" w:hanging="510"/>
      </w:pPr>
      <w:r>
        <w:rPr>
          <w:b/>
          <w:i w:val="0"/>
        </w:rPr>
        <w:t>12.</w:t>
      </w:r>
      <w:r>
        <w:t xml:space="preserve"> of the venerable Advaita, that great soul, a portion of Shiva. And on the next day, as the Lord was coming from Pushpagrama</w:t>
      </w:r>
      <w:r>
        <w:rPr>
          <w:b w:val="0"/>
          <w:i w:val="0"/>
          <w:vertAlign w:val="superscript"/>
        </w:rPr>
        <w:t>2</w:t>
      </w:r>
      <w:r>
        <w:t>,</w:t>
      </w:r>
    </w:p>
    <w:p>
      <w:pPr>
        <w:spacing w:after="60"/>
        <w:ind w:left="510" w:hanging="510"/>
      </w:pPr>
      <w:r>
        <w:rPr>
          <w:b/>
          <w:i w:val="0"/>
        </w:rPr>
        <w:t>13.</w:t>
      </w:r>
      <w:r>
        <w:t xml:space="preserve"> they all went out joyfully to meet Him: for them it was a great and auspicious festival. Filled with tears, trembling and thrills of rapture, they were beside themselves.</w:t>
      </w:r>
    </w:p>
    <w:p>
      <w:pPr>
        <w:spacing w:after="60"/>
        <w:ind w:left="510" w:hanging="510"/>
      </w:pPr>
      <w:r>
        <w:rPr>
          <w:b/>
          <w:i w:val="0"/>
        </w:rPr>
        <w:t>14.</w:t>
      </w:r>
      <w:r>
        <w:t xml:space="preserve"> His body was like molten gold, a staff was in His hand, and His frame was wrapped in red cloth: like a peak of Meru streaked with red ochre, He shone like the sun.</w:t>
      </w:r>
    </w:p>
    <w:p>
      <w:pPr>
        <w:spacing w:after="60"/>
        <w:ind w:left="510" w:hanging="510"/>
      </w:pPr>
      <w:r>
        <w:rPr>
          <w:b/>
          <w:i w:val="0"/>
        </w:rPr>
        <w:t>15.</w:t>
      </w:r>
      <w:r>
        <w:t xml:space="preserve"> Seeing Nrihari, the servants of Hari at once bowed down to Him as if to their own breath of life; the great souls fell to the ground like staffs and rejoiced at the sight of His lovely lotus face.</w:t>
      </w:r>
    </w:p>
    <w:p>
      <w:pPr>
        <w:spacing w:after="60"/>
        <w:ind w:left="510" w:hanging="510"/>
      </w:pPr>
      <w:r>
        <w:rPr>
          <w:b/>
          <w:i w:val="0"/>
        </w:rPr>
        <w:t>16.</w:t>
      </w:r>
      <w:r>
        <w:t xml:space="preserve"> Their bodies were bathed in streams of tears, their voices choked with joy, their limbs thrilled. Bhagavan, the ocean of mercy, looked upon them, and the shower of His glances adorned them.</w:t>
      </w:r>
    </w:p>
    <w:p>
      <w:pPr>
        <w:spacing w:after="60"/>
        <w:ind w:left="510" w:hanging="510"/>
      </w:pPr>
      <w:r>
        <w:rPr>
          <w:b/>
          <w:i w:val="0"/>
        </w:rPr>
        <w:t>17.</w:t>
      </w:r>
      <w:r>
        <w:t xml:space="preserve"> By His touch, His smile, His words and the firm clasp of His hand, He whose divine lotus face was lovely with a smile delighted them and fulfilled all their desires.</w:t>
      </w:r>
    </w:p>
    <w:p>
      <w:pPr>
        <w:spacing w:after="60"/>
        <w:ind w:left="510" w:hanging="510"/>
      </w:pPr>
      <w:r>
        <w:rPr>
          <w:b/>
          <w:i w:val="0"/>
        </w:rPr>
        <w:t>18.</w:t>
      </w:r>
      <w:r>
        <w:t xml:space="preserve"> And they, glad at heart, the splendour of their bodies brimming with thrills of rapture, attained happiness. With them, like the lord of the gods with the hosts of the gods, Bhagavan came straightway</w:t>
      </w:r>
    </w:p>
    <w:p>
      <w:pPr>
        <w:spacing w:after="60"/>
        <w:ind w:left="510" w:hanging="510"/>
      </w:pPr>
      <w:r>
        <w:rPr>
          <w:b/>
          <w:i w:val="0"/>
        </w:rPr>
        <w:t>19.</w:t>
      </w:r>
      <w:r>
        <w:t xml:space="preserve"> and, wholly illuminating with His lotus feet the dwelling of the peerless</w:t>
      </w:r>
      <w:r>
        <w:rPr>
          <w:b w:val="0"/>
          <w:i w:val="0"/>
          <w:vertAlign w:val="superscript"/>
        </w:rPr>
        <w:t>3</w:t>
      </w:r>
      <w:r>
        <w:t>, most excellent guru, sat down on the seat prepared for Him and shone like the sun of fierce rays.</w:t>
      </w:r>
    </w:p>
    <w:p>
      <w:pPr>
        <w:spacing w:after="60"/>
        <w:ind w:left="510" w:hanging="510"/>
      </w:pPr>
      <w:r>
        <w:rPr>
          <w:b/>
          <w:i w:val="0"/>
        </w:rPr>
        <w:t>20.</w:t>
      </w:r>
      <w:r>
        <w:t xml:space="preserve"> In a faltering voice He sang the story of Hari; His body was adorned with tears, and He shone like the god Narayana amid the sages at Badarikashrama</w:t>
      </w:r>
      <w:r>
        <w:rPr>
          <w:b w:val="0"/>
          <w:i w:val="0"/>
          <w:vertAlign w:val="superscript"/>
        </w:rPr>
        <w:t>4</w:t>
      </w:r>
      <w:r>
        <w:t>.</w:t>
      </w:r>
    </w:p>
    <w:p>
      <w:pPr>
        <w:spacing w:after="60"/>
        <w:ind w:left="510" w:hanging="510"/>
      </w:pPr>
      <w:r>
        <w:rPr>
          <w:b/>
          <w:i w:val="0"/>
        </w:rPr>
        <w:t>21.</w:t>
      </w:r>
      <w:r>
        <w:t xml:space="preserve"> The compassionate one bowed respectfully to Sri Shachi and said, "Mother, I am always near you."</w:t>
      </w:r>
    </w:p>
    <w:p>
      <w:pPr>
        <w:spacing w:after="60"/>
        <w:ind w:left="510" w:hanging="510"/>
      </w:pPr>
      <w:r>
        <w:rPr>
          <w:b/>
          <w:i w:val="0"/>
        </w:rPr>
        <w:t>22.</w:t>
      </w:r>
      <w:r>
        <w:t xml:space="preserve"> The Lord who enjoys the sacrifices, who grants His devotees their desires, ate together with the devotees the four kinds of food</w:t>
      </w:r>
      <w:r>
        <w:rPr>
          <w:b w:val="0"/>
          <w:i w:val="0"/>
          <w:vertAlign w:val="superscript"/>
        </w:rPr>
        <w:t>5</w:t>
      </w:r>
      <w:r>
        <w:t xml:space="preserve"> offered by the excellent Advaita Acharya.</w:t>
      </w:r>
    </w:p>
    <w:p>
      <w:pPr>
        <w:spacing w:after="60"/>
        <w:ind w:left="510" w:hanging="510"/>
      </w:pPr>
      <w:r>
        <w:rPr>
          <w:b/>
          <w:i w:val="0"/>
        </w:rPr>
        <w:t>23.</w:t>
      </w:r>
      <w:r>
        <w:t xml:space="preserve"> He slept there that night, and in the last watch He rose and, sweetly singing of Krishna, danced with His own.</w:t>
      </w:r>
    </w:p>
    <w:p>
      <w:pPr>
        <w:spacing w:after="60"/>
        <w:ind w:left="510" w:hanging="510"/>
      </w:pPr>
      <w:r>
        <w:rPr>
          <w:b/>
          <w:i w:val="0"/>
        </w:rPr>
        <w:t>24.</w:t>
      </w:r>
      <w:r>
        <w:t xml:space="preserve"> Then, in the clear dawn, He said sweetly to Srivasa and the other best of brahmanas, "Go to your homes.</w:t>
      </w:r>
    </w:p>
    <w:p>
      <w:pPr>
        <w:spacing w:after="60"/>
        <w:ind w:left="510" w:hanging="510"/>
      </w:pPr>
      <w:r>
        <w:rPr>
          <w:b/>
          <w:i w:val="0"/>
        </w:rPr>
        <w:t>25.</w:t>
      </w:r>
      <w:r>
        <w:t xml:space="preserve"> I shall go to see Purushottama, the Lord of the god of gods; together with Sarvabhauma</w:t>
      </w:r>
      <w:r>
        <w:rPr>
          <w:b w:val="0"/>
          <w:i w:val="0"/>
          <w:vertAlign w:val="superscript"/>
        </w:rPr>
        <w:t>6</w:t>
      </w:r>
      <w:r>
        <w:t>, the king of brahmanas, I shall see that Hari.</w:t>
      </w:r>
    </w:p>
    <w:p>
      <w:pPr>
        <w:spacing w:after="60"/>
        <w:ind w:left="510" w:hanging="510"/>
      </w:pPr>
      <w:r>
        <w:rPr>
          <w:b/>
          <w:i w:val="0"/>
        </w:rPr>
        <w:t>26.</w:t>
      </w:r>
      <w:r>
        <w:t xml:space="preserve"> And you, free from envy, should always chant the name of Hari here, especially during the vigil on the day of Hari</w:t>
      </w:r>
      <w:r>
        <w:rPr>
          <w:b w:val="0"/>
          <w:i w:val="0"/>
          <w:vertAlign w:val="superscript"/>
        </w:rPr>
        <w:t>7</w:t>
      </w:r>
      <w:r>
        <w:t>."</w:t>
      </w:r>
    </w:p>
    <w:p>
      <w:pPr>
        <w:spacing w:after="60"/>
        <w:ind w:left="510" w:hanging="510"/>
      </w:pPr>
      <w:r>
        <w:rPr>
          <w:b/>
          <w:i w:val="0"/>
        </w:rPr>
        <w:t>27.</w:t>
      </w:r>
      <w:r>
        <w:t xml:space="preserve"> Having thus dismissed them all, the Lord first embraced Advaita Acharya with both arms and set off, His eyes full of tears of love.</w:t>
      </w:r>
    </w:p>
    <w:p>
      <w:pPr>
        <w:spacing w:after="60"/>
        <w:ind w:left="510" w:hanging="510"/>
      </w:pPr>
      <w:r>
        <w:rPr>
          <w:b/>
          <w:i w:val="0"/>
        </w:rPr>
        <w:t>28.</w:t>
      </w:r>
      <w:r>
        <w:t xml:space="preserve"> Then Sri Haridasa, holding a blade of grass between his teeth</w:t>
      </w:r>
      <w:r>
        <w:rPr>
          <w:b w:val="0"/>
          <w:i w:val="0"/>
          <w:vertAlign w:val="superscript"/>
        </w:rPr>
        <w:t>8</w:t>
      </w:r>
      <w:r>
        <w:t>, fell like a staff to the ground at the feet of the Lord of the world.</w:t>
      </w:r>
    </w:p>
    <w:p>
      <w:pPr>
        <w:spacing w:after="60"/>
        <w:ind w:left="510" w:hanging="510"/>
      </w:pPr>
      <w:r>
        <w:rPr>
          <w:b/>
          <w:i w:val="0"/>
        </w:rPr>
        <w:t>29.</w:t>
      </w:r>
      <w:r>
        <w:t xml:space="preserve"> Seeing this, the Lord was pained, and with tears in His eyes He said to him, "In just this way I Myself</w:t>
      </w:r>
    </w:p>
    <w:p>
      <w:pPr>
        <w:spacing w:after="60"/>
        <w:ind w:left="510" w:hanging="510"/>
      </w:pPr>
      <w:r>
        <w:rPr>
          <w:b/>
          <w:i w:val="0"/>
        </w:rPr>
        <w:t>30.</w:t>
      </w:r>
      <w:r>
        <w:t xml:space="preserve"> will fall at the lotus feet of Jagannatha and plead that the mercy of Hari will surely rest upon you." So saying, He embraced him again</w:t>
      </w:r>
    </w:p>
    <w:p>
      <w:pPr>
        <w:spacing w:after="60"/>
        <w:ind w:left="510" w:hanging="510"/>
      </w:pPr>
      <w:r>
        <w:rPr>
          <w:b/>
          <w:i w:val="0"/>
        </w:rPr>
        <w:t>31.</w:t>
      </w:r>
      <w:r>
        <w:t xml:space="preserve"> and lovingly let him go. Then the venerable Advaita, the bull among brahmanas, said to Bhagavan, the Guru of the world,</w:t>
      </w:r>
    </w:p>
    <w:p>
      <w:pPr>
        <w:spacing w:after="60"/>
        <w:ind w:left="510" w:hanging="510"/>
      </w:pPr>
      <w:r>
        <w:rPr>
          <w:b/>
          <w:i w:val="0"/>
        </w:rPr>
        <w:t>32.</w:t>
      </w:r>
      <w:r>
        <w:t xml:space="preserve"> "How is it, O Lord, that hearing of Your departure I feel no love for You? Is this Your mercy?"</w:t>
      </w:r>
      <w:r>
        <w:rPr>
          <w:b w:val="0"/>
          <w:i w:val="0"/>
          <w:vertAlign w:val="superscript"/>
        </w:rPr>
        <w:t>9</w:t>
      </w:r>
      <w:r>
        <w:t xml:space="preserve"> Keshava answered him,</w:t>
      </w:r>
    </w:p>
    <w:p>
      <w:pPr>
        <w:spacing w:after="60"/>
        <w:ind w:left="510" w:hanging="510"/>
      </w:pPr>
      <w:r>
        <w:rPr>
          <w:b/>
          <w:i w:val="0"/>
        </w:rPr>
        <w:t>33.</w:t>
      </w:r>
      <w:r>
        <w:t xml:space="preserve"> "If your love were to show itself so, how could I go?" So saying, He embraced him. And as He was leaving with His faithful companions, steadfast in affection —</w:t>
      </w:r>
    </w:p>
    <w:p>
      <w:pPr>
        <w:spacing w:after="60"/>
        <w:ind w:left="510" w:hanging="510"/>
      </w:pPr>
      <w:r>
        <w:rPr>
          <w:b/>
          <w:i w:val="0"/>
        </w:rPr>
        <w:t>34.</w:t>
      </w:r>
      <w:r>
        <w:t xml:space="preserve"> Gadadhara and the other brahmanas — the best of brahmanas, Gopinatha Acharya</w:t>
      </w:r>
      <w:r>
        <w:rPr>
          <w:b w:val="0"/>
          <w:i w:val="0"/>
          <w:vertAlign w:val="superscript"/>
        </w:rPr>
        <w:t>10</w:t>
      </w:r>
      <w:r>
        <w:t>, foremost among them, spoke to Hari, wishing to please Him:</w:t>
      </w:r>
    </w:p>
    <w:p>
      <w:pPr>
        <w:spacing w:after="60"/>
        <w:ind w:left="510" w:hanging="510"/>
      </w:pPr>
      <w:r>
        <w:rPr>
          <w:b/>
          <w:i w:val="0"/>
        </w:rPr>
        <w:t>35.</w:t>
      </w:r>
      <w:r>
        <w:t xml:space="preserve"> "O Bhagavan, fulfiller of desires, I wish to see Your body." Hearing his words, the Lord took off His garment.</w:t>
      </w:r>
    </w:p>
    <w:p>
      <w:pPr>
        <w:spacing w:after="60"/>
        <w:ind w:left="510" w:hanging="510"/>
      </w:pPr>
      <w:r>
        <w:rPr>
          <w:b/>
          <w:i w:val="0"/>
        </w:rPr>
        <w:t>36.</w:t>
      </w:r>
      <w:r>
        <w:t xml:space="preserve"> And he saw that uncovered body, straight and slender as a staff, glowing like molten gold — like the peak of Meru touched by the rays of the moon when the clouds have dispersed.</w:t>
      </w:r>
    </w:p>
    <w:p>
      <w:pPr>
        <w:spacing w:after="60"/>
        <w:ind w:left="510" w:hanging="510"/>
      </w:pPr>
      <w:r>
        <w:rPr>
          <w:b/>
          <w:i w:val="0"/>
        </w:rPr>
        <w:t>37.</w:t>
      </w:r>
      <w:r>
        <w:t xml:space="preserve"> Whoever thus hears of the glory of Hari, of His departure for Purushottama, attains the bliss of supreme love for the lotus feet of Gaura</w:t>
      </w:r>
      <w:r>
        <w:rPr>
          <w:b w:val="0"/>
          <w:i w:val="0"/>
          <w:vertAlign w:val="superscript"/>
        </w:rPr>
        <w:t>11</w:t>
      </w:r>
      <w:r>
        <w:t>.</w:t>
      </w:r>
    </w:p>
    <w:p>
      <w:pPr>
        <w:spacing w:after="60"/>
        <w:ind w:left="510" w:hanging="510"/>
      </w:pPr>
      <w:r>
        <w:rPr>
          <w:b/>
          <w:i w:val="0"/>
        </w:rPr>
        <w:t>38.</w:t>
      </w:r>
      <w:r>
        <w:t xml:space="preserve"> Having seen, having heard and having bowed, that best of brahmanas went away; and Bhagavan, full of joy, set off for Purushottama.</w:t>
      </w:r>
    </w:p>
    <w:p>
      <w:pPr>
        <w:spacing w:after="60"/>
        <w:ind w:left="510" w:hanging="510"/>
      </w:pPr>
      <w:r>
        <w:rPr>
          <w:b/>
          <w:i w:val="0"/>
        </w:rPr>
        <w:t>39.</w:t>
      </w:r>
      <w:r>
        <w:t xml:space="preserve"> Whatever fruit a man would gain by perfectly beholding the god Purushottama, that very fruit he gains by constantly reciting this account.</w:t>
      </w:r>
    </w:p>
    <w:p>
      <w:pPr>
        <w:spacing w:after="60"/>
        <w:jc w:val="both"/>
      </w:pPr>
      <w:r>
        <w:rPr>
          <w:b w:val="0"/>
          <w:i/>
        </w:rPr>
        <w:t>Thus ends the fourth sarga, "Pastimes at Sri Advaita's House" (Sri Advaita-vati-vihara), of the third prakrama of the poem "Sri Krishna Chaitanya Charitamrita."</w:t>
      </w:r>
    </w:p>
    <w:p>
      <w:pPr>
        <w:spacing w:after="60"/>
        <w:ind w:left="283"/>
      </w:pPr>
      <w:r>
        <w:rPr>
          <w:b/>
          <w:i w:val="0"/>
          <w:sz w:val="18"/>
        </w:rPr>
        <w:t>1.</w:t>
      </w:r>
      <w:r>
        <w:rPr>
          <w:sz w:val="18"/>
        </w:rPr>
        <w:t xml:space="preserve"> Keshava is here a name of the Lord (Krishna Chaitanya).</w:t>
      </w:r>
    </w:p>
    <w:p>
      <w:pPr>
        <w:spacing w:after="60"/>
        <w:ind w:left="283"/>
      </w:pPr>
      <w:r>
        <w:rPr>
          <w:b/>
          <w:i w:val="0"/>
          <w:sz w:val="18"/>
        </w:rPr>
        <w:t>2.</w:t>
      </w:r>
      <w:r>
        <w:rPr>
          <w:sz w:val="18"/>
        </w:rPr>
        <w:t xml:space="preserve"> Pushpagrama ("Flower Village") — apparently Phuliya, a village near Shantipura.</w:t>
      </w:r>
    </w:p>
    <w:p>
      <w:pPr>
        <w:spacing w:after="60"/>
        <w:ind w:left="283"/>
      </w:pPr>
      <w:r>
        <w:rPr>
          <w:b/>
          <w:i w:val="0"/>
          <w:sz w:val="18"/>
        </w:rPr>
        <w:t>3.</w:t>
      </w:r>
      <w:r>
        <w:rPr>
          <w:sz w:val="18"/>
        </w:rPr>
        <w:t xml:space="preserve"> "Peerless" (advitiya, literally "without a second") — a play on the name Advaita ("Non-dual").</w:t>
      </w:r>
    </w:p>
    <w:p>
      <w:pPr>
        <w:spacing w:after="60"/>
        <w:ind w:left="283"/>
      </w:pPr>
      <w:r>
        <w:rPr>
          <w:b/>
          <w:i w:val="0"/>
          <w:sz w:val="18"/>
        </w:rPr>
        <w:t>4.</w:t>
      </w:r>
      <w:r>
        <w:rPr>
          <w:sz w:val="18"/>
        </w:rPr>
        <w:t xml:space="preserve"> At Badarikashrama in the Himalayas the god Narayana, in the form of a sage, performs austerities surrounded by the rishis.</w:t>
      </w:r>
    </w:p>
    <w:p>
      <w:pPr>
        <w:spacing w:after="60"/>
        <w:ind w:left="283"/>
      </w:pPr>
      <w:r>
        <w:rPr>
          <w:b/>
          <w:i w:val="0"/>
          <w:sz w:val="18"/>
        </w:rPr>
        <w:t>5.</w:t>
      </w:r>
      <w:r>
        <w:rPr>
          <w:sz w:val="18"/>
        </w:rPr>
        <w:t xml:space="preserve"> That is, food that is chewed, sucked, licked and drunk.</w:t>
      </w:r>
    </w:p>
    <w:p>
      <w:pPr>
        <w:spacing w:after="60"/>
        <w:ind w:left="283"/>
      </w:pPr>
      <w:r>
        <w:rPr>
          <w:b/>
          <w:i w:val="0"/>
          <w:sz w:val="18"/>
        </w:rPr>
        <w:t>6.</w:t>
      </w:r>
      <w:r>
        <w:rPr>
          <w:sz w:val="18"/>
        </w:rPr>
        <w:t xml:space="preserve"> Vasudeva Sarvabhauma, a learned brahmana of Navadvipa who lived in Puri; the meeting with him is described in the following sargas.</w:t>
      </w:r>
    </w:p>
    <w:p>
      <w:pPr>
        <w:spacing w:after="60"/>
        <w:ind w:left="283"/>
      </w:pPr>
      <w:r>
        <w:rPr>
          <w:b/>
          <w:i w:val="0"/>
          <w:sz w:val="18"/>
        </w:rPr>
        <w:t>7.</w:t>
      </w:r>
      <w:r>
        <w:rPr>
          <w:sz w:val="18"/>
        </w:rPr>
        <w:t xml:space="preserve"> The day of Hari is Ekadashi, the eleventh day of the lunar fortnight, kept with fasting and a night vigil.</w:t>
      </w:r>
    </w:p>
    <w:p>
      <w:pPr>
        <w:spacing w:after="60"/>
        <w:ind w:left="283"/>
      </w:pPr>
      <w:r>
        <w:rPr>
          <w:b/>
          <w:i w:val="0"/>
          <w:sz w:val="18"/>
        </w:rPr>
        <w:t>8.</w:t>
      </w:r>
      <w:r>
        <w:rPr>
          <w:sz w:val="18"/>
        </w:rPr>
        <w:t xml:space="preserve"> A blade of grass between the teeth is a sign of utter humility.</w:t>
      </w:r>
    </w:p>
    <w:p>
      <w:pPr>
        <w:spacing w:after="60"/>
        <w:ind w:left="283"/>
      </w:pPr>
      <w:r>
        <w:rPr>
          <w:b/>
          <w:i w:val="0"/>
          <w:sz w:val="18"/>
        </w:rPr>
        <w:t>9.</w:t>
      </w:r>
      <w:r>
        <w:rPr>
          <w:sz w:val="18"/>
        </w:rPr>
        <w:t xml:space="preserve"> Advaita wonders that he feels no pain of separation and asks whether it is the Lord who holds his love in check; the Lord replies that if it showed itself in full, He would be unable to leave.</w:t>
      </w:r>
    </w:p>
    <w:p>
      <w:pPr>
        <w:spacing w:after="60"/>
        <w:ind w:left="283"/>
      </w:pPr>
      <w:r>
        <w:rPr>
          <w:b/>
          <w:i w:val="0"/>
          <w:sz w:val="18"/>
        </w:rPr>
        <w:t>10.</w:t>
      </w:r>
      <w:r>
        <w:rPr>
          <w:sz w:val="18"/>
        </w:rPr>
        <w:t xml:space="preserve"> Gopinatha Acharya, a brahmana of Navadvipa who later met the Lord in Puri.</w:t>
      </w:r>
    </w:p>
    <w:p>
      <w:pPr>
        <w:spacing w:after="60"/>
        <w:ind w:left="283"/>
      </w:pPr>
      <w:r>
        <w:rPr>
          <w:b/>
          <w:i w:val="0"/>
          <w:sz w:val="18"/>
        </w:rPr>
        <w:t>11.</w:t>
      </w:r>
      <w:r>
        <w:rPr>
          <w:sz w:val="18"/>
        </w:rPr>
        <w:t xml:space="preserve"> In Haridasa Dasa's edition (witness C) this verse comes after the next one, which is more natural to the sense.</w:t>
      </w:r>
    </w:p>
    <w:p>
      <w:pPr>
        <w:pStyle w:val="Heading2"/>
      </w:pPr>
      <w:r>
        <w:t>Prakrama 3, Sarga 5. The Breaking of the Staff</w:t>
      </w:r>
    </w:p>
    <w:p>
      <w:pPr>
        <w:spacing w:after="60"/>
        <w:jc w:val="both"/>
      </w:pPr>
      <w:r>
        <w:rPr>
          <w:b w:val="0"/>
          <w:i/>
        </w:rPr>
        <w:t>The Lord travels towards Purushottama with His companions, singing the names of Rama and Krishna; the toll-collectors; Nityananda breaks the Lord's sannyasa staff, and the Lord, feigning anger, admits that he has done His will</w:t>
      </w:r>
    </w:p>
    <w:p>
      <w:pPr>
        <w:spacing w:after="60"/>
        <w:ind w:left="510" w:hanging="510"/>
      </w:pPr>
      <w:r>
        <w:rPr>
          <w:b/>
          <w:i w:val="0"/>
        </w:rPr>
        <w:t>1.</w:t>
      </w:r>
      <w:r>
        <w:t xml:space="preserve"> Then Bhagavan, the Lord, set out with Mukunda, Gadadhara and other virtuous brahmanas; placing the Avadhuta in front, the Lord shone like the moon, the lord of the stars, beside Kavya</w:t>
      </w:r>
      <w:r>
        <w:rPr>
          <w:b w:val="0"/>
          <w:i w:val="0"/>
          <w:vertAlign w:val="superscript"/>
        </w:rPr>
        <w:t>1</w:t>
      </w:r>
      <w:r>
        <w:t>.</w:t>
      </w:r>
    </w:p>
    <w:p>
      <w:pPr>
        <w:spacing w:after="60"/>
        <w:ind w:left="510" w:hanging="510"/>
      </w:pPr>
      <w:r>
        <w:rPr>
          <w:b/>
          <w:i w:val="0"/>
        </w:rPr>
        <w:t>2.</w:t>
      </w:r>
      <w:r>
        <w:t xml:space="preserve"> As He went, at times He sang a song of Krishna, at times He uttered something indistinct for which there were no words; at times He walked fast, at times slowly, at times stumbling, and at times His composure was shattered by love.</w:t>
      </w:r>
    </w:p>
    <w:p>
      <w:pPr>
        <w:spacing w:after="60"/>
        <w:ind w:left="510" w:hanging="510"/>
      </w:pPr>
      <w:r>
        <w:rPr>
          <w:b/>
          <w:i w:val="0"/>
        </w:rPr>
        <w:t>3.</w:t>
      </w:r>
      <w:r>
        <w:t xml:space="preserve"> If in the evening some food happened to be offered somewhere, Hari ate it according to the rule. And at night the Lord cast aside all restraint and sang and wept, to the joy of the great souls.</w:t>
      </w:r>
    </w:p>
    <w:p>
      <w:pPr>
        <w:spacing w:after="60"/>
        <w:ind w:left="510" w:hanging="510"/>
      </w:pPr>
      <w:r>
        <w:rPr>
          <w:b/>
          <w:i w:val="0"/>
        </w:rPr>
        <w:t>4.</w:t>
      </w:r>
      <w:r>
        <w:t xml:space="preserve"> Bhagavan Himself would recite one verse — hear</w:t>
      </w:r>
      <w:r>
        <w:rPr>
          <w:b w:val="0"/>
          <w:i w:val="0"/>
          <w:vertAlign w:val="superscript"/>
        </w:rPr>
        <w:t>2</w:t>
      </w:r>
      <w:r>
        <w:t xml:space="preserve"> it: whoever hears it will gain unfailing attachment to His lotus feet:</w:t>
      </w:r>
    </w:p>
    <w:p>
      <w:pPr>
        <w:spacing w:after="60"/>
        <w:ind w:left="510" w:hanging="510"/>
      </w:pPr>
      <w:r>
        <w:rPr>
          <w:b/>
          <w:i w:val="0"/>
        </w:rPr>
        <w:t>5.</w:t>
      </w:r>
      <w:r>
        <w:t xml:space="preserve"> "Rama, Raghava, Rama, Raghava, Rama, Raghava, protect me! Krishna, Keshava, Krishna, Keshava, Krishna, Keshava, save me!"</w:t>
      </w:r>
    </w:p>
    <w:p>
      <w:pPr>
        <w:spacing w:after="60"/>
        <w:ind w:left="510" w:hanging="510"/>
      </w:pPr>
      <w:r>
        <w:rPr>
          <w:b/>
          <w:i w:val="0"/>
        </w:rPr>
        <w:t>6.</w:t>
      </w:r>
      <w:r>
        <w:t xml:space="preserve"> So, sweetly singing and smiling, the best of the knowers of truth, the imperishable protector of the worlds, gave fine instruction to these people.</w:t>
      </w:r>
    </w:p>
    <w:p>
      <w:pPr>
        <w:spacing w:after="60"/>
        <w:ind w:left="510" w:hanging="510"/>
      </w:pPr>
      <w:r>
        <w:rPr>
          <w:b/>
          <w:i w:val="0"/>
        </w:rPr>
        <w:t>7.</w:t>
      </w:r>
      <w:r>
        <w:t xml:space="preserve"> Once a toll-collector came up; seeing that they were mendicant travellers, he called out to them — and then turned back of his own accord, as if relieved of a burden</w:t>
      </w:r>
      <w:r>
        <w:rPr>
          <w:b w:val="0"/>
          <w:i w:val="0"/>
          <w:vertAlign w:val="superscript"/>
        </w:rPr>
        <w:t>3</w:t>
      </w:r>
      <w:r>
        <w:t>.</w:t>
      </w:r>
    </w:p>
    <w:p>
      <w:pPr>
        <w:spacing w:after="60"/>
        <w:ind w:left="510" w:hanging="510"/>
      </w:pPr>
      <w:r>
        <w:rPr>
          <w:b/>
          <w:i w:val="0"/>
        </w:rPr>
        <w:t>8.</w:t>
      </w:r>
      <w:r>
        <w:t xml:space="preserve"> Another time a different toll-collector, demanding the toll, came out onto the road and stopped the Guru of the world, who was surrounded by crowds of pilgrims.</w:t>
      </w:r>
    </w:p>
    <w:p>
      <w:pPr>
        <w:spacing w:after="60"/>
        <w:ind w:left="510" w:hanging="510"/>
      </w:pPr>
      <w:r>
        <w:rPr>
          <w:b/>
          <w:i w:val="0"/>
        </w:rPr>
        <w:t>9.</w:t>
      </w:r>
      <w:r>
        <w:t xml:space="preserve"> Bhagavan said to him, "Go away!" with a sign of His hand. The man left at once, and Bhagavan went on joyfully.</w:t>
      </w:r>
    </w:p>
    <w:p>
      <w:pPr>
        <w:spacing w:after="60"/>
        <w:ind w:left="510" w:hanging="510"/>
      </w:pPr>
      <w:r>
        <w:rPr>
          <w:b/>
          <w:i w:val="0"/>
        </w:rPr>
        <w:t>10.</w:t>
      </w:r>
      <w:r>
        <w:t xml:space="preserve"> Once the Guru of the world gave His staff into the Avadhuta's hand and walked on ahead, while Nityananda walked slowly behind.</w:t>
      </w:r>
    </w:p>
    <w:p>
      <w:pPr>
        <w:spacing w:after="60"/>
        <w:ind w:left="510" w:hanging="510"/>
      </w:pPr>
      <w:r>
        <w:rPr>
          <w:b/>
          <w:i w:val="0"/>
        </w:rPr>
        <w:t>11.</w:t>
      </w:r>
      <w:r>
        <w:t xml:space="preserve"> With an aching heart the noble Nityananda thought, "I roam at will, and my Lord carries a staff!</w:t>
      </w:r>
    </w:p>
    <w:p>
      <w:pPr>
        <w:spacing w:after="60"/>
        <w:ind w:left="510" w:hanging="510"/>
      </w:pPr>
      <w:r>
        <w:rPr>
          <w:b/>
          <w:i w:val="0"/>
        </w:rPr>
        <w:t>12.</w:t>
      </w:r>
      <w:r>
        <w:t xml:space="preserve"> For He is Sri Bhagavan Himself: I see Him with my own eyes, blazing brightly — the God who holds the conch, discus, club and lotus, together with Shri.</w:t>
      </w:r>
    </w:p>
    <w:p>
      <w:pPr>
        <w:spacing w:after="60"/>
        <w:ind w:left="510" w:hanging="510"/>
      </w:pPr>
      <w:r>
        <w:rPr>
          <w:b/>
          <w:i w:val="0"/>
        </w:rPr>
        <w:t>13.</w:t>
      </w:r>
      <w:r>
        <w:t xml:space="preserve"> And here is Hari displaying worldly conduct and carrying the staff of renunciation — He who once played the flute, whose form enchants the world,</w:t>
      </w:r>
    </w:p>
    <w:p>
      <w:pPr>
        <w:spacing w:after="60"/>
        <w:ind w:left="510" w:hanging="510"/>
      </w:pPr>
      <w:r>
        <w:rPr>
          <w:b/>
          <w:i w:val="0"/>
        </w:rPr>
        <w:t>14.</w:t>
      </w:r>
      <w:r>
        <w:t xml:space="preserve"> who sported in rasa with Radha!" With such thoughts he came up beside Sri Hari. Seeing him, Bhagavan said, "Give Me the staff — quickly."</w:t>
      </w:r>
    </w:p>
    <w:p>
      <w:pPr>
        <w:spacing w:after="60"/>
        <w:ind w:left="510" w:hanging="510"/>
      </w:pPr>
      <w:r>
        <w:rPr>
          <w:b/>
          <w:i w:val="0"/>
        </w:rPr>
        <w:t>15.</w:t>
      </w:r>
      <w:r>
        <w:t xml:space="preserve"> Then the Avadhuta said, "By chance my foot slipped on the ground, and with that Your staff broke." So he spoke, in fear.</w:t>
      </w:r>
    </w:p>
    <w:p>
      <w:pPr>
        <w:spacing w:after="60"/>
        <w:ind w:left="510" w:hanging="510"/>
      </w:pPr>
      <w:r>
        <w:rPr>
          <w:b/>
          <w:i w:val="0"/>
        </w:rPr>
        <w:t>16.</w:t>
      </w:r>
      <w:r>
        <w:t xml:space="preserve"> And Bhagavan grew angry and said to the Avadhuta, "In My staff reside the gods headed by Shiva, together with their shaktis</w:t>
      </w:r>
      <w:r>
        <w:rPr>
          <w:b w:val="0"/>
          <w:i w:val="0"/>
          <w:vertAlign w:val="superscript"/>
        </w:rPr>
        <w:t>4</w:t>
      </w:r>
      <w:r>
        <w:t>.</w:t>
      </w:r>
    </w:p>
    <w:p>
      <w:pPr>
        <w:spacing w:after="60"/>
        <w:ind w:left="510" w:hanging="510"/>
      </w:pPr>
      <w:r>
        <w:rPr>
          <w:b/>
          <w:i w:val="0"/>
        </w:rPr>
        <w:t>17.</w:t>
      </w:r>
      <w:r>
        <w:t xml:space="preserve"> You have caused them pain and broken My staff. Do you not know that the sin of causing pain to the gods is no small thing?"</w:t>
      </w:r>
    </w:p>
    <w:p>
      <w:pPr>
        <w:spacing w:after="60"/>
        <w:ind w:left="510" w:hanging="510"/>
      </w:pPr>
      <w:r>
        <w:rPr>
          <w:b/>
          <w:i w:val="0"/>
        </w:rPr>
        <w:t>18.</w:t>
      </w:r>
      <w:r>
        <w:t xml:space="preserve"> Hearing this, the divine Nityananda answered Him, "I have done them good"</w:t>
      </w:r>
      <w:r>
        <w:rPr>
          <w:b w:val="0"/>
          <w:i w:val="0"/>
          <w:vertAlign w:val="superscript"/>
        </w:rPr>
        <w:t>5</w:t>
      </w:r>
      <w:r>
        <w:t>. And in a moment Bhagavan let go of His anger and said,</w:t>
      </w:r>
    </w:p>
    <w:p>
      <w:pPr>
        <w:spacing w:after="60"/>
        <w:ind w:left="510" w:hanging="510"/>
      </w:pPr>
      <w:r>
        <w:rPr>
          <w:b/>
          <w:i w:val="0"/>
        </w:rPr>
        <w:t>19.</w:t>
      </w:r>
      <w:r>
        <w:t xml:space="preserve"> "After going to Sri Jagannatha, seeing Sri Purushottama and staying some months beside the holder of the discus,</w:t>
      </w:r>
    </w:p>
    <w:p>
      <w:pPr>
        <w:spacing w:after="60"/>
        <w:ind w:left="510" w:hanging="510"/>
      </w:pPr>
      <w:r>
        <w:rPr>
          <w:b/>
          <w:i w:val="0"/>
        </w:rPr>
        <w:t>20.</w:t>
      </w:r>
      <w:r>
        <w:t xml:space="preserve"> I was to lay down the staff — that was My intention. But he has broken it and thrown it on the ground. What am I to do now?"</w:t>
      </w:r>
    </w:p>
    <w:p>
      <w:pPr>
        <w:spacing w:after="60"/>
        <w:ind w:left="510" w:hanging="510"/>
      </w:pPr>
      <w:r>
        <w:rPr>
          <w:b/>
          <w:i w:val="0"/>
        </w:rPr>
        <w:t>21.</w:t>
      </w:r>
      <w:r>
        <w:t xml:space="preserve"> So saying, He took him into His embrace and spoke sweetly: "You must always carry out just what I intend"</w:t>
      </w:r>
      <w:r>
        <w:rPr>
          <w:b w:val="0"/>
          <w:i w:val="0"/>
          <w:vertAlign w:val="superscript"/>
        </w:rPr>
        <w:t>6</w:t>
      </w:r>
      <w:r>
        <w:t>.</w:t>
      </w:r>
    </w:p>
    <w:p>
      <w:pPr>
        <w:spacing w:after="60"/>
        <w:jc w:val="both"/>
      </w:pPr>
      <w:r>
        <w:rPr>
          <w:b w:val="0"/>
          <w:i/>
        </w:rPr>
        <w:t>Thus ends the fifth sarga, "The Breaking of the Staff" (Danda-bhanjana), of the third prakrama of the poem "Sri Krishna Chaitanya Charitamrita."</w:t>
      </w:r>
    </w:p>
    <w:p>
      <w:pPr>
        <w:spacing w:after="60"/>
        <w:ind w:left="283"/>
      </w:pPr>
      <w:r>
        <w:rPr>
          <w:b/>
          <w:i w:val="0"/>
          <w:sz w:val="18"/>
        </w:rPr>
        <w:t>1.</w:t>
      </w:r>
      <w:r>
        <w:rPr>
          <w:sz w:val="18"/>
        </w:rPr>
        <w:t xml:space="preserve"> Kavya is the planet Venus (Shukra). Nityananda, walking in front, is compared to Venus, the Lord to the moon.</w:t>
      </w:r>
    </w:p>
    <w:p>
      <w:pPr>
        <w:spacing w:after="60"/>
        <w:ind w:left="283"/>
      </w:pPr>
      <w:r>
        <w:rPr>
          <w:b/>
          <w:i w:val="0"/>
          <w:sz w:val="18"/>
        </w:rPr>
        <w:t>2.</w:t>
      </w:r>
      <w:r>
        <w:rPr>
          <w:sz w:val="18"/>
        </w:rPr>
        <w:t xml:space="preserve"> The narrator, Murari, is addressing Damodara (see Sarga 3.1).</w:t>
      </w:r>
    </w:p>
    <w:p>
      <w:pPr>
        <w:spacing w:after="60"/>
        <w:ind w:left="283"/>
      </w:pPr>
      <w:r>
        <w:rPr>
          <w:b/>
          <w:i w:val="0"/>
          <w:sz w:val="18"/>
        </w:rPr>
        <w:t>3.</w:t>
      </w:r>
      <w:r>
        <w:rPr>
          <w:sz w:val="18"/>
        </w:rPr>
        <w:t xml:space="preserve"> Literally "his weariness gone": on seeing the Lord and His companions, the toll-collector apparently gave up his greed of his own accord.</w:t>
      </w:r>
    </w:p>
    <w:p>
      <w:pPr>
        <w:spacing w:after="60"/>
        <w:ind w:left="283"/>
      </w:pPr>
      <w:r>
        <w:rPr>
          <w:b/>
          <w:i w:val="0"/>
          <w:sz w:val="18"/>
        </w:rPr>
        <w:t>4.</w:t>
      </w:r>
      <w:r>
        <w:rPr>
          <w:sz w:val="18"/>
        </w:rPr>
        <w:t xml:space="preserve"> Shaktis are divine energies, the consorts of the gods.</w:t>
      </w:r>
    </w:p>
    <w:p>
      <w:pPr>
        <w:spacing w:after="60"/>
        <w:ind w:left="283"/>
      </w:pPr>
      <w:r>
        <w:rPr>
          <w:b/>
          <w:i w:val="0"/>
          <w:sz w:val="18"/>
        </w:rPr>
        <w:t>5.</w:t>
      </w:r>
      <w:r>
        <w:rPr>
          <w:sz w:val="18"/>
        </w:rPr>
        <w:t xml:space="preserve"> That is, he has set free the gods confined in the staff.</w:t>
      </w:r>
    </w:p>
    <w:p>
      <w:pPr>
        <w:spacing w:after="60"/>
        <w:ind w:left="283"/>
      </w:pPr>
      <w:r>
        <w:rPr>
          <w:b/>
          <w:i w:val="0"/>
          <w:sz w:val="18"/>
        </w:rPr>
        <w:t>6.</w:t>
      </w:r>
      <w:r>
        <w:rPr>
          <w:sz w:val="18"/>
        </w:rPr>
        <w:t xml:space="preserve"> The Lord admits that by breaking the staff Nityananda has only carried out His own innermost wish.</w:t>
      </w:r>
    </w:p>
    <w:p>
      <w:pPr>
        <w:pStyle w:val="Heading2"/>
      </w:pPr>
      <w:r>
        <w:t>Prakrama 3, Sarga 6. Wandering in the Southern Country</w:t>
      </w:r>
    </w:p>
    <w:p>
      <w:pPr>
        <w:spacing w:after="60"/>
        <w:jc w:val="both"/>
      </w:pPr>
      <w:r>
        <w:rPr>
          <w:b w:val="0"/>
          <w:i/>
        </w:rPr>
        <w:t>The Lord travels towards Purushottama: Tamolipta; Remuna, where Gopinatha lets His crown fall to Him; the river Vaitarani; Yajapura (Jajpur) with the Boar, Viraja, Nabhi-Gaya and countless lingas of Shiva</w:t>
      </w:r>
    </w:p>
    <w:p>
      <w:pPr>
        <w:spacing w:after="60"/>
        <w:ind w:left="510" w:hanging="510"/>
      </w:pPr>
      <w:r>
        <w:rPr>
          <w:b/>
          <w:i w:val="0"/>
        </w:rPr>
        <w:t>1.</w:t>
      </w:r>
      <w:r>
        <w:t xml:space="preserve"> So saying, the Lord set out again, wholly intent on chanting the name of Hari; whenever He saw images of the gods standing by the road, He bowed to them and offered praises, as is proper.</w:t>
      </w:r>
    </w:p>
    <w:p>
      <w:pPr>
        <w:spacing w:after="60"/>
        <w:ind w:left="510" w:hanging="510"/>
      </w:pPr>
      <w:r>
        <w:rPr>
          <w:b/>
          <w:i w:val="0"/>
        </w:rPr>
        <w:t>2.</w:t>
      </w:r>
      <w:r>
        <w:t xml:space="preserve"> At Tamolipta</w:t>
      </w:r>
      <w:r>
        <w:rPr>
          <w:b w:val="0"/>
          <w:i w:val="0"/>
          <w:vertAlign w:val="superscript"/>
        </w:rPr>
        <w:t>1</w:t>
      </w:r>
      <w:r>
        <w:t>, the most holy abode of Hari, the Guru of the world bathed in the Brahma-kunda and beheld Madhusudana.</w:t>
      </w:r>
    </w:p>
    <w:p>
      <w:pPr>
        <w:spacing w:after="60"/>
        <w:ind w:left="510" w:hanging="510"/>
      </w:pPr>
      <w:r>
        <w:rPr>
          <w:b/>
          <w:i w:val="0"/>
        </w:rPr>
        <w:t>3.</w:t>
      </w:r>
      <w:r>
        <w:t xml:space="preserve"> Then, within a few days, Bhagavan, the Lord, came to the great town of Remuna to see the god Gopala —</w:t>
      </w:r>
    </w:p>
    <w:p>
      <w:pPr>
        <w:spacing w:after="60"/>
        <w:ind w:left="510" w:hanging="510"/>
      </w:pPr>
      <w:r>
        <w:rPr>
          <w:b/>
          <w:i w:val="0"/>
        </w:rPr>
        <w:t>4.</w:t>
      </w:r>
      <w:r>
        <w:t xml:space="preserve"> that Hari who of old was installed and worshipped by Uddhava in Varanasi, and who, to show favour to a brahmana, went there and remained</w:t>
      </w:r>
      <w:r>
        <w:rPr>
          <w:b w:val="0"/>
          <w:i w:val="0"/>
          <w:vertAlign w:val="superscript"/>
        </w:rPr>
        <w:t>2</w:t>
      </w:r>
      <w:r>
        <w:t>.</w:t>
      </w:r>
    </w:p>
    <w:p>
      <w:pPr>
        <w:spacing w:after="60"/>
        <w:ind w:left="510" w:hanging="510"/>
      </w:pPr>
      <w:r>
        <w:rPr>
          <w:b/>
          <w:i w:val="0"/>
        </w:rPr>
        <w:t>5.</w:t>
      </w:r>
      <w:r>
        <w:t xml:space="preserve"> Some call that treasury of mercy Gopinatha: for the sake of His devotee He performed the pastime of the thief of sweet rice, and others besides</w:t>
      </w:r>
      <w:r>
        <w:rPr>
          <w:b w:val="0"/>
          <w:i w:val="0"/>
          <w:vertAlign w:val="superscript"/>
        </w:rPr>
        <w:t>3</w:t>
      </w:r>
      <w:r>
        <w:t>.</w:t>
      </w:r>
    </w:p>
    <w:p>
      <w:pPr>
        <w:spacing w:after="60"/>
        <w:ind w:left="510" w:hanging="510"/>
      </w:pPr>
      <w:r>
        <w:rPr>
          <w:b/>
          <w:i w:val="0"/>
        </w:rPr>
        <w:t>6.</w:t>
      </w:r>
      <w:r>
        <w:t xml:space="preserve"> Everything here bears witness that Hari follows the words of His devotees. Bhagavan went there and, like an ordinary man, beheld Him.</w:t>
      </w:r>
    </w:p>
    <w:p>
      <w:pPr>
        <w:spacing w:after="60"/>
        <w:ind w:left="510" w:hanging="510"/>
      </w:pPr>
      <w:r>
        <w:rPr>
          <w:b/>
          <w:i w:val="0"/>
        </w:rPr>
        <w:t>7.</w:t>
      </w:r>
      <w:r>
        <w:t xml:space="preserve"> Falling to the ground like a staff, He bowed to the Lord of the gods; His moon-face grew moist with compassion, and He, whose eyes are long like lotuses, danced with His own and sang kirtana.</w:t>
      </w:r>
    </w:p>
    <w:p>
      <w:pPr>
        <w:spacing w:after="60"/>
        <w:ind w:left="510" w:hanging="510"/>
      </w:pPr>
      <w:r>
        <w:rPr>
          <w:b/>
          <w:i w:val="0"/>
        </w:rPr>
        <w:t>8.</w:t>
      </w:r>
      <w:r>
        <w:t xml:space="preserve"> And at that very moment the crown fixed on the head of the image of the Enemy of Mura fell right to Him. Seeing this, the son of Sri Shachi caught it in His two lotus hands.</w:t>
      </w:r>
    </w:p>
    <w:p>
      <w:pPr>
        <w:spacing w:after="60"/>
        <w:ind w:left="510" w:hanging="510"/>
      </w:pPr>
      <w:r>
        <w:rPr>
          <w:b/>
          <w:i w:val="0"/>
        </w:rPr>
        <w:t>9.</w:t>
      </w:r>
      <w:r>
        <w:t xml:space="preserve"> Receiving that grace, He placed the crown on His own head and shone with joy; and, beholding the wondrous Lord of the gods, He rejoiced in the depths of His heart</w:t>
      </w:r>
      <w:r>
        <w:rPr>
          <w:b w:val="0"/>
          <w:i w:val="0"/>
          <w:vertAlign w:val="superscript"/>
        </w:rPr>
        <w:t>4</w:t>
      </w:r>
      <w:r>
        <w:t>, with bowed head and soul.</w:t>
      </w:r>
    </w:p>
    <w:p>
      <w:pPr>
        <w:spacing w:after="60"/>
        <w:ind w:left="510" w:hanging="510"/>
      </w:pPr>
      <w:r>
        <w:rPr>
          <w:b/>
          <w:i w:val="0"/>
        </w:rPr>
        <w:t>10.</w:t>
      </w:r>
      <w:r>
        <w:t xml:space="preserve"> And there He of peerless beauty, the best of sannyasis, radiant as the moon, danced with the Vaishnavas all through the day, and only in the evening did the great soul stop.</w:t>
      </w:r>
    </w:p>
    <w:p>
      <w:pPr>
        <w:spacing w:after="60"/>
        <w:ind w:left="510" w:hanging="510"/>
      </w:pPr>
      <w:r>
        <w:rPr>
          <w:b/>
          <w:i w:val="0"/>
        </w:rPr>
        <w:t>11.</w:t>
      </w:r>
      <w:r>
        <w:t xml:space="preserve"> Seeing Him, the crowds of people rejoiced and hymned and praised Him again and again. And the lord of sages, having partaken of the food offered, spent the night there.</w:t>
      </w:r>
    </w:p>
    <w:p>
      <w:pPr>
        <w:spacing w:after="60"/>
        <w:ind w:left="510" w:hanging="510"/>
      </w:pPr>
      <w:r>
        <w:rPr>
          <w:b/>
          <w:i w:val="0"/>
        </w:rPr>
        <w:t>12.</w:t>
      </w:r>
      <w:r>
        <w:t xml:space="preserve"> In the morning the lotus-faced Lord, whose lovely neck is like a conch, went on, passing through the country and other towns, and in time He reached a swift river flowing down from the stream of the river of the gods —</w:t>
      </w:r>
    </w:p>
    <w:p>
      <w:pPr>
        <w:spacing w:after="60"/>
        <w:ind w:left="510" w:hanging="510"/>
      </w:pPr>
      <w:r>
        <w:rPr>
          <w:b/>
          <w:i w:val="0"/>
        </w:rPr>
        <w:t>13.</w:t>
      </w:r>
      <w:r>
        <w:t xml:space="preserve"> the excellent Vaitarani</w:t>
      </w:r>
      <w:r>
        <w:rPr>
          <w:b w:val="0"/>
          <w:i w:val="0"/>
          <w:vertAlign w:val="superscript"/>
        </w:rPr>
        <w:t>5</w:t>
      </w:r>
      <w:r>
        <w:t>, which washes away the whole host of people's sins. Whoever sees her will never face the Vaitarani of Yama — how much less one who bathes in her!</w:t>
      </w:r>
    </w:p>
    <w:p>
      <w:pPr>
        <w:spacing w:after="60"/>
        <w:ind w:left="510" w:hanging="510"/>
      </w:pPr>
      <w:r>
        <w:rPr>
          <w:b/>
          <w:i w:val="0"/>
        </w:rPr>
        <w:t>14.</w:t>
      </w:r>
      <w:r>
        <w:t xml:space="preserve"> Having bathed here according to the rule, He beheld the Lord in the form of the excellent Boar: by virtue of the sight of Him seventy-seven generations of a man's line go to heaven.</w:t>
      </w:r>
    </w:p>
    <w:p>
      <w:pPr>
        <w:spacing w:after="60"/>
        <w:ind w:left="510" w:hanging="510"/>
      </w:pPr>
      <w:r>
        <w:rPr>
          <w:b/>
          <w:i w:val="0"/>
        </w:rPr>
        <w:t>15.</w:t>
      </w:r>
      <w:r>
        <w:t xml:space="preserve"> Having seen Him, He came joyfully to the town called Yajapura</w:t>
      </w:r>
      <w:r>
        <w:rPr>
          <w:b w:val="0"/>
          <w:i w:val="0"/>
          <w:vertAlign w:val="superscript"/>
        </w:rPr>
        <w:t>6</w:t>
      </w:r>
      <w:r>
        <w:t>, the land of brahmanas, where the Four-faced one performed a sacrifice and granted land to the best of brahmanas.</w:t>
      </w:r>
    </w:p>
    <w:p>
      <w:pPr>
        <w:spacing w:after="60"/>
        <w:ind w:left="510" w:hanging="510"/>
      </w:pPr>
      <w:r>
        <w:rPr>
          <w:b/>
          <w:i w:val="0"/>
        </w:rPr>
        <w:t>16.</w:t>
      </w:r>
      <w:r>
        <w:t xml:space="preserve"> Those who die there, even sinners, take on the form of Shiva. Seeing there the lingas of Shankara by the hundred, the Lord bowed His head to them.</w:t>
      </w:r>
    </w:p>
    <w:p>
      <w:pPr>
        <w:spacing w:after="60"/>
        <w:ind w:left="510" w:hanging="510"/>
      </w:pPr>
      <w:r>
        <w:rPr>
          <w:b/>
          <w:i w:val="0"/>
        </w:rPr>
        <w:t>17.</w:t>
      </w:r>
      <w:r>
        <w:t xml:space="preserve"> Bhagavan, the ocean of mercy, went to see the lotus face of Viraja</w:t>
      </w:r>
      <w:r>
        <w:rPr>
          <w:b w:val="0"/>
          <w:i w:val="0"/>
          <w:vertAlign w:val="superscript"/>
        </w:rPr>
        <w:t>7</w:t>
      </w:r>
      <w:r>
        <w:t>; whoever beholds her is freed from all the sins amassed over millions of births.</w:t>
      </w:r>
    </w:p>
    <w:p>
      <w:pPr>
        <w:spacing w:after="60"/>
        <w:ind w:left="510" w:hanging="510"/>
      </w:pPr>
      <w:r>
        <w:rPr>
          <w:b/>
          <w:i w:val="0"/>
        </w:rPr>
        <w:t>18.</w:t>
      </w:r>
      <w:r>
        <w:t xml:space="preserve"> Seeing her, the Lord of the world bowed down and begged for peerless loving devotion. Then the lotus-faced Lord came to priceless Gaya-nabhi</w:t>
      </w:r>
      <w:r>
        <w:rPr>
          <w:b w:val="0"/>
          <w:i w:val="0"/>
          <w:vertAlign w:val="superscript"/>
        </w:rPr>
        <w:t>8</w:t>
      </w:r>
      <w:r>
        <w:t>, the holy place for the rites of the ancestors.</w:t>
      </w:r>
    </w:p>
    <w:p>
      <w:pPr>
        <w:spacing w:after="60"/>
        <w:ind w:left="510" w:hanging="510"/>
      </w:pPr>
      <w:r>
        <w:rPr>
          <w:b/>
          <w:i w:val="0"/>
        </w:rPr>
        <w:t>19.</w:t>
      </w:r>
      <w:r>
        <w:t xml:space="preserve"> The best of brahmanas, versed in the injunctions, at once bathed in the waters of the Brahma-kunda, where the manifestation of Yajna-Varaha</w:t>
      </w:r>
      <w:r>
        <w:rPr>
          <w:b w:val="0"/>
          <w:i w:val="0"/>
          <w:vertAlign w:val="superscript"/>
        </w:rPr>
        <w:t>9</w:t>
      </w:r>
      <w:r>
        <w:t>, appearing to view, brought happiness to the worlds.</w:t>
      </w:r>
    </w:p>
    <w:p>
      <w:pPr>
        <w:spacing w:after="60"/>
        <w:ind w:left="510" w:hanging="510"/>
      </w:pPr>
      <w:r>
        <w:rPr>
          <w:b/>
          <w:i w:val="0"/>
        </w:rPr>
        <w:t>20.</w:t>
      </w:r>
      <w:r>
        <w:t xml:space="preserve"> The great-souled Bhagavan wandered there, viewing the town and beholding the linga of the Lord of beings: the town is like Varanasi, the capital of Sadashiva, where there are millions of Shiva lingas headed by Trilochana</w:t>
      </w:r>
      <w:r>
        <w:rPr>
          <w:b w:val="0"/>
          <w:i w:val="0"/>
          <w:vertAlign w:val="superscript"/>
        </w:rPr>
        <w:t>10</w:t>
      </w:r>
      <w:r>
        <w:t>.</w:t>
      </w:r>
    </w:p>
    <w:p>
      <w:pPr>
        <w:spacing w:after="60"/>
        <w:ind w:left="510" w:hanging="510"/>
      </w:pPr>
      <w:r>
        <w:rPr>
          <w:b/>
          <w:i w:val="0"/>
        </w:rPr>
        <w:t>21.</w:t>
      </w:r>
      <w:r>
        <w:t xml:space="preserve"> Whoever hears this holy account of Hari, which takes away all sins, will gain endless happiness, the fruit of pilgrimage and the fruit of all sacrificial rites at the holy places of the ancestors, and will be endowed with every virtue.</w:t>
      </w:r>
    </w:p>
    <w:p>
      <w:pPr>
        <w:spacing w:after="60"/>
        <w:jc w:val="both"/>
      </w:pPr>
      <w:r>
        <w:rPr>
          <w:b w:val="0"/>
          <w:i/>
        </w:rPr>
        <w:t>Thus ends the sixth sarga, "Wandering in the Southern Country" (Dakshinadesha-bhramana), of the third prakrama of the poem "Sri Krishna Chaitanya Charitamrita."</w:t>
      </w:r>
    </w:p>
    <w:p>
      <w:pPr>
        <w:spacing w:after="60"/>
        <w:ind w:left="283"/>
      </w:pPr>
      <w:r>
        <w:rPr>
          <w:b/>
          <w:i w:val="0"/>
          <w:sz w:val="18"/>
        </w:rPr>
        <w:t>1.</w:t>
      </w:r>
      <w:r>
        <w:rPr>
          <w:sz w:val="18"/>
        </w:rPr>
        <w:t xml:space="preserve"> Tamolipta (Tamralipta), an ancient port town in south-western Bengal (present-day Tamluk).</w:t>
      </w:r>
    </w:p>
    <w:p>
      <w:pPr>
        <w:spacing w:after="60"/>
        <w:ind w:left="283"/>
      </w:pPr>
      <w:r>
        <w:rPr>
          <w:b/>
          <w:i w:val="0"/>
          <w:sz w:val="18"/>
        </w:rPr>
        <w:t>2.</w:t>
      </w:r>
      <w:r>
        <w:rPr>
          <w:sz w:val="18"/>
        </w:rPr>
        <w:t xml:space="preserve"> All the witnesses read "in Varanasi". Cf. the legend of the deity Gopala who followed a brahmana in order to bear witness to the word given him.</w:t>
      </w:r>
    </w:p>
    <w:p>
      <w:pPr>
        <w:spacing w:after="60"/>
        <w:ind w:left="283"/>
      </w:pPr>
      <w:r>
        <w:rPr>
          <w:b/>
          <w:i w:val="0"/>
          <w:sz w:val="18"/>
        </w:rPr>
        <w:t>3.</w:t>
      </w:r>
      <w:r>
        <w:rPr>
          <w:sz w:val="18"/>
        </w:rPr>
        <w:t xml:space="preserve"> Gopinatha of Remuna is known as Kshirachora, "the Thief of Sweet Rice": He hid a pot of sweet rice for His devotee Madhavendra Puri.</w:t>
      </w:r>
    </w:p>
    <w:p>
      <w:pPr>
        <w:spacing w:after="60"/>
        <w:ind w:left="283"/>
      </w:pPr>
      <w:r>
        <w:rPr>
          <w:b/>
          <w:i w:val="0"/>
          <w:sz w:val="18"/>
        </w:rPr>
        <w:t>4.</w:t>
      </w:r>
      <w:r>
        <w:rPr>
          <w:sz w:val="18"/>
        </w:rPr>
        <w:t xml:space="preserve"> Literally "in space"; understood as the space of the heart. The reading is doubtful.</w:t>
      </w:r>
    </w:p>
    <w:p>
      <w:pPr>
        <w:spacing w:after="60"/>
        <w:ind w:left="283"/>
      </w:pPr>
      <w:r>
        <w:rPr>
          <w:b/>
          <w:i w:val="0"/>
          <w:sz w:val="18"/>
        </w:rPr>
        <w:t>5.</w:t>
      </w:r>
      <w:r>
        <w:rPr>
          <w:sz w:val="18"/>
        </w:rPr>
        <w:t xml:space="preserve"> The Vaitarani is a river in Orissa; a river of the same name in the realm of Yama, the god of death, bars sinners from the other world.</w:t>
      </w:r>
    </w:p>
    <w:p>
      <w:pPr>
        <w:spacing w:after="60"/>
        <w:ind w:left="283"/>
      </w:pPr>
      <w:r>
        <w:rPr>
          <w:b/>
          <w:i w:val="0"/>
          <w:sz w:val="18"/>
        </w:rPr>
        <w:t>6.</w:t>
      </w:r>
      <w:r>
        <w:rPr>
          <w:sz w:val="18"/>
        </w:rPr>
        <w:t xml:space="preserve"> Yajapura ("City of the Sacrifice"), present-day Jajpur in Orissa.</w:t>
      </w:r>
    </w:p>
    <w:p>
      <w:pPr>
        <w:spacing w:after="60"/>
        <w:ind w:left="283"/>
      </w:pPr>
      <w:r>
        <w:rPr>
          <w:b/>
          <w:i w:val="0"/>
          <w:sz w:val="18"/>
        </w:rPr>
        <w:t>7.</w:t>
      </w:r>
      <w:r>
        <w:rPr>
          <w:sz w:val="18"/>
        </w:rPr>
        <w:t xml:space="preserve"> Viraja is the goddess worshipped at Yajapura.</w:t>
      </w:r>
    </w:p>
    <w:p>
      <w:pPr>
        <w:spacing w:after="60"/>
        <w:ind w:left="283"/>
      </w:pPr>
      <w:r>
        <w:rPr>
          <w:b/>
          <w:i w:val="0"/>
          <w:sz w:val="18"/>
        </w:rPr>
        <w:t>8.</w:t>
      </w:r>
      <w:r>
        <w:rPr>
          <w:sz w:val="18"/>
        </w:rPr>
        <w:t xml:space="preserve"> Gaya-nabhi (Nabhi-Gaya), a holy place in Yajapura where, according to legend, lies the navel of the demon Gaya; here, as at Gaya, rites for the ancestors are performed.</w:t>
      </w:r>
    </w:p>
    <w:p>
      <w:pPr>
        <w:spacing w:after="60"/>
        <w:ind w:left="283"/>
      </w:pPr>
      <w:r>
        <w:rPr>
          <w:b/>
          <w:i w:val="0"/>
          <w:sz w:val="18"/>
        </w:rPr>
        <w:t>9.</w:t>
      </w:r>
      <w:r>
        <w:rPr>
          <w:sz w:val="18"/>
        </w:rPr>
        <w:t xml:space="preserve"> Yajna-Varaha, the Boar who is the embodiment of sacrifice (Vishnu as Varaha).</w:t>
      </w:r>
    </w:p>
    <w:p>
      <w:pPr>
        <w:spacing w:after="60"/>
        <w:ind w:left="283"/>
      </w:pPr>
      <w:r>
        <w:rPr>
          <w:b/>
          <w:i w:val="0"/>
          <w:sz w:val="18"/>
        </w:rPr>
        <w:t>10.</w:t>
      </w:r>
      <w:r>
        <w:rPr>
          <w:sz w:val="18"/>
        </w:rPr>
        <w:t xml:space="preserve"> Trilochana ("the Three-eyed"), one of the principal lingas of Shiva in Varanasi.</w:t>
      </w:r>
    </w:p>
    <w:p>
      <w:pPr>
        <w:pStyle w:val="Heading2"/>
      </w:pPr>
      <w:r>
        <w:t>Prakrama 3, Sarga 7. Beholding Sri Viraja</w:t>
      </w:r>
    </w:p>
    <w:p>
      <w:pPr>
        <w:spacing w:after="60"/>
        <w:jc w:val="both"/>
      </w:pPr>
      <w:r>
        <w:rPr>
          <w:b w:val="0"/>
          <w:i/>
        </w:rPr>
        <w:t>Mukunda vouches that the toll-collectors are harmless, but at the barrier he is bound and held until evening; the chief of the toll-collectors comes to the Lord to make amends; next morning the Lord goes to Viraja, the sight of whom is equal to the sight of Bhagavan</w:t>
      </w:r>
    </w:p>
    <w:p>
      <w:pPr>
        <w:spacing w:after="60"/>
        <w:ind w:left="510" w:hanging="510"/>
      </w:pPr>
      <w:r>
        <w:rPr>
          <w:b/>
          <w:i w:val="0"/>
        </w:rPr>
        <w:t>1.</w:t>
      </w:r>
      <w:r>
        <w:t xml:space="preserve"> Then Mukunda the vaidya</w:t>
      </w:r>
      <w:r>
        <w:rPr>
          <w:b w:val="0"/>
          <w:i w:val="0"/>
          <w:vertAlign w:val="superscript"/>
        </w:rPr>
        <w:t>1</w:t>
      </w:r>
      <w:r>
        <w:t xml:space="preserve"> bowed with devotion to the Lord and, his face beaming, joyfully said to the Lord of the world:</w:t>
      </w:r>
    </w:p>
    <w:p>
      <w:pPr>
        <w:spacing w:after="60"/>
        <w:ind w:left="510" w:hanging="510"/>
      </w:pPr>
      <w:r>
        <w:rPr>
          <w:b/>
          <w:i w:val="0"/>
        </w:rPr>
        <w:t>2.</w:t>
      </w:r>
      <w:r>
        <w:t xml:space="preserve"> "Bhagavan, here there is not the least danger from the toll-collectors: I know the people who live here through and through, arrogant as they may be."</w:t>
      </w:r>
    </w:p>
    <w:p>
      <w:pPr>
        <w:spacing w:after="60"/>
        <w:ind w:left="510" w:hanging="510"/>
      </w:pPr>
      <w:r>
        <w:rPr>
          <w:b/>
          <w:i w:val="0"/>
        </w:rPr>
        <w:t>3.</w:t>
      </w:r>
      <w:r>
        <w:t xml:space="preserve"> Hearing this, Bhagavan, His youthful face lovely with a smile, said, "So that is all there is to our danger: you have already seen to our protection."</w:t>
      </w:r>
    </w:p>
    <w:p>
      <w:pPr>
        <w:spacing w:after="60"/>
        <w:ind w:left="510" w:hanging="510"/>
      </w:pPr>
      <w:r>
        <w:rPr>
          <w:b/>
          <w:i w:val="0"/>
        </w:rPr>
        <w:t>4.</w:t>
      </w:r>
      <w:r>
        <w:t xml:space="preserve"> So saying, Hari — Krishna Himself, the beloved of Lakshmi, now bearing the bamboo staff of a sannyasi — set out to beg alms, to teach people by His own example.</w:t>
      </w:r>
    </w:p>
    <w:p>
      <w:pPr>
        <w:spacing w:after="60"/>
        <w:ind w:left="510" w:hanging="510"/>
      </w:pPr>
      <w:r>
        <w:rPr>
          <w:b/>
          <w:i w:val="0"/>
        </w:rPr>
        <w:t>5.</w:t>
      </w:r>
      <w:r>
        <w:t xml:space="preserve"> Nityananda the Avadhuta, endowed with every power, the glorious Gadadhara, the brahmana, Mukunda and the other virtuous companions also went out to gather alms.</w:t>
      </w:r>
    </w:p>
    <w:p>
      <w:pPr>
        <w:spacing w:after="60"/>
        <w:ind w:left="510" w:hanging="510"/>
      </w:pPr>
      <w:r>
        <w:rPr>
          <w:b/>
          <w:i w:val="0"/>
        </w:rPr>
        <w:t>6.</w:t>
      </w:r>
      <w:r>
        <w:t xml:space="preserve"> But here the toll-collector barred their way too: in his anger he bound Mukunda and kept him under guard the whole day.</w:t>
      </w:r>
    </w:p>
    <w:p>
      <w:pPr>
        <w:spacing w:after="60"/>
        <w:ind w:left="510" w:hanging="510"/>
      </w:pPr>
      <w:r>
        <w:rPr>
          <w:b/>
          <w:i w:val="0"/>
        </w:rPr>
        <w:t>7.</w:t>
      </w:r>
      <w:r>
        <w:t xml:space="preserve"> Only at the hour of evening, after taking the finest blanket, did he release them all, and they went away downcast.</w:t>
      </w:r>
    </w:p>
    <w:p>
      <w:pPr>
        <w:spacing w:after="60"/>
        <w:ind w:left="510" w:hanging="510"/>
      </w:pPr>
      <w:r>
        <w:rPr>
          <w:b/>
          <w:i w:val="0"/>
        </w:rPr>
        <w:t>8.</w:t>
      </w:r>
      <w:r>
        <w:t xml:space="preserve"> They went to some brahmanas, received alms and ate. But Nityananda, full of great might — the Lord Himself — who could keep track of him</w:t>
      </w:r>
      <w:r>
        <w:rPr>
          <w:b w:val="0"/>
          <w:i w:val="0"/>
          <w:vertAlign w:val="superscript"/>
        </w:rPr>
        <w:t>2</w:t>
      </w:r>
      <w:r>
        <w:t>?</w:t>
      </w:r>
    </w:p>
    <w:p>
      <w:pPr>
        <w:spacing w:after="60"/>
        <w:ind w:left="510" w:hanging="510"/>
      </w:pPr>
      <w:r>
        <w:rPr>
          <w:b/>
          <w:i w:val="0"/>
        </w:rPr>
        <w:t>9.</w:t>
      </w:r>
      <w:r>
        <w:t xml:space="preserve"> Then they went to sleep in a pavilion at a brahmana's dwelling, and there the large-hearted Nityananda arrived, laughing at the one who had been bound.</w:t>
      </w:r>
    </w:p>
    <w:p>
      <w:pPr>
        <w:spacing w:after="60"/>
        <w:ind w:left="510" w:hanging="510"/>
      </w:pPr>
      <w:r>
        <w:rPr>
          <w:b/>
          <w:i w:val="0"/>
        </w:rPr>
        <w:t>10.</w:t>
      </w:r>
      <w:r>
        <w:t xml:space="preserve"> There too came Bhagavan Himself, having gathered His alms; and on seeing Him they told Him all that the toll-collectors had done by force.</w:t>
      </w:r>
    </w:p>
    <w:p>
      <w:pPr>
        <w:spacing w:after="60"/>
        <w:ind w:left="510" w:hanging="510"/>
      </w:pPr>
      <w:r>
        <w:rPr>
          <w:b/>
          <w:i w:val="0"/>
        </w:rPr>
        <w:t>11.</w:t>
      </w:r>
      <w:r>
        <w:t xml:space="preserve"> Hearing this, Bhagavan said, "Wait — all will be well, all will be well." And His power at once sent the ruler there</w:t>
      </w:r>
      <w:r>
        <w:rPr>
          <w:b w:val="0"/>
          <w:i w:val="0"/>
          <w:vertAlign w:val="superscript"/>
        </w:rPr>
        <w:t>3</w:t>
      </w:r>
      <w:r>
        <w:t>.</w:t>
      </w:r>
    </w:p>
    <w:p>
      <w:pPr>
        <w:spacing w:after="60"/>
        <w:ind w:left="510" w:hanging="510"/>
      </w:pPr>
      <w:r>
        <w:rPr>
          <w:b/>
          <w:i w:val="0"/>
        </w:rPr>
        <w:t>12.</w:t>
      </w:r>
      <w:r>
        <w:t xml:space="preserve"> At that very moment the chief of the toll-collectors arrived and worshipped the lotus feet of Hari, and the great souls headed by Mukunda told him what had happened.</w:t>
      </w:r>
    </w:p>
    <w:p>
      <w:pPr>
        <w:spacing w:after="60"/>
        <w:ind w:left="510" w:hanging="510"/>
      </w:pPr>
      <w:r>
        <w:rPr>
          <w:b/>
          <w:i w:val="0"/>
        </w:rPr>
        <w:t>13.</w:t>
      </w:r>
      <w:r>
        <w:t xml:space="preserve"> And he said, "For this I shall have all the men posted at the barrier beaten, those villains, so that they never do such a thing again."</w:t>
      </w:r>
    </w:p>
    <w:p>
      <w:pPr>
        <w:spacing w:after="60"/>
        <w:ind w:left="510" w:hanging="510"/>
      </w:pPr>
      <w:r>
        <w:rPr>
          <w:b/>
          <w:i w:val="0"/>
        </w:rPr>
        <w:t>14.</w:t>
      </w:r>
      <w:r>
        <w:t xml:space="preserve"> Hearing what his servants had done, the chief of the toll-collectors was grieved, and he gave them a new and costly blanket.</w:t>
      </w:r>
    </w:p>
    <w:p>
      <w:pPr>
        <w:spacing w:after="60"/>
        <w:ind w:left="510" w:hanging="510"/>
      </w:pPr>
      <w:r>
        <w:rPr>
          <w:b/>
          <w:i w:val="0"/>
        </w:rPr>
        <w:t>15.</w:t>
      </w:r>
      <w:r>
        <w:t xml:space="preserve"> Having spoken thus, he bowed down and went off to his wealthy house; and from then on, giving up everything, he meditated with a purified mind on the foot of Hari.</w:t>
      </w:r>
    </w:p>
    <w:p>
      <w:pPr>
        <w:spacing w:after="60"/>
        <w:ind w:left="510" w:hanging="510"/>
      </w:pPr>
      <w:r>
        <w:rPr>
          <w:b/>
          <w:i w:val="0"/>
        </w:rPr>
        <w:t>16.</w:t>
      </w:r>
      <w:r>
        <w:t xml:space="preserve"> Having thus soothed their wounded pride, the Lord of the gods slept happily through the night, and in the morning He rose in haste</w:t>
      </w:r>
    </w:p>
    <w:p>
      <w:pPr>
        <w:spacing w:after="60"/>
        <w:ind w:left="510" w:hanging="510"/>
      </w:pPr>
      <w:r>
        <w:rPr>
          <w:b/>
          <w:i w:val="0"/>
        </w:rPr>
        <w:t>17.</w:t>
      </w:r>
      <w:r>
        <w:t xml:space="preserve"> and went to see Viraja</w:t>
      </w:r>
      <w:r>
        <w:rPr>
          <w:b w:val="0"/>
          <w:i w:val="0"/>
          <w:vertAlign w:val="superscript"/>
        </w:rPr>
        <w:t>4</w:t>
      </w:r>
      <w:r>
        <w:t>, the sole purifier of all the worlds: whoever beholds her with faith and devotion is freed from the bonds of worldly existence.</w:t>
      </w:r>
    </w:p>
    <w:p>
      <w:pPr>
        <w:spacing w:after="60"/>
        <w:ind w:left="510" w:hanging="510"/>
      </w:pPr>
      <w:r>
        <w:rPr>
          <w:b/>
          <w:i w:val="0"/>
        </w:rPr>
        <w:t>18.</w:t>
      </w:r>
      <w:r>
        <w:t xml:space="preserve"> Whatever fruit a man gains by seeing Bhagavan, that same fruit he obtains by seeing the face of Viraja.</w:t>
      </w:r>
    </w:p>
    <w:p>
      <w:pPr>
        <w:spacing w:after="60"/>
        <w:ind w:left="510" w:hanging="510"/>
      </w:pPr>
      <w:r>
        <w:rPr>
          <w:b/>
          <w:i w:val="0"/>
        </w:rPr>
        <w:t>19.</w:t>
      </w:r>
      <w:r>
        <w:t xml:space="preserve"> Both in Kashi and at Viraja, where the divine and glorious Trilochana</w:t>
      </w:r>
      <w:r>
        <w:rPr>
          <w:b w:val="0"/>
          <w:i w:val="0"/>
          <w:vertAlign w:val="superscript"/>
        </w:rPr>
        <w:t>5</w:t>
      </w:r>
      <w:r>
        <w:t xml:space="preserve"> dwells in person, death bestows liberation.</w:t>
      </w:r>
    </w:p>
    <w:p>
      <w:pPr>
        <w:spacing w:after="60"/>
        <w:ind w:left="510" w:hanging="510"/>
      </w:pPr>
      <w:r>
        <w:rPr>
          <w:b/>
          <w:i w:val="0"/>
        </w:rPr>
        <w:t>20.</w:t>
      </w:r>
      <w:r>
        <w:t xml:space="preserve"> Whatever joy Shankara feels when a man dies in Varanasi, still greater is His joy when one dies at Viraja.</w:t>
      </w:r>
    </w:p>
    <w:p>
      <w:pPr>
        <w:spacing w:after="60"/>
        <w:ind w:left="510" w:hanging="510"/>
      </w:pPr>
      <w:r>
        <w:rPr>
          <w:b/>
          <w:i w:val="0"/>
        </w:rPr>
        <w:t>21.</w:t>
      </w:r>
      <w:r>
        <w:t xml:space="preserve"> Having beheld her, Krishna, the sole purifier of all the worlds, went on His way, singing the names of Krishna in sankirtana together with the company of His devotees.</w:t>
      </w:r>
    </w:p>
    <w:p>
      <w:pPr>
        <w:spacing w:after="60"/>
        <w:jc w:val="both"/>
      </w:pPr>
      <w:r>
        <w:rPr>
          <w:b w:val="0"/>
          <w:i/>
        </w:rPr>
        <w:t>Thus ends the seventh sarga, "Beholding Sri Viraja" (Sri-Viraja-darshana), of the third prakrama of the poem "Sri Krishna Chaitanya Charitamrita."</w:t>
      </w:r>
    </w:p>
    <w:p>
      <w:pPr>
        <w:spacing w:after="60"/>
        <w:ind w:left="283"/>
      </w:pPr>
      <w:r>
        <w:rPr>
          <w:b/>
          <w:i w:val="0"/>
          <w:sz w:val="18"/>
        </w:rPr>
        <w:t>1.</w:t>
      </w:r>
      <w:r>
        <w:rPr>
          <w:sz w:val="18"/>
        </w:rPr>
        <w:t xml:space="preserve"> Literally "the Ambashtha", the vaidya (physician) caste to which Mukunda Datta belonged.</w:t>
      </w:r>
    </w:p>
    <w:p>
      <w:pPr>
        <w:spacing w:after="60"/>
        <w:ind w:left="283"/>
      </w:pPr>
      <w:r>
        <w:rPr>
          <w:b/>
          <w:i w:val="0"/>
          <w:sz w:val="18"/>
        </w:rPr>
        <w:t>2.</w:t>
      </w:r>
      <w:r>
        <w:rPr>
          <w:sz w:val="18"/>
        </w:rPr>
        <w:t xml:space="preserve"> That is, Nityananda had wandered off on his own and turned up only later (v. 9).</w:t>
      </w:r>
    </w:p>
    <w:p>
      <w:pPr>
        <w:spacing w:after="60"/>
        <w:ind w:left="283"/>
      </w:pPr>
      <w:r>
        <w:rPr>
          <w:b/>
          <w:i w:val="0"/>
          <w:sz w:val="18"/>
        </w:rPr>
        <w:t>3.</w:t>
      </w:r>
      <w:r>
        <w:rPr>
          <w:sz w:val="18"/>
        </w:rPr>
        <w:t xml:space="preserve"> The "ruler" is the chief of the toll-collectors (vv. 12–14). The Lord sends no one for him: it is His power that brings the ruler there.</w:t>
      </w:r>
    </w:p>
    <w:p>
      <w:pPr>
        <w:spacing w:after="60"/>
        <w:ind w:left="283"/>
      </w:pPr>
      <w:r>
        <w:rPr>
          <w:b/>
          <w:i w:val="0"/>
          <w:sz w:val="18"/>
        </w:rPr>
        <w:t>4.</w:t>
      </w:r>
      <w:r>
        <w:rPr>
          <w:sz w:val="18"/>
        </w:rPr>
        <w:t xml:space="preserve"> Viraja is the goddess worshipped at Yajapura (Jajpur); see Sarga 3.06, v. 17.</w:t>
      </w:r>
    </w:p>
    <w:p>
      <w:pPr>
        <w:spacing w:after="60"/>
        <w:ind w:left="283"/>
      </w:pPr>
      <w:r>
        <w:rPr>
          <w:b/>
          <w:i w:val="0"/>
          <w:sz w:val="18"/>
        </w:rPr>
        <w:t>5.</w:t>
      </w:r>
      <w:r>
        <w:rPr>
          <w:sz w:val="18"/>
        </w:rPr>
        <w:t xml:space="preserve"> Trilochana ("the Three-eyed") is Shiva; his principal linga in Varanasi bears the same name (cf. Sarga 3.06, v. 20).</w:t>
      </w:r>
    </w:p>
    <w:p>
      <w:pPr>
        <w:pStyle w:val="Heading2"/>
      </w:pPr>
      <w:r>
        <w:t>Prakrama 3, Sarga 8. Beholding Mahadeva</w:t>
      </w:r>
    </w:p>
    <w:p>
      <w:pPr>
        <w:spacing w:after="60"/>
        <w:jc w:val="both"/>
      </w:pPr>
      <w:r>
        <w:rPr>
          <w:b w:val="0"/>
          <w:i/>
        </w:rPr>
        <w:t>The Lord comes to Ekamraka (Bhubaneshvara), the city of Shiva that rivals Kashi; the temple, the city and the Bindu-sarovara pond are described; bowing to Krittivasa, He offers Shiva a hymn of eight verses, praying for love of Hari</w:t>
      </w:r>
    </w:p>
    <w:p>
      <w:pPr>
        <w:spacing w:after="60"/>
        <w:ind w:left="510" w:hanging="510"/>
      </w:pPr>
      <w:r>
        <w:rPr>
          <w:b/>
          <w:i w:val="0"/>
        </w:rPr>
        <w:t>1.</w:t>
      </w:r>
      <w:r>
        <w:t xml:space="preserve"> Then, striding like the king of birds, He came by stages to the place called Ekamraka</w:t>
      </w:r>
      <w:r>
        <w:rPr>
          <w:b w:val="0"/>
          <w:i w:val="0"/>
          <w:vertAlign w:val="superscript"/>
        </w:rPr>
        <w:t>1</w:t>
      </w:r>
      <w:r>
        <w:t>, where on the summit of the king of mountains the god Girisha dwells with Girija and all the guardians of the worlds.</w:t>
      </w:r>
    </w:p>
    <w:p>
      <w:pPr>
        <w:spacing w:after="60"/>
        <w:ind w:left="510" w:hanging="510"/>
      </w:pPr>
      <w:r>
        <w:rPr>
          <w:b/>
          <w:i w:val="0"/>
        </w:rPr>
        <w:t>2.</w:t>
      </w:r>
      <w:r>
        <w:t xml:space="preserve"> There He saw the great temple of Shiva, shining with every beauty, its banners fluttering, whitewashed and lofty, with a splendid spire and fine gateways — like a second White Mountain</w:t>
      </w:r>
      <w:r>
        <w:rPr>
          <w:b w:val="0"/>
          <w:i w:val="0"/>
          <w:vertAlign w:val="superscript"/>
        </w:rPr>
        <w:t>2</w:t>
      </w:r>
      <w:r>
        <w:t>.</w:t>
      </w:r>
    </w:p>
    <w:p>
      <w:pPr>
        <w:spacing w:after="60"/>
        <w:ind w:left="510" w:hanging="510"/>
      </w:pPr>
      <w:r>
        <w:rPr>
          <w:b/>
          <w:i w:val="0"/>
        </w:rPr>
        <w:t>3.</w:t>
      </w:r>
      <w:r>
        <w:t xml:space="preserve"> Falling to the ground, the Lord bowed to that abode of Shiva crowned with a trident: bearing on its banner a wave of the heavenly river, it seems to rise playfully into the sky.</w:t>
      </w:r>
    </w:p>
    <w:p>
      <w:pPr>
        <w:spacing w:after="60"/>
        <w:ind w:left="510" w:hanging="510"/>
      </w:pPr>
      <w:r>
        <w:rPr>
          <w:b/>
          <w:i w:val="0"/>
        </w:rPr>
        <w:t>4.</w:t>
      </w:r>
      <w:r>
        <w:t xml:space="preserve"> Then with supreme joy He went into the city of Purari</w:t>
      </w:r>
      <w:r>
        <w:rPr>
          <w:b w:val="0"/>
          <w:i w:val="0"/>
          <w:vertAlign w:val="superscript"/>
        </w:rPr>
        <w:t>3</w:t>
      </w:r>
      <w:r>
        <w:t xml:space="preserve"> to behold the Lord. There dwell millions of the Lord's lingas, headed by Vishveshvara, and most holy tirthas.</w:t>
      </w:r>
    </w:p>
    <w:p>
      <w:pPr>
        <w:spacing w:after="60"/>
        <w:ind w:left="510" w:hanging="510"/>
      </w:pPr>
      <w:r>
        <w:rPr>
          <w:b/>
          <w:i w:val="0"/>
        </w:rPr>
        <w:t>5.</w:t>
      </w:r>
      <w:r>
        <w:t xml:space="preserve"> There millions of mansions shine, rich in fine gateways, their tops hung with gleaming, fluttering cloth; and the people, decked with ornaments and anointed with lovely perfumes, have all they desire, as in the realm of Indra</w:t>
      </w:r>
      <w:r>
        <w:rPr>
          <w:b w:val="0"/>
          <w:i w:val="0"/>
          <w:vertAlign w:val="superscript"/>
        </w:rPr>
        <w:t>4</w:t>
      </w:r>
      <w:r>
        <w:t>.</w:t>
      </w:r>
    </w:p>
    <w:p>
      <w:pPr>
        <w:spacing w:after="60"/>
        <w:ind w:left="510" w:hanging="510"/>
      </w:pPr>
      <w:r>
        <w:rPr>
          <w:b/>
          <w:i w:val="0"/>
        </w:rPr>
        <w:t>6.</w:t>
      </w:r>
      <w:r>
        <w:t xml:space="preserve"> There are millions of tirthas headed by Manikarnika</w:t>
      </w:r>
      <w:r>
        <w:rPr>
          <w:b w:val="0"/>
          <w:i w:val="0"/>
          <w:vertAlign w:val="superscript"/>
        </w:rPr>
        <w:t>5</w:t>
      </w:r>
      <w:r>
        <w:t>; whoever leaves the body there at once attains the highest good, which yogis reach through fierce yoga over four ages.</w:t>
      </w:r>
    </w:p>
    <w:p>
      <w:pPr>
        <w:spacing w:after="60"/>
        <w:ind w:left="510" w:hanging="510"/>
      </w:pPr>
      <w:r>
        <w:rPr>
          <w:b/>
          <w:i w:val="0"/>
        </w:rPr>
        <w:t>7.</w:t>
      </w:r>
      <w:r>
        <w:t xml:space="preserve"> There the best of the gods gathered drops from all the tirthas and made a pond called Maha-Bindu-sarovara</w:t>
      </w:r>
      <w:r>
        <w:rPr>
          <w:b w:val="0"/>
          <w:i w:val="0"/>
          <w:vertAlign w:val="superscript"/>
        </w:rPr>
        <w:t>6</w:t>
      </w:r>
      <w:r>
        <w:t>; by bathing in it one attains the pure abode.</w:t>
      </w:r>
    </w:p>
    <w:p>
      <w:pPr>
        <w:spacing w:after="60"/>
        <w:ind w:left="510" w:hanging="510"/>
      </w:pPr>
      <w:r>
        <w:rPr>
          <w:b/>
          <w:i w:val="0"/>
        </w:rPr>
        <w:t>8.</w:t>
      </w:r>
      <w:r>
        <w:t xml:space="preserve"> Swiftly leaving Kashi to dwell here, the most worthy god Mahesha, pure in his might, summoned all the holy tirthas and established them in this best of sacred lands.</w:t>
      </w:r>
    </w:p>
    <w:p>
      <w:pPr>
        <w:spacing w:after="60"/>
        <w:ind w:left="510" w:hanging="510"/>
      </w:pPr>
      <w:r>
        <w:rPr>
          <w:b/>
          <w:i w:val="0"/>
        </w:rPr>
        <w:t>9.</w:t>
      </w:r>
      <w:r>
        <w:t xml:space="preserve"> The god Krittivasa</w:t>
      </w:r>
      <w:r>
        <w:rPr>
          <w:b w:val="0"/>
          <w:i w:val="0"/>
          <w:vertAlign w:val="superscript"/>
        </w:rPr>
        <w:t>7</w:t>
      </w:r>
      <w:r>
        <w:t xml:space="preserve"> himself dwells here in the form of a linga, and Ishvari with him; worshipped by the lords of ascetics, he himself enjoys every exquisite divine delight.</w:t>
      </w:r>
    </w:p>
    <w:p>
      <w:pPr>
        <w:spacing w:after="60"/>
        <w:ind w:left="510" w:hanging="510"/>
      </w:pPr>
      <w:r>
        <w:rPr>
          <w:b/>
          <w:i w:val="0"/>
        </w:rPr>
        <w:t>10.</w:t>
      </w:r>
      <w:r>
        <w:t xml:space="preserve"> Adorned with fragrant garlands and rows of lamps with wicks of fine camphor, filled with the boom of mridangas, the call of fine conches, and goddesses absorbed in dance</w:t>
      </w:r>
      <w:r>
        <w:rPr>
          <w:b w:val="0"/>
          <w:i w:val="0"/>
          <w:vertAlign w:val="superscript"/>
        </w:rPr>
        <w:t>8</w:t>
      </w:r>
      <w:r>
        <w:t xml:space="preserve"> —</w:t>
      </w:r>
    </w:p>
    <w:p>
      <w:pPr>
        <w:spacing w:after="60"/>
        <w:ind w:left="510" w:hanging="510"/>
      </w:pPr>
      <w:r>
        <w:rPr>
          <w:b/>
          <w:i w:val="0"/>
        </w:rPr>
        <w:t>11.</w:t>
      </w:r>
      <w:r>
        <w:t xml:space="preserve"> such was the house of Purari, white as the moon, which Hari, the supreme Lord, entered with His servants, as the Lotus-born</w:t>
      </w:r>
      <w:r>
        <w:rPr>
          <w:b w:val="0"/>
          <w:i w:val="0"/>
          <w:vertAlign w:val="superscript"/>
        </w:rPr>
        <w:t>9</w:t>
      </w:r>
      <w:r>
        <w:t>, a bee at the lotus feet of Krishna, enters the festive palace of the great Indra.</w:t>
      </w:r>
    </w:p>
    <w:p>
      <w:pPr>
        <w:spacing w:after="60"/>
        <w:ind w:left="510" w:hanging="510"/>
      </w:pPr>
      <w:r>
        <w:rPr>
          <w:b/>
          <w:i w:val="0"/>
        </w:rPr>
        <w:t>12.</w:t>
      </w:r>
      <w:r>
        <w:t xml:space="preserve"> Laying His body on the ground like a staff, He bowed His head before Krittivasa; and the Bearer of the discus, His body thrilling with rapture, praised Girisha in a faltering voice:</w:t>
      </w:r>
    </w:p>
    <w:p>
      <w:pPr>
        <w:spacing w:after="60"/>
        <w:ind w:left="510" w:hanging="510"/>
      </w:pPr>
      <w:r>
        <w:rPr>
          <w:b/>
          <w:i w:val="0"/>
        </w:rPr>
        <w:t>13.</w:t>
      </w:r>
      <w:r>
        <w:t xml:space="preserve"> "Obeisance, obeisance to you for ever — lord of the Thirty, master of the bhutas and all other beings, Mrida the Gracious, whose crest is the young moon rising from the waves of the Ganga, festival of Gauri's eyes!</w:t>
      </w:r>
    </w:p>
    <w:p>
      <w:pPr>
        <w:spacing w:after="60"/>
        <w:ind w:left="510" w:hanging="510"/>
      </w:pPr>
      <w:r>
        <w:rPr>
          <w:b/>
          <w:i w:val="0"/>
        </w:rPr>
        <w:t>14.</w:t>
      </w:r>
      <w:r>
        <w:t xml:space="preserve"> Obeisance to him whose faces shine like molten gold, the moon, the blue lotus, coral and the rain-cloud</w:t>
      </w:r>
      <w:r>
        <w:rPr>
          <w:b w:val="0"/>
          <w:i w:val="0"/>
          <w:vertAlign w:val="superscript"/>
        </w:rPr>
        <w:t>10</w:t>
      </w:r>
      <w:r>
        <w:t>, who in the arena of his splendid dance grants the boons desired — to the lord of kaivalya, whose emblem is the bull!</w:t>
      </w:r>
    </w:p>
    <w:p>
      <w:pPr>
        <w:spacing w:after="60"/>
        <w:ind w:left="510" w:hanging="510"/>
      </w:pPr>
      <w:r>
        <w:rPr>
          <w:b/>
          <w:i w:val="0"/>
        </w:rPr>
        <w:t>15.</w:t>
      </w:r>
      <w:r>
        <w:t xml:space="preserve"> Obeisance be to you, who with your eyes — the moon, the sun and fire — dispel the darkness; to you, the good of the world, whose splendour outshines thousands of moons and thousands of suns!</w:t>
      </w:r>
    </w:p>
    <w:p>
      <w:pPr>
        <w:spacing w:after="60"/>
        <w:ind w:left="510" w:hanging="510"/>
      </w:pPr>
      <w:r>
        <w:rPr>
          <w:b/>
          <w:i w:val="0"/>
        </w:rPr>
        <w:t>16.</w:t>
      </w:r>
      <w:r>
        <w:t xml:space="preserve"> Obeisance to him whose form blazes with the jewels of the king of serpents, who is divinely radiant in a garment of tiger-skin, who is seated on a thousand-petalled lotus, whose two arms wear splendid armlets;</w:t>
      </w:r>
    </w:p>
    <w:p>
      <w:pPr>
        <w:spacing w:after="60"/>
        <w:ind w:left="510" w:hanging="510"/>
      </w:pPr>
      <w:r>
        <w:rPr>
          <w:b/>
          <w:i w:val="0"/>
        </w:rPr>
        <w:t>17.</w:t>
      </w:r>
      <w:r>
        <w:t xml:space="preserve"> to him who gives joy to his servants with the nectar flowing from his lotus feet graced with fine anklets; to him who is adorned with a host of wondrous jewels! Grant now love — love for Hari!</w:t>
      </w:r>
    </w:p>
    <w:p>
      <w:pPr>
        <w:spacing w:after="60"/>
        <w:ind w:left="510" w:hanging="510"/>
      </w:pPr>
      <w:r>
        <w:rPr>
          <w:b/>
          <w:i w:val="0"/>
        </w:rPr>
        <w:t>18.</w:t>
      </w:r>
      <w:r>
        <w:t xml:space="preserve"> To him who is the king of the bees drunk on the nectar of names such as 'Sri Rama, Govinda, Mukunda, Shauri, Sri Krishna, Narayana, Vasudeva', to the destroyer of all sorrow — obeisance!</w:t>
      </w:r>
    </w:p>
    <w:p>
      <w:pPr>
        <w:spacing w:after="60"/>
        <w:ind w:left="510" w:hanging="510"/>
      </w:pPr>
      <w:r>
        <w:rPr>
          <w:b/>
          <w:i w:val="0"/>
        </w:rPr>
        <w:t>19.</w:t>
      </w:r>
      <w:r>
        <w:t xml:space="preserve"> To him whom Sri Narada and others constantly ask about what is most secret, who swiftly grants boons, who grants them the joy of devotion to Hari — to Shiva, the guru of all, obeisance, obeisance!</w:t>
      </w:r>
    </w:p>
    <w:p>
      <w:pPr>
        <w:spacing w:after="60"/>
        <w:ind w:left="510" w:hanging="510"/>
      </w:pPr>
      <w:r>
        <w:rPr>
          <w:b/>
          <w:i w:val="0"/>
        </w:rPr>
        <w:t>20.</w:t>
      </w:r>
      <w:r>
        <w:t xml:space="preserve"> To you, the auspicious festival of Sri Gauri's eyes, the lord of her life, the giver of rasa, ever skilled in singing with longing of the lilas of Govinda — obeisance to you!"</w:t>
      </w:r>
    </w:p>
    <w:p>
      <w:pPr>
        <w:spacing w:after="60"/>
        <w:ind w:left="510" w:hanging="510"/>
      </w:pPr>
      <w:r>
        <w:rPr>
          <w:b/>
          <w:i w:val="0"/>
        </w:rPr>
        <w:t>21.</w:t>
      </w:r>
      <w:r>
        <w:t xml:space="preserve"> Whoever, full of feeling, hears this wonderful and great octad to Shiva will soon gain love for Hari, knowledge and realization, unprecedented glory and the highest honour.</w:t>
      </w:r>
    </w:p>
    <w:p>
      <w:pPr>
        <w:spacing w:after="60"/>
        <w:ind w:left="510" w:hanging="510"/>
      </w:pPr>
      <w:r>
        <w:rPr>
          <w:b/>
          <w:i w:val="0"/>
        </w:rPr>
        <w:t>22.</w:t>
      </w:r>
      <w:r>
        <w:t xml:space="preserve"> The servants of Shiva eagerly adorned Him who had thus praised […]</w:t>
      </w:r>
      <w:r>
        <w:rPr>
          <w:b w:val="0"/>
          <w:i w:val="0"/>
          <w:vertAlign w:val="superscript"/>
        </w:rPr>
        <w:t>11</w:t>
      </w:r>
      <w:r>
        <w:t>, Him of incomparable form, with fine garlands and perfumes; then He settled in houses outside the temple.</w:t>
      </w:r>
    </w:p>
    <w:p>
      <w:pPr>
        <w:spacing w:after="60"/>
        <w:ind w:left="510" w:hanging="510"/>
      </w:pPr>
      <w:r>
        <w:rPr>
          <w:b/>
          <w:i w:val="0"/>
        </w:rPr>
        <w:t>23.</w:t>
      </w:r>
      <w:r>
        <w:t xml:space="preserve"> Then He ate the food offered by the devotees and spent the night there in happy sleep; and in the morning He rose, sang the lila of Krishna, and was filled with happiness.</w:t>
      </w:r>
    </w:p>
    <w:p>
      <w:pPr>
        <w:spacing w:after="60"/>
        <w:ind w:left="510" w:hanging="510"/>
      </w:pPr>
      <w:r>
        <w:rPr>
          <w:b/>
          <w:i w:val="0"/>
        </w:rPr>
        <w:t>24.</w:t>
      </w:r>
      <w:r>
        <w:t xml:space="preserve"> Whoever recites this hymn to Purari, composed by the lotus-eyed Purushottama</w:t>
      </w:r>
      <w:r>
        <w:rPr>
          <w:b w:val="0"/>
          <w:i w:val="0"/>
          <w:vertAlign w:val="superscript"/>
        </w:rPr>
        <w:t>12</w:t>
      </w:r>
      <w:r>
        <w:t>, will gain even here eternal love, so hard to attain even for the hosts of sages and gods.</w:t>
      </w:r>
    </w:p>
    <w:p>
      <w:pPr>
        <w:spacing w:after="60"/>
        <w:jc w:val="both"/>
      </w:pPr>
      <w:r>
        <w:rPr>
          <w:b w:val="0"/>
          <w:i/>
        </w:rPr>
        <w:t>Thus ends the eighth sarga, "Beholding Mahadeva" (Mahadeva-darshana), of the third prakrama of the poem "Sri Krishna Chaitanya Charitamrita."</w:t>
      </w:r>
    </w:p>
    <w:p>
      <w:pPr>
        <w:spacing w:after="60"/>
        <w:ind w:left="283"/>
      </w:pPr>
      <w:r>
        <w:rPr>
          <w:b/>
          <w:i w:val="0"/>
          <w:sz w:val="18"/>
        </w:rPr>
        <w:t>1.</w:t>
      </w:r>
      <w:r>
        <w:rPr>
          <w:sz w:val="18"/>
        </w:rPr>
        <w:t xml:space="preserve"> Ekamraka (Ekamra) is Bhubaneshvara in Orissa, the holy city of Shiva. Girisha ("Lord of the Mountains") and Girija ("Daughter of the Mountains") are Shiva and Parvati; the "king of mountains" is the Himalaya, where Shiva dwells on Kailasa: here in Ekamraka he dwells just as he does there.</w:t>
      </w:r>
    </w:p>
    <w:p>
      <w:pPr>
        <w:spacing w:after="60"/>
        <w:ind w:left="283"/>
      </w:pPr>
      <w:r>
        <w:rPr>
          <w:b/>
          <w:i w:val="0"/>
          <w:sz w:val="18"/>
        </w:rPr>
        <w:t>2.</w:t>
      </w:r>
      <w:r>
        <w:rPr>
          <w:sz w:val="18"/>
        </w:rPr>
        <w:t xml:space="preserve"> The White Mountain is Kailasa, the abode of Shiva.</w:t>
      </w:r>
    </w:p>
    <w:p>
      <w:pPr>
        <w:spacing w:after="60"/>
        <w:ind w:left="283"/>
      </w:pPr>
      <w:r>
        <w:rPr>
          <w:b/>
          <w:i w:val="0"/>
          <w:sz w:val="18"/>
        </w:rPr>
        <w:t>3.</w:t>
      </w:r>
      <w:r>
        <w:rPr>
          <w:sz w:val="18"/>
        </w:rPr>
        <w:t xml:space="preserve"> Purari ("Enemy of the Three Cities") is Shiva, who burned the three flying cities of the asuras.</w:t>
      </w:r>
    </w:p>
    <w:p>
      <w:pPr>
        <w:spacing w:after="60"/>
        <w:ind w:left="283"/>
      </w:pPr>
      <w:r>
        <w:rPr>
          <w:b/>
          <w:i w:val="0"/>
          <w:sz w:val="18"/>
        </w:rPr>
        <w:t>4.</w:t>
      </w:r>
      <w:r>
        <w:rPr>
          <w:sz w:val="18"/>
        </w:rPr>
        <w:t xml:space="preserve"> The reading and sense of this passage are uncertain.</w:t>
      </w:r>
    </w:p>
    <w:p>
      <w:pPr>
        <w:spacing w:after="60"/>
        <w:ind w:left="283"/>
      </w:pPr>
      <w:r>
        <w:rPr>
          <w:b/>
          <w:i w:val="0"/>
          <w:sz w:val="18"/>
        </w:rPr>
        <w:t>5.</w:t>
      </w:r>
      <w:r>
        <w:rPr>
          <w:sz w:val="18"/>
        </w:rPr>
        <w:t xml:space="preserve"> Manikarnika is a famous tirtha (ghat) in Kashi; the description of Ekamraka echoes Kashi, since Shiva brought the holy places of Kashi here (v. 8). Vishveshvara is the principal linga of Kashi.</w:t>
      </w:r>
    </w:p>
    <w:p>
      <w:pPr>
        <w:spacing w:after="60"/>
        <w:ind w:left="283"/>
      </w:pPr>
      <w:r>
        <w:rPr>
          <w:b/>
          <w:i w:val="0"/>
          <w:sz w:val="18"/>
        </w:rPr>
        <w:t>6.</w:t>
      </w:r>
      <w:r>
        <w:rPr>
          <w:sz w:val="18"/>
        </w:rPr>
        <w:t xml:space="preserve"> Bindu-sarovara ("the Lake of Drops") is a sacred pond in Bhubaneshvara.</w:t>
      </w:r>
    </w:p>
    <w:p>
      <w:pPr>
        <w:spacing w:after="60"/>
        <w:ind w:left="283"/>
      </w:pPr>
      <w:r>
        <w:rPr>
          <w:b/>
          <w:i w:val="0"/>
          <w:sz w:val="18"/>
        </w:rPr>
        <w:t>7.</w:t>
      </w:r>
      <w:r>
        <w:rPr>
          <w:sz w:val="18"/>
        </w:rPr>
        <w:t xml:space="preserve"> Krittivasa ("Clad in a Hide") is Shiva; this is the name of the principal linga of Bhubaneshvara (the Lingaraja temple). Ishvari is his consort.</w:t>
      </w:r>
    </w:p>
    <w:p>
      <w:pPr>
        <w:spacing w:after="60"/>
        <w:ind w:left="283"/>
      </w:pPr>
      <w:r>
        <w:rPr>
          <w:b/>
          <w:i w:val="0"/>
          <w:sz w:val="18"/>
        </w:rPr>
        <w:t>8.</w:t>
      </w:r>
      <w:r>
        <w:rPr>
          <w:sz w:val="18"/>
        </w:rPr>
        <w:t xml:space="preserve"> Apparently the temple dancers.</w:t>
      </w:r>
    </w:p>
    <w:p>
      <w:pPr>
        <w:spacing w:after="60"/>
        <w:ind w:left="283"/>
      </w:pPr>
      <w:r>
        <w:rPr>
          <w:b/>
          <w:i w:val="0"/>
          <w:sz w:val="18"/>
        </w:rPr>
        <w:t>9.</w:t>
      </w:r>
      <w:r>
        <w:rPr>
          <w:sz w:val="18"/>
        </w:rPr>
        <w:t xml:space="preserve"> Brahma, who was born from the lotus growing from Vishnu's navel.</w:t>
      </w:r>
    </w:p>
    <w:p>
      <w:pPr>
        <w:spacing w:after="60"/>
        <w:ind w:left="283"/>
      </w:pPr>
      <w:r>
        <w:rPr>
          <w:b/>
          <w:i w:val="0"/>
          <w:sz w:val="18"/>
        </w:rPr>
        <w:t>10.</w:t>
      </w:r>
      <w:r>
        <w:rPr>
          <w:sz w:val="18"/>
        </w:rPr>
        <w:t xml:space="preserve"> Understood as the five faces of Shiva, each of its own colour. The reading is conjectural.</w:t>
      </w:r>
    </w:p>
    <w:p>
      <w:pPr>
        <w:spacing w:after="60"/>
        <w:ind w:left="283"/>
      </w:pPr>
      <w:r>
        <w:rPr>
          <w:b/>
          <w:i w:val="0"/>
          <w:sz w:val="18"/>
        </w:rPr>
        <w:t>11.</w:t>
      </w:r>
      <w:r>
        <w:rPr>
          <w:sz w:val="18"/>
        </w:rPr>
        <w:t xml:space="preserve"> All the editions have a lacuna of a few syllables here (probably a name or epithet of the Lord).</w:t>
      </w:r>
    </w:p>
    <w:p>
      <w:pPr>
        <w:spacing w:after="60"/>
        <w:ind w:left="283"/>
      </w:pPr>
      <w:r>
        <w:rPr>
          <w:b/>
          <w:i w:val="0"/>
          <w:sz w:val="18"/>
        </w:rPr>
        <w:t>12.</w:t>
      </w:r>
      <w:r>
        <w:rPr>
          <w:sz w:val="18"/>
        </w:rPr>
        <w:t xml:space="preserve"> That is, by the Lord Himself; it may also be understood as "will gain love for Purushottama".</w:t>
      </w:r>
    </w:p>
    <w:p>
      <w:pPr>
        <w:pStyle w:val="Heading2"/>
      </w:pPr>
      <w:r>
        <w:t>Prakrama 3, Sarga 9. The Rule on Eating the Remnants of Offerings to Shiva</w:t>
      </w:r>
    </w:p>
    <w:p>
      <w:pPr>
        <w:spacing w:after="60"/>
        <w:jc w:val="both"/>
      </w:pPr>
      <w:r>
        <w:rPr>
          <w:b w:val="0"/>
          <w:i/>
        </w:rPr>
        <w:t>At Bhubaneshvara the Lord longs for Shiva's prasada and, when it is brought, partakes of it with reverence; Murari explains to Damodara Pandita why Bhrigu's curse does not touch the remnants of offerings to Shiva when he is worshipped as the best of Vaishnavas</w:t>
      </w:r>
    </w:p>
    <w:p>
      <w:pPr>
        <w:spacing w:after="60"/>
        <w:ind w:left="510" w:hanging="510"/>
      </w:pPr>
      <w:r>
        <w:rPr>
          <w:b/>
          <w:i w:val="0"/>
        </w:rPr>
        <w:t>1.</w:t>
      </w:r>
      <w:r>
        <w:t xml:space="preserve"> Having bathed in the Bindu lake</w:t>
      </w:r>
      <w:r>
        <w:rPr>
          <w:b w:val="0"/>
          <w:i w:val="0"/>
          <w:vertAlign w:val="superscript"/>
        </w:rPr>
        <w:t>1</w:t>
      </w:r>
      <w:r>
        <w:t xml:space="preserve"> and beheld Sri Bhuvaneshvara</w:t>
      </w:r>
      <w:r>
        <w:rPr>
          <w:b w:val="0"/>
          <w:i w:val="0"/>
          <w:vertAlign w:val="superscript"/>
        </w:rPr>
        <w:t>2</w:t>
      </w:r>
      <w:r>
        <w:t>, Bhagavan, steeped in the bliss of love, sat at rest in happiness.</w:t>
      </w:r>
    </w:p>
    <w:p>
      <w:pPr>
        <w:spacing w:after="60"/>
        <w:ind w:left="510" w:hanging="510"/>
      </w:pPr>
      <w:r>
        <w:rPr>
          <w:b/>
          <w:i w:val="0"/>
        </w:rPr>
        <w:t>2.</w:t>
      </w:r>
      <w:r>
        <w:t xml:space="preserve"> Then the Lord ate the excellent food offered by the devotees and joyfully went to sleep there, meditating on the lotus feet of Krishna.</w:t>
      </w:r>
    </w:p>
    <w:p>
      <w:pPr>
        <w:spacing w:after="60"/>
        <w:ind w:left="510" w:hanging="510"/>
      </w:pPr>
      <w:r>
        <w:rPr>
          <w:b/>
          <w:i w:val="0"/>
        </w:rPr>
        <w:t>3.</w:t>
      </w:r>
      <w:r>
        <w:t xml:space="preserve"> Bhagavan thought, "If only we could have the mahaprasada of the God of gods, the Bearer of the trident, we would partake of it."</w:t>
      </w:r>
    </w:p>
    <w:p>
      <w:pPr>
        <w:spacing w:after="60"/>
        <w:ind w:left="510" w:hanging="510"/>
      </w:pPr>
      <w:r>
        <w:rPr>
          <w:b/>
          <w:i w:val="0"/>
        </w:rPr>
        <w:t>4.</w:t>
      </w:r>
      <w:r>
        <w:t xml:space="preserve"> As He was thinking thus, a certain brahmana came and stood before Him, holding Mahadeva's prasada in both hands,</w:t>
      </w:r>
    </w:p>
    <w:p>
      <w:pPr>
        <w:spacing w:after="60"/>
        <w:ind w:left="510" w:hanging="510"/>
      </w:pPr>
      <w:r>
        <w:rPr>
          <w:b/>
          <w:i w:val="0"/>
        </w:rPr>
        <w:t>5.</w:t>
      </w:r>
      <w:r>
        <w:t xml:space="preserve"> and said, "Please accept the prasada of Mahadeva." Hearing this, the Lord at once rose, received it on His head with an obeisance,</w:t>
      </w:r>
    </w:p>
    <w:p>
      <w:pPr>
        <w:spacing w:after="60"/>
        <w:ind w:left="510" w:hanging="510"/>
      </w:pPr>
      <w:r>
        <w:rPr>
          <w:b/>
          <w:i w:val="0"/>
        </w:rPr>
        <w:t>6.</w:t>
      </w:r>
      <w:r>
        <w:t xml:space="preserve"> and, taking the mahaprasada, partook of it with His servants as though it were nectar: thus Hari showed that Shiva is dear to Sri Krishna.</w:t>
      </w:r>
    </w:p>
    <w:p>
      <w:pPr>
        <w:spacing w:after="60"/>
        <w:ind w:left="510" w:hanging="510"/>
      </w:pPr>
      <w:r>
        <w:rPr>
          <w:b/>
          <w:i w:val="0"/>
        </w:rPr>
        <w:t>7.</w:t>
      </w:r>
      <w:r>
        <w:t xml:space="preserve"> In the morning Hari again rose in haste, full of joy, bathed in the Bindu lake, bowed to Shiva and went on His way.</w:t>
      </w:r>
    </w:p>
    <w:p>
      <w:pPr>
        <w:spacing w:after="60"/>
        <w:ind w:left="510" w:hanging="510"/>
      </w:pPr>
      <w:r>
        <w:rPr>
          <w:b/>
          <w:i w:val="0"/>
        </w:rPr>
        <w:t>8.</w:t>
      </w:r>
      <w:r>
        <w:t xml:space="preserve"> Hearing how the Lord had eaten the nirmalya</w:t>
      </w:r>
      <w:r>
        <w:rPr>
          <w:b w:val="0"/>
          <w:i w:val="0"/>
          <w:vertAlign w:val="superscript"/>
        </w:rPr>
        <w:t>3</w:t>
      </w:r>
      <w:r>
        <w:t xml:space="preserve"> of Shiva, Sri Damodara Pandita, a man of great power, objected:</w:t>
      </w:r>
    </w:p>
    <w:p>
      <w:pPr>
        <w:spacing w:after="60"/>
        <w:ind w:left="510" w:hanging="510"/>
      </w:pPr>
      <w:r>
        <w:rPr>
          <w:b/>
          <w:i w:val="0"/>
        </w:rPr>
        <w:t>9.</w:t>
      </w:r>
      <w:r>
        <w:t xml:space="preserve"> "The nirmalya of the god Shiva is not eaten, because of Bhrigu's curse</w:t>
      </w:r>
      <w:r>
        <w:rPr>
          <w:b w:val="0"/>
          <w:i w:val="0"/>
          <w:vertAlign w:val="superscript"/>
        </w:rPr>
        <w:t>4</w:t>
      </w:r>
      <w:r>
        <w:t>. How then could Bhagavan, the best of men, knowing this, have eaten it?"</w:t>
      </w:r>
    </w:p>
    <w:p>
      <w:pPr>
        <w:spacing w:after="60"/>
        <w:ind w:left="510" w:hanging="510"/>
      </w:pPr>
      <w:r>
        <w:rPr>
          <w:b/>
          <w:i w:val="0"/>
        </w:rPr>
        <w:t>10.</w:t>
      </w:r>
      <w:r>
        <w:t xml:space="preserve"> Hearing this, Murari said to the best of brahmanas, "Listen to the story of the nectar of Sri Shiva's nirmalya.</w:t>
      </w:r>
    </w:p>
    <w:p>
      <w:pPr>
        <w:spacing w:after="60"/>
        <w:ind w:left="510" w:hanging="510"/>
      </w:pPr>
      <w:r>
        <w:rPr>
          <w:b/>
          <w:i w:val="0"/>
        </w:rPr>
        <w:t>11.</w:t>
      </w:r>
      <w:r>
        <w:t xml:space="preserve"> In truth, when Sri Krishna made His auspicious arrival, Mahadeva joyfully offered Him hospitality — that is why He partook of it. But hear more.</w:t>
      </w:r>
    </w:p>
    <w:p>
      <w:pPr>
        <w:spacing w:after="60"/>
        <w:ind w:left="510" w:hanging="510"/>
      </w:pPr>
      <w:r>
        <w:rPr>
          <w:b/>
          <w:i w:val="0"/>
        </w:rPr>
        <w:t>12.</w:t>
      </w:r>
      <w:r>
        <w:t xml:space="preserve"> When people worship Maheshvara, regarding him as the best of Vaishnavas</w:t>
      </w:r>
      <w:r>
        <w:rPr>
          <w:b w:val="0"/>
          <w:i w:val="0"/>
          <w:vertAlign w:val="superscript"/>
        </w:rPr>
        <w:t>5</w:t>
      </w:r>
      <w:r>
        <w:t>, He too accepts what they offer; such food is supremely purifying.</w:t>
      </w:r>
    </w:p>
    <w:p>
      <w:pPr>
        <w:spacing w:after="60"/>
        <w:ind w:left="510" w:hanging="510"/>
      </w:pPr>
      <w:r>
        <w:rPr>
          <w:b/>
          <w:i w:val="0"/>
        </w:rPr>
        <w:t>13.</w:t>
      </w:r>
      <w:r>
        <w:t xml:space="preserve"> Those who see a difference between Sri Krishna and Krishna's devotees fall down. And to teach such malignant opponents, Hari Himself, in the form of a devotee —</w:t>
      </w:r>
    </w:p>
    <w:p>
      <w:pPr>
        <w:spacing w:after="60"/>
        <w:ind w:left="510" w:hanging="510"/>
      </w:pPr>
      <w:r>
        <w:rPr>
          <w:b/>
          <w:i w:val="0"/>
        </w:rPr>
        <w:t>14.</w:t>
      </w:r>
      <w:r>
        <w:t xml:space="preserve"> the Lord of the gods, the Lord of the world, the benefactor of all embodied beings — Himself does as He teaches: He accepts the nirmalya with reverence.</w:t>
      </w:r>
    </w:p>
    <w:p>
      <w:pPr>
        <w:spacing w:after="60"/>
        <w:ind w:left="510" w:hanging="510"/>
      </w:pPr>
      <w:r>
        <w:rPr>
          <w:b/>
          <w:i w:val="0"/>
        </w:rPr>
        <w:t>15.</w:t>
      </w:r>
      <w:r>
        <w:t xml:space="preserve"> The brahmana's curse applies only where a linga has been installed by people and is worshipped with a notion of difference; where there is oneness, it never applies.</w:t>
      </w:r>
    </w:p>
    <w:p>
      <w:pPr>
        <w:spacing w:after="60"/>
        <w:ind w:left="510" w:hanging="510"/>
      </w:pPr>
      <w:r>
        <w:rPr>
          <w:b/>
          <w:i w:val="0"/>
        </w:rPr>
        <w:t>16.</w:t>
      </w:r>
      <w:r>
        <w:t xml:space="preserve"> In the presence of a self-manifest linga</w:t>
      </w:r>
      <w:r>
        <w:rPr>
          <w:b w:val="0"/>
          <w:i w:val="0"/>
          <w:vertAlign w:val="superscript"/>
        </w:rPr>
        <w:t>6</w:t>
      </w:r>
      <w:r>
        <w:t xml:space="preserve"> Hari and Shankara are one; when worship is offered with a sense of non-difference, the curse never applies.</w:t>
      </w:r>
    </w:p>
    <w:p>
      <w:pPr>
        <w:spacing w:after="60"/>
        <w:ind w:left="510" w:hanging="510"/>
      </w:pPr>
      <w:r>
        <w:rPr>
          <w:b/>
          <w:i w:val="0"/>
        </w:rPr>
        <w:t>17.</w:t>
      </w:r>
      <w:r>
        <w:t xml:space="preserve"> Therefore Hari and Shankara are still more pleased there; and the worship of the self-manifest linga here, in non-difference, surpasses all.</w:t>
      </w:r>
    </w:p>
    <w:p>
      <w:pPr>
        <w:spacing w:after="60"/>
        <w:ind w:left="510" w:hanging="510"/>
      </w:pPr>
      <w:r>
        <w:rPr>
          <w:b/>
          <w:i w:val="0"/>
        </w:rPr>
        <w:t>18.</w:t>
      </w:r>
      <w:r>
        <w:t xml:space="preserve"> Whoever eats the mahaprasada there will attain liberation, be freed from grave disease and gain lasting prosperity.</w:t>
      </w:r>
    </w:p>
    <w:p>
      <w:pPr>
        <w:spacing w:after="60"/>
        <w:ind w:left="510" w:hanging="510"/>
      </w:pPr>
      <w:r>
        <w:rPr>
          <w:b/>
          <w:i w:val="0"/>
        </w:rPr>
        <w:t>19.</w:t>
      </w:r>
      <w:r>
        <w:t xml:space="preserve"> But those who out of delusion do not eat it become offenders against Hari and Shiva, lose their fortune and fall ill.</w:t>
      </w:r>
    </w:p>
    <w:p>
      <w:pPr>
        <w:spacing w:after="60"/>
        <w:ind w:left="510" w:hanging="510"/>
      </w:pPr>
      <w:r>
        <w:rPr>
          <w:b/>
          <w:i w:val="0"/>
        </w:rPr>
        <w:t>20.</w:t>
      </w:r>
      <w:r>
        <w:t xml:space="preserve"> Wherever Vaishnavas come to the beginningless linga and worship Sri Shiva with the greatest reverence for the pleasure of Sri Krishna,</w:t>
      </w:r>
    </w:p>
    <w:p>
      <w:pPr>
        <w:spacing w:after="60"/>
        <w:ind w:left="510" w:hanging="510"/>
      </w:pPr>
      <w:r>
        <w:rPr>
          <w:b/>
          <w:i w:val="0"/>
        </w:rPr>
        <w:t>21.</w:t>
      </w:r>
      <w:r>
        <w:t xml:space="preserve"> there is no doubt at all about accepting the nirmalya. Devotion alone, O brahmana, always brings good to all embodied beings."</w:t>
      </w:r>
    </w:p>
    <w:p>
      <w:pPr>
        <w:spacing w:after="60"/>
        <w:jc w:val="both"/>
      </w:pPr>
      <w:r>
        <w:rPr>
          <w:b w:val="0"/>
          <w:i/>
        </w:rPr>
        <w:t>Thus ends the ninth sarga, "The Rule on Eating the Remnants of Offerings to Sri Shiva" (Sri-Shiva-nirmalya-bhojana-vyavastha), of the third prakrama of the poem "Sri Krishna Chaitanya Charitamrita."</w:t>
      </w:r>
    </w:p>
    <w:p>
      <w:pPr>
        <w:spacing w:after="60"/>
        <w:ind w:left="283"/>
      </w:pPr>
      <w:r>
        <w:rPr>
          <w:b/>
          <w:i w:val="0"/>
          <w:sz w:val="18"/>
        </w:rPr>
        <w:t>1.</w:t>
      </w:r>
      <w:r>
        <w:rPr>
          <w:sz w:val="18"/>
        </w:rPr>
        <w:t xml:space="preserve"> The Bindu lake is the Bindu-sarovara, the sacred pond of Bhubaneshvara (see Sarga 3.08, v. 7).</w:t>
      </w:r>
    </w:p>
    <w:p>
      <w:pPr>
        <w:spacing w:after="60"/>
        <w:ind w:left="283"/>
      </w:pPr>
      <w:r>
        <w:rPr>
          <w:b/>
          <w:i w:val="0"/>
          <w:sz w:val="18"/>
        </w:rPr>
        <w:t>2.</w:t>
      </w:r>
      <w:r>
        <w:rPr>
          <w:sz w:val="18"/>
        </w:rPr>
        <w:t xml:space="preserve"> Bhuvaneshvara ("Lord of the Worlds") is Shiva as worshipped at Ekamraka (Krittivasa, Sarga 3.08); the town itself takes its name from him.</w:t>
      </w:r>
    </w:p>
    <w:p>
      <w:pPr>
        <w:spacing w:after="60"/>
        <w:ind w:left="283"/>
      </w:pPr>
      <w:r>
        <w:rPr>
          <w:b/>
          <w:i w:val="0"/>
          <w:sz w:val="18"/>
        </w:rPr>
        <w:t>3.</w:t>
      </w:r>
      <w:r>
        <w:rPr>
          <w:sz w:val="18"/>
        </w:rPr>
        <w:t xml:space="preserve"> Nirmalya: the remnants (flowers, food, etc.) of offerings made to a deity.</w:t>
      </w:r>
    </w:p>
    <w:p>
      <w:pPr>
        <w:spacing w:after="60"/>
        <w:ind w:left="283"/>
      </w:pPr>
      <w:r>
        <w:rPr>
          <w:b/>
          <w:i w:val="0"/>
          <w:sz w:val="18"/>
        </w:rPr>
        <w:t>4.</w:t>
      </w:r>
      <w:r>
        <w:rPr>
          <w:sz w:val="18"/>
        </w:rPr>
        <w:t xml:space="preserve"> At Daksha's sacrifice the sage Bhrigu cursed the followers of Shiva (Bhagavata Purana 4.2); the prohibition against eating the remnants of offerings to Shiva was traced to this. Damodara Pandita is the listener to whom Murari tells this account (cf. Sarga 3.01, v. 1).</w:t>
      </w:r>
    </w:p>
    <w:p>
      <w:pPr>
        <w:spacing w:after="60"/>
        <w:ind w:left="283"/>
      </w:pPr>
      <w:r>
        <w:rPr>
          <w:b/>
          <w:i w:val="0"/>
          <w:sz w:val="18"/>
        </w:rPr>
        <w:t>5.</w:t>
      </w:r>
      <w:r>
        <w:rPr>
          <w:sz w:val="18"/>
        </w:rPr>
        <w:t xml:space="preserve"> Cf. Bhagavata Purana 12.13.16: "As Shambhu is the best of Vaishnavas…"</w:t>
      </w:r>
    </w:p>
    <w:p>
      <w:pPr>
        <w:spacing w:after="60"/>
        <w:ind w:left="283"/>
      </w:pPr>
      <w:r>
        <w:rPr>
          <w:b/>
          <w:i w:val="0"/>
          <w:sz w:val="18"/>
        </w:rPr>
        <w:t>6.</w:t>
      </w:r>
      <w:r>
        <w:rPr>
          <w:sz w:val="18"/>
        </w:rPr>
        <w:t xml:space="preserve"> That is, a linga that has manifested of itself, not one installed by people (v. 15).</w:t>
      </w:r>
    </w:p>
    <w:p>
      <w:pPr>
        <w:pStyle w:val="Heading2"/>
      </w:pPr>
      <w:r>
        <w:t>Prakrama 3, Sarga 10. Beholding Sri Purushottama</w:t>
      </w:r>
    </w:p>
    <w:p>
      <w:pPr>
        <w:spacing w:after="60"/>
        <w:jc w:val="both"/>
      </w:pPr>
      <w:r>
        <w:rPr>
          <w:b w:val="0"/>
          <w:i/>
        </w:rPr>
        <w:t>Passing the Kapota-linga and the river Bhargavi, the Lord sees the temple of Jagannatha and falls senseless; above the temple a boy with a flute appears to Him; after bathing at the tirtha of Markandeya He enters the temple, and Jagannatha stretches out His hand to Him</w:t>
      </w:r>
    </w:p>
    <w:p>
      <w:pPr>
        <w:spacing w:after="60"/>
        <w:ind w:left="510" w:hanging="510"/>
      </w:pPr>
      <w:r>
        <w:rPr>
          <w:b/>
          <w:i w:val="0"/>
        </w:rPr>
        <w:t>1.</w:t>
      </w:r>
      <w:r>
        <w:t xml:space="preserve"> Hear once more the holy, heart-charming account of the Lord Chaitanya, the great soul who showers fresh nectar.</w:t>
      </w:r>
    </w:p>
    <w:p>
      <w:pPr>
        <w:spacing w:after="60"/>
        <w:ind w:left="510" w:hanging="510"/>
      </w:pPr>
      <w:r>
        <w:rPr>
          <w:b/>
          <w:i w:val="0"/>
        </w:rPr>
        <w:t>2.</w:t>
      </w:r>
      <w:r>
        <w:t xml:space="preserve"> Then Bhagavan, the Unborn, the one friend of the righteous, set out joyfully with His companions; seeing the excellent linga worshipped by a dove</w:t>
      </w:r>
      <w:r>
        <w:rPr>
          <w:b w:val="0"/>
          <w:i w:val="0"/>
          <w:vertAlign w:val="superscript"/>
        </w:rPr>
        <w:t>1</w:t>
      </w:r>
      <w:r>
        <w:t>, Hari bowed and soon went on.</w:t>
      </w:r>
    </w:p>
    <w:p>
      <w:pPr>
        <w:spacing w:after="60"/>
        <w:ind w:left="510" w:hanging="510"/>
      </w:pPr>
      <w:r>
        <w:rPr>
          <w:b/>
          <w:i w:val="0"/>
        </w:rPr>
        <w:t>3.</w:t>
      </w:r>
      <w:r>
        <w:t xml:space="preserve"> Seeing other holy lingas of Shiva as well, He bowed to them with joy and continued on His way; in the mighty river Bhargavi</w:t>
      </w:r>
      <w:r>
        <w:rPr>
          <w:b w:val="0"/>
          <w:i w:val="0"/>
          <w:vertAlign w:val="superscript"/>
        </w:rPr>
        <w:t>2</w:t>
      </w:r>
      <w:r>
        <w:t xml:space="preserve"> He bathed according to rule and went on again.</w:t>
      </w:r>
    </w:p>
    <w:p>
      <w:pPr>
        <w:spacing w:after="60"/>
        <w:ind w:left="510" w:hanging="510"/>
      </w:pPr>
      <w:r>
        <w:rPr>
          <w:b/>
          <w:i w:val="0"/>
        </w:rPr>
        <w:t>4.</w:t>
      </w:r>
      <w:r>
        <w:t xml:space="preserve"> Soon He beheld the beautiful temple of Hari: whitewashed, shining like the autumn moon, crowned with the discus, its banners tossed by the wind — the brilliant ornament of the Blue Mountain</w:t>
      </w:r>
      <w:r>
        <w:rPr>
          <w:b w:val="0"/>
          <w:i w:val="0"/>
          <w:vertAlign w:val="superscript"/>
        </w:rPr>
        <w:t>3</w:t>
      </w:r>
      <w:r>
        <w:t>.</w:t>
      </w:r>
    </w:p>
    <w:p>
      <w:pPr>
        <w:spacing w:after="60"/>
        <w:ind w:left="510" w:hanging="510"/>
      </w:pPr>
      <w:r>
        <w:rPr>
          <w:b/>
          <w:i w:val="0"/>
        </w:rPr>
        <w:t>5.</w:t>
      </w:r>
      <w:r>
        <w:t xml:space="preserve"> With its lustre, its height</w:t>
      </w:r>
      <w:r>
        <w:rPr>
          <w:b w:val="0"/>
          <w:i w:val="0"/>
          <w:vertAlign w:val="superscript"/>
        </w:rPr>
        <w:t>4</w:t>
      </w:r>
      <w:r>
        <w:t xml:space="preserve"> and its splendour the temple put the peak of Kailasa to shame again and again, and with hands of cloth set waving by the wind it seemed to beckon the Lotus-eyed One.</w:t>
      </w:r>
    </w:p>
    <w:p>
      <w:pPr>
        <w:spacing w:after="60"/>
        <w:ind w:left="510" w:hanging="510"/>
      </w:pPr>
      <w:r>
        <w:rPr>
          <w:b/>
          <w:i w:val="0"/>
        </w:rPr>
        <w:t>6.</w:t>
      </w:r>
      <w:r>
        <w:t xml:space="preserve"> And suddenly Hari, the Slayer of foes, the inner Self of all, fell motionless to the ground. Seeing this, all His noble companions swooned, like bodies bereft of the breath of life.</w:t>
      </w:r>
    </w:p>
    <w:p>
      <w:pPr>
        <w:spacing w:after="60"/>
        <w:ind w:left="510" w:hanging="510"/>
      </w:pPr>
      <w:r>
        <w:rPr>
          <w:b/>
          <w:i w:val="0"/>
        </w:rPr>
        <w:t>7.</w:t>
      </w:r>
      <w:r>
        <w:t xml:space="preserve"> A moment later, seeing that the Lord had risen, they anxiously gathered round Him, as the senses gather round the life within. The people did not know His true nature</w:t>
      </w:r>
      <w:r>
        <w:rPr>
          <w:b w:val="0"/>
          <w:i w:val="0"/>
          <w:vertAlign w:val="superscript"/>
        </w:rPr>
        <w:t>5</w:t>
      </w:r>
      <w:r>
        <w:t>, and Bhagavan, as was His way, said to them:</w:t>
      </w:r>
    </w:p>
    <w:p>
      <w:pPr>
        <w:spacing w:after="60"/>
        <w:ind w:left="510" w:hanging="510"/>
      </w:pPr>
      <w:r>
        <w:rPr>
          <w:b/>
          <w:i w:val="0"/>
        </w:rPr>
        <w:t>8.</w:t>
      </w:r>
      <w:r>
        <w:t xml:space="preserve"> "See for yourselves: there, above the house of Hari, stands the Lord — a boy shining like a great sapphire!" The brahmanas did not see the boy, but, looking at the image of the Lord, they answered, "Yes, we see."</w:t>
      </w:r>
    </w:p>
    <w:p>
      <w:pPr>
        <w:spacing w:after="60"/>
        <w:ind w:left="510" w:hanging="510"/>
      </w:pPr>
      <w:r>
        <w:rPr>
          <w:b/>
          <w:i w:val="0"/>
        </w:rPr>
        <w:t>9.</w:t>
      </w:r>
      <w:r>
        <w:t xml:space="preserve"> Then He for whom they feared that He might swoon again said to them, "Look at the banner above the house of Hari: make out the boy whose face again and again puts to shame millions of full moons!</w:t>
      </w:r>
    </w:p>
    <w:p>
      <w:pPr>
        <w:spacing w:after="60"/>
        <w:ind w:left="510" w:hanging="510"/>
      </w:pPr>
      <w:r>
        <w:rPr>
          <w:b/>
          <w:i w:val="0"/>
        </w:rPr>
        <w:t>10.</w:t>
      </w:r>
      <w:r>
        <w:t xml:space="preserve"> With His hand — the red lotus of His palm, with its rosy fingers astir — He draws Me to Himself; and how beautiful He is as He puts His lips to the flute and sets the fingers of His right and left hands on its holes!</w:t>
      </w:r>
    </w:p>
    <w:p>
      <w:pPr>
        <w:spacing w:after="60"/>
        <w:ind w:left="510" w:hanging="510"/>
      </w:pPr>
      <w:r>
        <w:rPr>
          <w:b/>
          <w:i w:val="0"/>
        </w:rPr>
        <w:t>11.</w:t>
      </w:r>
      <w:r>
        <w:t xml:space="preserve"> Who is He, radiant as a thousand moons, whose smile enchants My mind?" Saying this, He who gleams like molten gold hastened on in utmost longing with His servants.</w:t>
      </w:r>
    </w:p>
    <w:p>
      <w:pPr>
        <w:spacing w:after="60"/>
        <w:ind w:left="510" w:hanging="510"/>
      </w:pPr>
      <w:r>
        <w:rPr>
          <w:b/>
          <w:i w:val="0"/>
        </w:rPr>
        <w:t>12.</w:t>
      </w:r>
      <w:r>
        <w:t xml:space="preserve"> Gazing at the temple of the Lord of the world, He stumbled again and again; streams of tears poured from His eyes, and He was like a peak of Sumeru coursed by waterfalls. Thus He came to the tirtha of the son of Mrikandu</w:t>
      </w:r>
      <w:r>
        <w:rPr>
          <w:b w:val="0"/>
          <w:i w:val="0"/>
          <w:vertAlign w:val="superscript"/>
        </w:rPr>
        <w:t>6</w:t>
      </w:r>
      <w:r>
        <w:t>.</w:t>
      </w:r>
    </w:p>
    <w:p>
      <w:pPr>
        <w:spacing w:after="60"/>
        <w:ind w:left="510" w:hanging="510"/>
      </w:pPr>
      <w:r>
        <w:rPr>
          <w:b/>
          <w:i w:val="0"/>
        </w:rPr>
        <w:t>13.</w:t>
      </w:r>
      <w:r>
        <w:t xml:space="preserve"> This tirtha with its gleaming banks the fierce Bearer of the discus Himself made with His discus for Mahesha, and by bathing in it men have attained the world of Shiva. Hastening there, the Lord performed all that is prescribed.</w:t>
      </w:r>
    </w:p>
    <w:p>
      <w:pPr>
        <w:spacing w:after="60"/>
        <w:ind w:left="510" w:hanging="510"/>
      </w:pPr>
      <w:r>
        <w:rPr>
          <w:b/>
          <w:i w:val="0"/>
        </w:rPr>
        <w:t>14.</w:t>
      </w:r>
      <w:r>
        <w:t xml:space="preserve"> Having bathed, the Lord murmured the Aghora mantra</w:t>
      </w:r>
      <w:r>
        <w:rPr>
          <w:b w:val="0"/>
          <w:i w:val="0"/>
          <w:vertAlign w:val="superscript"/>
        </w:rPr>
        <w:t>7</w:t>
      </w:r>
      <w:r>
        <w:t xml:space="preserve"> and bowed down like a staff to the linga of Shankara; and having praised Mahesha with most auspicious hymns, the Lord went to the great abode of the Lord of sacrifice</w:t>
      </w:r>
      <w:r>
        <w:rPr>
          <w:b w:val="0"/>
          <w:i w:val="0"/>
          <w:vertAlign w:val="superscript"/>
        </w:rPr>
        <w:t>8</w:t>
      </w:r>
      <w:r>
        <w:t>.</w:t>
      </w:r>
    </w:p>
    <w:p>
      <w:pPr>
        <w:spacing w:after="60"/>
        <w:ind w:left="510" w:hanging="510"/>
      </w:pPr>
      <w:r>
        <w:rPr>
          <w:b/>
          <w:i w:val="0"/>
        </w:rPr>
        <w:t>15.</w:t>
      </w:r>
      <w:r>
        <w:t xml:space="preserve"> The hair of His body stood on end, His chest was bathed in the waters of His lotus eyes, His mind was absorbed in the Supreme Self; thus He entered the festive house of the Lord of the gods and, seeing the Master of the worlds, bowed down.</w:t>
      </w:r>
    </w:p>
    <w:p>
      <w:pPr>
        <w:spacing w:after="60"/>
        <w:ind w:left="510" w:hanging="510"/>
      </w:pPr>
      <w:r>
        <w:rPr>
          <w:b/>
          <w:i w:val="0"/>
        </w:rPr>
        <w:t>16.</w:t>
      </w:r>
      <w:r>
        <w:t xml:space="preserve"> Again He fell to the ground like a staff, bowing again and again, His face distraught with the weight of love. And after a moment, perceiving that the hands of the Lord of the world were like clenched fists</w:t>
      </w:r>
      <w:r>
        <w:rPr>
          <w:b w:val="0"/>
          <w:i w:val="0"/>
          <w:vertAlign w:val="superscript"/>
        </w:rPr>
        <w:t>9</w:t>
      </w:r>
      <w:r>
        <w:t>, He was overwhelmed and wept bitterly.</w:t>
      </w:r>
    </w:p>
    <w:p>
      <w:pPr>
        <w:spacing w:after="60"/>
        <w:ind w:left="510" w:hanging="510"/>
      </w:pPr>
      <w:r>
        <w:rPr>
          <w:b/>
          <w:i w:val="0"/>
        </w:rPr>
        <w:t>17.</w:t>
      </w:r>
      <w:r>
        <w:t xml:space="preserve"> Seeing Him thus, Hari Purushottama stretched out to Him His soft hand marked with the lotus and showed Him its red palm; and Chaitanyadeva, delighted, laughed for joy.</w:t>
      </w:r>
    </w:p>
    <w:p>
      <w:pPr>
        <w:spacing w:after="60"/>
        <w:ind w:left="510" w:hanging="510"/>
      </w:pPr>
      <w:r>
        <w:rPr>
          <w:b/>
          <w:i w:val="0"/>
        </w:rPr>
        <w:t>18.</w:t>
      </w:r>
      <w:r>
        <w:t xml:space="preserve"> And He said, "O ocean of mercy, be gracious, Lord of the gods, worshipped by Mahesha!" But no longer seeing the fingers of that hand, tender as a young shoot, He was overwhelmed and wept twice as much.</w:t>
      </w:r>
    </w:p>
    <w:p>
      <w:pPr>
        <w:spacing w:after="60"/>
        <w:ind w:left="510" w:hanging="510"/>
      </w:pPr>
      <w:r>
        <w:rPr>
          <w:b/>
          <w:i w:val="0"/>
        </w:rPr>
        <w:t>19.</w:t>
      </w:r>
      <w:r>
        <w:t xml:space="preserve"> And seeing them again, He was filled with the greatest jubilation, and His slender body was drenched with streams of tears of joy</w:t>
      </w:r>
      <w:r>
        <w:rPr>
          <w:b w:val="0"/>
          <w:i w:val="0"/>
          <w:vertAlign w:val="superscript"/>
        </w:rPr>
        <w:t>10</w:t>
      </w:r>
      <w:r>
        <w:t>.</w:t>
      </w:r>
    </w:p>
    <w:p>
      <w:pPr>
        <w:spacing w:after="60"/>
        <w:ind w:left="510" w:hanging="510"/>
      </w:pPr>
      <w:r>
        <w:rPr>
          <w:b/>
          <w:i w:val="0"/>
        </w:rPr>
        <w:t>20.</w:t>
      </w:r>
      <w:r>
        <w:t xml:space="preserve"> People who hear and sing of these wondrous doings of the two of Them come to see the highest truth and reach the supreme abode of Murari, from which there is never again a fall.</w:t>
      </w:r>
    </w:p>
    <w:p>
      <w:pPr>
        <w:spacing w:after="60"/>
        <w:jc w:val="both"/>
      </w:pPr>
      <w:r>
        <w:rPr>
          <w:b w:val="0"/>
          <w:i/>
        </w:rPr>
        <w:t>Thus ends the tenth sarga, "Beholding Sri Purushottama" (Sri-Purushottama-darshana), of the third prakrama of the poem "Sri Krishna Chaitanya Charitamrita."</w:t>
      </w:r>
    </w:p>
    <w:p>
      <w:pPr>
        <w:spacing w:after="60"/>
        <w:ind w:left="283"/>
      </w:pPr>
      <w:r>
        <w:rPr>
          <w:b/>
          <w:i w:val="0"/>
          <w:sz w:val="18"/>
        </w:rPr>
        <w:t>1.</w:t>
      </w:r>
      <w:r>
        <w:rPr>
          <w:sz w:val="18"/>
        </w:rPr>
        <w:t xml:space="preserve"> The Kapota-linga ("the linga of the dove"), a shrine of Shiva on the way from Bhubaneshvara to Puri.</w:t>
      </w:r>
    </w:p>
    <w:p>
      <w:pPr>
        <w:spacing w:after="60"/>
        <w:ind w:left="283"/>
      </w:pPr>
      <w:r>
        <w:rPr>
          <w:b/>
          <w:i w:val="0"/>
          <w:sz w:val="18"/>
        </w:rPr>
        <w:t>2.</w:t>
      </w:r>
      <w:r>
        <w:rPr>
          <w:sz w:val="18"/>
        </w:rPr>
        <w:t xml:space="preserve"> The Bhargavi is a river in Orissa flowing near Puri.</w:t>
      </w:r>
    </w:p>
    <w:p>
      <w:pPr>
        <w:spacing w:after="60"/>
        <w:ind w:left="283"/>
      </w:pPr>
      <w:r>
        <w:rPr>
          <w:b/>
          <w:i w:val="0"/>
          <w:sz w:val="18"/>
        </w:rPr>
        <w:t>3.</w:t>
      </w:r>
      <w:r>
        <w:rPr>
          <w:sz w:val="18"/>
        </w:rPr>
        <w:t xml:space="preserve"> The Blue Mountain is Nilachala (Nilagiri), the hill on which the temple of Jagannatha stands at Purushottama (Puri).</w:t>
      </w:r>
    </w:p>
    <w:p>
      <w:pPr>
        <w:spacing w:after="60"/>
        <w:ind w:left="283"/>
      </w:pPr>
      <w:r>
        <w:rPr>
          <w:b/>
          <w:i w:val="0"/>
          <w:sz w:val="18"/>
        </w:rPr>
        <w:t>4.</w:t>
      </w:r>
      <w:r>
        <w:rPr>
          <w:sz w:val="18"/>
        </w:rPr>
        <w:t xml:space="preserve"> The rendering of this word is conjectural.</w:t>
      </w:r>
    </w:p>
    <w:p>
      <w:pPr>
        <w:spacing w:after="60"/>
        <w:ind w:left="283"/>
      </w:pPr>
      <w:r>
        <w:rPr>
          <w:b/>
          <w:i w:val="0"/>
          <w:sz w:val="18"/>
        </w:rPr>
        <w:t>5.</w:t>
      </w:r>
      <w:r>
        <w:rPr>
          <w:sz w:val="18"/>
        </w:rPr>
        <w:t xml:space="preserve"> The second half of the verse is obscure; the rendering is conjectural.</w:t>
      </w:r>
    </w:p>
    <w:p>
      <w:pPr>
        <w:spacing w:after="60"/>
        <w:ind w:left="283"/>
      </w:pPr>
      <w:r>
        <w:rPr>
          <w:b/>
          <w:i w:val="0"/>
          <w:sz w:val="18"/>
        </w:rPr>
        <w:t>6.</w:t>
      </w:r>
      <w:r>
        <w:rPr>
          <w:sz w:val="18"/>
        </w:rPr>
        <w:t xml:space="preserve"> The son of Mrikandu is the sage Markandeya; his tirtha (the Markandeya pond) is at Puri.</w:t>
      </w:r>
    </w:p>
    <w:p>
      <w:pPr>
        <w:spacing w:after="60"/>
        <w:ind w:left="283"/>
      </w:pPr>
      <w:r>
        <w:rPr>
          <w:b/>
          <w:i w:val="0"/>
          <w:sz w:val="18"/>
        </w:rPr>
        <w:t>7.</w:t>
      </w:r>
      <w:r>
        <w:rPr>
          <w:sz w:val="18"/>
        </w:rPr>
        <w:t xml:space="preserve"> Aghora: one of the mantras of Shiva (named after one of his faces).</w:t>
      </w:r>
    </w:p>
    <w:p>
      <w:pPr>
        <w:spacing w:after="60"/>
        <w:ind w:left="283"/>
      </w:pPr>
      <w:r>
        <w:rPr>
          <w:b/>
          <w:i w:val="0"/>
          <w:sz w:val="18"/>
        </w:rPr>
        <w:t>8.</w:t>
      </w:r>
      <w:r>
        <w:rPr>
          <w:sz w:val="18"/>
        </w:rPr>
        <w:t xml:space="preserve"> That is, of Jagannatha.</w:t>
      </w:r>
    </w:p>
    <w:p>
      <w:pPr>
        <w:spacing w:after="60"/>
        <w:ind w:left="283"/>
      </w:pPr>
      <w:r>
        <w:rPr>
          <w:b/>
          <w:i w:val="0"/>
          <w:sz w:val="18"/>
        </w:rPr>
        <w:t>9.</w:t>
      </w:r>
      <w:r>
        <w:rPr>
          <w:sz w:val="18"/>
        </w:rPr>
        <w:t xml:space="preserve"> The image of Jagannatha has rounded arms without hands; the Lord grieves at not seeing His palms, and Jagannatha in His mercy shows Him His hand (vv. 17–18).</w:t>
      </w:r>
    </w:p>
    <w:p>
      <w:pPr>
        <w:spacing w:after="60"/>
        <w:ind w:left="283"/>
      </w:pPr>
      <w:r>
        <w:rPr>
          <w:b/>
          <w:i w:val="0"/>
          <w:sz w:val="18"/>
        </w:rPr>
        <w:t>10.</w:t>
      </w:r>
      <w:r>
        <w:rPr>
          <w:sz w:val="18"/>
        </w:rPr>
        <w:t xml:space="preserve"> In all the editions only half of this verse survives.</w:t>
      </w:r>
    </w:p>
    <w:p>
      <w:pPr>
        <w:pStyle w:val="Heading2"/>
      </w:pPr>
      <w:r>
        <w:t>Prakrama 3, Sarga 11. The Glory of Mahaprasada</w:t>
      </w:r>
    </w:p>
    <w:p>
      <w:pPr>
        <w:spacing w:after="60"/>
        <w:jc w:val="both"/>
      </w:pPr>
      <w:r>
        <w:rPr>
          <w:b w:val="0"/>
          <w:i/>
        </w:rPr>
        <w:t>The Lord comes to the house of Sarvabhauma, who, astonished by His form, sends his younger brother with Him to the temple; at the sight of Jagannatha the Lord falls senseless, recovers in Sarvabhauma's house and partakes of mahaprasada, whose glory the poet proclaims</w:t>
      </w:r>
    </w:p>
    <w:p>
      <w:pPr>
        <w:spacing w:after="60"/>
        <w:ind w:left="510" w:hanging="510"/>
      </w:pPr>
      <w:r>
        <w:rPr>
          <w:b/>
          <w:i w:val="0"/>
        </w:rPr>
        <w:t>1.</w:t>
      </w:r>
      <w:r>
        <w:t xml:space="preserve"> Having heard this, Sri Damodara Pandita, the best of brahmanas, asked, "How did Bhagavan see the Lord Purushottama?</w:t>
      </w:r>
    </w:p>
    <w:p>
      <w:pPr>
        <w:spacing w:after="60"/>
        <w:ind w:left="510" w:hanging="510"/>
      </w:pPr>
      <w:r>
        <w:rPr>
          <w:b/>
          <w:i w:val="0"/>
        </w:rPr>
        <w:t>2.</w:t>
      </w:r>
      <w:r>
        <w:t xml:space="preserve"> Who helped Him to see Him, and what did Janardana Himself do?" Hearing this, Gupta the physician was pleased and began the auspicious account.</w:t>
      </w:r>
    </w:p>
    <w:p>
      <w:pPr>
        <w:spacing w:after="60"/>
        <w:ind w:left="510" w:hanging="510"/>
      </w:pPr>
      <w:r>
        <w:rPr>
          <w:b/>
          <w:i w:val="0"/>
        </w:rPr>
        <w:t>3.</w:t>
      </w:r>
      <w:r>
        <w:t xml:space="preserve"> "Listen attentively, O brahmana, to the divine story of Sri Jagadisha, the Lord of the world — a story that purifies the three worlds and is born of the bliss of beholding Him.</w:t>
      </w:r>
    </w:p>
    <w:p>
      <w:pPr>
        <w:spacing w:after="60"/>
        <w:ind w:left="510" w:hanging="510"/>
      </w:pPr>
      <w:r>
        <w:rPr>
          <w:b/>
          <w:i w:val="0"/>
        </w:rPr>
        <w:t>4.</w:t>
      </w:r>
      <w:r>
        <w:t xml:space="preserve"> First the Lord went to the house of Vasudeva Sarvabhauma, and the wise Sarvabhauma rose in haste and bowed down before Him like a staff.</w:t>
      </w:r>
    </w:p>
    <w:p>
      <w:pPr>
        <w:spacing w:after="60"/>
        <w:ind w:left="510" w:hanging="510"/>
      </w:pPr>
      <w:r>
        <w:rPr>
          <w:b/>
          <w:i w:val="0"/>
        </w:rPr>
        <w:t>5.</w:t>
      </w:r>
      <w:r>
        <w:t xml:space="preserve"> Seeing him, Hari Bhagavan said in a faltering voice, 'How shall I see Jagannatha, the eternal Lord of the gods?'</w:t>
      </w:r>
    </w:p>
    <w:p>
      <w:pPr>
        <w:spacing w:after="60"/>
        <w:ind w:left="510" w:hanging="510"/>
      </w:pPr>
      <w:r>
        <w:rPr>
          <w:b/>
          <w:i w:val="0"/>
        </w:rPr>
        <w:t>6.</w:t>
      </w:r>
      <w:r>
        <w:t xml:space="preserve"> Hearing His words, the renowned Sarvabhauma opened wide his lotus eyes and looked Him over.</w:t>
      </w:r>
    </w:p>
    <w:p>
      <w:pPr>
        <w:spacing w:after="60"/>
        <w:ind w:left="510" w:hanging="510"/>
      </w:pPr>
      <w:r>
        <w:rPr>
          <w:b/>
          <w:i w:val="0"/>
        </w:rPr>
        <w:t>7.</w:t>
      </w:r>
      <w:r>
        <w:t xml:space="preserve"> He gleamed like molten gold, like a second peak of Meru; His face was like the full moon, His eyes like lotuses.</w:t>
      </w:r>
    </w:p>
    <w:p>
      <w:pPr>
        <w:spacing w:after="60"/>
        <w:ind w:left="510" w:hanging="510"/>
      </w:pPr>
      <w:r>
        <w:rPr>
          <w:b/>
          <w:i w:val="0"/>
        </w:rPr>
        <w:t>8.</w:t>
      </w:r>
      <w:r>
        <w:t xml:space="preserve"> His nose was fine, His neck like a conch, His chest broad, His arms mighty, and His lips, red as bandhuka buds, charmed the heart.</w:t>
      </w:r>
    </w:p>
    <w:p>
      <w:pPr>
        <w:spacing w:after="60"/>
        <w:ind w:left="510" w:hanging="510"/>
      </w:pPr>
      <w:r>
        <w:rPr>
          <w:b/>
          <w:i w:val="0"/>
        </w:rPr>
        <w:t>9.</w:t>
      </w:r>
      <w:r>
        <w:t xml:space="preserve"> His teeth were like jasmine flowers, His smile far outshone the moonbeams, His arms hung down to His knees, and His lotus feet were radiant.</w:t>
      </w:r>
    </w:p>
    <w:p>
      <w:pPr>
        <w:spacing w:after="60"/>
        <w:ind w:left="510" w:hanging="510"/>
      </w:pPr>
      <w:r>
        <w:rPr>
          <w:b/>
          <w:i w:val="0"/>
        </w:rPr>
        <w:t>10.</w:t>
      </w:r>
      <w:r>
        <w:t xml:space="preserve"> He glowed with love for Krishna, the hair of His body stood constantly on end, and His feet were arched like a tortoise's back. Seeing all this, Sarvabhauma was at first astonished, and he thought:</w:t>
      </w:r>
    </w:p>
    <w:p>
      <w:pPr>
        <w:spacing w:after="60"/>
        <w:ind w:left="510" w:hanging="510"/>
      </w:pPr>
      <w:r>
        <w:rPr>
          <w:b/>
          <w:i w:val="0"/>
        </w:rPr>
        <w:t>11.</w:t>
      </w:r>
      <w:r>
        <w:t xml:space="preserve"> 'Can this tiger among men, bearing the marks of a great person, be a god who has taken form and, as it seems, descended from Vaikuntha?</w:t>
      </w:r>
    </w:p>
    <w:p>
      <w:pPr>
        <w:spacing w:after="60"/>
        <w:ind w:left="510" w:hanging="510"/>
      </w:pPr>
      <w:r>
        <w:rPr>
          <w:b/>
          <w:i w:val="0"/>
        </w:rPr>
        <w:t>12.</w:t>
      </w:r>
      <w:r>
        <w:t xml:space="preserve"> Or is He the One whose form is being, consciousness and bliss, rasa embodied? Or is He the Lord Himself, the benefactor of all living beings?'</w:t>
      </w:r>
    </w:p>
    <w:p>
      <w:pPr>
        <w:spacing w:after="60"/>
        <w:ind w:left="510" w:hanging="510"/>
      </w:pPr>
      <w:r>
        <w:rPr>
          <w:b/>
          <w:i w:val="0"/>
        </w:rPr>
        <w:t>13.</w:t>
      </w:r>
      <w:r>
        <w:t xml:space="preserve"> Reflecting thus, Sarvabhauma, pure of mind, said to his younger brother, 'Go today with the illustrious Chaitanya, the great soul,</w:t>
      </w:r>
    </w:p>
    <w:p>
      <w:pPr>
        <w:spacing w:after="60"/>
        <w:ind w:left="510" w:hanging="510"/>
      </w:pPr>
      <w:r>
        <w:rPr>
          <w:b/>
          <w:i w:val="0"/>
        </w:rPr>
        <w:t>14.</w:t>
      </w:r>
      <w:r>
        <w:t xml:space="preserve"> quickly to the abode of Bhagavan, and see to it that He beholds Purushottama, the infinite Person, without difficulty.'</w:t>
      </w:r>
    </w:p>
    <w:p>
      <w:pPr>
        <w:spacing w:after="60"/>
        <w:ind w:left="510" w:hanging="510"/>
      </w:pPr>
      <w:r>
        <w:rPr>
          <w:b/>
          <w:i w:val="0"/>
        </w:rPr>
        <w:t>15.</w:t>
      </w:r>
      <w:r>
        <w:t xml:space="preserve"> Hearing Sarvabhauma's wonderful, nectarean words, his intelligent younger brother set out together with Chaitanya.</w:t>
      </w:r>
    </w:p>
    <w:p>
      <w:pPr>
        <w:spacing w:after="60"/>
        <w:ind w:left="510" w:hanging="510"/>
      </w:pPr>
      <w:r>
        <w:rPr>
          <w:b/>
          <w:i w:val="0"/>
        </w:rPr>
        <w:t>16.</w:t>
      </w:r>
      <w:r>
        <w:t xml:space="preserve"> Going with him to the temple of Sri Hari, Bhagavan beheld the lotus-eyed Lord Purushottama.</w:t>
      </w:r>
    </w:p>
    <w:p>
      <w:pPr>
        <w:spacing w:after="60"/>
        <w:ind w:left="510" w:hanging="510"/>
      </w:pPr>
      <w:r>
        <w:rPr>
          <w:b/>
          <w:i w:val="0"/>
        </w:rPr>
        <w:t>17.</w:t>
      </w:r>
      <w:r>
        <w:t xml:space="preserve"> No sooner had He seen Him than His slender body trembled with rapture, His broad chest was flooded with streams of tears of love, a shiver ran through Him, His moon-face was bathed in abundant tears — and He fell like a peak of the golden mountain toppled by the wind</w:t>
      </w:r>
      <w:r>
        <w:rPr>
          <w:b w:val="0"/>
          <w:i w:val="0"/>
          <w:vertAlign w:val="superscript"/>
        </w:rPr>
        <w:t>1</w:t>
      </w:r>
      <w:r>
        <w:t>.</w:t>
      </w:r>
    </w:p>
    <w:p>
      <w:pPr>
        <w:spacing w:after="60"/>
        <w:ind w:left="510" w:hanging="510"/>
      </w:pPr>
      <w:r>
        <w:rPr>
          <w:b/>
          <w:i w:val="0"/>
        </w:rPr>
        <w:t>18.</w:t>
      </w:r>
      <w:r>
        <w:t xml:space="preserve"> Bhagavan lay senseless on the ground, His hands clenched into fists, His cloth and belt slipping off. Seeing Him helpless, the brahmanas at once caught Him up in their arms and bore Him before them away from Bhagavan</w:t>
      </w:r>
      <w:r>
        <w:rPr>
          <w:b w:val="0"/>
          <w:i w:val="0"/>
          <w:vertAlign w:val="superscript"/>
        </w:rPr>
        <w:t>2</w:t>
      </w:r>
      <w:r>
        <w:t>.</w:t>
      </w:r>
    </w:p>
    <w:p>
      <w:pPr>
        <w:spacing w:after="60"/>
        <w:ind w:left="510" w:hanging="510"/>
      </w:pPr>
      <w:r>
        <w:rPr>
          <w:b/>
          <w:i w:val="0"/>
        </w:rPr>
        <w:t>19.</w:t>
      </w:r>
      <w:r>
        <w:t xml:space="preserve"> Regaining consciousness in the fine house of Sri Sarvabhauma, He again began the sankirtana of Narahari</w:t>
      </w:r>
      <w:r>
        <w:rPr>
          <w:b w:val="0"/>
          <w:i w:val="0"/>
          <w:vertAlign w:val="superscript"/>
        </w:rPr>
        <w:t>3</w:t>
      </w:r>
      <w:r>
        <w:t xml:space="preserve"> and danced there — the sovereign of all persons, His golden body covered with rows of bristling hair.</w:t>
      </w:r>
    </w:p>
    <w:p>
      <w:pPr>
        <w:spacing w:after="60"/>
        <w:ind w:left="510" w:hanging="510"/>
      </w:pPr>
      <w:r>
        <w:rPr>
          <w:b/>
          <w:i w:val="0"/>
        </w:rPr>
        <w:t>20.</w:t>
      </w:r>
      <w:r>
        <w:t xml:space="preserve"> Then Bhagavan, together with His devotee, took His meal: the nectar of Purushottama's great mahaprasada, offered by that devotee — food that is the best of elixirs for those sick with the disease of worldly existence, and beyond the reach even of Indra.</w:t>
      </w:r>
    </w:p>
    <w:p>
      <w:pPr>
        <w:spacing w:after="60"/>
        <w:ind w:left="510" w:hanging="510"/>
      </w:pPr>
      <w:r>
        <w:rPr>
          <w:b/>
          <w:i w:val="0"/>
        </w:rPr>
        <w:t>21.</w:t>
      </w:r>
      <w:r>
        <w:t xml:space="preserve"> One who eats this food casts off every sin and gains dharma, wealth, the fulfilment of desire, immortality and greatness. But the fool who will not eat it loses his dharma and goes the way of a hog.</w:t>
      </w:r>
    </w:p>
    <w:p>
      <w:pPr>
        <w:spacing w:after="60"/>
        <w:ind w:left="510" w:hanging="510"/>
      </w:pPr>
      <w:r>
        <w:rPr>
          <w:b/>
          <w:i w:val="0"/>
        </w:rPr>
        <w:t>22.</w:t>
      </w:r>
      <w:r>
        <w:t xml:space="preserve"> That which Chaitanyadeva, having appeared here, eats beside Himself with love, that which even Shiva eats</w:t>
      </w:r>
      <w:r>
        <w:rPr>
          <w:b w:val="0"/>
          <w:i w:val="0"/>
          <w:vertAlign w:val="superscript"/>
        </w:rPr>
        <w:t>4</w:t>
      </w:r>
      <w:r>
        <w:t xml:space="preserve"> — if anyone here will not eat it, thinking, 'This has been brought from afar,' or seeing that a dog-eater has touched it, alas, he becomes a hog.</w:t>
      </w:r>
    </w:p>
    <w:p>
      <w:pPr>
        <w:spacing w:after="60"/>
        <w:jc w:val="both"/>
      </w:pPr>
      <w:r>
        <w:rPr>
          <w:b w:val="0"/>
          <w:i/>
        </w:rPr>
        <w:t>Thus ends the eleventh sarga, "The Glory of Sri Mahaprasada" (Sri-Mahaprasada-mahima), of the third prakrama of the poem "Sri Krishna Chaitanya Charitamrita."</w:t>
      </w:r>
    </w:p>
    <w:p>
      <w:pPr>
        <w:spacing w:after="60"/>
        <w:ind w:left="283"/>
      </w:pPr>
      <w:r>
        <w:rPr>
          <w:b/>
          <w:i w:val="0"/>
          <w:sz w:val="18"/>
        </w:rPr>
        <w:t>1.</w:t>
      </w:r>
      <w:r>
        <w:rPr>
          <w:sz w:val="18"/>
        </w:rPr>
        <w:t xml:space="preserve"> The first line of this verse is metrically short in all the editions; the text seems damaged, though the sense is clear.</w:t>
      </w:r>
    </w:p>
    <w:p>
      <w:pPr>
        <w:spacing w:after="60"/>
        <w:ind w:left="283"/>
      </w:pPr>
      <w:r>
        <w:rPr>
          <w:b/>
          <w:i w:val="0"/>
          <w:sz w:val="18"/>
        </w:rPr>
        <w:t>2.</w:t>
      </w:r>
      <w:r>
        <w:rPr>
          <w:sz w:val="18"/>
        </w:rPr>
        <w:t xml:space="preserve"> That is, away from the image of Jagannatha, out of the temple.</w:t>
      </w:r>
    </w:p>
    <w:p>
      <w:pPr>
        <w:spacing w:after="60"/>
        <w:ind w:left="283"/>
      </w:pPr>
      <w:r>
        <w:rPr>
          <w:b/>
          <w:i w:val="0"/>
          <w:sz w:val="18"/>
        </w:rPr>
        <w:t>3.</w:t>
      </w:r>
      <w:r>
        <w:rPr>
          <w:sz w:val="18"/>
        </w:rPr>
        <w:t xml:space="preserve"> Narahari ("Hari in human form"): here a name of Krishna.</w:t>
      </w:r>
    </w:p>
    <w:p>
      <w:pPr>
        <w:spacing w:after="60"/>
        <w:ind w:left="283"/>
      </w:pPr>
      <w:r>
        <w:rPr>
          <w:b/>
          <w:i w:val="0"/>
          <w:sz w:val="18"/>
        </w:rPr>
        <w:t>4.</w:t>
      </w:r>
      <w:r>
        <w:rPr>
          <w:sz w:val="18"/>
        </w:rPr>
        <w:t xml:space="preserve"> The opening of the verse is corrupt in all the editions; the rendering is conjectural.</w:t>
      </w:r>
    </w:p>
    <w:p>
      <w:pPr>
        <w:pStyle w:val="Heading2"/>
      </w:pPr>
      <w:r>
        <w:t>Prakrama 3, Sarga 12. Mercy to Sarvabhauma</w:t>
      </w:r>
    </w:p>
    <w:p>
      <w:pPr>
        <w:spacing w:after="60"/>
        <w:jc w:val="both"/>
      </w:pPr>
      <w:r>
        <w:rPr>
          <w:b w:val="0"/>
          <w:i/>
        </w:rPr>
        <w:t>The evening darshan of Jagannatha; Sarvabhauma, taking the Lord for an ordinary man, wishes to invest Him again with the sacred thread and teach Him Vedanta; the Lord reveals to him the hidden meaning of Vedanta, Sarvabhauma falls at His feet and offers prayers, and the Lord embraces him</w:t>
      </w:r>
    </w:p>
    <w:p>
      <w:pPr>
        <w:spacing w:after="60"/>
        <w:ind w:left="510" w:hanging="510"/>
      </w:pPr>
      <w:r>
        <w:rPr>
          <w:b/>
          <w:i w:val="0"/>
        </w:rPr>
        <w:t>1.</w:t>
      </w:r>
      <w:r>
        <w:t xml:space="preserve"> Having eaten the prasada of Nrihari</w:t>
      </w:r>
      <w:r>
        <w:rPr>
          <w:b w:val="0"/>
          <w:i w:val="0"/>
          <w:vertAlign w:val="superscript"/>
        </w:rPr>
        <w:t>1</w:t>
      </w:r>
      <w:r>
        <w:t>, Bhagavan entered His temple in the evening and beheld the Lotus-eyed One, perfumed with incense, lit by many lamps and adorned with many garlands,</w:t>
      </w:r>
    </w:p>
    <w:p>
      <w:pPr>
        <w:spacing w:after="60"/>
        <w:ind w:left="510" w:hanging="510"/>
      </w:pPr>
      <w:r>
        <w:rPr>
          <w:b/>
          <w:i w:val="0"/>
        </w:rPr>
        <w:t>2.</w:t>
      </w:r>
      <w:r>
        <w:t xml:space="preserve"> radiant as a thousand full moons, the colour of a fresh rain-cloud. He bowed to the ground before Him who is called Purushottama, and with wide-open eyes drank in His form again and again.</w:t>
      </w:r>
    </w:p>
    <w:p>
      <w:pPr>
        <w:spacing w:after="60"/>
        <w:ind w:left="510" w:hanging="510"/>
      </w:pPr>
      <w:r>
        <w:rPr>
          <w:b/>
          <w:i w:val="0"/>
        </w:rPr>
        <w:t>3.</w:t>
      </w:r>
      <w:r>
        <w:t xml:space="preserve"> His mind was immersed in an ocean of bliss, His chest was washed by streams of tears, waves of thrilling hair adorned His body, and His golden form was like a peak of the golden mountain.</w:t>
      </w:r>
    </w:p>
    <w:p>
      <w:pPr>
        <w:spacing w:after="60"/>
        <w:ind w:left="510" w:hanging="510"/>
      </w:pPr>
      <w:r>
        <w:rPr>
          <w:b/>
          <w:i w:val="0"/>
        </w:rPr>
        <w:t>4.</w:t>
      </w:r>
      <w:r>
        <w:t xml:space="preserve"> The Lord shone like a king among brahmanas, and He stayed there until the hour when the shower of flowers is offered; then, bowing once more to Sri Purushottama, the Lord of the ashramas</w:t>
      </w:r>
      <w:r>
        <w:rPr>
          <w:b w:val="0"/>
          <w:i w:val="0"/>
          <w:vertAlign w:val="superscript"/>
        </w:rPr>
        <w:t>2</w:t>
      </w:r>
      <w:r>
        <w:t xml:space="preserve"> went back to His lodging.</w:t>
      </w:r>
    </w:p>
    <w:p>
      <w:pPr>
        <w:spacing w:after="60"/>
        <w:ind w:left="510" w:hanging="510"/>
      </w:pPr>
      <w:r>
        <w:rPr>
          <w:b/>
          <w:i w:val="0"/>
        </w:rPr>
        <w:t>5.</w:t>
      </w:r>
      <w:r>
        <w:t xml:space="preserve"> Arriving there, He again sang through the night the glory of Hari of wondrous valour; beside Himself, His composure shattered by love, He rolled on the ground and knew nothing else at all.</w:t>
      </w:r>
    </w:p>
    <w:p>
      <w:pPr>
        <w:spacing w:after="60"/>
        <w:ind w:left="510" w:hanging="510"/>
      </w:pPr>
      <w:r>
        <w:rPr>
          <w:b/>
          <w:i w:val="0"/>
        </w:rPr>
        <w:t>6.</w:t>
      </w:r>
      <w:r>
        <w:t xml:space="preserve"> Thus the great soul stayed there for some days; the saintly worshipped His feet, and the Lotus-eyed One joyfully instructed the good with the charming nectar of His words.</w:t>
      </w:r>
    </w:p>
    <w:p>
      <w:pPr>
        <w:spacing w:after="60"/>
        <w:ind w:left="510" w:hanging="510"/>
      </w:pPr>
      <w:r>
        <w:rPr>
          <w:b/>
          <w:i w:val="0"/>
        </w:rPr>
        <w:t>7.</w:t>
      </w:r>
      <w:r>
        <w:t xml:space="preserve"> Then one day Sri Sarvabhauma, his mind deluded, came to the Lord; taking Chaitanyadeva for an ordinary man, he said a few words among his own people.</w:t>
      </w:r>
    </w:p>
    <w:p>
      <w:pPr>
        <w:spacing w:after="60"/>
        <w:ind w:left="510" w:hanging="510"/>
      </w:pPr>
      <w:r>
        <w:rPr>
          <w:b/>
          <w:i w:val="0"/>
        </w:rPr>
        <w:t>8.</w:t>
      </w:r>
      <w:r>
        <w:t xml:space="preserve"> Yet even that delusion was an excess of Janardana's mercy toward Sri Sarvabhauma: whatever Hari, the Lord Himself, does is truly for the good of the world.</w:t>
      </w:r>
    </w:p>
    <w:p>
      <w:pPr>
        <w:spacing w:after="60"/>
        <w:ind w:left="510" w:hanging="510"/>
      </w:pPr>
      <w:r>
        <w:rPr>
          <w:b/>
          <w:i w:val="0"/>
        </w:rPr>
        <w:t>9.</w:t>
      </w:r>
      <w:r>
        <w:t xml:space="preserve"> "This man is born of a great family and is a fine scholar, but he is so young — how can he keep the dharma of sannyasa? Let us make him twice-born again and teach him the Vedanta of the Self."</w:t>
      </w:r>
    </w:p>
    <w:p>
      <w:pPr>
        <w:spacing w:after="60"/>
        <w:ind w:left="510" w:hanging="510"/>
      </w:pPr>
      <w:r>
        <w:rPr>
          <w:b/>
          <w:i w:val="0"/>
        </w:rPr>
        <w:t>10.</w:t>
      </w:r>
      <w:r>
        <w:t xml:space="preserve"> Learning of this, Hari answered with a smile, "Let Me be given the sacred thread again — then I shall present the brahmana with flowers, betel nuts and fragrant garlands."</w:t>
      </w:r>
      <w:r>
        <w:rPr>
          <w:b w:val="0"/>
          <w:i w:val="0"/>
          <w:vertAlign w:val="superscript"/>
        </w:rPr>
        <w:t>3</w:t>
      </w:r>
    </w:p>
    <w:p>
      <w:pPr>
        <w:spacing w:after="60"/>
        <w:ind w:left="510" w:hanging="510"/>
      </w:pPr>
      <w:r>
        <w:rPr>
          <w:b/>
          <w:i w:val="0"/>
        </w:rPr>
        <w:t>11.</w:t>
      </w:r>
      <w:r>
        <w:t xml:space="preserve"> Someone who heard these words of Murari</w:t>
      </w:r>
      <w:r>
        <w:rPr>
          <w:b w:val="0"/>
          <w:i w:val="0"/>
          <w:vertAlign w:val="superscript"/>
        </w:rPr>
        <w:t>4</w:t>
      </w:r>
      <w:r>
        <w:t xml:space="preserve"> went and repeated them to Sri Sarvabhauma; and he, out of fear, never said anything of the kind again, but was confused and full of shame.</w:t>
      </w:r>
    </w:p>
    <w:p>
      <w:pPr>
        <w:spacing w:after="60"/>
        <w:ind w:left="510" w:hanging="510"/>
      </w:pPr>
      <w:r>
        <w:rPr>
          <w:b/>
          <w:i w:val="0"/>
        </w:rPr>
        <w:t>12.</w:t>
      </w:r>
      <w:r>
        <w:t xml:space="preserve"> Then one afternoon, in the presence of many brahmanas, before Sarvabhauma, Mahaprabhu set forth the hidden meaning of Vedanta — the teaching of shelter at the lotus feet of Murari.</w:t>
      </w:r>
    </w:p>
    <w:p>
      <w:pPr>
        <w:spacing w:after="60"/>
        <w:ind w:left="510" w:hanging="510"/>
      </w:pPr>
      <w:r>
        <w:rPr>
          <w:b/>
          <w:i w:val="0"/>
        </w:rPr>
        <w:t>13.</w:t>
      </w:r>
      <w:r>
        <w:t xml:space="preserve"> Understanding this conclusion of Vedanta and counting all he had known before as worthless, the great soul Sarvabhauma, his mind blossoming with wonder, fell at Chaitanya's lotus feet.</w:t>
      </w:r>
    </w:p>
    <w:p>
      <w:pPr>
        <w:spacing w:after="60"/>
        <w:ind w:left="510" w:hanging="510"/>
      </w:pPr>
      <w:r>
        <w:rPr>
          <w:b/>
          <w:i w:val="0"/>
        </w:rPr>
        <w:t>14.</w:t>
      </w:r>
      <w:r>
        <w:t xml:space="preserve"> "You are Bhagavan, the Lord who loves the Vedas, yet the world never knows You; and I too, my mind clouded by Your maya, O Lord, did not recognise Your lotus feet that had appeared in the world right before me.</w:t>
      </w:r>
    </w:p>
    <w:p>
      <w:pPr>
        <w:spacing w:after="60"/>
        <w:ind w:left="510" w:hanging="510"/>
      </w:pPr>
      <w:r>
        <w:rPr>
          <w:b/>
          <w:i w:val="0"/>
        </w:rPr>
        <w:t>15.</w:t>
      </w:r>
      <w:r>
        <w:t xml:space="preserve"> Once You descended to earth in the house of Vasudeva and slew the great asuras headed by Kamsa; then, having returned to Your abode, You have appeared again in the house of a brahmana.</w:t>
      </w:r>
    </w:p>
    <w:p>
      <w:pPr>
        <w:spacing w:after="60"/>
        <w:ind w:left="510" w:hanging="510"/>
      </w:pPr>
      <w:r>
        <w:rPr>
          <w:b/>
          <w:i w:val="0"/>
        </w:rPr>
        <w:t>16.</w:t>
      </w:r>
      <w:r>
        <w:t xml:space="preserve"> You have descended for the good of the world, to let Your own people taste the splendour of the play of Your sweetness and to give them joy. Protect me, wretched as I am, O ocean of the nectar of compassion!</w:t>
      </w:r>
    </w:p>
    <w:p>
      <w:pPr>
        <w:spacing w:after="60"/>
        <w:ind w:left="510" w:hanging="510"/>
      </w:pPr>
      <w:r>
        <w:rPr>
          <w:b/>
          <w:i w:val="0"/>
        </w:rPr>
        <w:t>17.</w:t>
      </w:r>
      <w:r>
        <w:t xml:space="preserve"> The one primeval Person, an ocean of mercy, has taken the form of Sri Krishna Chaitanya to teach renunciation, knowledge and the yoga of devotion to Himself. In Him I take refuge.</w:t>
      </w:r>
    </w:p>
    <w:p>
      <w:pPr>
        <w:spacing w:after="60"/>
        <w:ind w:left="510" w:hanging="510"/>
      </w:pPr>
      <w:r>
        <w:rPr>
          <w:b/>
          <w:i w:val="0"/>
        </w:rPr>
        <w:t>18.</w:t>
      </w:r>
      <w:r>
        <w:t xml:space="preserve"> He has appeared under the name of Krishna Chaitanya to make manifest once more the yoga of devotion to Himself, lost with the passage of time. May the bee of my mind sink deeper and deeper into His lotus feet!"</w:t>
      </w:r>
      <w:r>
        <w:rPr>
          <w:b w:val="0"/>
          <w:i w:val="0"/>
          <w:vertAlign w:val="superscript"/>
        </w:rPr>
        <w:t>5</w:t>
      </w:r>
    </w:p>
    <w:p>
      <w:pPr>
        <w:spacing w:after="60"/>
        <w:ind w:left="510" w:hanging="510"/>
      </w:pPr>
      <w:r>
        <w:rPr>
          <w:b/>
          <w:i w:val="0"/>
        </w:rPr>
        <w:t>19.</w:t>
      </w:r>
      <w:r>
        <w:t xml:space="preserve"> When Sarvabhauma had spoken thus, the Husband of Shri, who submits to His devotees, impulsively, with feeling and tenderness, took him by the hand, pressed him to His heart and embraced him with His two beautiful arms.</w:t>
      </w:r>
    </w:p>
    <w:p>
      <w:pPr>
        <w:spacing w:after="60"/>
        <w:jc w:val="both"/>
      </w:pPr>
      <w:r>
        <w:rPr>
          <w:b w:val="0"/>
          <w:i/>
        </w:rPr>
        <w:t>Thus ends the twelfth sarga, "Mercy to Sarvabhauma" (Sarvabhauma-anugraha), of the third prakrama of the poem "Sri Krishna Chaitanya Charitamrita."</w:t>
      </w:r>
    </w:p>
    <w:p>
      <w:pPr>
        <w:spacing w:after="60"/>
        <w:ind w:left="283"/>
      </w:pPr>
      <w:r>
        <w:rPr>
          <w:b/>
          <w:i w:val="0"/>
          <w:sz w:val="18"/>
        </w:rPr>
        <w:t>1.</w:t>
      </w:r>
      <w:r>
        <w:rPr>
          <w:sz w:val="18"/>
        </w:rPr>
        <w:t xml:space="preserve"> Nrihari ("Hari in human form"): here Jagannatha.</w:t>
      </w:r>
    </w:p>
    <w:p>
      <w:pPr>
        <w:spacing w:after="60"/>
        <w:ind w:left="283"/>
      </w:pPr>
      <w:r>
        <w:rPr>
          <w:b/>
          <w:i w:val="0"/>
          <w:sz w:val="18"/>
        </w:rPr>
        <w:t>2.</w:t>
      </w:r>
      <w:r>
        <w:rPr>
          <w:sz w:val="18"/>
        </w:rPr>
        <w:t xml:space="preserve"> The Lord of the ashramas: the Lord as a sannyasi, in the highest of the four ashramas.</w:t>
      </w:r>
    </w:p>
    <w:p>
      <w:pPr>
        <w:spacing w:after="60"/>
        <w:ind w:left="283"/>
      </w:pPr>
      <w:r>
        <w:rPr>
          <w:b/>
          <w:i w:val="0"/>
          <w:sz w:val="18"/>
        </w:rPr>
        <w:t>3.</w:t>
      </w:r>
      <w:r>
        <w:rPr>
          <w:sz w:val="18"/>
        </w:rPr>
        <w:t xml:space="preserve"> The Lord's playful reply: at the investiture the pupil presents gifts to his brahmana teacher.</w:t>
      </w:r>
    </w:p>
    <w:p>
      <w:pPr>
        <w:spacing w:after="60"/>
        <w:ind w:left="283"/>
      </w:pPr>
      <w:r>
        <w:rPr>
          <w:b/>
          <w:i w:val="0"/>
          <w:sz w:val="18"/>
        </w:rPr>
        <w:t>4.</w:t>
      </w:r>
      <w:r>
        <w:rPr>
          <w:sz w:val="18"/>
        </w:rPr>
        <w:t xml:space="preserve"> Here Murari ("Enemy of Mura") is a name of Krishna, that is, of the Lord Himself.</w:t>
      </w:r>
    </w:p>
    <w:p>
      <w:pPr>
        <w:spacing w:after="60"/>
        <w:ind w:left="283"/>
      </w:pPr>
      <w:r>
        <w:rPr>
          <w:b/>
          <w:i w:val="0"/>
          <w:sz w:val="18"/>
        </w:rPr>
        <w:t>5.</w:t>
      </w:r>
      <w:r>
        <w:rPr>
          <w:sz w:val="18"/>
        </w:rPr>
        <w:t xml:space="preserve"> Verses 17–18 are also quoted as Sarvabhauma's prayer in Krishnadasa Kaviraja's "Chaitanya Charitamrita" (Madhya 6.254–255).</w:t>
      </w:r>
    </w:p>
    <w:p>
      <w:pPr>
        <w:pStyle w:val="Heading2"/>
      </w:pPr>
      <w:r>
        <w:t>Prakrama 3, Sarga 13. Consoling Sarvabhauma</w:t>
      </w:r>
    </w:p>
    <w:p>
      <w:pPr>
        <w:spacing w:after="60"/>
        <w:jc w:val="both"/>
      </w:pPr>
      <w:r>
        <w:rPr>
          <w:b w:val="0"/>
          <w:i/>
        </w:rPr>
        <w:t>The Lord resolves to visit the holy places and takes leave of Jagannatha, who bestows His garland on Him; He takes leave of Kashi Mishra and of Sarvabhauma and consoles them with the promise of a speedy return</w:t>
      </w:r>
    </w:p>
    <w:p>
      <w:pPr>
        <w:spacing w:after="60"/>
        <w:ind w:left="510" w:hanging="510"/>
      </w:pPr>
      <w:r>
        <w:rPr>
          <w:b/>
          <w:i w:val="0"/>
        </w:rPr>
        <w:t>1.</w:t>
      </w:r>
      <w:r>
        <w:t xml:space="preserve"> Thus for some time the Lord sported with the Vaishnavas. Then, having taken counsel with the wise Sri Kashinatha Mishra</w:t>
      </w:r>
      <w:r>
        <w:rPr>
          <w:b w:val="0"/>
          <w:i w:val="0"/>
          <w:vertAlign w:val="superscript"/>
        </w:rPr>
        <w:t>1</w:t>
      </w:r>
      <w:r>
        <w:t>, the foremost of Vaishnavas,</w:t>
      </w:r>
    </w:p>
    <w:p>
      <w:pPr>
        <w:spacing w:after="60"/>
        <w:ind w:left="510" w:hanging="510"/>
      </w:pPr>
      <w:r>
        <w:rPr>
          <w:b/>
          <w:i w:val="0"/>
        </w:rPr>
        <w:t>2.</w:t>
      </w:r>
      <w:r>
        <w:t xml:space="preserve"> Bhagavan Krishna, of great splendour, resolved to go to other holy lands in order to purify the tirthas.</w:t>
      </w:r>
    </w:p>
    <w:p>
      <w:pPr>
        <w:spacing w:after="60"/>
        <w:ind w:left="510" w:hanging="510"/>
      </w:pPr>
      <w:r>
        <w:rPr>
          <w:b/>
          <w:i w:val="0"/>
        </w:rPr>
        <w:t>3.</w:t>
      </w:r>
      <w:r>
        <w:t xml:space="preserve"> He went to Jagannatha and, beholding Sri Purushottama, bowed to Him with devotion, drenched with streams of tears from His eyes.</w:t>
      </w:r>
    </w:p>
    <w:p>
      <w:pPr>
        <w:spacing w:after="60"/>
        <w:ind w:left="510" w:hanging="510"/>
      </w:pPr>
      <w:r>
        <w:rPr>
          <w:b/>
          <w:i w:val="0"/>
        </w:rPr>
        <w:t>4.</w:t>
      </w:r>
      <w:r>
        <w:t xml:space="preserve"> With joined palms Hari, His beautiful form filled with love, addressed Him in a faltering voice with sweet words:</w:t>
      </w:r>
    </w:p>
    <w:p>
      <w:pPr>
        <w:spacing w:after="60"/>
        <w:ind w:left="510" w:hanging="510"/>
      </w:pPr>
      <w:r>
        <w:rPr>
          <w:b/>
          <w:i w:val="0"/>
        </w:rPr>
        <w:t>5.</w:t>
      </w:r>
      <w:r>
        <w:t xml:space="preserve"> "O God, since I have no right to dwell in Your land, the wish has arisen in Me to go to other lands, O Lord.</w:t>
      </w:r>
    </w:p>
    <w:p>
      <w:pPr>
        <w:spacing w:after="60"/>
        <w:ind w:left="510" w:hanging="510"/>
      </w:pPr>
      <w:r>
        <w:rPr>
          <w:b/>
          <w:i w:val="0"/>
        </w:rPr>
        <w:t>6.</w:t>
      </w:r>
      <w:r>
        <w:t xml:space="preserve"> Your face is like the full moon, Your eyes like autumn lotuses, Your lips like long bimba fruits, Your chest broad and beautiful:</w:t>
      </w:r>
    </w:p>
    <w:p>
      <w:pPr>
        <w:spacing w:after="60"/>
        <w:ind w:left="510" w:hanging="510"/>
      </w:pPr>
      <w:r>
        <w:rPr>
          <w:b/>
          <w:i w:val="0"/>
        </w:rPr>
        <w:t>7.</w:t>
      </w:r>
      <w:r>
        <w:t xml:space="preserve"> who, having seen You, would wish to go to another land, O Hari? It must be that You have no such mercy for Me as would let Me stay here</w:t>
      </w:r>
      <w:r>
        <w:rPr>
          <w:b w:val="0"/>
          <w:i w:val="0"/>
          <w:vertAlign w:val="superscript"/>
        </w:rPr>
        <w:t>2</w:t>
      </w:r>
      <w:r>
        <w:t>.</w:t>
      </w:r>
    </w:p>
    <w:p>
      <w:pPr>
        <w:spacing w:after="60"/>
        <w:ind w:left="510" w:hanging="510"/>
      </w:pPr>
      <w:r>
        <w:rPr>
          <w:b/>
          <w:i w:val="0"/>
        </w:rPr>
        <w:t>8.</w:t>
      </w:r>
      <w:r>
        <w:t xml:space="preserve"> I shall go to see Your other lands, O Janardana. Grant, O God, that I may make My way to the tirthas.</w:t>
      </w:r>
    </w:p>
    <w:p>
      <w:pPr>
        <w:spacing w:after="60"/>
        <w:ind w:left="510" w:hanging="510"/>
      </w:pPr>
      <w:r>
        <w:rPr>
          <w:b/>
          <w:i w:val="0"/>
        </w:rPr>
        <w:t>9.</w:t>
      </w:r>
      <w:r>
        <w:t xml:space="preserve"> As long as the mind is restless and not yet perfectly pure, a man should wander everywhere among the holy tirthas.</w:t>
      </w:r>
    </w:p>
    <w:p>
      <w:pPr>
        <w:spacing w:after="60"/>
        <w:ind w:left="510" w:hanging="510"/>
      </w:pPr>
      <w:r>
        <w:rPr>
          <w:b/>
          <w:i w:val="0"/>
        </w:rPr>
        <w:t>10.</w:t>
      </w:r>
      <w:r>
        <w:t xml:space="preserve"> But when the mind has become perfectly pure, the man of steady mind settles for ever in Purushottama, as a traveller settles in his own home."</w:t>
      </w:r>
    </w:p>
    <w:p>
      <w:pPr>
        <w:spacing w:after="60"/>
        <w:ind w:left="510" w:hanging="510"/>
      </w:pPr>
      <w:r>
        <w:rPr>
          <w:b/>
          <w:i w:val="0"/>
        </w:rPr>
        <w:t>11.</w:t>
      </w:r>
      <w:r>
        <w:t xml:space="preserve"> As Chaitanya was speaking thus, the garland hanging from Krishna's neck fell onto the foot of His throne.</w:t>
      </w:r>
    </w:p>
    <w:p>
      <w:pPr>
        <w:spacing w:after="60"/>
        <w:ind w:left="510" w:hanging="510"/>
      </w:pPr>
      <w:r>
        <w:rPr>
          <w:b/>
          <w:i w:val="0"/>
        </w:rPr>
        <w:t>12.</w:t>
      </w:r>
      <w:r>
        <w:t xml:space="preserve"> By Jagannatha's command the temple door-keeper joyfully took it up and placed that garland on Chaitanya's head as a token of grace.</w:t>
      </w:r>
    </w:p>
    <w:p>
      <w:pPr>
        <w:spacing w:after="60"/>
        <w:ind w:left="510" w:hanging="510"/>
      </w:pPr>
      <w:r>
        <w:rPr>
          <w:b/>
          <w:i w:val="0"/>
        </w:rPr>
        <w:t>13.</w:t>
      </w:r>
      <w:r>
        <w:t xml:space="preserve"> Then Hari too, of great splendour, His face blossoming, full of love and of the holy names, set out with the gait of a striding elephant;</w:t>
      </w:r>
    </w:p>
    <w:p>
      <w:pPr>
        <w:spacing w:after="60"/>
        <w:ind w:left="510" w:hanging="510"/>
      </w:pPr>
      <w:r>
        <w:rPr>
          <w:b/>
          <w:i w:val="0"/>
        </w:rPr>
        <w:t>14.</w:t>
      </w:r>
      <w:r>
        <w:t xml:space="preserve"> and, to teach the people, the son of Sri Shachi, His eyes moist with love, came to the dwelling of Kashi Mishra and said to him:</w:t>
      </w:r>
    </w:p>
    <w:p>
      <w:pPr>
        <w:spacing w:after="60"/>
        <w:ind w:left="510" w:hanging="510"/>
      </w:pPr>
      <w:r>
        <w:rPr>
          <w:b/>
          <w:i w:val="0"/>
        </w:rPr>
        <w:t>15.</w:t>
      </w:r>
      <w:r>
        <w:t xml:space="preserve"> "You may behold the Lord Purushottama, but I, deprived by Jagannatha, am going on pilgrimage to the tirthas."</w:t>
      </w:r>
    </w:p>
    <w:p>
      <w:pPr>
        <w:spacing w:after="60"/>
        <w:ind w:left="510" w:hanging="510"/>
      </w:pPr>
      <w:r>
        <w:rPr>
          <w:b/>
          <w:i w:val="0"/>
        </w:rPr>
        <w:t>16.</w:t>
      </w:r>
      <w:r>
        <w:t xml:space="preserve"> Hearing this, Kashinatha was stricken with despair: he fell like a staff on the ground at the Lord's feet and burst into tears.</w:t>
      </w:r>
    </w:p>
    <w:p>
      <w:pPr>
        <w:spacing w:after="60"/>
        <w:ind w:left="510" w:hanging="510"/>
      </w:pPr>
      <w:r>
        <w:rPr>
          <w:b/>
          <w:i w:val="0"/>
        </w:rPr>
        <w:t>17.</w:t>
      </w:r>
      <w:r>
        <w:t xml:space="preserve"> "Why did the grief of losing a son not befall me? Why did I not fall gravely ill? Why instead has this separation from Chaitanya's lotus feet come to me?"</w:t>
      </w:r>
    </w:p>
    <w:p>
      <w:pPr>
        <w:spacing w:after="60"/>
        <w:ind w:left="510" w:hanging="510"/>
      </w:pPr>
      <w:r>
        <w:rPr>
          <w:b/>
          <w:i w:val="0"/>
        </w:rPr>
        <w:t>18.</w:t>
      </w:r>
      <w:r>
        <w:t xml:space="preserve"> Thus, full of grief, he rolled on the ground again and again, and the Lord, His heart melting with compassion, consoled him with the promise of returning and with other words.</w:t>
      </w:r>
    </w:p>
    <w:p>
      <w:pPr>
        <w:spacing w:after="60"/>
        <w:ind w:left="510" w:hanging="510"/>
      </w:pPr>
      <w:r>
        <w:rPr>
          <w:b/>
          <w:i w:val="0"/>
        </w:rPr>
        <w:t>19.</w:t>
      </w:r>
      <w:r>
        <w:t xml:space="preserve"> Then Bhagavan, the Teacher of the world, went to the house of Sri Sarvabhauma and asked his leave to set out for the tirthas.</w:t>
      </w:r>
    </w:p>
    <w:p>
      <w:pPr>
        <w:spacing w:after="60"/>
        <w:ind w:left="510" w:hanging="510"/>
      </w:pPr>
      <w:r>
        <w:rPr>
          <w:b/>
          <w:i w:val="0"/>
        </w:rPr>
        <w:t>20.</w:t>
      </w:r>
      <w:r>
        <w:t xml:space="preserve"> Hearing this, Sarvabhauma clasped Krishna's lotus feet and said with sobs, "Why has a thunderbolt not struck my head, O mighty-armed one?</w:t>
      </w:r>
    </w:p>
    <w:p>
      <w:pPr>
        <w:spacing w:after="60"/>
        <w:ind w:left="510" w:hanging="510"/>
      </w:pPr>
      <w:r>
        <w:rPr>
          <w:b/>
          <w:i w:val="0"/>
        </w:rPr>
        <w:t>21.</w:t>
      </w:r>
      <w:r>
        <w:t xml:space="preserve"> How shall I keep my life without Your feet, O Lord? Take me with You wherever You go!"</w:t>
      </w:r>
    </w:p>
    <w:p>
      <w:pPr>
        <w:spacing w:after="60"/>
        <w:ind w:left="510" w:hanging="510"/>
      </w:pPr>
      <w:r>
        <w:rPr>
          <w:b/>
          <w:i w:val="0"/>
        </w:rPr>
        <w:t>22.</w:t>
      </w:r>
      <w:r>
        <w:t xml:space="preserve"> Hearing this, Keshava laughed, took him by both hands and said, "I shall return before long."</w:t>
      </w:r>
    </w:p>
    <w:p>
      <w:pPr>
        <w:spacing w:after="60"/>
        <w:ind w:left="510" w:hanging="510"/>
      </w:pPr>
      <w:r>
        <w:rPr>
          <w:b/>
          <w:i w:val="0"/>
        </w:rPr>
        <w:t>23.</w:t>
      </w:r>
      <w:r>
        <w:t xml:space="preserve"> And, embracing him while he was still speaking, the Lord, whose form is full of compassion and who is skilled in every way of comforting, consoled him with His love.</w:t>
      </w:r>
    </w:p>
    <w:p>
      <w:pPr>
        <w:spacing w:after="60"/>
        <w:jc w:val="both"/>
      </w:pPr>
      <w:r>
        <w:rPr>
          <w:b w:val="0"/>
          <w:i/>
        </w:rPr>
        <w:t>Thus ends the thirteenth sarga, "Consoling Sarvabhauma" (Sarvabhauma-santvana), of the third prakrama of the poem "Sri Krishna Chaitanya Charitamrita."</w:t>
      </w:r>
    </w:p>
    <w:p>
      <w:pPr>
        <w:spacing w:after="60"/>
        <w:ind w:left="283"/>
      </w:pPr>
      <w:r>
        <w:rPr>
          <w:b/>
          <w:i w:val="0"/>
          <w:sz w:val="18"/>
        </w:rPr>
        <w:t>1.</w:t>
      </w:r>
      <w:r>
        <w:rPr>
          <w:sz w:val="18"/>
        </w:rPr>
        <w:t xml:space="preserve"> Kashinatha Mishra (Kashi Mishra): a Vaishnava of Puri, in whose house the Lord later lived.</w:t>
      </w:r>
    </w:p>
    <w:p>
      <w:pPr>
        <w:spacing w:after="60"/>
        <w:ind w:left="283"/>
      </w:pPr>
      <w:r>
        <w:rPr>
          <w:b/>
          <w:i w:val="0"/>
          <w:sz w:val="18"/>
        </w:rPr>
        <w:t>2.</w:t>
      </w:r>
      <w:r>
        <w:rPr>
          <w:sz w:val="18"/>
        </w:rPr>
        <w:t xml:space="preserve"> The Lord speaks in loving self-abasement: He explains His wish to leave such beauty by saying that Jagannatha has not granted Him the mercy to stay.</w:t>
      </w:r>
    </w:p>
    <w:p>
      <w:pPr>
        <w:pStyle w:val="Heading2"/>
      </w:pPr>
      <w:r>
        <w:t>Prakrama 3, Sarga 14. Sri Jiyada-Nrisimha</w:t>
      </w:r>
    </w:p>
    <w:p>
      <w:pPr>
        <w:spacing w:after="60"/>
        <w:jc w:val="both"/>
      </w:pPr>
      <w:r>
        <w:rPr>
          <w:b w:val="0"/>
          <w:i/>
        </w:rPr>
        <w:t>The Lord travels south: at Kurma-kshetra He heals the leper brahmana Vasudeva; at Jiyada-Nrisimha He tells the ancient story of that deity; at Alalanatha He awakens love for Krishna in the people He embraces on the way</w:t>
      </w:r>
    </w:p>
    <w:p>
      <w:pPr>
        <w:spacing w:after="60"/>
        <w:ind w:left="510" w:hanging="510"/>
      </w:pPr>
      <w:r>
        <w:rPr>
          <w:b/>
          <w:i w:val="0"/>
        </w:rPr>
        <w:t>1.</w:t>
      </w:r>
      <w:r>
        <w:t xml:space="preserve"> Then Bhagavan, wishing to show grace to the people, set out and at Kurma-kshetra</w:t>
      </w:r>
      <w:r>
        <w:rPr>
          <w:b w:val="0"/>
          <w:i w:val="0"/>
          <w:vertAlign w:val="superscript"/>
        </w:rPr>
        <w:t>1</w:t>
      </w:r>
      <w:r>
        <w:t xml:space="preserve"> beheld Jagannatha in the form of the Tortoise.</w:t>
      </w:r>
    </w:p>
    <w:p>
      <w:pPr>
        <w:spacing w:after="60"/>
        <w:ind w:left="510" w:hanging="510"/>
      </w:pPr>
      <w:r>
        <w:rPr>
          <w:b/>
          <w:i w:val="0"/>
        </w:rPr>
        <w:t>2.</w:t>
      </w:r>
      <w:r>
        <w:t xml:space="preserve"> A certain brahmana named Kurma, for whom the sight of the Lord was a great festival, joyfully offered Him hospitality and counted that day well spent.</w:t>
      </w:r>
    </w:p>
    <w:p>
      <w:pPr>
        <w:spacing w:after="60"/>
        <w:ind w:left="510" w:hanging="510"/>
      </w:pPr>
      <w:r>
        <w:rPr>
          <w:b/>
          <w:i w:val="0"/>
        </w:rPr>
        <w:t>3.</w:t>
      </w:r>
      <w:r>
        <w:t xml:space="preserve"> And Vasudeva</w:t>
      </w:r>
      <w:r>
        <w:rPr>
          <w:b w:val="0"/>
          <w:i w:val="0"/>
          <w:vertAlign w:val="superscript"/>
        </w:rPr>
        <w:t>2</w:t>
      </w:r>
      <w:r>
        <w:t>, the best of brahmanas, seeing Sri Purushottama, recognised Him as Krishna in the rapture of that sight and began to dance.</w:t>
      </w:r>
    </w:p>
    <w:p>
      <w:pPr>
        <w:spacing w:after="60"/>
        <w:ind w:left="510" w:hanging="510"/>
      </w:pPr>
      <w:r>
        <w:rPr>
          <w:b/>
          <w:i w:val="0"/>
        </w:rPr>
        <w:t>4.</w:t>
      </w:r>
      <w:r>
        <w:t xml:space="preserve"> Bhagavan embraced that brahmana, a leper and the best of great devotees, and he shone like gold.</w:t>
      </w:r>
    </w:p>
    <w:p>
      <w:pPr>
        <w:spacing w:after="60"/>
        <w:ind w:left="510" w:hanging="510"/>
      </w:pPr>
      <w:r>
        <w:rPr>
          <w:b/>
          <w:i w:val="0"/>
        </w:rPr>
        <w:t>5.</w:t>
      </w:r>
      <w:r>
        <w:t xml:space="preserve"> Seeing both His devotees filled with love, the Husband of Shri said to them, "By My command lead the people to devotion to Krishna — easily and joyfully."</w:t>
      </w:r>
    </w:p>
    <w:p>
      <w:pPr>
        <w:spacing w:after="60"/>
        <w:ind w:left="510" w:hanging="510"/>
      </w:pPr>
      <w:r>
        <w:rPr>
          <w:b/>
          <w:i w:val="0"/>
        </w:rPr>
        <w:t>6.</w:t>
      </w:r>
      <w:r>
        <w:t xml:space="preserve"> So saying, Hari Gaurachandra at once vanished, chanting "Krishna, Krishna!" and leaving His people in amazement.</w:t>
      </w:r>
    </w:p>
    <w:p>
      <w:pPr>
        <w:spacing w:after="60"/>
        <w:ind w:left="510" w:hanging="510"/>
      </w:pPr>
      <w:r>
        <w:rPr>
          <w:b/>
          <w:i w:val="0"/>
        </w:rPr>
        <w:t>7.</w:t>
      </w:r>
      <w:r>
        <w:t xml:space="preserve"> Going on a little further, He beheld with great delight the Nrisimha called Jiyada</w:t>
      </w:r>
      <w:r>
        <w:rPr>
          <w:b w:val="0"/>
          <w:i w:val="0"/>
          <w:vertAlign w:val="superscript"/>
        </w:rPr>
        <w:t>3</w:t>
      </w:r>
      <w:r>
        <w:t>; His eyes filled with tears of love and the hair of His body stood on end.</w:t>
      </w:r>
    </w:p>
    <w:p>
      <w:pPr>
        <w:spacing w:after="60"/>
        <w:ind w:left="510" w:hanging="510"/>
      </w:pPr>
      <w:r>
        <w:rPr>
          <w:b/>
          <w:i w:val="0"/>
        </w:rPr>
        <w:t>8.</w:t>
      </w:r>
      <w:r>
        <w:t xml:space="preserve"> And the Lord of the worlds Himself, dear to His devotees, told the ancient story of how this Nrisimha submitted to His devotee:</w:t>
      </w:r>
    </w:p>
    <w:p>
      <w:pPr>
        <w:spacing w:after="60"/>
        <w:ind w:left="510" w:hanging="510"/>
      </w:pPr>
      <w:r>
        <w:rPr>
          <w:b/>
          <w:i w:val="0"/>
        </w:rPr>
        <w:t>9.</w:t>
      </w:r>
      <w:r>
        <w:t xml:space="preserve"> "Once there lived here a farmer named Pundaya, known for growing mayambu fruit</w:t>
      </w:r>
      <w:r>
        <w:rPr>
          <w:b w:val="0"/>
          <w:i w:val="0"/>
          <w:vertAlign w:val="superscript"/>
        </w:rPr>
        <w:t>4</w:t>
      </w:r>
      <w:r>
        <w:t>.</w:t>
      </w:r>
    </w:p>
    <w:p>
      <w:pPr>
        <w:spacing w:after="60"/>
        <w:ind w:left="510" w:hanging="510"/>
      </w:pPr>
      <w:r>
        <w:rPr>
          <w:b/>
          <w:i w:val="0"/>
        </w:rPr>
        <w:t>10.</w:t>
      </w:r>
      <w:r>
        <w:t xml:space="preserve"> Murari, taking the form of a boar, tore his field to pieces, and the strong and virtuous cowherd fought with Him.</w:t>
      </w:r>
    </w:p>
    <w:p>
      <w:pPr>
        <w:spacing w:after="60"/>
        <w:ind w:left="510" w:hanging="510"/>
      </w:pPr>
      <w:r>
        <w:rPr>
          <w:b/>
          <w:i w:val="0"/>
        </w:rPr>
        <w:t>11.</w:t>
      </w:r>
      <w:r>
        <w:t xml:space="preserve"> But the Boar, pierced by his arrow, began to cry out, 'Rama, Rama!' — and from this the cowherd knew that He was the Lord, and he began to fast and keep other vows.</w:t>
      </w:r>
    </w:p>
    <w:p>
      <w:pPr>
        <w:spacing w:after="60"/>
        <w:ind w:left="510" w:hanging="510"/>
      </w:pPr>
      <w:r>
        <w:rPr>
          <w:b/>
          <w:i w:val="0"/>
        </w:rPr>
        <w:t>12.</w:t>
      </w:r>
      <w:r>
        <w:t xml:space="preserve"> And the merciful Bhagavan said, 'Sprinkle this place with milk, and you will surely see Me together with the king.' Such was His word.</w:t>
      </w:r>
    </w:p>
    <w:p>
      <w:pPr>
        <w:spacing w:after="60"/>
        <w:ind w:left="510" w:hanging="510"/>
      </w:pPr>
      <w:r>
        <w:rPr>
          <w:b/>
          <w:i w:val="0"/>
        </w:rPr>
        <w:t>13.</w:t>
      </w:r>
      <w:r>
        <w:t xml:space="preserve"> Hearing the word of Bhagavan, the cowherd, overflowing with love, made the command known to the king, and the king carried it out exactly."</w:t>
      </w:r>
      <w:r>
        <w:rPr>
          <w:b w:val="0"/>
          <w:i w:val="0"/>
          <w:vertAlign w:val="superscript"/>
        </w:rPr>
        <w:t>5</w:t>
      </w:r>
    </w:p>
    <w:p>
      <w:pPr>
        <w:spacing w:after="60"/>
        <w:ind w:left="510" w:hanging="510"/>
      </w:pPr>
      <w:r>
        <w:rPr>
          <w:b/>
          <w:i w:val="0"/>
        </w:rPr>
        <w:t>14.</w:t>
      </w:r>
      <w:r>
        <w:t xml:space="preserve"> Meanwhile Sarvabhauma Bhattacharya</w:t>
      </w:r>
      <w:r>
        <w:rPr>
          <w:b w:val="0"/>
          <w:i w:val="0"/>
          <w:vertAlign w:val="superscript"/>
        </w:rPr>
        <w:t>6</w:t>
      </w:r>
      <w:r>
        <w:t xml:space="preserve"> was so distressed that he was as if senseless; and so too all the devotees were troubled at heart at that time.</w:t>
      </w:r>
    </w:p>
    <w:p>
      <w:pPr>
        <w:spacing w:after="60"/>
        <w:ind w:left="510" w:hanging="510"/>
      </w:pPr>
      <w:r>
        <w:rPr>
          <w:b/>
          <w:i w:val="0"/>
        </w:rPr>
        <w:t>15.</w:t>
      </w:r>
      <w:r>
        <w:t xml:space="preserve"> Sri Krishna Chaitanya, for His part, set out southward and, coming to Alalanatha</w:t>
      </w:r>
      <w:r>
        <w:rPr>
          <w:b w:val="0"/>
          <w:i w:val="0"/>
          <w:vertAlign w:val="superscript"/>
        </w:rPr>
        <w:t>7</w:t>
      </w:r>
      <w:r>
        <w:t>, lost all control of His body for love:</w:t>
      </w:r>
    </w:p>
    <w:p>
      <w:pPr>
        <w:spacing w:after="60"/>
        <w:ind w:left="510" w:hanging="510"/>
      </w:pPr>
      <w:r>
        <w:rPr>
          <w:b/>
          <w:i w:val="0"/>
        </w:rPr>
        <w:t>16.</w:t>
      </w:r>
      <w:r>
        <w:t xml:space="preserve"> loudly, again and again, He cried, "Krishna, Krishna, Krishna!" — now rolling on the ground, now swooning, now babbling,</w:t>
      </w:r>
    </w:p>
    <w:p>
      <w:pPr>
        <w:spacing w:after="60"/>
        <w:ind w:left="510" w:hanging="510"/>
      </w:pPr>
      <w:r>
        <w:rPr>
          <w:b/>
          <w:i w:val="0"/>
        </w:rPr>
        <w:t>17.</w:t>
      </w:r>
      <w:r>
        <w:t xml:space="preserve"> now singing the names "Govinda, Krishna, Rama!" — and at the sight of Alalanatha His whole body was flooded with great love.</w:t>
      </w:r>
    </w:p>
    <w:p>
      <w:pPr>
        <w:spacing w:after="60"/>
        <w:ind w:left="510" w:hanging="510"/>
      </w:pPr>
      <w:r>
        <w:rPr>
          <w:b/>
          <w:i w:val="0"/>
        </w:rPr>
        <w:t>18.</w:t>
      </w:r>
      <w:r>
        <w:t xml:space="preserve"> Meeting a man on the road, He embraced him and passed His power into him; and the man, overwhelmed by love, at once began to dance and sing for joy.</w:t>
      </w:r>
    </w:p>
    <w:p>
      <w:pPr>
        <w:spacing w:after="60"/>
        <w:ind w:left="510" w:hanging="510"/>
      </w:pPr>
      <w:r>
        <w:rPr>
          <w:b/>
          <w:i w:val="0"/>
        </w:rPr>
        <w:t>19.</w:t>
      </w:r>
      <w:r>
        <w:t xml:space="preserve"> Bathed in a hundred streams of love, that man went home, and whenever he met the people of other villages he embraced them with love.</w:t>
      </w:r>
    </w:p>
    <w:p>
      <w:pPr>
        <w:spacing w:after="60"/>
        <w:ind w:left="510" w:hanging="510"/>
      </w:pPr>
      <w:r>
        <w:rPr>
          <w:b/>
          <w:i w:val="0"/>
        </w:rPr>
        <w:t>20.</w:t>
      </w:r>
      <w:r>
        <w:t xml:space="preserve"> And they in turn, at rest in love, sang and rejoiced. Thus, from one to another, He made them all alike.</w:t>
      </w:r>
    </w:p>
    <w:p>
      <w:pPr>
        <w:spacing w:after="60"/>
        <w:ind w:left="510" w:hanging="510"/>
      </w:pPr>
      <w:r>
        <w:rPr>
          <w:b/>
          <w:i w:val="0"/>
        </w:rPr>
        <w:t>21.</w:t>
      </w:r>
      <w:r>
        <w:t xml:space="preserve"> He spent one night in the land of Alalanatha, and on the next day He rose, completed His morning duties,</w:t>
      </w:r>
    </w:p>
    <w:p>
      <w:pPr>
        <w:spacing w:after="60"/>
        <w:ind w:left="510" w:hanging="510"/>
      </w:pPr>
      <w:r>
        <w:rPr>
          <w:b/>
          <w:i w:val="0"/>
        </w:rPr>
        <w:t>22.</w:t>
      </w:r>
      <w:r>
        <w:t xml:space="preserve"> and, setting out for the southern country, sang thus and danced:</w:t>
      </w:r>
    </w:p>
    <w:p>
      <w:pPr>
        <w:spacing w:after="60"/>
        <w:ind w:left="510" w:hanging="510"/>
      </w:pPr>
      <w:r>
        <w:rPr>
          <w:b/>
          <w:i w:val="0"/>
        </w:rPr>
        <w:t>23.</w:t>
      </w:r>
      <w:r>
        <w:t xml:space="preserve"> "Krishna, Krishna, Krishna, Krishna, Krishna, Krishna, Krishna, O! Krishna, Krishna, Krishna, Krishna, Krishna, Krishna, Krishna, O!</w:t>
      </w:r>
    </w:p>
    <w:p>
      <w:pPr>
        <w:spacing w:after="60"/>
        <w:ind w:left="510" w:hanging="510"/>
      </w:pPr>
      <w:r>
        <w:rPr>
          <w:b/>
          <w:i w:val="0"/>
        </w:rPr>
        <w:t>24.</w:t>
      </w:r>
      <w:r>
        <w:t xml:space="preserve"> Krishna, Krishna, Krishna, Krishna, Krishna, Krishna, save me! Krishna, Krishna, Krishna, Krishna, Krishna, Krishna, protect me!"</w:t>
      </w:r>
      <w:r>
        <w:rPr>
          <w:b w:val="0"/>
          <w:i w:val="0"/>
          <w:vertAlign w:val="superscript"/>
        </w:rPr>
        <w:t>8</w:t>
      </w:r>
    </w:p>
    <w:p>
      <w:pPr>
        <w:spacing w:after="60"/>
        <w:ind w:left="510" w:hanging="510"/>
      </w:pPr>
      <w:r>
        <w:rPr>
          <w:b/>
          <w:i w:val="0"/>
        </w:rPr>
        <w:t>25.</w:t>
      </w:r>
      <w:r>
        <w:t xml:space="preserve"> Reciting this mantra, He was flooded with tears of love; He rolled on the ground and ran, shaken with trembling; saying, "Here is Hari!" He wept, His voice choked with tears, and cast loving glances at the trees and creepers.</w:t>
      </w:r>
    </w:p>
    <w:p>
      <w:pPr>
        <w:spacing w:after="60"/>
        <w:ind w:left="510" w:hanging="510"/>
      </w:pPr>
      <w:r>
        <w:rPr>
          <w:b/>
          <w:i w:val="0"/>
        </w:rPr>
        <w:t>26.</w:t>
      </w:r>
      <w:r>
        <w:t xml:space="preserve"> When He came to Kurma-kshetra, where Janardana dwells in the form of the Tortoise, the best of brahmanas, named Kurma, set about honouring Him</w:t>
      </w:r>
    </w:p>
    <w:p>
      <w:pPr>
        <w:spacing w:after="60"/>
        <w:ind w:left="510" w:hanging="510"/>
      </w:pPr>
      <w:r>
        <w:rPr>
          <w:b/>
          <w:i w:val="0"/>
        </w:rPr>
        <w:t>27.</w:t>
      </w:r>
      <w:r>
        <w:t xml:space="preserve"> and with faith fed the Lord on fine food — prasada</w:t>
      </w:r>
      <w:r>
        <w:rPr>
          <w:b w:val="0"/>
          <w:i w:val="0"/>
          <w:vertAlign w:val="superscript"/>
        </w:rPr>
        <w:t>9</w:t>
      </w:r>
      <w:r>
        <w:t>.</w:t>
      </w:r>
    </w:p>
    <w:p>
      <w:pPr>
        <w:spacing w:after="60"/>
        <w:ind w:left="510" w:hanging="510"/>
      </w:pPr>
      <w:r>
        <w:rPr>
          <w:b/>
          <w:i w:val="0"/>
        </w:rPr>
        <w:t>28.</w:t>
      </w:r>
      <w:r>
        <w:t xml:space="preserve"> "Merely by the pouring of milk Bhagavan revealed Himself — His holy form — to the virtuous, and, as He did, kept the others away</w:t>
      </w:r>
      <w:r>
        <w:rPr>
          <w:b w:val="0"/>
          <w:i w:val="0"/>
          <w:vertAlign w:val="superscript"/>
        </w:rPr>
        <w:t>10</w:t>
      </w:r>
      <w:r>
        <w:t>.</w:t>
      </w:r>
    </w:p>
    <w:p>
      <w:pPr>
        <w:spacing w:after="60"/>
        <w:ind w:left="510" w:hanging="510"/>
      </w:pPr>
      <w:r>
        <w:rPr>
          <w:b/>
          <w:i w:val="0"/>
        </w:rPr>
        <w:t>29.</w:t>
      </w:r>
      <w:r>
        <w:t xml:space="preserve"> Some time later a man who lived by trade came, accompanied by his wife, wishing to behold the Lord.</w:t>
      </w:r>
    </w:p>
    <w:p>
      <w:pPr>
        <w:spacing w:after="60"/>
        <w:ind w:left="510" w:hanging="510"/>
      </w:pPr>
      <w:r>
        <w:rPr>
          <w:b/>
          <w:i w:val="0"/>
        </w:rPr>
        <w:t>30.</w:t>
      </w:r>
      <w:r>
        <w:t xml:space="preserve"> Intoxicated with the bliss of that sight, he entered the holy temple, and on reaching and beholding the holy lotus feet he was filled with joy.</w:t>
      </w:r>
    </w:p>
    <w:p>
      <w:pPr>
        <w:spacing w:after="60"/>
        <w:ind w:left="510" w:hanging="510"/>
      </w:pPr>
      <w:r>
        <w:rPr>
          <w:b/>
          <w:i w:val="0"/>
        </w:rPr>
        <w:t>31.</w:t>
      </w:r>
      <w:r>
        <w:t xml:space="preserve"> Bhagavan said to that good man, 'Choose the boon you desire.' — 'My name is Jiyada: take that name, O Lord of the world!'</w:t>
      </w:r>
    </w:p>
    <w:p>
      <w:pPr>
        <w:spacing w:after="60"/>
        <w:ind w:left="510" w:hanging="510"/>
      </w:pPr>
      <w:r>
        <w:rPr>
          <w:b/>
          <w:i w:val="0"/>
        </w:rPr>
        <w:t>32.</w:t>
      </w:r>
      <w:r>
        <w:t xml:space="preserve"> The Source of the world said, 'So be it,' and from then on He became renowned as Sri Jiyada-Nrisimha. For Hari is ever submissive to His devotees."</w:t>
      </w:r>
    </w:p>
    <w:p>
      <w:pPr>
        <w:spacing w:after="60"/>
        <w:ind w:left="510" w:hanging="510"/>
      </w:pPr>
      <w:r>
        <w:rPr>
          <w:b/>
          <w:i w:val="0"/>
        </w:rPr>
        <w:t>33.</w:t>
      </w:r>
      <w:r>
        <w:t xml:space="preserve"> Having told this, Hari Himself, Sri Gauranga Mahaprabhu, vanished from there — and who saw Him go?</w:t>
      </w:r>
    </w:p>
    <w:p>
      <w:pPr>
        <w:spacing w:after="60"/>
        <w:jc w:val="both"/>
      </w:pPr>
      <w:r>
        <w:rPr>
          <w:b w:val="0"/>
          <w:i/>
        </w:rPr>
        <w:t>Thus ends the fourteenth sarga, "The Story of Sri Jiyada-Nrisimha" (Sri-Jiyada-Nrisimha-prasanga), of the third prakrama of the poem "Sri Krishna Chaitanya Charitamrita."</w:t>
      </w:r>
    </w:p>
    <w:p>
      <w:pPr>
        <w:spacing w:after="60"/>
        <w:ind w:left="283"/>
      </w:pPr>
      <w:r>
        <w:rPr>
          <w:b/>
          <w:i w:val="0"/>
          <w:sz w:val="18"/>
        </w:rPr>
        <w:t>1.</w:t>
      </w:r>
      <w:r>
        <w:rPr>
          <w:sz w:val="18"/>
        </w:rPr>
        <w:t xml:space="preserve"> Kurma-kshetra (Srikurmam): a shrine of Vishnu in the form of the Tortoise on the coast south of Orissa.</w:t>
      </w:r>
    </w:p>
    <w:p>
      <w:pPr>
        <w:spacing w:after="60"/>
        <w:ind w:left="283"/>
      </w:pPr>
      <w:r>
        <w:rPr>
          <w:b/>
          <w:i w:val="0"/>
          <w:sz w:val="18"/>
        </w:rPr>
        <w:t>2.</w:t>
      </w:r>
      <w:r>
        <w:rPr>
          <w:sz w:val="18"/>
        </w:rPr>
        <w:t xml:space="preserve"> Vasudeva: a brahmana suffering from leprosy, whom the Lord healed (v. 4).</w:t>
      </w:r>
    </w:p>
    <w:p>
      <w:pPr>
        <w:spacing w:after="60"/>
        <w:ind w:left="283"/>
      </w:pPr>
      <w:r>
        <w:rPr>
          <w:b/>
          <w:i w:val="0"/>
          <w:sz w:val="18"/>
        </w:rPr>
        <w:t>3.</w:t>
      </w:r>
      <w:r>
        <w:rPr>
          <w:sz w:val="18"/>
        </w:rPr>
        <w:t xml:space="preserve"> Jiyada-Nrisimha: the deity of Nrisimha at Simhachala (near Vishakhapatnam); the origin of the name is told in vv. 29–32.</w:t>
      </w:r>
    </w:p>
    <w:p>
      <w:pPr>
        <w:spacing w:after="60"/>
        <w:ind w:left="283"/>
      </w:pPr>
      <w:r>
        <w:rPr>
          <w:b/>
          <w:i w:val="0"/>
          <w:sz w:val="18"/>
        </w:rPr>
        <w:t>4.</w:t>
      </w:r>
      <w:r>
        <w:rPr>
          <w:sz w:val="18"/>
        </w:rPr>
        <w:t xml:space="preserve"> The farmer's name and the name of the crop are obscure in the editions and are given as they read.</w:t>
      </w:r>
    </w:p>
    <w:p>
      <w:pPr>
        <w:spacing w:after="60"/>
        <w:ind w:left="283"/>
      </w:pPr>
      <w:r>
        <w:rPr>
          <w:b/>
          <w:i w:val="0"/>
          <w:sz w:val="18"/>
        </w:rPr>
        <w:t>5.</w:t>
      </w:r>
      <w:r>
        <w:rPr>
          <w:sz w:val="18"/>
        </w:rPr>
        <w:t xml:space="preserve"> The story of Jiyada continues in v. 28. In the Bengali edition (Calcutta, 1945) the verses of this sarga stand in a different order: first 14–27, then 1–13 and 28–33; that order matches the Lord's route (Alalanatha — Kurma-kshetra — Jiyada-Nrisimha) and does not break the story. Here the order and numbering of the base edition are kept.</w:t>
      </w:r>
    </w:p>
    <w:p>
      <w:pPr>
        <w:spacing w:after="60"/>
        <w:ind w:left="283"/>
      </w:pPr>
      <w:r>
        <w:rPr>
          <w:b/>
          <w:i w:val="0"/>
          <w:sz w:val="18"/>
        </w:rPr>
        <w:t>6.</w:t>
      </w:r>
      <w:r>
        <w:rPr>
          <w:sz w:val="18"/>
        </w:rPr>
        <w:t xml:space="preserve"> These and the following events take place after the Lord's departure from Puri (end of sarga 13).</w:t>
      </w:r>
    </w:p>
    <w:p>
      <w:pPr>
        <w:spacing w:after="60"/>
        <w:ind w:left="283"/>
      </w:pPr>
      <w:r>
        <w:rPr>
          <w:b/>
          <w:i w:val="0"/>
          <w:sz w:val="18"/>
        </w:rPr>
        <w:t>7.</w:t>
      </w:r>
      <w:r>
        <w:rPr>
          <w:sz w:val="18"/>
        </w:rPr>
        <w:t xml:space="preserve"> Alalanatha: a temple of Vishnu at Brahmagiri, south of Puri.</w:t>
      </w:r>
    </w:p>
    <w:p>
      <w:pPr>
        <w:spacing w:after="60"/>
        <w:ind w:left="283"/>
      </w:pPr>
      <w:r>
        <w:rPr>
          <w:b/>
          <w:i w:val="0"/>
          <w:sz w:val="18"/>
        </w:rPr>
        <w:t>8.</w:t>
      </w:r>
      <w:r>
        <w:rPr>
          <w:sz w:val="18"/>
        </w:rPr>
        <w:t xml:space="preserve"> This prayer is also quoted in Krishnadasa Kaviraja's "Chaitanya Charitamrita" (Madhya 7.96).</w:t>
      </w:r>
    </w:p>
    <w:p>
      <w:pPr>
        <w:spacing w:after="60"/>
        <w:ind w:left="283"/>
      </w:pPr>
      <w:r>
        <w:rPr>
          <w:b/>
          <w:i w:val="0"/>
          <w:sz w:val="18"/>
        </w:rPr>
        <w:t>9.</w:t>
      </w:r>
      <w:r>
        <w:rPr>
          <w:sz w:val="18"/>
        </w:rPr>
        <w:t xml:space="preserve"> Verses 26–27 briefly repeat vv. 1–2; v. 27, like v. 22, survives in all the editions only as a half-verse.</w:t>
      </w:r>
    </w:p>
    <w:p>
      <w:pPr>
        <w:spacing w:after="60"/>
        <w:ind w:left="283"/>
      </w:pPr>
      <w:r>
        <w:rPr>
          <w:b/>
          <w:i w:val="0"/>
          <w:sz w:val="18"/>
        </w:rPr>
        <w:t>10.</w:t>
      </w:r>
      <w:r>
        <w:rPr>
          <w:sz w:val="18"/>
        </w:rPr>
        <w:t xml:space="preserve"> The second half of the verse is obscure; the rendering is conjectural.</w:t>
      </w:r>
    </w:p>
    <w:p>
      <w:pPr>
        <w:pStyle w:val="Heading2"/>
      </w:pPr>
      <w:r>
        <w:t>Prakrama 3, Sarga 15. The Joyous Meeting with Sri Paramananda Puri</w:t>
      </w:r>
    </w:p>
    <w:p>
      <w:pPr>
        <w:spacing w:after="60"/>
        <w:jc w:val="both"/>
      </w:pPr>
      <w:r>
        <w:rPr>
          <w:b w:val="0"/>
          <w:i/>
        </w:rPr>
        <w:t>The Lord reveals to Ramananda Raya the secret of the pastimes of Vrindavana, passes through Panchavati and Shrirangam, spends the rainy season with the brahmana Trimalla and blesses his son Gopala, and on the way back meets Paramananda Puri</w:t>
      </w:r>
    </w:p>
    <w:p>
      <w:pPr>
        <w:spacing w:after="60"/>
        <w:ind w:left="510" w:hanging="510"/>
      </w:pPr>
      <w:r>
        <w:rPr>
          <w:b/>
          <w:i w:val="0"/>
        </w:rPr>
        <w:t>1.</w:t>
      </w:r>
      <w:r>
        <w:t xml:space="preserve"> Then, on a clear and auspicious morning, the Lord, the Teacher of the world, singing of Hari, His composure quite broken by love, set out for the city of Kanchi to see Sri Ramananda Raya</w:t>
      </w:r>
      <w:r>
        <w:rPr>
          <w:b w:val="0"/>
          <w:i w:val="0"/>
          <w:vertAlign w:val="superscript"/>
        </w:rPr>
        <w:t>1</w:t>
      </w:r>
      <w:r>
        <w:t>.</w:t>
      </w:r>
    </w:p>
    <w:p>
      <w:pPr>
        <w:spacing w:after="60"/>
        <w:ind w:left="510" w:hanging="510"/>
      </w:pPr>
      <w:r>
        <w:rPr>
          <w:b/>
          <w:i w:val="0"/>
        </w:rPr>
        <w:t>2.</w:t>
      </w:r>
      <w:r>
        <w:t xml:space="preserve"> Ramananda, in his own house, having finished his worship of Krishna, was meditating on the Supreme Brahman, the son of the king of Vraja — and three times he beheld the great and wondrous sweetness of Gauranga, and was utterly astonished.</w:t>
      </w:r>
    </w:p>
    <w:p>
      <w:pPr>
        <w:spacing w:after="60"/>
        <w:ind w:left="510" w:hanging="510"/>
      </w:pPr>
      <w:r>
        <w:rPr>
          <w:b/>
          <w:i w:val="0"/>
        </w:rPr>
        <w:t>3.</w:t>
      </w:r>
      <w:r>
        <w:t xml:space="preserve"> Opening his eyes, he saw that very form — the Supreme Brahman in the dress of a sannyasi. Bowing his head to the ground and joining his palms, he asked, "Where have You come from, my Lord?"</w:t>
      </w:r>
    </w:p>
    <w:p>
      <w:pPr>
        <w:spacing w:after="60"/>
        <w:ind w:left="510" w:hanging="510"/>
      </w:pPr>
      <w:r>
        <w:rPr>
          <w:b/>
          <w:i w:val="0"/>
        </w:rPr>
        <w:t>4.</w:t>
      </w:r>
      <w:r>
        <w:t xml:space="preserve"> The Lord laughed and said, "How can you not remember, O bee at the lotus feet of Sri Radhika?" And having thus made Himself known, Hari Himself embraced him with both arms.</w:t>
      </w:r>
    </w:p>
    <w:p>
      <w:pPr>
        <w:spacing w:after="60"/>
        <w:ind w:left="510" w:hanging="510"/>
      </w:pPr>
      <w:r>
        <w:rPr>
          <w:b/>
          <w:i w:val="0"/>
        </w:rPr>
        <w:t>5.</w:t>
      </w:r>
      <w:r>
        <w:t xml:space="preserve"> The crown of the kings of rasikas revealed to him the wondrous secret of the pastimes in the forest of Vrinda, bade him go quickly to Kshetra</w:t>
      </w:r>
      <w:r>
        <w:rPr>
          <w:b w:val="0"/>
          <w:i w:val="0"/>
          <w:vertAlign w:val="superscript"/>
        </w:rPr>
        <w:t>2</w:t>
      </w:r>
      <w:r>
        <w:t>, and, having comforted him, Janardana went His way.</w:t>
      </w:r>
    </w:p>
    <w:p>
      <w:pPr>
        <w:spacing w:after="60"/>
        <w:ind w:left="510" w:hanging="510"/>
      </w:pPr>
      <w:r>
        <w:rPr>
          <w:b/>
          <w:i w:val="0"/>
        </w:rPr>
        <w:t>6.</w:t>
      </w:r>
      <w:r>
        <w:t xml:space="preserve"> Singing "Sri Rama! Govinda! Krishna!", Krishna crossed the Godavari and entered the great forest of Sri Panchavati</w:t>
      </w:r>
      <w:r>
        <w:rPr>
          <w:b w:val="0"/>
          <w:i w:val="0"/>
          <w:vertAlign w:val="superscript"/>
        </w:rPr>
        <w:t>3</w:t>
      </w:r>
      <w:r>
        <w:t>, overwhelmed by the remembrance of Sri Rama and Sita.</w:t>
      </w:r>
    </w:p>
    <w:p>
      <w:pPr>
        <w:spacing w:after="60"/>
        <w:ind w:left="510" w:hanging="510"/>
      </w:pPr>
      <w:r>
        <w:rPr>
          <w:b/>
          <w:i w:val="0"/>
        </w:rPr>
        <w:t>7.</w:t>
      </w:r>
      <w:r>
        <w:t xml:space="preserve"> Then Sri Jagadishvara, the Lord, walked on over the earth, lighting up every quarter of the sky; crossing the Kaveri, He beheld Sri Ranganatha</w:t>
      </w:r>
      <w:r>
        <w:rPr>
          <w:b w:val="0"/>
          <w:i w:val="0"/>
          <w:vertAlign w:val="superscript"/>
        </w:rPr>
        <w:t>4</w:t>
      </w:r>
      <w:r>
        <w:t xml:space="preserve"> and, in great joy, reverently danced.</w:t>
      </w:r>
    </w:p>
    <w:p>
      <w:pPr>
        <w:spacing w:after="60"/>
        <w:ind w:left="510" w:hanging="510"/>
      </w:pPr>
      <w:r>
        <w:rPr>
          <w:b/>
          <w:i w:val="0"/>
        </w:rPr>
        <w:t>8.</w:t>
      </w:r>
      <w:r>
        <w:t xml:space="preserve"> Near Sri Ranganatha a brahmana was reciting the Gita without properly understanding it; but seeing him filled with tears of love, Krishna embraced him and said, "This indeed is true learning in scripture!"</w:t>
      </w:r>
      <w:r>
        <w:rPr>
          <w:b w:val="0"/>
          <w:i w:val="0"/>
          <w:vertAlign w:val="superscript"/>
        </w:rPr>
        <w:t>5</w:t>
      </w:r>
    </w:p>
    <w:p>
      <w:pPr>
        <w:spacing w:after="60"/>
        <w:ind w:left="510" w:hanging="510"/>
      </w:pPr>
      <w:r>
        <w:rPr>
          <w:b/>
          <w:i w:val="0"/>
        </w:rPr>
        <w:t>9.</w:t>
      </w:r>
      <w:r>
        <w:t xml:space="preserve"> There, too, a certain excellent brahmana, foremost among the worthy, seeing the Lord — tall, golden, and filled with tears of love — concluded in his mind that this was the One called "Krishna-varna"</w:t>
      </w:r>
      <w:r>
        <w:rPr>
          <w:b w:val="0"/>
          <w:i w:val="0"/>
          <w:vertAlign w:val="superscript"/>
        </w:rPr>
        <w:t>6</w:t>
      </w:r>
      <w:r>
        <w:t>, and said so to his kinsman.</w:t>
      </w:r>
    </w:p>
    <w:p>
      <w:pPr>
        <w:spacing w:after="60"/>
        <w:ind w:left="510" w:hanging="510"/>
      </w:pPr>
      <w:r>
        <w:rPr>
          <w:b/>
          <w:i w:val="0"/>
        </w:rPr>
        <w:t>10.</w:t>
      </w:r>
      <w:r>
        <w:t xml:space="preserve"> Thinking, "Oh, what good fortune is mine!", the Bhatta-raja named Trimalla</w:t>
      </w:r>
      <w:r>
        <w:rPr>
          <w:b w:val="0"/>
          <w:i w:val="0"/>
          <w:vertAlign w:val="superscript"/>
        </w:rPr>
        <w:t>7</w:t>
      </w:r>
      <w:r>
        <w:t xml:space="preserve"> clasped the Lord's holy feet in both hands and, overjoyed, made his heartfelt plea:</w:t>
      </w:r>
    </w:p>
    <w:p>
      <w:pPr>
        <w:spacing w:after="60"/>
        <w:ind w:left="510" w:hanging="510"/>
      </w:pPr>
      <w:r>
        <w:rPr>
          <w:b/>
          <w:i w:val="0"/>
        </w:rPr>
        <w:t>11.</w:t>
      </w:r>
      <w:r>
        <w:t xml:space="preserve"> "O great soul, O Lord! Out of compassion You must ever show us mercy — for in this very descent, which blows away Maya, You have drenched the world with the nectar of mercy.</w:t>
      </w:r>
    </w:p>
    <w:p>
      <w:pPr>
        <w:spacing w:after="60"/>
        <w:ind w:left="510" w:hanging="510"/>
      </w:pPr>
      <w:r>
        <w:rPr>
          <w:b/>
          <w:i w:val="0"/>
        </w:rPr>
        <w:t>12.</w:t>
      </w:r>
      <w:r>
        <w:t xml:space="preserve"> None but Krishna can deliver all people — the unmoving creatures and the moving and all the rest. And now the rainy season has come, O Master: do what is good and fair for me, Your servant."</w:t>
      </w:r>
      <w:r>
        <w:rPr>
          <w:b w:val="0"/>
          <w:i w:val="0"/>
          <w:vertAlign w:val="superscript"/>
        </w:rPr>
        <w:t>8</w:t>
      </w:r>
    </w:p>
    <w:p>
      <w:pPr>
        <w:spacing w:after="60"/>
        <w:ind w:left="510" w:hanging="510"/>
      </w:pPr>
      <w:r>
        <w:rPr>
          <w:b/>
          <w:i w:val="0"/>
        </w:rPr>
        <w:t>13.</w:t>
      </w:r>
      <w:r>
        <w:t xml:space="preserve"> Hearing these sweet and lovely words of His devotee, the Lord embraced him and entered his house. And the wise brahmana washed His lotus feet and, together with all his household, lovingly received that water.</w:t>
      </w:r>
    </w:p>
    <w:p>
      <w:pPr>
        <w:spacing w:after="60"/>
        <w:ind w:left="510" w:hanging="510"/>
      </w:pPr>
      <w:r>
        <w:rPr>
          <w:b/>
          <w:i w:val="0"/>
        </w:rPr>
        <w:t>14.</w:t>
      </w:r>
      <w:r>
        <w:t xml:space="preserve"> When the Lord of the world was comfortably seated, the best of brahmanas named Trimalla, overflowing with love, served Him together with his wife, his sons and all his kinsfolk.</w:t>
      </w:r>
    </w:p>
    <w:p>
      <w:pPr>
        <w:spacing w:after="60"/>
        <w:ind w:left="510" w:hanging="510"/>
      </w:pPr>
      <w:r>
        <w:rPr>
          <w:b/>
          <w:i w:val="0"/>
        </w:rPr>
        <w:t>15.</w:t>
      </w:r>
      <w:r>
        <w:t xml:space="preserve"> His little boy named Gopala</w:t>
      </w:r>
      <w:r>
        <w:rPr>
          <w:b w:val="0"/>
          <w:i w:val="0"/>
          <w:vertAlign w:val="superscript"/>
        </w:rPr>
        <w:t>9</w:t>
      </w:r>
      <w:r>
        <w:t xml:space="preserve"> was then standing at the Lord's side. Seeing him, the Lord, His heart melting with compassion,</w:t>
      </w:r>
    </w:p>
    <w:p>
      <w:pPr>
        <w:spacing w:after="60"/>
        <w:ind w:left="510" w:hanging="510"/>
      </w:pPr>
      <w:r>
        <w:rPr>
          <w:b/>
          <w:i w:val="0"/>
        </w:rPr>
        <w:t>16.</w:t>
      </w:r>
      <w:r>
        <w:t xml:space="preserve"> placed His lotus foot on the boy's head and said, "Say 'Hari'!" And the boy, filled with joy, gave up his childish games and began to sing of Krishna and to dance.</w:t>
      </w:r>
    </w:p>
    <w:p>
      <w:pPr>
        <w:spacing w:after="60"/>
        <w:ind w:left="510" w:hanging="510"/>
      </w:pPr>
      <w:r>
        <w:rPr>
          <w:b/>
          <w:i w:val="0"/>
        </w:rPr>
        <w:t>17.</w:t>
      </w:r>
      <w:r>
        <w:t xml:space="preserve"> Thus Hari, the Infallible, absorbed in the mood of the sankirtana of Sri Krishna, happily spent the rainy season there, honoured by the brahmanas of Sri Ranga-kshetra with alms of food and drink and the like.</w:t>
      </w:r>
    </w:p>
    <w:p>
      <w:pPr>
        <w:spacing w:after="60"/>
        <w:ind w:left="510" w:hanging="510"/>
      </w:pPr>
      <w:r>
        <w:rPr>
          <w:b/>
          <w:i w:val="0"/>
        </w:rPr>
        <w:t>18.</w:t>
      </w:r>
      <w:r>
        <w:t xml:space="preserve"> The Lord of rasikas, whose body was beautiful as Mount Meru</w:t>
      </w:r>
      <w:r>
        <w:rPr>
          <w:b w:val="0"/>
          <w:i w:val="0"/>
          <w:vertAlign w:val="superscript"/>
        </w:rPr>
        <w:t>10</w:t>
      </w:r>
      <w:r>
        <w:t>, was intoxicated with chanting the names and qualities of Krishna; His voice faltered with the delight of Radhika's rasa, and His body was flooded with the waters of love.</w:t>
      </w:r>
    </w:p>
    <w:p>
      <w:pPr>
        <w:spacing w:after="60"/>
        <w:ind w:left="510" w:hanging="510"/>
      </w:pPr>
      <w:r>
        <w:rPr>
          <w:b/>
          <w:i w:val="0"/>
        </w:rPr>
        <w:t>19.</w:t>
      </w:r>
      <w:r>
        <w:t xml:space="preserve"> Having stayed thus at Ranga-kshetra, He went on, and on the road He met a disciple of Sri Madhava Puri</w:t>
      </w:r>
      <w:r>
        <w:rPr>
          <w:b w:val="0"/>
          <w:i w:val="0"/>
          <w:vertAlign w:val="superscript"/>
        </w:rPr>
        <w:t>11</w:t>
      </w:r>
      <w:r>
        <w:t xml:space="preserve"> named Paramananda.</w:t>
      </w:r>
    </w:p>
    <w:p>
      <w:pPr>
        <w:spacing w:after="60"/>
        <w:ind w:left="510" w:hanging="510"/>
      </w:pPr>
      <w:r>
        <w:rPr>
          <w:b/>
          <w:i w:val="0"/>
        </w:rPr>
        <w:t>20.</w:t>
      </w:r>
      <w:r>
        <w:t xml:space="preserve"> Seeing the form of Gauranga, Sri Paramananda Puri remembered his guru's words, and was adorned with tears of love and thrilling hair.</w:t>
      </w:r>
    </w:p>
    <w:p>
      <w:pPr>
        <w:spacing w:after="60"/>
        <w:ind w:left="510" w:hanging="510"/>
      </w:pPr>
      <w:r>
        <w:rPr>
          <w:b/>
          <w:i w:val="0"/>
        </w:rPr>
        <w:t>21.</w:t>
      </w:r>
      <w:r>
        <w:t xml:space="preserve"> And the Lord too, the guardian of dharma, in supreme delight fell down like a stick, His head to the ground, before Puripada and his servant.</w:t>
      </w:r>
    </w:p>
    <w:p>
      <w:pPr>
        <w:spacing w:after="60"/>
        <w:ind w:left="510" w:hanging="510"/>
      </w:pPr>
      <w:r>
        <w:rPr>
          <w:b/>
          <w:i w:val="0"/>
        </w:rPr>
        <w:t>22.</w:t>
      </w:r>
      <w:r>
        <w:t xml:space="preserve"> In alarm Puri said, "You should not do so! You alone are the Lord of the worlds, the One who awakens consciousness in the world.</w:t>
      </w:r>
      <w:r>
        <w:rPr>
          <w:b w:val="0"/>
          <w:i w:val="0"/>
          <w:vertAlign w:val="superscript"/>
        </w:rPr>
        <w:t>12</w:t>
      </w:r>
    </w:p>
    <w:p>
      <w:pPr>
        <w:spacing w:after="60"/>
        <w:ind w:left="510" w:hanging="510"/>
      </w:pPr>
      <w:r>
        <w:rPr>
          <w:b/>
          <w:i w:val="0"/>
        </w:rPr>
        <w:t>23.</w:t>
      </w:r>
      <w:r>
        <w:t xml:space="preserve"> I know who You are: You are Bhagavan Himself, who has taken the form of a devotee of Sri Krishna; You have assumed the mood of Sri Radha and thirst for the rasa of sweetness."</w:t>
      </w:r>
    </w:p>
    <w:p>
      <w:pPr>
        <w:spacing w:after="60"/>
        <w:ind w:left="510" w:hanging="510"/>
      </w:pPr>
      <w:r>
        <w:rPr>
          <w:b/>
          <w:i w:val="0"/>
        </w:rPr>
        <w:t>24.</w:t>
      </w:r>
      <w:r>
        <w:t xml:space="preserve"> Hearing his words, Krishna laughed and replied respectfully, "Know that My heart is bound by your love — of this there is no doubt.</w:t>
      </w:r>
    </w:p>
    <w:p>
      <w:pPr>
        <w:spacing w:after="60"/>
        <w:ind w:left="510" w:hanging="510"/>
      </w:pPr>
      <w:r>
        <w:rPr>
          <w:b/>
          <w:i w:val="0"/>
        </w:rPr>
        <w:t>25.</w:t>
      </w:r>
      <w:r>
        <w:t xml:space="preserve"> Go to the most delightful Kshetra and stay there until I return." So saying, Hari went on His way.</w:t>
      </w:r>
    </w:p>
    <w:p>
      <w:pPr>
        <w:spacing w:after="60"/>
        <w:jc w:val="both"/>
      </w:pPr>
      <w:r>
        <w:rPr>
          <w:b w:val="0"/>
          <w:i/>
        </w:rPr>
        <w:t>Thus ends the fifteenth sarga, "The Joyous Meeting with Sri Paramananda Puri" (Shri-Paramananda-puri-sanga-utsava), of the third prakrama of the poem "Sri Krishna Chaitanya Charitamrita."</w:t>
      </w:r>
    </w:p>
    <w:p>
      <w:pPr>
        <w:spacing w:after="60"/>
        <w:ind w:left="283"/>
      </w:pPr>
      <w:r>
        <w:rPr>
          <w:b/>
          <w:i w:val="0"/>
          <w:sz w:val="18"/>
        </w:rPr>
        <w:t>1.</w:t>
      </w:r>
      <w:r>
        <w:rPr>
          <w:sz w:val="18"/>
        </w:rPr>
        <w:t xml:space="preserve"> Ramananda Raya: a great devotee who governed a southern province under King Prataparudra. Murari Gupta places the meeting in Kanchi; in Krishnadasa Kaviraja's "Chaitanya Charitamrita" it takes place on the bank of the Godavari.</w:t>
      </w:r>
    </w:p>
    <w:p>
      <w:pPr>
        <w:spacing w:after="60"/>
        <w:ind w:left="283"/>
      </w:pPr>
      <w:r>
        <w:rPr>
          <w:b/>
          <w:i w:val="0"/>
          <w:sz w:val="18"/>
        </w:rPr>
        <w:t>2.</w:t>
      </w:r>
      <w:r>
        <w:rPr>
          <w:sz w:val="18"/>
        </w:rPr>
        <w:t xml:space="preserve"> Kshetra (Shri-kshetra): Puri, the abode of Jagannatha.</w:t>
      </w:r>
    </w:p>
    <w:p>
      <w:pPr>
        <w:spacing w:after="60"/>
        <w:ind w:left="283"/>
      </w:pPr>
      <w:r>
        <w:rPr>
          <w:b/>
          <w:i w:val="0"/>
          <w:sz w:val="18"/>
        </w:rPr>
        <w:t>3.</w:t>
      </w:r>
      <w:r>
        <w:rPr>
          <w:sz w:val="18"/>
        </w:rPr>
        <w:t xml:space="preserve"> Panchavati: the forest on the Godavari where Rama and Sita lived in exile.</w:t>
      </w:r>
    </w:p>
    <w:p>
      <w:pPr>
        <w:spacing w:after="60"/>
        <w:ind w:left="283"/>
      </w:pPr>
      <w:r>
        <w:rPr>
          <w:b/>
          <w:i w:val="0"/>
          <w:sz w:val="18"/>
        </w:rPr>
        <w:t>4.</w:t>
      </w:r>
      <w:r>
        <w:rPr>
          <w:sz w:val="18"/>
        </w:rPr>
        <w:t xml:space="preserve"> Ranganatha: Vishnu reclining on the serpent Shesha, at Shrirangam, on an island in the Kaveri.</w:t>
      </w:r>
    </w:p>
    <w:p>
      <w:pPr>
        <w:spacing w:after="60"/>
        <w:ind w:left="283"/>
      </w:pPr>
      <w:r>
        <w:rPr>
          <w:b/>
          <w:i w:val="0"/>
          <w:sz w:val="18"/>
        </w:rPr>
        <w:t>5.</w:t>
      </w:r>
      <w:r>
        <w:rPr>
          <w:sz w:val="18"/>
        </w:rPr>
        <w:t xml:space="preserve"> The same story is told in the "Chaitanya Charitamrita" (Madhya 9): the brahmana knew little Sanskrit, but as he read the Gita he saw Krishna on Arjuna's chariot and wept.</w:t>
      </w:r>
    </w:p>
    <w:p>
      <w:pPr>
        <w:spacing w:after="60"/>
        <w:ind w:left="283"/>
      </w:pPr>
      <w:r>
        <w:rPr>
          <w:b/>
          <w:i w:val="0"/>
          <w:sz w:val="18"/>
        </w:rPr>
        <w:t>6.</w:t>
      </w:r>
      <w:r>
        <w:rPr>
          <w:sz w:val="18"/>
        </w:rPr>
        <w:t xml:space="preserve"> "Krishna-varna": "He who chants the syllables Krish-na", or "He who is called Krishna"; words from the Bhagavata (11.5.32: krishna-varnam tvishakrishnam) which the Gaudiya Vaishnavas apply to Sri Chaitanya.</w:t>
      </w:r>
    </w:p>
    <w:p>
      <w:pPr>
        <w:spacing w:after="60"/>
        <w:ind w:left="283"/>
      </w:pPr>
      <w:r>
        <w:rPr>
          <w:b/>
          <w:i w:val="0"/>
          <w:sz w:val="18"/>
        </w:rPr>
        <w:t>7.</w:t>
      </w:r>
      <w:r>
        <w:rPr>
          <w:sz w:val="18"/>
        </w:rPr>
        <w:t xml:space="preserve"> Trimalla Bhatta: a brahmana of Shrirangam. In the "Chaitanya Charitamrita" the Lord's host is Venkata Bhatta, and Trimalla is his brother.</w:t>
      </w:r>
    </w:p>
    <w:p>
      <w:pPr>
        <w:spacing w:after="60"/>
        <w:ind w:left="283"/>
      </w:pPr>
      <w:r>
        <w:rPr>
          <w:b/>
          <w:i w:val="0"/>
          <w:sz w:val="18"/>
        </w:rPr>
        <w:t>8.</w:t>
      </w:r>
      <w:r>
        <w:rPr>
          <w:sz w:val="18"/>
        </w:rPr>
        <w:t xml:space="preserve"> That is, to stay with him for the four months of the rains (chaturmasya), when sannyasis do not travel.</w:t>
      </w:r>
    </w:p>
    <w:p>
      <w:pPr>
        <w:spacing w:after="60"/>
        <w:ind w:left="283"/>
      </w:pPr>
      <w:r>
        <w:rPr>
          <w:b/>
          <w:i w:val="0"/>
          <w:sz w:val="18"/>
        </w:rPr>
        <w:t>9.</w:t>
      </w:r>
      <w:r>
        <w:rPr>
          <w:sz w:val="18"/>
        </w:rPr>
        <w:t xml:space="preserve"> Gopala: later Gopala Bhatta Gosvami, one of the six Gosvamis of Vrindavana; in later biographies he is the son of Venkata Bhatta.</w:t>
      </w:r>
    </w:p>
    <w:p>
      <w:pPr>
        <w:spacing w:after="60"/>
        <w:ind w:left="283"/>
      </w:pPr>
      <w:r>
        <w:rPr>
          <w:b/>
          <w:i w:val="0"/>
          <w:sz w:val="18"/>
        </w:rPr>
        <w:t>10.</w:t>
      </w:r>
      <w:r>
        <w:rPr>
          <w:sz w:val="18"/>
        </w:rPr>
        <w:t xml:space="preserve"> Meru: the golden mountain at the centre of the world; the comparison speaks of the Lord's golden colour and tall stature.</w:t>
      </w:r>
    </w:p>
    <w:p>
      <w:pPr>
        <w:spacing w:after="60"/>
        <w:ind w:left="283"/>
      </w:pPr>
      <w:r>
        <w:rPr>
          <w:b/>
          <w:i w:val="0"/>
          <w:sz w:val="18"/>
        </w:rPr>
        <w:t>11.</w:t>
      </w:r>
      <w:r>
        <w:rPr>
          <w:sz w:val="18"/>
        </w:rPr>
        <w:t xml:space="preserve"> Madhava Puri: Madhavendra Puri, the guru of Ishvara Puri and of Paramananda Puri.</w:t>
      </w:r>
    </w:p>
    <w:p>
      <w:pPr>
        <w:spacing w:after="60"/>
        <w:ind w:left="283"/>
      </w:pPr>
      <w:r>
        <w:rPr>
          <w:b/>
          <w:i w:val="0"/>
          <w:sz w:val="18"/>
        </w:rPr>
        <w:t>12.</w:t>
      </w:r>
      <w:r>
        <w:rPr>
          <w:sz w:val="18"/>
        </w:rPr>
        <w:t xml:space="preserve"> A play on words in the original: jagac-chaitanya-karaka, "the One who awakens consciousness (chaitanya) in the world", that is, "who gives the world Chaitanya."</w:t>
      </w:r>
    </w:p>
    <w:p>
      <w:pPr>
        <w:pStyle w:val="Heading2"/>
      </w:pPr>
      <w:r>
        <w:t>Prakrama 3, Sarga 16. Beholding Sri Jagannatha</w:t>
      </w:r>
    </w:p>
    <w:p>
      <w:pPr>
        <w:spacing w:after="60"/>
        <w:jc w:val="both"/>
      </w:pPr>
      <w:r>
        <w:rPr>
          <w:b w:val="0"/>
          <w:i/>
        </w:rPr>
        <w:t>The Lord delivers seven Gandharvas embodied as tamala trees, dances before Rameshvara at Setubandha, on the way back meets Ramananda Raya again, and returns to Puri and Jagannatha</w:t>
      </w:r>
    </w:p>
    <w:p>
      <w:pPr>
        <w:spacing w:after="60"/>
        <w:ind w:left="510" w:hanging="510"/>
      </w:pPr>
      <w:r>
        <w:rPr>
          <w:b/>
          <w:i w:val="0"/>
        </w:rPr>
        <w:t>1.</w:t>
      </w:r>
      <w:r>
        <w:t xml:space="preserve"> Going on His way like this, O brahmana</w:t>
      </w:r>
      <w:r>
        <w:rPr>
          <w:b w:val="0"/>
          <w:i w:val="0"/>
          <w:vertAlign w:val="superscript"/>
        </w:rPr>
        <w:t>1</w:t>
      </w:r>
      <w:r>
        <w:t>, the one Friend of the world saw some fine tamala trees; laughing, He embraced them — and by His mere touch He delivered them.</w:t>
      </w:r>
    </w:p>
    <w:p>
      <w:pPr>
        <w:spacing w:after="60"/>
        <w:ind w:left="510" w:hanging="510"/>
      </w:pPr>
      <w:r>
        <w:rPr>
          <w:b/>
          <w:i w:val="0"/>
        </w:rPr>
        <w:t>2.</w:t>
      </w:r>
      <w:r>
        <w:t xml:space="preserve"> At that very moment they took the forms of seven Gandharvas</w:t>
      </w:r>
      <w:r>
        <w:rPr>
          <w:b w:val="0"/>
          <w:i w:val="0"/>
          <w:vertAlign w:val="superscript"/>
        </w:rPr>
        <w:t>2</w:t>
      </w:r>
      <w:r>
        <w:t>; sunk in an ocean of bliss at the sight of Him, they cast off the sin born of a sage's curse, bowed to the Lord and departed for their own auspicious realm.</w:t>
      </w:r>
    </w:p>
    <w:p>
      <w:pPr>
        <w:spacing w:after="60"/>
        <w:ind w:left="510" w:hanging="510"/>
      </w:pPr>
      <w:r>
        <w:rPr>
          <w:b/>
          <w:i w:val="0"/>
        </w:rPr>
        <w:t>3.</w:t>
      </w:r>
      <w:r>
        <w:t xml:space="preserve"> Then the Supreme Brahman made manifest, intoxicated with the rasa of Krishna, went on repeating the auspicious syllables: "Sri Rama! Govinda! Hari! Murari! Janardana! Shridhara! Vasudeva!</w:t>
      </w:r>
    </w:p>
    <w:p>
      <w:pPr>
        <w:spacing w:after="60"/>
        <w:ind w:left="510" w:hanging="510"/>
      </w:pPr>
      <w:r>
        <w:rPr>
          <w:b/>
          <w:i w:val="0"/>
        </w:rPr>
        <w:t>4.</w:t>
      </w:r>
      <w:r>
        <w:t xml:space="preserve"> Protector of Your devotees! King of the Raghus! Lord of Sita! Lord of Lakshmana's life! Heart's friend of Sugriva, who grieved deeply over the slaying of Vali</w:t>
      </w:r>
      <w:r>
        <w:rPr>
          <w:b w:val="0"/>
          <w:i w:val="0"/>
          <w:vertAlign w:val="superscript"/>
        </w:rPr>
        <w:t>3</w:t>
      </w:r>
      <w:r>
        <w:t>! Giver of joy to the Wind's son! Enemy of Ravana!"</w:t>
      </w:r>
    </w:p>
    <w:p>
      <w:pPr>
        <w:spacing w:after="60"/>
        <w:ind w:left="510" w:hanging="510"/>
      </w:pPr>
      <w:r>
        <w:rPr>
          <w:b/>
          <w:i w:val="0"/>
        </w:rPr>
        <w:t>5.</w:t>
      </w:r>
      <w:r>
        <w:t xml:space="preserve"> Intoxicated with the nectar of these and other names, Hari swiftly reached Sri Setubandha and beheld the wondrous Rameshvara linga</w:t>
      </w:r>
      <w:r>
        <w:rPr>
          <w:b w:val="0"/>
          <w:i w:val="0"/>
          <w:vertAlign w:val="superscript"/>
        </w:rPr>
        <w:t>4</w:t>
      </w:r>
      <w:r>
        <w:t xml:space="preserve"> — for Hari is ever the dearest of all to Sri Shankara.</w:t>
      </w:r>
    </w:p>
    <w:p>
      <w:pPr>
        <w:spacing w:after="60"/>
        <w:ind w:left="510" w:hanging="510"/>
      </w:pPr>
      <w:r>
        <w:rPr>
          <w:b/>
          <w:i w:val="0"/>
        </w:rPr>
        <w:t>6.</w:t>
      </w:r>
      <w:r>
        <w:t xml:space="preserve"> Bowing to that lord with joined palms and beholding Sadashiva, the giver of rasa to Gauri, the Lord of all began to dance there, and in His ecstasy the earth bowed down beneath Him at every step.</w:t>
      </w:r>
    </w:p>
    <w:p>
      <w:pPr>
        <w:spacing w:after="60"/>
        <w:ind w:left="510" w:hanging="510"/>
      </w:pPr>
      <w:r>
        <w:rPr>
          <w:b/>
          <w:i w:val="0"/>
        </w:rPr>
        <w:t>7.</w:t>
      </w:r>
      <w:r>
        <w:t xml:space="preserve"> All who saw Sri Gaurachandra, the one Friend of the world, intoxicated with His own rasa, were utterly amazed — and, eluding them, He vanished from sight.</w:t>
      </w:r>
    </w:p>
    <w:p>
      <w:pPr>
        <w:spacing w:after="60"/>
        <w:ind w:left="510" w:hanging="510"/>
      </w:pPr>
      <w:r>
        <w:rPr>
          <w:b/>
          <w:i w:val="0"/>
        </w:rPr>
        <w:t>8.</w:t>
      </w:r>
      <w:r>
        <w:t xml:space="preserve"> Having seen all the holy places one after another, the Lord, the ocean of mercy, turned back and, seized by a strong desire to see Sri Jagannatha, made His way towards Sri Kshetra, the king of holy places.</w:t>
      </w:r>
    </w:p>
    <w:p>
      <w:pPr>
        <w:spacing w:after="60"/>
        <w:ind w:left="510" w:hanging="510"/>
      </w:pPr>
      <w:r>
        <w:rPr>
          <w:b/>
          <w:i w:val="0"/>
        </w:rPr>
        <w:t>9.</w:t>
      </w:r>
      <w:r>
        <w:t xml:space="preserve"> Following the bank of the Godavari, the Lord, the refuge of the good, came there and stayed; and, warmly honoured once more by Sri Ramananda Raya, the knower of rasa, He shone with happiness in that brahmana's house.</w:t>
      </w:r>
    </w:p>
    <w:p>
      <w:pPr>
        <w:spacing w:after="60"/>
        <w:ind w:left="510" w:hanging="510"/>
      </w:pPr>
      <w:r>
        <w:rPr>
          <w:b/>
          <w:i w:val="0"/>
        </w:rPr>
        <w:t>10.</w:t>
      </w:r>
      <w:r>
        <w:t xml:space="preserve"> At night they talked of the holy places, delighting in the rasa of Sri Radhika and Krishna; and then the Lord commanded: "Come soon — you should always behold the holy Lotus-eyed One: there is no other happiness."</w:t>
      </w:r>
    </w:p>
    <w:p>
      <w:pPr>
        <w:spacing w:after="60"/>
        <w:ind w:left="510" w:hanging="510"/>
      </w:pPr>
      <w:r>
        <w:rPr>
          <w:b/>
          <w:i w:val="0"/>
        </w:rPr>
        <w:t>11.</w:t>
      </w:r>
      <w:r>
        <w:t xml:space="preserve"> Thus the crown of the kings of rasikas, Sri Gaurachandra, spent that night with the Raya — in the joy of their meeting it passed like a moment; and once more He was minded to set out.</w:t>
      </w:r>
    </w:p>
    <w:p>
      <w:pPr>
        <w:spacing w:after="60"/>
        <w:ind w:left="510" w:hanging="510"/>
      </w:pPr>
      <w:r>
        <w:rPr>
          <w:b/>
          <w:i w:val="0"/>
        </w:rPr>
        <w:t>12.</w:t>
      </w:r>
      <w:r>
        <w:t xml:space="preserve"> Together with the brahmana Sri Vishnudasa the Lord beheld Janardana at Alalanatha</w:t>
      </w:r>
      <w:r>
        <w:rPr>
          <w:b w:val="0"/>
          <w:i w:val="0"/>
          <w:vertAlign w:val="superscript"/>
        </w:rPr>
        <w:t>5</w:t>
      </w:r>
      <w:r>
        <w:t>, bowed to Him, stayed there some days, and came to the Blue Cave</w:t>
      </w:r>
      <w:r>
        <w:rPr>
          <w:b w:val="0"/>
          <w:i w:val="0"/>
          <w:vertAlign w:val="superscript"/>
        </w:rPr>
        <w:t>6</w:t>
      </w:r>
      <w:r>
        <w:t xml:space="preserve"> of the Lord of all.</w:t>
      </w:r>
    </w:p>
    <w:p>
      <w:pPr>
        <w:spacing w:after="60"/>
        <w:ind w:left="510" w:hanging="510"/>
      </w:pPr>
      <w:r>
        <w:rPr>
          <w:b/>
          <w:i w:val="0"/>
        </w:rPr>
        <w:t>13.</w:t>
      </w:r>
      <w:r>
        <w:t xml:space="preserve"> Staying in the house of Sri Kashinatha, Hari, accompanied by Sri Sarvabhauma and others, washed His feet and, longing to see Sri Jagannatha, went to the holy jewel-temple.</w:t>
      </w:r>
    </w:p>
    <w:p>
      <w:pPr>
        <w:spacing w:after="60"/>
        <w:ind w:left="510" w:hanging="510"/>
      </w:pPr>
      <w:r>
        <w:rPr>
          <w:b/>
          <w:i w:val="0"/>
        </w:rPr>
        <w:t>14.</w:t>
      </w:r>
      <w:r>
        <w:t xml:space="preserve"> Standing by the holy pillar of Garuda</w:t>
      </w:r>
      <w:r>
        <w:rPr>
          <w:b w:val="0"/>
          <w:i w:val="0"/>
          <w:vertAlign w:val="superscript"/>
        </w:rPr>
        <w:t>7</w:t>
      </w:r>
      <w:r>
        <w:t>, Sri Krishna Himself, the Husband of Shri, filled with the rasa of devotion, beheld the Lord of all, the Lord, the Supreme Brahman — Himself, together with His elder brother.</w:t>
      </w:r>
    </w:p>
    <w:p>
      <w:pPr>
        <w:spacing w:after="60"/>
        <w:ind w:left="510" w:hanging="510"/>
      </w:pPr>
      <w:r>
        <w:rPr>
          <w:b/>
          <w:i w:val="0"/>
        </w:rPr>
        <w:t>15.</w:t>
      </w:r>
      <w:r>
        <w:t xml:space="preserve"> And the devotees, sunk in an ocean of happiness, beheld side by side the Beautiful Dark One and the Beautiful Golden One</w:t>
      </w:r>
      <w:r>
        <w:rPr>
          <w:b w:val="0"/>
          <w:i w:val="0"/>
          <w:vertAlign w:val="superscript"/>
        </w:rPr>
        <w:t>8</w:t>
      </w:r>
      <w:r>
        <w:t>, and could not have enough of the sight; and like misers who have come upon wealth, they could not speak of it to anyone.</w:t>
      </w:r>
    </w:p>
    <w:p>
      <w:pPr>
        <w:spacing w:after="60"/>
        <w:ind w:left="510" w:hanging="510"/>
      </w:pPr>
      <w:r>
        <w:rPr>
          <w:b/>
          <w:i w:val="0"/>
        </w:rPr>
        <w:t>16.</w:t>
      </w:r>
      <w:r>
        <w:t xml:space="preserve"> Glory to him — to Rama named Nityananda, the guru of every rasa, immersed in love for Gaura, the giver of love to all! With the hosts of devotees he gazed on the two forms made of rasa, the dark and the golden, and ceaselessly he roared, gave lion-cries, shouted "Jaya! Jaya!" and danced wildly, filled with the sight of the Bearer of the mace</w:t>
      </w:r>
      <w:r>
        <w:rPr>
          <w:b w:val="0"/>
          <w:i w:val="0"/>
          <w:vertAlign w:val="superscript"/>
        </w:rPr>
        <w:t>9</w:t>
      </w:r>
      <w:r>
        <w:t>.</w:t>
      </w:r>
    </w:p>
    <w:p>
      <w:pPr>
        <w:spacing w:after="60"/>
        <w:ind w:left="510" w:hanging="510"/>
      </w:pPr>
      <w:r>
        <w:rPr>
          <w:b/>
          <w:i w:val="0"/>
        </w:rPr>
        <w:t>17.</w:t>
      </w:r>
      <w:r>
        <w:t xml:space="preserve"> Just then the wise and high-minded priest, at Sri Krishna's command, took His garland, entwined with tulasi, and offered it to Sri Gaurachandra, who regarded Himself as a mere devotee, and to all His devotees.</w:t>
      </w:r>
    </w:p>
    <w:p>
      <w:pPr>
        <w:spacing w:after="60"/>
        <w:ind w:left="510" w:hanging="510"/>
      </w:pPr>
      <w:r>
        <w:rPr>
          <w:b/>
          <w:i w:val="0"/>
        </w:rPr>
        <w:t>18.</w:t>
      </w:r>
      <w:r>
        <w:t xml:space="preserve"> The Purifier of the world, Hari Himself, full of tears of love and thrilling all over, together with His devotees received the prasada garland of the Lord of the world upon His head, bowing low.</w:t>
      </w:r>
    </w:p>
    <w:p>
      <w:pPr>
        <w:spacing w:after="60"/>
        <w:jc w:val="both"/>
      </w:pPr>
      <w:r>
        <w:rPr>
          <w:b w:val="0"/>
          <w:i/>
        </w:rPr>
        <w:t>Thus ends the sixteenth sarga, "Beholding Sri Jagannatha" (Shri-Jagannatha-darshana), of the third prakrama of the poem "Sri Krishna Chaitanya Charitamrita."</w:t>
      </w:r>
    </w:p>
    <w:p>
      <w:pPr>
        <w:spacing w:after="60"/>
        <w:ind w:left="283"/>
      </w:pPr>
      <w:r>
        <w:rPr>
          <w:b/>
          <w:i w:val="0"/>
          <w:sz w:val="18"/>
        </w:rPr>
        <w:t>1.</w:t>
      </w:r>
      <w:r>
        <w:rPr>
          <w:sz w:val="18"/>
        </w:rPr>
        <w:t xml:space="preserve"> Murari is addressing Damodara Pandita, his interlocutor.</w:t>
      </w:r>
    </w:p>
    <w:p>
      <w:pPr>
        <w:spacing w:after="60"/>
        <w:ind w:left="283"/>
      </w:pPr>
      <w:r>
        <w:rPr>
          <w:b/>
          <w:i w:val="0"/>
          <w:sz w:val="18"/>
        </w:rPr>
        <w:t>2.</w:t>
      </w:r>
      <w:r>
        <w:rPr>
          <w:sz w:val="18"/>
        </w:rPr>
        <w:t xml:space="preserve"> Gandharvas: celestial singers and musicians. In the "Chaitanya Charitamrita" (Madhya 9) a similar story is told of seven tala palms touched by the Lord.</w:t>
      </w:r>
    </w:p>
    <w:p>
      <w:pPr>
        <w:spacing w:after="60"/>
        <w:ind w:left="283"/>
      </w:pPr>
      <w:r>
        <w:rPr>
          <w:b/>
          <w:i w:val="0"/>
          <w:sz w:val="18"/>
        </w:rPr>
        <w:t>3.</w:t>
      </w:r>
      <w:r>
        <w:rPr>
          <w:sz w:val="18"/>
        </w:rPr>
        <w:t xml:space="preserve"> The sense of this epithet in the editions is unclear; the translation is conjectural.</w:t>
      </w:r>
    </w:p>
    <w:p>
      <w:pPr>
        <w:spacing w:after="60"/>
        <w:ind w:left="283"/>
      </w:pPr>
      <w:r>
        <w:rPr>
          <w:b/>
          <w:i w:val="0"/>
          <w:sz w:val="18"/>
        </w:rPr>
        <w:t>4.</w:t>
      </w:r>
      <w:r>
        <w:rPr>
          <w:sz w:val="18"/>
        </w:rPr>
        <w:t xml:space="preserve"> Setubandha: the place on the southern coast from which Rama built the bridge to Lanka; Rameshvara: the linga of Shiva said to have been installed by Rama.</w:t>
      </w:r>
    </w:p>
    <w:p>
      <w:pPr>
        <w:spacing w:after="60"/>
        <w:ind w:left="283"/>
      </w:pPr>
      <w:r>
        <w:rPr>
          <w:b/>
          <w:i w:val="0"/>
          <w:sz w:val="18"/>
        </w:rPr>
        <w:t>5.</w:t>
      </w:r>
      <w:r>
        <w:rPr>
          <w:sz w:val="18"/>
        </w:rPr>
        <w:t xml:space="preserve"> Alalanatha: a temple of Vishnu at Brahmagiri, south of Puri (cf. sarga 14).</w:t>
      </w:r>
    </w:p>
    <w:p>
      <w:pPr>
        <w:spacing w:after="60"/>
        <w:ind w:left="283"/>
      </w:pPr>
      <w:r>
        <w:rPr>
          <w:b/>
          <w:i w:val="0"/>
          <w:sz w:val="18"/>
        </w:rPr>
        <w:t>6.</w:t>
      </w:r>
      <w:r>
        <w:rPr>
          <w:sz w:val="18"/>
        </w:rPr>
        <w:t xml:space="preserve"> That is, to Nilachala (the "Blue Mountain"), Puri.</w:t>
      </w:r>
    </w:p>
    <w:p>
      <w:pPr>
        <w:spacing w:after="60"/>
        <w:ind w:left="283"/>
      </w:pPr>
      <w:r>
        <w:rPr>
          <w:b/>
          <w:i w:val="0"/>
          <w:sz w:val="18"/>
        </w:rPr>
        <w:t>7.</w:t>
      </w:r>
      <w:r>
        <w:rPr>
          <w:sz w:val="18"/>
        </w:rPr>
        <w:t xml:space="preserve"> The Garuda pillar in the temple of Jagannatha, from which Sri Chaitanya used to behold the Deity.</w:t>
      </w:r>
    </w:p>
    <w:p>
      <w:pPr>
        <w:spacing w:after="60"/>
        <w:ind w:left="283"/>
      </w:pPr>
      <w:r>
        <w:rPr>
          <w:b/>
          <w:i w:val="0"/>
          <w:sz w:val="18"/>
        </w:rPr>
        <w:t>8.</w:t>
      </w:r>
      <w:r>
        <w:rPr>
          <w:sz w:val="18"/>
        </w:rPr>
        <w:t xml:space="preserve"> The Dark One is Jagannatha; the Golden One is Sri Chaitanya Himself, standing before Him.</w:t>
      </w:r>
    </w:p>
    <w:p>
      <w:pPr>
        <w:spacing w:after="60"/>
        <w:ind w:left="283"/>
      </w:pPr>
      <w:r>
        <w:rPr>
          <w:b/>
          <w:i w:val="0"/>
          <w:sz w:val="18"/>
        </w:rPr>
        <w:t>9.</w:t>
      </w:r>
      <w:r>
        <w:rPr>
          <w:sz w:val="18"/>
        </w:rPr>
        <w:t xml:space="preserve"> The end of the verse is corrupt in the editions; it may also be understood as "filled with the sight of Gadadhara." The translation is conjectural.</w:t>
      </w:r>
    </w:p>
    <w:p>
      <w:pPr>
        <w:pStyle w:val="Heading2"/>
      </w:pPr>
      <w:r>
        <w:t>Prakrama 3, Sarga 17. Mercy to Devananda</w:t>
      </w:r>
    </w:p>
    <w:p>
      <w:pPr>
        <w:spacing w:after="60"/>
        <w:jc w:val="both"/>
      </w:pPr>
      <w:r>
        <w:rPr>
          <w:b w:val="0"/>
          <w:i/>
        </w:rPr>
        <w:t>The Lord announces that He is going to Mathura; Nrisimhananda paves His road in his mind and foretells that He will turn back at Natyashala; at Vachaspati's house the Lord delivers the afflicted and instructs Devananda Pandita about the Bhagavata</w:t>
      </w:r>
    </w:p>
    <w:p>
      <w:pPr>
        <w:spacing w:after="60"/>
        <w:ind w:left="510" w:hanging="510"/>
      </w:pPr>
      <w:r>
        <w:rPr>
          <w:b/>
          <w:i w:val="0"/>
        </w:rPr>
        <w:t>1.</w:t>
      </w:r>
      <w:r>
        <w:t xml:space="preserve"> One day Bhagavan Krishna, surrounded by His devotees, said, "With your consent I am going to Mathura."</w:t>
      </w:r>
    </w:p>
    <w:p>
      <w:pPr>
        <w:spacing w:after="60"/>
        <w:ind w:left="510" w:hanging="510"/>
      </w:pPr>
      <w:r>
        <w:rPr>
          <w:b/>
          <w:i w:val="0"/>
        </w:rPr>
        <w:t>2.</w:t>
      </w:r>
      <w:r>
        <w:t xml:space="preserve"> Burning with grief, they stood before Him with joined palms and said, "How could anyone wish to part from Your feet, O Lotus-eyed One?</w:t>
      </w:r>
    </w:p>
    <w:p>
      <w:pPr>
        <w:spacing w:after="60"/>
        <w:ind w:left="510" w:hanging="510"/>
      </w:pPr>
      <w:r>
        <w:rPr>
          <w:b/>
          <w:i w:val="0"/>
        </w:rPr>
        <w:t>3.</w:t>
      </w:r>
      <w:r>
        <w:t xml:space="preserve"> For wherever You are, there are all the holy places, there are Vrindavana and Madhu</w:t>
      </w:r>
      <w:r>
        <w:rPr>
          <w:b w:val="0"/>
          <w:i w:val="0"/>
          <w:vertAlign w:val="superscript"/>
        </w:rPr>
        <w:t>1</w:t>
      </w:r>
      <w:r>
        <w:t xml:space="preserve"> — in embodied form they stand at Your side, intent on serving You.</w:t>
      </w:r>
    </w:p>
    <w:p>
      <w:pPr>
        <w:spacing w:after="60"/>
        <w:ind w:left="510" w:hanging="510"/>
      </w:pPr>
      <w:r>
        <w:rPr>
          <w:b/>
          <w:i w:val="0"/>
        </w:rPr>
        <w:t>4.</w:t>
      </w:r>
      <w:r>
        <w:t xml:space="preserve"> For the delight of Your pastimes You will go to Mathura, O Lord — and yet You ought to uplift and protect those who grieve."</w:t>
      </w:r>
    </w:p>
    <w:p>
      <w:pPr>
        <w:spacing w:after="60"/>
        <w:ind w:left="510" w:hanging="510"/>
      </w:pPr>
      <w:r>
        <w:rPr>
          <w:b/>
          <w:i w:val="0"/>
        </w:rPr>
        <w:t>5.</w:t>
      </w:r>
      <w:r>
        <w:t xml:space="preserve"> "I shall return soon": so the Treasury of mercy consoled them, and set off for the house of Vachaspati</w:t>
      </w:r>
      <w:r>
        <w:rPr>
          <w:b w:val="0"/>
          <w:i w:val="0"/>
          <w:vertAlign w:val="superscript"/>
        </w:rPr>
        <w:t>2</w:t>
      </w:r>
      <w:r>
        <w:t xml:space="preserve"> to see the Ganga.</w:t>
      </w:r>
    </w:p>
    <w:p>
      <w:pPr>
        <w:spacing w:after="60"/>
        <w:ind w:left="510" w:hanging="510"/>
      </w:pPr>
      <w:r>
        <w:rPr>
          <w:b/>
          <w:i w:val="0"/>
        </w:rPr>
        <w:t>6.</w:t>
      </w:r>
      <w:r>
        <w:t xml:space="preserve"> Hearing of this, Nrisimhananda</w:t>
      </w:r>
      <w:r>
        <w:rPr>
          <w:b w:val="0"/>
          <w:i w:val="0"/>
          <w:vertAlign w:val="superscript"/>
        </w:rPr>
        <w:t>3</w:t>
      </w:r>
      <w:r>
        <w:t xml:space="preserve"> sank into meditation and began in his mind to lay out a road</w:t>
      </w:r>
      <w:r>
        <w:rPr>
          <w:b w:val="0"/>
          <w:i w:val="0"/>
          <w:vertAlign w:val="superscript"/>
        </w:rPr>
        <w:t>4</w:t>
      </w:r>
      <w:r>
        <w:t xml:space="preserve"> from Kshetra all the way to Madhupura —</w:t>
      </w:r>
    </w:p>
    <w:p>
      <w:pPr>
        <w:spacing w:after="60"/>
        <w:ind w:left="510" w:hanging="510"/>
      </w:pPr>
      <w:r>
        <w:rPr>
          <w:b/>
          <w:i w:val="0"/>
        </w:rPr>
        <w:t>7.</w:t>
      </w:r>
      <w:r>
        <w:t xml:space="preserve"> paving it with gold, silver, coral, and heaps of gems and jewels, spreading it with the finest Chinese silks and rows of stalkless flowers.</w:t>
      </w:r>
    </w:p>
    <w:p>
      <w:pPr>
        <w:spacing w:after="60"/>
        <w:ind w:left="510" w:hanging="510"/>
      </w:pPr>
      <w:r>
        <w:rPr>
          <w:b/>
          <w:i w:val="0"/>
        </w:rPr>
        <w:t>8.</w:t>
      </w:r>
      <w:r>
        <w:t xml:space="preserve"> That road was adorned with pools full of lotuses, blue water-lilies and other water-flowers, with jewelled steps down to the water, with cygnets and water-fowl.</w:t>
      </w:r>
    </w:p>
    <w:p>
      <w:pPr>
        <w:spacing w:after="60"/>
        <w:ind w:left="510" w:hanging="510"/>
      </w:pPr>
      <w:r>
        <w:rPr>
          <w:b/>
          <w:i w:val="0"/>
        </w:rPr>
        <w:t>9.</w:t>
      </w:r>
      <w:r>
        <w:t xml:space="preserve"> Thus, step by step, the brahmana brought the road as far as the dancing-place</w:t>
      </w:r>
      <w:r>
        <w:rPr>
          <w:b w:val="0"/>
          <w:i w:val="0"/>
          <w:vertAlign w:val="superscript"/>
        </w:rPr>
        <w:t>5</w:t>
      </w:r>
      <w:r>
        <w:t>, and there he depicted the forest pastimes, remembering the exploits of Krishna</w:t>
      </w:r>
    </w:p>
    <w:p>
      <w:pPr>
        <w:spacing w:after="60"/>
        <w:ind w:left="510" w:hanging="510"/>
      </w:pPr>
      <w:r>
        <w:rPr>
          <w:b/>
          <w:i w:val="0"/>
        </w:rPr>
        <w:t>10.</w:t>
      </w:r>
      <w:r>
        <w:t xml:space="preserve"> and the Lord's partiality towards His devotees. And, happy, laughing and dancing, he said before the devotees:</w:t>
      </w:r>
    </w:p>
    <w:p>
      <w:pPr>
        <w:spacing w:after="60"/>
        <w:ind w:left="510" w:hanging="510"/>
      </w:pPr>
      <w:r>
        <w:rPr>
          <w:b/>
          <w:i w:val="0"/>
        </w:rPr>
        <w:t>11.</w:t>
      </w:r>
      <w:r>
        <w:t xml:space="preserve"> "Bhagavan will not go to Mathura now — know that from Krishna's dancing-place He will come back."</w:t>
      </w:r>
    </w:p>
    <w:p>
      <w:pPr>
        <w:spacing w:after="60"/>
        <w:ind w:left="510" w:hanging="510"/>
      </w:pPr>
      <w:r>
        <w:rPr>
          <w:b/>
          <w:i w:val="0"/>
        </w:rPr>
        <w:t>12.</w:t>
      </w:r>
      <w:r>
        <w:t xml:space="preserve"> Hearing these auspicious words, all the devotees drank them in like nectar; then they walked around him and fell to the ground like sticks.</w:t>
      </w:r>
    </w:p>
    <w:p>
      <w:pPr>
        <w:spacing w:after="60"/>
        <w:ind w:left="510" w:hanging="510"/>
      </w:pPr>
      <w:r>
        <w:rPr>
          <w:b/>
          <w:i w:val="0"/>
        </w:rPr>
        <w:t>13.</w:t>
      </w:r>
      <w:r>
        <w:t xml:space="preserve"> And he, his heart full of love, bowed to them in return; they all embraced one another and were overjoyed, as if they had already obtained the happiness of seeing the Lord.</w:t>
      </w:r>
    </w:p>
    <w:p>
      <w:pPr>
        <w:spacing w:after="60"/>
        <w:ind w:left="510" w:hanging="510"/>
      </w:pPr>
      <w:r>
        <w:rPr>
          <w:b/>
          <w:i w:val="0"/>
        </w:rPr>
        <w:t>14.</w:t>
      </w:r>
      <w:r>
        <w:t xml:space="preserve"> Meanwhile Achyuta Himself, performing the sankirtana of Sri Krishna that brings good to the world, came, surrounded by His own people, to the house of Vachaspati, the best of brahmanas.</w:t>
      </w:r>
    </w:p>
    <w:p>
      <w:pPr>
        <w:spacing w:after="60"/>
        <w:ind w:left="510" w:hanging="510"/>
      </w:pPr>
      <w:r>
        <w:rPr>
          <w:b/>
          <w:i w:val="0"/>
        </w:rPr>
        <w:t>15.</w:t>
      </w:r>
      <w:r>
        <w:t xml:space="preserve"> The dwellers of glorious Navadvipa, and other people — those who dwell in the world of the gods — having beheld in person the lotus face of the Lord, longed for a hundred eyes on every side.</w:t>
      </w:r>
    </w:p>
    <w:p>
      <w:pPr>
        <w:spacing w:after="60"/>
        <w:ind w:left="510" w:hanging="510"/>
      </w:pPr>
      <w:r>
        <w:rPr>
          <w:b/>
          <w:i w:val="0"/>
        </w:rPr>
        <w:t>16.</w:t>
      </w:r>
      <w:r>
        <w:t xml:space="preserve"> Staying some days in the brahmana's house, Krishna delivered all the people — the dumb, the blind, the deaf and the rest.</w:t>
      </w:r>
    </w:p>
    <w:p>
      <w:pPr>
        <w:spacing w:after="60"/>
        <w:ind w:left="510" w:hanging="510"/>
      </w:pPr>
      <w:r>
        <w:rPr>
          <w:b/>
          <w:i w:val="0"/>
        </w:rPr>
        <w:t>17.</w:t>
      </w:r>
      <w:r>
        <w:t xml:space="preserve"> The learned Devananda Pandita</w:t>
      </w:r>
      <w:r>
        <w:rPr>
          <w:b w:val="0"/>
          <w:i w:val="0"/>
          <w:vertAlign w:val="superscript"/>
        </w:rPr>
        <w:t>6</w:t>
      </w:r>
      <w:r>
        <w:t>, who had received the mercy of Vakreshvara, came to the Lord's feet, confessed his former ill will,</w:t>
      </w:r>
    </w:p>
    <w:p>
      <w:pPr>
        <w:spacing w:after="60"/>
        <w:ind w:left="510" w:hanging="510"/>
      </w:pPr>
      <w:r>
        <w:rPr>
          <w:b/>
          <w:i w:val="0"/>
        </w:rPr>
        <w:t>18.</w:t>
      </w:r>
      <w:r>
        <w:t xml:space="preserve"> and asked what his true good might be. And the Treasury of mercy said to him: "Know that the Srimad Bhagavatam is Sri Krishna Himself, directly — the embodiment of being, consciousness and bliss,</w:t>
      </w:r>
    </w:p>
    <w:p>
      <w:pPr>
        <w:spacing w:after="60"/>
        <w:ind w:left="510" w:hanging="510"/>
      </w:pPr>
      <w:r>
        <w:rPr>
          <w:b/>
          <w:i w:val="0"/>
        </w:rPr>
        <w:t>19.</w:t>
      </w:r>
      <w:r>
        <w:t xml:space="preserve"> free from envy and every taint</w:t>
      </w:r>
      <w:r>
        <w:rPr>
          <w:b w:val="0"/>
          <w:i w:val="0"/>
          <w:vertAlign w:val="superscript"/>
        </w:rPr>
        <w:t>7</w:t>
      </w:r>
      <w:r>
        <w:t>. Whoever reads it, tasting the rasa of devotion, will attain bliss."</w:t>
      </w:r>
    </w:p>
    <w:p>
      <w:pPr>
        <w:spacing w:after="60"/>
        <w:ind w:left="510" w:hanging="510"/>
      </w:pPr>
      <w:r>
        <w:rPr>
          <w:b/>
          <w:i w:val="0"/>
        </w:rPr>
        <w:t>20.</w:t>
      </w:r>
      <w:r>
        <w:t xml:space="preserve"> Hearing this, the brahmana bowed his head and, covered with the dust of His feet, immersed in the rasa of Gaurachandra, danced most wondrously.</w:t>
      </w:r>
    </w:p>
    <w:p>
      <w:pPr>
        <w:spacing w:after="60"/>
        <w:jc w:val="both"/>
      </w:pPr>
      <w:r>
        <w:rPr>
          <w:b w:val="0"/>
          <w:i/>
        </w:rPr>
        <w:t>Thus ends the seventeenth sarga, "Mercy to Devananda" (Devananda-anugraha), of the third prakrama of the poem "Sri Krishna Chaitanya Charitamrita."</w:t>
      </w:r>
    </w:p>
    <w:p>
      <w:pPr>
        <w:spacing w:after="60"/>
        <w:ind w:left="283"/>
      </w:pPr>
      <w:r>
        <w:rPr>
          <w:b/>
          <w:i w:val="0"/>
          <w:sz w:val="18"/>
        </w:rPr>
        <w:t>1.</w:t>
      </w:r>
      <w:r>
        <w:rPr>
          <w:sz w:val="18"/>
        </w:rPr>
        <w:t xml:space="preserve"> Madhu (Madhupura, Madhupuri): Mathura.</w:t>
      </w:r>
    </w:p>
    <w:p>
      <w:pPr>
        <w:spacing w:after="60"/>
        <w:ind w:left="283"/>
      </w:pPr>
      <w:r>
        <w:rPr>
          <w:b/>
          <w:i w:val="0"/>
          <w:sz w:val="18"/>
        </w:rPr>
        <w:t>2.</w:t>
      </w:r>
      <w:r>
        <w:rPr>
          <w:sz w:val="18"/>
        </w:rPr>
        <w:t xml:space="preserve"> Vachaspati: a brahmana living by the Ganga in Bengal; according to other biographies, Vidya-Vachaspati, the brother of Sarvabhauma.</w:t>
      </w:r>
    </w:p>
    <w:p>
      <w:pPr>
        <w:spacing w:after="60"/>
        <w:ind w:left="283"/>
      </w:pPr>
      <w:r>
        <w:rPr>
          <w:b/>
          <w:i w:val="0"/>
          <w:sz w:val="18"/>
        </w:rPr>
        <w:t>3.</w:t>
      </w:r>
      <w:r>
        <w:rPr>
          <w:sz w:val="18"/>
        </w:rPr>
        <w:t xml:space="preserve"> Nrisimhananda: Pradyumna Brahmachari, a devotee of the Lord, so named for his worship of Nrisimha. The story is also told in the "Chaitanya Charitamrita" (Madhya 1).</w:t>
      </w:r>
    </w:p>
    <w:p>
      <w:pPr>
        <w:spacing w:after="60"/>
        <w:ind w:left="283"/>
      </w:pPr>
      <w:r>
        <w:rPr>
          <w:b/>
          <w:i w:val="0"/>
          <w:sz w:val="18"/>
        </w:rPr>
        <w:t>4.</w:t>
      </w:r>
      <w:r>
        <w:rPr>
          <w:sz w:val="18"/>
        </w:rPr>
        <w:t xml:space="preserve"> The word rendered here as "road" is obscure in the editions; the sense is clear from verses 7–9.</w:t>
      </w:r>
    </w:p>
    <w:p>
      <w:pPr>
        <w:spacing w:after="60"/>
        <w:ind w:left="283"/>
      </w:pPr>
      <w:r>
        <w:rPr>
          <w:b/>
          <w:i w:val="0"/>
          <w:sz w:val="18"/>
        </w:rPr>
        <w:t>5.</w:t>
      </w:r>
      <w:r>
        <w:rPr>
          <w:sz w:val="18"/>
        </w:rPr>
        <w:t xml:space="preserve"> The dancing-place: Kanai Natyashala, a village on the road to Vrindavana, from which the Lord turned back on that occasion.</w:t>
      </w:r>
    </w:p>
    <w:p>
      <w:pPr>
        <w:spacing w:after="60"/>
        <w:ind w:left="283"/>
      </w:pPr>
      <w:r>
        <w:rPr>
          <w:b/>
          <w:i w:val="0"/>
          <w:sz w:val="18"/>
        </w:rPr>
        <w:t>6.</w:t>
      </w:r>
      <w:r>
        <w:rPr>
          <w:sz w:val="18"/>
        </w:rPr>
        <w:t xml:space="preserve"> Devananda Pandita: a reciter of the Bhagavata in Navadvipa who had once offended Srivasa; he received the Lord's mercy through the intercession of Vakreshvara Pandita (told at length in Vrindavana Dasa's "Chaitanya Bhagavata").</w:t>
      </w:r>
    </w:p>
    <w:p>
      <w:pPr>
        <w:spacing w:after="60"/>
        <w:ind w:left="283"/>
      </w:pPr>
      <w:r>
        <w:rPr>
          <w:b/>
          <w:i w:val="0"/>
          <w:sz w:val="18"/>
        </w:rPr>
        <w:t>7.</w:t>
      </w:r>
      <w:r>
        <w:rPr>
          <w:sz w:val="18"/>
        </w:rPr>
        <w:t xml:space="preserve"> Cf. Bhagavata 1.1.2: this book is for the righteous, who are free from envy.</w:t>
      </w:r>
    </w:p>
    <w:p>
      <w:pPr>
        <w:pStyle w:val="Heading2"/>
      </w:pPr>
      <w:r>
        <w:t>Prakrama 3, Sarga 18. Beholding Sri Gopinatha after the Journey through Gauda</w:t>
      </w:r>
    </w:p>
    <w:p>
      <w:pPr>
        <w:spacing w:after="60"/>
        <w:jc w:val="both"/>
      </w:pPr>
      <w:r>
        <w:rPr>
          <w:b w:val="0"/>
          <w:i/>
        </w:rPr>
        <w:t>At Ramakeli the Lord blesses Sanatana and his brother; He turns back from Natyashala, stays with Advaita, meets His mother and the devotees of Navadvipa, and returns to Puri, where with Nityananda and Gadadhara He honours the prasada of Gopinatha</w:t>
      </w:r>
    </w:p>
    <w:p>
      <w:pPr>
        <w:spacing w:after="60"/>
        <w:ind w:left="510" w:hanging="510"/>
      </w:pPr>
      <w:r>
        <w:rPr>
          <w:b/>
          <w:i w:val="0"/>
        </w:rPr>
        <w:t>1.</w:t>
      </w:r>
      <w:r>
        <w:t xml:space="preserve"> Then Krishna, surrounded by His devotees, came to Ramakeli</w:t>
      </w:r>
      <w:r>
        <w:rPr>
          <w:b w:val="0"/>
          <w:i w:val="0"/>
          <w:vertAlign w:val="superscript"/>
        </w:rPr>
        <w:t>1</w:t>
      </w:r>
      <w:r>
        <w:t>. Hearing of this, Sanatana came there to see the Lord's feet.</w:t>
      </w:r>
    </w:p>
    <w:p>
      <w:pPr>
        <w:spacing w:after="60"/>
        <w:ind w:left="510" w:hanging="510"/>
      </w:pPr>
      <w:r>
        <w:rPr>
          <w:b/>
          <w:i w:val="0"/>
        </w:rPr>
        <w:t>2.</w:t>
      </w:r>
      <w:r>
        <w:t xml:space="preserve"> Seeing the Lord, he rejoiced at heart; together with his younger brother he fell to the ground and, holding a straw between his teeth</w:t>
      </w:r>
      <w:r>
        <w:rPr>
          <w:b w:val="0"/>
          <w:i w:val="0"/>
          <w:vertAlign w:val="superscript"/>
        </w:rPr>
        <w:t>2</w:t>
      </w:r>
      <w:r>
        <w:t>, said to Keshava:</w:t>
      </w:r>
    </w:p>
    <w:p>
      <w:pPr>
        <w:spacing w:after="60"/>
        <w:ind w:left="510" w:hanging="510"/>
      </w:pPr>
      <w:r>
        <w:rPr>
          <w:b/>
          <w:i w:val="0"/>
        </w:rPr>
        <w:t>3.</w:t>
      </w:r>
      <w:r>
        <w:t xml:space="preserve"> "There is no sinner like me, no such offender anywhere. I am ashamed even to excuse myself — what can I say, O Purushottama?"</w:t>
      </w:r>
    </w:p>
    <w:p>
      <w:pPr>
        <w:spacing w:after="60"/>
        <w:ind w:left="510" w:hanging="510"/>
      </w:pPr>
      <w:r>
        <w:rPr>
          <w:b/>
          <w:i w:val="0"/>
        </w:rPr>
        <w:t>4.</w:t>
      </w:r>
      <w:r>
        <w:t xml:space="preserve"> Janardana placed His foot on his head and said, "You are a dweller of Vrindavana — truly, truly, there is no doubt.</w:t>
      </w:r>
    </w:p>
    <w:p>
      <w:pPr>
        <w:spacing w:after="60"/>
        <w:ind w:left="510" w:hanging="510"/>
      </w:pPr>
      <w:r>
        <w:rPr>
          <w:b/>
          <w:i w:val="0"/>
        </w:rPr>
        <w:t>5.</w:t>
      </w:r>
      <w:r>
        <w:t xml:space="preserve"> I wish to go at leisure to Mathura together with you. But to reveal the lost holy places</w:t>
      </w:r>
      <w:r>
        <w:rPr>
          <w:b w:val="0"/>
          <w:i w:val="0"/>
          <w:vertAlign w:val="superscript"/>
        </w:rPr>
        <w:t>3</w:t>
      </w:r>
      <w:r>
        <w:t>, and Vrindavana as well —</w:t>
      </w:r>
    </w:p>
    <w:p>
      <w:pPr>
        <w:spacing w:after="60"/>
        <w:ind w:left="510" w:hanging="510"/>
      </w:pPr>
      <w:r>
        <w:rPr>
          <w:b/>
          <w:i w:val="0"/>
        </w:rPr>
        <w:t>6.</w:t>
      </w:r>
      <w:r>
        <w:t xml:space="preserve"> that is your task: all of it will come about by My mercy — for My mercy is devotion itself embodied, and it bestows loving devotion."</w:t>
      </w:r>
    </w:p>
    <w:p>
      <w:pPr>
        <w:spacing w:after="60"/>
        <w:ind w:left="510" w:hanging="510"/>
      </w:pPr>
      <w:r>
        <w:rPr>
          <w:b/>
          <w:i w:val="0"/>
        </w:rPr>
        <w:t>7.</w:t>
      </w:r>
      <w:r>
        <w:t xml:space="preserve"> Hearing this, the most wise Sri Sanatana, with his younger brother, said, "Vrindavana is the pleasure-garden of Krishnachandra, lovely and auspicious:</w:t>
      </w:r>
    </w:p>
    <w:p>
      <w:pPr>
        <w:spacing w:after="60"/>
        <w:ind w:left="510" w:hanging="510"/>
      </w:pPr>
      <w:r>
        <w:rPr>
          <w:b/>
          <w:i w:val="0"/>
        </w:rPr>
        <w:t>8.</w:t>
      </w:r>
      <w:r>
        <w:t xml:space="preserve"> there Krishna plays for ever with Sri Radha; it is for ever beyond the reach of yogis, of gods and siddhas, of men and of other beings.</w:t>
      </w:r>
    </w:p>
    <w:p>
      <w:pPr>
        <w:spacing w:after="60"/>
        <w:ind w:left="510" w:hanging="510"/>
      </w:pPr>
      <w:r>
        <w:rPr>
          <w:b/>
          <w:i w:val="0"/>
        </w:rPr>
        <w:t>9.</w:t>
      </w:r>
      <w:r>
        <w:t xml:space="preserve"> It is a solitary place — what joy would there be in going there with crowds of people? With the sword of Your mercy You have cut my strong chain —</w:t>
      </w:r>
    </w:p>
    <w:p>
      <w:pPr>
        <w:spacing w:after="60"/>
        <w:ind w:left="510" w:hanging="510"/>
      </w:pPr>
      <w:r>
        <w:rPr>
          <w:b/>
          <w:i w:val="0"/>
        </w:rPr>
        <w:t>10.</w:t>
      </w:r>
      <w:r>
        <w:t xml:space="preserve"> my royal ministership and the rest — and brought me into Your presence. So now infuse Your power into me, O Krishna, and do as You please."</w:t>
      </w:r>
    </w:p>
    <w:p>
      <w:pPr>
        <w:spacing w:after="60"/>
        <w:ind w:left="510" w:hanging="510"/>
      </w:pPr>
      <w:r>
        <w:rPr>
          <w:b/>
          <w:i w:val="0"/>
        </w:rPr>
        <w:t>11.</w:t>
      </w:r>
      <w:r>
        <w:t xml:space="preserve"> Having drunk the nectar of his words, the Lord laughed and said, "Krishna will always fulfil your desires."</w:t>
      </w:r>
    </w:p>
    <w:p>
      <w:pPr>
        <w:spacing w:after="60"/>
        <w:ind w:left="510" w:hanging="510"/>
      </w:pPr>
      <w:r>
        <w:rPr>
          <w:b/>
          <w:i w:val="0"/>
        </w:rPr>
        <w:t>12.</w:t>
      </w:r>
      <w:r>
        <w:t xml:space="preserve"> Having comforted him thus, Krishna went as far as the dancing-place</w:t>
      </w:r>
      <w:r>
        <w:rPr>
          <w:b w:val="0"/>
          <w:i w:val="0"/>
          <w:vertAlign w:val="superscript"/>
        </w:rPr>
        <w:t>4</w:t>
      </w:r>
      <w:r>
        <w:t>, and at night He reflected: "Truly, it was well said, there is no doubt:</w:t>
      </w:r>
    </w:p>
    <w:p>
      <w:pPr>
        <w:spacing w:after="60"/>
        <w:ind w:left="510" w:hanging="510"/>
      </w:pPr>
      <w:r>
        <w:rPr>
          <w:b/>
          <w:i w:val="0"/>
        </w:rPr>
        <w:t>13.</w:t>
      </w:r>
      <w:r>
        <w:t xml:space="preserve"> through the mouth of the wise Sanatana it was Madhava Himself who spoke to Me — the forest of Vrinda is indeed solitary and very hard to attain.</w:t>
      </w:r>
    </w:p>
    <w:p>
      <w:pPr>
        <w:spacing w:after="60"/>
        <w:ind w:left="510" w:hanging="510"/>
      </w:pPr>
      <w:r>
        <w:rPr>
          <w:b/>
          <w:i w:val="0"/>
        </w:rPr>
        <w:t>14.</w:t>
      </w:r>
      <w:r>
        <w:t xml:space="preserve"> To go there with crowds of people is nothing but misery, without doubt. I shall go there leaving all company behind; and now I shall turn south."</w:t>
      </w:r>
    </w:p>
    <w:p>
      <w:pPr>
        <w:spacing w:after="60"/>
        <w:ind w:left="510" w:hanging="510"/>
      </w:pPr>
      <w:r>
        <w:rPr>
          <w:b/>
          <w:i w:val="0"/>
        </w:rPr>
        <w:t>15.</w:t>
      </w:r>
      <w:r>
        <w:t xml:space="preserve"> Having considered thus, Bhagavan Sri Krishna, whose very self is the rasa of dense bliss, rose in the morning and, together with Nityananda,</w:t>
      </w:r>
    </w:p>
    <w:p>
      <w:pPr>
        <w:spacing w:after="60"/>
        <w:ind w:left="510" w:hanging="510"/>
      </w:pPr>
      <w:r>
        <w:rPr>
          <w:b/>
          <w:i w:val="0"/>
        </w:rPr>
        <w:t>16.</w:t>
      </w:r>
      <w:r>
        <w:t xml:space="preserve"> went joyfully and swiftly to the abode of Advaita Acharya. Honoured by him, the Giver of happiness to His devotees stayed there.</w:t>
      </w:r>
    </w:p>
    <w:p>
      <w:pPr>
        <w:spacing w:after="60"/>
        <w:ind w:left="510" w:hanging="510"/>
      </w:pPr>
      <w:r>
        <w:rPr>
          <w:b/>
          <w:i w:val="0"/>
        </w:rPr>
        <w:t>17.</w:t>
      </w:r>
      <w:r>
        <w:t xml:space="preserve"> With Achyuta</w:t>
      </w:r>
      <w:r>
        <w:rPr>
          <w:b w:val="0"/>
          <w:i w:val="0"/>
          <w:vertAlign w:val="superscript"/>
        </w:rPr>
        <w:t>5</w:t>
      </w:r>
      <w:r>
        <w:t xml:space="preserve"> He ceaselessly increased the joy of play, delighting in the rasa of jests, and was full of mercy towards Haridasa.</w:t>
      </w:r>
    </w:p>
    <w:p>
      <w:pPr>
        <w:spacing w:after="60"/>
        <w:ind w:left="510" w:hanging="510"/>
      </w:pPr>
      <w:r>
        <w:rPr>
          <w:b/>
          <w:i w:val="0"/>
        </w:rPr>
        <w:t>18.</w:t>
      </w:r>
      <w:r>
        <w:t xml:space="preserve"> At night, surrounded by His devotees, He performed the sankirtana of Hari and, in supreme delight, danced together with Nityananda.</w:t>
      </w:r>
    </w:p>
    <w:p>
      <w:pPr>
        <w:spacing w:after="60"/>
        <w:ind w:left="510" w:hanging="510"/>
      </w:pPr>
      <w:r>
        <w:rPr>
          <w:b/>
          <w:i w:val="0"/>
        </w:rPr>
        <w:t>19.</w:t>
      </w:r>
      <w:r>
        <w:t xml:space="preserve"> The crest-jewel of those devoted to their mothers had His mother and the devotees brought from Navadvipa and dispelled their grief;</w:t>
      </w:r>
    </w:p>
    <w:p>
      <w:pPr>
        <w:spacing w:after="60"/>
        <w:ind w:left="510" w:hanging="510"/>
      </w:pPr>
      <w:r>
        <w:rPr>
          <w:b/>
          <w:i w:val="0"/>
        </w:rPr>
        <w:t>20.</w:t>
      </w:r>
      <w:r>
        <w:t xml:space="preserve"> and the food of four kinds</w:t>
      </w:r>
      <w:r>
        <w:rPr>
          <w:b w:val="0"/>
          <w:i w:val="0"/>
          <w:vertAlign w:val="superscript"/>
        </w:rPr>
        <w:t>6</w:t>
      </w:r>
      <w:r>
        <w:t xml:space="preserve"> that she had duly cooked He ate amid the hundredfold delight of the devotees, sporting with Nityananda.</w:t>
      </w:r>
    </w:p>
    <w:p>
      <w:pPr>
        <w:spacing w:after="60"/>
        <w:ind w:left="510" w:hanging="510"/>
      </w:pPr>
      <w:r>
        <w:rPr>
          <w:b/>
          <w:i w:val="0"/>
        </w:rPr>
        <w:t>21.</w:t>
      </w:r>
      <w:r>
        <w:t xml:space="preserve"> Thus, eating and drinking with the devotees in village after village, in house after house, and giving them joy, He went on to Sri Purushottama.</w:t>
      </w:r>
    </w:p>
    <w:p>
      <w:pPr>
        <w:spacing w:after="60"/>
        <w:ind w:left="510" w:hanging="510"/>
      </w:pPr>
      <w:r>
        <w:rPr>
          <w:b/>
          <w:i w:val="0"/>
        </w:rPr>
        <w:t>22.</w:t>
      </w:r>
      <w:r>
        <w:t xml:space="preserve"> Glorious Nityananda-Rama and Sri Gadadhara Pandita, intoxicated with the nectar of love for Gaura, were dear as life to Gauranga.</w:t>
      </w:r>
    </w:p>
    <w:p>
      <w:pPr>
        <w:spacing w:after="60"/>
        <w:ind w:left="510" w:hanging="510"/>
      </w:pPr>
      <w:r>
        <w:rPr>
          <w:b/>
          <w:i w:val="0"/>
        </w:rPr>
        <w:t>23.</w:t>
      </w:r>
      <w:r>
        <w:t xml:space="preserve"> Followed by these two, Krishna beheld Gopinatha</w:t>
      </w:r>
      <w:r>
        <w:rPr>
          <w:b w:val="0"/>
          <w:i w:val="0"/>
          <w:vertAlign w:val="superscript"/>
        </w:rPr>
        <w:t>7</w:t>
      </w:r>
      <w:r>
        <w:t xml:space="preserve"> — the son of Nanda in person, the all-powerful One, with the flute at His lips.</w:t>
      </w:r>
    </w:p>
    <w:p>
      <w:pPr>
        <w:spacing w:after="60"/>
        <w:ind w:left="510" w:hanging="510"/>
      </w:pPr>
      <w:r>
        <w:rPr>
          <w:b/>
          <w:i w:val="0"/>
        </w:rPr>
        <w:t>24.</w:t>
      </w:r>
      <w:r>
        <w:t xml:space="preserve"> Hari, who delights in the longings of the gopis, embraced Him and stood still; and Gadadhara, seeing there the one self of Gaura and Krishna, was happy.</w:t>
      </w:r>
    </w:p>
    <w:p>
      <w:pPr>
        <w:spacing w:after="60"/>
        <w:ind w:left="510" w:hanging="510"/>
      </w:pPr>
      <w:r>
        <w:rPr>
          <w:b/>
          <w:i w:val="0"/>
        </w:rPr>
        <w:t>25.</w:t>
      </w:r>
      <w:r>
        <w:t xml:space="preserve"> He, who in his own nature is Radha Herself</w:t>
      </w:r>
      <w:r>
        <w:rPr>
          <w:b w:val="0"/>
          <w:i w:val="0"/>
          <w:vertAlign w:val="superscript"/>
        </w:rPr>
        <w:t>8</w:t>
      </w:r>
      <w:r>
        <w:t>, held Gopinatha to his breast, brought Him with eager joy and installed Him immovably.</w:t>
      </w:r>
    </w:p>
    <w:p>
      <w:pPr>
        <w:spacing w:after="60"/>
        <w:ind w:left="510" w:hanging="510"/>
      </w:pPr>
      <w:r>
        <w:rPr>
          <w:b/>
          <w:i w:val="0"/>
        </w:rPr>
        <w:t>26.</w:t>
      </w:r>
      <w:r>
        <w:t xml:space="preserve"> The food he himself had cooked — the remnants of Gopinatha — Gadadhara, thrilling all over, set before Gaurachandra;</w:t>
      </w:r>
    </w:p>
    <w:p>
      <w:pPr>
        <w:spacing w:after="60"/>
        <w:ind w:left="510" w:hanging="510"/>
      </w:pPr>
      <w:r>
        <w:rPr>
          <w:b/>
          <w:i w:val="0"/>
        </w:rPr>
        <w:t>27.</w:t>
      </w:r>
      <w:r>
        <w:t xml:space="preserve"> and at his urging the Lord joyfully divided Gopinatha's prasada into three portions and ate first</w:t>
      </w:r>
      <w:r>
        <w:rPr>
          <w:b w:val="0"/>
          <w:i w:val="0"/>
          <w:vertAlign w:val="superscript"/>
        </w:rPr>
        <w:t>9</w:t>
      </w:r>
      <w:r>
        <w:t>.</w:t>
      </w:r>
    </w:p>
    <w:p>
      <w:pPr>
        <w:spacing w:after="60"/>
        <w:ind w:left="510" w:hanging="510"/>
      </w:pPr>
      <w:r>
        <w:rPr>
          <w:b/>
          <w:i w:val="0"/>
        </w:rPr>
        <w:t>28.</w:t>
      </w:r>
      <w:r>
        <w:t xml:space="preserve"> And Gadadhara, rapt in rasa, first fed Nityananda with his own hand, and then ate himself.</w:t>
      </w:r>
    </w:p>
    <w:p>
      <w:pPr>
        <w:spacing w:after="60"/>
        <w:ind w:left="510" w:hanging="510"/>
      </w:pPr>
      <w:r>
        <w:rPr>
          <w:b/>
          <w:i w:val="0"/>
        </w:rPr>
        <w:t>29.</w:t>
      </w:r>
      <w:r>
        <w:t xml:space="preserve"> And afterwards Gauranga, Himself the knower of rasa, sat at ease with Gadadhara; and when Rama had retired to rest, longing for the rasa dance and intoxicated with the rasa of delight, He rejoiced in Him who is the delight of the delights of rasa</w:t>
      </w:r>
      <w:r>
        <w:rPr>
          <w:b w:val="0"/>
          <w:i w:val="0"/>
          <w:vertAlign w:val="superscript"/>
        </w:rPr>
        <w:t>10</w:t>
      </w:r>
      <w:r>
        <w:t>.</w:t>
      </w:r>
    </w:p>
    <w:p>
      <w:pPr>
        <w:spacing w:after="60"/>
        <w:jc w:val="both"/>
      </w:pPr>
      <w:r>
        <w:rPr>
          <w:b w:val="0"/>
          <w:i/>
        </w:rPr>
        <w:t>Thus ends the eighteenth sarga, "Beholding Sri Gopinatha after the Journey through Gauda" (Gauda-desha-bhramana-anantaram Shri-Gopinatha-darshana), of the third prakrama of the poem "Sri Krishna Chaitanya Charitamrita."</w:t>
      </w:r>
    </w:p>
    <w:p>
      <w:pPr>
        <w:spacing w:after="60"/>
        <w:ind w:left="283"/>
      </w:pPr>
      <w:r>
        <w:rPr>
          <w:b/>
          <w:i w:val="0"/>
          <w:sz w:val="18"/>
        </w:rPr>
        <w:t>1.</w:t>
      </w:r>
      <w:r>
        <w:rPr>
          <w:sz w:val="18"/>
        </w:rPr>
        <w:t xml:space="preserve"> Ramakeli: a village near Gauda, the capital of Bengal, where Sanatana and his younger brother Rupa served as ministers of the sultan.</w:t>
      </w:r>
    </w:p>
    <w:p>
      <w:pPr>
        <w:spacing w:after="60"/>
        <w:ind w:left="283"/>
      </w:pPr>
      <w:r>
        <w:rPr>
          <w:b/>
          <w:i w:val="0"/>
          <w:sz w:val="18"/>
        </w:rPr>
        <w:t>2.</w:t>
      </w:r>
      <w:r>
        <w:rPr>
          <w:sz w:val="18"/>
        </w:rPr>
        <w:t xml:space="preserve"> A straw between the teeth: a sign of utter humility and of begging forgiveness.</w:t>
      </w:r>
    </w:p>
    <w:p>
      <w:pPr>
        <w:spacing w:after="60"/>
        <w:ind w:left="283"/>
      </w:pPr>
      <w:r>
        <w:rPr>
          <w:b/>
          <w:i w:val="0"/>
          <w:sz w:val="18"/>
        </w:rPr>
        <w:t>3.</w:t>
      </w:r>
      <w:r>
        <w:rPr>
          <w:sz w:val="18"/>
        </w:rPr>
        <w:t xml:space="preserve"> The lost holy places of Vraja, which Rupa and Sanatana uncovered at the Lord's command.</w:t>
      </w:r>
    </w:p>
    <w:p>
      <w:pPr>
        <w:spacing w:after="60"/>
        <w:ind w:left="283"/>
      </w:pPr>
      <w:r>
        <w:rPr>
          <w:b/>
          <w:i w:val="0"/>
          <w:sz w:val="18"/>
        </w:rPr>
        <w:t>4.</w:t>
      </w:r>
      <w:r>
        <w:rPr>
          <w:sz w:val="18"/>
        </w:rPr>
        <w:t xml:space="preserve"> Kanai Natyashala (see sarga 17, verses 9–11).</w:t>
      </w:r>
    </w:p>
    <w:p>
      <w:pPr>
        <w:spacing w:after="60"/>
        <w:ind w:left="283"/>
      </w:pPr>
      <w:r>
        <w:rPr>
          <w:b/>
          <w:i w:val="0"/>
          <w:sz w:val="18"/>
        </w:rPr>
        <w:t>5.</w:t>
      </w:r>
      <w:r>
        <w:rPr>
          <w:sz w:val="18"/>
        </w:rPr>
        <w:t xml:space="preserve"> Achyuta (Achyutananda): the son of Advaita Acharya.</w:t>
      </w:r>
    </w:p>
    <w:p>
      <w:pPr>
        <w:spacing w:after="60"/>
        <w:ind w:left="283"/>
      </w:pPr>
      <w:r>
        <w:rPr>
          <w:b/>
          <w:i w:val="0"/>
          <w:sz w:val="18"/>
        </w:rPr>
        <w:t>6.</w:t>
      </w:r>
      <w:r>
        <w:rPr>
          <w:sz w:val="18"/>
        </w:rPr>
        <w:t xml:space="preserve"> The four kinds of food: what is chewed, sucked, licked and drunk.</w:t>
      </w:r>
    </w:p>
    <w:p>
      <w:pPr>
        <w:spacing w:after="60"/>
        <w:ind w:left="283"/>
      </w:pPr>
      <w:r>
        <w:rPr>
          <w:b/>
          <w:i w:val="0"/>
          <w:sz w:val="18"/>
        </w:rPr>
        <w:t>7.</w:t>
      </w:r>
      <w:r>
        <w:rPr>
          <w:sz w:val="18"/>
        </w:rPr>
        <w:t xml:space="preserve"> Gopinatha: the Deity of Krishna with the flute at Puri served by Gadadhara Pandita (Tota-Gopinatha).</w:t>
      </w:r>
    </w:p>
    <w:p>
      <w:pPr>
        <w:spacing w:after="60"/>
        <w:ind w:left="283"/>
      </w:pPr>
      <w:r>
        <w:rPr>
          <w:b/>
          <w:i w:val="0"/>
          <w:sz w:val="18"/>
        </w:rPr>
        <w:t>8.</w:t>
      </w:r>
      <w:r>
        <w:rPr>
          <w:sz w:val="18"/>
        </w:rPr>
        <w:t xml:space="preserve"> According to the Gaudiya Vaishnavas, Gadadhara Pandita is an incarnation of Sri Radha.</w:t>
      </w:r>
    </w:p>
    <w:p>
      <w:pPr>
        <w:spacing w:after="60"/>
        <w:ind w:left="283"/>
      </w:pPr>
      <w:r>
        <w:rPr>
          <w:b/>
          <w:i w:val="0"/>
          <w:sz w:val="18"/>
        </w:rPr>
        <w:t>9.</w:t>
      </w:r>
      <w:r>
        <w:rPr>
          <w:sz w:val="18"/>
        </w:rPr>
        <w:t xml:space="preserve"> In verses 26–27 the subject is not clearly expressed; the translation is conjectural.</w:t>
      </w:r>
    </w:p>
    <w:p>
      <w:pPr>
        <w:spacing w:after="60"/>
        <w:ind w:left="283"/>
      </w:pPr>
      <w:r>
        <w:rPr>
          <w:b/>
          <w:i w:val="0"/>
          <w:sz w:val="18"/>
        </w:rPr>
        <w:t>10.</w:t>
      </w:r>
      <w:r>
        <w:rPr>
          <w:sz w:val="18"/>
        </w:rPr>
        <w:t xml:space="preserve"> The second half of the verse survives only in the Bengali edition (Calcutta, 1945) and plays on the words rasa (the dance), rasa (the taste of love) and Rama; the translation is conjectural. Rama is Nityananda.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