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Шри Кришна-чайтанья-чаритамрита</w:t>
      </w:r>
    </w:p>
    <w:p>
      <w:pPr>
        <w:spacing w:after="60"/>
        <w:jc w:val="both"/>
      </w:pPr>
      <w:r>
        <w:rPr>
          <w:b w:val="0"/>
          <w:i/>
        </w:rPr>
        <w:t>«Нектар деяний Шри Кришны Чайтаньи» («Кадача Мурари Гупты»)</w:t>
      </w:r>
    </w:p>
    <w:p>
      <w:pPr>
        <w:spacing w:after="60"/>
        <w:jc w:val="both"/>
      </w:pPr>
      <w:r>
        <w:rPr>
          <w:b w:val="0"/>
          <w:i/>
        </w:rPr>
        <w:t>Мурари Гупта</w:t>
      </w:r>
    </w:p>
    <w:p>
      <w:pPr>
        <w:spacing w:after="60"/>
        <w:jc w:val="both"/>
      </w:pPr>
      <w:r>
        <w:rPr>
          <w:b w:val="0"/>
          <w:i/>
        </w:rPr>
        <w:t>Перевод с санскрита на русский</w:t>
      </w:r>
    </w:p>
    <w:p>
      <w:pPr>
        <w:pStyle w:val="Heading2"/>
      </w:pPr>
      <w:r>
        <w:t>От переводчика</w:t>
      </w:r>
    </w:p>
    <w:p>
      <w:pPr>
        <w:spacing w:after="60"/>
        <w:jc w:val="both"/>
      </w:pPr>
      <w:r>
        <w:t>«Шри Кришна-чайтанья-чаритамрита» — санскритская поэма Мурари Гупты, земляка и спутника Шри Чайтаньи, свидетеля</w:t>
      </w:r>
      <w:r>
        <w:br/>
      </w:r>
      <w:r>
        <w:t>его жизни в Навадвипе; в традиции её зовут «Кадачей» («записками») Мурари Гупты. Это самое раннее жизнеописание</w:t>
      </w:r>
      <w:r>
        <w:br/>
      </w:r>
      <w:r>
        <w:t>Махапрабху; на него опирались Вриндаван Дас, Кавикарнапура, Лочана Дас и Кришнадас Кавираджа. Поэма разделена на</w:t>
      </w:r>
      <w:r>
        <w:br/>
      </w:r>
      <w:r>
        <w:t>четыре пракрамы (части) и 78 сарг (песней); по счёту самого автора (4.26.21) в ней 1927 шлок. Последняя шлока</w:t>
      </w:r>
      <w:r>
        <w:br/>
      </w:r>
      <w:r>
        <w:t>датирует окончание книги 1435 годом (эры Шака), то есть 1513 г. н. э.</w:t>
      </w:r>
    </w:p>
    <w:p>
      <w:pPr>
        <w:spacing w:after="60"/>
        <w:jc w:val="both"/>
      </w:pPr>
      <w:r>
        <w:rPr>
          <w:b/>
          <w:i w:val="0"/>
        </w:rPr>
        <w:t>Источник.</w:t>
      </w:r>
      <w:r>
        <w:t xml:space="preserve"> Санскритский текст восстановлен по трём распознанным (OCR) копиям: двум сканам издания Харидаса Шастри</w:t>
      </w:r>
      <w:r>
        <w:br/>
      </w:r>
      <w:r>
        <w:t>(Вриндаван) и изданию Харидаса Даса (Калькутта, 1945, бенгальское письмо); чтения выверены по метру и грамматике.</w:t>
      </w:r>
      <w:r>
        <w:br/>
      </w:r>
      <w:r>
        <w:t>Нумерация шлок — по изданию Харидаса Шастри. Переведён только санскритский текст Мурари Гупты; переводы и</w:t>
      </w:r>
      <w:r>
        <w:br/>
      </w:r>
      <w:r>
        <w:t>комментарии изданий не использовались. Толкование — в духе Шрилы Бхактисиддханты Сарасвати.</w:t>
      </w:r>
    </w:p>
    <w:p>
      <w:pPr>
        <w:pStyle w:val="Heading2"/>
      </w:pPr>
      <w:r>
        <w:t>Оглавление</w:t>
      </w:r>
    </w:p>
    <w:p>
      <w:pPr>
        <w:spacing w:after="60"/>
        <w:ind w:left="340"/>
      </w:pPr>
      <w:r>
        <w:t xml:space="preserve">• </w:t>
      </w:r>
      <w:r>
        <w:rPr>
          <w:b/>
          <w:i w:val="0"/>
        </w:rPr>
        <w:t>Пракрама первая</w:t>
      </w:r>
    </w:p>
    <w:p>
      <w:pPr>
        <w:spacing w:after="60"/>
        <w:ind w:left="340"/>
      </w:pPr>
      <w:r>
        <w:t>• Пракрама 1, сарга 1. Последовательность нисхождения</w:t>
      </w:r>
    </w:p>
    <w:p>
      <w:pPr>
        <w:spacing w:after="60"/>
        <w:ind w:left="340"/>
      </w:pPr>
      <w:r>
        <w:t>• Пракрама 1, сарга 2. Скорбь Нарады</w:t>
      </w:r>
    </w:p>
    <w:p>
      <w:pPr>
        <w:spacing w:after="60"/>
        <w:ind w:left="340"/>
      </w:pPr>
      <w:r>
        <w:t>• Пракрама 1, сарга 3. Вопрос Нарады</w:t>
      </w:r>
    </w:p>
    <w:p>
      <w:pPr>
        <w:spacing w:after="60"/>
        <w:ind w:left="340"/>
      </w:pPr>
      <w:r>
        <w:t>• Пракрама 1, сарга 4. О нисхождениях</w:t>
      </w:r>
    </w:p>
    <w:p>
      <w:pPr>
        <w:spacing w:after="60"/>
        <w:ind w:left="340"/>
      </w:pPr>
      <w:r>
        <w:t>• Пракрама 1, сарга 5. Явление Шри Чайтаньи</w:t>
      </w:r>
    </w:p>
    <w:p>
      <w:pPr>
        <w:spacing w:after="60"/>
        <w:ind w:left="340"/>
      </w:pPr>
      <w:r>
        <w:t>• Пракрама 1, сарга 6. Описание игр от рождения среди детских забав</w:t>
      </w:r>
    </w:p>
    <w:p>
      <w:pPr>
        <w:spacing w:after="60"/>
        <w:ind w:left="340"/>
      </w:pPr>
      <w:r>
        <w:t>• Пракрама 1, сарга 7. Детские игры</w:t>
      </w:r>
    </w:p>
    <w:p>
      <w:pPr>
        <w:spacing w:after="60"/>
        <w:ind w:left="340"/>
      </w:pPr>
      <w:r>
        <w:t>• Пракрама 1, сарга 8. Кончина Джаганнатхи Мишры</w:t>
      </w:r>
    </w:p>
    <w:p>
      <w:pPr>
        <w:spacing w:after="60"/>
        <w:ind w:left="340"/>
      </w:pPr>
      <w:r>
        <w:t>• Пракрама 1, сарга 9. Адхиваса перед свадьбой с Лакшми</w:t>
      </w:r>
    </w:p>
    <w:p>
      <w:pPr>
        <w:spacing w:after="60"/>
        <w:ind w:left="340"/>
      </w:pPr>
      <w:r>
        <w:t>• Пракрама 1, сарга 10. Свадьба</w:t>
      </w:r>
    </w:p>
    <w:p>
      <w:pPr>
        <w:spacing w:after="60"/>
        <w:ind w:left="340"/>
      </w:pPr>
      <w:r>
        <w:t>• Пракрама 1, сарга 11. Торжество ухода Шри Лакшми</w:t>
      </w:r>
    </w:p>
    <w:p>
      <w:pPr>
        <w:spacing w:after="60"/>
        <w:ind w:left="340"/>
      </w:pPr>
      <w:r>
        <w:t>• Пракрама 1, сарга 12. Утешение Шачи; уход Лакшми на небо</w:t>
      </w:r>
    </w:p>
    <w:p>
      <w:pPr>
        <w:spacing w:after="60"/>
        <w:ind w:left="340"/>
      </w:pPr>
      <w:r>
        <w:t>• Пракрама 1, сарга 13. Бракосочетание Шри Вишнуприи: утешение Шри Санатаны</w:t>
      </w:r>
    </w:p>
    <w:p>
      <w:pPr>
        <w:spacing w:after="60"/>
        <w:ind w:left="340"/>
      </w:pPr>
      <w:r>
        <w:t>• Пракрама 1, сарга 14. Бракосочетание Шри Вишнуприи</w:t>
      </w:r>
    </w:p>
    <w:p>
      <w:pPr>
        <w:spacing w:after="60"/>
        <w:ind w:left="340"/>
      </w:pPr>
      <w:r>
        <w:t>• Пракрама 1, сарга 15. Встреча со Шримад Ишварой Пури</w:t>
      </w:r>
    </w:p>
    <w:p>
      <w:pPr>
        <w:spacing w:after="60"/>
        <w:ind w:left="340"/>
      </w:pPr>
      <w:r>
        <w:t>• Пракрама 1, сарга 16. Путешествие в Гаю</w:t>
      </w:r>
    </w:p>
    <w:p>
      <w:pPr>
        <w:spacing w:after="60"/>
        <w:ind w:left="340"/>
      </w:pPr>
      <w:r>
        <w:t xml:space="preserve">• </w:t>
      </w:r>
      <w:r>
        <w:rPr>
          <w:b/>
          <w:i w:val="0"/>
        </w:rPr>
        <w:t>Пракрама вторая</w:t>
      </w:r>
    </w:p>
    <w:p>
      <w:pPr>
        <w:spacing w:after="60"/>
        <w:ind w:left="340"/>
      </w:pPr>
      <w:r>
        <w:t>• Пракрама 2, сарга 1. Проявление чувств</w:t>
      </w:r>
    </w:p>
    <w:p>
      <w:pPr>
        <w:spacing w:after="60"/>
        <w:ind w:left="340"/>
      </w:pPr>
      <w:r>
        <w:t>• Пракрама 2, сарга 2. Погружение в образ Вепря</w:t>
      </w:r>
    </w:p>
    <w:p>
      <w:pPr>
        <w:spacing w:after="60"/>
        <w:ind w:left="340"/>
      </w:pPr>
      <w:r>
        <w:t>• Пракрама 2, сарга 3. Рассеяние туч</w:t>
      </w:r>
    </w:p>
    <w:p>
      <w:pPr>
        <w:spacing w:after="60"/>
        <w:ind w:left="340"/>
      </w:pPr>
      <w:r>
        <w:t>• Пракрама 2, сарга 4. Омовение в небесной реке</w:t>
      </w:r>
    </w:p>
    <w:p>
      <w:pPr>
        <w:spacing w:after="60"/>
        <w:ind w:left="340"/>
      </w:pPr>
      <w:r>
        <w:t>• Пракрама 2, сарга 5. Повествование о чувствах</w:t>
      </w:r>
    </w:p>
    <w:p>
      <w:pPr>
        <w:spacing w:after="60"/>
        <w:ind w:left="340"/>
      </w:pPr>
      <w:r>
        <w:t>• Пракрама 2, сарга 6. [Величие Адвайты]</w:t>
      </w:r>
    </w:p>
    <w:p>
      <w:pPr>
        <w:spacing w:after="60"/>
        <w:ind w:left="340"/>
      </w:pPr>
      <w:r>
        <w:t>• Пракрама 2, сарга 7. Милость к преданным</w:t>
      </w:r>
    </w:p>
    <w:p>
      <w:pPr>
        <w:spacing w:after="60"/>
        <w:ind w:left="340"/>
      </w:pPr>
      <w:r>
        <w:t>• Пракрама 2, сарга 8. Милость к Авадхуте</w:t>
      </w:r>
    </w:p>
    <w:p>
      <w:pPr>
        <w:spacing w:after="60"/>
        <w:ind w:left="340"/>
      </w:pPr>
      <w:r>
        <w:t>• Пракрама 2, сарга 9. Принятие поклонения преданных</w:t>
      </w:r>
    </w:p>
    <w:p>
      <w:pPr>
        <w:spacing w:after="60"/>
        <w:ind w:left="340"/>
      </w:pPr>
      <w:r>
        <w:t>• Пракрама 2, сарга 10. Игры в танце</w:t>
      </w:r>
    </w:p>
    <w:p>
      <w:pPr>
        <w:spacing w:after="60"/>
        <w:ind w:left="340"/>
      </w:pPr>
      <w:r>
        <w:t>• Пракрама 2, сарга 11. Падение в Джахнави</w:t>
      </w:r>
    </w:p>
    <w:p>
      <w:pPr>
        <w:spacing w:after="60"/>
        <w:ind w:left="340"/>
      </w:pPr>
      <w:r>
        <w:t>• Пракрама 2, сарга 12. Великое проявление и омовение</w:t>
      </w:r>
    </w:p>
    <w:p>
      <w:pPr>
        <w:spacing w:after="60"/>
        <w:ind w:left="340"/>
      </w:pPr>
      <w:r>
        <w:t>• Пракрама 2, сарга 13. Проклятие брахмана — благословение</w:t>
      </w:r>
    </w:p>
    <w:p>
      <w:pPr>
        <w:spacing w:after="60"/>
        <w:ind w:left="340"/>
      </w:pPr>
      <w:r>
        <w:t>• Пракрама 2, сарга 14. Погружённость в Балабхадру</w:t>
      </w:r>
    </w:p>
    <w:p>
      <w:pPr>
        <w:spacing w:after="60"/>
        <w:ind w:left="340"/>
      </w:pPr>
      <w:r>
        <w:t>• Пракрама 2, сарга 15. Описание настроения гопи — бхакти-йога</w:t>
      </w:r>
    </w:p>
    <w:p>
      <w:pPr>
        <w:spacing w:after="60"/>
        <w:ind w:left="340"/>
      </w:pPr>
      <w:r>
        <w:t>• Пракрама 2, сарга 16. Проявление всех энергий</w:t>
      </w:r>
    </w:p>
    <w:p>
      <w:pPr>
        <w:spacing w:after="60"/>
        <w:ind w:left="340"/>
      </w:pPr>
      <w:r>
        <w:t>• Пракрама 2, сарга 17. Наставление Шри Мурари Гупты</w:t>
      </w:r>
    </w:p>
    <w:p>
      <w:pPr>
        <w:spacing w:after="60"/>
        <w:ind w:left="340"/>
      </w:pPr>
      <w:r>
        <w:t>• Пракрама 2, сарга 18. Завязка санньясы</w:t>
      </w:r>
    </w:p>
    <w:p>
      <w:pPr>
        <w:spacing w:after="60"/>
        <w:ind w:left="340"/>
      </w:pPr>
      <w:r>
        <w:t xml:space="preserve">• </w:t>
      </w:r>
      <w:r>
        <w:rPr>
          <w:b/>
          <w:i w:val="0"/>
        </w:rPr>
        <w:t>Пракрама третья</w:t>
      </w:r>
    </w:p>
    <w:p>
      <w:pPr>
        <w:spacing w:after="60"/>
        <w:ind w:left="340"/>
      </w:pPr>
      <w:r>
        <w:t>• Пракрама 3, сарга 1. Речи горожанок Кантаканагары</w:t>
      </w:r>
    </w:p>
    <w:p>
      <w:pPr>
        <w:spacing w:after="60"/>
        <w:ind w:left="340"/>
      </w:pPr>
      <w:r>
        <w:t>• Пракрама 3, сарга 2. Очищение ашрама санньясы</w:t>
      </w:r>
    </w:p>
    <w:p>
      <w:pPr>
        <w:spacing w:after="60"/>
        <w:ind w:left="340"/>
      </w:pPr>
      <w:r>
        <w:t>• Пракрама 3, сарга 3. Странствие по стране Радха</w:t>
      </w:r>
    </w:p>
    <w:p>
      <w:pPr>
        <w:spacing w:after="60"/>
        <w:ind w:left="340"/>
      </w:pPr>
      <w:r>
        <w:t>• Пракрама 3, сарга 4. Игры в доме Шри Адвайты</w:t>
      </w:r>
    </w:p>
    <w:p>
      <w:pPr>
        <w:spacing w:after="60"/>
        <w:ind w:left="340"/>
      </w:pPr>
      <w:r>
        <w:t>• Пракрама 3, сарга 5. Сломанный посох</w:t>
      </w:r>
    </w:p>
    <w:p>
      <w:pPr>
        <w:spacing w:after="60"/>
        <w:ind w:left="340"/>
      </w:pPr>
      <w:r>
        <w:t>• Пракрама 3, сарга 6. Странствие по южной стране</w:t>
      </w:r>
    </w:p>
    <w:p>
      <w:pPr>
        <w:spacing w:after="60"/>
        <w:ind w:left="340"/>
      </w:pPr>
      <w:r>
        <w:t>• Пракрама 3, сарга 7. Лицезрение Шри Вираджи</w:t>
      </w:r>
    </w:p>
    <w:p>
      <w:pPr>
        <w:spacing w:after="60"/>
        <w:ind w:left="340"/>
      </w:pPr>
      <w:r>
        <w:t>• Пракрама 3, сарга 8. Лицезрение Махадевы</w:t>
      </w:r>
    </w:p>
    <w:p>
      <w:pPr>
        <w:spacing w:after="60"/>
        <w:ind w:left="340"/>
      </w:pPr>
      <w:r>
        <w:t>• Пракрама 3, сарга 9. Правило о вкушении остатков подношений Шиве</w:t>
      </w:r>
    </w:p>
    <w:p>
      <w:pPr>
        <w:spacing w:after="60"/>
        <w:ind w:left="340"/>
      </w:pPr>
      <w:r>
        <w:t>• Пракрама 3, сарга 10. Лицезрение Шри Пурушоттамы</w:t>
      </w:r>
    </w:p>
    <w:p>
      <w:pPr>
        <w:spacing w:after="60"/>
        <w:ind w:left="340"/>
      </w:pPr>
      <w:r>
        <w:t>• Пракрама 3, сарга 11. Величие махапрасада</w:t>
      </w:r>
    </w:p>
    <w:p>
      <w:pPr>
        <w:spacing w:after="60"/>
        <w:ind w:left="340"/>
      </w:pPr>
      <w:r>
        <w:t>• Пракрама 3, сарга 12. Милость к Сарвабхауме</w:t>
      </w:r>
    </w:p>
    <w:p>
      <w:pPr>
        <w:spacing w:after="60"/>
        <w:ind w:left="340"/>
      </w:pPr>
      <w:r>
        <w:t>• Пракрама 3, сарга 13. Утешение Сарвабхаумы</w:t>
      </w:r>
    </w:p>
    <w:p>
      <w:pPr>
        <w:spacing w:after="60"/>
        <w:ind w:left="340"/>
      </w:pPr>
      <w:r>
        <w:t>• Пракрама 3, сарга 14. Шри Джияда-Нрисимха</w:t>
      </w:r>
    </w:p>
    <w:p>
      <w:pPr>
        <w:spacing w:after="60"/>
        <w:ind w:left="340"/>
      </w:pPr>
      <w:r>
        <w:t>• Пракрама 3, сарга 15. Радостная встреча с Шри Парамананда Пури</w:t>
      </w:r>
    </w:p>
    <w:p>
      <w:pPr>
        <w:spacing w:after="60"/>
        <w:ind w:left="340"/>
      </w:pPr>
      <w:r>
        <w:t>• Пракрама 3, сарга 16. Лицезрение Шри Джаганнатхи</w:t>
      </w:r>
    </w:p>
    <w:p>
      <w:pPr>
        <w:spacing w:after="60"/>
        <w:ind w:left="340"/>
      </w:pPr>
      <w:r>
        <w:t>• Пракрама 3, сарга 17. Милость к Девананде</w:t>
      </w:r>
    </w:p>
    <w:p>
      <w:pPr>
        <w:spacing w:after="60"/>
        <w:ind w:left="340"/>
      </w:pPr>
      <w:r>
        <w:t>• Пракрама 3, сарга 18. Лицезрение Шри Гопинатхи после странствия по Гауде</w:t>
      </w:r>
    </w:p>
    <w:p>
      <w:pPr>
        <w:spacing w:after="60"/>
        <w:ind w:left="340"/>
      </w:pPr>
      <w:r>
        <w:t xml:space="preserve">• </w:t>
      </w:r>
      <w:r>
        <w:rPr>
          <w:b/>
          <w:i w:val="0"/>
        </w:rPr>
        <w:t>Пракрама четвёртая</w:t>
      </w:r>
    </w:p>
    <w:p>
      <w:pPr>
        <w:spacing w:after="60"/>
        <w:ind w:left="340"/>
      </w:pPr>
      <w:r>
        <w:t>• Пракрама 4, сарга 1. Милость к Тапане Мишре и другим жителям Каши на пути во Вриндаван</w:t>
      </w:r>
    </w:p>
    <w:p>
      <w:pPr>
        <w:spacing w:after="60"/>
        <w:ind w:left="340"/>
      </w:pPr>
      <w:r>
        <w:t>• Пракрама 4, сарга 2. Лицезрение Шри Матхура-мандалы</w:t>
      </w:r>
    </w:p>
    <w:p>
      <w:pPr>
        <w:spacing w:after="60"/>
        <w:ind w:left="340"/>
      </w:pPr>
      <w:r>
        <w:t>• Пракрама 4, сарга 3. Повесть о двенадцати лесах</w:t>
      </w:r>
    </w:p>
    <w:p>
      <w:pPr>
        <w:spacing w:after="60"/>
        <w:ind w:left="340"/>
      </w:pPr>
      <w:r>
        <w:t>• Пракрама 4, сарга 4. Лицезрение гхатов, колодцев и прочих мест Матхура-мандалы</w:t>
      </w:r>
    </w:p>
    <w:p>
      <w:pPr>
        <w:spacing w:after="60"/>
        <w:ind w:left="340"/>
      </w:pPr>
      <w:r>
        <w:t>• Пракрама 4, сарга 5. Повесть об озере Сетубандха</w:t>
      </w:r>
    </w:p>
    <w:p>
      <w:pPr>
        <w:spacing w:after="60"/>
        <w:ind w:left="340"/>
      </w:pPr>
      <w:r>
        <w:t>• Пракрама 4, сарга 6. Лицезрение Махаваны и других мест</w:t>
      </w:r>
    </w:p>
    <w:p>
      <w:pPr>
        <w:spacing w:after="60"/>
        <w:ind w:left="340"/>
      </w:pPr>
      <w:r>
        <w:t>• Пракрама 4, сарга 7. Лицезрение мест похищения одежд и других игр</w:t>
      </w:r>
    </w:p>
    <w:p>
      <w:pPr>
        <w:spacing w:after="60"/>
        <w:ind w:left="340"/>
      </w:pPr>
      <w:r>
        <w:t>• Пракрама 4, сарга 8. Лицезрение Шри Говардханы и других мест</w:t>
      </w:r>
    </w:p>
    <w:p>
      <w:pPr>
        <w:spacing w:after="60"/>
        <w:ind w:left="340"/>
      </w:pPr>
      <w:r>
        <w:t>• Пракрама 4, сарга 9. Лицезрение места великого раса</w:t>
      </w:r>
    </w:p>
    <w:p>
      <w:pPr>
        <w:spacing w:after="60"/>
        <w:ind w:left="340"/>
      </w:pPr>
      <w:r>
        <w:t>• Пракрама 4, сарга 10. Лицезрение священных кущ, Ямуны и других мест</w:t>
      </w:r>
    </w:p>
    <w:p>
      <w:pPr>
        <w:spacing w:after="60"/>
        <w:ind w:left="340"/>
      </w:pPr>
      <w:r>
        <w:t>• Пракрама 4, сарга 11. Слушание об играх, начиная с прихода Акруры</w:t>
      </w:r>
    </w:p>
    <w:p>
      <w:pPr>
        <w:spacing w:after="60"/>
        <w:ind w:left="340"/>
      </w:pPr>
      <w:r>
        <w:t>• Пракрама 4, сарга 12. Повествование об убиении Камсы и прочем</w:t>
      </w:r>
    </w:p>
    <w:p>
      <w:pPr>
        <w:spacing w:after="60"/>
        <w:ind w:left="340"/>
      </w:pPr>
      <w:r>
        <w:t>• Пракрама 4, сарга 13. Милость к пастуху</w:t>
      </w:r>
    </w:p>
    <w:p>
      <w:pPr>
        <w:spacing w:after="60"/>
        <w:ind w:left="340"/>
      </w:pPr>
      <w:r>
        <w:t>• Пракрама 4, сарга 14. Милость к Гауридасу во время игр в Навадвипе после похода во Вриндаван</w:t>
      </w:r>
    </w:p>
    <w:p>
      <w:pPr>
        <w:spacing w:after="60"/>
        <w:ind w:left="340"/>
      </w:pPr>
      <w:r>
        <w:t>• Пракрама 4, сарга 15. Игры в Навадвипе и лицезрение Пурушоттамы после похода во Вриндаван</w:t>
      </w:r>
    </w:p>
    <w:p>
      <w:pPr>
        <w:spacing w:after="60"/>
        <w:ind w:left="340"/>
      </w:pPr>
      <w:r>
        <w:t>• Пракрама 4, сарга 16. Милость к Пратапарудре</w:t>
      </w:r>
    </w:p>
    <w:p>
      <w:pPr>
        <w:spacing w:after="60"/>
        <w:ind w:left="340"/>
      </w:pPr>
      <w:r>
        <w:t>• Пракрама 4, сарга 17. Милость к преданным</w:t>
      </w:r>
    </w:p>
    <w:p>
      <w:pPr>
        <w:spacing w:after="60"/>
        <w:ind w:left="340"/>
      </w:pPr>
      <w:r>
        <w:t>• Пракрама 4, сарга 18. Игры на озере Нарендра</w:t>
      </w:r>
    </w:p>
    <w:p>
      <w:pPr>
        <w:spacing w:after="60"/>
        <w:ind w:left="340"/>
      </w:pPr>
      <w:r>
        <w:t>• Пракрама 4, сарга 19. Киртан Гауранги, совершённый Шри Адвайтой Прабху</w:t>
      </w:r>
    </w:p>
    <w:p>
      <w:pPr>
        <w:spacing w:after="60"/>
        <w:ind w:left="340"/>
      </w:pPr>
      <w:r>
        <w:t>• Пракрама 4, сарга 20. Игры в храме Гундичи</w:t>
      </w:r>
    </w:p>
    <w:p>
      <w:pPr>
        <w:spacing w:after="60"/>
        <w:ind w:left="340"/>
      </w:pPr>
      <w:r>
        <w:t>• Пракрама 4, сарга 21. Милость к Рамадасу</w:t>
      </w:r>
    </w:p>
    <w:p>
      <w:pPr>
        <w:spacing w:after="60"/>
        <w:ind w:left="340"/>
      </w:pPr>
      <w:r>
        <w:t>• Пракрама 4, сарга 22. Праздник встречи Шри Нитьянанды и Адвайты</w:t>
      </w:r>
    </w:p>
    <w:p>
      <w:pPr>
        <w:spacing w:after="60"/>
        <w:ind w:left="340"/>
      </w:pPr>
      <w:r>
        <w:t>• Пракрама 4, сарга 23. Игры Шри Нитьянанды</w:t>
      </w:r>
    </w:p>
    <w:p>
      <w:pPr>
        <w:spacing w:after="60"/>
        <w:ind w:left="340"/>
      </w:pPr>
      <w:r>
        <w:t>• Пракрама 4, сарга 24. Игры в кругу преданных</w:t>
      </w:r>
    </w:p>
    <w:p>
      <w:pPr>
        <w:spacing w:after="60"/>
        <w:ind w:left="340"/>
      </w:pPr>
      <w:r>
        <w:t>• Пракрама 4, сарга 25. Пересказ книги: от рождения Шри Кришны до лицезрения Гопинатхи</w:t>
      </w:r>
    </w:p>
    <w:p>
      <w:pPr>
        <w:spacing w:after="60"/>
        <w:ind w:left="340"/>
      </w:pPr>
      <w:r>
        <w:t>• Пракрама 4, сарга 26. [Завершение поэмы]</w:t>
      </w:r>
    </w:p>
    <w:p>
      <w:r>
        <w:br w:type="page"/>
      </w:r>
    </w:p>
    <w:p>
      <w:pPr>
        <w:pStyle w:val="Heading1"/>
        <w:jc w:val="center"/>
      </w:pPr>
      <w:r>
        <w:t>Пракрама первая</w:t>
      </w:r>
    </w:p>
    <w:p>
      <w:pPr>
        <w:pStyle w:val="Heading2"/>
      </w:pPr>
      <w:r>
        <w:t>Пракрама 1, сарга 1. Последовательность нисхождения</w:t>
      </w:r>
    </w:p>
    <w:p>
      <w:pPr>
        <w:spacing w:after="60"/>
        <w:jc w:val="both"/>
      </w:pPr>
      <w:r>
        <w:rPr>
          <w:b w:val="0"/>
          <w:i/>
        </w:rPr>
        <w:t>Благословение; явление Вишвамбхары; Шриваса велит Мурари рассказать о Господе; Навадвипа и её преданные; Джаганнатха Мишра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 Ему! Доблесть Его безупречно чиста, Он сияет, как золото, глаза Его широки, как лепестки лотоса, статные руки достигают прекрасных колен, и на многие лады Он танцует в расе преданности.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Он — сын Джаганнатхи, Владыка и начало мира, всемогущий избавитель мира от страданий, защитник в век Кали, снимающий бремя Кали; Он родился у Шачи, неся с Собою преданность Самому Себе.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Приветствуемый лучшими из дваждырождённых в землях Навадвипы, Хари счастливо жил дома, радуя Своих родителей, а Веду с шестью её ангами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изучил, поселившись в доме гуру, — усердный в служении ему и чистый в обетах. И тот же Хари, наречённый Вишвамбхарой, чтобы праведные следовали дхарме этого века,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заповедал киртану Хари — ради высшей цели человека, помня, что она бесконечно дорога Хари. Когда же Он Сам совершал в Гае, на земле, отмеченной стопами Хари, обряд для предков,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от одной лишь памяти о Самом Себе — этого сокровища — Он оцепенел от любви, и волоски на Его теле поднялись. Тогда, по слову бестелесного голоса</w:t>
      </w:r>
      <w:r>
        <w:rPr>
          <w:b w:val="0"/>
          <w:i w:val="0"/>
          <w:vertAlign w:val="superscript"/>
        </w:rPr>
        <w:t>2</w:t>
      </w:r>
      <w:r>
        <w:t>, Он вернулся в Свой дом.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Окружённый лучшими из преданных, Господь, сокрушитель львов среди данавов, чей облик был исполнен созревшей любви, радостно предавался киртане Хари и святым беседам о Нём.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И вот, чтобы жаждущий слух мог погрузиться в славу Великославного — нектар для ушей праведных, — некто с глазами, полными дрожащих слёз радости, взялся за это прекрасное, благое и правдивое повествование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Преданный по имени Шриваса — солнце, от которого расцветает лотос рода дваждырождённых, — сказал Шри Мурари: «Поведай же здесь новое святое жизнеописание Хари». Приняв его повеление, Мурари открыто сложил ладони, вновь и вновь поклонился ему и сам стал повествовать о славе Шримат Чайтаньи, смывающей скверну Кали.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И тогда Мурари, сын врача, задумался: «Как же мне рассказать благое повествование о Чайтанье, столь богатое смыслами,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которое не в силах рассказать даже сам Вачаспати</w:t>
      </w:r>
      <w:r>
        <w:rPr>
          <w:b w:val="0"/>
          <w:i w:val="0"/>
          <w:vertAlign w:val="superscript"/>
        </w:rPr>
        <w:t>4</w:t>
      </w:r>
      <w:r>
        <w:t>? И всё же подобает исполнить повеление вайшнава — так я решил;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и решимость моя неизменно сияет чистотой благодаря сокровищу памятования о Кришне. Повеление вайшнава непременно принесёт плод — иначе быть не может».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Сказав так, он начал рассказывать повествование, напоённое преданностью Бхагавану, — ради дхармы, богатства и наслаждения, ради освобождения и ради преданности Вишну.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Склоняюсь перед Чайтаньей — нерождённым, изначальным Хари, четырёхруким, держащим раковину, булаву, лотос и диск. Грудь Его отмечена знаком Шриватсы, на прекрасном челе — самоцвет, одежды Его прекрасны.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На радость праведным я расскажу кое-что из повествований о Бхагаване. Если же где-нибудь вкрадётся ошибка, исправить её — дело величайших душ, творящих благо другим: в этом мерило — только они.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 святой земле, что зовётся Навадвипой, всецело вайшнавской, живут брахманы — праведные, умиротворённые вайшнавы из достойных родов,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великие душой, искусные в обрядах, все до одного постигшие смысл шастр. Живут там во множестве и другие люди — лекари, шудры и торговцы.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Все они верны своим обязанностям и чисты, все живут учёностью, все посвятили свои обеты Богу — в этом краю, подобном обители Вайкунтхи.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Там блистал Шриваса — опьянённая пчела, что резвится у лотосных стоп Хари: весь в слезах любви, воздев руки</w:t>
      </w:r>
      <w:r>
        <w:rPr>
          <w:b w:val="0"/>
          <w:i w:val="0"/>
          <w:vertAlign w:val="superscript"/>
        </w:rPr>
        <w:t>5</w:t>
      </w:r>
      <w:r>
        <w:t>, неизменно пылкий, он в упоении высшей расой поёт хвалу Владыке. Там же и Гопинатха</w:t>
      </w:r>
      <w:r>
        <w:rPr>
          <w:b w:val="0"/>
          <w:i w:val="0"/>
          <w:vertAlign w:val="superscript"/>
        </w:rPr>
        <w:t>6</w:t>
      </w:r>
      <w:r>
        <w:t>, лучший из дваждырождённых: едва имя Кришны касалось его слуха, он, опьянённый, вновь и вновь громко рыдал и без конца танцевал, и руки его трепетали в такт.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Там блистал владыка Шри Адвайта, превосходнейший, великая душа. Сияющий, как восходящее утреннее солнце, Он умел пробуждать мудрецов, как солнце пробуждает лотосы; словно луна, рождённая океаном сострадания, Он был единственным воплощением покоя, гасящего жар в людских сердцах. Непревзойдённый в любовном созерцании, богатый благим даром искусства танца, Он был наставником в искусстве высшей расы.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Там ярко блистал наставник Чандрашекхара, царь дваждырождённых</w:t>
      </w:r>
      <w:r>
        <w:rPr>
          <w:b w:val="0"/>
          <w:i w:val="0"/>
          <w:vertAlign w:val="superscript"/>
        </w:rPr>
        <w:t>7</w:t>
      </w:r>
      <w:r>
        <w:t>, наделённый всеми достоинствами: от имени Кришны волоски на его теле поднимались, и он был влажен от струящихся слёз.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Там, когда танцует мудрец Харидас, Владыка мира из любви к Своему слуге тотчас с радостью взирает на этот танец вместе с сонмами богов, странствующих по небу, и с Махешей.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Там течёт рождённая из стопы Вишну река — стремительная, исполненная влаги сострадания; соперничая с Ямуной, дочерью Солнца, и с Сараю, она приняла Хари, сияющего, как золото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Там жил Джаганнатха — словно луна, взошедшая из океана рода дваждырождённых, — учитель Вед, наделённый всеми достоинствами, равный Брихаспати. Очистив ум могучей йогой созерцания стоп Кришны, с сердцем, тающим от любви, он быстро возрастал, как молодой месяц.</w:t>
      </w:r>
    </w:p>
    <w:p>
      <w:pPr>
        <w:spacing w:after="60"/>
        <w:jc w:val="both"/>
      </w:pPr>
      <w:r>
        <w:rPr>
          <w:b w:val="0"/>
          <w:i/>
        </w:rPr>
        <w:t>Так заканчивается первая сарга, «Последовательность нисхождения» (Аватара-анукрама), первой пракрамы великой поэмы «Шри Чайтанья-чарита».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Шесть анг (вспомогательных дисциплин) Веды: фонетика, обрядовый канон, грамматика, этимология, метрика и астрономия.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«Бестелесный голос» (ашарири вак) — голос с неба, звучащий без видимого говорящего.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Подлежащее не названо; судя по следующей шлоке, речь идёт о самом поэте, Мурари Гупте.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Вачаспати («владыка речи») — Брихаспати, наставник богов, образец красноречия.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Начало второй строки шлоки в источниках повреждено; «воздев руки» — чтение, восстановленное по метру предположительно.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Гопинатха — брахман из Навадвипы; по-видимому, это Гопинатха Ачарья, впоследствии встречающийся в Нилачале.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«Царь дваждырождённых» (двиджа-раджа) — также поэтическое имя луны; игра слов с именем Чандрашекхара («Увенчанный месяцем»).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На берегах Ямуны играл Кришна, на берегах Сараю (в Айодхье) — Рама; Ганга в Навадвипе приняла Гауру.</w:t>
      </w:r>
    </w:p>
    <w:p>
      <w:pPr>
        <w:pStyle w:val="Heading2"/>
      </w:pPr>
      <w:r>
        <w:t>Пракрама 1, сарга 2. Скорбь Нарады</w:t>
      </w:r>
    </w:p>
    <w:p>
      <w:pPr>
        <w:spacing w:after="60"/>
        <w:jc w:val="both"/>
      </w:pPr>
      <w:r>
        <w:rPr>
          <w:b w:val="0"/>
          <w:i/>
        </w:rPr>
        <w:t>Джаганнатха Мишра и Шачи; рождение Вишварупы; вопрос Дамодары Пандита; Нарада видит землю, охваченную Кали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гуру, знающий истину, удостоил его, постигшего смысл всех шастр, звания «Шриман Мишра Пурандара»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Однажды славный и великодушный Чакраварти по имени Ниламбара призвал к себе этого учёного мужа благородного рода, лучшего из праведных,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и он, опора своего рода</w:t>
      </w:r>
      <w:r>
        <w:rPr>
          <w:b w:val="0"/>
          <w:i w:val="0"/>
          <w:vertAlign w:val="superscript"/>
        </w:rPr>
        <w:t>2</w:t>
      </w:r>
      <w:r>
        <w:t>, отдал ему в жёны свою дочь Шачи. Обретя её, Мишра процвёл, как Пурандара, обретший Шачи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Он жил дома, и дхарма его всё возрастала — гостеприимством, умиротворяющими обрядами, очищениями, плодами обрядов постоянных и совершаемых ради желанной цели.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Со временем у него одна за другой родились восемь прекрасных дочерей, но по воле судьбы все они умерли. И Шачи,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с сердцем, опалённым горем материнской любви, мысленно прибегла к Хари, моля о сыне, а славный Мишра совершил жертвоприношение предкам.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Через некоторое время он обрёл сына, подобного сыну богов, и Джаганнатха возрадовался, как бедняк, нашедший сокровище.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Отец нарёк славного мальчика Вишварупой. За очень краткий срок он, великая душа, изучил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Веды и науку логики и прославился: превосходный, наделённый истинной йогой, он был всеведущ, мудр, умиротворён и благотворил всем.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Всегда погружённый в созерцание Хари, он не обращал ума к чувственному и был непрестанно опьянён вкусом расы «Шримад-Бхагаваты».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Младшим братом его родился Сам Господь, нерождённый источник мира, — так Упендра, младший брат Индры, родился сыном Кашьяпы и Адити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Он Сам сделал три мира преданными санкиртане Хари. Он жил в лучшей из святых обителей, именуемой Пурушоттамой,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являл преданность Хари и учил ей людей; Сам вкушал сладость Шри Вриндавана и давал вкусить её людям;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и, спасши весь мир, почтённый обитателями Вайкунтхи, Он радостно удалился в Свою собственную обитель, исполненную великого богатства.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Услышав об этом чуде, брахмачари Шри Дамодара Пандит</w:t>
      </w:r>
      <w:r>
        <w:rPr>
          <w:b w:val="0"/>
          <w:i w:val="0"/>
          <w:vertAlign w:val="superscript"/>
        </w:rPr>
        <w:t>5</w:t>
      </w:r>
      <w:r>
        <w:t>, обуздавший чувства и опьянённый повествованиями о Шри Чайтанье, сказал: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«Расскажи же божественное, дивное повествование, очищающее мир: услышав его, люди освобождаются от круговорота рождений и от страшной скверны.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Благодаря ему у всех людей рождаются высшие сокровища любви к лотосным стопам Шри Кришны. Так расскажи же о Хари!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Ради чего родился на земле Он, всемогущий Владыка всего? Что совершил здесь Он, Владыка миров?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Соизволь поведать о Его благих, благословенных деяниях — ради утоления страданий миров и ради любви величайших душ».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Выслушав речь великодушного пандита, Мурари с радостью ответил: «Слушай же!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Что ж, о лучший из дваждырождённых, я расскажу тебе, насколько хватит сил, — вкратце: подробно этого не рассказать даже Бхаргаве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Некогда в стране, именуемой Бхаратой, Нарада — праведная душа, первый из вайшнавов, исполненный великой мощи, сияющий, как полная луна,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белый, словно вершина Кайласы, украшенный прекрасным поясом, одетый в шкуру антилопы, частица Вишну, любимец всех людей, —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ради блага всех странствовал по небесному своду и радостно звенел на своей Махати</w:t>
      </w:r>
      <w:r>
        <w:rPr>
          <w:b w:val="0"/>
          <w:i w:val="0"/>
          <w:vertAlign w:val="superscript"/>
        </w:rPr>
        <w:t>7</w:t>
      </w:r>
      <w:r>
        <w:t>, что поёт имя Хари.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„Где мне увидеть вайшнава? Там я теперь и поселюсь“, — подумал он и окинул мысленным взором эту землю.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И он увидел, что Кали, друг греха, замарал грязью широкую землю, что сама земля-корова — в руках млеччхов и иссушена жестокими податями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Увидел он там и людей, терзаемых грехами и болезнями, охочих хулить других, лживых, недолговечных, истощённых;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увидел царей, искусных во грехе, шудр, яванов-злодеев, млеччхов, творящих недолжное и отнимающих у подданных всё их достояние,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и даже знатоков шастр — гордецов, хулящих святых. Увидев всех этих людей, столь многоразличных, Нарада задумался».</w:t>
      </w:r>
    </w:p>
    <w:p>
      <w:pPr>
        <w:spacing w:after="60"/>
        <w:jc w:val="both"/>
      </w:pPr>
      <w:r>
        <w:rPr>
          <w:b w:val="0"/>
          <w:i/>
        </w:rPr>
        <w:t>Так заканчивается вторая сарга, «Скорбь Нарады» (Шри-нарада-анутапа), первой пракрамы великой поэмы «Шри Кришна-чайтанья-чарита».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Пурандара («Разрушитель крепостей») — имя Индры; отсюда игра слов в шл. 3: супругу Индры тоже зовут Шачи.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Эпитет кула-криччхада одинаков во всех источниках, но смысл его неясен;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То есть как Индра, обретший свою супругу Шачи.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Упендра — Вишну в облике Ваманы, рождённый от мудреца Кашьяпы и Адити младшим братом Индры.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 этой шлоки поэма построена как беседа: Дамодара Пандит спрашивает, Мурари рассказывает.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Бхаргава — Шукра, наставник асуров, прославленный мудростью.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Махати — вина Нарады.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Игра слов: «го» — и «земля», и «корова»; «кара» — и «подать», и «луч» (земля иссушена, как жгучими лучами). Млеччхи и яваны — иноземцы, не следующие ведийской дхарме; здесь подразумеваются мусульманские правители Бенгалии.</w:t>
      </w:r>
    </w:p>
    <w:p>
      <w:pPr>
        <w:pStyle w:val="Heading2"/>
      </w:pPr>
      <w:r>
        <w:t>Пракрама 1, сарга 3. Вопрос Нарады</w:t>
      </w:r>
    </w:p>
    <w:p>
      <w:pPr>
        <w:spacing w:after="60"/>
        <w:jc w:val="both"/>
      </w:pPr>
      <w:r>
        <w:rPr>
          <w:b w:val="0"/>
          <w:i/>
        </w:rPr>
        <w:t>Нарада отправляется на Вайкунтху; видение Вайкунтхи и Кришны; мольба Нарады о мире, погибающем в Кали; Господь соглашается нисойти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«„В первые сумерки Кали</w:t>
      </w:r>
      <w:r>
        <w:rPr>
          <w:b w:val="0"/>
          <w:i w:val="0"/>
          <w:vertAlign w:val="superscript"/>
        </w:rPr>
        <w:t>1</w:t>
      </w:r>
      <w:r>
        <w:t xml:space="preserve"> эта земля погрузилась (во грех). Для всех, кого опалил грех, имя Хари — целительное снадобье;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оно непременно спасает всех, кроме ненавистников вайшнавов — кроме самодовольных и хулителей вайшнавов.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А тем скудоумным, что стали бы хулить имя Кришны и Его облики, называя их невечными</w:t>
      </w:r>
      <w:r>
        <w:rPr>
          <w:b w:val="0"/>
          <w:i w:val="0"/>
          <w:vertAlign w:val="superscript"/>
        </w:rPr>
        <w:t>2</w:t>
      </w:r>
      <w:r>
        <w:t>, уготован лишь ад.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Какое же средство здесь возможно?“ — обдумав это, мудрец, чистый разумом, сокровищница сострадания, отправился в высшую обитель, что зовётся Вайкунтхой.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И мудрец увидел Вайкунтху — неделимую обитель, которую воспевают три Веды, своим сиянием развеявшую всю пыль (раджас) по сторонам света, — и достиг состояния, запредельного гунам.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Там рои пчёл среди рядов лотосов поют славу Хари; её украшают пруды с прекрасными берегами из самоцветов, благоуханные от свисающих лиан.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Там рубиновые дома с башенками, украшенными нитями жемчуга из голов царственных слонов</w:t>
      </w:r>
      <w:r>
        <w:rPr>
          <w:b w:val="0"/>
          <w:i w:val="0"/>
          <w:vertAlign w:val="superscript"/>
        </w:rPr>
        <w:t>3</w:t>
      </w:r>
      <w:r>
        <w:t>; там деревья, плодоносящие во все времена года; там звенит щебет птиц и стелются дороги из лунного камня.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Там он увидел Нерождённого, Изначального, Которому служит Шри: кудри Его озарены сиянием блистающей короны, глаза затмевают раскрывшиеся небесные лотосы, а сияющему прекрасному лику поклоняется сама луна;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щёки Его украшают сверкающие большие серьги, шея прекрасна, как раковина, одежды сияют золотом, — Кришну, чьи четыре руки подобны засовам: Он был словно синяя горная вершина с древами желаний.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Он блистал золотыми браслетами и иными украшениями, нитями жемчуга, прекрасными золотыми шнурами; на бёдрах Его сияла одежда, перехваченная сеткой с колокольчиками, а стопы Его были прекрасными лотосами.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Вдохнув чарующее благоухание Его лотосных стоп, мудрец, в слезах радости, с поднявшимися волосками, тотчас, словно без чувств, рухнул наземь подле Кришны, распростёршись, как палка.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Тогда благодарный Господь тотчас протянул руку, на которой сияние ногтей смешивалось с блеском перстней, радостно коснулся головы мудреца и с лёгкой улыбкой на лице заговорил чарующим голосом: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„Встань, о сын Самосущего</w:t>
      </w:r>
      <w:r>
        <w:rPr>
          <w:b w:val="0"/>
          <w:i w:val="0"/>
          <w:vertAlign w:val="superscript"/>
        </w:rPr>
        <w:t>4</w:t>
      </w:r>
      <w:r>
        <w:t>, мудрец, великая душа! Что ты Мне сегодня скажешь, то Я для тебя и сделаю. Ведь само собой настало Моё время — время, когда в югах праведным должно следовать дхарме“.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Затем Хари, всецело преданный величайшим душам, поднял лучшего из великих риши и тотчас указал ему на сиденье; и по велению Хари мудрец сел.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И Бхагаван спросил: „О мудрец, зачем ты пришёл сюда ко Мне? Чего ты желаешь? Хоть Я и совершенен, позволь Мне исполнить твоё дело, о праведник: великие трудятся ради блага других“.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Такова была нектарная речь Кришны, океана нектара милости, звучная, как полная дождя туча. И под полным улыбки взглядом Хари мудрец сказал: „Склоняюсь пред Тобой! Защити страждущие миры!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Ныне земля, о Всемогущий, в смятении изнемогает под тяжестью людей, отягчённых потоками грехов. Все люди, ужаленные временем Кали, находят радость во грехе и оставили беседы о Тебе.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Защити их, о Господин: кроме Тебя, нет у них иного защитника от ада, нет благого прибежища. Рассуди же так и действуй, о Господин всех миров: Ты Сам — благое прибежище, о Владыка, и никто иной“.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Выслушав такую речь мудреца, Хари, хоть и знал всё, сказал: „Что же Мне сделать? Каким средством может наступить умиротворение? Скажи“. И сын Самосущего снова сказал Ему: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„Нисойди Сам, прохладный, словно сотня лун, в благую семью из рода брахманов — из рода Ватсья</w:t>
      </w:r>
      <w:r>
        <w:rPr>
          <w:b w:val="0"/>
          <w:i w:val="0"/>
          <w:vertAlign w:val="superscript"/>
        </w:rPr>
        <w:t>5</w:t>
      </w:r>
      <w:r>
        <w:t>; прославься как «сын Джаганнатхи» и сотвори благо земле.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То, что Ты, о Бхагаван, совершал в облике Рамы и других, — убиение грешных ракшасов и данавов и прочее, — здесь делать не нужно: очисти умы людей.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«Если Я стану убивать тех, кто впал в асурическое состояние, где тогда останется мир?» — решив так Своим разумом, яви Свою славу, и да будут люди счастливы.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Там же вместе с Рудрой нисойдут и лучшие из мудрецов, чтобы помогать Тебе“</w:t>
      </w:r>
      <w:r>
        <w:rPr>
          <w:b w:val="0"/>
          <w:i w:val="0"/>
          <w:vertAlign w:val="superscript"/>
        </w:rPr>
        <w:t>6</w:t>
      </w:r>
      <w:r>
        <w:t>. — „Да будет так“, — сказал Хари божественному риши, и тот, поклонившись, тотчас радостно удалился».</w:t>
      </w:r>
    </w:p>
    <w:p>
      <w:pPr>
        <w:spacing w:after="60"/>
        <w:jc w:val="both"/>
      </w:pPr>
      <w:r>
        <w:rPr>
          <w:b w:val="0"/>
          <w:i/>
        </w:rPr>
        <w:t>Так заканчивается третья сарга, «Вопрос Нарады» (Нарада-прашна), первой пракрамы великой поэмы «Шри Кришна-чайтанья-чарита».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«Сумерки» (сандхья) — начальный период юги; Кали-юга лишь началась.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Имя Господа и Его облик вечны и не материальны; называть их невечными — оскорбление.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По поэтической традиции, в головах царственных слонов зарождается жемчуг.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Нарада — сын Брахмы, Самосущего (Свайамбху).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Ватсья — брахманский род (готра), к которому принадлежал Джаганнатха Мишра.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О том, какие боги и мудрецы нисошли вместе с Господом, рассказано в следующей сарге.</w:t>
      </w:r>
    </w:p>
    <w:p>
      <w:pPr>
        <w:pStyle w:val="Heading2"/>
      </w:pPr>
      <w:r>
        <w:t>Пракрама 1, сарга 4. О нисхождениях</w:t>
      </w:r>
    </w:p>
    <w:p>
      <w:pPr>
        <w:spacing w:after="60"/>
        <w:jc w:val="both"/>
      </w:pPr>
      <w:r>
        <w:rPr>
          <w:b w:val="0"/>
          <w:i/>
        </w:rPr>
        <w:t>Спутники Господа — частицы Владыки, богов и мудрецов; история Харидаса; два вида аватар: аватары юг и аватары ради особой цели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Выслушав всё это, Шри Дамодара Пандит, весьма довольный, сказал: «Поведай же повествование о Нрихари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Кто же нисошёл на землю в этих нисхождениях? И скольких видов бывают нисхождения? Расскажи о них по порядку».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Услышав такую речь лучшего из дваждырождённых, Шри Мурари с великой любовью и почтением ответил: «Слушай!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Теперь я расскажу тебе о другом — о нисхождении собственных частиц Хари, о преданных, которые суть облики Владыки, хотя прославлены как чистые преданные.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Первым родился лучший из дваждырождённых, господин Шри Мадхава Пури. Частица Владыки, разделившись надвое, явилась и им, и Адвайтой Ачарьей, исполненным добродетелей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Учеником их обоих стал божественный Чандрашекхара, частица Луны; великославный, он прославлен на земле как Ачарьяратна.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Шриман Шриваса Пандит родился частицей Шри Нарады, а Шри Мукунда из рода врачей, прекрасный певец, — частицей гандхарва.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Шриман Шри Харидас был частицей мудреца. Послушай, как поведал об этом некогда брахман, укушенный змеёй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Некогда в Дравиде, в вайшнавской святой обители, жил прославленный мудрец по имени Рама, лучший из мудрецов, великий подвижник, нежно любивший своего сына.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Его сын омыл туласи и положил её в чистый сосуд, но она упала на землю, и он, не омыв её снова,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отдал её отцу, а тот, великий мудрец по имени Шри Рама, поднёс её Бхагавану. Оттого он и родился в роду яванов (мусульман).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Он праведен, мудр, умиротворён, сведущ во всяком знании; к тому же он частица Брахмы</w:t>
      </w:r>
      <w:r>
        <w:rPr>
          <w:b w:val="0"/>
          <w:i w:val="0"/>
          <w:vertAlign w:val="superscript"/>
        </w:rPr>
        <w:t>4</w:t>
      </w:r>
      <w:r>
        <w:t>, а потому славный Харидас, без сомнения, истинный преданный.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Авадхута Нитьянанда, величайший, исполненный великой мощи, родился частицей Баладевы</w:t>
      </w:r>
      <w:r>
        <w:rPr>
          <w:b w:val="0"/>
          <w:i w:val="0"/>
          <w:vertAlign w:val="superscript"/>
        </w:rPr>
        <w:t>7</w:t>
      </w:r>
      <w:r>
        <w:t>; Он — великий йог, Сам Господь.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Я не дерзаю описывать Его род, нрав и деяния: даже сам Брихаспати и за сто лет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не смог бы о них рассказать, что же говорить о других — о нас, ничтожных созданиях! Он — второй облик Шри Кришны, дорогой Гауранге, как сама жизнь.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И многие другие — сотни богов и лучших из мудрецов — родились на земле частицами; перечислить их я не дерзаю.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Далее: провозглашено, что нисхождения Пуруши бывают двух видов. Первое — аватара эпохи (юга-аватара); другое является ради особого дела.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Аватарами эпох называют тех, кто является в каждую югу и утверждает дхарму. Послушай о них по порядку.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 Сатья-югу лишь созерцание ведёт человека к цели. Ради этого нисшёл Белый, четырёхрукий, со спутанными волосами;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подобный тысяче лун, мудрец, всегда погружённый в созерцание, Он стал учителем созерцания для всех живых существ.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 Трета-югу единственная дхарма, приводящая ко всем целям, — жертвоприношение. Тогда родился Сам Яджня с жертвенными ковшами и прочими принадлежностями.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Вместе с брахманами, совершающими жертвы, Он, Джанардана, вкушающий жертвы, Победоносный, Сам совершал жертвоприношения и научил им всех людей.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 Двапара-югу для достижения цели жизни предписано поклонение. Зная это, Сам Вишну явился в облике Притху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Праведный, Он Сам совершал поклонение и наставлял в нём людей, и умы у всех обратились к поклонению.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 Кали же высшее благо — киртана: это дхарма, благотворная для всех, исполненная всех сил, прямо дарующая высшее блаженство.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Решив так в уме, Сам Шри Чайтанья Махапрабху родился на земле, неся счастье праведным</w:t>
      </w:r>
      <w:r>
        <w:rPr>
          <w:b w:val="0"/>
          <w:i w:val="0"/>
          <w:vertAlign w:val="superscript"/>
        </w:rPr>
        <w:t>ya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Исполненный радости, Он Сам пел киртану и побуждал к ней других. Таковы аватары эпох. Послушай теперь и о других — о тех, кто нисходит ради особого дела.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 облике Рыбы — спасение Вед; в облике Черепахи — поддержание горы Мандары; в облике Вепря — поднятие земли; в облике Нарасимхи — растерзание (Хираньякашипу);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в облике Ваманы Он взял Себе владычество над мирами у царя данавов; Бхаргава</w:t>
      </w:r>
      <w:r>
        <w:rPr>
          <w:b w:val="0"/>
          <w:i w:val="0"/>
          <w:vertAlign w:val="superscript"/>
        </w:rPr>
        <w:t>6</w:t>
      </w:r>
      <w:r>
        <w:t xml:space="preserve"> же завоевал землю, победив исполненных гордыни царей,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и Вишну, единственный спаситель мира, отдал эту землю брахману. В облике Шри Рамы Он убил Равану, и мир наполнился Его славой.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В нисхождении же Шримат Кришны Сам Хари, наделённый всеми силами, снял с земли её бремя.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В облике Будды Верховный Бхагаван ввёл (людей) в заблуждение относительно Вед, а в облике Калки Он уничтожил млеччхов.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Таковы многие деяния многообразного Нрихари; эти аватары, нисходящие ради особого дела, описаны великими риши».</w:t>
      </w:r>
    </w:p>
    <w:p>
      <w:pPr>
        <w:spacing w:after="60"/>
        <w:jc w:val="both"/>
      </w:pPr>
      <w:r>
        <w:rPr>
          <w:b w:val="0"/>
          <w:i/>
        </w:rPr>
        <w:t>Так заканчивается четвёртая сарга, «О нисхождениях» (Аватара-анукарана), первой пракрамы великой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Нрихари («Хари-человек») — обычно имя Нрисимхи; здесь, как и в шл. 33, — имя Господа вообще.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Смысл: одна частица Владыки явилась двояко — как Мадхавендра Пури и как Адвайта Ачарья. «Частица» здесь не умаляет Адвайту: по гаудия-вайшнавскому учению Он — Сам Маха-Вишну (вместе с Садашивой), неотличный от Господа; Мадхавендра Пури — Его гуру и корень древа преданности.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Сам рассказ брахмана в поэме не приводится; Мурари передаёт лишь его суть (шл. 9–11). Возможно, «Укушенный змеёй» (Нагадашта) — имя этого брахмана.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По преданию, Харидас — частица Брахмы, явившегося преданным, чтобы искупить оскорбление.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Обычно аватарой Двапара-юги называют иной облик; здесь Мурари Гупта называет Притху — царя, впервые установившего порядок поклонения. В «Бхагавата-пуране» (11.5.27–28) аватара Двапара-юги описан иначе: темнокожий, в жёлтых одеждах, со знаками Вишну, почитаемый по правилам Вед и тантр.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Бхаргава — Парашурама, потомок Бхригу.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«Частица» (амша) здесь не умаляет Нитьянанду: в той же шлоке Мурари называет Его «Самим Господом», а в шл. 15 — «вторым обликом Шри Кришны». По гаудия-вайшнавскому учению Нитьянанда — Сам Баларама.</w:t>
      </w:r>
    </w:p>
    <w:p>
      <w:pPr>
        <w:spacing w:after="60"/>
        <w:ind w:left="283"/>
      </w:pPr>
      <w:r>
        <w:rPr>
          <w:b/>
          <w:i w:val="0"/>
          <w:sz w:val="18"/>
        </w:rPr>
        <w:t>ya.</w:t>
      </w:r>
      <w:r>
        <w:rPr>
          <w:sz w:val="18"/>
        </w:rPr>
        <w:t xml:space="preserve"> Шри Чайтанья — юга-аватара Кали-юги, утверждающий санкиртану (ср. «Бхагавата-пурана» 11.5.32); но Он не один из аватар наравне с прочими: по учению гаудия-вайшнавов Он — Сам Кришна, Сваям Бхагаван, в настроении и сиянии Радхи (так и у Мурари, 4.20.19 и 4.26.18).</w:t>
      </w:r>
    </w:p>
    <w:p>
      <w:pPr>
        <w:pStyle w:val="Heading2"/>
      </w:pPr>
      <w:r>
        <w:t>Пракрама 1, сарга 5. Явление Шри Чайтаньи</w:t>
      </w:r>
    </w:p>
    <w:p>
      <w:pPr>
        <w:spacing w:after="60"/>
        <w:jc w:val="both"/>
      </w:pPr>
      <w:r>
        <w:rPr>
          <w:b w:val="0"/>
          <w:i/>
        </w:rPr>
        <w:t>Шачи носит во чреве частицу Хари; гимн богов Шачи; рождение Господа в ночь полнолуния Пхальгуны во время лунного затмения; предсказание Ниламбары Чакраварти; обряды после рождения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«Слушай же внимательно, о брахман, новую повесть о нисхождении Чайтаньи — всемогущего Владыки мира, океана милости.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Когда лучший из божественных мудрецов</w:t>
      </w:r>
      <w:r>
        <w:rPr>
          <w:b w:val="0"/>
          <w:i w:val="0"/>
          <w:vertAlign w:val="superscript"/>
        </w:rPr>
        <w:t>1</w:t>
      </w:r>
      <w:r>
        <w:t xml:space="preserve"> удалился в свою обитель, Верховный Бхагаван Ачьюта вошёл в ум мудреца-брахмана Джаганнатхи.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Целомудренная супруга в должный срок приняла великое сияние, вложенное им. Так благочестивая Шачи, преданная мужу,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благая, зачала плод — частицу Хари</w:t>
      </w:r>
      <w:r>
        <w:rPr>
          <w:b w:val="0"/>
          <w:i w:val="0"/>
          <w:vertAlign w:val="superscript"/>
        </w:rPr>
        <w:t>10</w:t>
      </w:r>
      <w:r>
        <w:t>, как некогда Ганга приняла семя Шамбху</w:t>
      </w:r>
      <w:r>
        <w:rPr>
          <w:b w:val="0"/>
          <w:i w:val="0"/>
          <w:vertAlign w:val="superscript"/>
        </w:rPr>
        <w:t>2</w:t>
      </w:r>
      <w:r>
        <w:t>; и сияние её прибывало, как луна в светлую половину месяца.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Видя её красоту и сияние, подобное расплавленному золоту, Джаганнатха, осенённый благодатью, возрадовался всем сердцем.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Тогда, видя её такой, Брахма и другие боги, гандхарвы, бессмертные и небожители вместе с Индрой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 радости сложили ладони; со слезами в голосе и в глазах, склонив головы в поклоне, все они ликуя вознесли ей хвалу: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„Склоняемся пред тобою, вечно носящей Его во чреве! Ты — Адити, мать Хари; ты носишь во чреве сияние луны, солнца и огня, носишь во чреве чистое бытие; ты — стойкость и терпение;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ты носишь во чреве незлобие; ты — совершенство; ты носишь во чреве Веду — Самого Хари. Ты — Деваки, Рохини и Яшода, во всех обличьях — источник бытия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Ты носишь во чреве Того, кто распространит жертвоприношение величайшей святости — киртану, плода которой не достичь (обычными) жертвоприношениями.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Даже миллионы жертвоприношений не дадут той радости, что рождается в таких, как мы, за полмгновения слушания киртаны о Нрихари.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О! Велик был нектар бессмертия, который некогда даровал Сам Хари, вспахтав океан</w:t>
      </w:r>
      <w:r>
        <w:rPr>
          <w:b w:val="0"/>
          <w:i w:val="0"/>
          <w:vertAlign w:val="superscript"/>
        </w:rPr>
        <w:t>4</w:t>
      </w:r>
      <w:r>
        <w:t>, — но сладость, в миллионы раз большую,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вкушаем мы здесь, слушая славу Шри Хари: ради киртаны о Хари ум не ставит ни во что даже освобождение“.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Сказав так, боги с Индрой поклонились ей и, поставив впереди Брахму, с песнями во славу Шри Хари удалились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 свой небесный град. Ликуя оттого, что на земле родилась частица Супруга Шри, они восхваляли удачу (века) Кали и танцевали, охваченные любовью.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И вот в полночь, в благом месяце пхальгуна, когда луна — владыка ночи — была полной, в пору, наделённую всеми достоинствами и овеянную чистым ветерком,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когда умы богов и праведников были ясны, а воды небесной реки — прохладны и чисты, родился Сам Хари.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Сын, которого он обрёл, был золотист; глаза Его — как раскрывшиеся лотосы, лицо — как сияющая полная луна, и Своим сиянием Он Сам рассеивал тьму во всех сторонах света.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И Шри Джаганнатха Мишра Пурандара, словно бедняк, нашедший сокровище падма</w:t>
      </w:r>
      <w:r>
        <w:rPr>
          <w:b w:val="0"/>
          <w:i w:val="0"/>
          <w:vertAlign w:val="superscript"/>
        </w:rPr>
        <w:t>5</w:t>
      </w:r>
      <w:r>
        <w:t>, не мог доплыть до другого берега океана радости, и голос его то и дело прерывался от любви.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В час Его рождения Раху целиком поглотил луну: побеждённая лотосным лицом Кришны, она словно от стыда скрылась в пасти врага богов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 этот святой час люди пели киртану о Нарахари, совершали поклонение, а затем, соблюдая чистоту, омывались в водах Джахнави, раздавали дары и совершали обряд очищения от грехов.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Возрадовались сонмы богов вместе с Махендрой, и впереди — Рождённый из лотоса и Махеша; апсары предались пляске, а предводители (гандхарвов) пролили дождь цветов.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Обрадованный Его рождением, в дом зятя поспешил Ниламбара Чакраварти, знаток всех шастр.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Мудрец, знавший (по звёздам), в какой час родился его внук, позвал Джаганнатху и, обращаясь к Шачи, сказал: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„О! Этот лев среди людей родился, когда Брихаспати (Юпитер) стоит в экзальтации</w:t>
      </w:r>
      <w:r>
        <w:rPr>
          <w:b w:val="0"/>
          <w:i w:val="0"/>
          <w:vertAlign w:val="superscript"/>
        </w:rPr>
        <w:t>7</w:t>
      </w:r>
      <w:r>
        <w:t>. Он будет вечным защитником всего мира;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благонравный, прибежище всех дхарм, лучший из санньяси, Он будет радовать все существа, как полная луна, льющая нектар.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Он навсегда спасёт оба рода — отцовский и материнский“. Когда брахман сказал так, все возрадовались.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Слыша эти слова своего отца, мать исполнилась великой радости, а Ватсья</w:t>
      </w:r>
      <w:r>
        <w:rPr>
          <w:b w:val="0"/>
          <w:i w:val="0"/>
          <w:vertAlign w:val="superscript"/>
        </w:rPr>
        <w:t>8</w:t>
      </w:r>
      <w:r>
        <w:t xml:space="preserve"> справил великий праздник — джатакарму, обряд рождения сына.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Он раздал брахманам бетель, сандал, гирлянды и благовония и по порядку совершил благие обряды, начиная с обряда уттханы — «вставания»</w:t>
      </w:r>
      <w:r>
        <w:rPr>
          <w:b w:val="0"/>
          <w:i w:val="0"/>
          <w:vertAlign w:val="superscript"/>
        </w:rPr>
        <w:t>9</w:t>
      </w:r>
      <w:r>
        <w:t>».</w:t>
      </w:r>
    </w:p>
    <w:p>
      <w:pPr>
        <w:spacing w:after="60"/>
        <w:jc w:val="both"/>
      </w:pPr>
      <w:r>
        <w:rPr>
          <w:b w:val="0"/>
          <w:i/>
        </w:rPr>
        <w:t>Так заканчивается пятая сарга, «Явление Шри Чайтаньи» (Шри Чайтанья-авирбхава), великой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Нарада, по мольбе которого Господь согласился нисойти (сарга 1.03).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Аллюзия на рождение Сканды: семя Шивы (Шамбху) было принято Гангой.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Чтение последнего слова шлоки неясно;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Пахтание Молочного океана богами и асурами, из которого был добыт нектар бессмертия (амрита).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Падма — одно из девяти сокровищ (нидхи) Куберы.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Рождение Господа пришлось на лунное затмение; Раху — демон, «враг богов», поглощающий луну.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«Высшее положение» (уччха) планеты в астрологии — знак наибольшей её силы.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Ватсья — Джаганнатха Мишра, из рода Ватсья.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Вероятно, обряд по окончании родильного периода; возможно и иное понимание — первое вставание ребёнка на ноги.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«Частица» (амша; также в шл. 15) не означает, что явился лишь отчасти Господь: в шл. 17 Мурари прямо говорит, что «родился Сам Хари». И это не обычное зачатие: как Господь, по «Бхагавата-пуране» (10.2.16–18), вошёл в ум Васудевы, а через него — в Деваки, так и здесь Ачьюта вошёл в ум Джаганнатхи (шл. 2), а его сияние приняла Шачи.</w:t>
      </w:r>
    </w:p>
    <w:p>
      <w:pPr>
        <w:pStyle w:val="Heading2"/>
      </w:pPr>
      <w:r>
        <w:t>Пракрама 1, сарга 6. Описание игр от рождения среди детских забав</w:t>
      </w:r>
    </w:p>
    <w:p>
      <w:pPr>
        <w:spacing w:after="60"/>
        <w:jc w:val="both"/>
      </w:pPr>
      <w:r>
        <w:rPr>
          <w:b w:val="0"/>
          <w:i/>
        </w:rPr>
        <w:t>Младенчество Вишвамбхары: наречение имени, облик, детские игры; брахман-странник; разбитые горшки; поучение о чистом и нечистом; кирпич, брошенный в мать; два кокоса; звон ножных колокольчиков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Прошло немного времени, и супруги, глядя, как их сладко лепечущий младенец ползает на коленках, преисполнились великой радости.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На Его улыбающемся лице, подобном алому лотосу, сияли лучи «царя дваждырождённых»</w:t>
      </w:r>
      <w:r>
        <w:rPr>
          <w:b w:val="0"/>
          <w:i w:val="0"/>
          <w:vertAlign w:val="superscript"/>
        </w:rPr>
        <w:t>1</w:t>
      </w:r>
      <w:r>
        <w:t>, рассеивая тьму в умах праведников.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«Он издревле поддерживает вселенную», — подумал отец и сам дал Ему прекраснейшее имя — Шриман Вишвамбхара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Тело Хари золотилось, как расплавленное золото, глаза были широки, как сияющие лотосы; одетый лишь ветром, Он носил серебряное ожерелье и гирлянду в кудрях.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Лицо Его было как полная луна, лепет — сладок, как нектар; прелестного малыша украшали браслеты на запястьях и на плечах.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Чистый, с ладонями и ступнями, алыми, как лотос или растёртая киноварь, Он рос день ото дня, прибывая, как луна в светлую половину месяца.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Со временем безмерно сияющий (младенец) пошёл и, ступая алыми стопами, унял жар земли, рождённый разлукой (с Ним)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Джанардана съел пищу брахмана, странствовавшего по святым местам, и тем напомнил ему о чуде в доме Нанды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Он играл с мальчиками-сверстниками, (размахивая) побегами деревьев, и дети, получив удар, радостно резвились перед Ним.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Хари, явившийся ребёнком силой Своей йогамайи</w:t>
      </w:r>
      <w:r>
        <w:rPr>
          <w:b w:val="0"/>
          <w:i w:val="0"/>
          <w:vertAlign w:val="superscript"/>
        </w:rPr>
        <w:t>ym</w:t>
      </w:r>
      <w:r>
        <w:t>, играл по-обезьяньи: стоя на одной ноге, Он касался коленом колена другого.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Однажды, увидев, что мать в гневе хочет схватить Его, Он и Сам разгневался и перебил горшки.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Того, кого некогда за разбитый горшок Яшода связала верёвками для скота</w:t>
      </w:r>
      <w:r>
        <w:rPr>
          <w:b w:val="0"/>
          <w:i w:val="0"/>
          <w:vertAlign w:val="superscript"/>
        </w:rPr>
        <w:t>5</w:t>
      </w:r>
      <w:r>
        <w:t>, — Его Шачи теперь боялась: взглянув на Его лицо, она затрепетала.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Затем Он уселся в нечистом месте, на груде выброшенных глиняных горшков, сложенных один на другой, и смеялся перед матерью.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Увидев это, Шачи сказала: «Дитя, уйди из этого скверного места! Омойся снова, стань чистым и садись ко мне на колени».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На эти слова Бхагаван, знающий все истины, всецело проникнутый настроением Даттатреи</w:t>
      </w:r>
      <w:r>
        <w:rPr>
          <w:b w:val="0"/>
          <w:i w:val="0"/>
          <w:vertAlign w:val="superscript"/>
        </w:rPr>
        <w:t>6</w:t>
      </w:r>
      <w:r>
        <w:t xml:space="preserve"> и восполняющий (знание) всеведущих, ответил ей: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«Слушай: чистое и нечистое — лишь домысел ума. Ведь мир — (лишь) земля, вода, воздух, огонь, эфир и ум; а сияет здесь один лишь Хари, океан милости, чьи лотосные стопы недвойственны и прежде всякого развёрнутого проявления. Знай: нет ничего иного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Поэтому Я чист и никоим образом не нечист. Знай это, мать, и не питай здесь иных сомнений».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Когда сын сказал так, она поспешно взяла Его за руку, отвела (к реке) и омыла чистыми водами небесной реки.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Через некоторое время Шачи снова увидела сына сидящим на груде брошенных глиняных горшков и стала бранить Его: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«Неразумный! Почему Ты сидишь в нечистом, запретном месте?» Услышав эти слова матери, исполненный гнева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Шриман Вишвамбхара сказал: «Глупая! Нигде нет нечистого. Я уже говорил тебе это прежде, так почему же ты порицаешь Меня?»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Сказав так, Он в гневе бросил ей в лицо кирпич. От удара она, поражённая болью, лишилась чувств и упала.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Тогда сбежались все женщины и стали кропить её прохладной водой. И тогда туда пришёл Хари, совершающий человеческие деяния,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и тотчас Сам расплакался: «Мама, мама!» — и положил ей на лицо Свою прекрасную руку, которая устраняет всякое страдание.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Шачи тотчас очнулась, взяла сына на колени и, вне себя от любви к Нему, всем сердцем возрадовалась.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Тогда одна весёлая женщина, любительница пошутить, сказала Учителю мира: «Сходи-ка за двумя кокосами для матери,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принеси и дай ей — тогда она поправится. А не то умрёт — что Ты тогда будешь делать?»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Услышав её слова, Он (соскользнул) с колен матери</w:t>
      </w:r>
      <w:r>
        <w:rPr>
          <w:b w:val="0"/>
          <w:i w:val="0"/>
          <w:vertAlign w:val="superscript"/>
        </w:rPr>
        <w:t>7</w:t>
      </w:r>
      <w:r>
        <w:t>, вышел, принёс и дал два кокосовых ореха.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Хари принёс пару кокосов, на черенках которых ещё блестел сок, будто они только что упали. Изумлённые женщины спросили: «Откуда Ты взял эти плоды?»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Тогда великодушный (мальчик), знамя рода Ватса</w:t>
      </w:r>
      <w:r>
        <w:rPr>
          <w:b w:val="0"/>
          <w:i w:val="0"/>
          <w:vertAlign w:val="superscript"/>
        </w:rPr>
        <w:t>8</w:t>
      </w:r>
      <w:r>
        <w:t>, грозным «хум!» заставил всех умолкнуть и обратил к матери Своё улыбающееся лотосное лицо.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А теперь послушай ещё о дивных подвигах Великой Души — Высшей Души, Владыки майи: благих и превосходящих всё мирское.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Однажды ночью Шачи, уснув, заметила, что дом словно полон людей; встревоженная, она взяла своего сына, лежавшего у неё на коленях,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и в страхе поспешно отправила Шримана Вишвамбхару-Хари в покои мужа; а на пути Ему поклонялись боги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Когда сын шёл туда, от Его совсем босых ног то и дело доносился звон ножных колокольчиков. Услышав его, встревоженный Ватсья спросил Шачи, а Шачи — Ватсью: «Что это? Откуда этот звон?»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Когда сын подошёл, брахман в великом изумлении увидел, что лотосные стопы сына совсем босы. «Откуда же звенели колокольчики?» — (подумал он) и, обняв сына, исполнился радости.</w:t>
      </w:r>
    </w:p>
    <w:p>
      <w:pPr>
        <w:spacing w:after="60"/>
        <w:jc w:val="both"/>
      </w:pPr>
      <w:r>
        <w:rPr>
          <w:b w:val="0"/>
          <w:i/>
        </w:rPr>
        <w:t>Так заканчивается шестая сарга, «Описание игр от рождения среди детских забав» (Балья-крида: джанмади-лила-варнана), первой пракрамы великой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«Царь дваждырождённых» (двиджараджа) — луна; но «дваждырождённые» (двиджа) — также зубы: игра слов, сияние зубов в улыбке.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Вишвамбхара — «Поддерживающий вселенную».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Земля, по преданию, страдала в разлуке со стопами Кришны после Его ухода.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Рассказ о брахмане-паломнике, чью пищу, предложенную Господу, съедал младенец Нимай; так же некогда младенец Кришна в доме Нанды съел пищу странствующего брахмана.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Аллюзия на «Бхагавата-пурану» (10.9): Яшода связала младенца Кришну, разбившего горшок с простоквашей.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Даттатрея — воплощение Господа, авадхута, не различавший чистого и нечистого.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Конец строки в источниках испорчен; чтение предположительно.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Род (готра) Ватса — род Джаганнатхи Мишры (ср. «Ватсья»).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Люди, которых Шачи видела в доме, — по-видимому, боги, пришедшие поклониться Господу.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Господь говорит в настроении авадхуты Даттатреи (шл. 15). «Нет ничего иного» значит: нет ничего, что существовало бы отдельно от Хари, — мир есть Его энергия (ср. «Бхагавата-пурана» 1.5.20: вселенная есть Сам Господь, и всё же Он отличен от неё). Это не учение о безличном единстве: «Недвойственный» здесь — Сам Хари, личность, «океан милости», с Его лотосными стопами.</w:t>
      </w:r>
    </w:p>
    <w:p>
      <w:pPr>
        <w:spacing w:after="60"/>
        <w:ind w:left="283"/>
      </w:pPr>
      <w:r>
        <w:rPr>
          <w:b/>
          <w:i w:val="0"/>
          <w:sz w:val="18"/>
        </w:rPr>
        <w:t>ym.</w:t>
      </w:r>
      <w:r>
        <w:rPr>
          <w:sz w:val="18"/>
        </w:rPr>
        <w:t xml:space="preserve"> Йогамайя — внутренняя, духовная энергия Господа, которой Он Сам скрывает или являет Себя в Своих играх (ср. «Бхагавад-гита» 7.25: «Я не явлен всем, сокрытый йогамайей»). Это не внешняя майя, вводящая в заблуждение живые существа: Господь ей не подвластен.</w:t>
      </w:r>
    </w:p>
    <w:p>
      <w:pPr>
        <w:pStyle w:val="Heading2"/>
      </w:pPr>
      <w:r>
        <w:t>Пракрама 1, сарга 7. Детские игры</w:t>
      </w:r>
    </w:p>
    <w:p>
      <w:pPr>
        <w:spacing w:after="60"/>
        <w:jc w:val="both"/>
      </w:pPr>
      <w:r>
        <w:rPr>
          <w:b w:val="0"/>
          <w:i/>
        </w:rPr>
        <w:t>Повесть о Вишварупе: его санньяса и благословение родителей; обещание Вишвамбхары служить родителям; шалости и сон Джаганнатхи Мишры; Вишвамбхара просит мать не есть в экадаши; вопрос Дамодары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Услышав это и блаженствуя в созерцании лотосных стоп Хари, Дамодара попросил рассказать благую повесть о старшем брате Хари: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«Поведай же правдиво великую, прославленную повесть о Вишварупе». Услышав это, (Мурари) ответил: «Слушай, о брахман, я расскажу тебе».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 этими словами врач</w:t>
      </w:r>
      <w:r>
        <w:rPr>
          <w:b w:val="0"/>
          <w:i w:val="0"/>
          <w:vertAlign w:val="superscript"/>
        </w:rPr>
        <w:t>1</w:t>
      </w:r>
      <w:r>
        <w:t xml:space="preserve"> начал пленяющую сердце, благую, очищающую повесть о Вишварупе — частице Баладевы.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Шриман Шри Вишварупа, сокровищница всех достоинств, совершенно чистый, в шестнадцать лет стал ачарьей, слушая (наставления) о Высшем «Я» и размышляя о нём. Наделённый сильным умом, исполненный любовной преданности, всезнающий, он всегда пребывал в радости, сердцем прильнув к стопам Нарахари; умиротворённый и довольный, не привязанный к миру, он знал Веды и знал расу.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Отец наедине размышлял о подходящей невесте для сына; но сам сын брахмана узнал всё, что тот обдумывал про себя.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Проведав так обо всех тайных замыслах отца, терпеливый Вишварупа оставил дом, переправился через небесную реку и принял санньясу, недоступную другим.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Узнав об этом, отец был потрясён, а благочестивая мать горько зарыдала. Но затем оба, желая сыну блага, сказали: «Да пребудет наш сын верен дхарме санньясы!»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Дав сыну такое благословение, оба, подобно мудрецам, сохранили стойкость; отбросив скорбь, они посадили к себе на колени сына — Владыку мира — и тотчас исполнились радости.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Тогда Хари сказал: «Отец, Мой брат покинул тебя и ушёл далеко. Служить тебе и матери буду Я — а ты всегда будь счастлив».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Услышав такую речь сына — весомую, глубокую, пленительную и полную смысла, — мать и отец обняли Его и со слезами радости на глазах исполнились восторга.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Их тела насытились сладостью прикосновения к Нему; омытые слезами, они не знали ничего иного — как совершенные йоги, погружённые в свою йогу, не видят ни этого мира, ни иного.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Он учился, всем сердцем служа отцу, но увлекался и играми в ватаге мальчиков: заигравшись со сверстниками, весь серый от пыли, Он и голодный забывал о еде.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Однажды, видя, что сын своевольничает, отец, желая Ему блага, выбранил Его: «Ты забросил учение и всё прочее и, голодный, играешь с мальчишками!»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И вот ночью, под утро, ему во сне явился первейший из лучших брахманов и сказал: «Разве ты не ценишь своего сына? Или ты — как скотина, что не ведает цены философскому камню?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Укрась её тело шелками с драгоценностями — разве она не изжуёт эти шелка?»</w:t>
      </w:r>
      <w:r>
        <w:rPr>
          <w:b w:val="0"/>
          <w:i w:val="0"/>
          <w:vertAlign w:val="superscript"/>
        </w:rPr>
        <w:t>2</w:t>
      </w:r>
      <w:r>
        <w:t xml:space="preserve"> Мишра бесстрашно ответил: «Пусть даже мой сын — Сам Нараяна,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всё же мой долг — наказывать Его». Брахман на это сказал: «Верно». С этими словами лучший из брахманов удалился, а Ватсья, проснувшись, рассказал (о сне).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Услышав о сне, люди обрадовались и с ликованием признали в Вишвамбхаре, лучшем из лучших, исполнение своих чаяний; отец же считал Его своим сыном, и мать была довольна.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Однажды, когда Он был дома, Его тело, алое, как лучи восходящего солнца, засияло собственным светом, и Он сказал: «Мать, исполни Моё слово».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Видя сына, пылающего собственным светом, испуганная и изумлённая мать сказала: «Дитя, что Ты скажешь, то я и сделаю; скажи Сам, что у Тебя на уме».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Услышав эти слова, сладкие, как нектар, Он сказал ей: «Мать, в день Хари ты не должна есть»</w:t>
      </w:r>
      <w:r>
        <w:rPr>
          <w:b w:val="0"/>
          <w:i w:val="0"/>
          <w:vertAlign w:val="superscript"/>
        </w:rPr>
        <w:t>3</w:t>
      </w:r>
      <w:r>
        <w:t>. Выслушав сына, она радостно согласилась: «Да будет так».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Затем, съев бетельный орех и прочее, что поднёс (Господу) некий брахман, Он снова сказал ей: «Я ухожу. Береги тело своего сына, которое на полмгновения станет недвижным».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Сказав так, Он внезапно поднялся и рухнул на землю, как палка. Решив, что Вишвамбхара покинул её, мать в великой скорби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омыла Его водами Ганги, подобными нектару. Тогда Он очнулся, пришёл в Себя и снова жил счастливо,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сияя природным Своим светом. Услышав об этом, изумлённый Джаганнатха сказал: «Мы не постигаем этой божественной йогамайи</w:t>
      </w:r>
      <w:r>
        <w:rPr>
          <w:b w:val="0"/>
          <w:i w:val="0"/>
          <w:vertAlign w:val="superscript"/>
        </w:rPr>
        <w:t>ym</w:t>
      </w:r>
      <w:r>
        <w:t>».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Выслушав эту дивную повесть, брахман Дамодара сказал: «Что же ты рассказал, добрый друг? Ведь Сам Кришна, учитель мира,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родился (здесь) — как же Он мог сказать матери: „Я ухожу, береги сына, о благая“? В этом у меня великое сомнение.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Неужто это йогамайя Владыки мира? Объясни мне это — ведь деяния Хари совершаются на благо мира».</w:t>
      </w:r>
    </w:p>
    <w:p>
      <w:pPr>
        <w:spacing w:after="60"/>
        <w:jc w:val="both"/>
      </w:pPr>
      <w:r>
        <w:rPr>
          <w:b w:val="0"/>
          <w:i/>
        </w:rPr>
        <w:t>Так заканчивается седьмая сарга, «Детские игры» (Балья-крида), первой пракрамы великой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Мурари Гупта — врач (вайдья) по касте и занятию.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Смысл: ты не ценишь сына, как скотина не знает цены ни философскому камню, ни драгоценному шёлку.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Лунный день Хари — экадаши, одиннадцатый день лунной половины месяца, день поста.</w:t>
      </w:r>
    </w:p>
    <w:p>
      <w:pPr>
        <w:spacing w:after="60"/>
        <w:ind w:left="283"/>
      </w:pPr>
      <w:r>
        <w:rPr>
          <w:b/>
          <w:i w:val="0"/>
          <w:sz w:val="18"/>
        </w:rPr>
        <w:t>ym.</w:t>
      </w:r>
      <w:r>
        <w:rPr>
          <w:sz w:val="18"/>
        </w:rPr>
        <w:t xml:space="preserve"> Йогамайя — внутренняя, духовная энергия Господа, которой Он Сам скрывает или являет Себя в Своих играх (ср. «Бхагавад-гита» 7.25: «Я не явлен всем, сокрытый йогамайей»). Это не внешняя майя, вводящая в заблуждение живые существа: Господь ей не подвластен.</w:t>
      </w:r>
    </w:p>
    <w:p>
      <w:pPr>
        <w:pStyle w:val="Heading2"/>
      </w:pPr>
      <w:r>
        <w:t>Пракрама 1, сарга 8. Кончина Джаганнатхи Мишры</w:t>
      </w:r>
    </w:p>
    <w:p>
      <w:pPr>
        <w:spacing w:after="60"/>
        <w:jc w:val="both"/>
      </w:pPr>
      <w:r>
        <w:rPr>
          <w:b w:val="0"/>
          <w:i/>
        </w:rPr>
        <w:t>Ответ Мурари: Господь входит в сердце преданного, и тот принимает Его облик (примеры Прахлады, гопи, Нарады); учёба Вишвамбхары; болезнь и кончина Джаганнатхи Мишры на берегу Ганги; погребальные обряды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Выслушав его, (Мурари) подумал, поразмыслил, поклонился Хари и снова заговорил: «Слушай со всем вниманием.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Когда человек созерцает Бхагавана, поёт киртану и слушает (о Нём), Хари входит в сердце этой великой души.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И тогда он подражает Ему: забыв о своём теле и обо всём прочем, он постоянно несёт в себе Его сияние и Его мощь.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Так бывает некоторое время, а затем он вновь возвращается к внешнему сознанию и делает обычные дела — как некогда Прахлада: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 океане он отождествился (с Господом), а на берегу к нему вернулась память о теле</w:t>
      </w:r>
      <w:r>
        <w:rPr>
          <w:b w:val="0"/>
          <w:i w:val="0"/>
          <w:vertAlign w:val="superscript"/>
        </w:rPr>
        <w:t>1</w:t>
      </w:r>
      <w:r>
        <w:t>. Так ведь и у благочестивых гопи иногда бывает такое отождествление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Владыка сделал это, чтобы преподать миру урок: у преданного Кришны может быть такое тождество облика (с Ним).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И чтобы люди здесь не впадали в заблуждение, Он научил: тело преданного — поистине сама душа Бхагавана</w:t>
      </w:r>
      <w:r>
        <w:rPr>
          <w:b w:val="0"/>
          <w:i w:val="0"/>
          <w:vertAlign w:val="superscript"/>
        </w:rPr>
        <w:t>9</w:t>
      </w:r>
      <w:r>
        <w:t>, в этом нет сомнения.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Кришна, убив Кеши, явил Нараде Свою славу и мощь; и тогда лучший из мудрецов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пал на землю, как палка. Вайшнав же, придя в город Матхуру, обретает на том месте во сто крат большую награду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Так и Рама, источник мира, явил Шиве Свой вселенский облик, а затем снова совершал человеческие деяния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А теперь, о брахман, слушай дальше благую повесть о Чайтанье: кто слушает её с верой, тот, хоть и смертный, освобождается от уз мирского бытия.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Живя в доме учителя, Победоносный изучил все Веды, а затем Сам, супруг Сарасвати</w:t>
      </w:r>
      <w:r>
        <w:rPr>
          <w:b w:val="0"/>
          <w:i w:val="0"/>
          <w:vertAlign w:val="superscript"/>
        </w:rPr>
        <w:t>5</w:t>
      </w:r>
      <w:r>
        <w:t>, стал обучать учеников.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Его отец, исполненный великой удачи, тоже счастливо изучал Веданту и другие писания. И вот, когда Джаганнатха, бык среди брахманов, вернулся (домой),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по воле судьбы его настигла лихорадка, уносящая жизнь. Увидев отца в таком состоянии, Сам Хари вместе с матерью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отправился на берег Джахнави — прекрасный Господь Вишвамбхара, окружённый Своими преданными, поглощёнными киртаной о Хари.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Тогда Хари обнял обе стопы отца и сказал прерывающимся голосом: „Отец, господин Мой! Куда же ты уходишь, так скоро покидая Меня?“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Он с любовью впитал слухом нектар слов сына и ответил: „Я всецело вручил Тебя стопам Рагхунатхи“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Днём, когда в небе предстал сонм лучших богов вместе с Махендрой, а люди были поглощены санкиртаной о Хари, лучший из брахманов, стоя в водах небесной реки,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оставил тело, взошёл на колесницу небожителей и отправился в обитель Хари. Хотя тело этой великой души вечно совершенно, он (явил смерть) по своей воле — чтобы его поведение послужило благу мира.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Тогда Шачи, совершенно убитая горем, оплакивала мужа, достигшего совершенства; окружённая толпой женщин, она припала к стопам своего господина и кричала, как скопа.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Когда океан милости снова и снова рыдал об отце, из Его глаз лились потоки слёз; оставляя на груди след, похожий на ожерелье из слоновьего жемчуга</w:t>
      </w:r>
      <w:r>
        <w:rPr>
          <w:b w:val="0"/>
          <w:i w:val="0"/>
          <w:vertAlign w:val="superscript"/>
        </w:rPr>
        <w:t>7</w:t>
      </w:r>
      <w:r>
        <w:t>, они сияли.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Затем, утешенный родными, Господь, полный скорби, вместе с брахманами совершил по предписаниям все благие обряды, подобающие кончине.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Словно удручённый, любящий отца, Он совершил на накопленное имущество жертвоприношение предкам, а затем по порядку — благой обряд почитания брахманов, одарив их землёй и прочим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Кто неустанно рассказывает так об уходе на небо отца Господа, тот обретёт небесную реку и, быстро отбросив скверну, придёт в обитель Хари».</w:t>
      </w:r>
    </w:p>
    <w:p>
      <w:pPr>
        <w:spacing w:after="60"/>
        <w:jc w:val="both"/>
      </w:pPr>
      <w:r>
        <w:rPr>
          <w:b w:val="0"/>
          <w:i/>
        </w:rPr>
        <w:t>Так заканчивается восьмая сарга, «Кончина Джаганнатхи Мишры» (Джаганнатха-мишра-самсиддхи), первой пракрамы великой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Прахлада, брошенный по приказу Хираньякашипу в океан, так погрузился в созерцание Господа, что забыл о себе и ощущал себя Им; на берегу он вновь осознал своё тело.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Гопи в разлуке с Кришной подражали Его играм, отождествляя себя с Ним («Бхагавата-пурана» 10.30). Такое «отождествление» (тадатмья) — полное погружение любви в Господа, а не растворение преданного в Боге: оно длится лишь некоторое время, и преданный вновь служит Господу (шл. 4).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Место убийства демона Кеши во Вриндаване почитается как святое (Кеши-гхат во Вриндаване, в земле Матхуры).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Рама — Рамачандра, аватара Вишну; Шива — Его великий почитатель.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Супруг Сарасвати (богини учёности) — Господь как владыка всякого знания.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Рагхунатха («Владыка рода Рагху») — Рамачандра.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По поэтической условности, жемчуг рождается во лбу слонов.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Смысл слова «дхарадибхаджанаих» неясен;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Ср. «Бхагавата-пурана» 9.4.68: «Святые — Моё сердце, а Я — их сердце». Преданный так дорог Господу и так проникнут Им, что Господь считает его Своим «я»; это не значит, что преданный становится Богом.</w:t>
      </w:r>
    </w:p>
    <w:p>
      <w:pPr>
        <w:pStyle w:val="Heading2"/>
      </w:pPr>
      <w:r>
        <w:t>Пракрама 1, сарга 9. Адхиваса перед свадьбой с Лакшми</w:t>
      </w:r>
    </w:p>
    <w:p>
      <w:pPr>
        <w:spacing w:after="60"/>
        <w:jc w:val="both"/>
      </w:pPr>
      <w:r>
        <w:rPr>
          <w:b w:val="0"/>
          <w:i/>
        </w:rPr>
        <w:t>Вишвамбхара учится у пандитов Навадвипы; встреча с дочерью Валлабхачарьи на пути к Ганге; сватовство Ванамали Ачарьи: отказ и согласие Шачи; согласие Валлабхачарьи; приготовления к свадьбе и обряд адхивасы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прекрасный Господь продолжил учение — у Шри Вишну Пандита, у Сударшаны Пандита и у Шри Гангадаса Пандита.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Он Сам одаривал знанием брахманов; а у тех, кто был величайшими из пандитов, Он учился — ради их же великого блага.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Ради научения мира Он, силой Своей йогамайи</w:t>
      </w:r>
      <w:r>
        <w:rPr>
          <w:b w:val="0"/>
          <w:i w:val="0"/>
          <w:vertAlign w:val="superscript"/>
        </w:rPr>
        <w:t>ym</w:t>
      </w:r>
      <w:r>
        <w:t xml:space="preserve"> явившийся в облике человека, учился у пандитов и у почтенного Сударшаны;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а знаток рас, с улыбкой на лице, шутливо заговаривал с соучениками-брахманами на наречии Ванги</w:t>
      </w:r>
      <w:r>
        <w:rPr>
          <w:b w:val="0"/>
          <w:i w:val="0"/>
          <w:vertAlign w:val="superscript"/>
        </w:rPr>
        <w:t>1</w:t>
      </w:r>
      <w:r>
        <w:t xml:space="preserve"> и смеялся вместе с ними, а они смеялись в ответ.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Прошло некоторое время, и Он с радостным нетерпением отправился в дом Ачарьи Ванамали, преданного Ему, чтобы повидать его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Простившись с Ачарьей, Хари шёл обратно и увидел на дороге дочь Валлабхачарьи в кругу подруг.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Прекрасноликая, она шла омыться в водах Джахнави. Увидев её такой и постигнув сердцем, ради чего она родилась</w:t>
      </w:r>
      <w:r>
        <w:rPr>
          <w:b w:val="0"/>
          <w:i w:val="0"/>
          <w:vertAlign w:val="superscript"/>
        </w:rPr>
        <w:t>3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прекрасный Господь Вишвамбхара, находивший радость во вкусе учёности, вернулся со Своими спутниками к Себе домой.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На следующий день лучший из брахманов, Ачарья Ванамали, снова пришёл туда — в дом Шри Хари — и, поклонившись Шачи, обратился к ней со сладкими словами: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«Если хочешь женить своего сына, прекрасного Вишвамбхару, выбери Ему в невесты дочь достойнейшего Валлабхачарьи — девушку, подобную дочери богов».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Услышав это, Шачи сказала: «Мой сынок ещё мальчик, к тому же Он лишился отца. Пусть учится — вот о чём надо позаботиться».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Выслушав её, Ачарья ушёл без особой радости. И там, на дороге, он увидел Кришну, сияющего весельем.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Бхагаван тотчас поклонился ему, крепко обнял его и ласково спросил: «Куда вы сегодня направляетесь?»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Он ответил: «Я был у стоп Твоей матери и предложил ей женить Тебя. Но она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не вняла моему предложению, вот я и иду опечаленный». Выслушав это, Хари ничего не ответил, только рассмеялся и пошёл дальше.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Придя домой, Он сказал матери: «Что ты сказала Ачарье? Он идёт по дороге такой печальный.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Почему ты не порадовала его ласковыми словами, мама?» Поняв это желание сына, благая Шачи тотчас снова послала доверенного человека,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чтобы тот поскорее привёл Ачарью. Ачарья немедля пришёл, поклонился и сказал: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«Для чего, госпожа, ты призвала меня? Скажи. Я обрадовался, услышав твой зов, — и вот я перед тобой».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В ответ Шачи сказала ему: «То, что ты предлагал насчёт женитьбы, — исполни это, прошу тебя.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Ты друг нам и очень любишь моего сына; ты сам из любви к Нему предложил это прежде — что же мне ещё тебе сказать?»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Выслушав её, Ачарья с поклоном ответил: «Госпожа, твоё слово я всегда исполняю, принимая его на голову».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Сказав так, он отправился туда, где жил Валлабха, лучший из Мишр. Тот поспешно поднялся навстречу,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сам принёс сиденье и, как велит обычай, предложил его гостю; а затем смиренно спросил Ачарью Ванамали: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«Привела ли тебя сюда лишь милость ко мне, или есть какое-то дело? Тогда прикажи».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В ответ Ачарья сказал: «Выслушай меня. Сын Мишры Пурандары, Шри Вишвамбхара Пандит,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средоточие всех добродетелей, — вот кто достоин стать мужем твоей дочери. Поэтому говорю тебе ныне: отдай Ему свою прекрасную дочь».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Выслушав его, Мишра обдумал дело и сказал: «Послушай: если на то будет воля удачи, это сбудется.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Но я беден и ничего не могу дать — отдать могу лишь саму дочь. Реши же, как тут быть.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Если Бхагаван Хари будет доволен мной и моей дочерью — лишь тогда лучший из пандитов станет моим зятем.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Как жемчужина соединяется с драгоценным камнем лишь посредством нити, так и их союз состоится лишь благодаря твоей доброте</w:t>
      </w:r>
      <w:r>
        <w:rPr>
          <w:b w:val="0"/>
          <w:i w:val="0"/>
          <w:vertAlign w:val="superscript"/>
        </w:rPr>
        <w:t>4</w:t>
      </w:r>
      <w:r>
        <w:t>».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Ачарья, очень довольный этими словами, почтительно ответил: «Благодаря твоему смирению и любви всё сложится благополучно».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Сказав так, Ачарья вернулся и обо всём рассказал Шачи, блаженствуя от радости о свадьбе Гаурачандры.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Узнав обо всём, Шачи сказала сыну: «Время настало, дитя моё: соверши же свадебный обряд».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Выслушав мать, Хари всё обдумал и, почтив её повеление, быстро собрал всё необходимое.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И вот пришло благоприятное время свадьбы — средоточие всех добрых качеств, несущее благо всем. Гремели мриданги и барабаны-панавы,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раздавалось пение Вед из уст многолюдного собрания брахманов, все стороны света были украшены рядами светильников, флагами и прочим,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всё благоухало курениями из девадару, агуру, уширы, сандала и прочего, — и лучшие из брахманов совершили для Хари предсвадебный обряд адхивасы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Так заканчивается девятая сарга, «Адхиваса перед свадьбой с Шри Лакшми» (Шри-лакшми-удвахе адхиваса-прасанга), первой пракрамы великой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Ванга — восточная часть Бенгалии; оттуда (из Шрихатты) происходил род Джаганнатхи Мишры.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Ванамали Ачарья — брахман Навадвипы, взявший на себя роль свата.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Дочь Валлабхачарьи — Лакшмиприя, сама Лакшми, явившаяся, чтобы стать супругой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Игра слов: «гуна» значит и «нить», и «добродетель».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Адхиваса — обряд освящения накануне свадьбы или другого торжества: жениха умащают сандалом, украшают цветами, окуривают благовониями.</w:t>
      </w:r>
    </w:p>
    <w:p>
      <w:pPr>
        <w:spacing w:after="60"/>
        <w:ind w:left="283"/>
      </w:pPr>
      <w:r>
        <w:rPr>
          <w:b/>
          <w:i w:val="0"/>
          <w:sz w:val="18"/>
        </w:rPr>
        <w:t>ym.</w:t>
      </w:r>
      <w:r>
        <w:rPr>
          <w:sz w:val="18"/>
        </w:rPr>
        <w:t xml:space="preserve"> Йогамайя — внутренняя, духовная энергия Господа, которой Он Сам скрывает или являет Себя в Своих играх (ср. «Бхагавад-гита» 7.25: «Я не явлен всем, сокрытый йогамайей»). Это не внешняя майя, вводящая в заблуждение живые существа: Господь ей не подвластен.</w:t>
      </w:r>
    </w:p>
    <w:p>
      <w:pPr>
        <w:pStyle w:val="Heading2"/>
      </w:pPr>
      <w:r>
        <w:t>Пракрама 1, сарга 10. Свадьба</w:t>
      </w:r>
    </w:p>
    <w:p>
      <w:pPr>
        <w:spacing w:after="60"/>
        <w:jc w:val="both"/>
      </w:pPr>
      <w:r>
        <w:rPr>
          <w:b w:val="0"/>
          <w:i/>
        </w:rPr>
        <w:t>Адхиваса и нандимукха-шраддха; слёзы Вишвамбхары об отце и Его утешение; свадебное шествие к дому Валлабхачарьи; обряд передачи невесты; возвращение Господа с Лакшми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Он снова и снова раздавал брахманам орехи бетеля, благоуханные гирлянды, благовония с сандалом несравненного аромата; и все люди ликовали и пели от радости.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Пришёл и Валлабха — с благословенными брахманами, с мужами, с верными жёнами брахманов и другими, — почтил зятя благовониями и душистыми гирляндами и совершил для Него благую адхивасу.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Наутро, когда взошло ясное алое солнце, Хари Сам, как положено, совершил омовение, почтил предков, богов и прочих, а затем вместе с брахманами совершил нандимукха-шраддху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И великий праздник разрастался: звучали прекрасные напевы Яджурведы из уст брахманов, гремели мриданги, бхери, патахи и другие барабаны, из лотосных уст прекрасных женщин неслись звонкие благие клики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Шачи с радостью щедро почтила женщин рода и всех собравшихся родных и сказала: «Что могу сделать я, лишённая мужа? Здесь всё должны сделать сами такие, как вы».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Услышав от матери столь горькие слова, Он затосковал об отце, и сердце Его запылало; Он ронял слёзы крупнее жемчужин, и они были словно ожерелье у Него на груди.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Увидев сына в такой печали, Шачи, поражённая, сказала вместе с верными жёнами: «Дитя моё</w:t>
      </w:r>
      <w:r>
        <w:rPr>
          <w:b w:val="0"/>
          <w:i w:val="0"/>
          <w:vertAlign w:val="superscript"/>
        </w:rPr>
        <w:t>3</w:t>
      </w:r>
      <w:r>
        <w:t>, зачем же Ты Сам во время благого обряда роняешь из глаз недобрую влагу?»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Впитав эти слова матери, Он, с лицом, потемневшим от вздохов при воспоминании об отце, ответил ей, стоя рядом, голосом глубоким, как гром новой дождевой тучи: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«Мама, разве у Меня нет ни богатства, ни людей, что ты сегодня, словно беспомощная, заговорила так, будто нам не на кого опереться, — оттого, мол, что Мой отец ушёл и его больше не видно?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Ты ведь сама видела, как брахманам и добрым людям трижды раздавали сосуды, полные отборных орехов бетеля, и несравненные благовония — столько, что ими можно умастить всё тело.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А сколько щедро потрачено на других достойных людей — ты знаешь: каждому столько, сколько он желал. У Меня есть сила вершить дела, непосильные смертным, и всё же Я следую обычаям мира.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Пусть Я лишился отца — Моя сила неизмерима; и всё же слова матери ранят Меня». Выслушав сказанное Им, мать успокоила Его ласковыми словами.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А Шри Гаурачандру — единственного друга мира, милого сердцам женщин, прекрасного в Своей улыбке — украсили притираниями, парами одежд, драгоценностями и бесценными гирляндами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и с неослабной верой умастили сандалом и благовониями из лучшего агуру: это сделали сыновья брахманов, пришедшие тогда в благой час к Нему, быку среди людей.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 этот же час превосходный Валлабха Мишра, завершив обряды в честь предков и богов, украсил драгоценностями свою дочь, золотистую, как чистейшее золото.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Затем он послал за женихом достойнейших брахманов. Те пришли и с благословениями сказали: «На благо — скорее отправляйся в путь под пение Самаведы!»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И Хари Сам, на носилках, вместе с добрыми людьми, присланными лучшим из брахманов, под клики «Победа!» и при рядах пылающих светильников отправился к дому Мишры — как некогда Шива к золотой вершине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Мишра вышел Ему навстречу, сам ввёл Его в свой дом и почтил как жениха: водой для омовения стоп и прочим, лучшими благовониями, одеждами и гирляндами, курениями с лучшим агуру.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Жених сиял, словно полная луна: улыбающееся лицо Его блистало ярче Камадевы, а стройное тело, чистое и светлое, как Сумеру, переливалось блеском расплавленного золота.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Его руки сверкали браслетами на плечах и запястьях и перстнями, ладони были прекрасны, как лотосы, — и Хари, исполняющий желания всех, кто ищет у Него прибежища, тотчас стал подобен могучему древу желаний.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Валлабха привёл свою дочь, нарядно украшенную, сияющую, как луна, — своим сиянием она рассеяла всякую тьму, — и, как подобает, отдал её к стопам Учителя мира. И тогда засияла красота их обоих.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Их лица-луны, блистая красотой, словно соперничая, были подобны луне с Рохини</w:t>
      </w:r>
      <w:r>
        <w:rPr>
          <w:b w:val="0"/>
          <w:i w:val="0"/>
          <w:vertAlign w:val="superscript"/>
        </w:rPr>
        <w:t>5</w:t>
      </w:r>
      <w:r>
        <w:t>; они умножали красоту друг друга и, как Хара и Парвати, осыпали друг друга пригоршнями цветов.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Когда Владыка Камалы воссел, рядом с Ним застенчиво села и Лакшми. Тогда чистый Валлабха, знаток обрядов, подошёл и сел перед ними, чтобы по правилам отдать дочь.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Поднеся воду к Его лотосным стопам, Праджапати некогда обрёл силу сотворить мир</w:t>
      </w:r>
      <w:r>
        <w:rPr>
          <w:b w:val="0"/>
          <w:i w:val="0"/>
          <w:vertAlign w:val="superscript"/>
        </w:rPr>
        <w:t>6</w:t>
      </w:r>
      <w:r>
        <w:t>; и к этим же стопам, чьи сияющие ногти рассеивают тьму, Валлабха поднёс воду для омовения.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Ему, Кому великий Индра уступил царский трон — львиное седалище с драгоценностями, покрытое ковром</w:t>
      </w:r>
      <w:r>
        <w:rPr>
          <w:b w:val="0"/>
          <w:i w:val="0"/>
          <w:vertAlign w:val="superscript"/>
        </w:rPr>
        <w:t>7</w:t>
      </w:r>
      <w:r>
        <w:t>, — Ему, облачённому в лучшие жёлтые одежды, Валлабха, впивая Его взором, предложил прекрасное шёлковое сиденье.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По порядку и по правилам совершив обряды, начиная с подношения аргхьи, — волоски на его теле поднялись от радости, — благодарный Валлабха по обряду отдал свою лотосоокую дочь, вложив её руку в руку Хари.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Когда великий благой праздник завершился, всемогущий Вишвамбхара, избавляющий от страданий Землю</w:t>
      </w:r>
      <w:r>
        <w:rPr>
          <w:b w:val="0"/>
          <w:i w:val="0"/>
          <w:vertAlign w:val="superscript"/>
        </w:rPr>
        <w:t>8</w:t>
      </w:r>
      <w:r>
        <w:t>, взял Лакшми и на носилках, приветствуемый людьми, отправился к Себе домой.</w:t>
      </w:r>
    </w:p>
    <w:p>
      <w:pPr>
        <w:spacing w:after="60"/>
        <w:jc w:val="both"/>
      </w:pPr>
      <w:r>
        <w:rPr>
          <w:b w:val="0"/>
          <w:i/>
        </w:rPr>
        <w:t>Так заканчивается десятая сарга, «Свадьба» (Вайвахика), первой пракрамы великой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Нандимукха-шраддха — обряд почитания предков, совершаемый перед радостным событием (свадьбой и т. п.).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Имеется в виду улу-дхвани — ликующие клики женщин, обычные на бенгальских праздниках.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Букв. «отец» — ласковое обращение к сыну, принятое в Бенгалии.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Сравнение со свадебным шествием Шивы к дому Химавата, отца Парвати (ср. шл. 22).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Рохини — созвездие, любимая супруга бога Луны.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Праджапати — Брахма: сотворить мир он смог по милости Господа, поклоняясь Ему.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Индра (Махендра), царь богов, почитает Господа как своего владыку.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Игра слов: Вишвамбхара («Поддерживающий вселенную») избавляет от страданий Вишвабхару («Всеносящую», т. е. Землю).</w:t>
      </w:r>
    </w:p>
    <w:p>
      <w:pPr>
        <w:pStyle w:val="Heading2"/>
      </w:pPr>
      <w:r>
        <w:t>Пракрама 1, сарга 11. Торжество ухода Шри Лакшми</w:t>
      </w:r>
    </w:p>
    <w:p>
      <w:pPr>
        <w:spacing w:after="60"/>
        <w:jc w:val="both"/>
      </w:pPr>
      <w:r>
        <w:rPr>
          <w:b w:val="0"/>
          <w:i/>
        </w:rPr>
        <w:t>Лакшми входит в дом Шачи; путешествие Господа в Восточную Бенгалию и восхищение народа; жизнь на берегу Падмавати; служение Лакшми свекрови; укус змеи и уход Лакшми в водах Ганги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Шачи вместе с жёнами брахманов устроила великое празднество и ввела невестку с мужем в свой дом.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Брахманам она с преданностью раздала пищу, благовония и гирлянды, а другим — лучшим ремесленникам и плясунам — раздала деньги.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И Господь счастливо жил в этом благом доме со Своей семьёй, сияя, как луна среди звёзд в ясном небе.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Стоило Лакшми и Нараяне лишь взглянуть, как все блага сами собой пришли в дом Шри Шачи — словно для того, чтобы прославить собственную удачу.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Утвердившись в семейной жизни, Он ради богатства отправился с добрыми спутниками на восток, очищая те края.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 какую бы страну ни приходил Победоносный, Чьё лицо было подобно полной луне, повсюду люди, жившие там, при виде Его исполнялись радости.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Глядя на Его лицо, они так и не могли достичь берега в океане насыщения</w:t>
      </w:r>
      <w:r>
        <w:rPr>
          <w:b w:val="0"/>
          <w:i w:val="0"/>
          <w:vertAlign w:val="superscript"/>
        </w:rPr>
        <w:t>1</w:t>
      </w:r>
      <w:r>
        <w:t>. А женщины говорили: «Чей же Он сын — Тот, Чей облик очищает?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Какой заслугой мать выносила во чреве этого лучшего из мужей, превзошедшего Кандарпу? Таких, как Он, нигде прежде не видывали.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Какая же девушка, долго поклонявшаяся Шанкаре</w:t>
      </w:r>
      <w:r>
        <w:rPr>
          <w:b w:val="0"/>
          <w:i w:val="0"/>
          <w:vertAlign w:val="superscript"/>
        </w:rPr>
        <w:t>2</w:t>
      </w:r>
      <w:r>
        <w:t>, стала Его женой? Он — Нараяна, а она, несомненно, сама Лакшми».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Слыша повсюду такие речи людей, Хари шёл дальше, умножая их любовь влажным взором Своих очей, протянувшихся до самых ушей.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Он пришёл на берег реки Падмавати</w:t>
      </w:r>
      <w:r>
        <w:rPr>
          <w:b w:val="0"/>
          <w:i w:val="0"/>
          <w:vertAlign w:val="superscript"/>
        </w:rPr>
        <w:t>3</w:t>
      </w:r>
      <w:r>
        <w:t>, омылся по правилам и поселился там, почитаемый праведниками, исполненными веры.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И эта великая река, стремительная Падмавати с широкими песчаными отмелями, стала очищать так же, как Ганга.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Её украшали крокодилы, макары</w:t>
      </w:r>
      <w:r>
        <w:rPr>
          <w:b w:val="0"/>
          <w:i w:val="0"/>
          <w:vertAlign w:val="superscript"/>
        </w:rPr>
        <w:t>4</w:t>
      </w:r>
      <w:r>
        <w:t xml:space="preserve"> и рыбы, мелькающие, словно молнии, а широкие берега блистали жилищами праведников.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Воды её, очищенные омовением Вишвамбхары, смывают грехи, и она, благая, стала величайшей из святынь. Живя на её берегу, Хари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дарил радость глазам великих праведных душ; и Убийца Мадху</w:t>
      </w:r>
      <w:r>
        <w:rPr>
          <w:b w:val="0"/>
          <w:i w:val="0"/>
          <w:vertAlign w:val="superscript"/>
        </w:rPr>
        <w:t>5</w:t>
      </w:r>
      <w:r>
        <w:t>, жаждущий видеть праведников, безмерно радовался.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Так милостивый Владыка, Всемогущий, находивший радость во вкусе учёности, провёл там несколько месяцев, обучая всех брахманов.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А тем временем благословенная Лакшми, для которой муж был самой жизнью, верная своим обетам, служила Шачи: растирала ей стопы и делала многое другое.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 покое Божеств она обмазывала и подметала пол, рисовала свастики и прочие благие знаки, подносила курения, светильники и прочее, подношения пищи и тщательно сплетённые гирлянды.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Её служением, речью, добронравием и делами Шачи была так довольна, что долго ощущала полноту счастья.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От нежности к несравненной жене сына волоски на её теле поднимались; из любви она лелеяла её, словно дочь, — так же, как собственного сына.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Так она жила в доме, но со временем, по воле судьбы, приползла змея и ужалила её в подошву. Увидев Лакшми (такой), Шачи,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охваченная великим страхом, известила о невестке заклинателей змеиного яда, призвала их и пыталась удалить яд.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Но, сколько Шачи ни испытывала разных мантр, яд не уходил. Тогда, сочтя это делом Времени, она бережно отнесла её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 воды дочери Джахну</w:t>
      </w:r>
      <w:r>
        <w:rPr>
          <w:b w:val="0"/>
          <w:i w:val="0"/>
          <w:vertAlign w:val="superscript"/>
        </w:rPr>
        <w:t>6</w:t>
      </w:r>
      <w:r>
        <w:t>, украсила невестку гирляндой туласи и вместе с другими женщинами стала петь киртану Хари.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И когда ясное небо заполнилось колесницами гандхарвов, а Брахма и прочие боги с совершенными йогинами запели благую песнь,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Махалакшми, мать мира, вспоминая лотосные стопы Кришны, оставила тело в небесной реке, чтобы уйти к своему Господу</w:t>
      </w:r>
      <w:r>
        <w:rPr>
          <w:b w:val="0"/>
          <w:i w:val="0"/>
          <w:vertAlign w:val="superscript"/>
        </w:rPr>
        <w:t>lt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И она отправилась в свою прекрасную обитель, недостижимую для Индры и прочих богов, само воплощение всякого блага, —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Лакшми, наделённая высшим великолепием, — в обитель, которой поклоняются миры.</w:t>
      </w:r>
    </w:p>
    <w:p>
      <w:pPr>
        <w:spacing w:after="60"/>
        <w:jc w:val="both"/>
      </w:pPr>
      <w:r>
        <w:rPr>
          <w:b w:val="0"/>
          <w:i/>
        </w:rPr>
        <w:t>Так заканчивается одиннадцатая сарга, «Торжество ухода Шри Лакшми» (Шри-лакшми-виджая-утсава)&lt;super&gt;7&lt;/super&gt;, первой пракрамы великой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То есть не могли наглядеться на Него.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Девушки поклоняются Шиве (Шанкаре), чтобы обрести достойного мужа.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Падмавати (Падма) — главный рукав Ганги в Восточной Бенгалии.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Макара — мифическое водное чудовище, ездовое животное Варуны и Ганги.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Мадху — демон, убитый Вишну; «Убийца Мадху» (Мадхуха) — имя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Дочь Джахну (Джахнави) — Ганга.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«Виджая» — здесь «уход, отшествие» (как в бенгальском употреблении о кончине святых).</w:t>
      </w:r>
    </w:p>
    <w:p>
      <w:pPr>
        <w:spacing w:after="60"/>
        <w:ind w:left="283"/>
      </w:pPr>
      <w:r>
        <w:rPr>
          <w:b/>
          <w:i w:val="0"/>
          <w:sz w:val="18"/>
        </w:rPr>
        <w:t>lt.</w:t>
      </w:r>
      <w:r>
        <w:rPr>
          <w:sz w:val="18"/>
        </w:rPr>
        <w:t xml:space="preserve"> Лакшмиприя — вечная супруга Господа, сама Лакшми; её тело не материально, и «оставила тело» означает лишь её уход из земной лилы — как и о Джаганнатхе Мишре сказано, что тело его вечно совершенно (1.08.19).</w:t>
      </w:r>
    </w:p>
    <w:p>
      <w:pPr>
        <w:pStyle w:val="Heading2"/>
      </w:pPr>
      <w:r>
        <w:t>Пракрама 1, сарга 12. Утешение Шачи; уход Лакшми на небо</w:t>
      </w:r>
    </w:p>
    <w:p>
      <w:pPr>
        <w:spacing w:after="60"/>
        <w:jc w:val="both"/>
      </w:pPr>
      <w:r>
        <w:rPr>
          <w:b w:val="0"/>
          <w:i/>
        </w:rPr>
        <w:t>Плач Шачи по невестке; возвращение Господа из Восточной Бенгалии; Шачи рассказывает о случившемся; Господь утешает мать рассказом о проклятой Индрой апсаре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Тогда Шачи в скорби оплакивала свою невестку, преданную дхарме, и потоки слёз, льющихся из глаз, омывали ей грудь.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Она говорила: «Низший из змей! Что за злое дело ты сотворил? Почему ты не ужалил своими страшными зубами меня, а пощадил мою невестку?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Мой праведный сын поручил жене служить мне, а Сам ушёл с толпой учеников добывать для меня богатство и зерно.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Как же я, лишившись невестки, взгляну теперь в лицо сыну?» Так горько оплакав её, охваченная скорбью, она оставила (тело) благородной невестки и велела: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«Соверши подобающий нашему роду благой обряд». И родич затем совершил его. А Шачи пошла домой, роняя обильные слёзы из глаз, беспокойных от плача.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Вскоре родные и друзья утешили её, и долго она пребывала словно бы в покое: вспоминала лицо своего сына, и уста её были полны имени Кришны.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Через несколько дней Верховный Владыка, радостный, принёс к Себе домой дары великих праведников — серебро, золото и одежды.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Увидев, что вернулся сын, сияющий, как полная луна, Шачи не слишком обрадовалась сердцем: она вышла к Нему, неся в сердце великую боль утраты невестки.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Лотосоокий, увидев Шачи, пал к её стопам и возложил пыль с её стоп Себе на голову; а взглянув на лицо матери, совсем потускневшее, очень удивился.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Безгрешный преподнёс ей всё добытое богатство и сказал, окропляя слова нектаром улыбки: «Скажи, мама, отчего у тебя сегодня такое безрадостное лицо? Как там невестка?»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Обрадованная этими нектарными словами, Шачи голосом, прерывавшимся при воспоминании о дивной невестке, от всего сердца рассказала всю повесть о ней, и из её лотосных глаз катились капли слёз.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И тотчас глаза Его увлажнились, а тело исполнилось и скорби, и радости</w:t>
      </w:r>
      <w:r>
        <w:rPr>
          <w:b w:val="0"/>
          <w:i w:val="0"/>
          <w:vertAlign w:val="superscript"/>
        </w:rPr>
        <w:t>1</w:t>
      </w:r>
      <w:r>
        <w:t>. Выслушав такие слова, Мадхусудана ответил матери, глядя на неё глазами, влажными от сострадания.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Скрывая всё словами, способными утаить Его Самого, Владыка мира сказал: «Слушай, как эта апсара, небесная дева, недавно сошла на землю.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Однажды в собрании Магхавана</w:t>
      </w:r>
      <w:r>
        <w:rPr>
          <w:b w:val="0"/>
          <w:i w:val="0"/>
          <w:vertAlign w:val="superscript"/>
        </w:rPr>
        <w:t>2</w:t>
      </w:r>
      <w:r>
        <w:t xml:space="preserve"> луноликая апсара по воле судьбы на миг сбилась с шага в танце. Увидев это и рассудив, владыка богов проклял её: „Стань дочерью человека!“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Тогда она пала к его стопам, и он сказал ей: „Стань супругой Владыки всего, о прекрасная! Изведав сияющие стопы Хари, недоступные и богам, ты снова вернёшься сюда —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о, вернёшься! Иди же, прекраснейшая!“ Слова владыки богов её очень обрадовали. И вот теперь в водах реки богов она сбросила грех, рождённый проклятием владыки богов, и ушла.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Или же то была сама Владычица мира в облике Лакшми, и она ушла к лотосным стопам своего Господа</w:t>
      </w:r>
      <w:r>
        <w:rPr>
          <w:b w:val="0"/>
          <w:i w:val="0"/>
          <w:vertAlign w:val="superscript"/>
        </w:rPr>
        <w:t>3</w:t>
      </w:r>
      <w:r>
        <w:t>. Довольно же скорби: чему суждено, то и сбывается, — весь мир сотворён Временем».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Выслушав эти слова луноликого сына, Шачи оставила скорбь. Так Хари, явивший Себя в роли человека, скрывал Своё явленное величие.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И нет ничего удивительного в том, что Сам Бхагаван поведал сказание о богах, — Он, силою Чьего могущества Прародитель творит, а Ишвара разрушает три мира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Так заканчивается двенадцатая сарга, «Утешение Шри Шачи; уход Лакшми на небо» (Шри-шачи-шока-апанодана, Лакшми-сварга-гамана), первой пракрамы великой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Начало шлоки испорчено во всех свидетелях;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Магхаван — Индра, царь богов.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Сначала Господь рассказывает «скрывающую» историю об апсаре (шл. 13), а затем намекает на истину: Его супруга — сама Лакшми.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Прародитель — Брахма; Ишвара — Шива.</w:t>
      </w:r>
    </w:p>
    <w:p>
      <w:pPr>
        <w:pStyle w:val="Heading2"/>
      </w:pPr>
      <w:r>
        <w:t>Пракрама 1, сарга 13. Бракосочетание Шри Вишнуприи: утешение Шри Санатаны</w:t>
      </w:r>
    </w:p>
    <w:p>
      <w:pPr>
        <w:spacing w:after="60"/>
        <w:jc w:val="both"/>
      </w:pPr>
      <w:r>
        <w:rPr>
          <w:b w:val="0"/>
          <w:i/>
        </w:rPr>
        <w:t>Шачи сватает за сына дочь Санатаны Мишры; сговор и приготовления; Господь притворяется, будто ничего не знает о свадьбе, и опечаленный Санатана с женой смиряются; Господь снимает их скорбь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Господь жил в Своём прекрасном доме с матерью, добрыми людьми и родными и радовался, словно Пурандара</w:t>
      </w:r>
      <w:r>
        <w:rPr>
          <w:b w:val="0"/>
          <w:i w:val="0"/>
          <w:vertAlign w:val="superscript"/>
        </w:rPr>
        <w:t>1</w:t>
      </w:r>
      <w:r>
        <w:t xml:space="preserve"> с Адити среди богов.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Однажды Шачи, поразмыслив о том, чтобы женить сына, сказала Кашинатхе, лучшему из брахманов: «Ступай сейчас же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к почтенному брахману Санатане, учёному пандиту, лучшему из праведников, и скажи ему, чтобы он по обряду отдал свою дочь за моего сына».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Выслушав её слова, превосходный брахман Кашинатха передал всё это великодушному пандиту.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(Тот ответил:) «Ступай, о тигр среди дваждырождённых. Когда мы рассудим, что следует сделать, и назначим время, мы пошлём (к вам) достойного брахмана».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Выслушав всё, он посоветовался с женой и родными, решил, что так и надлежит сделать, и тогда сказал (это) Кашинатхе.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Услышав его слова, Кашинатха вернулся и всё в точности передал Шачи, и она очень обрадовалась.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Спустя некоторое время пандит Шри Санатана — чистый, преданный благочестивому обиходу, вайшнав, покровитель людей,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милосердный и гостеприимный, добронравный, ласковый в речах и чистый, — послал одного брахмана. Тот пришёл, поклонился Шачи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и сказал ей: «О праведная! Пандит Шри Санатана просит позволения отдать за твоего сына, учёного и великодушного,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свою дочь, наделённую всеми достоинствами, красотой и благородством». Тогда обрадованная праведная Шачи ответила: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«Мне этот союз, оплот всех добрых достоинств, всегда был по сердцу. Его непременно нужно совершить в благоприятный час», — так сказала она ему.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Тогда обрадованный лучший из брахманов сказал сладкой речью: «Обретя мужем твоего сына, исполненного красы, пусть Вишнуприя оправдает своё имя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А Шримад Вишвамбхара Прабху, взяв её в жёны, пусть будет так же блажен,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как был блажен Кришна, обретя Рукмини. Правду тебе говорю». Выслушав эти слова лучшего из брахманов, Шачи исполнилась радости.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Брахман вернулся и всё передал пандиту. Тогда, исполнившись радости, пандит Шри Санатана,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человек дельный, поспешно собрал все припасы, украшения и прочее, а затем, узнав назначенный срок, приготовился совершить адхивасу.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И тут пришёл звездочёт и смиренно сказал: «По дороге я с радостью встретил Шримад Вишвамбхару Прабху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и спросил Его: „О Бхагаван, о Безгрешный, сегодня Твоя предсвадебная адхиваса. Почему же, дорогой, там видно промедление?“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Услышав это, Господь, чей лотосный лик сиял улыбкой, ответил мне: „С чего ты взял? Чья свадьба? Скажи Мне“.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Услышав от Него такие слова, я пришёл к тебе. Выслушай это и сделай, что подобает».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Выслушав эти слова звездочёта, Шримат Санатана глубоко опечалился, но, собрав всю стойкость, сказал: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«Я всё приготовил — и припасы, и украшения. И всё же, по вине судьбы, Он не выказал к этому уважения.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Что же мне теперь делать? Ведь я ни в чём не провинился». Тогда его жена, чистая в своих обетах, — со встревоженным сердцем,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рождённая в благородном роду, преданная Вишну, всецело посвятившая себя служению мужу, — сама опечаленная, обратилась к удручённому лучшему из пандитов.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Верная жена сказала мужу: «Если Шримад Вишвамбхара Сам не делает этого, то здесь нет нашей вины. Отчего же ты, господин мой,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так печалишься? Нам не подобает говорить ни малейшего слова: не нам настаивать на этом деле. Оставь печаль и будь счастлив».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Выслушав эти слова любимой и проникшись к ней нежностью, он вместе с родными сказал: «Так и решено твёрдо: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если лучший из брахманов не делает этого, не станем делать и мы». И тогда Бхагаван узнал, что чета брахманов в печали, —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что они, преданные Вишну и чуждые зависти, охвачены досадой и стыдом, — и Господь Бхагаван, благосклонный к брахманам, снял их печаль.</w:t>
      </w:r>
    </w:p>
    <w:p>
      <w:pPr>
        <w:spacing w:after="60"/>
        <w:jc w:val="both"/>
      </w:pPr>
      <w:r>
        <w:rPr>
          <w:b w:val="0"/>
          <w:i/>
        </w:rPr>
        <w:t>Так заканчивается тринадцатая сарга, «Утешение Шри Санатаны» (Шри-санатана-сантвана), в повести о бракосочетании Шри Вишнуприи, первой пракрамы великой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Пурандара — Индра; Адити — мать Индры и других богов. Господь, живущий с матерью среди друзей, сравнивается с Индрой подле Адити среди богов.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Имя Вишнуприя значит «возлюбленная Вишну».</w:t>
      </w:r>
    </w:p>
    <w:p>
      <w:pPr>
        <w:pStyle w:val="Heading2"/>
      </w:pPr>
      <w:r>
        <w:t>Пракрама 1, сарга 14. Бракосочетание Шри Вишнуприи</w:t>
      </w:r>
    </w:p>
    <w:p>
      <w:pPr>
        <w:spacing w:after="60"/>
        <w:jc w:val="both"/>
      </w:pPr>
      <w:r>
        <w:rPr>
          <w:b w:val="0"/>
          <w:i/>
        </w:rPr>
        <w:t>Господь, сжалившись над Санатаной, соглашается на свадьбу; адхиваса жениха и невесты; свадебное шествие и обряд в доме Санатаны; Шачи встречает молодых дома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Тогда Бхагаван Кришна, чьё сердце предано состраданию, вспомнив о их печали, послал к ним Своего брахмана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и, словно обычный человек, умилостивил их сладкими речами из уст брахмана и решил взять в жёны их дочь.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И вот настал благой день адхивасы, отмеченный счастливым сочетанием лагны, луны и накшатры</w:t>
      </w:r>
      <w:r>
        <w:rPr>
          <w:b w:val="0"/>
          <w:i w:val="0"/>
          <w:vertAlign w:val="superscript"/>
        </w:rPr>
        <w:t>1</w:t>
      </w:r>
      <w:r>
        <w:t>. Собралось множество праведных брахманов,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гремели мриданги и панавы, всё оглашалось звуками Вед, а стороны света были украшены благовониями, светильниками и стягами.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Произнеся благопожелания и почтив предков и богов, Прабху вместе с брахманами совершил обряд адхивасы.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Затем многославный Хари щедро одарил дваждырождённых и добрых людей сандалом, благовониями, тамбулой</w:t>
      </w:r>
      <w:r>
        <w:rPr>
          <w:b w:val="0"/>
          <w:i w:val="0"/>
          <w:vertAlign w:val="superscript"/>
        </w:rPr>
        <w:t>2</w:t>
      </w:r>
      <w:r>
        <w:t xml:space="preserve"> и гирляндами.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 это время пришёл почтенный Шри Санатана, благородный пандит, полный благоговения, с ликующей душой.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Он прислал брахманов и праведных брахманских жён и по обряду велел совершить адхивасу своего великодушного зятя,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а сам по обряду совершил адхивасу своей дочери и, погружённый в упоение великой радостью, не ведал мук мирского бытия.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На следующее утро Бхагаван, окунувшись в воды Джахнави и совершив ежедневные обряды, пошёл дальше в окружении праведников.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Когда Он, сосредоточенно почтив предков обрядом нандимукха</w:t>
      </w:r>
      <w:r>
        <w:rPr>
          <w:b w:val="0"/>
          <w:i w:val="0"/>
          <w:vertAlign w:val="superscript"/>
        </w:rPr>
        <w:t>3</w:t>
      </w:r>
      <w:r>
        <w:t>, сидел, к Нему тотчас подошли полные сил сыновья брахманов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и нарядили Шримад Вишвамбхару, Господа, сияющего, как миллионы солнц, в одежды, украшения и гирлянды, умастили благовониями и прочим.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В тот же миг Шри Санатана Пандит поспешно украсил свою дочь одеждами, украшениями, гирляндами, благовониями и прочим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и, зная, что настал час свадьбы, послал превосходных брахманов, чтобы с почётом привести зятя.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Придя, лучшие из брахманов смиренно сказали: «Настал благой час Твоего бракосочетания.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Выступай же с победой на благое дело, решайся идти в дом пандита! Кто может описать его счастье?»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Выслушав слова брахманов, Бхагаван приветливо улыбнулся</w:t>
      </w:r>
      <w:r>
        <w:rPr>
          <w:b w:val="0"/>
          <w:i w:val="0"/>
          <w:vertAlign w:val="superscript"/>
        </w:rPr>
        <w:t>4</w:t>
      </w:r>
      <w:r>
        <w:t>, тотчас поклонился матери, сел в носилки и радостно отправился в путь под клики «джая!», пение Вед, грохот мриданг и патах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и звуки вин, панав, медных тарелок и прочего.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 окружении рядов светильников и других огней, словно луна среди звёзд, Он сиял в носилках, белых, как лучи осенней луны: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золотистый, как вторая вершина Меру посреди Молочного океана, Сам Хари явил красоту, чарующую весь мир.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Увидев, что зять прибыл, (Санатана) — у него волосы встали дыбом от радости — поднялся, с почётом ввёл Его в дом, по обряду поднёс воду для омовения стоп и сиденье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и почтил Его как жениха одеждами, гирляндами и умащениями. Тело Его было золотистым, как расплавленное золото, а на груди лежала гирлянда из малати —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словно вершина Меру, по которой двумя потоками сбегает Ганга. Лицо Его было как восходящая полная луна, а глаза — как лотосы.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Увидев зятя, тёща обрадовалась, и лицо её осветилось улыбкой. Она и собравшиеся брахманские жёны — со светильниками, свастиками, жареным рисом и другими благими дарами —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радостно совершили над зятем обряд нирманчханы</w:t>
      </w:r>
      <w:r>
        <w:rPr>
          <w:b w:val="0"/>
          <w:i w:val="0"/>
          <w:vertAlign w:val="superscript"/>
        </w:rPr>
        <w:t>5</w:t>
      </w:r>
      <w:r>
        <w:t>; исполненные высшего блаженства и весёлого оживления, они хорошо знали, что мило сердцу.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Шри Санатана Пандит привёл свою дивную дочь и с полным сосредоточением вручил её у стоп зятя.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Тогда, под клики «джая, джая!», звуки Вед из уст брахманов и гром множества инструментов, началось великое торжество.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Вишну и Вишнуприя осыпали друг друга цветами: воочию снизошла Сама Великая Радость, Сам Всемогущий.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Затем могучерукий Хари сел на светлое сиденье, покрытое чистым покрывалом, и рядом — прекрасная невеста,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как Кришна в Дваравати с прекрасноликой Рукмини, и сияние их возрастало, как сияние луны и Рохини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Шри Санатана подошёл, по обряду вложил руку дочери в лотосную руку (Господа) и, отдав её, счёл, что жизнь его достигла цели.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Когда свадьба завершилась и было устроено великое торжество, Учитель миров вернулся с женой в Свой дом.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Увидев, что Он скоро пришёл домой вместе с невестой, приветствуемый земными богами</w:t>
      </w:r>
      <w:r>
        <w:rPr>
          <w:b w:val="0"/>
          <w:i w:val="0"/>
          <w:vertAlign w:val="superscript"/>
        </w:rPr>
        <w:t>7</w:t>
      </w:r>
      <w:r>
        <w:t>, милая лицом мать Мурари</w:t>
      </w:r>
      <w:r>
        <w:rPr>
          <w:b w:val="0"/>
          <w:i w:val="0"/>
          <w:vertAlign w:val="superscript"/>
        </w:rPr>
        <w:t>8</w:t>
      </w:r>
      <w:r>
        <w:t xml:space="preserve"> радостно совершила с праведными женщинами обряд вступления в дом.</w:t>
      </w:r>
    </w:p>
    <w:p>
      <w:pPr>
        <w:spacing w:after="60"/>
        <w:jc w:val="both"/>
      </w:pPr>
      <w:r>
        <w:rPr>
          <w:b w:val="0"/>
          <w:i/>
        </w:rPr>
        <w:t>Так заканчивается четырнадцатая сарга, «Бракосочетание Шри Вишнуприи» (Шри-вишнуприя-виваха), первой пракрамы великой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Лагна — восходящий знак зодиака в момент обряда; накшатра — лунный астеризм. Их благоприятное сочетание с луной определяет время свадьбы.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Тамбула — бетель (листья с орехом арековой пальмы и пряностями), который подносят гостям.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Нандимукха — предки, которых почитают особым обрядом (нандимукха-шраддха) перед свадьбой и другими радостными событиями.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Букв. «с приветливым лицом».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Нирманчхана — обряд обнесения жениха светильниками и другими благими предметами для защиты от дурного глаза.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Рохини — накшатра, любимая супруга бога луны.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Земные боги — брахманы.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Мурари («Враг Муры») — Кришна; здесь — Гауранга.</w:t>
      </w:r>
    </w:p>
    <w:p>
      <w:pPr>
        <w:pStyle w:val="Heading2"/>
      </w:pPr>
      <w:r>
        <w:t>Пракрама 1, сарга 15. Встреча со Шримад Ишварой Пури</w:t>
      </w:r>
    </w:p>
    <w:p>
      <w:pPr>
        <w:spacing w:after="60"/>
        <w:jc w:val="both"/>
      </w:pPr>
      <w:r>
        <w:rPr>
          <w:b w:val="0"/>
          <w:i/>
        </w:rPr>
        <w:t>Господь живёт дома, учит и радует мать и жену; путь в Гаю для обряда по отцу; лихорадка, исцелённая водой от стоп брахманов; встреча с Ишварой Пури и посвящение в мантру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Хари, приветствуемый горожанами, жил дома: учил брахманов, вайдьев</w:t>
      </w:r>
      <w:r>
        <w:rPr>
          <w:b w:val="0"/>
          <w:i w:val="0"/>
          <w:vertAlign w:val="superscript"/>
        </w:rPr>
        <w:t>1</w:t>
      </w:r>
      <w:r>
        <w:t xml:space="preserve"> и добрых людей и соблюдал правила благих мирских обрядов — и это было дивным делом Его милосердия.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Красноречием Он отнял славу у Вачаспати, поэзией — у Кавьи, сиянием — красу у луны</w:t>
      </w:r>
      <w:r>
        <w:rPr>
          <w:b w:val="0"/>
          <w:i w:val="0"/>
          <w:vertAlign w:val="superscript"/>
        </w:rPr>
        <w:t>2</w:t>
      </w:r>
      <w:r>
        <w:t>. Когда Сам Владыка богов сошёл на землю, не вернули ли они Хари то, что было им вверено?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Он обучал величайших из брахманов — тех, кто в прежних рождениях скопил груды заслуг. Как нам описать великое достоинство этих счастливцев, если Сам Учитель мира стал их учителем?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Сверкающий, как чистое золото, Он сиял красотой, сладостью, игривостью и прелестью. Его лотосные стопы ласкала Вишнуприя; исполненный расы, Он был венцом царей расиков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Упоённый учёностью, Хари шёл по дороге, размахивая руками, окружённый толпой учеников; а придя домой к матери, всегда дарил ей радость наравне с любимой женой.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Затем Ачьюта, наставляя людей, решил совершить обряд по отцу. Знаток предписаний, Он по правилам совершил шраддху и отправился в Гаю вместе с земными богами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Идя по дороге, Он вёл Себя как обычный человек: смеялся и шутками веселил праведников, а на равнинах, где паслись стада антилоп, любовался забавами зверей.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Радостно омывшись в реке Чорандхаяке и по правилам совершив ежедневные обряды, Он ублаготворил возлияниями богов и предков, а затем вместе с милыми спутниками поднялся на гору Мандару и увидел там Божества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Потом Прабху поспешно спустился с горы в дом одного брахмана у её подножия; и, преподавая людям урок, Он слёг в жару лихорадки.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«В пути по воле судьбы Моё тело ослабело, — встревоженно думал Он. — Как же теперь совершится Мой обряд по отцу в Гае? Благому делу возникла помеха».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Тогда, Сам обдумывая средство от лихорадки, Он признал лучшим из них служение стопам брахманов и, устроив всё так, Бхагаван выпил воду, омывшую их стопы.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Все те брахманы нашли прибежище в Мадхусудане и непрестанно размышляли о стопах Кришны. Потому Прабху, считавший Себя одним из людей Кришны, и пил воду с их стоп.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И лихорадка утихла. Показав им, что такое преданность стопам брахманов, Он пришёл к святому месту Пунахпуна</w:t>
      </w:r>
      <w:r>
        <w:rPr>
          <w:b w:val="0"/>
          <w:i w:val="0"/>
          <w:vertAlign w:val="superscript"/>
        </w:rPr>
        <w:t>6</w:t>
      </w:r>
      <w:r>
        <w:t xml:space="preserve"> и почтил там брахманов и богов.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Переправившись через реку и продолжая путь, Он, наставляя людей, почтил предков и богов у пруда Брахма-кунда в Раджагрихе</w:t>
      </w:r>
      <w:r>
        <w:rPr>
          <w:b w:val="0"/>
          <w:i w:val="0"/>
          <w:vertAlign w:val="superscript"/>
        </w:rPr>
        <w:t>7</w:t>
      </w:r>
      <w:r>
        <w:t>, благодатнейшем из святых мест.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…Ради супруга Своей матери</w:t>
      </w:r>
      <w:r>
        <w:rPr>
          <w:b w:val="0"/>
          <w:i w:val="0"/>
          <w:vertAlign w:val="superscript"/>
        </w:rPr>
        <w:t>8</w:t>
      </w:r>
      <w:r>
        <w:t xml:space="preserve"> Он неспешно пришёл с земными богами в Гаю, желая увидеть стопы Носителя палицы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Там Высший Владыка увидел благого Ишвару Пури, лучшего из санньяси, преданного стопам Хари. С глубочайшей сердечной преданностью Он поклонился ему, и тот был доволен. Тогда Господь сказал: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«О почтенный! К счастью, сегодня Я увидел твои лотосные стопы. Скажи Мне сам, о владыка, сокровищница милосердия, как Мне переплыть океан бытия и вкусить нектар лотосных стоп Кришны»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Выслушав эти нектарные слова Хари, Пури, постигший Его сердце, радостно дал Ему лучшую из мантр — десятисложную</w:t>
      </w:r>
      <w:r>
        <w:rPr>
          <w:b w:val="0"/>
          <w:i w:val="0"/>
          <w:vertAlign w:val="superscript"/>
        </w:rPr>
        <w:t>10</w:t>
      </w:r>
      <w:r>
        <w:t>. Получив её, Сам Гаурачандра, охваченный преданностью, прославил его: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«О санньяси, о милосердный! Прикоснувшись к твоим стопам, Я обрёл сегодня редкостное исполнение всех стремлений — опьянение мёдом лотосных стоп Шри Кришны, с которым Я переплыву бескрайний круговорот рождений и смертей».</w:t>
      </w:r>
    </w:p>
    <w:p>
      <w:pPr>
        <w:spacing w:after="60"/>
        <w:jc w:val="both"/>
      </w:pPr>
      <w:r>
        <w:rPr>
          <w:b w:val="0"/>
          <w:i/>
        </w:rPr>
        <w:t>Так заканчивается пятнадцатая сарга, «Встреча со Шримад Ишварой Пури» (Шримад-ишвара-пури-даршана), первой пракрамы великой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Вайдьи — сословие лекарей; к нему принадлежал и сам Мурари Гупта.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Вачаспати — Брихаспати, наставник богов, образец красноречия; Кавья — Шукра, наставник асуров, образец поэта. Смысл: их красноречие, поэзия и сияние луны изначально принадлежат Господу, и, когда Он пришёл на землю, они словно вернули Ему вверенный залог.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Раса — вкус, переживание любовного служения; расики — те, кто способен его вкушать.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То есть с брахманами.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Мандара — священная гора в Бихаре (у совр. Бхагалпура), где почитается Мадхусудана.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Пунахпуна (совр. Пунпун) — священная река на пути в Гаю.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Раджагриха (совр. Раджгир) — древний священный город в Бихаре.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Шлока сохранилась во всех свидетелях лишь наполовину. Букв. «с супругом Своей матери», т. е., по-видимому, ради покойного отца, Джаганнатхи Мишры; смысл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Носитель палицы — Гададхара, Вишну, почитаемый в Гае; Его стопа (Вишну-пада) — главная святыня Гаи.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Десятисложная мантра — мантра Гопалы-Кришны.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Господь говорит как ищущий ученик, преподавая людям пример (ср. шл. 6, 9, 13): так подобает приходить к гуру. Сам Он не подвластен круговороту рождений и смертей (ср. шл. 19).</w:t>
      </w:r>
    </w:p>
    <w:p>
      <w:pPr>
        <w:pStyle w:val="Heading2"/>
      </w:pPr>
      <w:r>
        <w:t>Пракрама 1, сарга 16. Путешествие в Гаю</w:t>
      </w:r>
    </w:p>
    <w:p>
      <w:pPr>
        <w:spacing w:after="60"/>
        <w:jc w:val="both"/>
      </w:pPr>
      <w:r>
        <w:rPr>
          <w:b w:val="0"/>
          <w:i/>
        </w:rPr>
        <w:t>Обряды по предкам в святых местах Гаи; Джаганнатха Мишра является принять пинду; пробуждение любви у следа стопы Вишну; небесный голос велит Господу вернуться домой; Его экстаз в Навадвипе; краткий взгляд на дальнейшее — санньяса, Пури, юг, Матхура; плод слушания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Сам показав, какой должна быть преданность гуру, Он почтил предков и богов на Пхалгу, а на вершине Преташилы, на местах, хранящих пыль от пальцев Брахмы, поднёс предкам пинды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Почтив богов, Он ради предков одарил брахманов дакшиной, сколько те желали; затем быстро спустился и пошёл на север. Совершив обряд для предков у Дакшина-манасы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и у (пруда), называемого Уттара-манаса, Он отправился с брахманами к Джихвачапале. Совершив там шраддху предкам и богам, Он радостно пошёл к главе Гаи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У Шестнадцати алтарей</w:t>
      </w:r>
      <w:r>
        <w:rPr>
          <w:b w:val="0"/>
          <w:i w:val="0"/>
          <w:vertAlign w:val="superscript"/>
        </w:rPr>
        <w:t>3</w:t>
      </w:r>
      <w:r>
        <w:t xml:space="preserve"> вместе с лучшими из брахманов Он совершил обряд для предков и поднёс пинду, — и Шримад Джаганнатха Пурандара, явившись воочию, радостно принял её.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Так некогда пинду, поднесённую Шри Рамой, пришёл и принял Его отец</w:t>
      </w:r>
      <w:r>
        <w:rPr>
          <w:b w:val="0"/>
          <w:i w:val="0"/>
          <w:vertAlign w:val="superscript"/>
        </w:rPr>
        <w:t>4</w:t>
      </w:r>
      <w:r>
        <w:t>. Так деяния Хари повсюду схожи, — и всё же это событие труднодоступнее всех.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Увидев в Вишнупаде след стопы Хари, Он очень обрадовался, но сказал про Себя: «Почему же, увидев знаки лотосной стопы Хари, Я не ощутил пробуждения любви?»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 этот миг по воле провидения следу стопы снова и снова совершили омовение прохладнейшей водой</w:t>
      </w:r>
      <w:r>
        <w:rPr>
          <w:b w:val="0"/>
          <w:i w:val="0"/>
          <w:vertAlign w:val="superscript"/>
        </w:rPr>
        <w:t>5</w:t>
      </w:r>
      <w:r>
        <w:t>, — и Бхагаван задрожал, волосы на Его теле встали дыбом, а грудь омылась сотней потоков слёз любви.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Вне Себя от праздника любви к лотосным стопам Кришны, тотчас отрешившись от всего, Он пожелал оставить Гаю и уйти в прекрасную Мадхувану</w:t>
      </w:r>
      <w:r>
        <w:rPr>
          <w:b w:val="0"/>
          <w:i w:val="0"/>
          <w:vertAlign w:val="superscript"/>
        </w:rPr>
        <w:t>6</w:t>
      </w:r>
      <w:r>
        <w:t>, где пребывают праведники.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Тогда бесплотный голос, гремящий, как новая дождевая туча, окликнул Его и сказал: «Ступай в Свой дом. А потом, в должное время, о Господь, по Своей воле (придёшь) и в Мадхувану, и в иные места.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Ты несомненно Владыка всего и во всём властен сделать или не сделать. И всё же, о Владыка, слово, сказанное Твоими слугами, Ты непременно должен сделать истинным».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Выслушав эту дивную речь, Он вернулся домой, окружённый родными, и, припав к стопам матери, поклонился ей; а глаза Шачи наполнились слезами радости.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Живя дома, Он, утратив от любви всякую сдержанность, подолгу плакал и снова и снова громко вскрикивал, а порой, дрожа, радостно звал прерывающимся голосом: «Хари! Кришна! Хари!»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Порой вместе со Шривасой, брахманами и другими Он пел по-новому и танцевал, исполненный чувства, и, подражая разным аватарам, наслаждался этим и наставлял людей.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Сложив всякое действие к лотосным стопам Хари, Он стал лучшим из санньяси. Затем, окружённый великими душами во главе с Мукундой, милыми Хари, Он пришёл в лучшую из кшетр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и долго созерцал Господа, Владыку Пурушоттамы, — истинное счастье, превосходящее вечную радость и блаженство. Обретя это, Он пошёл с мудрыми праведниками дорогой к мосту, построенному Господом Рагхавой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Обняв стоящие там семь деревьев тамала</w:t>
      </w:r>
      <w:r>
        <w:rPr>
          <w:b w:val="0"/>
          <w:i w:val="0"/>
          <w:vertAlign w:val="superscript"/>
        </w:rPr>
        <w:t>9</w:t>
      </w:r>
      <w:r>
        <w:t>, Он долго плакал. Затем Прабху пришёл в Курму и увидел Владыку мира в облике черепахи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Потом Он вернулся в кшетру, называемую Шри Пурушоттама, и увидел лик Джаганнатхи. Пробыв там несколько дней, Ачьюта отправился в Матхуру Врага Мадху.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Достигнув земли, украшенной знаками лотосных стоп (Кришны), Учитель мира плакал, неистово катаясь по земле, и несколько дней пробыл там, жаждая лишь вкушать нектар любви.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Так, распространив в Мадхупури высшее блаженство, Прабху вдруг в радости ушёл и вновь, шаг за шагом, в обществе праведников пришёл в высшую обитель — место игр Пурушоттамы.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Кто услышит о том, как Хари совершал обряды в святыне, тот обретёт величайший плод паломничества в Гаю; и человек, исполненный веры и полноты стремления, по кончине тела достигнет чистой участи.</w:t>
      </w:r>
    </w:p>
    <w:p>
      <w:pPr>
        <w:spacing w:after="60"/>
        <w:jc w:val="both"/>
      </w:pPr>
      <w:r>
        <w:rPr>
          <w:b w:val="0"/>
          <w:i/>
        </w:rPr>
        <w:t>Так заканчивается шестнадцатая сарга, «Путешествие в Гаю» (Гая-гамана), первой пракрамы великой поэмы «Шри Кришна-чайтанья-чаритамрита». Так завершается первая пракрама.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Пхалгу — священная река Гаи; Преташила — гора у Гаи, где предкам подносят пинды (шарики из риса). Камни там, по местному преданию, хранят следы пальцев Брахмы. Чтение «на вершине Преташилы» предположительно.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Дакшина-манаса, Уттара-манаса и Джихвачапала (Джихвалола) — святые места Гаи, где совершают шраддху. «Глава Гаи» — место на голове асура Гаи, на которую Вишну поставил стопу; здесь находится святилище Вишнупады.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Шестнадцать алтарей (Шодаша-веди) — место подношения пинд у храма Вишнупады.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Отец Рамы — Дашаратха.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Букв. «его»: по-видимому, следа стопы Вишну; можно понять и так, что прохладной водой омыло Самого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Мадхувана — лес Мадху, Матхура-мандала (Врадж).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Шл. 14–19 вкратце предвосхищают события, подробно описанные в следующих пракрамах: санньясу, жизнь в Пури (кшетре Пурушоттамы), паломничество на юг и в Матхуру.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Рагхава — Рама; Мост (Сетубандха) — мост на Ланку, построенный Рамой.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Тамала — дерево с тёмной корой, цвет которой напоминает о Кришне.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Курма — Курма-кшетра (Шрикурмам) на юге, где Вишну почитается в облике Черепахи.</w:t>
      </w:r>
    </w:p>
    <w:p>
      <w:r>
        <w:br w:type="page"/>
      </w:r>
    </w:p>
    <w:p>
      <w:pPr>
        <w:pStyle w:val="Heading1"/>
        <w:jc w:val="center"/>
      </w:pPr>
      <w:r>
        <w:t>Пракрама вторая</w:t>
      </w:r>
    </w:p>
    <w:p>
      <w:pPr>
        <w:pStyle w:val="Heading2"/>
      </w:pPr>
      <w:r>
        <w:t>Пракрама 2, сарга 1. Проявление чувств</w:t>
      </w:r>
    </w:p>
    <w:p>
      <w:pPr>
        <w:spacing w:after="60"/>
        <w:jc w:val="both"/>
      </w:pPr>
      <w:r>
        <w:rPr>
          <w:b w:val="0"/>
          <w:i/>
        </w:rPr>
        <w:t>Вступление ко второй пракраме: Дамодара Пандит просит рассказать о навадвипских играх Господа; молитвы Мурари; Шачи просит у Сына премы; экстатические состояния Господа в Навадвипе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Услышав это, Шри Дамодара Пандит</w:t>
      </w:r>
      <w:r>
        <w:rPr>
          <w:b w:val="0"/>
          <w:i w:val="0"/>
          <w:vertAlign w:val="superscript"/>
        </w:rPr>
        <w:t>1</w:t>
      </w:r>
      <w:r>
        <w:t xml:space="preserve"> сказал: «Какие игры совершил в Навадвипе Господь — сокровищница игр?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Расскажи о них ныне подробно: это эликсир для всякого слуха». И тогда Мурари, радуя брахмана, начал говорить: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«Выслушай мой краткий рассказ — великий и дивный. Поклонившись лотосным стопам Чайтаньи, Владыки богов, я начну».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О Чайтанья-чандра! Пусть сияние лун Твоих ногтей наполнит оболочку души вместе с сонмом одиннадцати чувств</w:t>
      </w:r>
      <w:r>
        <w:rPr>
          <w:b w:val="0"/>
          <w:i w:val="0"/>
          <w:vertAlign w:val="superscript"/>
        </w:rPr>
        <w:t>2</w:t>
      </w:r>
      <w:r>
        <w:t xml:space="preserve"> — наполни её изнутри и снаружи, — и пусть оно вечно питает и радует меня, прибегнувшего к Тебе.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О Чайтанья-чандра! Те, кто, даже увидев Твои лотосные стопы, не признают в Тебе, о Всемогущий, Высшего Владыку, — подвластные заблуждению, лишённые расы и чувства, — обмануты Твоей широко раскинувшейся могучей майей.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О Чайтанья-чандра! Твоих лотосных стоп не знают даже боги — что уж говорить о других. Но те, к кому Ты милостив, о Мукунда, чей облик влажен от сострадания, — те чтят Тебя, склоняются пред Тобой и знают Тебя всегда.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Поклонившись тысячелепестковому лотосу Твоих стоп, я говорю: о Всемогущий, пусть Твоё повеление станет моей силой в этом деле, чтобы речь моя наполнилась сутью нектара рассказов о Тебе, о Достойнейший, о Нрихари, о океан нектара сострадания!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Вернувшись домой, Кришна Хари, сокровищница сострадания, с глазами, полными слёз любви, каждый день учил у Себя дома брахманов.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Однажды праведная Шачи, увидев, что её сын плачет во сне, в изумлении спросила: «Что это? Отчего Ты плачешь?»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Шриман Вишвамбхара, Господь, охваченный любовью, услышав это, ничего не ответил матери, и тогда она встревожилась.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Со временем, по милости Хари, она распознала признаки премы и смиренно попросила у Него той преданности Говинде: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«Где бы Ты ни обрёл богатство, Ты всегда отдавал его мне. Что же это за богатство, называемое премой, труднодоступное и для богов, которое Ты обрёл в Гае?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Дай его мне сегодня, сынок, если жалеешь меня, — чтобы я непрестанно резвилась в океане расы Кришны».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Услышав такие слова, Он с любовью ответил матери: «Мать, по милости вайшнавов это сбудется у тебя».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Услышав это, праведная Шачи обрадовалась и исполнилась преданности. А Шри Чайтанья-дева почтительно сказал брахманам: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«Мать попросила у Меня любви к Хари. Подумайте же о том, как ей обрести эту труднодостижимую преданность Хари».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Услышав это, все они сказали: «Будет у неё та преданность Владыке мира, о которой Ты говоришь, — называемая премой и труднодоступная даже для мудрецов».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Услышав это, Шри Шачи-деви — сама воплощённая преданность — обрела твёрдую преданность Хари и исполнилась любви.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А Он с тех пор порой плакал, омытый многими потоками слёз, и обе ноздри Его заливали два потока слизи.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Когда Господь катался по земле в обители брахмана Шукламбары, непрерывный поток слизи снова и снова отводил прочь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и неустанно отбрасывал далеко в сторону брахмачари Шукламбара — всегда чистый, полный расы любви к Гаурачандре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Он плакал весь день, а очнувшись в начале ночи, говорил: «Сейчас день». Люди отвечали: «Это ночь».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Так, размягчённый любовью, Он плакал навзрыд всю ночь, и лишь когда проходила первая прахара</w:t>
      </w:r>
      <w:r>
        <w:rPr>
          <w:b w:val="0"/>
          <w:i w:val="0"/>
          <w:vertAlign w:val="superscript"/>
        </w:rPr>
        <w:t>4</w:t>
      </w:r>
      <w:r>
        <w:t xml:space="preserve"> дня, Хари приходил в Себя.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Тогда Он спрашивал: «Сколько ещё осталось ночи?» — и кто-нибудь отвечал Ему: «Сейчас день». От избытка любви Он не отличал дня от ночи.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Порой, услышав имя Хари или песнь о Нём, Он, потрясённый, при одном звуке падал на землю, как палка; порой дрожал.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Порой Он благоговейно пел: «Говинда! Кришна! Кришна!» — а порой голос Его прерывался, тело сильно дрожало, и волосы на нём вставали дыбом.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Порой Он впадал в оцепенение, порой приходил в Себя; а порой, омывшись, Владыка земли совершал поклонение.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Поднеся пищу Бхагавану, Он затем вкушал её; порой учил брахманов, а ночью пел и танцевал.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Так, являя с великим благоговением любовь к Хари в многоразличных обликах,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Учитель мира постоянно наставлял людей, — Он, Сам Бхагаван Кришна, желавший оказать миру милость.</w:t>
      </w:r>
    </w:p>
    <w:p>
      <w:pPr>
        <w:spacing w:after="60"/>
        <w:jc w:val="both"/>
      </w:pPr>
      <w:r>
        <w:rPr>
          <w:b w:val="0"/>
          <w:i/>
        </w:rPr>
        <w:t>Так заканчивается первая сарга, «Проявление чувств» (Бхава-пракаша), второй пракрамы великой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Повествование поэмы построено как беседа: Мурари Гупта рассказывает Дамодаре Пандиту о жизни Господа. «Это» — рассказ первой пракрамы, закончившийся возвращением Господа из Гаи.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Одиннадцать чувств — пять органов познания, пять органов действия и ум.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Шукламбара Брахмачари — бедный брахман Навадвипы, жил подаянием; один из первых спутников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Прахара — «стража», восьмая часть суток (около трёх часов).</w:t>
      </w:r>
    </w:p>
    <w:p>
      <w:pPr>
        <w:pStyle w:val="Heading2"/>
      </w:pPr>
      <w:r>
        <w:t>Пракрама 2, сарга 2. Погружение в образ Вепря</w:t>
      </w:r>
    </w:p>
    <w:p>
      <w:pPr>
        <w:spacing w:after="60"/>
        <w:jc w:val="both"/>
      </w:pPr>
      <w:r>
        <w:rPr>
          <w:b w:val="0"/>
          <w:i/>
        </w:rPr>
        <w:t>Экстаз Господа при звуке флейты; киртаны в доме Шривасы; небесный голос утешает Господа; в доме Мурари Он принимает облик Вепря и говорит о Себе и Ведах; толкование стиха о святом имени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Однажды, идя по дороге со Шривасой Пандитом, которого украшали его братья, Хари услышал звук флейты и был потрясён.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Он упал на землю, как палка, и на миг лишился чувств; затем стал на разные лады кричать, но вскоре пришёл в Себя.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Порой, благословляя лучших из брахманов, смеясь и сияя прекрасным лицом, Он радовался в обществе достойных людей; а порой Владыка Камалы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совершал и житейские дела, нужные для поддержания тела, являя Свои игры в Навадвипе, — Владыка земли.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Со Шривасой Пандитом и великодушным Шри Рамой</w:t>
      </w:r>
      <w:r>
        <w:rPr>
          <w:b w:val="0"/>
          <w:i w:val="0"/>
          <w:vertAlign w:val="superscript"/>
        </w:rPr>
        <w:t>2</w:t>
      </w:r>
      <w:r>
        <w:t>, в их доме, с Мукундой и ещё одним вайдьей</w:t>
      </w:r>
      <w:r>
        <w:rPr>
          <w:b w:val="0"/>
          <w:i w:val="0"/>
          <w:vertAlign w:val="superscript"/>
        </w:rPr>
        <w:t>3</w:t>
      </w:r>
      <w:r>
        <w:t xml:space="preserve"> Господь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танцевал и пел песни о Кришне вместе с преданными Хари — ночь за ночью и днём, и тело Его покрывалось мурашками от любви.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Однажды, находясь у Себя дома, Он, вне Себя от любви, (воскликнул): «Где Мне жить, где пребывать? Как Мне обратить ум к Хари?»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Тогда к Нему, столь потрясённому, обратилось некое божество, почтительно назвав Его по имени: «Знай, что Ты — часть Хари на земле</w:t>
      </w:r>
      <w:r>
        <w:rPr>
          <w:b w:val="0"/>
          <w:i w:val="0"/>
          <w:vertAlign w:val="superscript"/>
        </w:rPr>
        <w:t>am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Ты нисшёл, о Бхагаван, чтобы люди обрели любовь. Не печалься: это жертвоприношение, называемое киртаной, на земле в век Кали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по Твоей милости совершится во всей полноте, — в этом нет сомнения». Услышав такие слова божественного голоса, Он исполнился радости.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Однажды по воле провидения Хари, из сострадания к смиренным, пришёл в дом вайдьи Мурари; глаза Его были влажны от любви.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Войдя в домашний храм, Всемогущий сел, омытый потоками любви, словно гора — водопадами.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«Ах! Этот могучий вепрь величиной с гору терзает Меня парой клыков!» — сказал Он и шаг за шагом стал отступать.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«Ах! Этот лучший из вепрей терзает Меня клыками!» — вновь сказал Махапрабху и быстро отступил.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Затем, через мгновение, Сам являя в экстазе Свою природу Владыки, Он, опираясь о землю коленями и обеими руками, пошёл на четвереньках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и, вращая круглыми лотосными глазами и оглашая всё рёвом, поднял кончиками клыков латунный сосуд для воды.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На миг Он поднял лицо кверху, а затем, держа латунный сосуд, сказал ничтожному Мурари: «Опиши Мой истинный облик».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Изумлённый, он поклонился до земли и сказал: «Ты — Владыка, ставший зримым; но Твоего истинного облика я не знаю, о Бхагаван, о Лотосоокий.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Лишь Ты Сам знаешь Себя Собою, о Высшая Личность»</w:t>
      </w:r>
      <w:r>
        <w:rPr>
          <w:b w:val="0"/>
          <w:i w:val="0"/>
          <w:vertAlign w:val="superscript"/>
        </w:rPr>
        <w:t>4</w:t>
      </w:r>
      <w:r>
        <w:t>. И когда он снова и снова повторял эти слова из Гиты,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Бхагаван опять спросил его очень мягким голосом: «А знает ли Меня Веда?» Вайдья ответил Господу: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«Нет у Веды силы описать Тебя: Ты всегда сокровенен». Услышав это, Бхагаван сказал: «Веда изрядно надо Мной насмехается: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называет Меня безруким и безногим». С этими словами Бхагаван, знающий суть Вед, сотканный из смысла всех Вед, вспомнил и произнёс такой стих: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«Без рук и без ног — Он быстр и берёт; без глаз Он видит, без ушей слышит; Он знает вселенную, но никто не знает Его; Его называют первым, изначальным Пурушей»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Произнеся, смеясь, эти слова Веды, Господь сказал: «Веда вовсе не знает Меня — это несомненно».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Амбаштха</w:t>
      </w:r>
      <w:r>
        <w:rPr>
          <w:b w:val="0"/>
          <w:i w:val="0"/>
          <w:vertAlign w:val="superscript"/>
        </w:rPr>
        <w:t>6</w:t>
      </w:r>
      <w:r>
        <w:t xml:space="preserve"> сказал: «О Бхагаван, будь милостив ко мне!» Милосердный Бхагаван ответил ему: «(Да будет у тебя) любовь ко Мне».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Сказав это, прекрасный Господь Вишвамбхара, преданный киртане Хари, с улыбкой ушёл к Себе домой.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На другой день, находясь в доме Шривасы Пандита, Он истолковал шлоку, которую я сейчас приведу, — слушай: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«Имя Хари, имя Хари, только имя Хари — единственное! В Кали нет, нет, нет иного пути»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«“На” — это человек, Изначальный Пуруша, Который в Кали пребывает, обладая образом. Знай же, что облик Его — Имя; Он-то и есть “единственное”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Трижды “имя Хари” — для утверждения (истины) всем воплощённым; а слово “эва” (“только”) — ради уничтожения грехов живых существ.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“Единственное” понимается как раскрывающее все истины; а сторонники недвойственности говорят, что это — угасание кармы, уже начавшей плодоносить.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Подразумевая “да будет”, они считают “единственное” освобождением-кайвальей; но (Имя) милосердно и дарует вкус расы любви к Кришне.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Имя Хари — Его собственный облик. У того, кто скажет иное, нет, нет пути», — так сказал Он Сам.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«Так говорит этот Вепрь, Пуруша, вмещающий всех богов», — сказав это, Он стал танцевать и особенно (усердно) петь киртану.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У того, кто будет постоянно и сосредоточенно слушать или пересказывать это, непременно появится любовь к Хари, и он станет безгрешным;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у лотосных стоп Шри Чайтаньи его сознание, что Он — Господь, станет твёрдым, и в конце жизни придёт неизменное памятование о Чайтанья-деве.</w:t>
      </w:r>
    </w:p>
    <w:p>
      <w:pPr>
        <w:spacing w:after="60"/>
        <w:jc w:val="both"/>
      </w:pPr>
      <w:r>
        <w:rPr>
          <w:b w:val="0"/>
          <w:i/>
        </w:rPr>
        <w:t>Так заканчивается вторая сарга, «Погружение в образ Вепря» (Вараха-авеша), в описании нисхождения Чайтаньи, второй пракрамы великой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Камала — Лакшми, супруга Вишну.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Шри Рама (Рамай Пандит) — младший брат Шривасы.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Вайдья — член касты лекарей. Мукунда Датта был вайдьей; «ещё один вайдья» — по-видимому, сам автор, Мурари Гупта.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Бхагавад-гита 10.15.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Шветашватара-упанишада 3.19 (в чтении поэмы). «Без рук и без ног» здесь значит: без рук и ног материальных; руки и ноги Господа духовны — оттого Он и «быстр», и «берёт». Потому Господь, явившийся Вепрем, и смеётся над Ведой, будто бы называющей Его безруким и безногим: прямо описать Его она не в силах (шл. 21, 24).</w:t>
      </w:r>
    </w:p>
    <w:p>
      <w:pPr>
        <w:spacing w:after="60"/>
        <w:ind w:left="283"/>
      </w:pPr>
      <w:r>
        <w:rPr>
          <w:b/>
          <w:i w:val="0"/>
          <w:sz w:val="18"/>
        </w:rPr>
        <w:t>am.</w:t>
      </w:r>
      <w:r>
        <w:rPr>
          <w:sz w:val="18"/>
        </w:rPr>
        <w:t xml:space="preserve"> Господь здесь в настроении преданного, тоскующего по Хари (шл. 7), и голос свыше отвечает Ему сообразно этому настроению. «Часть» (амша) не умаляет Его: тот же голос называет Его Бхагаваном, нисшедшим ради дарования любви (шл. 9), а сразу затем Он Сам являет Свою природу Владыки (шл. 15). Для гаудия-вайшнавов Шри Чайтанья — Сам Кришна в настроении Радхи (ср. 1.04, сноска к шл. 26).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Амбаштха — название касты вайдьев; здесь — Мурари.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Стих из Брихан-нарадия-пураны. Далее (шл. 29–33) Господь толкует его слова.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«На» (nā) — «муж, личность»; толкование, по-видимому, обыгрывает начало слова «нама» («имя»). Смысл шл. 29–32 местами неясен; перевод предположителен.</w:t>
      </w:r>
    </w:p>
    <w:p>
      <w:pPr>
        <w:pStyle w:val="Heading2"/>
      </w:pPr>
      <w:r>
        <w:t>Пракрама 2, сарга 3. Рассеяние туч</w:t>
      </w:r>
    </w:p>
    <w:p>
      <w:pPr>
        <w:spacing w:after="60"/>
        <w:jc w:val="both"/>
      </w:pPr>
      <w:r>
        <w:rPr>
          <w:b w:val="0"/>
          <w:i/>
        </w:rPr>
        <w:t>Боги приходят служить Господу; Он дарует благословения преданным и прему Шукламбаре; служение Гададхары; Господь рассеивает тучи, мешавшие киртане, и боги с небес взирают на праздник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Господь вошёл в Свой дом и засиял светом тысячи лун. И Он сказал: «Кто эти существа, что пришли и пребывают здесь, — четырёхликий, шестиликие и пятиликие?»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Услышав это, лучший из лучших брахманов, по имени Шриваса, сказал Ему: «Это пришли боги — Брахма и Шива, Шестиликий и другие, — о Господь, чтобы служить Тебе, океану нектара расы любви».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На следующий день пречистый Господь сел на высокое сиденье и коснулся стопами тел Своих преданных.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Шриваса Пандит и другие, склонив головы перед Хари, испросили преданности Его стопам — преданности в образе любви, столь труднодостижимой.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Господь, любящий Своих преданных, даровал им то, чего они желали. Тогда брахмачари Шукламбара сказал Ему, быку среди людей: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«О Бхагаван, я ходил в Матхуру и в Дваравати и всё же очень несчастен. Зная это, дай мне преданность-любовь». Господь ответил ему: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«Разве шакалы не ходят туда? Какой Мне прок от этого?»</w:t>
      </w:r>
      <w:r>
        <w:rPr>
          <w:b w:val="0"/>
          <w:i w:val="0"/>
          <w:vertAlign w:val="superscript"/>
        </w:rPr>
        <w:t>dh</w:t>
      </w:r>
      <w:r>
        <w:t xml:space="preserve"> Едва услышав это, тот упал на землю, и Джанардана сказал ему: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«Да будет у тебя любовь сегодня же!» — и в тот же миг, охваченный любовью, он припал к стопам Вишну и заплакал.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Тогда все они, ликуя сердцем, радостно пели вместе с Ним песни о Кришне и снова и снова — Его имена.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Премудрый Гададхара, брахман из благородного рода и любящий преданный, всегда пребывал близ Его стоп.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Однажды ночью, находясь с ним, Господь сказал ему благие слова: «Утром ты раздашь вайшнавам Мой прасад».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Сказав это, Хари вложил ему в руку гирлянды со Своего тела. Потом, на ясном рассвете, все собрались,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и он вручил каждому то, что ему было назначено. Затем, радостные, они омылись в водах реки богов</w:t>
      </w:r>
      <w:r>
        <w:rPr>
          <w:b w:val="0"/>
          <w:i w:val="0"/>
          <w:vertAlign w:val="superscript"/>
        </w:rPr>
        <w:t>2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почтили Владыку мира, поднесли Ему пищу и с радостным сердцем вновь пришли к Нему — Владыке бога богов.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Каждый день Гададхара с радостью умащал Его сандаловой пастой и постоянно украшал Его тело гирляндами и прочим.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 опочивальне он готовил Ему ложе и блаженно спал подле Него. Послушай же с верой нектарное слово о нём: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так порой во Врадже, в самоцветном чертоге, Шри Радха, приготовив ложе, спит подле Кришны, погружённая в любовь</w:t>
      </w:r>
      <w:r>
        <w:rPr>
          <w:b w:val="0"/>
          <w:i w:val="0"/>
          <w:vertAlign w:val="superscript"/>
        </w:rPr>
        <w:t>gd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Вечером радостный Господь, жаждущий киртаны, (пел) вместе с ними.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И они, опьянённые блаженством санкиртаны, танцевали и пели вместе со Шриманом Вишвамбхарой, упоённые высшим блаженством.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Однажды небо затянули тучи с глубоким рокотом, его озарили молнии и тотчас загремели громы.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Все вайшнавы опечалились: «Возникла помеха — тучи над киртаной Хари», — и погрузились в тревогу.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Тогда туда пришёл Хари; взяв мандиру</w:t>
      </w:r>
      <w:r>
        <w:rPr>
          <w:b w:val="0"/>
          <w:i w:val="0"/>
          <w:vertAlign w:val="superscript"/>
        </w:rPr>
        <w:t>3</w:t>
      </w:r>
      <w:r>
        <w:t>, Он вместе со Своими близкими запел о Кришне, даруя исполнение желаний богам.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И ветры разорвали громады туч и унесли их к краям света, а небо стало чистым и окрасилось лунными лучами.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Тогда со святыми, преданными санкиртане, Господь танцевал, и браслеты звенели на лотосах Его стоп.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Всё оглашалось густым звуком из лотосных уст праведных жён брахманов</w:t>
      </w:r>
      <w:r>
        <w:rPr>
          <w:b w:val="0"/>
          <w:i w:val="0"/>
          <w:vertAlign w:val="superscript"/>
        </w:rPr>
        <w:t>4</w:t>
      </w:r>
      <w:r>
        <w:t>, стороны света, на радость всем, опьянял аромат обильных цветов,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а в небе стоял сонм богов, — и был великий праздник: блаженство киртаны Шри Кришне, пленяющее всякий слух.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Те, чьи благие дела, совершённые за многие рождения, неисчислимы, как воды океана, — совершенно умиротворённые, танцуют вместе с Господом Кришной, покрытые радостным трепетом и слезами, словно счастливые боги на небе с Сокрушителем гор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Так заканчивается третья сарга, «Рассеяние туч» (Мегха-ниварана), второй пракрамы великой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Четырёхликий — Брахма; шестиликий — Сканда (Карттикея), сын Шивы; пятиликий — Шива.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Река богов — Ганга.</w:t>
      </w:r>
    </w:p>
    <w:p>
      <w:pPr>
        <w:spacing w:after="60"/>
        <w:ind w:left="283"/>
      </w:pPr>
      <w:r>
        <w:rPr>
          <w:b/>
          <w:i w:val="0"/>
          <w:sz w:val="18"/>
        </w:rPr>
        <w:t>dh.</w:t>
      </w:r>
      <w:r>
        <w:rPr>
          <w:sz w:val="18"/>
        </w:rPr>
        <w:t xml:space="preserve"> Господь не умаляет святых мест: Он говорит, что одно лишь телесное пребывание в Матхуре и Дваравати, без любви, ещё не приносит плода, — ведь и шакалы там бродят. Шукламбара же просил именно любви, и Господь тотчас даровал её (шл. 8).</w:t>
      </w:r>
    </w:p>
    <w:p>
      <w:pPr>
        <w:spacing w:after="60"/>
        <w:ind w:left="283"/>
      </w:pPr>
      <w:r>
        <w:rPr>
          <w:b/>
          <w:i w:val="0"/>
          <w:sz w:val="18"/>
        </w:rPr>
        <w:t>gd.</w:t>
      </w:r>
      <w:r>
        <w:rPr>
          <w:sz w:val="18"/>
        </w:rPr>
        <w:t xml:space="preserve"> По гаудия-вайшнавскому преданию, Гададхара Пандит — сама Шри Радха, явившаяся в лиле Гауранги («Гаура-ганоддеша-дипика» 147); потому Мурари и сравнивает его служение со служением Радхи. И то и другое — чистая према, без тени мирского.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Мандира — малые медные тарелочки, отбивающие ритм в киртане.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Имеется в виду благоприятный звук «улу-улу», которым бенгальские женщины встречают праздник.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Сокрушитель гор — Индра, царь богов.</w:t>
      </w:r>
    </w:p>
    <w:p>
      <w:pPr>
        <w:pStyle w:val="Heading2"/>
      </w:pPr>
      <w:r>
        <w:t>Пракрама 2, сарга 4. Омовение в небесной реке</w:t>
      </w:r>
    </w:p>
    <w:p>
      <w:pPr>
        <w:spacing w:after="60"/>
        <w:jc w:val="both"/>
      </w:pPr>
      <w:r>
        <w:rPr>
          <w:b w:val="0"/>
          <w:i/>
        </w:rPr>
        <w:t>Экстаз Шукламбары; танцы и игры Господа; притча о фокуснике; наставления Мукунде и Мурари; служение Шривасы и Рамы; Господь омывается в Ганге, услышав хулу на имя Кришны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Брахман по имени Шукламбара постоянно плакал там; падая на землю, как палка, он снова и снова говорил: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«Ты ныне сделал Навадвипу Матхурой</w:t>
      </w:r>
      <w:r>
        <w:rPr>
          <w:b w:val="0"/>
          <w:i w:val="0"/>
          <w:vertAlign w:val="superscript"/>
        </w:rPr>
        <w:t>1</w:t>
      </w:r>
      <w:r>
        <w:t>, о милый!» — и, причитая так, он плакал на земле, охваченный любовью.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Порой Высшая Личность танцевала, положив руку на плечо друга, а порой волосы на Его теле вставали дыбом.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Порой в настроении Владыки Он раздавал дары Своим слугам. Так, танцуя в многоразличных обликах, Он учил людей.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Однажды ночью, устроив праздник, Всемогущий, довольный, взобрался на плечи Своих близких и играл с ними, радуя их.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На другой день Он сел на землю и, оглашая хлопками ладоней все стороны света, сказал: «Смотрите, вот фокус лицедея!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Смотрите, смотрите: Я посадил в землю дивное семя! Смотрите, смотрите: вот появился росток — и в мгновение ока стал деревом!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Смотрите: на нём распустилось множество цветов! Смотрите, смотрите: вот и плод! Смотрите: плод созрел — а вот его и собирают!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Но ни плода, ни дерева нет вовсе, ибо всё это мгновенно создано майей; и если показать такое в пустом месте, ничего не получишь.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А показав это перед владыкой, (фокусник) получает обильное богатство. Так и всякое дело, совершённое майей, само по себе бесплодно;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но всё, что сделано ради Владыки, обретёт плод. Поэтому мудрый пусть совершает всякое дело ради служения Владыке».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Затем, увидев стоявшего перед Ним амбаштху Мукунду</w:t>
      </w:r>
      <w:r>
        <w:rPr>
          <w:b w:val="0"/>
          <w:i w:val="0"/>
          <w:vertAlign w:val="superscript"/>
        </w:rPr>
        <w:t>2</w:t>
      </w:r>
      <w:r>
        <w:t>, Бхагаван сказал: «Неужели ты излагаешь собственное знание о Брахмане?»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Сказав это, Укротитель врагов Сам прочёл шлоку о величии имени Шри Рамы, вмещающую сокровенный смысл Вед: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«Йоги наслаждаются в Бесконечном, чья природа — истина, блаженство и сознание; поэтому Высший Брахман называется словом “Рама”»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И снова Бхагаван, наставляя того вайдью, сказал: «Ты утверждаешь, что созерцание Четырёхрукого — лучшее,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а созерцание Двурукого — ниже. Но от различения в Высшем Владыке бывает одно лишь страдание.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Если ты знаешь, в чём твоё благо, то усердно созерцай именно Двурукого: это даёт все плоды».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Тогда Мукунда, лучший из певцов, пчела у лотосных стоп Гауранги, склонив шею, сказал Господу: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«Я вдоволь омылся в водах реки богов, и тело моё украшено пылью стоп святых вайшнавов; возложи же ныне мне на голову этот дивный зонт Твоих лотосных стоп — соверши помазание, возводя меня в слуги»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Выслушав эти слова, довольный Бхагаван поставил лотосную стопу ему на голову, и тот тотчас исполнился радости;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волосы на теле мудреца встали дыбом, глаза наполнились слезами. Затем Лотосоокий Бхагаван сказал Мурари: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«Как же ты, вайдья, сочинил песнь об учении о Самости? Если ты желаешь жизни или стремишься к любви к Хари,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то оставь эту песнь и сам сложи шлоку о Хари». Услышав это, мудрый лекарь смиренно ответил Господу: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«Шриман Нараяна, ныне сокрытый, — гуру, океан нежности</w:t>
      </w:r>
      <w:r>
        <w:rPr>
          <w:b w:val="0"/>
          <w:i w:val="0"/>
          <w:vertAlign w:val="superscript"/>
        </w:rPr>
        <w:t>5</w:t>
      </w:r>
      <w:r>
        <w:t>. Чтобы это Твоё нисхождение можно было ныне поведать,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дай такое повеление, о Владыка богов». Услышав это, Бхагаван с улыбкой ответил ему: «Так и будет у него.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Что скажет этот вайдья, будет истиной из истин». Услышав эти слова Хари, он от благоговейного страха ничего больше не сказал.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Мурари возрадовался тогда. А Шриман Шриваса Пандит, преданный чистому благочестивому укладу и посвятивший себя служению Хари,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утром, омывшись, должным образом, по правилам, совершал поклонение Хари и каждый день служил Ему вместе с братьями.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Радостно воспевая вместе с ними имя Хари и песни о Нём, омывая Его чистыми водами и поднося лучшие дары,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угощая Его плодами и молочными яствами, ликовал душой этот лучший из брахманов. Его младший брат Рама, наделённый благолепием, любящий брата,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дорогой всем существам и преданный служению старшему, мудрый, изо дня в день служил Хари вместе с братом.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Шриваса и Рама всегда были дороги Нрихари, и Держащий диск играл с ними; в их доме танцевал Господь — как великодушный Капила в собрании мудрецов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В другой день, когда Неизмеримый обучал учеников, один сын брахмана сказал Ему: «Тот, кого именуют Шри Кришной, — ведь Он порождён майей». Услышав такую речь негодника,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Господь закрыл уши руками и вместе с учениками пошёл к небесной реке</w:t>
      </w:r>
      <w:r>
        <w:rPr>
          <w:b w:val="0"/>
          <w:i w:val="0"/>
          <w:vertAlign w:val="superscript"/>
        </w:rPr>
        <w:t>7</w:t>
      </w:r>
      <w:r>
        <w:t>; омывшись в одежде со всеми учениками, Он, сокровищница игр, вернулся в Свой дом.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Кто прочтёт так об омовении Хари в небесной реке, тот обретёт плод жертвоприношения; и даже слушающий обретает этот плод — чистую преданность Хари и памятование о Нём.</w:t>
      </w:r>
    </w:p>
    <w:p>
      <w:pPr>
        <w:spacing w:after="60"/>
        <w:jc w:val="both"/>
      </w:pPr>
      <w:r>
        <w:rPr>
          <w:b w:val="0"/>
          <w:i/>
        </w:rPr>
        <w:t>Так заканчивается четвёртая сарга, «Омовение в небесной реке» (Дьюнади-маджджана), второй пракрамы великой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Матхура — место рождения и игр Кришны.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Мукунда Датта, знаменитый певец киртаны; амбаштха — каста вайдьев (лекарей).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Стих Падма-пураны; его приводит и «Чайтанья-чаритамрита» (Мадхья 9.29).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Букв. «соверши абхишеку (помазание) в должность слуги» — как при возведении на престол.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Шл. 24 синтаксически неясна; перевод предположителен. Ответ Господа (шл. 25–26) понимается как благословение Мурари поведать о Его нисхождении — то есть составить эту поэму.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Капила — мудрец, нисхождение Вишну, наставник в учении санкхьи.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Небесная река — Ганга.</w:t>
      </w:r>
    </w:p>
    <w:p>
      <w:pPr>
        <w:pStyle w:val="Heading2"/>
      </w:pPr>
      <w:r>
        <w:t>Пракрама 2, сарга 5. Повествование о чувствах</w:t>
      </w:r>
    </w:p>
    <w:p>
      <w:pPr>
        <w:spacing w:after="60"/>
        <w:jc w:val="both"/>
      </w:pPr>
      <w:r>
        <w:rPr>
          <w:b w:val="0"/>
          <w:i/>
        </w:rPr>
        <w:t>Господь с преданными идёт в Шантипур к Адвайте; Их встреча; беседа о бхакти в век Кали; не-вайшнав на празднике; игры в доме Адвайты; наставление в джняна-йоге и прославление чистой преданности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Затем, сопровождаемый Шривасой и другими, Он отправился в город, желая увидеть Своего преданного — Адвайту, лучшего из ачарьев.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По дороге Господь, радостный, снова и снова пел песни о Хари, а порой пускался в пляс вместе со Своими близкими, которые тоже танцевали.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Придя, Он пал, как палка, на землю перед Ачарьей: почитая вайшнава как Самого Вишну, Он учил этому других.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Увидев Его, Ачарья, учитель мира, тотчас поднялся, в благоговейном волнении подошёл к Нему и тоже пал на землю.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Они заключили друг друга в объятия, и обоих охватило томление любви: Их тела исполнились дрожи, слёз, трепета волосков и других признаков экстаза.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Затем, сев, Господь повёл милую сердцу беседу о Хари — пленяющую ум, уносящую грехи, дарующую плоды освобождения и любви.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Тогда Адвайта сказал: «Те глупцы, что твердят, будто в век Кали на земле нет преданности, — пусть увидят ныне своими глазами!»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Услышав это, Бхагаван, чуть дрогнув губами, сказал: «Если нет преданности Нрихари, что же тогда вообще есть здесь, на земле?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Лишь преданность и есть в этом мире — суть всего, приносящая счастье. А кто говорит, что её нет, тот родился напрасно.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Итак, преданность Кришне пребывает — светлая, вечная; и у того, кто ею наделён, распадаются оковы кармы и рождается любовь к Хари».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Тогда Шринивас, увидев в собрании Хари, прямо впереди, некоего брахмана, явно не вайшнава, огорчённо сказал: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«Этот брахман пришёл, чтобы помешать празднику Кришны». Услышав это, Бхагаван ответил: «Он сюда не войдёт.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Не тревожься об этом, о лучший из брахманов, будь счастлив: ослеплённый майей Вишну, тот брахман сюда и не пришёл».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Сам придя в Шантипур и увидев Адвайту, великого владыку</w:t>
      </w:r>
      <w:r>
        <w:rPr>
          <w:b w:val="0"/>
          <w:i w:val="0"/>
          <w:vertAlign w:val="superscript"/>
        </w:rPr>
        <w:t>1</w:t>
      </w:r>
      <w:r>
        <w:t>, Господь, повествуя о величии Кришны, всецело исполнился Им.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Затем, предавшись игре, Он положил правую руку на правое плечо Шривасы, а левую — на Гададхару;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возложив лотосные стопы на колени Шри Рамы Пандита</w:t>
      </w:r>
      <w:r>
        <w:rPr>
          <w:b w:val="0"/>
          <w:i w:val="0"/>
          <w:vertAlign w:val="superscript"/>
        </w:rPr>
        <w:t>2</w:t>
      </w:r>
      <w:r>
        <w:t>, Хари радовался с ними в присутствии Шримад Адвайты Ачарьи.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Там Он вкусил изысканную пищу, умастил тело сандаловой пастой и, радуя людей, воспевал Кришну и танцевал.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Мудрый Ачарья, увидев великий праздник блаженства любви Шри Гаурачандры, почувствовал Себя исполненным благодати.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Кришна, Учитель мира, совершая киртану вместе с Ачарьей и предаваясь там божественным играм, затем вернулся в Свой дом.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Потом Владыка начал излагать смысл истины о Самости:</w:t>
      </w:r>
      <w:r>
        <w:rPr>
          <w:b w:val="0"/>
          <w:i w:val="0"/>
          <w:vertAlign w:val="superscript"/>
        </w:rPr>
        <w:t>3</w:t>
      </w:r>
      <w:r>
        <w:t xml:space="preserve"> «Один лишь Хари — господин, и Он пребывает в облике отдельных существ.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Свернув всё в Себя, Он остаётся один — Атма, Сам Господь, свидетель всего изнутри и извне, причина всех причин».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Сказав это, Владыка быстро раскрыл ладонь, Сам снова сжал её в кулак и показал руку, будто в танце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И снова Он заговорил об истине — о Том, чья природа есть чистое бытие: «Там бессмысленно даже становление; постигните Сущее.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Брахман един; потому иного образа нет вовсе. Образ иного возникает лишь от недостатка этого знания.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Посмотри на два пальца Моей руки: один вымазан мёдом — лизни его языком; другой же вымазан гноем.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Увидев его, от отвращения не можешь и мгновения смотреть на другой. Но для знающего Брахман без различий всё благообразно.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Так и Бхагаван един — безначальная, неизменная Личность; и душа освобождается, вкушая целостность</w:t>
      </w:r>
      <w:r>
        <w:rPr>
          <w:b w:val="0"/>
          <w:i w:val="0"/>
          <w:vertAlign w:val="superscript"/>
        </w:rPr>
        <w:t>5</w:t>
      </w:r>
      <w:r>
        <w:t>, — не иначе».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Так, на многие лады изложив джняна-йогу, умолк Он — океан милости, чьи лотосные стопы пребывают в сердцах благородных.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Затем, дав им услышать это знание, Владыка мира познал Кришну — Господа вселенной, постигаемого знанием, — и, вспомнив Его лотосные стопы, весь затрепетал;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и, исполненный неизбывного томления, прерывающимся голосом сказал: «Лишь преданность — высшее, ибо она являет любовь к Кришне».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Со сдавленным слезами любви горлом Бхагаван произнёс такие слова: «С растаявшим сердцем, с прерывающейся речью Мой преданный плачет вволю, и смеётся,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и вволю танцует и поёт — и так непрестанно, днём и ночью, очищает три мира и хранит их от всех бед»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Сказав это, Шриман Вишвамбхара, Господь, являющий преданность Себе, с радостным сердцем танцевал со Своими близкими.</w:t>
      </w:r>
    </w:p>
    <w:p>
      <w:pPr>
        <w:spacing w:after="60"/>
        <w:jc w:val="both"/>
      </w:pPr>
      <w:r>
        <w:rPr>
          <w:b w:val="0"/>
          <w:i/>
        </w:rPr>
        <w:t>Так заканчивается пятая сарга, «Повествование о чувствах» (Бхава-катхана), второй пракрамы великой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Адвайта Ачарья почитается как нисхождение Маха-Вишну, единое с Садашивой; отсюда эпитет «великий владыка» (махешвара).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Шри Рама Пандит (Рамай) — младший брат Шривасы.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Шл. 20–27 излагают джняна-йогу — путь знания (ср. шл. 28), как её понимают ищущие освобождения. Господь излагает её, чтобы показать её предел: сразу же, вспомнив стопы Кришны, Он провозглашает, что высшее — лишь преданность, являющая любовь к Кришне (шл. 29–32); ср. 2.04.22–23, где Он велит Мурари оставить песнь об учении о Самости. «Единство Брахмана» (шл. 24) для гаудия-вайшнава значит, что ничто не существует помимо Господа и отдельно от Него (шл. 20–21), а не то, что Его облик и вечная душа растворяются в безличном: и в шл. 27 Бхагаван назван безначальной, неизменной Личностью. Это не окончательный вывод Господа: путь знания без преданности Он отвергает (ср. 2.06.23–26, где Он запрещает говорить об адхьятме, иначе према не будет дарована).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Раскрытая ладонь и сжатый кулак изображают проявление мира и его свёртывание в Господе.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Букв. «от вкуса целокупности» (самагри-раса); смысл неясен,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Ср. Бхагавата-пурана 11.14.24, где Кришна так же описывает преданного, который очищает мир.</w:t>
      </w:r>
    </w:p>
    <w:p>
      <w:pPr>
        <w:pStyle w:val="Heading2"/>
      </w:pPr>
      <w:r>
        <w:t>Пракрама 2, сарга 6. [Величие Адвайты]</w:t>
      </w:r>
    </w:p>
    <w:p>
      <w:pPr>
        <w:spacing w:after="60"/>
        <w:jc w:val="both"/>
      </w:pPr>
      <w:r>
        <w:rPr>
          <w:b w:val="0"/>
          <w:i/>
        </w:rPr>
        <w:t>Господь с палицей грозит ненавистникам преданных; мир — дремучий лес; приход Адвайты и Его танец; Господь обещает любовь Его детям; величие Адвайты-Камалакши; запрет на учение о Самости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На другой день великославный Адвайта Ачарья прибыл в Навадвипу, чтобы повидать Владыку Вишвамбхару.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Пока Он, омывшись и почтив Господа, шёл повидать Его, Бхагаван, пребывавший в обители Шривасы,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положил на конец посоха цветок и с улыбкой сказал: «Вот Я почтил Свою палицу. Она — кара злодеям: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ею Я всегда буду карать тех, кто ненавидит Моих преданных. Ведь преданный всегда для Меня дороже жизни, в этом нет сомнения.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Есть тут один злодей</w:t>
      </w:r>
      <w:r>
        <w:rPr>
          <w:b w:val="0"/>
          <w:i w:val="0"/>
          <w:vertAlign w:val="superscript"/>
        </w:rPr>
        <w:t>1</w:t>
      </w:r>
      <w:r>
        <w:t>, ненавистник Моих преданных. Я сделаю его прокажённым, а затем —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и уже скоро — обитателем ада пишачей: это Я говорю истинно. И учеников его Я погублю, обратив их в пожирателей нечистот.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Я хочу уйти в лес, — но ведь и здесь великий лес: одни подобны тиграм, другие — камням,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иные — деревьям, иные люди — траве, а иные — скоту. Поэтому этот мир — превеликий лес.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А те, кто упивается мёдом лотосных стоп Шри Кришны, — лишь они и зовутся людьми, благодетели всех существ.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Я слышал, что сюда прибыл Адвайта, лучший из ачарьев. Почему же Он не идёт? Пойдём к Нему туда, где Он остановился».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 это самое время туда пришёл Сам Ачарья, неся дар; Он поднёс его к лотосным стопам Господа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и пал на землю, как палка. Тогда Господь взял Его за руку и сказал: «Ради Тебя Я и пришёл сюда»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Сказав так и обрадовав Его, Господь сел на ложе, а Адвайта Ачарья по Его велению пустился в пляс.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Видя это, довольный Бхагаван сказал Ему: «Эти Твои дети молят Меня о любовной преданности, которой так трудно достичь.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Ради Тебя, дитя, Я дарую её». Услышав это, Ачарья, переполненный радостью, ответил: «О Бхагаван, они ведь следуют за Твоими стопами. О обитель сострадания, что может быть недостижимо для них при Твоей любви?»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Затем все сели подле Держащего диск; и в ту лунную ночь Могучерукий снова сказал: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«Камалакша</w:t>
      </w:r>
      <w:r>
        <w:rPr>
          <w:b w:val="0"/>
          <w:i w:val="0"/>
          <w:vertAlign w:val="superscript"/>
        </w:rPr>
        <w:t>3</w:t>
      </w:r>
      <w:r>
        <w:t>, Ты — Мой величайший преданный: ради Тебя Я и пришёл. Будь же счастлив, танцуя и воспевая».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Услышав это слово Бхагавана, Шриман Шриваса Пандит, смиренно склонившись к Его лотосным стопам, сказал сладкими речами: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«Разве Он Твой преданный, о Бхагаван? Это лишь Твоя милость, о Господь!» Услышав это, разгневанный Бхагаван выбранил его и сказал: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«Разве Уддхава и Акрура</w:t>
      </w:r>
      <w:r>
        <w:rPr>
          <w:b w:val="0"/>
          <w:i w:val="0"/>
          <w:vertAlign w:val="superscript"/>
        </w:rPr>
        <w:t>4</w:t>
      </w:r>
      <w:r>
        <w:t xml:space="preserve"> — Мои безмерно любящие преданные, а этот Ачарья ниже их? Зачем ты так говоришь?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Или есть в этой Бхарата-варше какой-то другой Мой преданный, равный Ачарье? Раз ты так говоришь, ты, брахман, — невежда!»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Услышав это слово Бхагавана, он от страха умолк.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Тогда Бхагаван сказал: «Никогда и нигде не говорите об учении о Самости</w:t>
      </w:r>
      <w:r>
        <w:rPr>
          <w:b w:val="0"/>
          <w:i w:val="0"/>
          <w:vertAlign w:val="superscript"/>
        </w:rPr>
        <w:t>5</w:t>
      </w:r>
      <w:r>
        <w:t>. Если же оно вам по вкусу,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тогда любовь вам дана не будет — это истинная правда».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Услышав это, Шриваса Пандит сказал Владыке мира: «Пусть я забуду его, чтобы мне никогда о нём не говорить».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Мурари сказал: «О Бхагаван, я не знаю учения о Самости». Господь ответил ему: «Знаешь: ты ведь слышал его от Камалакши»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Тотчас услышав эти слова Господа, благородные возрадовались сердцем и, опьянённые хмельным мёдом лотосных стоп Харихары</w:t>
      </w:r>
      <w:r>
        <w:rPr>
          <w:b w:val="0"/>
          <w:i w:val="0"/>
          <w:vertAlign w:val="superscript"/>
        </w:rPr>
        <w:t>7</w:t>
      </w:r>
      <w:r>
        <w:t>, танцевали, словно небожители на пышном празднестве.</w:t>
      </w:r>
    </w:p>
    <w:p>
      <w:pPr>
        <w:spacing w:after="60"/>
        <w:jc w:val="both"/>
      </w:pPr>
      <w:r>
        <w:rPr>
          <w:b w:val="0"/>
          <w:i/>
        </w:rPr>
        <w:t>Так заканчивается шестая сарга второй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Возможно, имеется в виду брахман Гопала Чапала, поражённый проказой за оскорбление Шривасы (о нём рассказывает «Чайтанья-чаритамрита», Ади 17).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По преданию, Господь нисшёл, откликнувшись на моления Адвайты Ачарьи.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Камалакша — мирское имя Адвайты Ачарьи.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Уддхава и Акрура — близкие преданные Кришны.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Санскр. адхьятма — учение о Самости и тождестве с Брахманом, каким Господь Сам излагал его в 2.5.20–28, чтобы тут же поставить выше него преданность (2.5.30).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Ср. 2.4.22, где Господь упрекает Мурари за песнь об учении о Самости.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Харихара — букв. «Хари и Хара». Здесь, в сарге о величии Адвайты, вероятно, — Хари (Гаура) и Хара (Адвайта, почитаемый как единый с Садашивой); возможно и понимание как эпитета Гауры (ср. 2.7.6). Ни то, ни другое не уравнивает Шиву с Вишну.</w:t>
      </w:r>
    </w:p>
    <w:p>
      <w:pPr>
        <w:pStyle w:val="Heading2"/>
      </w:pPr>
      <w:r>
        <w:t>Пракрама 2, сарга 7. Милость к преданным</w:t>
      </w:r>
    </w:p>
    <w:p>
      <w:pPr>
        <w:spacing w:after="60"/>
        <w:jc w:val="both"/>
      </w:pPr>
      <w:r>
        <w:rPr>
          <w:b w:val="0"/>
          <w:i/>
        </w:rPr>
        <w:t>Облик пляшущего Господа; имя Шривасы; «Рамаштака» Мурари и имя «Рамадас»; служение Шривасе — поклонение Господу; Нараяни получает остатки Его трапезы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Голова Его была обёрнута новой белой тканью, на груди — ожерелье, подобное молодому кораллу; браслеты окрашивал блеск прекрасных рук, а сами руки были как только что раскрывшиеся лотосы, — и Он сиял.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Он был в набедренной повязке, перехваченной развевающейся тканью, в алой верхней одежде, в наряде танцора, и руки Его, свисающие к прекрасным бёдрам, явно напоминали царя змей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Ножные колокольчики красовались на Его лотосных стопах, блеск прекрасных ногтей окрашивал луну, сияние подошв окрашивало коралл; сияя, как расплавленное золото, Он медленно выступал.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Он плясал, и сиял лотос Его лица, а вокруг Его близкие, преданные Его имени, сладко пели медовые песни о Враге Мадху, — так пляшет на небесах владыка богов среди сонмов богов.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Нектар звона прекрасных мандир, в которые ударяли обе руки Владыки Камалы, соединённый с нежным пением, непрестанно дарил радость добрым сердцем, живущим на земле.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Затем дивный Харихара</w:t>
      </w:r>
      <w:r>
        <w:rPr>
          <w:b w:val="0"/>
          <w:i w:val="0"/>
          <w:vertAlign w:val="superscript"/>
        </w:rPr>
        <w:t>2</w:t>
      </w:r>
      <w:r>
        <w:t xml:space="preserve"> сел здесь на сиденье, покрытое новым покрывалом, и радовался; и в храме, окружённом Его людьми, Податель даров возрастал в Своём сиянии.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Затем Мадхусудана ласково сказал Шривасе: «Шри — это преданность, а ты — её обитель; поэтому тебя и зовут Шриваса».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А Гопинатхе</w:t>
      </w:r>
      <w:r>
        <w:rPr>
          <w:b w:val="0"/>
          <w:i w:val="0"/>
          <w:vertAlign w:val="superscript"/>
        </w:rPr>
        <w:t>3</w:t>
      </w:r>
      <w:r>
        <w:t xml:space="preserve"> Он сказал: «Ты известен как Мой слуга».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Затем Милосердный сказал Мурари: «Прочти сам ту свою поэму</w:t>
      </w:r>
      <w:r>
        <w:rPr>
          <w:b w:val="0"/>
          <w:i w:val="0"/>
          <w:vertAlign w:val="superscript"/>
        </w:rPr>
        <w:t>4</w:t>
      </w:r>
      <w:r>
        <w:t>». Услышав это, тот прочёл её благозвучно:</w:t>
      </w:r>
    </w:p>
    <w:p>
      <w:pPr>
        <w:spacing w:after="60"/>
        <w:jc w:val="both"/>
      </w:pPr>
      <w:r>
        <w:rPr>
          <w:b w:val="0"/>
          <w:i/>
        </w:rPr>
        <w:t>Восьмистишие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«Лучи самоцветов Его сверкающего венца озаряют стороны света; Он носит серьги, подобные восходящим Брихаспати и Кави</w:t>
      </w:r>
      <w:r>
        <w:rPr>
          <w:b w:val="0"/>
          <w:i w:val="0"/>
          <w:vertAlign w:val="superscript"/>
        </w:rPr>
        <w:t>5</w:t>
      </w:r>
      <w:r>
        <w:t>; лицо Его — как луна без пятна. Раме, учителю трёх миров, я поклоняюсь всегда.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Очи Его — как лотосы, пробуждённые лучами восходящего солнца; губы — как спелые плоды бимбы, нос прекрасен; Его прелестная улыбка затмевает лучи луны. Раме, учителю трёх миров, я поклоняюсь всегда.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Шея Его — как раковина; Нерождённый, Он подобен лотосу обликом; украшенный нитью жемчуга и золотым ожерельем, Он сияет, словно туча с молнией и стаей журавлей. Раме, учителю трёх миров, я поклоняюсь всегда.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Рядом с Ним — Сита: на её раскрытой ладони лежит тысячелепестковый лотос, сияющий, как расплавленное золото, и прекрасные пальцы прибавляют ему ещё пять лепестков к сотне</w:t>
      </w:r>
      <w:r>
        <w:rPr>
          <w:b w:val="0"/>
          <w:i w:val="0"/>
          <w:vertAlign w:val="superscript"/>
        </w:rPr>
        <w:t>6</w:t>
      </w:r>
      <w:r>
        <w:t>. Лучшему из Рагху я поклоняюсь всегда.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Впереди Него — лучший из лучников, с телом, сияющим, как золото, преданный служению старшему брату, богато украшенный, — дивный Лакшмана, обитель по имени Шеша</w:t>
      </w:r>
      <w:r>
        <w:rPr>
          <w:b w:val="0"/>
          <w:i w:val="0"/>
          <w:vertAlign w:val="superscript"/>
        </w:rPr>
        <w:t>7</w:t>
      </w:r>
      <w:r>
        <w:t>. Раме, учителю трёх миров, я поклоняюсь всегда.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Он — луна над океаном рода царей Рагху; сразив Маричу и ракшасов во главе с Субаху, Он защитил жертвоприношение — сокровищницу заслуг рода Кушики</w:t>
      </w:r>
      <w:r>
        <w:rPr>
          <w:b w:val="0"/>
          <w:i w:val="0"/>
          <w:vertAlign w:val="superscript"/>
        </w:rPr>
        <w:t>8</w:t>
      </w:r>
      <w:r>
        <w:t>. Раме, учителю трёх миров, я поклоняюсь всегда.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Он убил Кхару и Триширу с их полчищами, убил Кабандху и избавил дивный лес Дандаку от скверны — и от Душаны</w:t>
      </w:r>
      <w:r>
        <w:rPr>
          <w:b w:val="0"/>
          <w:i w:val="0"/>
          <w:vertAlign w:val="superscript"/>
        </w:rPr>
        <w:t>9</w:t>
      </w:r>
      <w:r>
        <w:t>; сразив врага Сугривы, Он заключил с ним дружбу. Рагхаве, погубителю Десятиглавого, я поклоняюсь.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Сломав Пинаку, Он справил свадьбу с дочерью Джанаки, а на обратном пути победил владыку Бхаргавов и принёс радость отцу</w:t>
      </w:r>
      <w:r>
        <w:rPr>
          <w:b w:val="0"/>
          <w:i w:val="0"/>
          <w:vertAlign w:val="superscript"/>
        </w:rPr>
        <w:t>10</w:t>
      </w:r>
      <w:r>
        <w:t>. Лучшему из потомков Какутстхи, Раме, учителю трёх миров, я поклоняюсь всегда».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Выслушав это восьмистишие о Радости Рагху, льве среди царей, Бхагаван поставил стопу на голову лекаря Мурари и написал у него на лбу: «Ты — Рамадас»</w:t>
      </w:r>
      <w:r>
        <w:rPr>
          <w:b w:val="0"/>
          <w:i w:val="0"/>
          <w:vertAlign w:val="superscript"/>
        </w:rPr>
        <w:t>11</w:t>
      </w:r>
      <w:r>
        <w:t>. «Будь же им по Моей милости!»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Затем Бхагаван прочёл одну шлоку — услышь же её от меня, о брахман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«Ни йога, ни санкхья, ни дхарма, о Уддхава, ни изучение Вед, ни аскеза, ни отречение не покоряют Меня так, как могучая преданность Мне»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Прочитав её, Он сказал всем собравшимся там: «Поступайте по суждению Шривасы: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что он решит — то и будет вам всегда во благо. Служение старшему брату Шри Рамы Пандита — это поклонение Мне.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Твёрдо усвоив это разумом, служи Шривасе: этим всякое благо всегда пребудет с тобой».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Сказав так, Любящий склонившихся радовался, радуя людей; и все, видя Его любовь к преданным, исполнились счастья.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Там Бхагаван вкусил молоко и бетель, поднесённые Шривасой, принял гирлянду и благовония, а остатки отдал Своему слуге.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И прекрасная Нараяни</w:t>
      </w:r>
      <w:r>
        <w:rPr>
          <w:b w:val="0"/>
          <w:i w:val="0"/>
          <w:vertAlign w:val="superscript"/>
        </w:rPr>
        <w:t>14</w:t>
      </w:r>
      <w:r>
        <w:t>, нежно сияющая дочь брата Шривасы, ещё не выданная замуж, получив остатки трапезы Хари, плакала.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Так Господь Мурари</w:t>
      </w:r>
      <w:r>
        <w:rPr>
          <w:b w:val="0"/>
          <w:i w:val="0"/>
          <w:vertAlign w:val="superscript"/>
        </w:rPr>
        <w:t>mu</w:t>
      </w:r>
      <w:r>
        <w:t xml:space="preserve"> провёл всю ночь на радость сердцам Своих близких; время, равное великому году, Он счёл мгновением</w:t>
      </w:r>
      <w:r>
        <w:rPr>
          <w:b w:val="0"/>
          <w:i w:val="0"/>
          <w:vertAlign w:val="superscript"/>
        </w:rPr>
        <w:t>15</w:t>
      </w:r>
      <w:r>
        <w:t>, — и лучшие из благородных вкушали непрерывное счастье.</w:t>
      </w:r>
    </w:p>
    <w:p>
      <w:pPr>
        <w:spacing w:after="60"/>
        <w:jc w:val="both"/>
      </w:pPr>
      <w:r>
        <w:rPr>
          <w:b w:val="0"/>
          <w:i/>
        </w:rPr>
        <w:t>Так заканчивается седьмая сарга, «Милость к преданным» (Бхакта-ануграха), второй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Текст шлоки местами повреждён; перевод по общему смыслу.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Харихара — букв. «Хари-Хара»; здесь, судя по единственному числу, — эпитет Гауры. Шива (Хара) этим не уравнивается с Вишну. Ср. 2.6.27.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Гопинатха — брахман из Навадвипы, спутник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Далее (шл. 10–17) — «Рамаштака», восьмистишие Мурари Гупты, преданного Рамы.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Брихаспати и Кави (Шукра) — планеты Юпитер и Венера.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Лотос называют «столепестковым» (шатапатра); пять пальцев Ситы кажутся ещё пятью его лепестками.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Лакшмана — нисхождение Шеши (Ананты), змея, на котором покоится Вишну.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Рама защитил жертвоприношение мудреца Вишвамитры, потомка Кушики, от ракшасов Маричи и Субаху.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Игра слов: адушана — «незапятнанный» и «без Душаны» (ракшаса, брата Кхары). Тришира и Кабандха — ракшасы леса Дандака; враг Сугривы — Валин; Десятиглавый — Равана.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Пинака — лук Шивы; владыка Бхаргавов — Парашурама; отец — царь Дашаратха.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Рамадас — «слуга Рамы».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Обращение Мурари к слушателю — Дамодаре Пандиту.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Бхагавата-пурана 11.14.20.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Нараяни — племянница Шривасы, впоследствии мать Вриндавана Даса Тхакура, автора «Чайтанья-бхагаваты».</w:t>
      </w:r>
    </w:p>
    <w:p>
      <w:pPr>
        <w:spacing w:after="60"/>
        <w:ind w:left="283"/>
      </w:pPr>
      <w:r>
        <w:rPr>
          <w:b/>
          <w:i w:val="0"/>
          <w:sz w:val="18"/>
        </w:rPr>
        <w:t>mu.</w:t>
      </w:r>
      <w:r>
        <w:rPr>
          <w:sz w:val="18"/>
        </w:rPr>
        <w:t xml:space="preserve"> Мурари («Враг Муры») — имя Кришны; здесь — Сам Гауранга, а не автор поэмы Мурари Гупта.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Смысл строки неясен; перевод предположителен.</w:t>
      </w:r>
    </w:p>
    <w:p>
      <w:pPr>
        <w:pStyle w:val="Heading2"/>
      </w:pPr>
      <w:r>
        <w:t>Пракрама 2, сарга 8. Милость к Авадхуте</w:t>
      </w:r>
    </w:p>
    <w:p>
      <w:pPr>
        <w:spacing w:after="60"/>
        <w:jc w:val="both"/>
      </w:pPr>
      <w:r>
        <w:rPr>
          <w:b w:val="0"/>
          <w:i/>
        </w:rPr>
        <w:t>Господь посылает преданных за Нитьянандой; встреча в доме Нанданы Ачарьи; Господь чтит Нитьянанду; в доме Шривасы Он являет Ему шестирукий, четырёхрукий и двурукий облик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Наутро, когда рассвело, все поклонились Быку среди людей и разошлись по своим обителям; омывшись, совершив поклонение Господу и прочие обряды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и подобающим образом поев, они вновь пришли к Его лотосным стопам. Увидев их, Бхагаван Мадхусудана исполнился радости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и сказал: «Пришёл Авадхута</w:t>
      </w:r>
      <w:r>
        <w:rPr>
          <w:b w:val="0"/>
          <w:i w:val="0"/>
          <w:vertAlign w:val="superscript"/>
        </w:rPr>
        <w:t>1</w:t>
      </w:r>
      <w:r>
        <w:t>, великий душой, по имени Нитьянанда. Приведите Его.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Рама, и ты, Мурари, и Нараяна с Мукундой</w:t>
      </w:r>
      <w:r>
        <w:rPr>
          <w:b w:val="0"/>
          <w:i w:val="0"/>
          <w:vertAlign w:val="superscript"/>
        </w:rPr>
        <w:t>2</w:t>
      </w:r>
      <w:r>
        <w:t>, — ступайте скорее туда, где остановился этот великий разумом».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Тогда по Его велению все они отправились на юг, к окрестностям селения; поискав там и не найдя Его, они вернулись к Господу.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Поклонившись Лучшему из богов, они сказали: «Сегодня мы Его не увидели». Он ответил им: «Ступайте снова, теперь же: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вечером этого великодушного можно будет увидеть в Его пристанище». Услышав это, они радостно разошлись по своим местам и совершили дневные обряды.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А вечером Учитель мира, идя по дороге, увидел Мурари и сказал ему: «Пойдём туда, где Он.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Лучший из мудрецов прибыл в дом Нанданы Ачарьи</w:t>
      </w:r>
      <w:r>
        <w:rPr>
          <w:b w:val="0"/>
          <w:i w:val="0"/>
          <w:vertAlign w:val="superscript"/>
        </w:rPr>
        <w:t>3</w:t>
      </w:r>
      <w:r>
        <w:t>. Я тоже иду туда, чтобы увидеть этого быка среди людей».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Затем Господь вместе с Мурари и сонмом преданных, погружённый в расу блаженства любви, пришёл в прекрасный дом Нанданы Ачарьи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и увидел там божественного Нитьянанду, счастливо пребывавшего в этом доме.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Бхагаван с преданностью поклонился Ему, начал сладкозвучную санкиртану Хари и радостно, изящно танцевал.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А вслед за Ним танцевал великославный Нитьянанда — с громовыми кликами и смехом, и волоски на Его теле вставали дыбом.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Когда танец окончился, Владыка Камалы пылью стоп Нитьянанды очистил голову Своего слуги.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Затем Он отправился домой, рассказывая по дороге благие речи о Нём: «Ах, как говорит этот великий душой о Кришне — источнике всякого блага!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Сначала у человека рождается знание, затем — преданность Хари, а затем, своим чередом, непременно приходит отрешённость от наслаждений».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Говоря так, Владыка богов пришёл по дороге в Свой дом и обо всём этом рассказал у стоп Своей матери.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Когда настал следующий день, Он угостил мудрого Нитьянанду трапезой, умастив всё Его тело сандаловой пастой;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поднёс Ему гирлянду, аргхью и угощение и совершил Ему поклонение. Так Он почтил Нитьянанду Махапрабху.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Пробыв там, на другой день тот пошёл в обитель Шривасы, и Шриваса пригласил Авадхуту на трапезу.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Пандит с любовью подал Ему изысканно приготовленную трапезу, и тот с благоговением вкусил эту превосходную, великую, очищающую пищу.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И когда Он оставался там, в тот же миг пришёл Бхагаван. Сев на почётное сиденье в прекрасной храмовой комнате,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Господь вспомнил милую прежнюю игру</w:t>
      </w:r>
      <w:r>
        <w:rPr>
          <w:b w:val="0"/>
          <w:i w:val="0"/>
          <w:vertAlign w:val="superscript"/>
        </w:rPr>
        <w:t>4</w:t>
      </w:r>
      <w:r>
        <w:t xml:space="preserve"> и сказал сладким голосом: «Посмотри на Меня: ведь ради Меня Ты потрудился».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Услышав это задушевное слово великого душой и взглянув на Него с преданностью, Авадхута не постиг его особого смысла.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Поняв это, Бхагаван сказал всем вайшнавам: «Выйдите все из дома», — и они вышли.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Тогда Господь, Владыка всего, играючи явил Нитьянанде Своё величие и Свою сладость.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Тот увидел великий шестирукий облик Кришны</w:t>
      </w:r>
      <w:r>
        <w:rPr>
          <w:b w:val="0"/>
          <w:i w:val="0"/>
          <w:vertAlign w:val="superscript"/>
        </w:rPr>
        <w:t>5</w:t>
      </w:r>
      <w:r>
        <w:t>; через миг — четырёхрукий облик, а ещё через миг Господь стал двуруким.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Увидев это величайшее чудо, мудрый, охваченный радостью и изумлением, засмеялся, а затем разом пустился в радостный пляс.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По велению Господа Он никому не рассказал об этом, и волоски на Его теле сильно трепетали. А Господь, обрадованный, сказал: «Ты — Мой брат, игравший во Вриндаване!»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Кто слушает так все деяния Нрихари, тот непременно обретёт плод жертвоприношения; он радуется у лотосных стоп Мукунды, и имя Хари неизменно сияет в нём.</w:t>
      </w:r>
    </w:p>
    <w:p>
      <w:pPr>
        <w:spacing w:after="60"/>
        <w:jc w:val="both"/>
      </w:pPr>
      <w:r>
        <w:rPr>
          <w:b w:val="0"/>
          <w:i/>
        </w:rPr>
        <w:t>Так заканчивается восьмая сарга, «Милость к Авадхуте» (Авадхута-ануграха), второй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Авадхута — странствующий отрешённый подвижник, стоящий выше внешних правил; так в поэме зовётся Нитьянанда.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Рама — по-видимому, Шри Рама Пандит, брат Шривасы; Нараяна — один из спутников Господа в Навадвипе; Мукунда — Мукунда Датта.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Нандана Ачарья — преданный из Навадвипы, в доме которого остановился Нитьянанда.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Игры Кришны и Баларамы во Вриндаване; Нитьянанда почитается как Баларама. До встречи с Господом Он много лет странствовал по святым местам.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Шестирукий облик (шадбхуджа) соединяет черты Рамы, Кришны и Самого Гауры.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Вторая строка шлоки может быть понята и как слова Нитьянанды, обращённые к Господу.</w:t>
      </w:r>
    </w:p>
    <w:p>
      <w:pPr>
        <w:pStyle w:val="Heading2"/>
      </w:pPr>
      <w:r>
        <w:t>Пракрама 2, сарга 9. Принятие поклонения преданных</w:t>
      </w:r>
    </w:p>
    <w:p>
      <w:pPr>
        <w:spacing w:after="60"/>
        <w:jc w:val="both"/>
      </w:pPr>
      <w:r>
        <w:rPr>
          <w:b w:val="0"/>
          <w:i/>
        </w:rPr>
        <w:t>Господь видит во сне отрока Кришну; Нитьянанда в доме Шривасы созерцает облики Хари; посланцы зовут Адвайту; Адвайта приходит, и Господь принимает поклонение преданных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Выслушав это повествование, великий душой Дамодара очень обрадовался и снова сказал лекарю Мурари: «Поведай о дивном истинном облике тела Всемогущего — о том, который Пурушоттама</w:t>
      </w:r>
      <w:r>
        <w:rPr>
          <w:b w:val="0"/>
          <w:i w:val="0"/>
          <w:vertAlign w:val="superscript"/>
        </w:rPr>
        <w:t>1</w:t>
      </w:r>
      <w:r>
        <w:t xml:space="preserve"> увидел даже во сне».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И Мурари снова поведал ему святое повествование о Кришне — великий праздник для чистых сердцем: «Этот новый Кришна увидел во сне истинный облик Кришны, богато убранный всеми одеждами и украшениями.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Ночью Бхагаван заплакал, совсем потеряв власть над Собой. Увидев сына таким, мать в великом изумлении сказала Ему: „Дитя, отчего Ты сегодня так Сам не Свой?“ Услышав это, Он через миг пришёл в Себя и сказал Шачи: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„Сегодня Я видел во сне Отрока: сиянием Он был подобен свежей дождевой туче, украшен павлиньим пером и браслетами из чистого золота, вьющиеся локоны играли у Него на лбу, в руке Он держал флейту, а жёлтые одежды сияли, как лучи солнца.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Когда Я увидел Его, Меня охватило такое волнение, что слёзы омыли всё тело; Я плачу — и вслед за тем во Мне родилось бесконечное счастье“. Услышав эти нектарные слова из уст сына, прекрасноликая Шачи исполнилась радости и улыбнулась.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А Вишвамбхара, весь расцвеченный густыми рядами вставших волосков, изливал из глаз океан слёз любви. Тем временем вскоре пришёл Авадхута и засиял в благом доме Шривасы.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Там сиял Авадхута, желающий лишь одного — счастья всем мирам, с лицом, залитым слезами любви. Он увидел облик Хари, едва ли достижимый на земле, — лучезарный, лотосоокий, в великолепном наряде: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с одной стороны Он держал дивную палицу, диск и раковину, слева — прекрасную флейту, превосходный лук Шарнгу</w:t>
      </w:r>
      <w:r>
        <w:rPr>
          <w:b w:val="0"/>
          <w:i w:val="0"/>
          <w:vertAlign w:val="superscript"/>
        </w:rPr>
        <w:t>2</w:t>
      </w:r>
      <w:r>
        <w:t xml:space="preserve"> и тысячелепестковый лотос; Он сиял, как переплавленное золото, был украшен дивной Каустубхой, а на ланитах сверкали небесные серьги-макары;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на лбу у Него сиял чудесный самоцвет, на прекрасной шее — убор из синих лотосов и ожерелье из изумрудных бусин, Он блистал белым ожерельем в серебряной оправе, а одежды Его были золотисты, как лучи солнца. Увидев это, Авадхута был вне Себя.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Затем Он увидел тот же облик, но уже без рук, обхвативших флейту</w:t>
      </w:r>
      <w:r>
        <w:rPr>
          <w:b w:val="0"/>
          <w:i w:val="0"/>
          <w:vertAlign w:val="superscript"/>
        </w:rPr>
        <w:t>3</w:t>
      </w:r>
      <w:r>
        <w:t>, — с четырьмя дивными руками; и, затопленный радостью, через миг увидел Его двуруким, в облике, чьи деяния сообразны миру людей, — и тогда рассмеялся.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Так увидев истинный облик Хари, недостижимый даже на небесах, божественный Авадхута тотчас пустился в пляс; обнимая там Своих близких, Он всецело погрузился в океан свежих вод.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Слава старшему брату Кришны</w:t>
      </w:r>
      <w:r>
        <w:rPr>
          <w:b w:val="0"/>
          <w:i w:val="0"/>
          <w:vertAlign w:val="superscript"/>
        </w:rPr>
        <w:t>4</w:t>
      </w:r>
      <w:r>
        <w:t>, исполненному расы Гауры! Раскаты хохота красят Его ланиты, глаза прекрасны хмелем испитой варуни; Он в синих одеждах и держит пестик, плуг и посох.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Господь сказал Шривасе и Раме, лекарю Мурари и Нараяне: «Ступайте в дом Адвайты и известите лучшего из брахманов: этот Авадхута придёт к Нему»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Услышав такие слова Хари, они радостно отправились к лотосным стопам Адвайты; придя на благой берег небесной реки</w:t>
      </w:r>
      <w:r>
        <w:rPr>
          <w:b w:val="0"/>
          <w:i w:val="0"/>
          <w:vertAlign w:val="superscript"/>
        </w:rPr>
        <w:t>6</w:t>
      </w:r>
      <w:r>
        <w:t>, они поклонились Ему и передали бесконечно святое повеление Хари.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Услышав о дивной, блистательной мощи Господа, Ачарья возликовал, запел и пустился в пляс; и Он то погружался в великий океан блаженства, то снова всплывал.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Пробыв там два дня, они, размышляя о Его лотосных стопах, вернулись домой; и, во главе с Ачарьей, поведав обо всём у лотосных стоп Хари, тотчас исполнились радости.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Ачарья, придя туда, в благое время увидел Того, чьи очи — лепестки лотоса. Увидев Его лицо, Он издал львиный рык и приблизился к Мукунде, избавляющему предавшихся от страданий.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Хари, сидя на почётном сиденье посреди храмовой комнаты Шривасы, вдруг засиял сиянием раскалённого золота, словно солнце на рассвете, радующее взор.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Увидев луну Его лица, великие душой во главе с Ачарьей обрадовались и запели с растроганными сердцами; они поднесли угощение, аргхью и прекрасные одежды и, ликуя, пали ниц на землю.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Приняв поклонение брахманов, Бхагаван тотчас раздал им Свою милость и радостно одарил их одеждами и прекрасными гирляндами; а они, приняв дары, пустились в неистовый пляс.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 великом восторге, с волосками, вставшими по всему телу, с сердцами, погружёнными в океан блаженства, они видели и себя, и других свободными от всякого зла, а освобождение</w:t>
      </w:r>
      <w:r>
        <w:rPr>
          <w:b w:val="0"/>
          <w:i w:val="0"/>
          <w:vertAlign w:val="superscript"/>
        </w:rPr>
        <w:t>7</w:t>
      </w:r>
      <w:r>
        <w:t xml:space="preserve"> почитали ничтожнейшим.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От счастья они не различали ни дня, ни ночи: с восхода солнца до конца дня они предавались пляске и так же провели ночь. А на рассвете, когда пляска окончилась, по велению Владыки мира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лучшие из достойнейших брахманов во главе с лучшим из лекарей</w:t>
      </w:r>
      <w:r>
        <w:rPr>
          <w:b w:val="0"/>
          <w:i w:val="0"/>
          <w:vertAlign w:val="superscript"/>
        </w:rPr>
        <w:t>8</w:t>
      </w:r>
      <w:r>
        <w:t xml:space="preserve"> вернулись по домам, повторяя имя Хари, и все радостно рассказали жёнам обо всех деяниях Хари, Учителя мира.</w:t>
      </w:r>
    </w:p>
    <w:p>
      <w:pPr>
        <w:spacing w:after="60"/>
        <w:jc w:val="both"/>
      </w:pPr>
      <w:r>
        <w:rPr>
          <w:b w:val="0"/>
          <w:i/>
        </w:rPr>
        <w:t>Так заканчивается девятая сарга, «Принятие поклонения преданных» (Бхакта-пуджа-упаграхана), второй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Пурушоттама («Высший из людей») — здесь Сам Господь Гаура; Дамодара просит рассказать о видении, которое Он Сам имел во сне (шл. 2–5).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Шарнга — лук Вишну. Перечисленные шесть предметов указывают на шестирукий облик, о котором шла речь в предыдущей сарге.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Чтение предположительно: из шести рук исчезают те, что держали флейту, и остаётся четырёхрукий облик.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Старший брат Кришны — Баларама, явившийся как Нитьянанда; синие одежды, плуг и пестик — Его приметы, а хмель варуни (вина) — образ Его упоения любовью.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Синтаксис второй половины шлоки неясен; возможно и другое понимание: «Ступайте в дом Адвайты — этот Авадхута тоже пойдёт, чтобы известить лучшего из брахманов». Рама — Шри Рама Пандит, брат Шривасы; Нараяна — спутник Господа в Навадвипе.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Небесная река — Ганга; на её берегу, в Шантипуре, жил Адвайта.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Кайвалья — освобождение как растворение в Брахмане, которое для преданных ничтожно рядом с любовью к Господу.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По-видимому, сам Мурари Гупта, лекарь по роду занятий.</w:t>
      </w:r>
    </w:p>
    <w:p>
      <w:pPr>
        <w:pStyle w:val="Heading2"/>
      </w:pPr>
      <w:r>
        <w:t>Пракрама 2, сарга 10. Игры в танце</w:t>
      </w:r>
    </w:p>
    <w:p>
      <w:pPr>
        <w:spacing w:after="60"/>
        <w:jc w:val="both"/>
      </w:pPr>
      <w:r>
        <w:rPr>
          <w:b w:val="0"/>
          <w:i/>
        </w:rPr>
        <w:t>Господь чтит Харидаса и отпускает Адвайту; лоскуты каупины Нитьянанды; Господь уносит Шриваса и вновь является; игры в настроении гопи; омовение стоп Авадхуты; приход Харидаса и Адвайты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Омывшись в небесной реке и совершив поклонение Владыке мира, они снова пришли к лотосоокому Вишвамбхаре; и Господь тоже с радостью смотрел на них.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Затем Он увидел превосходного Шри Харидаса</w:t>
      </w:r>
      <w:r>
        <w:rPr>
          <w:b w:val="0"/>
          <w:i w:val="0"/>
          <w:vertAlign w:val="superscript"/>
        </w:rPr>
        <w:t>1</w:t>
      </w:r>
      <w:r>
        <w:t xml:space="preserve"> — опьянённую пчелу у лотосных стоп Шри Кришны, отрадно-прохладного, праздник для глаз праведных, исполненного благодати, подобного только что взошедшей луне.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Увидев его, Хари, чья слава могуча, крепко обнял обеими руками этого преданного Своих стоп и предложил ему сесть; а тот в ответ поклонился Ему.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Тотчас умастив его сандаловой пастой и надев на него гирлянду, Господь подал ему махапрасад — непревзойдённую пищу четырёх видов</w:t>
      </w:r>
      <w:r>
        <w:rPr>
          <w:b w:val="0"/>
          <w:i w:val="0"/>
          <w:vertAlign w:val="superscript"/>
        </w:rPr>
        <w:t>2</w:t>
      </w:r>
      <w:r>
        <w:t>, полную всех вкусов; и тот вкусил её по Его велению.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И мудрый Харидас, с лицом, ясным, как луна, счастливо пребывал в доме Хари, сияя, словно божество; невозмутимый, он снова и снова пел благодатную хвалу Хари и радовался вечным счастьем души.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Безначальный Бхагаван так повеселился с ним вместе с Ачарьей и отпустил его в его обитель; ушёл, радостный, и лев Адвайта.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Затем Владыка, смиренный и сдержанный, проводил уходящего Авадхуту далеко и сказал Ему: «Дай этим благородным брахманам одну ткань-каупину</w:t>
      </w:r>
      <w:r>
        <w:rPr>
          <w:b w:val="0"/>
          <w:i w:val="0"/>
          <w:vertAlign w:val="superscript"/>
        </w:rPr>
        <w:t>3</w:t>
      </w:r>
      <w:r>
        <w:t>».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Тогда, исполняя желание, выраженное Его словами, тот дал Ему каупину; Господь взял её, Сам разделил ткань и роздал лоскуты Своим слугам. С радостью приняв их,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они возложили этот дар милости Нрихари себе на головы и вместе с Кришной пришли в Его дом; и там, утратив всякую стойкость от любви, они пали на землю и зарыдали в великой печали.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Потом брахманы, «боги земли», окунувшись в воды небесной реки и омывшись, совершили обряд поклонения Хари, а вечером снова пришли, и благородные веселились и пели вместе с Хари.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Обнимая слуг и обхватив их обеими лотосными руками, Тот, чья слава бесконечна, катается по земле; и, неся в Себе безмерное блаженство, Он танцевал львиной поступью.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Подхватив обеими руками Шривасу, Он унёс его далеко из их среды; и, не видя Его, лучшие из слуг Хари в изумлении растерялись.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Великие душой искали, но не находили Его. Узнав, что они встревожены, Нерождённый, радующийся Своей свободной воле, Сам явился перед ними, и они нетерпеливо обступили Его со всех сторон.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И каждый, глядя с всецелой преданностью, обретённой через природу гопи, на Кришну, Господа в лесной гирлянде, молил: «Пусть Великий Владыка</w:t>
      </w:r>
      <w:r>
        <w:rPr>
          <w:b w:val="0"/>
          <w:i w:val="0"/>
          <w:vertAlign w:val="superscript"/>
        </w:rPr>
        <w:t>mh</w:t>
      </w:r>
      <w:r>
        <w:t xml:space="preserve"> явит мне милость, чтобы этот Бхагаван стал моим возлюбленным!»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Ведь здесь Сам Шри Кришна, исполненный расы и всецело стремящийся пробудить чувство жён пастухов. Распознав в склонившихся перед Ним преданных чувство пастушек, Он совершает игру похищения одежд</w:t>
      </w:r>
      <w:r>
        <w:rPr>
          <w:b w:val="0"/>
          <w:i w:val="0"/>
          <w:vertAlign w:val="superscript"/>
        </w:rPr>
        <w:t>4</w:t>
      </w:r>
      <w:r>
        <w:t xml:space="preserve"> и другие игры.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И вот однажды, в начале ночи, Держащий диск — знаток расы, дарующий расу людям, — сорвал парой лотосных рук одежды со Своих слуг и оставил их нагими.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Так позабавившись, Господь через миг вернул им все одежды; а они, радостные, надели их снова и веселились вместе с Мурари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Воспевая имя Хари, Он снова танцевал вместе с ними, чистыми сердцем, — Господь с игривой поступью, сиянием раскалённого золота уничтожающий скверну мира.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Затем снова пришёл Авадхута и, счастливый, веселился, тотчас пустился в пляс и пел о качествах Хари. Как некогда мальчики-пастушки играли с Кришной и Носящим плуг</w:t>
      </w:r>
      <w:r>
        <w:rPr>
          <w:b w:val="0"/>
          <w:i w:val="0"/>
          <w:vertAlign w:val="superscript"/>
        </w:rPr>
        <w:t>6</w:t>
      </w:r>
      <w:r>
        <w:t>, так играл здесь и Лотосоокий.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Когда пляска окончилась, Бхагаван сказал лучшим из брахманов: «Омойте стопы Авадхуты и примите эту воду». И они с почтением исполнили Его повеление.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Выпив воду с Его стоп, они, исполненные расы, радостно пляшут и поют и громко взывают вместе со Шри Гаурачандрой; а Авадхута, смеясь, упал на землю.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И тогда Он</w:t>
      </w:r>
      <w:r>
        <w:rPr>
          <w:b w:val="0"/>
          <w:i w:val="0"/>
          <w:vertAlign w:val="superscript"/>
        </w:rPr>
        <w:t>7</w:t>
      </w:r>
      <w:r>
        <w:t xml:space="preserve"> возрадовался, развеивая тяжкое горе людских сердец нектарным потоком Своей речи, поступью, смехом и взглядами Лотосоокого.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Узнав, что Он так веселится, Тридцать</w:t>
      </w:r>
      <w:r>
        <w:rPr>
          <w:b w:val="0"/>
          <w:i w:val="0"/>
          <w:vertAlign w:val="superscript"/>
        </w:rPr>
        <w:t>8</w:t>
      </w:r>
      <w:r>
        <w:t>, стоя в небе, поклонились Ему, прекрасно облачённому; в великом изумлении, исполненные песнопений, бессмертные восславили Его и в восхищении взирали на Него.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Туда пришёл превосходный Шри Харидас: на груди у него, словно луна, сиял хрустальный самоцвет, стопы украшены прекрасными ножными колокольчиками; и мудрец танцевал подле Господа.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Снова пришёл и мудрый, достойнейший Адвайта. Хари, Господь, любящий Своих преданных, Сам почтил Его водой для стоп, аргхьей, благовониями, неломаным рисом, сандалом и прочим, а затем дал Ему наказ.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С благоговейным трепетом и почтением приняв и вкусив, с громким рыком, этот величайший прасад, лучший из ачарьев, чья слава широка, веселился вместе с Хари на великом празднестве.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Кто слушает это благое повествование о Кришне, тот исполнится любви, обретёт чистое чувство и неущербную учёность, а по оставлении тела придёт в обитель Хари.</w:t>
      </w:r>
    </w:p>
    <w:p>
      <w:pPr>
        <w:spacing w:after="60"/>
        <w:jc w:val="both"/>
      </w:pPr>
      <w:r>
        <w:rPr>
          <w:b w:val="0"/>
          <w:i/>
        </w:rPr>
        <w:t>Так заканчивается десятая сарга, «Игры в танце» (Нритья-виласа), второй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Харидас — Харидас Тхакур, великий преданный святого имени.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Четыре вида пищи — та, что жуют, сосут, слизывают и пьют.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Каупина — набедренная повязка отрёкшегося. Лоскуты каупины Нитьянанды Господь раздал преданным как святыню.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Похищение одежд — игра Кришны во Вриндаване, когда Он унёс одежды купавшихся пастушек; здесь Господь повторяет её с преданными, в которых пробудилось чувство гопи. Это игра чистой премы, а не мирская забава: по «Бхагавата-пуране» (10.22), Кришна так исполняет обет и желание гопи и снимает последнюю преграду между ними и Собой; и здесь Он лишь отвечает на чувство гопи, пробуждённое Им же в преданных (шл. 14–15).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«Мурари» («Враг Муры») — здесь, по-видимому, эпитет Господа; возможно и понимание «вместе с Мурари Гуптой».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Носящий плуг — Баларама. Нитьянанда (Баларама) и Гаура (Кришна) играют с преданными, как некогда с пастушками во Вриндаване.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Господь; можно понять и так, что Нитьянанда радовался речам, поступи, смеху и взглядам Лотосоокого.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Тридцать (тридаша) — боги, обычно числом тридцать три.</w:t>
      </w:r>
    </w:p>
    <w:p>
      <w:pPr>
        <w:spacing w:after="60"/>
        <w:ind w:left="283"/>
      </w:pPr>
      <w:r>
        <w:rPr>
          <w:b/>
          <w:i w:val="0"/>
          <w:sz w:val="18"/>
        </w:rPr>
        <w:t>mh.</w:t>
      </w:r>
      <w:r>
        <w:rPr>
          <w:sz w:val="18"/>
        </w:rPr>
        <w:t xml:space="preserve"> Великий Владыка (Махешвара) — вероятно, Шива, величайший вайшнав: так гопи Враджи молились Катьяяни, чтобы Кришна стал их супругом («Бхагавата-пурана» 10.22.4).</w:t>
      </w:r>
    </w:p>
    <w:p>
      <w:pPr>
        <w:pStyle w:val="Heading2"/>
      </w:pPr>
      <w:r>
        <w:t>Пракрама 2, сарга 11. Падение в Джахнави</w:t>
      </w:r>
    </w:p>
    <w:p>
      <w:pPr>
        <w:spacing w:after="60"/>
        <w:jc w:val="both"/>
      </w:pPr>
      <w:r>
        <w:rPr>
          <w:b w:val="0"/>
          <w:i/>
        </w:rPr>
        <w:t>Брахман Ванамали видит отрока Кришну; Господь в образе Нрисимхи; Господь в образе Шивы на плечах певца; брахманка берёт пыль с Его стоп, и Господь бросается в Гангу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Однажды туда пришёл с сыном некий нищенствующий брахман по имени Ванамали; он увидел Владыку бога богов и пустился в пляс.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Увидев его, Бхагаван с любовью пел вместе с ним о Хари; и тот вместе с сыном счастливо радовался по милости Хари.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Однажды, когда Хари, увлечённый киртаной, танцевал, этот брахман увидел некоего тёмного отрока в жёлтых одеждах.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«Я видел Господа, видел!» — воскликнул он, ликуя; и этот лучший из брахманов, живший как нищенствующий, счёл, что его рождение исполнило своё назначение.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Взяв сына за руки, он пришёл к Господу; и так нищенствующий, ликуя всем телом, — волоски на нём вставали рядами, —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омытый потоками слёз любви, плясал вместе с Держащим диск. Однажды Шриваса Пандит, совершив обряд поминовения предков,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слушал, чистый умом, великую Тысячу имён Кришны</w:t>
      </w:r>
      <w:r>
        <w:rPr>
          <w:b w:val="0"/>
          <w:i w:val="0"/>
          <w:vertAlign w:val="superscript"/>
        </w:rPr>
        <w:t>1</w:t>
      </w:r>
      <w:r>
        <w:t>; и туда пришёл Бхагаван, услышав имена Хари.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Охваченный образом Нрисимхи</w:t>
      </w:r>
      <w:r>
        <w:rPr>
          <w:b w:val="0"/>
          <w:i w:val="0"/>
          <w:vertAlign w:val="superscript"/>
        </w:rPr>
        <w:t>2</w:t>
      </w:r>
      <w:r>
        <w:t>, в гневе, Господь стремительно схватил палицу и побежал, обликом и мощью подобный Нрисимхе.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Увидев Господа таким, все разбежались. А Нрихари, увидев, что они обратились в бегство,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через миг бросил палицу, пришёл в Себя и сел на сиденье. Тогда Он сказал: «Не знаю, не совершил ли Я какого-нибудь проступка».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Услышав эти слова, все сказали: «Нет у Тебя никакого проступка, о Владыка мира! Кто лишь вспомнит, как видел Тебя,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Господа в облике Нарасимхи, у того непременно сгорит само семя греха. Может ли у Тебя когда-либо быть проступок, о Дарующий честь?»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И вот на другой день пришёл некий певец; с преданностью поклонившись Хари, он сел там на землю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и спел сладкозвучную песнь о Шиве с нежными слогами. Услышав её, Бхагаван обрадовался и, охваченный образом Шивы, пустился в пляс.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Затем Он стремительно поднялся и взобрался на плечи певца, а Шриваса Пандит исполнил гимн Шиве. И там, на этом великом быке</w:t>
      </w:r>
      <w:r>
        <w:rPr>
          <w:b w:val="0"/>
          <w:i w:val="0"/>
          <w:vertAlign w:val="superscript"/>
        </w:rPr>
        <w:t>3</w:t>
      </w:r>
      <w:r>
        <w:t>, Хари с округлившимися лотосными очами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стал Харой</w:t>
      </w:r>
      <w:r>
        <w:rPr>
          <w:b w:val="0"/>
          <w:i w:val="0"/>
          <w:vertAlign w:val="superscript"/>
        </w:rPr>
        <w:t>4</w:t>
      </w:r>
      <w:r>
        <w:t xml:space="preserve"> — с заплетёнными волосами, трубящим в рог и бьющим в дамару, воспевающим Раму, — Владыкой миров, вмещающим в Себя всех богов.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Шри Мукунда прекраснейшим голосом исполнил гимн «О величии»</w:t>
      </w:r>
      <w:r>
        <w:rPr>
          <w:b w:val="0"/>
          <w:i w:val="0"/>
          <w:vertAlign w:val="superscript"/>
        </w:rPr>
        <w:t>5</w:t>
      </w:r>
      <w:r>
        <w:t>; тогда Всемогущий спустился с плеч певца и сел. И все они, затопленные расой игр Хари, обрадовались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и от радости совершают киртану; а Учитель мира вместе с ними веселился, воспевая песнь о Хари, и танцевал вновь и вновь —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прекрасный Господь Вишвамбхара, исполненный чувства преданности. А на следующий день, когда пляска окончилась, Он пал на землю, подобно палке,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и, пока Господь лежал так, с Его лотосных стоп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некая брахманка, подойдя, взяла драгоценную пыль. Тогда Бхагаван поднялся и, узнав о её поступке,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охваченный великим горем, всячески сокрушался</w:t>
      </w:r>
      <w:r>
        <w:rPr>
          <w:b w:val="0"/>
          <w:i w:val="0"/>
          <w:vertAlign w:val="superscript"/>
        </w:rPr>
        <w:t>6</w:t>
      </w:r>
      <w:r>
        <w:t>. Потом Он вдруг вскочил и стремительно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бросился в воды Джахнави и погрузился в них. Но там же Его удержал могучий Авадхута; схватив Его, могучерукий вышел с Ним на берег.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Прибежали Шриваса, Харидас и другие, в ужасе и тревоге, и, полные страха, тотчас обступили Владыку богов.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Брахман Шукламбара и другие, томимые любовью, плакали; но, узнав, что Господь совсем успокоился и счастлив, они повели между собой беседу о Кришне.</w:t>
      </w:r>
    </w:p>
    <w:p>
      <w:pPr>
        <w:spacing w:after="60"/>
        <w:jc w:val="both"/>
      </w:pPr>
      <w:r>
        <w:rPr>
          <w:b w:val="0"/>
          <w:i/>
        </w:rPr>
        <w:t>Так заканчивается одиннадцатая сарга, «Падение в Джахнави» (Джахнави-патана), второй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Вишну-сахасранама («Тысяча имён Вишну») из «Махабхараты» или подобный гимн, который читают при обрядах.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Нрисимха (Нарасимха, Нрихари) — Человеко-лев, воплощение Вишну, растерзавшее демона Хираньякашипу ради Своего преданного Прахлады.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Певец, на плечах которого восседает Господь, уподоблен Нандину — быку, на котором ездит Шива.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Хара — Шива. Рог, барабанчик-дамару и спутанные волосы — его приметы; Шива — величайший преданный Рамы, вечно повторяющий Его имя. Господь, вмещающий в Себя всех богов, являет здесь настроение Шивы — Своего величайшего преданного; это не уравнивает Шиву с Вишну.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«Шива-махимна-стотра» («Гимн о величии Шивы»), приписываемый Пушпаданте. Мукунда — Мукунда Датта, певец из спутников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Взять пыль со стоп — знак почитания, как перед Господом или святым. Господь, играя роль преданного, считал Себя недостойным такой почести, и поступок брахманки поверг Его в раскаяние.</w:t>
      </w:r>
    </w:p>
    <w:p>
      <w:pPr>
        <w:pStyle w:val="Heading2"/>
      </w:pPr>
      <w:r>
        <w:t>Пракрама 2, сарга 12. Великое проявление и омовение</w:t>
      </w:r>
    </w:p>
    <w:p>
      <w:pPr>
        <w:spacing w:after="60"/>
        <w:jc w:val="both"/>
      </w:pPr>
      <w:r>
        <w:rPr>
          <w:b w:val="0"/>
          <w:i/>
        </w:rPr>
        <w:t>Господь возвращается с северного берега Ганги; Мурари утешает Его; Господь являет Своё великое величие, и преданные совершают Его омовение и поклонение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они вместе с Господом поспешно пришли в дом Мурари; посидев там недолго, они отправились в обитель Виджаи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Проведя там ночь, на рассвете Высший Бхагаван пошёл на северный берег Джахнави и быстро бродил там.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Праведные, кроткие брахманы, лучшие из дваждырождённых, смиренно сказали: «Смилуйся, Бхагаван! Вернись снова в Свой дом».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Услышав их смиренную просьбу, прекрасный Господь Вишвамбхара, радость сердец Своих преданных, смягчился от сострадания и вернулся.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И тогда все они, с радостными сердцами, оставив скорбь, полные веселья, снова пришли вместе с Хари в дом Шривасы.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Там Бхагаван сказал перед всеми: «Выслушайте Моё слово, вы, дарующие расу Кришны.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Когда Я покину мать и уйду в дальние края, все скажут обо Мне: „Он поступил недолжно“»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Услышав это, Мурари сказал: «Нет, Владыка, никто так не скажет. Ни один человек, ни одно живое существо не в силах говорить так о Вечном».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Услышав эти его слова, Бхагаван, обрадованный, обнял смиренного Мурари прекрасными руками и вошёл в дом.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Тогда лекарь, исполненный радости, — волоски на его теле вставали рядами, — прочёл одну древнюю шлоку — выслушай её: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«Где я — нищий, грешнейший, и где Кришна — обитель Шри! А ведь меня, брахмана лишь по рождению, Он обнял Своими руками»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Услышав это, Господь явил дивное, всецелое состояние и вдруг засиял, подобный по блеску тысячелучевому солнцу.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Сев на сиденье, Господь сладостно сказал: «Знай: это тело — высочайший сгусток бытия и сознания».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И все они обрадовались, и волоски на их телах встали. Тогда Шриваса Пандит омыл Господа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чистыми водами небесной реки и совершил поклонение по правилам; Нитьянанда, великий сиянием, держал над Его головой зонт.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Гададхара подаёт к Его прекрасным устам бетель, а иные служат Господу, обмахивая Его опахалами из чамары, веерами и прочим.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Погружённые в расу санкиртаны, они повсюду поют о Хари; и так, в восторге и изумлении, они плясали и пели.</w:t>
      </w:r>
    </w:p>
    <w:p>
      <w:pPr>
        <w:spacing w:after="60"/>
        <w:jc w:val="both"/>
      </w:pPr>
      <w:r>
        <w:rPr>
          <w:b w:val="0"/>
          <w:i/>
        </w:rPr>
        <w:t>Так заканчивается двенадцатая сарга, «Великое проявление и омовение» (Махапракаша-абхишека), второй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Виджая — по-видимому, Виджая Даса, преданный Навадвипы, переписчик книг.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Господь уже помышляет о принятии санньясы, ради которой Ему придётся покинуть мать.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«Бхагавата-пурана» 10.81.16 — слова бедного брахмана Судамы, которого обнял Кришна. Мурари применяет их к себе.</w:t>
      </w:r>
    </w:p>
    <w:p>
      <w:pPr>
        <w:pStyle w:val="Heading2"/>
      </w:pPr>
      <w:r>
        <w:t>Пракрама 2, сарга 13. Проклятие брахмана — благословение</w:t>
      </w:r>
    </w:p>
    <w:p>
      <w:pPr>
        <w:spacing w:after="60"/>
        <w:jc w:val="both"/>
      </w:pPr>
      <w:r>
        <w:rPr>
          <w:b w:val="0"/>
          <w:i/>
        </w:rPr>
        <w:t>Господь с преданными чистит храм; Он отказывается исцелить прокажённого, оскорбившего Шривасу, но по просьбе Шривасы обещает спасти и его, и Джагая с Мадхаем; проклятие обиженного брахмана Господь принимает как благословение на санньясу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На другой день Господь, обучая Своих преданности, взял в руку метлу и пошёл вместе с брахманами в храм.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На плечах у Него была мотыга, на прекрасных бёдрах — повязка, голову венчал тюрбан из новой ткани, и сиял Он, как восходящее солнце.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Великие души во главе с Ачарьей, с мотыгами и мётлами в руках, стали подметальщиками Кришны</w:t>
      </w:r>
      <w:r>
        <w:rPr>
          <w:b w:val="0"/>
          <w:i w:val="0"/>
          <w:vertAlign w:val="superscript"/>
        </w:rPr>
        <w:t>1</w:t>
      </w:r>
      <w:r>
        <w:t xml:space="preserve"> и, придя к воротам храма,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эти добродетельные люди вместе с Кришной вычистили стену. Так Нрихари сотни тысяч раз давал наставление: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хотя Бхагаван ни от кого не зависит, прекрасный Господь Гаурачандра, высшая причина миров, учил из сострадания.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Однажды, увидев Джанардану, идущего по дороге, некий прокажённый поклонился Ему, смиренно склонив шею,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и сказал: «Бхагаван, все называют Тебя вечной Личностью, владыкой владык богов. Спаси меня, грешного!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Владыка, защити меня от страшной, невыносимой проказы!» Услышав это, Бхагаван разгневался, и глаза Его стали как алые лотосы.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Он сказал: «Эй, злонравный, ненавистник вайшнавов! Ты враждовал со Шривасой Пандитом — как же тебе быть счастливым?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Ты говорил непроизносимое об этом лучшем из вайшнавов, чистом, как золото из огня, — за это сто рождений ты будешь прокажённым, теряющим члены.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Того, кто враждует с вайшнавами, Я не спасаю никогда. Это тело — Моя внешняя жизнь, а вайшнав — Моя жизнь внутренняя.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Кто по великому заблуждению ненавидит вайшнава, тот падает в нечистый ад. А кто склоняется перед вайшнавами, но как-либо враждует со Мной,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тех Я повсюду избавлю от груды великих грехов». Сказав так, Господь пошёл в благословенный дом Шривасы.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Там Бхагаван сел и счастливо проводил время со Своими. И Учитель мира, смягчённый состраданием, сказал Шривасе Пандиту: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«На дороге Мне встретился один прокажённый, порочный из-за оскорбления, нанесённого тебе. Он вкусит все муки ада, и избавления ему не видно».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Шриваса ответил: «Господь, кто бы ни оскорбил меня — коротко говоря, спаси его. Вот милость, о которой я прошу всегда.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Спаси и полных греха Джаганнатху, Мадхаву и других</w:t>
      </w:r>
      <w:r>
        <w:rPr>
          <w:b w:val="0"/>
          <w:i w:val="0"/>
          <w:vertAlign w:val="superscript"/>
        </w:rPr>
        <w:t>2</w:t>
      </w:r>
      <w:r>
        <w:t>». — «Да будет так», — сказал Бхагаван, вырывающий корень всех грехов.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Однажды некий брахман пришёл посмотреть на танец Пурушоттамы, но не увидел Его: привратник не впустил его.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Разгневавшись, на следующий день он увидел Учителя мира на берегу Ганги и, злоязычный, вспылив, заговорил, чтобы проклясть Его.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Разорвав священный шнур на груди, он в гневе проклял Его: «Когда я шёл туда во время Твоего танца, меня не пустил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Твой привратник, — так ступай же теперь вон из мирской жизни!» Услышав слова брахмана, Высший Бхагаван обрадовался: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«Проклятие разгневанного брахмана стало для Меня благословением! Приняв санньясу, Я спасу всех людей».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Кто с высшей верой услышит так о проклятии, обращённом на Хари, тот освободится от проклятия брахмана и обретёт новое счастье.</w:t>
      </w:r>
    </w:p>
    <w:p>
      <w:pPr>
        <w:spacing w:after="60"/>
        <w:jc w:val="both"/>
      </w:pPr>
      <w:r>
        <w:rPr>
          <w:b w:val="0"/>
          <w:i/>
        </w:rPr>
        <w:t>Так заканчивается тринадцатая сарга, «Проклятие брахмана — благословение» (Брахма-шапа-вара), второй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Хаддипа (бенг. хади) — подметальщик, человек низшей касты, убирающий нечистоты. Великие преданные с радостью берут на себя самую низкую службу Кришне.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Джаганнатха и Мадхава — братья Джагай и Мадхай, печально известные грешники Навадвипы, позже спасённые Господом и Нитьянандой.</w:t>
      </w:r>
    </w:p>
    <w:p>
      <w:pPr>
        <w:pStyle w:val="Heading2"/>
      </w:pPr>
      <w:r>
        <w:t>Пракрама 2, сарга 14. Погружённость в Балабхадру</w:t>
      </w:r>
    </w:p>
    <w:p>
      <w:pPr>
        <w:spacing w:after="60"/>
        <w:jc w:val="both"/>
      </w:pPr>
      <w:r>
        <w:rPr>
          <w:b w:val="0"/>
          <w:i/>
        </w:rPr>
        <w:t>Господь проникается настроением Баларамы: требует хмельного мёда, пляшет, как опьянённый, видит Халаюдху и являет Его облик; преданные видят спутников Баларамы и Его золотую палицу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Однажды на рассвете, когда в небе ясно засияло солнце, божественный Гаурачандра, занимаясь с учениками и вспоминая многих мудрецов, брахманов и праведников, проникся настроением Ниламбары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Смеша всех, Он воскликнул: «Дайте Мне сейчас мёду!» — и тут снова услышал тот громовой, как у тучи, голос: в этот миг Он услышал Халаюдху — Господа, облачённого в синее, подобного белой горе;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и, увидев этого дивного Господа с Саунандой</w:t>
      </w:r>
      <w:r>
        <w:rPr>
          <w:b w:val="0"/>
          <w:i w:val="0"/>
          <w:vertAlign w:val="superscript"/>
        </w:rPr>
        <w:t>2</w:t>
      </w:r>
      <w:r>
        <w:t xml:space="preserve"> в руке, с прекрасными лотосовыми глазами, Хари, хранитель всех миров, в чудесном наряде, Сам радостный и радуя людей, пустился в пляс вместе с теми мудрецами.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Радостный, в окружении брахманов, поющих имя Хари, Он пришёл в дом лекаря Мурари и там, багровый, как солнце на востоке, сказал: «Дай Мне нектара, крепкого от мёда!»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Сам Победоносный взял в руку сосуд, полный воды, и выпил очищающую воду; потом, словно хмельной, плясал, громко смеялся, катался по земле, а лучшие из брахманов славили Его как Носящего плуг.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Люди падали на землю к Его лотосным стопам и снова и снова безмерно радовались. Так Господь, играя роль Баладевы, плясал и говорил мягким голосом: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«Я не тот Кришна, которого довольно порадовать словами, — пусть Мне подадут славного, дивного питья!» И, сказав: «Это борец!» — Он одним пальцем отшвырнул одного брахмана далеко на землю.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Тот упал и перепугался. Так забавлялся Бхагаван Своей игрой: с самого утра и до конца дня Господь, играя роль Баладевы,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резвился в дивном облике и наряде; затем, совершив омовение, Он пошёл домой и вкушал пищу в кругу Своих — Сам Шри Гаурачандра, владыка миров, Господь.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На другой день тело Господа пылало, и Он снова и снова впадал в забытьё, вспоминая Его — Балараму — в лесу; волосы Его разметались, и брахманы окропили Его водой.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Придя в Себя, Господь сбивчиво сказал Гададхаре: «Разыщи и приведи сюда всех друзей — Я хочу видеть этих истинных вайшнавов».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По Его велению радостно собрались величайшие души во главе с Ачарьяратной</w:t>
      </w:r>
      <w:r>
        <w:rPr>
          <w:b w:val="0"/>
          <w:i w:val="0"/>
          <w:vertAlign w:val="superscript"/>
        </w:rPr>
        <w:t>3</w:t>
      </w:r>
      <w:r>
        <w:t>. Увидев, что Хари потрясён и голос Его прерывается, они растерялись, тяжко удручённые,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и сказали: «Милый, скажи нам Сам: в чём причина?» Услышав это, Хари, глубоко потрясённый, ответил им: «Я видел Халаюдху, подобного белой горе,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 золотой Саунандой в руке, сияющего, как тысячелучевое солнце на рассвете, в украшениях из лучшего золота». Услышав это, досточтимый Чандрашекхара Ачарья сказал Ему: «Господь, поведай о Том,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Кого Ты видел». И тотчас Хари будто перенёсся туда и увидел Носящего плуг. И снова Всемогущий, весь погружённый в Него, радостно пустился в пляс в Его наряде.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Ликовал Хари, словно луна, и сердце Его восхищали истинные вайшнавы — своими шутливыми плясками и речами, движениями рук, мощью, как у святых гор, и поступью, превосходящей небесное блаженство.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Так Вкушающий жертвы провёл тот день до вечера в жертвоприношении прекрасной санкиртаны, несущей благо миру. Потом, пополудни, когда Господь снова собрался плясать, божественный аромат варуни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наполнил все стороны света, и люди, вдыхая его, ликовали. Тогда лучший из превосходных брахманов по имени Шри Рама увидел, что туда пришло множество существ: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у каждого — лотос у одного уха, глаза широкие, как лотосы; они блистали сиянием прекрасной серьги, вдетой в другое ухо, а головы их были повязаны белой тканью</w:t>
      </w:r>
      <w:r>
        <w:rPr>
          <w:b w:val="0"/>
          <w:i w:val="0"/>
          <w:vertAlign w:val="superscript"/>
        </w:rPr>
        <w:t>4</w:t>
      </w:r>
      <w:r>
        <w:t>. Услышав об этом, остальные в восторге пустились в пляс.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И там же некий Ванамали ясно увидел на земле золотую Саунанду, сияющую, как солнечные лучи; волоски на его теле встали дыбом, и тело его омылось слезами.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Тогда Владыка всех миров, опьянённый расой погружённости в Халаюдху, пустился в пляс, а Авадхута, увидев это, в той же расе прижал Гаурачандру к груди.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Небожители в небесах вместе со своими владыками, насытившись этим непревзойдённым чувством, склонялись перед Ним; полные слёз любви, трепеща всем телом, они твердили: «Шри Рама! Нараяна! Кришна!»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Так Господь провёл ту ночь, а потом пошёл к водам небесной реки, вошёл в них вместе со Своими и, смеясь, неспешно затеял игру.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Затем Победитель врагов вернулся в Свой дом, а люди, поклонившись Хари, разошлись по своим жилищам; на рассвете все они снова собрались, чтобы увидеть Его лотосные стопы.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Много подобного совершил Мукунда, погружённый в Халаюдху, — Господь Шри Кришна Чайтанья, Сам Хари, исполненный преданности Себе и желающий блага мирам.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Кто слушает о деяниях Шри Носящего плуг, которые Господь совершал в дивных нарядах, тот всегда будет опьянён расой преданности, а умерев, вкусит нектар Шри Пурушоттамы.</w:t>
      </w:r>
    </w:p>
    <w:p>
      <w:pPr>
        <w:spacing w:after="60"/>
        <w:jc w:val="both"/>
      </w:pPr>
      <w:r>
        <w:rPr>
          <w:b w:val="0"/>
          <w:i/>
        </w:rPr>
        <w:t>Так заканчивается четырнадцатая сарга, «Погружённость в Балабхадру» (Балабхадра-авеша), второй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Ниламбара («Облачённый в синее»), Халаюдха («Вооружённый плугом»), Носящий плуг, Балабхадра, Баладева — имена Баларамы, старшего брата Кришны. Баларама любит хмельной напиток варуни, отсюда требование мёда. Варуни Баларамы — не мирское вино, а божественный напиток, образ Его упоения любовью (ср. 2.9, сн. 4); Сам Господь в этой игре пьёт лишь чистую воду (шл. 5).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Саунанда — палица (булава) Баларамы.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Ачарьяратна — Чандрашекхара Ачарья.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Так описывается облик Баларамы и Его спутников: серьга в одном ухе, лотос — у другого.</w:t>
      </w:r>
    </w:p>
    <w:p>
      <w:pPr>
        <w:pStyle w:val="Heading2"/>
      </w:pPr>
      <w:r>
        <w:t>Пракрама 2, сарга 15. Описание настроения гопи — бхакти-йога</w:t>
      </w:r>
    </w:p>
    <w:p>
      <w:pPr>
        <w:spacing w:after="60"/>
        <w:jc w:val="both"/>
      </w:pPr>
      <w:r>
        <w:rPr>
          <w:b w:val="0"/>
          <w:i/>
        </w:rPr>
        <w:t>Господь рассказывает о видении Варахи и Халаюдхи и просит Свою флейту; в доме Чандрашекхары разыгрывается действо: Господь в женском наряде, Шриваса в роли Нарады, Гададхара в роли гопи; Нарада говорит о величии преданности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Кришна произнёс нектарные слова, прелестные нежным звучанием, дивным, прерывающимся голосом: «Господь Вараха, чьё тело — жертвоприношение, Подъявший землю, заключил Меня в объятия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Халаюдха вошёл в Моё сердце — и стал Тем, у Кого в руке флейта, бальзамом для глаз</w:t>
      </w:r>
      <w:r>
        <w:rPr>
          <w:b w:val="0"/>
          <w:i w:val="0"/>
          <w:vertAlign w:val="superscript"/>
        </w:rPr>
        <w:t>2</w:t>
      </w:r>
      <w:r>
        <w:t>». Услышав эти Его слова, великие брахманы в восторге ликовали и плясали.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Смеясь, Кришна сказал Шривасе: «Дай Мне сейчас Мою превосходную флейту!» Тот ответил: «Владыка, она в Твоём доме, её хранит дочь Бхишмаки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Сейчас флейту не достать: ночь, а во внутренних покоях дверь заперта». Услышав это, Учитель мира рассмеялся и провёл ту ночь вместе с преданными.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Утром радостные владыки дваждырождённых, поклонившись Хари, пошли к водам небесной реки; омывшись, они с радостью почтили Хари, вкусили прасад и исполнились высшей радости.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Кто услышит об этой великой игре Мурари</w:t>
      </w:r>
      <w:r>
        <w:rPr>
          <w:b w:val="0"/>
          <w:i w:val="0"/>
          <w:vertAlign w:val="superscript"/>
        </w:rPr>
        <w:t>mu</w:t>
      </w:r>
      <w:r>
        <w:t>, тот освободится от океана бытия; кто станет читать о ней, обретёт любовь к Его лотосным стопам и быстро избавится от множества тяжких болезней.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У Его лотосных стоп всегда сиял дивный океан любви Камалы; и вот ум Его, ища прибежища у лотосных стоп Кришны, оказался во власти настроения юных пастушек.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Однажды Владыка, чьё лицо-луна источает нектар улыбки, надел прекрасный женский наряд и устроил со Своими пляску во дворе дома Чандрашекхары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Там лучший из дваждырождённых, великий старший брат Шрипати, явился в роли Нарады</w:t>
      </w:r>
      <w:r>
        <w:rPr>
          <w:b w:val="0"/>
          <w:i w:val="0"/>
          <w:vertAlign w:val="superscript"/>
        </w:rPr>
        <w:t>5</w:t>
      </w:r>
      <w:r>
        <w:t xml:space="preserve"> — божественный мудрец, сын Нерождённого, пал на землю, как палка, и поклонился Непобедимому.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«Узнай меня», — тихо сказал он брахману Шри Гададхаре и продолжал: «Гопи, ты склонилась к стопам божественного мудреца, смиренно преклонив шею и сердце, и сказала: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„Господин, я оставила отца и мать, чтобы здесь служить лотосным стопам Кришны, — так пусть же милость твоих лотосных стоп будет со мной, чтобы мне служить Ему, океану милости“.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Тогда, услышав твои искренние слова, мудрец с сияющим от радости лицом ответил тебе: „Апсара, сотни месяцев магха неизменно совершай в водах реки богов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омовение с сосредоточенным умом — и тогда обретёшь служение лотосным стопам Кришны“. Ты исполнила слово мудреца — и потому родилась здесь, в Гокуле</w:t>
      </w:r>
      <w:r>
        <w:rPr>
          <w:b w:val="0"/>
          <w:i w:val="0"/>
          <w:vertAlign w:val="superscript"/>
        </w:rPr>
        <w:t>6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и, увлажнённая волнами расы, полной любви, обрела высшую, превосходящую всё преданность Хари, недоступную в трёх мирах даже мудрецу, — ту, что с радостью воспевает Шукадева.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Как сказано: „Вновь и вновь почитаю пыль со стоп женщин Враджа Нанды, чьё пение о Хари очищает три мира“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Что сказать о величии преданности Хари? Сын брахмана по имени Аджамила, отягощённый всеми грехами, схваченный стражами мук, лишь помыслил о сыне — и ушёл от них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Если силой одного лишь имени человек достигает другого берега океана бытия, столь трудно преодолимого, и даже — вместе со своими близкими — обители Океана милости, что же тогда говорить о преданном служении Нерождённому!»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Когда лучший из брахманов сказал так, лучшие из дваждырождённых тотчас исполнились радости и расы, увлажнённые волнами расы океана любви.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Лишь луч лунного сияния ногтей Его стоп — вот это высшее; вместе со спутниками — владыками богов, лучшими из мудрецов, Брахмой и другими — Он разыграл всецело чистое действо, полное нектара имён пастухов и пастушек; а повествование об апсаре и прочем ясно являет лишь Его игру в роли человека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Так заканчивается пятнадцатая сарга, «Описание настроения гопи — бхакти-йога» (Гопи-бхава-варнана — бхакти-йога), второй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Вараха — воплощение Вишну в облике вепря, поднявшее Землю из вод; «Тот, чьё тело — жертвоприношение», — Его постоянный эпитет.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Настроение Баларамы (см. саргу 2.14) сменяется настроением Кришны с флейтой.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Дочь Бхишмаки — Рукмини, супруга Кришны; здесь так названа супруга Господа (Вишнуприя).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Действо в доме Чандрашекхары Ачарьи, где Господь выступил в женской роли, а спутники играли другие роли, подробно описано и в других жизнеописаниях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Старший брат Шрипати — Шриваса.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Нарада (Шриваса) напоминает Гададхаре, исполняющему роль гопи, о её прошлом рождении апсарой. Это сюжет разыгрываемого действа (ср. шл. 19: рассказ об апсаре — лишь игра). Среди гопи есть и обретшие Враджа садханой, но вечные спутницы Кришны, и прежде всего Радха, которую являет Гададхара (см. 2.3, сн. к шл. 17), — не бывшие апсары, а Его извечная внутренняя энергия.</w:t>
      </w:r>
    </w:p>
    <w:p>
      <w:pPr>
        <w:spacing w:after="60"/>
        <w:ind w:left="283"/>
      </w:pPr>
      <w:r>
        <w:rPr>
          <w:b/>
          <w:i w:val="0"/>
          <w:sz w:val="18"/>
        </w:rPr>
        <w:t>mu.</w:t>
      </w:r>
      <w:r>
        <w:rPr>
          <w:sz w:val="18"/>
        </w:rPr>
        <w:t xml:space="preserve"> Мурари («Враг Муры») — имя Кришны; здесь — Сам Господь, а не автор поэмы.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«Бхагавата-пурана» 10.47.63 — слова Уддхавы о гопи Враджа.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«Бхагавата-пурана», песнь 6, гл. 1–2: умирая, грешный Аджамила позвал сына по имени Нараяна, и посланцы Ямы отступили, а он был спасён.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Шлока тёмная, чтение и толкование предположительны.</w:t>
      </w:r>
    </w:p>
    <w:p>
      <w:pPr>
        <w:pStyle w:val="Heading2"/>
      </w:pPr>
      <w:r>
        <w:t>Пракрама 2, сарга 16. Проявление всех энергий</w:t>
      </w:r>
    </w:p>
    <w:p>
      <w:pPr>
        <w:spacing w:after="60"/>
        <w:jc w:val="both"/>
      </w:pPr>
      <w:r>
        <w:rPr>
          <w:b w:val="0"/>
          <w:i/>
        </w:rPr>
        <w:t>Продолжение действа в доме Чандрашекхары: входят Харидас, Адвайта и Нитьянанда; Господь в облике гопи, затем в настроении Камалы и Богини, являет всесилие, кормит преданных молоком и наутро возвращается домой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первым вошёл Харидас, подобный полной луне, с посохом в руке</w:t>
      </w:r>
      <w:r>
        <w:rPr>
          <w:b w:val="0"/>
          <w:i w:val="0"/>
          <w:vertAlign w:val="superscript"/>
        </w:rPr>
        <w:t>1</w:t>
      </w:r>
      <w:r>
        <w:t>. «Пойте киртану Хари!» — возглашал он, пробуждая три мира, палимые страданием.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Упиваясь этими словами лотосоликого Харидаса, вайшнавы плясали; волоски на их телах вставали от радости, и тела их были омыты слезами, хлынувшими из глаз.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Затем вошёл царь вайшнавов, сияющий, словно жаркое солнце, будто разбрасывая вокруг сияние, подобное нектару, — великая душа с прекрасным, как лотос, лицом.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Превосходный Адвайта, рождённый от части Владыки</w:t>
      </w:r>
      <w:r>
        <w:rPr>
          <w:b w:val="0"/>
          <w:i w:val="0"/>
          <w:vertAlign w:val="superscript"/>
        </w:rPr>
        <w:t>2</w:t>
      </w:r>
      <w:r>
        <w:t>, увлажнённый расой стоп Хари, плясал вместе с остальными спутниками, словно разъярённый лев, неукротимый в душе.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Праведники в собрании, глядя на Него радостными глазами-лотосами, упивались дивной луной Его лица; сердца их были покорены, и они погрузились в расы океана любви.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Вошёл и Баладева</w:t>
      </w:r>
      <w:r>
        <w:rPr>
          <w:b w:val="0"/>
          <w:i w:val="0"/>
          <w:vertAlign w:val="superscript"/>
        </w:rPr>
        <w:t>3</w:t>
      </w:r>
      <w:r>
        <w:t xml:space="preserve"> в наряде гопи, наслаждаясь особой расой; Он держал за нежную, как побег, руку Владыку Своей жизни, и всё тело Его было залито слезами.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Вошёл и Сам Бхагаван, Васудева, в особом наряде</w:t>
      </w:r>
      <w:r>
        <w:rPr>
          <w:b w:val="0"/>
          <w:i w:val="0"/>
          <w:vertAlign w:val="superscript"/>
        </w:rPr>
        <w:t>4</w:t>
      </w:r>
      <w:r>
        <w:t>, — словно луна; тело Его было цвета расплавленного золота, и Он был подобен царю вершин золотой горы, обретшему движение.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Как гопи, с прекрасным лифом на груди, в браслетах из раковин и алых одеждах, с лотосными стопами, которые воспевал звон ножных браслетов, Он плясал, гибкий и тонкий в стане.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Когда свет, исходивший от тела Нрихари, изгнал с лица земли тьму, снова и снова повеял ветер с Малаи</w:t>
      </w:r>
      <w:r>
        <w:rPr>
          <w:b w:val="0"/>
          <w:i w:val="0"/>
          <w:vertAlign w:val="superscript"/>
        </w:rPr>
        <w:t>5</w:t>
      </w:r>
      <w:r>
        <w:t>, напоённый божественным ароматом, колыша жасмин малати.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И месяц, хоть и известен ущербом, приносящим печаль и скорбь, засиял в небе, словно полный диск, — на пути, заполненном Владыкой богов, Махешей и хранителями миров с их свитами.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Бхагаван, сияющий превыше всего, радостно повёл киртану и пляску и вскоре принял настроение Камалы</w:t>
      </w:r>
      <w:r>
        <w:rPr>
          <w:b w:val="0"/>
          <w:i w:val="0"/>
          <w:vertAlign w:val="superscript"/>
        </w:rPr>
        <w:t>6</w:t>
      </w:r>
      <w:r>
        <w:t xml:space="preserve"> — Его тело обрело её красоту и чувство.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Там, посреди святилища, стояло Божество Кришны в Его божественном облике. Смиренно подойдя к Нему, Он краем новой ткани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снял с Божества цветы и снова возложил их туда же — и исполнился любовью, как у миллионов матерей, полной расы любовной преданности.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По велению Того, Кто заключает в Себе всех богов, первые из брахманов с ликованием и радостными сердцами поклонились этой женщине и прославили её хвалебными песнями и стихами Вед.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И в тот же миг в Нём вновь возникло настроение Самой Богини, несущей всесилие</w:t>
      </w:r>
      <w:r>
        <w:rPr>
          <w:b w:val="0"/>
          <w:i w:val="0"/>
          <w:vertAlign w:val="superscript"/>
        </w:rPr>
        <w:t>7</w:t>
      </w:r>
      <w:r>
        <w:t>; праведники исполнились радости и славили Её царственными гимнами, сложенными богами.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Сев на красиво убранное сиденье, этот образ Богини снова заговорил: «Я вошла сюда, желая посмотреть на вашу пляску, — пришла из любопытства».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«Богиня, даруй нам любовную преданность Твоим лотосным стопам», — ответили они. И Она сказала: «Если у вас родится преданность Мне, люди станут говорить: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„Этот — почитатель Чанди“</w:t>
      </w:r>
      <w:r>
        <w:rPr>
          <w:b w:val="0"/>
          <w:i w:val="0"/>
          <w:vertAlign w:val="superscript"/>
        </w:rPr>
        <w:t>8</w:t>
      </w:r>
      <w:r>
        <w:t>», — так, с улыбкой на устах, сказала Она им. Тогда брахманы поклонились Ей до земли, а Она, как солнце, приняла в объятия Харидаса, подобного луне.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И он тогда стал словно пятилетний ребёнок — дивное это было зрелище. Кто-то сказал там: «Богиня, взгляни на этого убогого Мурари!»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Услышав это, Она, смягчённая состраданием, пролила из двух лотосных глаз слёзы любви; и тотчас, приняв поклонение Своих, в прекрасном наряде,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Он — Враг полчищ асуров — создал грудное молоко и напоил им лучших из богов. Видя Владыку, чьи прекрасные глаза были влажны от сострадания, Его люди исполнились радости.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И тотчас в Бхагаване снова пробудилось настроение Владыки. Увидев это, лучшие из дваждырождённых со слезами на глазах поклонились Владыке мира и радостно прославили Его.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Так Бхагаван провёл всю ночь, а утром луноликий Господь пошёл в Свой дом; словно держа в руке прекрасный посох, Нрихари казался людям пламенем жаркого солнца.</w:t>
      </w:r>
    </w:p>
    <w:p>
      <w:pPr>
        <w:spacing w:after="60"/>
        <w:jc w:val="both"/>
      </w:pPr>
      <w:r>
        <w:rPr>
          <w:b w:val="0"/>
          <w:i/>
        </w:rPr>
        <w:t>Так заканчивается шестнадцатая сарга, «Проявление всех энергий» (Сарва-шакти-пракаша), второй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Действо в доме Чандрашекхары (см. саргу 2.15) продолжается: Харидас выходит первым, с посохом, как глашатай или страж.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«Частью» (калой) Владыки Адвайта назван, как и в 1.04.5; это Его не умаляет: по гаудия-вайшнавскому учению Он — Сам Маха-Вишну (вместе с Садашивой), неотличный от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Баладева — Нитьянанда.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Васудева — имя Кришны. Сложение можно понять и как «в особом наряде, приготовленном Васудевой».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Ветер с гор Малая на юге Индии, где растёт сандал, славится в поэзии прохладой и благоуханием.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Камала — Лакшми, вечная супруга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Богиня (Бхагавати) — изначальная энергия Господа, обладающая всеми силами. Энергия неотлична от Обладателя энергии; потому Господь и являет здесь её настроение, а затем вновь — настроение Владыки (шл. 22).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Чанди — грозная Богиня (Дурга). Господь шутит: преданных Ему в облике Богини люди примут за шактов, почитателей Чанди.</w:t>
      </w:r>
    </w:p>
    <w:p>
      <w:pPr>
        <w:pStyle w:val="Heading2"/>
      </w:pPr>
      <w:r>
        <w:t>Пракрама 2, сарга 17. Наставление Шри Мурари Гупты</w:t>
      </w:r>
    </w:p>
    <w:p>
      <w:pPr>
        <w:spacing w:after="60"/>
        <w:jc w:val="both"/>
      </w:pPr>
      <w:r>
        <w:rPr>
          <w:b w:val="0"/>
          <w:i/>
        </w:rPr>
        <w:t>Неделю длится чудесное сияние Господа; Шриваса спрашивает о юга-дхарме, и Господь говорит о святом имени; Господь рвётся в Матхуру, а Мурари удерживает Его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В усадьбе Шри Чандрашекхары Ачарьяратны</w:t>
      </w:r>
      <w:r>
        <w:rPr>
          <w:b w:val="0"/>
          <w:i w:val="0"/>
          <w:vertAlign w:val="superscript"/>
        </w:rPr>
        <w:t>1</w:t>
      </w:r>
      <w:r>
        <w:t>, где плясал Махапрабху, разлилось сияние — поистине дивное.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Семь дней сияние Хари было прохладным, как лунный свет, и, словно молния, слепило глаза — чистое и отрадное сердцу.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Все, кто приходил туда, говорили: «Как же так? Мы не в силах открыть глаза — будто видим молнию на земле!»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Слыша это, вайшнавы от радости не говорили ничего: великие счастливцы знали, в чём дело, но не открывали этого людям, отвернувшимся от Бога.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Тогда Шриваса спросил Бхагавана, наставника мира: «Воспевание имени Хари провозглашено только для века Кали.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Неужели же плод Сатья-юги и других юг в чём-то меньше?</w:t>
      </w:r>
      <w:r>
        <w:rPr>
          <w:b w:val="0"/>
          <w:i w:val="0"/>
          <w:vertAlign w:val="superscript"/>
        </w:rPr>
        <w:t>2</w:t>
      </w:r>
      <w:r>
        <w:t>» Услышав это, Бхагаван ответил: «Слушай, Я расскажу тебе.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 Сатья-югу, когда дхарма полна, плод достигается одним лишь созерцанием; в Трета-югу тот же плод приносит одно жертвоприношение, в Двапара-югу —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поклонение. А в Кали люди из-за грехов не способны ни к чему из этого, и потому Сам Хари, Бхагаван, Господь, пришёл в образе имени и воссиял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В Крита- и следующие юги три пути — созерцание, жертвоприношение, поклонение и прочее — исполняются силами людей; а в страшный, греховный век Кали Он приходит Сам».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Услышав это, брахман Шриваса, лучший из пандитов, обрадовался и признал благое святое имя сутью всех целей человеческой жизни.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Так, совершая санкиртану Хари в городе за городом, Господь — Хари, Владыка миров, — избавил млеччхов и прочих.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Однажды Бхагаван, заливаясь слезами, сказал: «Я больше не в силах оставаться здесь. Я иду в город Матхуру».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В муке разлуки с Кришной Он разорвал Свой священный шнур</w:t>
      </w:r>
      <w:r>
        <w:rPr>
          <w:b w:val="0"/>
          <w:i w:val="0"/>
          <w:vertAlign w:val="superscript"/>
        </w:rPr>
        <w:t>4</w:t>
      </w:r>
      <w:r>
        <w:t>. Услышав Его слова, смиренный лекарь Мурари сказал: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«Бхагаван, Ты можешь всё, Ты знаешь все истины; Ты волен уйти и волен остаться. И всё же, по обычаю благородных</w:t>
      </w:r>
      <w:r>
        <w:rPr>
          <w:b w:val="0"/>
          <w:i w:val="0"/>
          <w:vertAlign w:val="superscript"/>
        </w:rPr>
        <w:t>5</w:t>
      </w:r>
      <w:r>
        <w:t>, Тебе никак не следует уходить.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Если Ты, Владыка, станешь поступать по Своей воле, то и все люди станут поступать по своей — и падут в нечистоту.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Подумай об этом, дорогой: Тебе Самому переходить из Своего ашрама в другой — кто из величайших скажет, что так надлежит?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Стоит Тебе сегодня уйти — и всем воплощённым конец: они останутся без Чайтаньи, без сознания</w:t>
      </w:r>
      <w:r>
        <w:rPr>
          <w:b w:val="0"/>
          <w:i w:val="0"/>
          <w:vertAlign w:val="superscript"/>
        </w:rPr>
        <w:t>6</w:t>
      </w:r>
      <w:r>
        <w:t>. Что ещё мне сказать Тебе?»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Хари всегда был окружён преданными, с Ним был Нитьянанда, Гададхара служил Ему, поднося благовония и прочее, — Он живёт среди Своих преданных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Услышав слова Мурари, Бхагаван умолк, потрясённый любовью; все желания Его исполнялись в блаженстве санкиртаны Кришны.</w:t>
      </w:r>
    </w:p>
    <w:p>
      <w:pPr>
        <w:spacing w:after="60"/>
        <w:jc w:val="both"/>
      </w:pPr>
      <w:r>
        <w:rPr>
          <w:b w:val="0"/>
          <w:i/>
        </w:rPr>
        <w:t>Так заканчивается семнадцатая сарга, «Наставление Шри Мурари Гупты» (Шри-мурари-гупта-анушасана), второй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Чандрашекхара Ачарьяратна — дядя Господа по матери; в его доме разыгрывалось действо, описанное в саргах 2.15–16.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Шриваса спрашивает: если воспевание имени провозглашено именно для Кали-юги, не уступают ли ему пути других юг? Ответ Господа (шл. 7–9) показывает, что в каждую югу достигается один и тот же плод, но в Кали Господь приходит Сам — как святое имя.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Имя Хари не отлично от Самого Хари.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Священный шнур — знак дваждырождённого домохозяина; разорвав его, Господь предвещает Свой уход из дома и принятие санньясы.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Чтение и смысл этого места не вполне ясны.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Игра слов: «лишённые сознания» по-санскритски — «лишённые чайтаньи».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Буквально «идущий с преданными» (бхакта-га).</w:t>
      </w:r>
    </w:p>
    <w:p>
      <w:pPr>
        <w:pStyle w:val="Heading2"/>
      </w:pPr>
      <w:r>
        <w:t>Пракрама 2, сарга 18. Завязка санньясы</w:t>
      </w:r>
    </w:p>
    <w:p>
      <w:pPr>
        <w:spacing w:after="60"/>
        <w:jc w:val="both"/>
      </w:pPr>
      <w:r>
        <w:rPr>
          <w:b w:val="0"/>
          <w:i/>
        </w:rPr>
        <w:t>Господу во сне дают мантру санньясы; в Навадвипу приходит Кешава Бхарати; Господь утешает Шривасу, даёт наставление Мурари и в Кантаканагаре принимает санньясу. Конец второй пракрамы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Через несколько дней Бхагаван, ради Своего дела явивший Себя в роли человека, сказал: «Мне приснилось, что ко Мне пришёл некий превосходный брахман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и, светло улыбаясь, произнёс Мне на ухо мантру санньясы. С тех пор как Я услышал её, Я в печали плачу ночью и днём.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Как Мне оставить милого Хари, Моего Владыку? Что иное Мне пристало?» Услышав это, Мурари сказал: «В этой мантре — Сам Бхагаван.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Пойми её в уме как сложение с родительным падежом — и будь счастлив»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На это Господь ответил: «И всё же Мой ум томится. Что Мне делать с силой слов?»</w:t>
      </w:r>
      <w:r>
        <w:rPr>
          <w:b w:val="0"/>
          <w:i w:val="0"/>
          <w:vertAlign w:val="superscript"/>
        </w:rPr>
        <w:t>2</w:t>
      </w:r>
      <w:r>
        <w:t xml:space="preserve"> — и с этими словами заплакал.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Услышав это, все опечалились, изнемогая от грядущей разлуки с Кришной, — как смятенные прекраснобровые девы Враджа, когда Кришне предстоял путь в Матхуру.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Через несколько дней туда пришёл досточтимый Кешава Бхарати — лучший из санньяси, исполненный великой мощи, сияющий, как солнце.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Он пришёл сам, приведённый всеми заслугами, накопленными в прежних рождениях. И там по счастливой судьбе он увидел Кришну, сияющего, как расплавленное золото, —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лотосоокого Хари, потрясённого любовью. Увидев Его, лучший из санньяси исполнился блаженства.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Бхагаван, Сам Владыка, увидев перед Собой владыку санньяси, преисполнился блаженства любви, поднялся и поклонился ему.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Видя, что Он омыт потоками слёз любви к Кришне, досточтимый Кешава Бхарати, человек великого ума, довольный, сказал: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«Ты — Шука или Прахлада: так я твёрдо считаю. Или же Ты Сам Бхагаван, Владыка, причина всего?»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Услышав Себе такую хвалу, великомудрый Владыка огорчился и заплакал вдвое сильнее, залитый потоками слёз любви.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Тогда лучший из санньяси, изумлённый тем, что увидел, сказал Бхагавану: «Ты — Кришна, Владыка, в этом нет сомнения».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Услышав о Себе столь великую хвалу, Господь пришёл в смятение; Он поклонился лучшему из санньяси и ушёл в Свой дом.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И Бхагаван — очиститель всех существ, обитель Шри — решил принять санньясу, оставив Свой богатый дом.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Тогда Мукунда сказал вайшнавам: «О лучшие из дваждырождённых! Смотрите на Владыку, лоно мира, пока Он ещё здесь: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скоро наставник мира оставит дом и уйдёт». Услышав слова мудрого Мукунды, все опечалились.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Тогда Бхагаван сказал Шривасе, быку среди дваждырождённых: «Это ради вас, ради любви Я уйду в дальние края.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Как купцы</w:t>
      </w:r>
      <w:r>
        <w:rPr>
          <w:b w:val="0"/>
          <w:i w:val="0"/>
          <w:vertAlign w:val="superscript"/>
        </w:rPr>
        <w:t>3</w:t>
      </w:r>
      <w:r>
        <w:t xml:space="preserve"> плывут на корабле в дальние края и, привезя оттуда богатство, раздают его родным, так и Я: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принесу из дальних краёв и подарю тебе неиссякаемый поток любви, благодаря которому ты узришь Шри Кришну, почитаемого всеми богами».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Услышав это, Шриваса снова сказал Господу, Шри Хари: «Владыка, как же я останусь жив в разлуке с Тобой?»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Бхагаван ответил: «Я Сам всегда пребываю в твоём святилище, о царь брахманов. Не удивляйся этому».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Услышав Его слова, бык среди дваждырождённых изумился: «Владыка всепроникающ — в чьей же Он власти?»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Тогда, вечером, Хари по Своей милости пришёл вместе со Шри Харидасом в дом Мурари, и Мурари припал к стопам Хари.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Поклонившись, он с радостным сердцем принёс и предложил Ему сиденье, затем поклонился Харидасу и сам встал рядом.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И океан милости сказал Мурари: «Слушай Моё слово: к чему ты всегда был безучастен, то делай отныне так, как Я скажу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Выслушай Меня внимательно: сегодня Я даю тебе наставление — запомни его твёрдо.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Превосходный Адвайта Ачарья поистине велик: Он — средоточие добродетелей, часть Владыки</w:t>
      </w:r>
      <w:r>
        <w:rPr>
          <w:b w:val="0"/>
          <w:i w:val="0"/>
          <w:vertAlign w:val="superscript"/>
        </w:rPr>
        <w:t>ad</w:t>
      </w:r>
      <w:r>
        <w:t>. Служи Ему усердно и с почтением.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Так Я открыл тебе это тайное наставление ради твоего счастья». Сказав это, Господь, любящий Своих преданных, ушёл к Себе домой.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А на другой день Кришна пришёл в прекрасное селение Кантаку</w:t>
      </w:r>
      <w:r>
        <w:rPr>
          <w:b w:val="0"/>
          <w:i w:val="0"/>
          <w:vertAlign w:val="superscript"/>
        </w:rPr>
        <w:t>5</w:t>
      </w:r>
      <w:r>
        <w:t xml:space="preserve"> и принял санньясу,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сделав Своим гуру досточтимого Кешаву Бхарати, лучшего из постигших Брахман, и тем исполнив его жизнь.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Кто внимает так деяниям Хари, тот тотчас сбрасывает сонм грехов и приходит к стопам Нрихари; он обретёт несравненную преданность и свободу от привязанности ко всему недостойному.</w:t>
      </w:r>
    </w:p>
    <w:p>
      <w:pPr>
        <w:spacing w:after="60"/>
        <w:jc w:val="both"/>
      </w:pPr>
      <w:r>
        <w:rPr>
          <w:b w:val="0"/>
          <w:i/>
        </w:rPr>
        <w:t>Так заканчивается восемнадцатая сарга, «Завязка санньясы» (Санньяса-сутра), второй пракрамы поэмы «Шри Кришна-чайтанья-чаритамрита». Так завершается вторая пракрама.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Мурари предлагает толковать мантру санньясы, говорящую о тождестве с Брахманом, через родительный падеж: не «я есть Он», а «я — Его», то есть слуга Господа. Так в гаудия-вайшнавской традиции понимают великие изречения упанишад.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Т. е. искусное толкование не утешает Господа: в настроении преданного Он скорбит уже о том, что мантра санньясы по своему звучанию говорит о тождестве с Брахманом.</w:t>
      </w:r>
    </w:p>
    <w:p>
      <w:pPr>
        <w:spacing w:after="60"/>
        <w:ind w:left="283"/>
      </w:pPr>
      <w:r>
        <w:rPr>
          <w:b/>
          <w:i w:val="0"/>
          <w:sz w:val="18"/>
        </w:rPr>
        <w:t>ad.</w:t>
      </w:r>
      <w:r>
        <w:rPr>
          <w:sz w:val="18"/>
        </w:rPr>
        <w:t xml:space="preserve"> Ср. 2.16, сн. к шл. 4: «часть» (амша) не умаляет Адвайту — по гаудия-вайшнавскому учению Он Сам Маха-Вишну (вместе с Садашивой), неотличный от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Слово «садху» здесь, как обычно в Бенгалии, означает купца, ведущего заморскую торговлю.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Смысл раскрывается в шл. 29: Господь велит Мурари усердно служить Адвайте Ачарье. Возможно и понимание «ты всегда отрешён — так исполни же Моё слово».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Кантака (Кантаканагара) — нынешняя Катва на берегу Ганги.</w:t>
      </w:r>
    </w:p>
    <w:p>
      <w:r>
        <w:br w:type="page"/>
      </w:r>
    </w:p>
    <w:p>
      <w:pPr>
        <w:pStyle w:val="Heading1"/>
        <w:jc w:val="center"/>
      </w:pPr>
      <w:r>
        <w:t>Пракрама третья</w:t>
      </w:r>
    </w:p>
    <w:p>
      <w:pPr>
        <w:pStyle w:val="Heading2"/>
      </w:pPr>
      <w:r>
        <w:t>Пракрама 3, сарга 1. Речи горожанок Кантаканагары</w:t>
      </w:r>
    </w:p>
    <w:p>
      <w:pPr>
        <w:spacing w:after="60"/>
        <w:jc w:val="both"/>
      </w:pPr>
      <w:r>
        <w:rPr>
          <w:b w:val="0"/>
          <w:i/>
        </w:rPr>
        <w:t>Дамодара просит Мурари рассказать о санньясе Господа; благословляющие стихи; Господь уходит из Навадвипы; Чандрашекхара возвращается и рассказывает, как жители Кантаканагары смотрели на Господа и что говорили о Нём женщины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Услышав дивное, неземное повествование о Хари, Дамодара</w:t>
      </w:r>
      <w:r>
        <w:rPr>
          <w:b w:val="0"/>
          <w:i w:val="0"/>
          <w:vertAlign w:val="superscript"/>
        </w:rPr>
        <w:t>1</w:t>
      </w:r>
      <w:r>
        <w:t xml:space="preserve"> снова сказал превосходному Мурари: «Поведай же, как Бхагаван принял санньясу, как ходил в чужие края и в Пурушоттаму</w:t>
      </w:r>
      <w:r>
        <w:rPr>
          <w:b w:val="0"/>
          <w:i w:val="0"/>
          <w:vertAlign w:val="superscript"/>
        </w:rPr>
        <w:t>2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и какие святые места, излюбленные сонмами мудрецов, посетил Древний, чья милость чарует сердце». Выслушав слова лучшего из дваждырождённых, лекарь ответил: «Слушай, я расскажу тебе отрадное сердцу повествование о Хари.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Пусть же Бхагаван поскорее даст мне несравненную силу, чтобы речь моя стала искусной в рассказе о Нём — о Том, чьи дивные деяния, когда их нектар вкушают слухом, делают речь прекрасной, и от сладости памяти о Чьём имени освобождение приходит само, помимо воли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Я почитаю Его — Чайтаньядеву, незапятнанного Пурушу, нерождённого, вечного обликом, золотого, как лучшее золото. Чистые умом, чьё сердце окрашено сиянием ногтей Его лотосных стоп, тотчас постигают Истину.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Славлю нектар служения Бхагавану, чья природа — Брахман</w:t>
      </w:r>
      <w:r>
        <w:rPr>
          <w:b w:val="0"/>
          <w:i w:val="0"/>
          <w:vertAlign w:val="superscript"/>
        </w:rPr>
        <w:t>br</w:t>
      </w:r>
      <w:r>
        <w:t>, и Его Самого, чьим стопам поклоняются сонмы богов: даже владыка Шри Шанкара</w:t>
      </w:r>
      <w:r>
        <w:rPr>
          <w:b w:val="0"/>
          <w:i w:val="0"/>
          <w:vertAlign w:val="superscript"/>
        </w:rPr>
        <w:t>4</w:t>
      </w:r>
      <w:r>
        <w:t>, непрестанно упиваясь нектаром Его лотосных стоп, исполнен любви.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Так наставив лекаря, Господь ушёл к Себе, полный нежности, которую рождает в Нём служение Его преданных. Умиротворённый Гаурачандра, владыка всех расиков, провёл ночь в упоении, а поднявшись, ушёл.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Бхагаван переправился через божественную реку</w:t>
      </w:r>
      <w:r>
        <w:rPr>
          <w:b w:val="0"/>
          <w:i w:val="0"/>
          <w:vertAlign w:val="superscript"/>
        </w:rPr>
        <w:t>5</w:t>
      </w:r>
      <w:r>
        <w:t xml:space="preserve"> и ушёл. Узнав об этом, лучшие из дваждырождённых пали духом: они впали в безмерное смятение и плакали, палимые горем; терзаемые скорбью, потерянные, они изнемогали от страдания.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На седьмой день к ним, утратившим всякий блеск, пришёл Шри Чандрашекхара Ачарьяратна, рудник добродетелей, драгоценнейший из людей, золотистый, как лучшее расплавленное золото, — своим сиянием он словно затмевал красоту полной луны.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Они попросили его поведать нектар рассказов о Лотосооком, и он ответил: «Я расскажу всё». И Шри Чандрашекхара, первый среди лучших брахманов, голосом, прерывающимся от слёз, стал рассказывать им о Кришне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«Когда Владыка шёл по дороге, люди, глядя на Его лицо, пили глазами красоту тела Того, кто украшает всех мужей; а узнав, что Он идёт принять санньясу, радостно поклонились Его лотосным стопам.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Там плясал Бхагаван Мукунда</w:t>
      </w:r>
      <w:r>
        <w:rPr>
          <w:b w:val="0"/>
          <w:i w:val="0"/>
          <w:vertAlign w:val="superscript"/>
        </w:rPr>
        <w:t>7</w:t>
      </w:r>
      <w:r>
        <w:t>; грудь Его была влажна от слёз любви, тело покрыто мурашками восторга, а великие души во главе с Ачарьяратной радостно пели песнь о лотосных стопах Кришны.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 тот миг в городе, что зовётся Кантака, собрались лучшие из брахманов и добрых людей, женщины, дети, ликующие старики; глухих, слепых и горбатых вели за руку.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Спешили туда и женщины: одни несли полные кувшины, другие — принадлежности для поклонения на бедре, а иные, на сносях, шли, поддерживаемые подругами под руки.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Все они с пылающими сердцами упивались хмельным мёдом лотосного лица Джанарданы; а иные, глядя на Него, словно на золотой лотос, слитый с юным солнцем, не могли надивиться.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И они говорили: „Чей Он, этот невиданный юноша, чьё лицо сияет, как восходящая луна? Он родился ради блага и процветания мира; видно, за великие заслуги мать носила Его во чреве.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Этот прекрасный юноша красотой победил Камадеву, а речью превзошёл самого владыку речи</w:t>
      </w:r>
      <w:r>
        <w:rPr>
          <w:b w:val="0"/>
          <w:i w:val="0"/>
          <w:vertAlign w:val="superscript"/>
        </w:rPr>
        <w:t>8</w:t>
      </w:r>
      <w:r>
        <w:t>. Какая-то женщина за благие дела стала Его женой — и за какие-то дела теперь, видно, томится в разлуке!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Его мать, не видя лица сына, живёт словно неживая, палимая многими муками, — как страдали жители Враджа, когда Кришна ушёл, желая увидеть Матхуру“.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А иные, искушённые, прямо говорили: „Это Сам сын Шри Нанды, проникнутый чувствами пастушек, явился в одеянии санньяси, чтобы исполнить Своё дело“.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Много таких и иных прекрасных речей звучало в их беседах друг с другом; упиваясь лицом лотосоокого Вишвамбхары, они забыли о своих телах».</w:t>
      </w:r>
    </w:p>
    <w:p>
      <w:pPr>
        <w:spacing w:after="60"/>
        <w:jc w:val="both"/>
      </w:pPr>
      <w:r>
        <w:rPr>
          <w:b w:val="0"/>
          <w:i/>
        </w:rPr>
        <w:t>Так заканчивается первая сарга, «Речи горожанок Кантаканагары» (Кантаканагара-нагари-вачана), третьей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Дамодара Пандит, который расспрашивает Мурари: поэма построена как их беседа.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Пурушоттама — Пури, город Джаганнатхи.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Синтаксис второй половины шлоки не вполне ясен; перевод передаёт вероятный смысл.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Шанкара — Шива.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Ганга.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Чтение предположительно.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Мукунда — здесь имя Самого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Владыка речи — Брихаспати, наставник богов.</w:t>
      </w:r>
    </w:p>
    <w:p>
      <w:pPr>
        <w:spacing w:after="60"/>
        <w:ind w:left="283"/>
      </w:pPr>
      <w:r>
        <w:rPr>
          <w:b/>
          <w:i w:val="0"/>
          <w:sz w:val="18"/>
        </w:rPr>
        <w:t>br.</w:t>
      </w:r>
      <w:r>
        <w:rPr>
          <w:sz w:val="18"/>
        </w:rPr>
        <w:t xml:space="preserve"> «Брахман» здесь — духовная, запредельная природа Самого Бхагавана (ср. «Бхагавад-гита» 10.12: Арджуна называет Кришну «Высшим Брахманом»), а не безличное начало, стоящее выше Него: безличный Брахман покоится на Господе (там же, 14.27).</w:t>
      </w:r>
    </w:p>
    <w:p>
      <w:pPr>
        <w:pStyle w:val="Heading2"/>
      </w:pPr>
      <w:r>
        <w:t>Пракрама 3, сарга 2. Очищение ашрама санньясы</w:t>
      </w:r>
    </w:p>
    <w:p>
      <w:pPr>
        <w:spacing w:after="60"/>
        <w:jc w:val="both"/>
      </w:pPr>
      <w:r>
        <w:rPr>
          <w:b w:val="0"/>
          <w:i/>
        </w:rPr>
        <w:t>Господь просит у жителей Кантаканагары благословения; в обители Кешавы Бхарати Он «посвящает» гуру в мантру санньясы и принимает санньясу; гуру и ученик пляшут в киртане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Когда пляска окончилась, Бхагаван заплакал: любовь к Хари лишила Его самообладания. Видя это, все собравшиеся там тоже плакали, и глаза их были затуманены слезами любви.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Тогда Хари поднялся и прерывающимся голосом сказал собравшимся людям: «Отцы и матери, благословите Меня теперь, чтобы Я всегда помнил о Хари».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Услышав это, они, охваченные стыдом, словно обнажённые</w:t>
      </w:r>
      <w:r>
        <w:rPr>
          <w:b w:val="0"/>
          <w:i w:val="0"/>
          <w:vertAlign w:val="superscript"/>
        </w:rPr>
        <w:t>1</w:t>
      </w:r>
      <w:r>
        <w:t>, ушли оттуда, не переставая рыдать; тела их были исполнены любви к Шри Кришне, а сами они — расой истинной преданности.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Утешив их нектаром Своего лицезрения, великодушный Бхагаван Гаурачандра вместе с лучшими из вайшнавов отправился в обитель гуру, которого звали Шри Кешава.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Поклонившись стопам гуру, Хари, океан милости, остался там; Он воспевал благие имена Шри Рамы и Нараяны и Их качества, и любовь лишала Его самообладания.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После полудня Он, чистый, совершил обряды, предписанные для санньясы, чтобы обрести Нрихари</w:t>
      </w:r>
      <w:r>
        <w:rPr>
          <w:b w:val="0"/>
          <w:i w:val="0"/>
          <w:vertAlign w:val="superscript"/>
        </w:rPr>
        <w:t>2</w:t>
      </w:r>
      <w:r>
        <w:t>, а досточтимый Ачарьяратна, знаток предписаний, по правилам совершил поклонение Кришне.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Затем Владыка, желая блага Своему гуру, подошёл к нему и сказал на ухо: «Во сне Я получил превосходную мантру. Выслушай её — одобришь ли ты её?»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И Он Сам трижды произнёс у самого его уха чистую мантру, предписанную для санньясы. Выслушав, тот ответил Хари: «Это и есть мантра санньясы, высшая и очищающая».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Так единственный Владыка миров, неизменный, извечный гуру, под благовидным предлогом дал посвящение Своему гуру</w:t>
      </w:r>
      <w:r>
        <w:rPr>
          <w:b w:val="0"/>
          <w:i w:val="0"/>
          <w:vertAlign w:val="superscript"/>
        </w:rPr>
        <w:t>3</w:t>
      </w:r>
      <w:r>
        <w:t>. И, сложив ладони, Господь сказал: «Гуру, дай Мне сегодня желанную санньясу».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И в благой миг, когда Солнце переходит из Козерога в Водолей</w:t>
      </w:r>
      <w:r>
        <w:rPr>
          <w:b w:val="0"/>
          <w:i w:val="0"/>
          <w:vertAlign w:val="superscript"/>
        </w:rPr>
        <w:t>4</w:t>
      </w:r>
      <w:r>
        <w:t>, мудрый Шри Кешава, великая душа, знаток обряда, дал Хари мантру санньясы.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И тогда тонкое, как стебель, тело Хари покрылось мурашками восторга, грудь Его увлажнилась слезами блаженства, и Сам Господь прерывающимся голосом произнёс: «Я и вправду отрёкся от мира!»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Видя, что Хари уходит, гуру сам поспешно вложил Ему в руку посох вместе с одеждой, приговаривая: «Эй, эй, возьми!» Услышав слово гуру, Хари, жаждущий преданности гуру, принял их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и, высоко почитая повеление гуру, Он, победитель врагов, остался там на тот день. А ночью Господь вскоре начал там киртану и пляску вместе с гуру.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Там плясал в великом счастье вместе с Кришной гуру Гуру миров</w:t>
      </w:r>
      <w:r>
        <w:rPr>
          <w:b w:val="0"/>
          <w:i w:val="0"/>
          <w:vertAlign w:val="superscript"/>
        </w:rPr>
        <w:t>5</w:t>
      </w:r>
      <w:r>
        <w:t>; исполненный блаженства, великая душа счёл счастье Брахмана ничтожнейшим.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Когда пляска окончилась, он сказал Хари: «Кто-то здесь вырвал у меня из рук этот посох, обхватил меня обеими руками и сказал: „Пляши и ты сам!“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И тогда, затопленный блаженством, я радостно пустился в пляс, сам не свой». Услышав его слова, все присутствующие вместе с вайшнавами изумились и от любви утратили самообладание.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Услышав это весомое, полное смысла слово гуру, Сам Хари — великая душа, радующийся в Себе, средоточие всех достоинств, — исполнился великой радости и плясал там вместе со Своими.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А Бхарати, чья душа была затоплена любовью, отбросил далеко прочь свой сосуд для воды и посох и плясал вместе с Господом — чтобы очистить дхарму санньясы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Кто слушает так о благой санньясе, которую принял Сам Бхагаван и которая приносит блаженство дваждырождённым, тот обретёт освобождение и всё, чего желает сердце.</w:t>
      </w:r>
    </w:p>
    <w:p>
      <w:pPr>
        <w:spacing w:after="60"/>
        <w:jc w:val="both"/>
      </w:pPr>
      <w:r>
        <w:rPr>
          <w:b w:val="0"/>
          <w:i/>
        </w:rPr>
        <w:t>Так заканчивается вторая сарга, «Очищение ашрама санньясы» (Санньясашрама-павана), третьей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Буквально «нагие»; вероятно, образ стыда: Господь просит благословения у них, Своих слуг. Чтение, возможно, испорчено.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Нрихари — здесь Кришна: Гаура, играя роль преданного, принимает санньясу, чтобы обрести Его.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Господь Сам произносит мантру на ухо Кешаве Бхарати, как бы посвящая его, и лишь затем получает её от него.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Т. е. в конце солнечного месяца магха (январь — февраль).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Кешава Бхарати, ставший гуру Кришны-Чайтаньи — Гуру всех миров.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Отсюда название сарги: санньяса, принятая Господом и наполненная любовью, очищает сам уклад санньясы.</w:t>
      </w:r>
    </w:p>
    <w:p>
      <w:pPr>
        <w:pStyle w:val="Heading2"/>
      </w:pPr>
      <w:r>
        <w:t>Пракрама 3, сарга 3. Странствие по стране Радха</w:t>
      </w:r>
    </w:p>
    <w:p>
      <w:pPr>
        <w:spacing w:after="60"/>
        <w:jc w:val="both"/>
      </w:pPr>
      <w:r>
        <w:rPr>
          <w:b w:val="0"/>
          <w:i/>
        </w:rPr>
        <w:t>Господь, не слыша в стране Радха имени Хари, хочет оставить тело; пастушок, наученный Нитьянандой, возглашает «Хари!»; Господь посылает Чандрашекхару в Навадвипу; рассказ Чандрашекхары о трёх днях исступления Господа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И вот Мадхава, поклонившись стопам гуру и испросив у него позволения, по его повелению отправился, скрывая Себя, в страну Радха. Могучерукий,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Он шёл по дороге вместе с Нитьянандой Авадхутой и снова и снова рассказывал сказания о Кришне, плясал и пел, погружённый в Свою преданность.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Он шёл, размышляя в Себе о лотосных стопах Кришны — воплощённой Души Его души, — и от потоков слёз любви походил на горную вершину, с которой низвергаются водопады.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Порой глаза Его заливали слёзы, порой тело охватывали дрожь и трепет восторга; порой Он в смятении спотыкался, а порой шёл быстрым шагом.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Порой Он шёл, словно опьянённый царь слонов, порой словно вырастал от переполнявшей Его мощи, а порой с благоговением пел: «Говинда! Кришна! Кришна!»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Не слыша в той стране имени Хари, Он в крайнем смятении сказал: «Сейчас же войду в воду и оставлю это тело!</w:t>
      </w:r>
      <w:r>
        <w:rPr>
          <w:b w:val="0"/>
          <w:i w:val="0"/>
          <w:vertAlign w:val="superscript"/>
        </w:rPr>
        <w:t>dv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Я не слышу имени Хари — разве это селение брахманов?» Решив так, Господь направился к воде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и увидел там мальчиков, которые гурьбой пасли коров: Нитьянанда Авадхута научил их воспевать Хари.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И один из мальчиков, благородный сердцем, радостно, снова и снова, громко прокричал: «Говорите „Хари“! Говорите „Хари“!»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Услышав это, Господь обрадовался и решил сохранить Своё тело. Но тут же Он, страдая, громко зарыдал и в смятении упал на землю.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Авадхута утешил Его вестью о Вриндаване. О чудо! Затем, пройдя дальше, великомудрый дал мне</w:t>
      </w:r>
      <w:r>
        <w:rPr>
          <w:b w:val="0"/>
          <w:i w:val="0"/>
          <w:vertAlign w:val="superscript"/>
        </w:rPr>
        <w:t>1</w:t>
      </w:r>
      <w:r>
        <w:t xml:space="preserve"> поручение: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«Ступай в Навадвипу», — сказал мне Обитель Шри</w:t>
      </w:r>
      <w:r>
        <w:rPr>
          <w:b w:val="0"/>
          <w:i w:val="0"/>
          <w:vertAlign w:val="superscript"/>
        </w:rPr>
        <w:t>2</w:t>
      </w:r>
      <w:r>
        <w:t>. И когда я, удручённый горем и печалью, уже собрался идти в Навадвипу, Он добавил: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«Передай преданным от Меня: „Намо нараяная“</w:t>
      </w:r>
      <w:r>
        <w:rPr>
          <w:b w:val="0"/>
          <w:i w:val="0"/>
          <w:vertAlign w:val="superscript"/>
        </w:rPr>
        <w:t>3</w:t>
      </w:r>
      <w:r>
        <w:t xml:space="preserve"> — этим ты Меня обрадуешь».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Выслушав всё, что сказал Хари, я, вверивший жизнь Гауранге, всё же остался, хоть и был в великой скорби. И мне открылись деяния Гаурачандры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— и явленные вовне, и сокровенные, — удивительнейшие. Прерывающимся голосом Он произносил благое имя Шри Кришны.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Порой Он смеётся, спотыкается, дрожит, порой поёт; порой плачет, идёт куда-то, падает или засыпает на голой земле.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То в настроении гопи, то в настроении слуги, то в настроении Владыки — так Он, независимый, находящий отраду в Самом Себе, наставлял Своих.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До третьего дня Он не вспоминал о Своём теле, и я, в великом страхе и тревоге, всё думал: «Что же мне делать?»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Лишь на следующий день Мадхусудана вспомнил о теле, и тогда я, по повелению Гуру санньяси</w:t>
      </w:r>
      <w:r>
        <w:rPr>
          <w:b w:val="0"/>
          <w:i w:val="0"/>
          <w:vertAlign w:val="superscript"/>
        </w:rPr>
        <w:t>4</w:t>
      </w:r>
      <w:r>
        <w:t>, вернулся домой.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Шри Кришна придёт в дом Ачарьи</w:t>
      </w:r>
      <w:r>
        <w:rPr>
          <w:b w:val="0"/>
          <w:i w:val="0"/>
          <w:vertAlign w:val="superscript"/>
        </w:rPr>
        <w:t>5</w:t>
      </w:r>
      <w:r>
        <w:t>, пожалуй, послезавтра; там вы непременно и увидите Его.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Так я слышал и видел благое воспевание Шри Хари и иные деяния Бхагавана и рассказал обо всём этом целиком. Это благодатное повествование о славе Хари дарует людям всякое счастье.</w:t>
      </w:r>
    </w:p>
    <w:p>
      <w:pPr>
        <w:spacing w:after="60"/>
        <w:jc w:val="both"/>
      </w:pPr>
      <w:r>
        <w:rPr>
          <w:b w:val="0"/>
          <w:i/>
        </w:rPr>
        <w:t>Так заканчивается третья сарга, «Странствие по стране Радха» (Радхадеша-бхрамана), третьей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Здесь и далее до конца сарги рассказ ведёт Чандрашекхара Ачарьяратна, вернувшийся к преданным в Навадвипу (ср. сарги 3.1 и 3.4).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Обитель Шри (Шриникетана) — эпитет Господа как обители богини Лакшми.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«Поклон Нараяне» — обычное приветствие санньяси: Господь, став санньяси, шлёт преданным привет по уставу Своего нового ашрама.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По-видимому, Самого Господа, только что принявшего санньясу (ср. шл. 12).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Адвайты Ачарьи, в Шантипуре.</w:t>
      </w:r>
    </w:p>
    <w:p>
      <w:pPr>
        <w:spacing w:after="60"/>
        <w:ind w:left="283"/>
      </w:pPr>
      <w:r>
        <w:rPr>
          <w:b/>
          <w:i w:val="0"/>
          <w:sz w:val="18"/>
        </w:rPr>
        <w:t>dv.</w:t>
      </w:r>
      <w:r>
        <w:rPr>
          <w:sz w:val="18"/>
        </w:rPr>
        <w:t xml:space="preserve"> Господь говорит в настроении преданного, для которого жизнь там, где не звучит имя Хари, невыносима, — это проявление премы, а не отчаяние обусловленной души; Его тело (шл. 10, 18–19) духовно, и Он, независимый (шл. 17), волен являть и скрывать его.</w:t>
      </w:r>
    </w:p>
    <w:p>
      <w:pPr>
        <w:pStyle w:val="Heading2"/>
      </w:pPr>
      <w:r>
        <w:t>Пракрама 3, сарга 4. Игры в доме Шри Адвайты</w:t>
      </w:r>
    </w:p>
    <w:p>
      <w:pPr>
        <w:spacing w:after="60"/>
        <w:jc w:val="both"/>
      </w:pPr>
      <w:r>
        <w:rPr>
          <w:b w:val="0"/>
          <w:i/>
        </w:rPr>
        <w:t>Преданные Навадвипы оплакивают санньясу Господа; Нитьянанда приводит Шачи и вайшнавов в дом Адвайты; Господь приходит туда, проводит с ними день и ночь в киртане, прощается с Харидасом, Адвайтой и Гопинатхой Ачарьей и уходит в Пурушоттаму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Услышав от Ачарьяратны этот рассказ, благочестивые брахманы во главе с Адвайтой утратили самообладание, вкушая повесть о достоинствах Хари, и, глубоко опечаленные, зарыдали в голос, словно от боли.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А Шри Владыка мира, избавляющий преданных от скорби, решил: «Пойду в обитель Адвайты Ачарьи».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Обойдя страну Радха, Он — единственный праздник для глаз людей — сладостно сказал великой душе Авадхуте: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«Ступай в прелестную Навадвипу на берегу Джахнави. С величайшей преданностью, от Моего имени,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успокой и утешь Мою мать рассказами о деяниях Шри Кришны и прочим, а всех тамошних вайшнавов, дорогих Мне, — Шривасу и других, —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приведи в дом Ачарьи; а Я тем временем пойду туда». Выслушав повеление Владыки мира, Нитьянанда поспешно и радостно отправился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 Навадвипу, наделённую красотой, в благую обитель Шривасы. Возвестив там повеление Кешавы</w:t>
      </w:r>
      <w:r>
        <w:rPr>
          <w:b w:val="0"/>
          <w:i w:val="0"/>
          <w:vertAlign w:val="superscript"/>
        </w:rPr>
        <w:t>1</w:t>
      </w:r>
      <w:r>
        <w:t>, милосердный Нитьянанда вместе со Шривасой и другими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поклонился, сложив ладони, стопам Шри Шачи и с преданностью утешил её.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Он поел пищи, которую она приготовила, остался на ночь, а на следующий день великодушный Нитьянанда со всеми — брахманами, шудрами и вайдьями —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радостно поспешил в обитель Адвайты. Пошла туда же, в дом Адвайты, торопясь, и Шачи, с величайшей любовью думая о своём сыне — Шри Пурушоттаме.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Все они пробыли там тот день и вкусили великую, очищающую пищу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досточтимого Адвайты, великой души, части Шивы</w:t>
      </w:r>
      <w:r>
        <w:rPr>
          <w:b w:val="0"/>
          <w:i w:val="0"/>
          <w:vertAlign w:val="superscript"/>
        </w:rPr>
        <w:t>ad</w:t>
      </w:r>
      <w:r>
        <w:t>. А на следующий день, когда Господь шёл из Пушпаграмы</w:t>
      </w:r>
      <w:r>
        <w:rPr>
          <w:b w:val="0"/>
          <w:i w:val="0"/>
          <w:vertAlign w:val="superscript"/>
        </w:rPr>
        <w:t>2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все они радостно вышли Ему навстречу: для них это был великий и благой праздник. Исполненные слёз, дрожи и трепета восторга, они были вне себя.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Тело Его было как расплавленное золото, в руке — посох, стан обёрнут красной тканью: подобный вершине Меру в прожилках красной охры, Он сиял, словно солнце.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Увидев Нрихари, слуги Хари тотчас простёрлись перед Ним, как перед собственным дыханием жизни; великие души упали на землю, словно палки, и возрадовались, глядя на прекрасный лотос Его лица.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Тела их были омыты потоками слёз, голоса прерывались от радости, всё тело трепетало. Бхагаван, океан милости, оглядел их — и ливень Его взглядов украсил их.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Прикосновением, улыбкой, словом, крепким пожатием руки Он, чей божественный лотос лица был прекрасен улыбкой, обрадовал их и исполнил все их желания.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И они, радостные сердцем, с телами, исполненными красоты от трепета восторга, обрели счастье. С ними, как владыка богов с сонмами богов, Бхагаван тотчас пришёл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и, всецело озарив лотосами Своих стоп обитель несравненного</w:t>
      </w:r>
      <w:r>
        <w:rPr>
          <w:b w:val="0"/>
          <w:i w:val="0"/>
          <w:vertAlign w:val="superscript"/>
        </w:rPr>
        <w:t>3</w:t>
      </w:r>
      <w:r>
        <w:t>, превосходнейшего гуру, сел на приготовленное для Него сиденье и засиял, словно жгучелучее солнце.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Прерывающимся голосом Он запел повествование о Хари; тело Его было украшено слезами, и Он сиял, как бог Нараяна среди мудрецов в Бадарикашраме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Милосердный почтительно поклонился Шри Шачи и сказал: «Мать, Я всегда пребываю рядом с тобой».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Владыка, вкушающий жертвоприношения, исполняющий желания преданных, вместе с преданными вкусил пищу четырёх видов</w:t>
      </w:r>
      <w:r>
        <w:rPr>
          <w:b w:val="0"/>
          <w:i w:val="0"/>
          <w:vertAlign w:val="superscript"/>
        </w:rPr>
        <w:t>5</w:t>
      </w:r>
      <w:r>
        <w:t>, которую поднёс превосходный Адвайта Ачарья.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Он уснул там ночью, а в последнюю стражу поднялся и, сладкозвучно воспевая Кришну, плясал со Своими.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А ясным утром Он сладостно сказал Шривасе и другим лучшим из брахманов: «Ступайте по домам.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Я пойду увидеть Пурушоттаму, Владыку бога богов; вместе с Сарвабхаумой</w:t>
      </w:r>
      <w:r>
        <w:rPr>
          <w:b w:val="0"/>
          <w:i w:val="0"/>
          <w:vertAlign w:val="superscript"/>
        </w:rPr>
        <w:t>6</w:t>
      </w:r>
      <w:r>
        <w:t>, царём брахманов, Я увижу того Хари.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А вы, свободные от зависти, всегда воспевайте здесь Хари, особенно во время бдения в день Хари</w:t>
      </w:r>
      <w:r>
        <w:rPr>
          <w:b w:val="0"/>
          <w:i w:val="0"/>
          <w:vertAlign w:val="superscript"/>
        </w:rPr>
        <w:t>7</w:t>
      </w:r>
      <w:r>
        <w:t>».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Отпустив так всех, Господь прежде всего обнял обеими руками Адвайту Ачарью и пошёл, и глаза Его были полны слёз любви.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Тогда Шри Харидас, зажав в зубах травинку</w:t>
      </w:r>
      <w:r>
        <w:rPr>
          <w:b w:val="0"/>
          <w:i w:val="0"/>
          <w:vertAlign w:val="superscript"/>
        </w:rPr>
        <w:t>8</w:t>
      </w:r>
      <w:r>
        <w:t>, упал, словно палка, на землю к стопам Владыки мира.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Увидев это, опечаленный Господь со слезами на глазах сказал ему: «Точно так же и Я Сам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паду к лотосным стопам Джаганнатхи и буду просить, чтобы на тебе непременно была милость Хари». Сказав так, Он снова обнял его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и с любовью отпустил. А досточтимый Адвайта, бык среди брахманов, сказал Бхагавану, Учителю мира: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«Почему же, Господи, услышав о Твоём уходе, я не чувствую любви к Тебе? Не Твоя ли это милость?»</w:t>
      </w:r>
      <w:r>
        <w:rPr>
          <w:b w:val="0"/>
          <w:i w:val="0"/>
          <w:vertAlign w:val="superscript"/>
        </w:rPr>
        <w:t>9</w:t>
      </w:r>
      <w:r>
        <w:t xml:space="preserve"> Кешава ответил Ему: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«Если бы Твоя любовь проявилась так, как бы Я смог уйти?» Сказав так, Он обнял Его. И когда Он уходил вместе со Своими верными, твёрдыми в любви спутниками —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Гададхарой и другими брахманами, — лучший из брахманов, Гопинатха Ачарья</w:t>
      </w:r>
      <w:r>
        <w:rPr>
          <w:b w:val="0"/>
          <w:i w:val="0"/>
          <w:vertAlign w:val="superscript"/>
        </w:rPr>
        <w:t>10</w:t>
      </w:r>
      <w:r>
        <w:t>, первый среди них, обратился к Хари, желая Его порадовать: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«Бхагаван, исполняющий желания, я хочу увидеть Твоё тело». Услышав его слова, Господь снял с Себя одежду.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И тот увидел открытое взору, стройное, как посох, тело, сияющее, как расплавленное золото, — словно вершину Меру, озарённую лучами луны, когда расходятся тучи.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Кто слушает так о славе Хари, о Его уходе в Пурушоттаму, тот обретает блаженство высшей любви к лотосным стопам Гауры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Увидев, услышав и поклонившись, тот лучший из брахманов ушёл; и Бхагаван, радостный, отправился в Пурушоттаму.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Какой плод обрёл бы человек, в совершенстве узрев Господа Пурушоттаму, — тот плод он обретёт, постоянно читая это повествование.</w:t>
      </w:r>
    </w:p>
    <w:p>
      <w:pPr>
        <w:spacing w:after="60"/>
        <w:jc w:val="both"/>
      </w:pPr>
      <w:r>
        <w:rPr>
          <w:b w:val="0"/>
          <w:i/>
        </w:rPr>
        <w:t>Так заканчивается четвёртая сарга, «Игры в доме Шри Адвайты» (Шри-адвайта-вати-вихара), третьей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Кешава — здесь имя Господа (Кришны-Чайтаньи).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Пушпаграма («Цветочная деревня») — по-видимому, Пхулия, деревня близ Шантипура.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«Несравненного» (адвития, букв. «не имеющего второго») — игра слов с именем Адвайты («Недвойственный»).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 Бадарикашраме, в Гималаях, бог Нараяна в облике мудреца совершает подвижничество в окружении риши.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Т. е. пищу, которую жуют, сосут, лижут и пьют.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Васудева Сарвабхаума, учёный брахман из Навадвипы, живший в Пури; встреча с ним описана в следующих саргах.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День Хари — экадаши, одиннадцатый день лунной половины месяца, когда соблюдают пост и ночное бдение.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Травинка в зубах — знак крайнего смирения.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Адвайта удивлён, что не испытывает скорби разлуки, и спрашивает, не Господь ли сдерживает Его любовь; Господь отвечает, что если бы она проявилась в полную силу, Он не смог бы уйти.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Гопинатха Ачарья — брахман из Навадвипы, позднее встречавший Господа в Пури.</w:t>
      </w:r>
    </w:p>
    <w:p>
      <w:pPr>
        <w:spacing w:after="60"/>
        <w:ind w:left="283"/>
      </w:pPr>
      <w:r>
        <w:rPr>
          <w:b/>
          <w:i w:val="0"/>
          <w:sz w:val="18"/>
        </w:rPr>
        <w:t>ad.</w:t>
      </w:r>
      <w:r>
        <w:rPr>
          <w:sz w:val="18"/>
        </w:rPr>
        <w:t xml:space="preserve"> «Часть» (амша) не умаляет Адвайту: по гаудия-вайшнавскому учению Он — Сам Маха-Вишну, вместе с Садашивой, неотличный от Господа (ср. 1.04, сн. к шл. 5; 2.18, сн. к шл. 29); «Шива» здесь — Садашива, с которым Адвайта един.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В издании Харидаса Даса (свидетель C) эта шлока стоит после следующей, что естественнее по смыслу.</w:t>
      </w:r>
    </w:p>
    <w:p>
      <w:pPr>
        <w:pStyle w:val="Heading2"/>
      </w:pPr>
      <w:r>
        <w:t>Пракрама 3, сарга 5. Сломанный посох</w:t>
      </w:r>
    </w:p>
    <w:p>
      <w:pPr>
        <w:spacing w:after="60"/>
        <w:jc w:val="both"/>
      </w:pPr>
      <w:r>
        <w:rPr>
          <w:b w:val="0"/>
          <w:i/>
        </w:rPr>
        <w:t>Господь идёт в Пурушоттаму со спутниками, воспевая имена Рамы и Кришны; сборщики пошлины; Нитьянанда ломает посох санньяси, и Господь, разгневавшись для вида, признаёт, что тот исполнил Его желание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Бхагаван, Господь, отправился в путь с Мукундой, Гададхарой и другими благочестивыми брахманами; поставив Авадхуту впереди, Бог сиял, как луна, владыка звёзд, рядом с Кавьей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В пути Он порой пел песнь о Кришне, порой произносил что-то невнятное, чему нет слов; порой шёл быстро, порой медленно, порой спотыкаясь, а порой терял от любви всякое самообладание.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Если вечером где-нибудь подавали съестное, Хари ел эту пищу, как положено по правилам. А ночью Бог, отбросив сдержанность, пел и плакал — на радость великим душам.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Сам Бхагаван произносил один стих — выслушай</w:t>
      </w:r>
      <w:r>
        <w:rPr>
          <w:b w:val="0"/>
          <w:i w:val="0"/>
          <w:vertAlign w:val="superscript"/>
        </w:rPr>
        <w:t>2</w:t>
      </w:r>
      <w:r>
        <w:t xml:space="preserve"> его: кто его услышит, у того появится неизменное влечение к Его лотосным стопам: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«Рама, Рагхава, Рама, Рагхава, Рама, Рагхава, защити меня! Кришна, Кешава, Кришна, Кешава, Кришна, Кешава, спаси меня!»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Так, сладкозвучно распевая и улыбаясь, лучший из знающих истину, неизменный хранитель миров, прекрасно наставлял этих людей.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Однажды подошёл сборщик пошлины; увидев путников-нищих, он окликнул их — и сам повернул назад, словно избавившись от тяготы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 другой раз иной сборщик, требуя пошлины, вышел на дорогу и остановил Учитель мира, окружённого толпами паломников.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Бхагаван сказал ему: «Ступай прочь!» — и сделал знак рукой. Тот тотчас ушёл, а Бхагаван радостно продолжил путь.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Однажды Учитель мира отдал Свой посох в руку Авадхуты и пошёл впереди, а Нитьянанда медленно шёл позади.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С болью в сердце благородный Нитьянанда думал: «Я гуляю на воле, а мой Господь носит посох!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Ведь Он — Сам Шри Бхагаван: я воочию вижу Его, ярко пылающего, — Бога, держащего раковину, диск, палицу и лотос, вместе с Шри.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И вот Хари следует обычаям этого мира и носит посох отречения — Он, Кто прежде играл на флейте, Чей облик чарует мир,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Кто наслаждался расой с Радхой!» С такими мыслями Он оказался рядом со Шри Хари. Увидев Его, Бхагаван сказал: «Скорее дай Мне посох».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Тогда Авадхута ответил: «По воле судьбы у меня на земле поскользнулась нога, и от этого Твой посох сломался», — так Он сказал со страхом.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И Бхагаван разгневался и сказал Авадхуте: «В Моём посохе пребывают боги во главе с Шивой, вместе со своими шакти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Ты причинил им страдание и сломал Мой посох. Разве Ты не знаешь, что грех причинить страдание богам — не мал?»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Услышав это, божественный Нитьянанда ответил Ему: «Я сделал им благо»</w:t>
      </w:r>
      <w:r>
        <w:rPr>
          <w:b w:val="0"/>
          <w:i w:val="0"/>
          <w:vertAlign w:val="superscript"/>
        </w:rPr>
        <w:t>5</w:t>
      </w:r>
      <w:r>
        <w:t>. И через миг Бхагаван, оставив гнев, сказал: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«Придя к Шри Джаганнатхе, узрев Шри Пурушоттаму и пробыв несколько месяцев подле Шри Держащего диск,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Я должен был оставить посох — таково было Моё намерение. А Он сломал его и бросил на землю. Что Мне теперь делать?»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Сказав так, Он заключил Его в объятия и сладостно произнёс: «Ты всегда должен исполнять именно Моё намерение»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Так заканчивается пятая сарга, «Сломанный посох» (Данда-бханджана), третьей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Кавья — планета Венера (Шукра). Нитьянанда, идущий впереди, сравнивается с Венерой, Господь — с луной.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Рассказ ведёт Мурари, обращаясь к Дамодаре (см. саргу 3.1).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Букв. «избавившись от усталости»: увидев Господа и Его спутников, сборщик, по-видимому, сам отказался от своей корысти.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Шакти — божественные энергии, супруги богов.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Т. е. освободил богов, заключённых в посохе.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Господь признаёт, что Нитьянанда, сломав посох, лишь исполнил Его сокровенное желание.</w:t>
      </w:r>
    </w:p>
    <w:p>
      <w:pPr>
        <w:pStyle w:val="Heading2"/>
      </w:pPr>
      <w:r>
        <w:t>Пракрама 3, сарга 6. Странствие по южной стране</w:t>
      </w:r>
    </w:p>
    <w:p>
      <w:pPr>
        <w:spacing w:after="60"/>
        <w:jc w:val="both"/>
      </w:pPr>
      <w:r>
        <w:rPr>
          <w:b w:val="0"/>
          <w:i/>
        </w:rPr>
        <w:t>Господь идёт в Пурушоттаму: Тамолипта, Ремуна с Гопинатхой, роняющим Ему Свой венец, река Вайтарани, Яджапура (Джаджпур) с Вепрем, Вираджей, Набхи-Гаей и множеством лингамов Шивы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Сказав так, Бог отправился дальше, всецело отдавшись воспеванию Хари; видя божества, стоящие у дороги, Он кланялся им и возносил хвалы, как положено.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В святейшей обители Хари, Тамолипте</w:t>
      </w:r>
      <w:r>
        <w:rPr>
          <w:b w:val="0"/>
          <w:i w:val="0"/>
          <w:vertAlign w:val="superscript"/>
        </w:rPr>
        <w:t>1</w:t>
      </w:r>
      <w:r>
        <w:t>, Учитель мира омылся в Брахма-кунде и узрел Мадхусудану.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Затем, через несколько дней, Бхагаван, Господь, пришёл в великий город Ремуну, чтобы увидеть Господа Гопалу —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Хари, Которого некогда установил и почитал в Варанаси Уддхава и Который, чтобы оказать милость брахману, пришёл туда и остался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Некоторые называют эту сокровищницу милости Гопинатхой: ради Своего преданного Он совершил игру похитителя сладкого риса и другие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Всё здесь свидетельствует о том, что Хари следует словам Своих преданных. Бхагаван пришёл туда и, как обычный человек, узрел Его.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Упав на землю, словно палка, Он поклонился Владыке богов; луна Его лица увлажнилась состраданием, и Он, с глазами, удлинёнными, как лотосы, плясал со Своими и пел киртану.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И в тот же миг венец, укреплённый на голове Божества — Врага Муры, упал прямо к Нему. Увидев это, сын Шри Шачи подхватил его обеими лотосными руками.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Приняв эту милость, Он возложил венец Себе на голову и засиял от радости; и, созерцая дивного Владыку богов, ликовал в глубине сердца</w:t>
      </w:r>
      <w:r>
        <w:rPr>
          <w:b w:val="0"/>
          <w:i w:val="0"/>
          <w:vertAlign w:val="superscript"/>
        </w:rPr>
        <w:t>4</w:t>
      </w:r>
      <w:r>
        <w:t>, склонив голову и душу.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И там, несравненный красотой, лучший из санньяси, сияющий, как луна, весь день плясал с вайшнавами, и лишь вечером великая душа остановилась.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Видя Его, толпы людей радовались, снова и снова славили и восхваляли Его. А владыка мудрецов, вкусив поданной пищи, провёл там ночь.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Утром лотосоликий Господь, чья прекрасная шея подобна раковине, пошёл дальше, минуя страну и другие города, и со временем достиг быстрой реки, истекающей из потока реки богов, —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прекрасной Вайтарани</w:t>
      </w:r>
      <w:r>
        <w:rPr>
          <w:b w:val="0"/>
          <w:i w:val="0"/>
          <w:vertAlign w:val="superscript"/>
        </w:rPr>
        <w:t>5</w:t>
      </w:r>
      <w:r>
        <w:t>, смывающей всё множество грехов людей. Кто увидит её, перед тем никогда не предстанет Вайтарани Ямы, — что же говорить об омовении в ней!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Совершив здесь омовение по правилам, Он узрел Господа в облике дивного Вепря: благодаря лицезрению Его семьдесят семь колен рода человеческого восходят на небо.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Увидев Его, Он радостно пришёл в город по имени Яджапура</w:t>
      </w:r>
      <w:r>
        <w:rPr>
          <w:b w:val="0"/>
          <w:i w:val="0"/>
          <w:vertAlign w:val="superscript"/>
        </w:rPr>
        <w:t>6</w:t>
      </w:r>
      <w:r>
        <w:t>, землю брахманов, где Четырёхликий совершил жертвоприношение и даровал землю лучшим из брахманов.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Умирающие там, даже грешники, обретают облик Шивы. Увидев там сотни лингамов Шанкары, Владыка склонил перед ними голову.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Бхагаван, океан милости, пошёл увидеть лотос лица Вираджи</w:t>
      </w:r>
      <w:r>
        <w:rPr>
          <w:b w:val="0"/>
          <w:i w:val="0"/>
          <w:vertAlign w:val="superscript"/>
        </w:rPr>
        <w:t>7</w:t>
      </w:r>
      <w:r>
        <w:t>; кто узрит её, у того исчезают все грехи, накопленные за миллионы рождений.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Увидев её, Владыка мира поклонился и испросил несравненной преданности в любви. Затем лотосоликий Владыка пришёл в бесценную Гая-набхи</w:t>
      </w:r>
      <w:r>
        <w:rPr>
          <w:b w:val="0"/>
          <w:i w:val="0"/>
          <w:vertAlign w:val="superscript"/>
        </w:rPr>
        <w:t>8</w:t>
      </w:r>
      <w:r>
        <w:t>, святое место для поминовения предков.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Лучший из брахманов, знаток предписаний, тотчас омылся в водах Брахма-кунды, где явление Яджна-Варахи</w:t>
      </w:r>
      <w:r>
        <w:rPr>
          <w:b w:val="0"/>
          <w:i w:val="0"/>
          <w:vertAlign w:val="superscript"/>
        </w:rPr>
        <w:t>9</w:t>
      </w:r>
      <w:r>
        <w:t>, представ взорам, принесло мирам счастье.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Великодушный Бхагаван бродил там, осматривая город и созерцая лингам Владыки существ: город этот подобен Варанаси, столице Садашивы, где миллионы лингамов Шивы во главе с Трилочаной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Кто выслушает это святое повествование о Хари, смывающее все грехи, тот обретёт бесконечное счастье, плод паломничества и плод всех жертвенных обрядов в святых местах предков и станет наделён всеми достоинствами.</w:t>
      </w:r>
    </w:p>
    <w:p>
      <w:pPr>
        <w:spacing w:after="60"/>
        <w:jc w:val="both"/>
      </w:pPr>
      <w:r>
        <w:rPr>
          <w:b w:val="0"/>
          <w:i/>
        </w:rPr>
        <w:t>Так заканчивается шестая сарга, «Странствие по южной стране» (Дакшинадеша-бхрамана), третьей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Тамолипта (Тамралипта) — древний портовый город на юго-западе Бенгалии (ныне Тамлук).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Чтение «в Варанаси» дают все свидетели. Ср. предание о Божестве Гопалы, которое пошло вслед за брахманом, чтобы засвидетельствовать данное ему слово.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Гопинатха в Ремуне известен как Кширачора («Похититель сладкого риса»): Он утаил для Своего преданного, Мадхавендры Пури, горшок сладкого риса.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Букв. «в пространстве»; понимаем как пространство сердца. Чтение сомнительно.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Вайтарани — река в Ориссе; одноимённая река в царстве Ямы, бога смерти, отделяет грешников от загробного мира.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Яджапура («Город жертвоприношения») — ныне Джаджпур в Ориссе.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Вираджа — богиня, почитаемая в Яджапуре.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Гая-набхи (Набхи-Гая) — святое место в Яджапуре, где, по преданию, находится пуп демона Гаи; здесь, как и в Гае, совершают обряды для предков.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Яджна-Вараха — Вепрь, воплощение жертвоприношения (Вишну в облике Варахи).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Трилочана («Трёхокий») — один из главных лингамов Шивы в Варанаси.</w:t>
      </w:r>
    </w:p>
    <w:p>
      <w:pPr>
        <w:pStyle w:val="Heading2"/>
      </w:pPr>
      <w:r>
        <w:t>Пракрама 3, сарга 7. Лицезрение Шри Вираджи</w:t>
      </w:r>
    </w:p>
    <w:p>
      <w:pPr>
        <w:spacing w:after="60"/>
        <w:jc w:val="both"/>
      </w:pPr>
      <w:r>
        <w:rPr>
          <w:b w:val="0"/>
          <w:i/>
        </w:rPr>
        <w:t>Мукунда ручается, что сборщики пошлины не опасны, но на заставе его связывают и держат до вечера; начальник сборщиков приходит к Господу с повинной; на другое утро Господь идёт к Вирадже, чьё лицезрение равно лицезрению Бхагавана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Тогда Мукунда, вайдья</w:t>
      </w:r>
      <w:r>
        <w:rPr>
          <w:b w:val="0"/>
          <w:i w:val="0"/>
          <w:vertAlign w:val="superscript"/>
        </w:rPr>
        <w:t>1</w:t>
      </w:r>
      <w:r>
        <w:t>, с преданностью поклонился Владыке и, сияя лицом, радостно сказал Господу мира: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«Бхагаван, здесь нет ни малейшей опасности от сборщиков пошлины: я насквозь знаю здешних жителей, как бы заносчивы они ни были».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Услышав это, Бхагаван, чьё юное лицо было прелестно от улыбки, сказал: «Вот и вся наша опасность: ты уже позаботился о том, чтобы нас защитить».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Сказав так, Хари — Сам Кришна, супруг Лакшми, теперь несущий бамбуковый посох санньяси, — отправился за подаянием, чтобы Своим примером учить людей.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Пошли собирать подаяние и Нитьянанда Авадхута, наделённый всеми силами, и славный Гададхара, брахман, и Мукунда, и другие благочестивые спутники.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Но здесь сборщик пошлины не пропустил и их: в гневе он связал Мукунду и продержал его под стражей целый день.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Лишь в вечерний час, взяв лучшее покрывало, он отпустил их всех, и они ушли удручённые.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Придя к брахманам, они собрали подаяние и поели. А Нитьянанду, полного великой мощи, — Самого Господа, — кто мог бы уследить</w:t>
      </w:r>
      <w:r>
        <w:rPr>
          <w:b w:val="0"/>
          <w:i w:val="0"/>
          <w:vertAlign w:val="superscript"/>
        </w:rPr>
        <w:t>2</w:t>
      </w:r>
      <w:r>
        <w:t>?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Затем они пошли на ночлег в беседку при жилище одного брахмана, и туда пришёл великодушный Нитьянанда, посмеиваясь над тем, кого связали.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Туда же, собрав подаяние, пришёл и Сам Бхагаван; увидев Его, Ему рассказали обо всём, что силой учинили сборщики пошлины.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Выслушав это, Бхагаван сказал: «Подождите — всё будет хорошо, всё будет хорошо». И Его сила тотчас направила туда правителя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 тот же миг туда пришёл начальник сборщиков пошлины и поклонился лотосным стопам Хари, а великие души во главе с Мукундой рассказали ему о случившемся.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И он сказал: «За это я велю избить всех людей, что стоят на заставе, этих злодеев, — чтобы они так больше не делали».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Услышав, что натворили его слуги, начальник сборщиков опечалился и подарил им новое, драгоценное покрывало.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Сказав так, он поклонился и ушёл в свой богатый дом; и с тех пор, оставив всё, с очищенным умом созерцал стопу Хари.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Так уняв их уязвлённую гордость, Владыка богов счастливо проспал всю ночь, а утром поспешно поднялся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и пошёл увидеть Вираджу</w:t>
      </w:r>
      <w:r>
        <w:rPr>
          <w:b w:val="0"/>
          <w:i w:val="0"/>
          <w:vertAlign w:val="superscript"/>
        </w:rPr>
        <w:t>4</w:t>
      </w:r>
      <w:r>
        <w:t>, единую очистительницу всех миров: кто с верой и преданностью узрит её, освобождается от уз мирского бытия.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Какой плод получает человек, лицезрея Бхагавана, такой же плод обретает он, лицезрея лик Вираджи</w:t>
      </w:r>
      <w:r>
        <w:rPr>
          <w:b w:val="0"/>
          <w:i w:val="0"/>
          <w:vertAlign w:val="superscript"/>
        </w:rPr>
        <w:t>vj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И в Каши, и у Вираджи, где воочию пребывает божественный и славный Трилочана</w:t>
      </w:r>
      <w:r>
        <w:rPr>
          <w:b w:val="0"/>
          <w:i w:val="0"/>
          <w:vertAlign w:val="superscript"/>
        </w:rPr>
        <w:t>5</w:t>
      </w:r>
      <w:r>
        <w:t>, смерть дарует освобождение.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Какую радость испытывает Шанкара, когда человек умирает в Варанаси, ещё бо́льшая радость бывает у него, когда умирают у Вираджи.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Узрев её, Кришна, единый очиститель всех миров, отправился дальше, воспевая имена Кришны вместе с сонмом преданных.</w:t>
      </w:r>
    </w:p>
    <w:p>
      <w:pPr>
        <w:spacing w:after="60"/>
        <w:jc w:val="both"/>
      </w:pPr>
      <w:r>
        <w:rPr>
          <w:b w:val="0"/>
          <w:i/>
        </w:rPr>
        <w:t>Так заканчивается седьмая сарга, «Лицезрение Шри Вираджи» (Шри-вираджа-даршана), третьей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Букв. «амбаштха» — каста вайдьев (лекарей), к которой принадлежал Мукунда Датта.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То есть Нитьянанда где-то пропадал Сам по Себе и пришёл лишь позже (шл. 9).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«Правитель» — здесь начальник сборщиков пошлины (шл. 12–14). Господь никого за ним не посылает: правителя приводит Его сила.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Вираджа — богиня, почитаемая в Яджапуре (Джаджпуре); см. саргу 3.06, шл. 17.</w:t>
      </w:r>
    </w:p>
    <w:p>
      <w:pPr>
        <w:spacing w:after="60"/>
        <w:ind w:left="283"/>
      </w:pPr>
      <w:r>
        <w:rPr>
          <w:b/>
          <w:i w:val="0"/>
          <w:sz w:val="18"/>
        </w:rPr>
        <w:t>vj.</w:t>
      </w:r>
      <w:r>
        <w:rPr>
          <w:sz w:val="18"/>
        </w:rPr>
        <w:t xml:space="preserve"> Такие сравнения плодов — хвала святому месту (махатмья), обычная для Пуран; они не уравнивают богиню с Бхагаваном. Сам Господь, придя к Вирадже, лишь кланяется ей и просит о любовной преданности (3.06, шл. 18), как подобает преданному.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Трилочана («Трёхокий») — Шива; его главный лингам в Варанаси носит то же имя (ср. саргу 3.06, шл. 20).</w:t>
      </w:r>
    </w:p>
    <w:p>
      <w:pPr>
        <w:pStyle w:val="Heading2"/>
      </w:pPr>
      <w:r>
        <w:t>Пракрама 3, сарга 8. Лицезрение Махадевы</w:t>
      </w:r>
    </w:p>
    <w:p>
      <w:pPr>
        <w:spacing w:after="60"/>
        <w:jc w:val="both"/>
      </w:pPr>
      <w:r>
        <w:rPr>
          <w:b w:val="0"/>
          <w:i/>
        </w:rPr>
        <w:t>Господь приходит в Экамраку (Бхуванешвару), город Шивы, подобный Каши; описание храма, города и пруда Бинду-саровара; поклонившись Криттивасе, Он возносит Шиве хвалебное «восьмистишие», моля о любви к Хари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Затем, шагая, как царь птиц, Он мало-помалу пришёл в место, называемое Экамракой</w:t>
      </w:r>
      <w:r>
        <w:rPr>
          <w:b w:val="0"/>
          <w:i w:val="0"/>
          <w:vertAlign w:val="superscript"/>
        </w:rPr>
        <w:t>1</w:t>
      </w:r>
      <w:r>
        <w:t>, где на вершине царя гор пребывает бог Гириша с Гириджей и со всеми хранителями миров.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Там Он увидел великий храм Шивы, сияющий всей красотой, с развевающимися стягами, побелённый, высокий, с прекрасной вершиной и дивными воротами, — словно вторая Белая гора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Пав на землю, Бог поклонился обители Шивы, увенчанной трезубцем: неся на своём стяге волну небесной реки, она словно играючи восходит ввысь.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Затем с величайшей радостью Он пошёл в город Пурари</w:t>
      </w:r>
      <w:r>
        <w:rPr>
          <w:b w:val="0"/>
          <w:i w:val="0"/>
          <w:vertAlign w:val="superscript"/>
        </w:rPr>
        <w:t>3</w:t>
      </w:r>
      <w:r>
        <w:t>, чтобы узреть его владыку. Там пребывают миллионы лингамов владыки во главе с Вишвешварой и святейшие тиртхи.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Там блистают миллионы дворцов, богатые прекрасными воротами, с вершинами в сверкающих, развевающихся тканях; а люди, в украшениях, умащённые прелестными благовониями, получают всё желаемое, как в обители Индры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Там миллионы тиртх во главе с Маникарникой</w:t>
      </w:r>
      <w:r>
        <w:rPr>
          <w:b w:val="0"/>
          <w:i w:val="0"/>
          <w:vertAlign w:val="superscript"/>
        </w:rPr>
        <w:t>5</w:t>
      </w:r>
      <w:r>
        <w:t>; кто оставляет там тело, тотчас достигает освобождения, к которому йоги приходят суровой йогой за четыре юги.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Там лучший из богов, собрав капли из всех тиртх, создал пруд, называемый Маха-Бинду-саровара</w:t>
      </w:r>
      <w:r>
        <w:rPr>
          <w:b w:val="0"/>
          <w:i w:val="0"/>
          <w:vertAlign w:val="superscript"/>
        </w:rPr>
        <w:t>6</w:t>
      </w:r>
      <w:r>
        <w:t>; омывшись в нём, человек обретает чистую обитель.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Поспешно оставив Каши, чтобы поселиться здесь, достойнейший бог Махеша, чистый в своей мощи, призвал все святые тиртхи и поселил их в этой лучшей из святых земель.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сам бог Криттиваса</w:t>
      </w:r>
      <w:r>
        <w:rPr>
          <w:b w:val="0"/>
          <w:i w:val="0"/>
          <w:vertAlign w:val="superscript"/>
        </w:rPr>
        <w:t>7</w:t>
      </w:r>
      <w:r>
        <w:t xml:space="preserve"> пребывает здесь в облике лингама, а с ним и Ишвари; почитаемый владыками отшельников, он сам вкушает все изысканные божественные услады.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Убранную благоуханными гирляндами и рядами светильников с фитилями из лучшей камфары, полную гула мридангов, пения прекрасных раковин и богинь, отдавшихся пляске</w:t>
      </w:r>
      <w:r>
        <w:rPr>
          <w:b w:val="0"/>
          <w:i w:val="0"/>
          <w:vertAlign w:val="superscript"/>
        </w:rPr>
        <w:t>8</w:t>
      </w:r>
      <w:r>
        <w:t>, —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такую обитель Пурари, белого, как луна, вошёл со Своими слугами Хари, Высший Владыка, — как Рождённый из лотоса</w:t>
      </w:r>
      <w:r>
        <w:rPr>
          <w:b w:val="0"/>
          <w:i w:val="0"/>
          <w:vertAlign w:val="superscript"/>
        </w:rPr>
        <w:t>9</w:t>
      </w:r>
      <w:r>
        <w:t>, пчела у лотосных стоп Кришны, входит в праздничный дворец великого Индры.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Положив Своё тело на землю, словно палку, Он склонил голову перед Криттивасой; и Носящий диск, с телом, трепещущим от восторга, восхвалил Гиришу прерывающимся голосом</w:t>
      </w:r>
      <w:r>
        <w:rPr>
          <w:b w:val="0"/>
          <w:i w:val="0"/>
          <w:vertAlign w:val="superscript"/>
        </w:rPr>
        <w:t>sv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«Поклон, поклон тебе вовеки — владыке Тридцати, повелителю бхутов и прочих существ, Мриде Милостивому, чей венец — юный месяц, восходящий из волн Ганги, празднику для глаз Гаури!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Поклон тому, чьи лики сияют, как расплавленное золото, луна, синий лотос, коралл и дождевая туча</w:t>
      </w:r>
      <w:r>
        <w:rPr>
          <w:b w:val="0"/>
          <w:i w:val="0"/>
          <w:vertAlign w:val="superscript"/>
        </w:rPr>
        <w:t>10</w:t>
      </w:r>
      <w:r>
        <w:t>, кто на арене дивной пляски дарует желанные дары, — владыке кайвальи, чьё знамя — бык!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Да будет поклон тебе, кто глазами — луной, солнцем и огнём — рассеивает тьму, тебе, благу мира, чьё сияние превосходит тысячи лун и тысячи солнц!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Поклон тому, чей облик сверкает самоцветами царя змей, кто божественно сияет в одеянии из тигровой шкуры, кто восседает на тысячелепестковом лотосе, чьи руки украшены дивными браслетами;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тому, кто дарит радость слугам нектаром, струящимся с его лотосных стоп в дивных ножных браслетах; тому, кто убран множеством дивных самоцветов! Даруй же ныне любовь — любовь к Хари!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Тому, кто царь пчёл, опьянённых нектаром имён „Шри Рама, Говинда, Мукунда, Шаури, Шри Кришна, Нараяна, Васудева“ и других, тому, кто уничтожает всякую скорбь, — поклон!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Тому, у кого Шри Нарада и другие постоянно вопрошают о сокровеннейшем, кто скоро дарует дары, кто дарует им радость преданности Хари, — Шиве, гуру всех, поклон, поклон!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Тебе, благому празднику для глаз Шри Гаури, владыке её жизни, дарующему расу, всегда искусному петь, томясь, об играх Говинды, — поклон тебе!»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Кто, исполненный чувства, слушает это дивное, великое восьмистишие Шиве, тот скоро обретёт любовь к Хари, знание и постижение, невиданное величие и высший почёт.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Слуги Шивы с рвением украсили Его, так славившего […]</w:t>
      </w:r>
      <w:r>
        <w:rPr>
          <w:b w:val="0"/>
          <w:i w:val="0"/>
          <w:vertAlign w:val="superscript"/>
        </w:rPr>
        <w:t>11</w:t>
      </w:r>
      <w:r>
        <w:t>, Его, несравненного телом, дивными гирляндами и благовониями; затем Он расположился в домах за пределами храма.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Затем Он вкусил пищу, поднесённую преданными, и радостно проспал там всю ночь; а утром поднялся, воспевал игры Кришны и был полон счастья.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Кто прочтёт этот гимн Пурари, сложенный лотосооким Пурушоттамой</w:t>
      </w:r>
      <w:r>
        <w:rPr>
          <w:b w:val="0"/>
          <w:i w:val="0"/>
          <w:vertAlign w:val="superscript"/>
        </w:rPr>
        <w:t>12</w:t>
      </w:r>
      <w:r>
        <w:t>, тот уже здесь обретёт вечную любовь, которую так трудно обрести даже сонмам мудрецов и богов.</w:t>
      </w:r>
    </w:p>
    <w:p>
      <w:pPr>
        <w:spacing w:after="60"/>
        <w:jc w:val="both"/>
      </w:pPr>
      <w:r>
        <w:rPr>
          <w:b w:val="0"/>
          <w:i/>
        </w:rPr>
        <w:t>Так заканчивается восьмая сарга, «Лицезрение Махадевы» (Махадева-даршана), третьей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Экамрака (Экамра) — Бхуванешвара в Ориссе, священный город Шивы. Гириша («Владыка гор») и Гириджа («Дочь гор») — Шива и Парвати; «царь гор» — Гималаи, где на Кайласе обитает Шива: здесь, в Экамраке, он пребывает так же, как там.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Белая гора — Кайласа, обитель Шивы.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Пурари («Враг Трёх градов») — Шива, сжёгший три летающих города асуров.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Чтение и смысл этого места неуверенны.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Маникарника — знаменитая тиртха (гхат) в Каши; описание Экамраки повторяет Каши, так как Шива перенёс сюда святые места Каши (шл. 8). Вишвешвара — главный лингам Каши.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Бинду-саровара («Озеро капель») — священный пруд в Бхуванешваре.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Криттиваса («Одетый в шкуру») — Шива; так зовётся главный лингам Бхуванешвары (храм Лингараджи). Ишвари — его супруга.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По-видимому, храмовые танцовщицы.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Брахма, родившийся из лотоса, растущего из пупа Вишну.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Понимаем как пять ликов Шивы, каждый своего цвета. Чтение предположительно.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Во всех изданиях здесь пропуск в несколько слогов (вероятно, утрачено имя или эпитет Господа).</w:t>
      </w:r>
    </w:p>
    <w:p>
      <w:pPr>
        <w:spacing w:after="60"/>
        <w:ind w:left="283"/>
      </w:pPr>
      <w:r>
        <w:rPr>
          <w:b/>
          <w:i w:val="0"/>
          <w:sz w:val="18"/>
        </w:rPr>
        <w:t>sv.</w:t>
      </w:r>
      <w:r>
        <w:rPr>
          <w:sz w:val="18"/>
        </w:rPr>
        <w:t xml:space="preserve"> Господь, играя роль преданного, чтит Шиву как величайшего вайшнава (ср. «Бхагавата-пурана» 12.13.16: «как Шамбху — среди вайшнавов») и просит у него лишь любви к Хари (шл. 17–20). Это не ставит Шиву выше Господа и не уравнивает их: сам Шива упивается именами Хари и поёт об играх Говинды (шл. 18, 20), а Брахма — «пчела у лотосных стоп Кришны» (шл. 11).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То есть Самим Господом; можно понять и так: «обретёт любовь к Пурушоттаме».</w:t>
      </w:r>
    </w:p>
    <w:p>
      <w:pPr>
        <w:pStyle w:val="Heading2"/>
      </w:pPr>
      <w:r>
        <w:t>Пракрама 3, сарга 9. Правило о вкушении остатков подношений Шиве</w:t>
      </w:r>
    </w:p>
    <w:p>
      <w:pPr>
        <w:spacing w:after="60"/>
        <w:jc w:val="both"/>
      </w:pPr>
      <w:r>
        <w:rPr>
          <w:b w:val="0"/>
          <w:i/>
        </w:rPr>
        <w:t>В Бхуванешваре Господь желает прасада Шивы и, получив его, с почтением вкушает; Мурари объясняет Дамодаре Пандиту, почему проклятие Бхригу не касается остатков подношений Шиве, когда его почитают как лучшего из вайшнавов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Омывшись в Бинду-сарасе</w:t>
      </w:r>
      <w:r>
        <w:rPr>
          <w:b w:val="0"/>
          <w:i w:val="0"/>
          <w:vertAlign w:val="superscript"/>
        </w:rPr>
        <w:t>1</w:t>
      </w:r>
      <w:r>
        <w:t xml:space="preserve"> и узрев Шри Бхуванешвару</w:t>
      </w:r>
      <w:r>
        <w:rPr>
          <w:b w:val="0"/>
          <w:i w:val="0"/>
          <w:vertAlign w:val="superscript"/>
        </w:rPr>
        <w:t>2</w:t>
      </w:r>
      <w:r>
        <w:t>, Бхагаван, погружённый в блаженство любви, отдыхал в счастье.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Затем Господь вкусил дивную пищу, поднесённую преданными, и радостно уснул там, размышляя о лотосных стопах Кришны.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Бхагаван подумал: «Если бы нам достался махапрасад бога богов, Носящего трезубец, мы бы вкусили его».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Пока Он так думал, некий брахман, держа в обеих руках прасад Махадевы, встал перед Ним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и сказал: «Прими прасад Махадевы». Услышав это, Господь тотчас поднялся, с поклоном принял его на голову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и, взяв махапрасад, вкусил его со Своими слугами, словно нектар: так Хари показал, что Шри Кришне дорог Шива.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Утром Хари снова в радости поспешно поднялся, омылся в Бинду-сарасе, поклонился Шиве и отправился дальше.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Услышав о том, как Господь вкусил нирмалью</w:t>
      </w:r>
      <w:r>
        <w:rPr>
          <w:b w:val="0"/>
          <w:i w:val="0"/>
          <w:vertAlign w:val="superscript"/>
        </w:rPr>
        <w:t>3</w:t>
      </w:r>
      <w:r>
        <w:t xml:space="preserve"> Шивы, исполненный великой силы Шри Дамодара Пандит возразил: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«Нирмалью бога Шивы не едят — из-за проклятия Бхригу</w:t>
      </w:r>
      <w:r>
        <w:rPr>
          <w:b w:val="0"/>
          <w:i w:val="0"/>
          <w:vertAlign w:val="superscript"/>
        </w:rPr>
        <w:t>4</w:t>
      </w:r>
      <w:r>
        <w:t>. Как же Бхагаван, лучший из людей, зная это, вкусил её?»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Услышав это, Мурари сказал лучшему из брахманов: «Выслушай, как было дело с нектаром нирмальи Шри Шивы.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На самом деле, когда к нему благодатно пришёл Шри Кришна, Махадева с радостью оказал Ему гостеприимство, — потому Он и вкусил. Но слушай дальше.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Кто почитает Махешвару, видя в нём лучшего из вайшнавов</w:t>
      </w:r>
      <w:r>
        <w:rPr>
          <w:b w:val="0"/>
          <w:i w:val="0"/>
          <w:vertAlign w:val="superscript"/>
        </w:rPr>
        <w:t>5</w:t>
      </w:r>
      <w:r>
        <w:t>, — их подношения принимает и Он; такая пища очищает в высшей степени.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Кто видит различие между Шри Кришной и преданными Кришны, тот падает. И, чтобы научить таких злобных противников, Сам Хари в облике преданного —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Владыка богов, Владыка мира, благодетель всех воплощённых — Сам так и поступает: с почтением принимает нирмалью.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Проклятие брахмана действует лишь там, где лингам установлен людьми и почитается с сознанием различия; где есть единство, оно не действует никогда.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При самоявленном лингаме</w:t>
      </w:r>
      <w:r>
        <w:rPr>
          <w:b w:val="0"/>
          <w:i w:val="0"/>
          <w:vertAlign w:val="superscript"/>
        </w:rPr>
        <w:t>6</w:t>
      </w:r>
      <w:r>
        <w:t xml:space="preserve"> Хари и Шанкара едины</w:t>
      </w:r>
      <w:r>
        <w:rPr>
          <w:b w:val="0"/>
          <w:i w:val="0"/>
          <w:vertAlign w:val="superscript"/>
        </w:rPr>
        <w:t>ab</w:t>
      </w:r>
      <w:r>
        <w:t>; когда поклоняются с сознанием неразличия, проклятие не действует никогда.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Поэтому там Хари и Шанкара радуются ещё больше; и поклонение здесь самоявленному лингаму, в неразличии, превосходит всё.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Кто вкусит там махапрасад, обретёт освобождение, избавится от тяжких болезней и обретёт прочное благосостояние.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А те, кто по заблуждению его не ест, становятся оскорбителями Хари и Шивы, лишаются удачи и становятся больными.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Где вайшнавы, придя к безначальному лингаму, с величайшим почтением почитают Шри Шиву ради радости Шри Кришны,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там нет никакого сомнения в том, принимать ли нирмалью. Лишь преданность, о брахман, всегда дарует благо всем воплощённым».</w:t>
      </w:r>
    </w:p>
    <w:p>
      <w:pPr>
        <w:spacing w:after="60"/>
        <w:jc w:val="both"/>
      </w:pPr>
      <w:r>
        <w:rPr>
          <w:b w:val="0"/>
          <w:i/>
        </w:rPr>
        <w:t>Так заканчивается девятая сарга, «Правило о вкушении остатков подношений Шри Шиве» (Шри-шива-нирмалья-бходжана-вьявастха), третьей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Бинду-сарас — то же, что Бинду-саровара, священный пруд в Бхуванешваре (см. саргу 3.08, шл. 7).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Бхуванешвара («Владыка миров») — Шива, почитаемый в Экамраке (Криттиваса, сарга 3.08); от него получил имя и сам город.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Нирмалья — остатки (цветы, пища и пр.) подношений божеству.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На жертвоприношении Дакши мудрец Бхригу проклял почитателей Шивы («Бхагавата-пурана» 4.2); с этим связывали запрет вкушать остатки подношений Шиве. Дамодара Пандит — слушатель, которому Мурари рассказывает эту повесть (ср. саргу 3.01, шл. 1).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Ср. «Бхагавата-пурана» 12.13.16: «Как Шамбху — лучший из вайшнавов…»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То есть лингаме, явившемся сам, а не установленном людьми (шл. 15).</w:t>
      </w:r>
    </w:p>
    <w:p>
      <w:pPr>
        <w:spacing w:after="60"/>
        <w:ind w:left="283"/>
      </w:pPr>
      <w:r>
        <w:rPr>
          <w:b/>
          <w:i w:val="0"/>
          <w:sz w:val="18"/>
        </w:rPr>
        <w:t>ab.</w:t>
      </w:r>
      <w:r>
        <w:rPr>
          <w:sz w:val="18"/>
        </w:rPr>
        <w:t xml:space="preserve"> «Единство» (аикья) и «неразличие» (абхеда) Хари и Шанкары (шл. 15–17) Мурари противопоставляет «сознанию различия» (бхеда-буддхи), при котором Шиву почитают как отдельного от Кришны, независимого бога — соперника Хари. Почитать Шиву «без различия» — значит видеть в нём лучшего из вайшнавов (шл. 12), неотделимого от Кришны, как неотделим от Господа Его преданный (шл. 13), и чтить его ради радости Кришны (шл. 20). Это не уравнивание Шивы с Вишну: по «Брахма-самхите» (5.45) Шива так же неотличен от Говинды, как простокваша от молока, из которого она получилась, — и всё же он не Сам Говинда; а того, кто считает полубогов, и Шиву в их числе, равными Нараяне, «Падма-пурана» называет отступником (пашанди).</w:t>
      </w:r>
    </w:p>
    <w:p>
      <w:pPr>
        <w:pStyle w:val="Heading2"/>
      </w:pPr>
      <w:r>
        <w:t>Пракрама 3, сарга 10. Лицезрение Шри Пурушоттамы</w:t>
      </w:r>
    </w:p>
    <w:p>
      <w:pPr>
        <w:spacing w:after="60"/>
        <w:jc w:val="both"/>
      </w:pPr>
      <w:r>
        <w:rPr>
          <w:b w:val="0"/>
          <w:i/>
        </w:rPr>
        <w:t>Минуя Капота-лингу и реку Бхаргави, Господь видит храм Джаганнатхи и падает без чувств; над храмом Ему является мальчик с флейтой; омывшись в тиртхе Маркандеи, Он входит в храм, и Джаганнатха протягивает Ему руку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Слушай же снова святое, пленяющее сердце повествование о Боге Чайтанье, великой душе, проливающем свежий нектар.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Затем Бхагаван, Нерождённый, единственный друг праведных, радостно отправился в путь со Своими спутниками; увидев превосходный лингам, почитаемый голубем</w:t>
      </w:r>
      <w:r>
        <w:rPr>
          <w:b w:val="0"/>
          <w:i w:val="0"/>
          <w:vertAlign w:val="superscript"/>
        </w:rPr>
        <w:t>1</w:t>
      </w:r>
      <w:r>
        <w:t>, Хари поклонился и вскоре пошёл дальше.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Увидев и другие святые лингамы Шивы, Он радостно поклонился им и продолжил путь; в могучей реке Бхаргави</w:t>
      </w:r>
      <w:r>
        <w:rPr>
          <w:b w:val="0"/>
          <w:i w:val="0"/>
          <w:vertAlign w:val="superscript"/>
        </w:rPr>
        <w:t>2</w:t>
      </w:r>
      <w:r>
        <w:t xml:space="preserve"> Он омылся по правилам и снова двинулся дальше.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И вскоре Он увидел прекрасный храм Хари: побелённый, сияющий, как осенняя луна, увенчанный диском, со стягами, которые вздымал ветер, — ярко блистающее украшение Синей горы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Сиянием, высотой</w:t>
      </w:r>
      <w:r>
        <w:rPr>
          <w:b w:val="0"/>
          <w:i w:val="0"/>
          <w:vertAlign w:val="superscript"/>
        </w:rPr>
        <w:t>4</w:t>
      </w:r>
      <w:r>
        <w:t xml:space="preserve"> и дивным блеском храм вновь и вновь посрамлял вершину Кайласы и руками-тканями, колеблемыми ветром, словно манил к себе Лотосоокого.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И внезапно Хари, Сразитель врагов, Внутренняя Душа всех, без движения упал на землю. Увидев это, все Его благородные спутники лишились чувств, словно тела, покинутые дыханием жизни.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Через миг, увидев, что Владыка поднялся, они в тревоге окружили Его, как чувства окружают жизнь. Люди не знали Его истинной природы</w:t>
      </w:r>
      <w:r>
        <w:rPr>
          <w:b w:val="0"/>
          <w:i w:val="0"/>
          <w:vertAlign w:val="superscript"/>
        </w:rPr>
        <w:t>5</w:t>
      </w:r>
      <w:r>
        <w:t>, и Бхагаван, как Ему свойственно, сказал им: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«Посмотрите сами: вон там, над домом Хари, стоит Господь — мальчик, сияющий, как огромный сапфир!» Брахманы мальчика не увидели, но, глядя на Божество Господа, ответили: «Да, видим».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Тогда Тот, за кого боялись, как бы Он снова не лишился чувств, сказал им: «Смотрите на стяг над домом Хари: разглядите мальчика, чьё лицо вновь и вновь посрамляет миллионы полных лун!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Рукой — алым лотосом ладони с подвижными алыми пальцами — Он влечёт Меня к Себе; и как Он прекрасен, когда приникает устами к флейте, а пальцы правой и левой руки кладёт на её отверстия!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Кто же Он, сияющий, как тысяча лун, чья улыбка чарует Мой ум?» Говоря так, Он, блистающий, как расплавленное золото, в крайнем томлении поспешил вперёд со Своими слугами.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Глядя на храм Владыки мира, Он снова и снова спотыкался; из глаз Его лились потоки слёз, и Он был подобен вершине Сумеру, по которой бегут водопады. Так Он пришёл к тиртхе сына Мриканду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Эту тиртху с сияющими берегами Сам Грозный Носитель диска сотворил Своим диском для Махеши, и, омывшись в ней, люди достигали мира Шивы. Поспешно придя туда, Господь совершил всё, что положено.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Омывшись, Владыка повторил мантру Агхора</w:t>
      </w:r>
      <w:r>
        <w:rPr>
          <w:b w:val="0"/>
          <w:i w:val="0"/>
          <w:vertAlign w:val="superscript"/>
        </w:rPr>
        <w:t>7</w:t>
      </w:r>
      <w:r>
        <w:t xml:space="preserve"> и поклонился лингаму Шанкары, пав, словно палка; восхвалив Махешу благодатнейшими гимнами, Господь пошёл в великую обитель Владыки жертвоприношений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Волосы на Его теле встали дыбом, грудь омывали воды Его лотосных очей, мысль была погружена в Высшую Душу; так Он вошёл в праздничный дом Владыки богов и, увидев Господа миров, поклонился.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Он снова упал на землю, словно палка, кланяясь вновь и вновь, и лицо Его было взволновано бременем любви. А через миг, увидев, что руки Владыки мира подобны сжатым кулакам</w:t>
      </w:r>
      <w:r>
        <w:rPr>
          <w:b w:val="0"/>
          <w:i w:val="0"/>
          <w:vertAlign w:val="superscript"/>
        </w:rPr>
        <w:t>9</w:t>
      </w:r>
      <w:r>
        <w:t>, Он, потрясённый, горько заплакал.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Увидев Его таким, Хари Пурушоттама протянул Ему нежную руку, отмеченную лотосом, и показал алую ладонь; и Чайтаньядева в восторге радостно рассмеялся.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И Он сказал: «Океан милости, будь милостив, Владыка богов, чтимый Махешей!» Но, не видя больше пальцев руки, нежной, как молодой побег, Он, потрясённый, заплакал вдвое сильнее.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А увидев их снова, Он исполнился величайшего ликования, и Его тонкий стан омыли потоки слёз радости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Люди, которые слушают и воспевают эти дивные деяния Их обоих, прозревают высшую истину и достигают высшей обители Мурари, откуда уже никогда не бывает падения.</w:t>
      </w:r>
    </w:p>
    <w:p>
      <w:pPr>
        <w:spacing w:after="60"/>
        <w:jc w:val="both"/>
      </w:pPr>
      <w:r>
        <w:rPr>
          <w:b w:val="0"/>
          <w:i/>
        </w:rPr>
        <w:t>Так заканчивается десятая сарга, «Лицезрение Шри Пурушоттамы» (Шри-пурушоттама-даршана), третьей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Капота-линга («лингам голубя») — святыня Шивы на пути из Бхуванешвары в Пури.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Бхаргави — река в Ориссе, протекающая близ Пури.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Синяя гора — Нилачала (Нилагири), холм, на котором стоит храм Джаганнатхи в Пурушоттаме (Пури).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Перевод слова предположительный.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Вторая половина шлоки неясна; перевод предположительный.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Сын Мриканду — мудрец Маркандея; его тиртха (пруд Маркандея) находится в Пури.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Агхора — одна из мантр Шивы (по имени одного из его ликов).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То есть Джаганнатхи.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У Божества Джаганнатхи руки округлы и без кистей; Господь скорбит, не видя у Него ладоней, и Джаганнатха по милости показывает Ему Свою руку (шл. 17–18).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Во всех изданиях от этой шлоки сохранилась лишь половина.</w:t>
      </w:r>
    </w:p>
    <w:p>
      <w:pPr>
        <w:pStyle w:val="Heading2"/>
      </w:pPr>
      <w:r>
        <w:t>Пракрама 3, сарга 11. Величие махапрасада</w:t>
      </w:r>
    </w:p>
    <w:p>
      <w:pPr>
        <w:spacing w:after="60"/>
        <w:jc w:val="both"/>
      </w:pPr>
      <w:r>
        <w:rPr>
          <w:b w:val="0"/>
          <w:i/>
        </w:rPr>
        <w:t>Господь приходит в дом Сарвабхаумы; тот, изумлённый Его обликом, посылает с Ним в храм своего младшего брата; при виде Джаганнатхи Господь падает без чувств, приходит в Себя в доме Сарвабхаумы и вкушает махапрасад, о величии которого говорит поэт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Выслушав это, лучший из брахманов Шри Дамодара Пандит спросил: «Как Бхагаван увидел Владыку Пурушоттаму?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Кто помог Ему увидеть Его, и что сделал Сам Джанардана?» Услышав это, лекарь Гупта остался доволен и начал благой рассказ.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«Слушай внимательно, брахман, дивное повествование о Шри Владыке мира, очищающее три мира и рождённое из блаженства лицезрения.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Сперва Господь пришёл в дом Васудевы Сарвабхаумы, и мудрый Сарвабхаума, поспешно поднявшись, поклонился Ему, пав, словно палка.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Увидев его, Хари Бхагаван сказал прерывающимся голосом: „Как Мне увидеть Джаганнатху, вечного Владыку богов?“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Услышав Его слова, прославленный Сарвабхаума широко раскрыл лотосы глаз и оглядел Его облик.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Он сиял, как расплавленное золото, — словно вторая вершина Меру; лицо Его было подобно полной луне, глаза — лотосам.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Прекрасен был Его нос, шея — как раковина, грудь широка, руки могучи, а губы, алые, как бутоны бандхуки, пленяли сердце.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Зубы Его были как цветы жасмина, улыбка далеко превосходила лунные лучи, руки свисали до колен, сияли лотосные стопы.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Он светился любовью к Кришне, волоски на Его теле не переставая стояли дыбом, а стопы были выпуклы, как панцирь черепахи. Увидев всё это, Сарвабхаума поначалу изумился и подумал: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„Неужели этот тигр среди людей, отмеченный знаками великого человека, — бог, принявший облик и словно нисшедший с Вайкунтхи?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Или Он — Тот, чей облик есть бытие, сознание и блаженство, воплощённая раса? Или Он — Сам Владыка, благодетель всех живых существ?“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Так поразмыслив, чистый разумом Сарвабхаума сказал младшему брату: „Иди сегодня же со славным Чайтаньей, великой душой,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скорее в обитель Бхагавана и сделай так, чтобы Он без труда увидел Пурушоттаму, Бесконечную Личность“.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Выслушав дивные, как нектар, слова Сарвабхаумы, его разумный младший брат отправился в путь вместе с Чайтаньей.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Придя с ним в храм Шри Хари, Бхагаван увидел Лотосоокого Владыку Пурушоттаму.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Едва Он увидел Его, Его тонкий стан затрепетал в восторге, широкую грудь залили потоки слёз любви, по телу пробежала дрожь, лицо-луну омыли обильные слёзы — и Он рухнул, словно вершина золотой горы, опрокинутая ветром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Бхагаван лишился чувств и лежал на земле: руки Его сжались в кулаки, одежда и пояс упали. Увидев, что Он беспомощен, брахманы тотчас подхватили Его на руки и понесли перед собой прочь от Бхагавана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Придя в сознание в прекрасном доме Шри Сарвабхаумы, Он снова начал санкиртану Нарахари</w:t>
      </w:r>
      <w:r>
        <w:rPr>
          <w:b w:val="0"/>
          <w:i w:val="0"/>
          <w:vertAlign w:val="superscript"/>
        </w:rPr>
        <w:t>3</w:t>
      </w:r>
      <w:r>
        <w:t xml:space="preserve"> и танцевал там — Владыка всех людей, чьё золотое тело было покрыто рядами поднявшихся волосков.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Затем Бхагаван вместе со Своим преданным вкусил трапезу — поднесённый этим преданным нектар великого махапрасада Пурушоттамы: пищу, лучшее снадобье для больных недугом мирского бытия, недоступную даже для Индры.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Вкусивший эту пищу оставляет всякий грех и обретает дхарму, богатство, исполнение желаний, бессмертие и величие. А глупец, который не вкушает её, лишается дхармы и идёт путём свиньи.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То, что вкушает здесь Чайтаньядева, явившийся в мир, вне Себя от любви, что вкушает даже Шива</w:t>
      </w:r>
      <w:r>
        <w:rPr>
          <w:b w:val="0"/>
          <w:i w:val="0"/>
          <w:vertAlign w:val="superscript"/>
        </w:rPr>
        <w:t>4</w:t>
      </w:r>
      <w:r>
        <w:t>, — если кто-либо не ест этого здесь, думая: „Это принесено издалека“, — или видя, что этого коснулся собакоед, увы, тот становится свиньёй».</w:t>
      </w:r>
    </w:p>
    <w:p>
      <w:pPr>
        <w:spacing w:after="60"/>
        <w:jc w:val="both"/>
      </w:pPr>
      <w:r>
        <w:rPr>
          <w:b w:val="0"/>
          <w:i/>
        </w:rPr>
        <w:t>Так заканчивается одиннадцатая сарга, «Величие Шри Махапрасада» (Шри-махапрасада-махима), третьей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Первая строка этой шлоки во всех изданиях короче размера; текст, по-видимому, повреждён, но смысл ясен.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То есть от Божества Джаганнатхи, из храма.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Нарахари («Человек-Хари») — здесь имя Кришны.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Начало шлоки во всех изданиях испорчено; перевод предположительный.</w:t>
      </w:r>
    </w:p>
    <w:p>
      <w:pPr>
        <w:pStyle w:val="Heading2"/>
      </w:pPr>
      <w:r>
        <w:t>Пракрама 3, сарга 12. Милость к Сарвабхауме</w:t>
      </w:r>
    </w:p>
    <w:p>
      <w:pPr>
        <w:spacing w:after="60"/>
        <w:jc w:val="both"/>
      </w:pPr>
      <w:r>
        <w:rPr>
          <w:b w:val="0"/>
          <w:i/>
        </w:rPr>
        <w:t>Вечерний даршан Джаганнатхи; Сарвабхаума, считая Господа обычным человеком, хочет заново дать Ему священный шнур и обучить веданте; Господь открывает ему сокровенный смысл веданты, Сарвабхаума падает к Его стопам и возносит молитвы, и Господь обнимает его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Вкусив прасад Нрихари</w:t>
      </w:r>
      <w:r>
        <w:rPr>
          <w:b w:val="0"/>
          <w:i w:val="0"/>
          <w:vertAlign w:val="superscript"/>
        </w:rPr>
        <w:t>1</w:t>
      </w:r>
      <w:r>
        <w:t>, Бхагаван вечером вошёл в Его храм и увидел Лотосоокого, окуренного благовонным дымом, озарённого множеством светильников, украшенного множеством гирлянд,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подобного по сиянию тысяче полных лун, цветом — как свежая дождевая туча. Он поклонился до земли Тому, кого зовут Пурушоттамой, и широко раскрытыми глазами снова и снова пил Его облик.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Ум Его погрузился в море блаженства, грудь омывали потоки слёз, по телу, словно украшение, пробегал трепет, и золотое тело Его походило на вершину золотой горы.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Господь сиял, словно царь среди брахманов, и пробыл там до часа, когда на Джаганнатху проливается дождь цветов; а затем, снова поклонившись Шри Пурушоттаме, Владыка ашрамов</w:t>
      </w:r>
      <w:r>
        <w:rPr>
          <w:b w:val="0"/>
          <w:i w:val="0"/>
          <w:vertAlign w:val="superscript"/>
        </w:rPr>
        <w:t>2</w:t>
      </w:r>
      <w:r>
        <w:t xml:space="preserve"> ушёл в Свою обитель.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Придя туда, Он ночью снова воспевал славу Хари, дивного доблестью; вне Себя, утратив от любви всякое самообладание, Он катался по земле и не сознавал больше ничего.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Так Он, великая душа, прожил там несколько дней; праведники почитали Его стопы, а Лотосоокий радостно наставлял благих людей пленительным нектаром Своих слов.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И вот однажды к Господу пришёл Шри Сарвабхаума, чей ум был в заблуждении: сочтя Чайтаньядеву простым человеком, он сказал кое-что среди своих людей.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Но и само это заблуждение было избытком милости Джанарданы к Шри Сарвабхауме: всё, что ни делает Хари, Сам Господь, поистине совершается ради блага мира.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«Этот человек рождён в великом роду, Он большой учёный, но так юн — как Ему соблюдать дхарму санньясы? Сделаем же Его снова дваждырождённым и научим веданте о Самости»</w:t>
      </w:r>
      <w:r>
        <w:rPr>
          <w:b w:val="0"/>
          <w:i w:val="0"/>
          <w:vertAlign w:val="superscript"/>
        </w:rPr>
        <w:t>av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Узнав об этом, Хари с улыбкой ответил: «Пусть Мне снова дадут священный шнур — тогда Я поднесу брахману цветы, орехи бетеля и благоуханные гирлянды»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Кто-то, узнав об этих словах Мурари</w:t>
      </w:r>
      <w:r>
        <w:rPr>
          <w:b w:val="0"/>
          <w:i w:val="0"/>
          <w:vertAlign w:val="superscript"/>
        </w:rPr>
        <w:t>4</w:t>
      </w:r>
      <w:r>
        <w:t>, пошёл и пересказал их Шри Сарвабхауме; и тот из страха ничего подобного больше не говорил, а смутился и исполнился стыда.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Затем однажды после полудня, в присутствии множества брахманов, перед Сарвабхаумой Махапрабху изложил сокровенный смысл веданты — учение о прибежище у лотосных стоп Мурари.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Постигнув это заключение веданты и признав никчёмным всё, что знал прежде, великая душа Сарвабхаума, с умом, раскрывшимся от изумления, припал к лотосным стопам Чайтаньи.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«Ты — Бхагаван, Господь, возлюбивший Веды, но мир никогда не знает Тебя; вот и я, с умом, помрачённым Твоей майей, о Господь, не узнал Твоих лотосных стоп, явившихся в мире прямо передо мной.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Некогда Ты нисшёл на землю в доме Васудевы и сразил великих асуров во главе с Камсой, а затем, вернувшись в Свою обитель, снова явился в доме брахмана.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Ты нисшёл ради блага мира, чтобы дать Своим близким вкусить великолепие игр Твоей сладости и ради их радости. Защити же меня, несчастного, о океан нектара милосердия!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Единая изначальная Личность, океан милости, принял облик Шри Кришны Чайтаньи, чтобы научить отречению, знанию и йоге преданности Себе. Ему я вручаю себя.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Он явился под именем Кришны Чайтаньи, чтобы вновь открыть миру йогу преданности Себе, утраченную с течением времени. Пусть же пчела моего ума всё глубже и глубже погружается в Его лотосные стопы!»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Когда Сарвабхаума сказал это, Супруг Шри, покорный Своим преданным, порывисто, с чувством и нежностью взял его за руку, прижал к Своему сердцу и заключил в объятия двумя прекрасными руками.</w:t>
      </w:r>
    </w:p>
    <w:p>
      <w:pPr>
        <w:spacing w:after="60"/>
        <w:jc w:val="both"/>
      </w:pPr>
      <w:r>
        <w:rPr>
          <w:b w:val="0"/>
          <w:i/>
        </w:rPr>
        <w:t>Так заканчивается двенадцатая сарга, «Милость к Сарвабхауме» (Сарвабхаума-ануграха), третьей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Нрихари («Человек-Хари») — здесь Джаганнатха.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Владыка ашрамов — Господь как санньяси, высший из четырёх ашрамов.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Шутливый ответ Господа: при обряде посвящения ученик подносит дары брахману-наставнику.</w:t>
      </w:r>
    </w:p>
    <w:p>
      <w:pPr>
        <w:spacing w:after="60"/>
        <w:ind w:left="283"/>
      </w:pPr>
      <w:r>
        <w:rPr>
          <w:b/>
          <w:i w:val="0"/>
          <w:sz w:val="18"/>
        </w:rPr>
        <w:t>av.</w:t>
      </w:r>
      <w:r>
        <w:rPr>
          <w:sz w:val="18"/>
        </w:rPr>
        <w:t xml:space="preserve"> «Веданта о Самости» (атма-веданта) — учение адвайты (майявады), которого держался тогда Сарвабхаума: Самость едина с безличным Брахманом. Поэт прямо называет этот замысел заблуждением (шл. 7–8); истинный, «сокровенный смысл веданты» — прибежище у лотосных стоп Господа (шл. 12), и, постигнув его, Сарвабхаума признаёт прежнее знание никчёмным (шл. 13).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Здесь Мурари («Враг Муры») — имя Кришны, то есть Самого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Шлоки 17–18 приводятся как молитва Сарвабхаумы и в «Чайтанья-чаритамрите» Кришнадаса Кавираджи (Мадхья, 6.254–255).</w:t>
      </w:r>
    </w:p>
    <w:p>
      <w:pPr>
        <w:pStyle w:val="Heading2"/>
      </w:pPr>
      <w:r>
        <w:t>Пракрама 3, сарга 13. Утешение Сарвабхаумы</w:t>
      </w:r>
    </w:p>
    <w:p>
      <w:pPr>
        <w:spacing w:after="60"/>
        <w:jc w:val="both"/>
      </w:pPr>
      <w:r>
        <w:rPr>
          <w:b w:val="0"/>
          <w:i/>
        </w:rPr>
        <w:t>Господь решает идти по святым местам и прощается с Джаганнатхой, который дарит Ему Свою гирлянду; Он прощается с Каши Мишрой и Сарвабхаумой и утешает их обещанием скоро вернуться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Так некоторое время Господь провёл в играх с вайшнавами. И вот, посоветовавшись с мудрым Шри Кашинатхой Мишрой</w:t>
      </w:r>
      <w:r>
        <w:rPr>
          <w:b w:val="0"/>
          <w:i w:val="0"/>
          <w:vertAlign w:val="superscript"/>
        </w:rPr>
        <w:t>1</w:t>
      </w:r>
      <w:r>
        <w:t>, первым из вайшнавов,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Бхагаван Кришна, великий сиянием, решил идти в другие святые края, чтобы очистить тиртхи.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Он пришёл к Джаганнатхе и, увидев Шри Пурушоттаму, с преданностью поклонился Ему; из глаз Его лились потоки слёз.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Сложив ладони, Хари, чей прекрасный облик был полон любви, прерывающимся голосом обратился к Нему со сладостной речью: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«Боже, раз у Меня нет права жить в Твоём краю, Мне хочется идти в другие края, Господь.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Лицо Твоё — как полная луна, глаза — как осенние лотосы, губы — как продолговатые плоды бимбы, грудь широка и прекрасна: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кто, увидев Тебя, захочет уйти в другой край, Хари? Значит, нет у Тебя ко Мне такой милости, чтобы Я остался здесь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Я пойду посмотреть на другие Твои края, Джанардана. Сделай же, Боже, так, чтобы Я мог обойти тиртхи.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Пока ум беспокоен и не стал совершенно чист, человеку следует странствовать повсюду по святым тиртхам.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А когда ум стал совершенно чист, твёрдый разумом поселяется навсегда в Пурушоттаме, как путник — в своём доме».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Пока Чайтанья так говорил, гирлянда, висевшая на шее Кришны, упала на подножие Его трона.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Храмовый привратник по велению Джаганнатхи с радостью поднял её и возложил эту гирлянду на голову Чайтаньи как знак милости.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Тогда и Хари, могучий сиянием, просиял лицом; полный любви и святых имён, Он пошёл, ступая, словно слон,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и, чтобы научить людей, сын Шри Шачи с глазами, влажными от любви, пришёл в обитель Каши Мишры и сказал ему: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«Вы смотрите на Владыку Пурушоттаму, а Я, обделённый Джаганнатхой, ухожу странствовать по тиртхам».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Услышав это, Кашинатха пришёл в отчаяние: он упал, словно палка, на землю к стопам Господа и разрыдался.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«Почему не постигло меня горе утраты сына? Почему я не слёг в тяжёлой болезни? Почему вместо этого мне выпала разлука с лотосными стопами Чайтаньи?»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Так он, полный горя, снова и снова катался по земле, и Господь, чьё сердце смягчилось от сострадания, утешил его обещанием вернуться и другими словами.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Затем Бхагаван, Учитель мира, пришёл в дом Шри Сарвабхаумы и попросил у него позволения отправиться к тиртхам.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Услышав это, тот с рыданиями обхватил лотосные стопы Кришны и сказал: «Почему не ударила мне в голову молния, о могучерукий?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Как я сохраню жизнь без Твоих стоп, Господь? Возьми меня с Собой, куда бы Ты ни пошёл!»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Услышав это, Кешава рассмеялся, взял его за обе руки и сказал: «Я скоро вернусь».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И, обняв его, пока тот ещё говорил, Господь, чей облик полон сострадания, искусный во всех способах утешения, утешил его Своей любовью.</w:t>
      </w:r>
    </w:p>
    <w:p>
      <w:pPr>
        <w:spacing w:after="60"/>
        <w:jc w:val="both"/>
      </w:pPr>
      <w:r>
        <w:rPr>
          <w:b w:val="0"/>
          <w:i/>
        </w:rPr>
        <w:t>Так заканчивается тринадцатая сарга, «Утешение Сарвабхаумы» (Сарвабхаума-сантвана), третьей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Кашинатха Мишра (Каши Мишра) — вайшнав из Пури, в доме которого впоследствии жил Господь.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Господь говорит в любовном самоуничижении: желание уйти от такой красоты Он объясняет тем, что Джаганнатха не даровал Ему милости остаться.</w:t>
      </w:r>
    </w:p>
    <w:p>
      <w:pPr>
        <w:pStyle w:val="Heading2"/>
      </w:pPr>
      <w:r>
        <w:t>Пракрама 3, сарга 14. Шри Джияда-Нрисимха</w:t>
      </w:r>
    </w:p>
    <w:p>
      <w:pPr>
        <w:spacing w:after="60"/>
        <w:jc w:val="both"/>
      </w:pPr>
      <w:r>
        <w:rPr>
          <w:b w:val="0"/>
          <w:i/>
        </w:rPr>
        <w:t>Господь идёт на юг: в Алаланатхе пробуждает любовь к Кришне в людях, которых обнимает по пути; в Курма-кшетре исцеляет прокажённого брахмана Васудеву; у Джияда-Нрисимхи рассказывает древнюю историю этого Божества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А Сарвабхаума Бхаттачарья</w:t>
      </w:r>
      <w:r>
        <w:rPr>
          <w:b w:val="0"/>
          <w:i w:val="0"/>
          <w:vertAlign w:val="superscript"/>
        </w:rPr>
        <w:t>1</w:t>
      </w:r>
      <w:r>
        <w:rPr>
          <w:b w:val="0"/>
          <w:i w:val="0"/>
          <w:vertAlign w:val="superscript"/>
        </w:rPr>
        <w:t>2</w:t>
      </w:r>
      <w:r>
        <w:t xml:space="preserve"> был в такой тревоге, что словно лишился чувств; так же и все преданные пребывали тогда в смятении.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Шри Кришна Чайтанья тем временем двинулся на юг и, придя в Алаланатху</w:t>
      </w:r>
      <w:r>
        <w:rPr>
          <w:b w:val="0"/>
          <w:i w:val="0"/>
          <w:vertAlign w:val="superscript"/>
        </w:rPr>
        <w:t>3</w:t>
      </w:r>
      <w:r>
        <w:t>, от любви утратил всякую власть над телом: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громко, снова и снова Он восклицал: «Кришна, Кришна, Кришна!» — то катался по земле, то лишался чувств, то бормотал что-то невнятное,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то пел имена: «Говинда, Кришна, Рама!» — и при виде Алаланатхи всё тело Его было залито великой любовью.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Встретив на дороге какого-то человека, Он обнял его и передал ему Свою силу; и тот, вне себя от любви, тут же стал радостно танцевать и петь.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Омытый сотней потоков любви, этот человек пошёл к себе домой и, встречая жителей других деревень, обнимал их с любовью.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А те, в свою очередь, упокоившись в любви, пели и радовались. Так, от одного к другому, Он сделал такими всех.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Одну ночь Он провёл в краю Алаланатхи, а на следующий день встал, совершил утренние обряды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и, отправляясь в южную страну, пел так и танцевал: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«Кришна, Кришна, Кришна, Кришна, Кришна, Кришна, Кришна, о! Кришна, Кришна, Кришна, Кришна, Кришна, Кришна, Кришна, о!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Кришна, Кришна, Кришна, Кришна, Кришна, Кришна, спаси меня! Кришна, Кришна, Кришна, Кришна, Кришна, Кришна, защити меня!»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Повторяя эту мантру, Он заливался слезами любви, катался по земле, бежал, сотрясаемый дрожью; со словами «Здесь Хари!» Он плакал, и голос Его прерывался от слёз, и Он с любовью смотрел на деревья и лианы.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Когда Он пришёл в Курма-кшетру, где Джанардана пребывает в облике Черепахи, лучший из брахманов по имени Курма принялся воздавать Ему почести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и с верой угостил Господа прекрасной пищей — прасадом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Затем Бхагаван, желая оказать милость людям, отправился в путь и в Курма-кшетре</w:t>
      </w:r>
      <w:r>
        <w:rPr>
          <w:b w:val="0"/>
          <w:i w:val="0"/>
          <w:vertAlign w:val="superscript"/>
        </w:rPr>
        <w:t>6</w:t>
      </w:r>
      <w:r>
        <w:t xml:space="preserve"> увидел Джаганнатху в облике Черепахи.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Некий брахман по имени Курма, для которого видеть Господа было великим праздником, радостно оказал Ему гостеприимство и счёл этот день прожитым не напрасно.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А лучший из брахманов Васудева</w:t>
      </w:r>
      <w:r>
        <w:rPr>
          <w:b w:val="0"/>
          <w:i w:val="0"/>
          <w:vertAlign w:val="superscript"/>
        </w:rPr>
        <w:t>7</w:t>
      </w:r>
      <w:r>
        <w:t>, увидев Шри Пурушоттаму, в восторге от этого лицезрения узнал в Нём Кришну и пустился в пляс.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Бхагаван обнял этого брахмана, больного проказой, лучшего из великих бхагават, и тот засиял, словно золото.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Видя, что оба Его преданных исполнены любви, Супруг Шри сказал им: «По Моему велению приобщайте людей к преданности Кришне — легко и радостно».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Сказав так, Хари Гаурачандра тотчас скрылся, воспевая «Кришна, Кришна!» и повергая Своих людей в изумление.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Пройдя ещё немного, Он, ликуя, увидел Нрисимху, называемого Джиядой</w:t>
      </w:r>
      <w:r>
        <w:rPr>
          <w:b w:val="0"/>
          <w:i w:val="0"/>
          <w:vertAlign w:val="superscript"/>
        </w:rPr>
        <w:t>8</w:t>
      </w:r>
      <w:r>
        <w:t>; глаза Его наполнились слезами любви, волоски на теле поднялись.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И Сам Владыка миров, возлюбленный Своих преданных, рассказал древнюю историю о том, как этот Нрисимха покорился Своему преданному: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«Некогда здесь жил земледелец по имени Пундая, известный тем, что выращивал плоды маямбу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Мурари, приняв облик вепря, разорил его поле в клочья, и сильный и праведный пастух вступил с Ним в схватку.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Но пронзённый стрелой Вепрь стал восклицать: „Рама, Рама!“ — и по этому пастух понял, что перед ним Владыка, и стал поститься и совершать иные обеты.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И милосердный Бхагаван сказал: „Ороси это место молоком — и ты непременно увидишь Меня вместе с царём“. Таково было Его слово.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Услышав слово Бхагавана, пастух, переполненный любовью, передал это веление царю, и тот исполнил его в точности.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Одним лишь орошением молоком Бхагаван явил Себя — Свой святой облик — праведным, а прочих, как Он сделал, не допустил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Спустя некоторое время пришёл, желая лицезреть Господа, некий человек, живший торговлей, а с ним его жена.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Опьянённый блаженством лицезрения, он вошёл в святой храм и, достигнув святых лотосных стоп и узрев их, исполнился радости.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Бхагаван сказал этому праведнику: „Избери желанный дар“. — „Меня зовут Джияда — прими это имя, Владыка мира!“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Источник мира сказал: „Да будет так“, — и с тех пор прославился как Шри Джияда-Нрисимха. Ведь Хари всегда покорен Своим преданным».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Рассказав это, Сам Хари, Шри Гауранга Махапрабху, скрылся оттуда, — и кто видел, как Он ушёл?</w:t>
      </w:r>
    </w:p>
    <w:p>
      <w:pPr>
        <w:spacing w:after="60"/>
        <w:jc w:val="both"/>
      </w:pPr>
      <w:r>
        <w:rPr>
          <w:b w:val="0"/>
          <w:i/>
        </w:rPr>
        <w:t>Так заканчивается четырнадцатая сарга, «Рассказ о Шри Джияда-Нрисимхе» (Шри-джияда-нрисимха-прасанга), третьей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Это и следующие события происходят после ухода Господа из Пури (конец сарги 13).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Порядок шлок в этой сарге дан по бенгальскому изданию (Калькутта, 1945): так рассказ следует пути Господа (Алаланатха — Курма-кшетра — Джияда-Нрисимха) и не прерывается. В основном издании (Харидаса Шастри) шлоки 1–14 этой сарги стоят под номерами 14–27, а шлоки 15–27 — под номерами 1–13, так что рассказ о Джияде там разорван; шлоки 28–33 совпадают.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Алаланатха — храм Вишну в Брахмагири, к югу от Пури.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Эта молитва приводится и в «Чайтанья-чаритамрите» Кришнадаса Кавираджи (Мадхья, 7.96).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Шлоки 13–14 и 15–16 рассказывают об одном и том же; шл. 14, как и шл. 9, во всех изданиях сохранилась лишь наполовину.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Курма-кшетра (Шрикурмам) — святыня Вишну в облике Черепахи на побережье к югу от Ориссы.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Васудева — брахман, больной проказой, которого исцелил Господь (шл. 18).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Джияда-Нрисимха — Божество Нрисимхи в Симхачале (близ Вишакхапатнама); происхождение имени объясняется в шл. 29–32.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Имя земледельца и название урожая в изданиях неясны и переданы так, как они читаются.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Вторая половина шлоки неясна; перевод предположительный.</w:t>
      </w:r>
    </w:p>
    <w:p>
      <w:pPr>
        <w:pStyle w:val="Heading2"/>
      </w:pPr>
      <w:r>
        <w:t>Пракрама 3, сарга 15. Радостная встреча с Шри Парамананда Пури</w:t>
      </w:r>
    </w:p>
    <w:p>
      <w:pPr>
        <w:spacing w:after="60"/>
        <w:jc w:val="both"/>
      </w:pPr>
      <w:r>
        <w:rPr>
          <w:b w:val="0"/>
          <w:i/>
        </w:rPr>
        <w:t>Господь открывает Рамананде Раю тайну игр Вриндавана, проходит Панчавати и Шрирангам, проводит пору дождей у брахмана Трималлы и благословляет его сына Гопалу, а на обратном пути встречает Парамананду Пури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ясным, благим утром Прабху, Учитель мира, воспевая Хари, с сердцем, утратившим от любви всякую стойкость, отправился в город Канчи, чтобы увидеть Шри Рамананду Рая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А тот у себя дома, окончив поклонение Кришне, созерцал Высший Брахман, сына царя Враджи, — и трижды увидел великую, дивную сладость Гауранги и пришёл в величайшее изумление.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Раскрыв глаза, он увидел тот же самый облик — Высший Брахман в одеянии санньяси; склонившись до земли и сложив ладони, он спросил: «Откуда Вы, Господин?»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Прабху рассмеялся и сказал: «Как же ты не помнишь, о пчела у лотосных стоп Шри Радхики?» — и, открыв так Себя, Сам Хари обнял его обеими руками.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Венец царей расиков открыл ему дивную тайну игр в лесах Вриндавана, велел поскорее идти в Кшетру</w:t>
      </w:r>
      <w:r>
        <w:rPr>
          <w:b w:val="0"/>
          <w:i w:val="0"/>
          <w:vertAlign w:val="superscript"/>
        </w:rPr>
        <w:t>2</w:t>
      </w:r>
      <w:r>
        <w:t xml:space="preserve"> и, утешив его, Джанардана удалился.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Воспевая «Шри Рама! Говинда! Кришна!», Кришна переправился через Годавари и вошёл в великий лес Шри Панчавати</w:t>
      </w:r>
      <w:r>
        <w:rPr>
          <w:b w:val="0"/>
          <w:i w:val="0"/>
          <w:vertAlign w:val="superscript"/>
        </w:rPr>
        <w:t>3</w:t>
      </w:r>
      <w:r>
        <w:t>, потрясённый воспоминанием о Шри Раме и Сите.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Затем Шри Владыка мира, Прабху, шёл по земле, озаряя все стороны света; переправившись через Кавери, Он увидел Шри Ранганатху</w:t>
      </w:r>
      <w:r>
        <w:rPr>
          <w:b w:val="0"/>
          <w:i w:val="0"/>
          <w:vertAlign w:val="superscript"/>
        </w:rPr>
        <w:t>4</w:t>
      </w:r>
      <w:r>
        <w:t xml:space="preserve"> и в великой радости благоговейно танцевал.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Возле Шри Ранганатхи один брахман читал Гиту, не разбирая её как следует; но, увидев, что он весь в слезах любви, Кришна обнял его и сказал: «Вот это и есть подлинное знание писания!»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Там же некий лучший из достойных брахманов, видя Прабху — высокого, золотистого, полного слёз любви, — рассудил в уме, что это Тот, о ком сказано «Кришна-варна»</w:t>
      </w:r>
      <w:r>
        <w:rPr>
          <w:b w:val="0"/>
          <w:i w:val="0"/>
          <w:vertAlign w:val="superscript"/>
        </w:rPr>
        <w:t>6</w:t>
      </w:r>
      <w:r>
        <w:t>, и сказал об этом своему родичу.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Помыслив: «О, какое мне счастье!», бхатта-раджа по имени Трималла</w:t>
      </w:r>
      <w:r>
        <w:rPr>
          <w:b w:val="0"/>
          <w:i w:val="0"/>
          <w:vertAlign w:val="superscript"/>
        </w:rPr>
        <w:t>7</w:t>
      </w:r>
      <w:r>
        <w:t xml:space="preserve"> обхватил обеими руками святые стопы Господа и, ликуя, обратился к Нему с мольбой: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«О Великая душа, Господь! Из сострадания Ты всегда должен оказывать нам милость: ведь в этом самом нисхождении, развеивающем майю, Ты оросил мир нектаром милости.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Никто, кроме Кришны, не в силах избавить всех людей — и недвижных существ, и движущихся, и прочих. Вот и пора дождей наступила, о Владыка: сотвори же доброе и прекрасное для меня, Твоего слуги»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Выслушав эти сладостные, прекрасные речи Своего преданного, Господь обнял его и вошёл в его дом. А мудрый брахман омыл Его лотосные стопы и с любовью принял эту воду вместе со всеми своими.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Когда Владыка мира воссел и отдыхал, лучший из брахманов по имени Трималла, исполненный любви, стал служить Ему вместе с женой, сыновьями и всеми родными.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Его мальчик по имени Гопала</w:t>
      </w:r>
      <w:r>
        <w:rPr>
          <w:b w:val="0"/>
          <w:i w:val="0"/>
          <w:vertAlign w:val="superscript"/>
        </w:rPr>
        <w:t>9</w:t>
      </w:r>
      <w:r>
        <w:t xml:space="preserve"> стоял тогда рядом с Прабху. Увидев его, Господь, чьё сердце размягчилось от сострадания,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поставил ему на голову Свою лотосную стопу и сказал: «Говори: „Хари“!» И мальчик, исполнившись радости, оставил детские игры и стал петь имя Кришны и танцевать.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Так Хари, Непогрешимый, погружённый в настроение санкиртаны Шри Кришны, счастливо провёл там пору дождей, и брахманы Шри Ранга-кшетры чтили Его подаянием пищи, питья и прочего.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Владыка расиков, чьё тело прекрасно, как гора Меру</w:t>
      </w:r>
      <w:r>
        <w:rPr>
          <w:b w:val="0"/>
          <w:i w:val="0"/>
          <w:vertAlign w:val="superscript"/>
        </w:rPr>
        <w:t>10</w:t>
      </w:r>
      <w:r>
        <w:t>, был опьянён воспеванием имён и качеств Кришны; голос Его прерывался от упоения расой Радхики, а тело омывали потоки слёз любви.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Прожив так в Ранга-кшетре, Он отправился дальше и на пути встретил ученика Шри Мадхавы Пури</w:t>
      </w:r>
      <w:r>
        <w:rPr>
          <w:b w:val="0"/>
          <w:i w:val="0"/>
          <w:vertAlign w:val="superscript"/>
        </w:rPr>
        <w:t>11</w:t>
      </w:r>
      <w:r>
        <w:t xml:space="preserve"> по имени Парамананда.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Шри Парамананда Пури, увидев облик Гауранги, вспомнил слова своего гуру — и украсился слезами любви и трепетом.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А Господь, хранитель дхармы, в величайшей радости простёрся, как палка, коснувшись головой земли, перед Пури-падой и его слугой.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 смятении Пури сказал: «Не подобает Тебе так поступать! Ведь Ты — Владыка миров, Тот, кто пробуждает в мире сознание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Я узнал Тебя: Ты — Сам Бхагаван, принявший облик преданного Шри Кришны, Ты проникся настроением Шри Радхи и жаждешь расы сладости».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Выслушав его слова, Кришна рассмеялся и почтительно ответил: «Знай, что сердце Моё связано твоей любовью, — в этом нет сомнения.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Иди в прекраснейшую Кшетру и оставайся там, пока Я не вернусь». Сказав так, Хари продолжил путь.</w:t>
      </w:r>
    </w:p>
    <w:p>
      <w:pPr>
        <w:spacing w:after="60"/>
        <w:jc w:val="both"/>
      </w:pPr>
      <w:r>
        <w:rPr>
          <w:b w:val="0"/>
          <w:i/>
        </w:rPr>
        <w:t>Так заканчивается пятнадцатая сарга, «Радостная встреча с Шри Парамананда Пури» (Шри-парамананда-пури-санга-утсава), третьей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Рамананда Рай — великий преданный, правитель области на юге при царе Пратапарудре. Мурари Гупта помещает встречу с ним в Канчи; в «Чайтанья-чаритамрите» Кришнадаса Кавираджи она происходит на берегу Годавари.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Кшетра (Шри-кшетра) — Пури, обитель Джаганнатхи.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Панчавати — лес на Годавари, где Рама и Сита жили в изгнании.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Ранганатха — Вишну, возлежащий на змее Шеше, в Шрирангаме, на острове посреди Кавери.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Тот же рассказ — в «Чайтанья-чаритамрите» (Мадхья, 9): брахман не знал толком санскрита, но, читая Гиту, видел Кришну на колеснице Арджуны и плакал.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«Кришна-варна» — «воспевающий слоги „Криш-на“» или «зовущийся Кришной»; слова «Бхагавата-пураны» (11.5.32: «кришна-варнам твишакришнам»), которые гаудия-вайшнавы относят к Шри Чайтанье.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Трималла Бхатта — брахман из Шрирангама. В «Чайтанья-чаритамрите» хозяин Господа — Венката Бхатта, а Трималла — его брат.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То есть остаться у него на четыре месяца дождей (чатурмасья), когда санньяси не странствуют.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Гопала — впоследствии Гопала Бхатта Госвами, один из шести Госвами Вриндавана; в поздних жизнеописаниях — сын Венкаты Бхатты.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Меру — золотая гора в центре мира; сравнение говорит о золотистом цвете и высоком росте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Мадхава Пури — Мадхавендра Пури, гуру Ишвары Пури и Парамананды Пури.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В подлиннике игра слов: «джагач-чайтанья-карака» — «пробуждающий сознание (чайтанья) в мире», то есть «дающий миру Чайтанью».</w:t>
      </w:r>
    </w:p>
    <w:p>
      <w:pPr>
        <w:pStyle w:val="Heading2"/>
      </w:pPr>
      <w:r>
        <w:t>Пракрама 3, сарга 16. Лицезрение Шри Джаганнатхи</w:t>
      </w:r>
    </w:p>
    <w:p>
      <w:pPr>
        <w:spacing w:after="60"/>
        <w:jc w:val="both"/>
      </w:pPr>
      <w:r>
        <w:rPr>
          <w:b w:val="0"/>
          <w:i/>
        </w:rPr>
        <w:t>Господь освобождает семерых гандхарвов, воплощённых в деревьях тамала, танцует перед Рамешварой в Сетубандхе, на обратном пути вновь встречается с Раманандой Раем и возвращается в Пури к Джаганнатхе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Так, о брахман</w:t>
      </w:r>
      <w:r>
        <w:rPr>
          <w:b w:val="0"/>
          <w:i w:val="0"/>
          <w:vertAlign w:val="superscript"/>
        </w:rPr>
        <w:t>1</w:t>
      </w:r>
      <w:r>
        <w:t>, Единственный Друг мира шёл Своим путём и, увидев прекрасные деревья тамала, со смехом обнял их — и одним Своим прикосновением даровал им избавление.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В тот же миг они приняли облик семи гандхарвов</w:t>
      </w:r>
      <w:r>
        <w:rPr>
          <w:b w:val="0"/>
          <w:i w:val="0"/>
          <w:vertAlign w:val="superscript"/>
        </w:rPr>
        <w:t>2</w:t>
      </w:r>
      <w:r>
        <w:t xml:space="preserve"> и, погружённые в океан блаженства от лицезрения Господа, сбросили грех, порождённый проклятием мудреца, поклонились Прабху и удалились в свои благие владения.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Затем Высший Брахман, явленный воочию, опьянённый расой Кришны, шёл, повторяя благие слоги: «Шри Рама! Говинда! Хари! Мурари! Джанардана! Шридхара! Васудева!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Защитник Своих преданных! Царь Рагхавов! Супруг Ситы! Владыка жизни Лакшманы! Сердечный друг Сугривы, глубоко скорбевший при убиении Вали</w:t>
      </w:r>
      <w:r>
        <w:rPr>
          <w:b w:val="0"/>
          <w:i w:val="0"/>
          <w:vertAlign w:val="superscript"/>
        </w:rPr>
        <w:t>3</w:t>
      </w:r>
      <w:r>
        <w:t>! Дарующий радость сыну Ветра! Враг Раваны!»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Опьянённый нектаром этих и других имён, Хари поспешно достиг Шри Сетубандхи и увидел дивную Рамешвара-лингу</w:t>
      </w:r>
      <w:r>
        <w:rPr>
          <w:b w:val="0"/>
          <w:i w:val="0"/>
          <w:vertAlign w:val="superscript"/>
        </w:rPr>
        <w:t>4</w:t>
      </w:r>
      <w:r>
        <w:t xml:space="preserve"> — ведь Хари всегда дороже всего для Шри Шанкары.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Поклонившись владыке со сложенными ладонями и узрев Садашиву, дарующего расу Гаури, Сам Владыка всех пустился там в пляс, и в экстазе Его на каждом шагу прогибалась земля.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Все, кто видел Шри Гаурачандру, Единственного Друга мира, опьянённого Своей расой, пришли в величайшее изумление, — а Он, ускользнув от них, скрылся из глаз.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Обойдя по порядку все святые места, Прабху, океан милости, повернул назад и, охваченный сильным желанием увидеть Шри Джаганнатху, направил стопы к Шри Кшетре, царю святых мест.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Идя вдоль берега Годавари, Прабху, прибежище праведных, пришёл туда и остановился; и, вновь радушно принятый знатоком расы Шри Раманандой Раем, Он счастливо сиял в доме брахмана.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Ночью они вели беседы о святых местах, наслаждаясь расой Шри Радхики и Кришны; а затем Господь повелел: «Приходи скорее — тебе подобает всегда видеть Шри Лотосоокого: нет иного счастья».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Так венец царей расиков, Шри Гаурачандра, провёл ту ночь вместе с Раем — от радости встречи она пролетела, словно миг; и вновь Он пожелал отправиться в путь.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Вместе с брахманом Шри Вишнудасом Прабху увидел Джанардану Алаланатху</w:t>
      </w:r>
      <w:r>
        <w:rPr>
          <w:b w:val="0"/>
          <w:i w:val="0"/>
          <w:vertAlign w:val="superscript"/>
        </w:rPr>
        <w:t>5</w:t>
      </w:r>
      <w:r>
        <w:t>, поклонился Ему, пробыл там несколько дней и пришёл в Синюю пещеру</w:t>
      </w:r>
      <w:r>
        <w:rPr>
          <w:b w:val="0"/>
          <w:i w:val="0"/>
          <w:vertAlign w:val="superscript"/>
        </w:rPr>
        <w:t>6</w:t>
      </w:r>
      <w:r>
        <w:t xml:space="preserve"> Владыки всех.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Остановившись в доме Шри Кашинатхи, Хари, сопровождаемый Шри Сарвабхаумой и другими, омыл стопы и, желая увидеть Шри Джаганнатху, пошёл в святой храм, сокровищницу драгоценностей.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Встав у святого столпа Гаруды</w:t>
      </w:r>
      <w:r>
        <w:rPr>
          <w:b w:val="0"/>
          <w:i w:val="0"/>
          <w:vertAlign w:val="superscript"/>
        </w:rPr>
        <w:t>7</w:t>
      </w:r>
      <w:r>
        <w:t>, Сам Шри Кришна, Супруг Шри, исполненный расы преданности, увидел Владыку всех, Господа, Высший Брахман, — Самого, вместе со старшим братом.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И преданные, погружённые в океан счастья, видели бок о бок Прекрасного Тёмного и Прекрасного Золотого</w:t>
      </w:r>
      <w:r>
        <w:rPr>
          <w:b w:val="0"/>
          <w:i w:val="0"/>
          <w:vertAlign w:val="superscript"/>
        </w:rPr>
        <w:t>8</w:t>
      </w:r>
      <w:r>
        <w:t xml:space="preserve"> — и не могли насытиться; и, как скупцы, обретшие богатство, никому не могли о том рассказать.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Слава Ему — Раме по имени Нитьянанда, гуру всех рас, погружённому в любовь к Гауре, дарующему любовь всем! Вместе с сонмами преданных Он созерцал два облика, сотканных из расы, тёмный и золотой, и непрестанно ревел, издавал львиные клики, восклицал «Джая! Джая!» и неистово плясал, насыщаясь лицезрением Носящего палицу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Тогда же мудрый и великодушный пуджари, по велению Шри Кришны, взял Его гирлянду, перевитую туласи, и поднёс её Шри Гаурачандре, считавшему Себя лишь преданным, и всем Его преданным.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Очиститель мира, Сам Хари, полный слёз любви, весь в трепете, вместе со Своими преданными принял гирлянду-прасад Владыки мира на голову, склонившись в поклоне.</w:t>
      </w:r>
    </w:p>
    <w:p>
      <w:pPr>
        <w:spacing w:after="60"/>
        <w:jc w:val="both"/>
      </w:pPr>
      <w:r>
        <w:rPr>
          <w:b w:val="0"/>
          <w:i/>
        </w:rPr>
        <w:t>Так заканчивается шестнадцатая сарга, «Лицезрение Шри Джаганнатхи» (Шри-джаганнатха-даршана), третьей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Мурари обращается к Дамодаре Пандиту, своему собеседнику.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Гандхарвы — небесные певцы и музыканты. В «Чайтанья-чаритамрите» (Мадхья, 9) похожий рассказ — о семи пальмах тала, которых коснулся Господь.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Смысл этого эпитета в изданиях неясен; перевод предположительный.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Сетубандха — место на южном побережье, откуда Рама построил мост на Ланку; Рамешвара — линга Шивы, по преданию установленная Рамой.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Алаланатха — храм Вишну в Брахмагири, к югу от Пури (ср. сарга 14).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То есть в Нилачалу («Синюю гору») — Пури.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Столп Гаруды в храме Джаганнатхи, откуда Шри Чайтанья обычно созерцал Божество.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Тёмный — Джаганнатха, Золотой — Сам Шри Чайтанья, стоящий перед Ним.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Окончание шлоки в изданиях испорчено; возможно также понимание «насыщаясь лицезрением Гададхары». Перевод предположительный.</w:t>
      </w:r>
    </w:p>
    <w:p>
      <w:pPr>
        <w:pStyle w:val="Heading2"/>
      </w:pPr>
      <w:r>
        <w:t>Пракрама 3, сарга 17. Милость к Девананде</w:t>
      </w:r>
    </w:p>
    <w:p>
      <w:pPr>
        <w:spacing w:after="60"/>
        <w:jc w:val="both"/>
      </w:pPr>
      <w:r>
        <w:rPr>
          <w:b w:val="0"/>
          <w:i/>
        </w:rPr>
        <w:t>Господь объявляет, что идёт в Матхуру; Нрисимхананда в уме мостит Ему дорогу и предсказывает, что Он вернётся от Натьяшалы; у Вачаспати Господь избавляет страждущих и наставляет Девананду Пандита о «Бхагаватам»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Однажды Бхагаван Кришна, окружённый преданными, сказал: «С вашего согласия Я иду в Матхуру».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Палимые горем, они встали перед Ним, сложив ладони, и сказали: «Как может кто-то пожелать расстаться с Твоими стопами, о Лотосоокий?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Ведь где Ты — там все святые места, там Вриндаван и Мадху</w:t>
      </w:r>
      <w:r>
        <w:rPr>
          <w:b w:val="0"/>
          <w:i w:val="0"/>
          <w:vertAlign w:val="superscript"/>
        </w:rPr>
        <w:t>1</w:t>
      </w:r>
      <w:r>
        <w:t xml:space="preserve"> — в зримом облике они пребывают рядом с Тобой, преданные служению Тебе.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Ради услады Своих игр Ты пойдёшь в Матхуру, о Прабху, — и всё же Тебе подобает поддержать и защитить тех, кто скорбит».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«Я скоро вернусь», — так утешил их Сокровищница милосердия и отправился к дому Вачаспати</w:t>
      </w:r>
      <w:r>
        <w:rPr>
          <w:b w:val="0"/>
          <w:i w:val="0"/>
          <w:vertAlign w:val="superscript"/>
        </w:rPr>
        <w:t>2</w:t>
      </w:r>
      <w:r>
        <w:t>, чтобы увидеть Гангу.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Услышав об этом, Нрисимхананда</w:t>
      </w:r>
      <w:r>
        <w:rPr>
          <w:b w:val="0"/>
          <w:i w:val="0"/>
          <w:vertAlign w:val="superscript"/>
        </w:rPr>
        <w:t>3</w:t>
      </w:r>
      <w:r>
        <w:t xml:space="preserve"> погрузился в размышление и начал мысленно прокладывать путь</w:t>
      </w:r>
      <w:r>
        <w:rPr>
          <w:b w:val="0"/>
          <w:i w:val="0"/>
          <w:vertAlign w:val="superscript"/>
        </w:rPr>
        <w:t>4</w:t>
      </w:r>
      <w:r>
        <w:t xml:space="preserve"> от Кшетры до самой Мадхупуры —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мостить его золотом, серебром, кораллами, множеством самоцветов и драгоценностей, устилать тончайшими китайскими шелками и рядами цветов без стеблей.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Путь этот украшали водоёмы, полные лотосов, голубых кувшинок и других водных цветов, с самоцветными ступенями к воде, с лебедятами и водяными курочками.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Так, шаг за шагом, брахман довёл дорогу до места плясок</w:t>
      </w:r>
      <w:r>
        <w:rPr>
          <w:b w:val="0"/>
          <w:i w:val="0"/>
          <w:vertAlign w:val="superscript"/>
        </w:rPr>
        <w:t>5</w:t>
      </w:r>
      <w:r>
        <w:t xml:space="preserve"> и изобразил там лесные игры, вспоминая подвиги Кришны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и то, как пристрастен Прабху к Своим преданным. И, счастливый, смеясь и танцуя, он сказал перед преданными: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«Сейчас Бхагаван не пойдёт в Матхуру — знайте: от места плясок Кришны Он вернётся назад».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Услышав эти благие слова, все преданные впивали их, как нектар, а затем обошли его кругом и простёрлись на земле, словно палки.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И он, с сердцем, полным любви, поклонился им в ответ; все обнимали друг друга и ликовали, словно уже обрели счастье лицезреть Господа.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А Сам Ачьюта тем временем, совершая несущую благо миру санкиртану Шри Кришны, в окружении Своих людей пришёл в дом лучшего из брахманов, Вачаспати.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Жители славной Навадвипы и другие люди — те, что обитают в мире богов, — увидев воочию лотосный лик Прабху, желали иметь сотню глаз со всех сторон.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Прожив несколько дней в доме брахмана, Кришна избавил всех людей — и немых, и слепых, и глухих, и прочих.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Учёный Девананда Пандит</w:t>
      </w:r>
      <w:r>
        <w:rPr>
          <w:b w:val="0"/>
          <w:i w:val="0"/>
          <w:vertAlign w:val="superscript"/>
        </w:rPr>
        <w:t>6</w:t>
      </w:r>
      <w:r>
        <w:t>, удостоенный милости Вакрешвары, пришёл к стопам Прабху, поведал о своём прежнем злонравии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и спросил, в чём его благо. И Сокровищница милости сказал ему: «Знай, что „Шримад-Бхагаватам“ — это Сам Шри Кришна воочию, воплощение бытия, сознания и блаженства,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чуждое зависти и всякой скверны</w:t>
      </w:r>
      <w:r>
        <w:rPr>
          <w:b w:val="0"/>
          <w:i w:val="0"/>
          <w:vertAlign w:val="superscript"/>
        </w:rPr>
        <w:t>7</w:t>
      </w:r>
      <w:r>
        <w:t>. Тот, кто читает его, вкушая расу преданности, обретёт блаженство».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Услышав это, брахман склонил голову и, покрытый пылью Его стоп, погружённый в расу Гаурачандры, дивно танцевал.</w:t>
      </w:r>
    </w:p>
    <w:p>
      <w:pPr>
        <w:spacing w:after="60"/>
        <w:jc w:val="both"/>
      </w:pPr>
      <w:r>
        <w:rPr>
          <w:b w:val="0"/>
          <w:i/>
        </w:rPr>
        <w:t>Так заканчивается семнадцатая сарга, «Милость к Девананде» (Девананда-ануграха), третьей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Мадху (Мадхупура, Мадхупури) — Матхура.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Вачаспати — брахман, живший у Ганги в Бенгалии; по другим жизнеописаниям — Видья-Вачаспати, брат Сарвабхаумы.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Нрисимхананда — Прадьюмна Брахмачари, преданный Господа, прозванный так за поклонение Нрисимхе. Этот рассказ приводится и в «Чайтанья-чаритамрите» (Мадхья, 1).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Слово, переданное здесь как «путь», в изданиях неясно; смысл ясен из шл. 7–9.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Место плясок — Канай-Натьяшала, селение на пути во Вриндаван, откуда Господь в тот раз повернул назад.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Девананда Пандит — чтец «Бхагаватам» в Навадвипе, некогда оскорбивший Шривасу; милость Господа он получил по ходатайству Вакрешвары Пандита (подробно — в «Чайтанья-бхагавате» Вриндавана даса).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Ср. «Бхагавата-пурана» 1.1.2: эта книга — для праведных, свободных от зависти.</w:t>
      </w:r>
    </w:p>
    <w:p>
      <w:pPr>
        <w:pStyle w:val="Heading2"/>
      </w:pPr>
      <w:r>
        <w:t>Пракрама 3, сарга 18. Лицезрение Шри Гопинатхи после странствия по Гауде</w:t>
      </w:r>
    </w:p>
    <w:p>
      <w:pPr>
        <w:spacing w:after="60"/>
        <w:jc w:val="both"/>
      </w:pPr>
      <w:r>
        <w:rPr>
          <w:b w:val="0"/>
          <w:i/>
        </w:rPr>
        <w:t>Господь в Рамакели благословляет Санатану и его брата; от Натьяшалы поворачивает назад, гостит у Адвайты, встречается с матерью и преданными Навадвипы и возвращается в Пури, где вместе с Нитьянандой и Гададхарой вкушает прасад Гопинатхи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Кришна в окружении преданных пришёл в Рамакели</w:t>
      </w:r>
      <w:r>
        <w:rPr>
          <w:b w:val="0"/>
          <w:i w:val="0"/>
          <w:vertAlign w:val="superscript"/>
        </w:rPr>
        <w:t>1</w:t>
      </w:r>
      <w:r>
        <w:t>. Узнав об этом, Санатана пришёл туда, чтобы увидеть стопы Прабху.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Увидев Прабху, он возрадовался сердцем, вместе с младшим братом пал на землю и, держа в зубах травинку</w:t>
      </w:r>
      <w:r>
        <w:rPr>
          <w:b w:val="0"/>
          <w:i w:val="0"/>
          <w:vertAlign w:val="superscript"/>
        </w:rPr>
        <w:t>2</w:t>
      </w:r>
      <w:r>
        <w:t>, сказал Кешаве: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«Нет на свете такого грешника, как я, нет такого оскорбителя. Мне стыдно даже оправдываться — что же я скажу, о Пурушоттама?»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Джанардана поставил Свою стопу ему на голову и сказал: «Ты — житель Вриндавана, поистине, поистине, в этом нет сомнения.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Я хочу не спеша отправиться в Матхуру вместе с тобой. А явить утраченные святые места</w:t>
      </w:r>
      <w:r>
        <w:rPr>
          <w:b w:val="0"/>
          <w:i w:val="0"/>
          <w:vertAlign w:val="superscript"/>
        </w:rPr>
        <w:t>3</w:t>
      </w:r>
      <w:r>
        <w:t>, а также Вриндаван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надлежит тебе: всё это сбудется по Моей милости — ведь она есть сама преданность во плоти и дарует любовную преданность».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Выслушав это, мудрейший Шри Санатана вместе с младшим братом сказал: «Вриндаван — сад услад Кришначандры, прекрасный и благой: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там Кришна вечно играет со Шри Радхой; он навсегда недоступен ни йогам, ни богам, ни сиддхам, ни людям, ни иным существам.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Это место уединённое — какая же радость прийти туда с толпами людей? Мечом Своей милости Ты разрубил мою крепкую цепь —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службу царского министра и прочее — и привёл меня к Себе. Так надели же меня силой, о Кришна, и поступай, как Тебе угодно».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Испив нектар его слов, Прабху рассмеялся и сказал: «Кришна всегда будет исполнять ваши желания».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Утешив его так, Кришна дошёл до места плясок</w:t>
      </w:r>
      <w:r>
        <w:rPr>
          <w:b w:val="0"/>
          <w:i w:val="0"/>
          <w:vertAlign w:val="superscript"/>
        </w:rPr>
        <w:t>4</w:t>
      </w:r>
      <w:r>
        <w:t>, и ночью Он размышлял: «Поистине, сказано верно, в этом нет сомнения: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устами мудрого Санатаны Мне говорил Сам Мадхава — лес Вринды и вправду уединён и труднодостижим.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Идти туда с толпами людей — одно лишь мучение, без сомнения. Я пойду туда, оставив спутников, а сейчас направлюсь на юг».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Рассудив так, Бхагаван Шри Кришна, чья суть — раса густого блаженства, наутро встал и вместе с Нитьянандой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радостно поспешил в обитель Адвайты Ачарьи. Чтимый им, Даритель счастья преданным остановился там.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С Ачьютой</w:t>
      </w:r>
      <w:r>
        <w:rPr>
          <w:b w:val="0"/>
          <w:i w:val="0"/>
          <w:vertAlign w:val="superscript"/>
        </w:rPr>
        <w:t>5</w:t>
      </w:r>
      <w:r>
        <w:t xml:space="preserve"> Он непрестанно умножал радость забав, наслаждаясь расой шуток, и был полон милости к Харидасу.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Ночью, окружённый преданными, Он совершал санкиртану Хари и в величайшей радости танцевал вместе с Нитьянандой.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Венец почитающих мать, Он велел привести из Навадвипы Свою мать и преданных и развеял их горе;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и пищу четырёх видов</w:t>
      </w:r>
      <w:r>
        <w:rPr>
          <w:b w:val="0"/>
          <w:i w:val="0"/>
          <w:vertAlign w:val="superscript"/>
        </w:rPr>
        <w:t>6</w:t>
      </w:r>
      <w:r>
        <w:t>, которую она, как подобает, приготовила, Он вкусил среди сотен радостей преданных, шутя с Нитьянандой.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Так, вкушая еду и питьё у преданных в селении за селением, в доме за домом и даря им радость, Он отправился к Шри Пурушоттаме.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Славный Нитьянанда-Рама и Шри Гададхара Пандит, опьянённые нектаром любви к Гауре, были дороги Гауранге, как сама жизнь.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Сопровождаемый ими двоими, Кришна увидел Гопинатху</w:t>
      </w:r>
      <w:r>
        <w:rPr>
          <w:b w:val="0"/>
          <w:i w:val="0"/>
          <w:vertAlign w:val="superscript"/>
        </w:rPr>
        <w:t>7</w:t>
      </w:r>
      <w:r>
        <w:t xml:space="preserve"> — воочию сына Нанды, Всемогущего, с флейтой у уст.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Хари, отрада сокровенных желаний гопи, обнял Его и застыл; а Гададхара, видя там единую суть Гауры и Кришны, был счастлив.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Он, по природе своей Сама Радха</w:t>
      </w:r>
      <w:r>
        <w:rPr>
          <w:b w:val="0"/>
          <w:i w:val="0"/>
          <w:vertAlign w:val="superscript"/>
        </w:rPr>
        <w:t>8</w:t>
      </w:r>
      <w:r>
        <w:t>, прижал Гопинатху к груди, с радостным пылом принёс Его и незыблемо установил.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Пищу, приготовленную им самим, — остатки трапезы Гопинатхи — Гададхара, весь в трепете, поставил перед Гаурачандрой;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и по его просьбе Господь радостно разделил прасад Гопинатхи на три доли и вкусил первым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А Гададхара, упоённый расой, сначала своей рукой накормил Нитьянанду, а затем вкусил и сам.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А потом Гауранга, Сам знаток расы, счастливо сел рядом с Гададхарой и, когда Рама удалился на покой, жаждущий танца раса, опьянённый расой услады, упивался Тем, кто — услада услад расы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Так заканчивается восемнадцатая сарга, «Лицезрение Шри Гопинатхи после странствия по Гауде» (Гауда-деша-бхрамана-анантарам шри-гопинатха-даршана), третьей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Рамакели — селение близ Гауды, столицы Бенгалии, где Санатана и его младший брат Рупа служили министрами султана.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Травинка в зубах — знак полного смирения и мольбы о прощении.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Утраченные святые места Враджи, которые по велению Господа отыскали Рупа и Санатана.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Канай-Натьяшала (см. сарга 17, шл. 9–11).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Ачьюта (Ачьютананда) — сын Адвайты Ачарьи.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Четыре вида пищи — та, что жуют, сосут, лижут и пьют.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Гопинатха — Божество Кришны с флейтой в Пури, которому служил Гададхара Пандит (Тота-Гопинатха).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По учению гаудия-вайшнавов, Гададхара Пандит — воплощение Шри Радхи.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В шл. 26–27 подлежащее выражено нечётко; перевод предположительный.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Вторая половина шлоки сохранилась лишь в бенгальском издании (Калькутта, 1945) и построена на игре слов «раса» (танец), «раса» (вкус любви) и «Рама»; перевод предположительный. Рама — Нитьянанда. Речь о духовной расе: Гауранга, Сам Кришна, вкушает любовь Радхи, явленную в Гададхаре (шл. 25; ср. 2.03, сн. к шл. 17), — чистую прему без тени мирского.</w:t>
      </w:r>
    </w:p>
    <w:p>
      <w:r>
        <w:br w:type="page"/>
      </w:r>
    </w:p>
    <w:p>
      <w:pPr>
        <w:pStyle w:val="Heading1"/>
        <w:jc w:val="center"/>
      </w:pPr>
      <w:r>
        <w:t>Пракрама четвёртая</w:t>
      </w:r>
    </w:p>
    <w:p>
      <w:pPr>
        <w:pStyle w:val="Heading2"/>
      </w:pPr>
      <w:r>
        <w:t>Пракрама 4, сарга 1. Милость к Тапане Мишре и другим жителям Каши на пути во Вриндаван</w:t>
      </w:r>
    </w:p>
    <w:p>
      <w:pPr>
        <w:spacing w:after="60"/>
        <w:jc w:val="both"/>
      </w:pPr>
      <w:r>
        <w:rPr>
          <w:b w:val="0"/>
          <w:i/>
        </w:rPr>
        <w:t>Господь поёт и пляшет в Нилачале с преданными Пури и Гауды, затем прощается с ними и, ничего не видя вокруг, кроме Вриндавана, устремляется на север; в Каши Он гостит у Тапаны Мишры, благословляет его сына Рагхунатху и обращает жителей города к преданности Хари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Так в Нилачале Тот, чей ум был полон санкиртаной Шри Кришны, пел о расах танца раса и плясал вместе со Сварупой, Гададхарой и другими — Он, находящий радость в Святом Имени.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Вместе со Шри Сарвабхаумой пришли Шри Рамананда и прочие жители Кшетры</w:t>
      </w:r>
      <w:r>
        <w:rPr>
          <w:b w:val="0"/>
          <w:i w:val="0"/>
          <w:vertAlign w:val="superscript"/>
        </w:rPr>
        <w:t>1</w:t>
      </w:r>
      <w:r>
        <w:t>, исполненные расы Шри Гауры, и с радостью пили взором лотос лица Прабху.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Они слушают благодатную санкиртану Имени и поют, утопая в океане блаженства; и все пляшут вне себя вместе с Гаурангачандрой, венцом царей среди расиков.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Кашишвара, Рама, Мукунда и другие первые среди них, Вакрешвара, Рагхава и Васудева, Шри Шанкара, Шри Харидас, Гауридас и прочие — жители Гауды</w:t>
      </w:r>
      <w:r>
        <w:rPr>
          <w:b w:val="0"/>
          <w:i w:val="0"/>
          <w:vertAlign w:val="superscript"/>
        </w:rPr>
        <w:t>2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а также Шри Рагхунандана и другие, что живут в Кханде, и жители Кулинаграмы</w:t>
      </w:r>
      <w:r>
        <w:rPr>
          <w:b w:val="0"/>
          <w:i w:val="0"/>
          <w:vertAlign w:val="superscript"/>
        </w:rPr>
        <w:t>3</w:t>
      </w:r>
      <w:r>
        <w:t xml:space="preserve"> — все, чьи сердца проникнуты чувством к Гауранге, радостно пляшут, поют и непрестанно склоняются перед Ним.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Когда пляска закончилась, Сам Господь Ачьюта, исполненный сострадания к Своим преданным, сказал: «Если будет на то ваша милость, Я отправлюсь в прекрасный Вриндаван, которого так трудно достичь».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Они пьют нектар лотоса лица Гауранги — и хотя насыщаются им, всё же глубоко опечалены. Плача, они припадают к лотосным стопам Гауранги и, держа в зубах травинки</w:t>
      </w:r>
      <w:r>
        <w:rPr>
          <w:b w:val="0"/>
          <w:i w:val="0"/>
          <w:vertAlign w:val="superscript"/>
        </w:rPr>
        <w:t>4</w:t>
      </w:r>
      <w:r>
        <w:t>, говорят: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«О Прабху, Ты — Сама Луна Вриндавана, и всё же всегда спрашиваешь согласия Своих слуг, прежде чем что-либо сделать. Так сделай же ныне наши лица светлыми от радости и блаженства!»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Услышав это, Он с улыбкой сказал: «Я всегда пребываю рядом с вами», — и с этими словами поспешно собрался в путь.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Обняв плачущих и снова и снова утешая их словами: «Я вернусь», — Кришна отправился в благой Вриндаван.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Прабху бежал, полный тоски, словно разъярённый лев, а Его спутники, Баладева</w:t>
      </w:r>
      <w:r>
        <w:rPr>
          <w:b w:val="0"/>
          <w:i w:val="0"/>
          <w:vertAlign w:val="superscript"/>
        </w:rPr>
        <w:t>6</w:t>
      </w:r>
      <w:r>
        <w:t xml:space="preserve"> и другие, преданно бежали следом.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Где бы ни видел Высший Прабху горы и реки, Он видел в них Говардхану, Вриндаван и Калинди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 громом опьянённых возгласов, поступью опьянённого слона, Он то пляшет, то бежит, то вскрикивает, то катается по земле.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Так, шаг за шагом, Бхагаван пришёл в Каши и, увидев великую лингу Вишвешвары</w:t>
      </w:r>
      <w:r>
        <w:rPr>
          <w:b w:val="0"/>
          <w:i w:val="0"/>
          <w:vertAlign w:val="superscript"/>
        </w:rPr>
        <w:t>8</w:t>
      </w:r>
      <w:r>
        <w:t>, был вне Себя от блаженства.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Там некий брахман, истинный вайшнав по имени Тапана</w:t>
      </w:r>
      <w:r>
        <w:rPr>
          <w:b w:val="0"/>
          <w:i w:val="0"/>
          <w:vertAlign w:val="superscript"/>
        </w:rPr>
        <w:t>9</w:t>
      </w:r>
      <w:r>
        <w:t>, увидев Прабху, весьма обрадовался и привёл Его в свой дом.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Он почтил Кришну, омыв Ему стопы и поднеся всё прочее; и Учитель мира, приняв трапезу в его доме и счастливо расположившись у него,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остался там, почитаемый и сыном его, Рагхунатхой</w:t>
      </w:r>
      <w:r>
        <w:rPr>
          <w:b w:val="0"/>
          <w:i w:val="0"/>
          <w:vertAlign w:val="superscript"/>
        </w:rPr>
        <w:t>10</w:t>
      </w:r>
      <w:r>
        <w:t>; и этому великодушному мальчику Он оказал великую милость.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И хотя Сам Он жил в доме лекаря Чандрашекхары</w:t>
      </w:r>
      <w:r>
        <w:rPr>
          <w:b w:val="0"/>
          <w:i w:val="0"/>
          <w:vertAlign w:val="superscript"/>
        </w:rPr>
        <w:t>11</w:t>
      </w:r>
      <w:r>
        <w:t>, Он поистине обращал жителей Каши к преданности Хари: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наслаждаясь санкиртаной Хари, окружённый Своими преданными, Он неизменно вскидывал руку и восклицал: «Скажите: Хари!»</w:t>
      </w:r>
    </w:p>
    <w:p>
      <w:pPr>
        <w:spacing w:after="60"/>
        <w:jc w:val="both"/>
      </w:pPr>
      <w:r>
        <w:rPr>
          <w:b w:val="0"/>
          <w:i/>
        </w:rPr>
        <w:t>Так заканчивается первая сарга, «Милость к Тапане Мишре и другим жителям Каши на пути во Шри Вриндаван» (Шри-вриндавана-гамана-пурвакам каши-васи-тапана-мишра-ади-ануграха),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Кшетра — Пурушоттама-кшетра, то есть Пури (Нилачала).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Рама здесь, по-видимому, Нитьянанда; Рагхава — Рагхава Пандит, Васудева — Васудева Датта, Шанкара — Шанкара Пандит, брат Дамодары Пандита.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Кханда (Шрикханда) — селение Нарахари Саркара и его племянника Рагхунанданы; Кулинаграма — селение семьи Васу (Сатьяраджа Хана и Рамананды Васу) в Бенгалии.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Травинка в зубах — знак полного смирения и мольбы.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Чтение второй половины стиха в изданиях расходится; перевод предположительный.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Баладева — спутник Господа в странствии во Вриндаван, брахман Балабхадра Бхаттачарья.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Калинди — Ямуна, дочь Калинды.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Вишвешвара — главная линга Шивы в Каши (Варанаси).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Тапана Мишра — брахман из Восточной Бенгалии, получивший наставление от Господа во время Его странствия по Восточной Бенгалии и по Его слову переселившийся в Каши.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Рагхунатха — впоследствии Рагхунатха Бхатта, один из шести Госвами Вриндавана.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Чандрашекхара — лекарь (вайдья) и писец в Каши, преданный Господа; не путать с Чандрашекхарой Ачарьяратной из Навадвипы.</w:t>
      </w:r>
    </w:p>
    <w:p>
      <w:pPr>
        <w:pStyle w:val="Heading2"/>
      </w:pPr>
      <w:r>
        <w:t>Пракрама 4, сарга 2. Лицезрение Шри Матхура-мандалы</w:t>
      </w:r>
    </w:p>
    <w:p>
      <w:pPr>
        <w:spacing w:after="60"/>
        <w:jc w:val="both"/>
      </w:pPr>
      <w:r>
        <w:rPr>
          <w:b w:val="0"/>
          <w:i/>
        </w:rPr>
        <w:t>Через Праягу, Агру, Ренуку, Раджаграму и Гокулу Господь приходит в Матхуру; там Его встречает брахман Кришнадас, и Господь велит ему открыть Ему святые места Матхура-мандалы; ночь проходит в беседах об играх Враджа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Прабху пришёл в Праягу и, увидев Шри Мадхаву</w:t>
      </w:r>
      <w:r>
        <w:rPr>
          <w:b w:val="0"/>
          <w:i w:val="0"/>
          <w:vertAlign w:val="superscript"/>
        </w:rPr>
        <w:t>1</w:t>
      </w:r>
      <w:r>
        <w:t>, исполнился нектара блаженства любви и плясал со Своими спутниками.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Он увидел славный Акшая-ват</w:t>
      </w:r>
      <w:r>
        <w:rPr>
          <w:b w:val="0"/>
          <w:i w:val="0"/>
          <w:vertAlign w:val="superscript"/>
        </w:rPr>
        <w:t>2</w:t>
      </w:r>
      <w:r>
        <w:t>, совершил омовение в Тривени</w:t>
      </w:r>
      <w:r>
        <w:rPr>
          <w:b w:val="0"/>
          <w:i w:val="0"/>
          <w:vertAlign w:val="superscript"/>
        </w:rPr>
        <w:t>3</w:t>
      </w:r>
      <w:r>
        <w:t>, окунулся в Ямуну и плясал с повадкой льва.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 глубокими раскатами возгласов, весь в слезах любви и трепете, Он шёл всё дальше и, переправившись через Ямуну, увидел лес Агры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Там есть селение по имени Ренука — место великого душой сына Джамадагни, владыки воинов</w:t>
      </w:r>
      <w:r>
        <w:rPr>
          <w:b w:val="0"/>
          <w:i w:val="0"/>
          <w:vertAlign w:val="superscript"/>
        </w:rPr>
        <w:t>5</w:t>
      </w:r>
      <w:r>
        <w:t>; в это святое место Он затем и пришёл.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Там Он увидел Ямуну, вечно обращённую к лесу Вринды; затем пришёл в Раджаграму</w:t>
      </w:r>
      <w:r>
        <w:rPr>
          <w:b w:val="0"/>
          <w:i w:val="0"/>
          <w:vertAlign w:val="superscript"/>
        </w:rPr>
        <w:t>6</w:t>
      </w:r>
      <w:r>
        <w:t xml:space="preserve"> и, увидев Гокулу, был вне Себя.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Созерцая Махаранью</w:t>
      </w:r>
      <w:r>
        <w:rPr>
          <w:b w:val="0"/>
          <w:i w:val="0"/>
          <w:vertAlign w:val="superscript"/>
        </w:rPr>
        <w:t>7</w:t>
      </w:r>
      <w:r>
        <w:t>, Он увидел и Матхуру — царскую столицу, исполненную великого величия и несказанно прекрасную,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высший предмет поклонения на земле даже для Шри Вайкунтхи и прочих обителей, место явления Шри Кришны, дарующее любовную преданность.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Увидев её, Гаурахари, охваченный всеми преображениями любви, смеялся, плясал, плакал, катался по земле, и всё тело Его трепетало.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Там некий брахман, лучший из лучших, увидев Хари, утратил от любви всякую стойкость; волоски на его теле поднялись, голос прервался, и этот благочестивый человек пал к стопам Владыки мира.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«Кто ты, почтенный, чья стойкость разбита любовью? По счастливой судьбе Я увидел тебя», — сказал Сам Прабху. И тот, обрадованный, ответил Прабху: «Я Твой слуга, о Бхагаван, сокровищница милости.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Хотя я Кришнадас</w:t>
      </w:r>
      <w:r>
        <w:rPr>
          <w:b w:val="0"/>
          <w:i w:val="0"/>
          <w:vertAlign w:val="superscript"/>
        </w:rPr>
        <w:t>8</w:t>
      </w:r>
      <w:r>
        <w:t xml:space="preserve"> лишь по имени, мне всё же выпало счастье увидеть Тебя. О сокровищница милости, очисти меня пылью со стоп вайшнавов, о Гаура, юный сын Нанды!»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Услышав это, Прабху погрузился в океан расы радости и сказал: «Это ты поистине слуга Кришны. Ведь ты знаешь все тайные игры обители Шри Кришны — поведай же их, о лучший из людей!»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А тот сказал Ему: «Выслушай, о Кешава, о Прабху! Хотя Ты Сам почитаешь Себя преданным, всё же поставь Свои стопы в моё сердце и яви Свою Мадху-мандалу</w:t>
      </w:r>
      <w:r>
        <w:rPr>
          <w:b w:val="0"/>
          <w:i w:val="0"/>
          <w:vertAlign w:val="superscript"/>
        </w:rPr>
        <w:t>9</w:t>
      </w:r>
      <w:r>
        <w:t>».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Испив нектар его слов, Хари сказал голосом, глубоким, как гром тучи: «По Моему повелению пусть тебе легко откроются повсюду и игры Шри Кришны, и святые места».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Тогда брахман от радости пал к Его лотосным стопам: «О Прабху, сокровищница милости! Когда Ты поставишь Свои стопы мне на голову, я покажу Тебе всё».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Так говорил он, опьянённый расой Гауры, плясал и плакал, утратив от любви всякую стойкость; а Владыка гопи снова и снова воспевал великолепие водных забав после Шри раса-лилы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Так в ту ночь Хари в чарующей мир игре радостно беседовал об играх Враджа и, весь исполненный расы бхакти, воспевал пляску любовных игр Шри Радхики и Кришны.</w:t>
      </w:r>
    </w:p>
    <w:p>
      <w:pPr>
        <w:spacing w:after="60"/>
        <w:jc w:val="both"/>
      </w:pPr>
      <w:r>
        <w:rPr>
          <w:b w:val="0"/>
          <w:i/>
        </w:rPr>
        <w:t>Так заканчивается вторая сарга, «Лицезрение Шри Матхура-мандалы» (Шри-матхура-мандала-даршана),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Шри Мадхава — Вени-Мадхава, Божество Вишну в Праяге (Аллахабаде).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Акшая-ват — «неувядающий баньян», священное дерево в Праяге.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Тривени — слияние трёх рек (Ганги, Ямуны и незримой Сарасвати) в Праяге.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Чтение и понимание этого места предположительны: возможно также «и увидел лес впереди».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Сын Джамадагни — Парашурама; Ренука, мать Парашурамы, дала имя селению (ныне Рунакта близ Агры).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Раджаграма — селение на пути к Гокуле; точное местоположение неясно.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Махаранья («Великий лес») — Махавана, где находится Гокула.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Кришнадас — «слуга Кришны».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Мадху-мандала — край Мадху, то есть Матхура-мандала.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Водные забавы — игры Кришны с гопи в Ямуне после танца раса («Бхагавата-пурана» 10.33).</w:t>
      </w:r>
    </w:p>
    <w:p>
      <w:pPr>
        <w:pStyle w:val="Heading2"/>
      </w:pPr>
      <w:r>
        <w:t>Пракрама 4, сарга 3. Повесть о двенадцати лесах</w:t>
      </w:r>
    </w:p>
    <w:p>
      <w:pPr>
        <w:spacing w:after="60"/>
        <w:jc w:val="both"/>
      </w:pPr>
      <w:r>
        <w:rPr>
          <w:b w:val="0"/>
          <w:i/>
        </w:rPr>
        <w:t>Господь просит брахмана Кришнадаса показать Ему Матхура-мандалу, и тот описывает Ямуну и двенадцать лесов Враджа — семь на западном берегу и пять на восточном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Так, проведя ту ночь словно один миг, сын Шачи, полный нетерпения, на исходе её поспешно позвал брахмана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и сказал: «Покажи Мне Матхура-мандалу, друг! Расскажи о ней так, чтобы Мне была высшая радость».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И тот ответил: «О брахман</w:t>
      </w:r>
      <w:r>
        <w:rPr>
          <w:b w:val="0"/>
          <w:i w:val="0"/>
          <w:vertAlign w:val="superscript"/>
        </w:rPr>
        <w:t>1</w:t>
      </w:r>
      <w:r>
        <w:t>, в краю Матхуры Ямуна превыше всего: находя в ней радость,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Кришна — Владыка всех владык, Высшая Душа, чей облик подобен человеческому, находящий отраду в расе пастушков и гопи, — весело играл, любя танец раса и забавы в воде.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На западной стороне Калинди лежат дивные Мадхувана и Вриндавана, а также Кумуда, Кхадира, Тала, Камья и Бахула.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К востоку от неё — леса Бхадра, Билва, Лоха и Бхандира и Великий лес; их ради любви созерцают расики.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Бхадра, Шри</w:t>
      </w:r>
      <w:r>
        <w:rPr>
          <w:b w:val="0"/>
          <w:i w:val="0"/>
          <w:vertAlign w:val="superscript"/>
        </w:rPr>
        <w:t>2</w:t>
      </w:r>
      <w:r>
        <w:t>, Лоха, Бхандира, Махавана, Тала, Кхадира, Бахула, Кумуда, Камья, Мадху и Вриндавана —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эти двенадцать прекрасных лесов всегда дарят любовь к Шри Кришне. Их величие знают преданные, а иные — никогда.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На западном берегу Ямуны — великий дворец Камсы</w:t>
      </w:r>
      <w:r>
        <w:rPr>
          <w:b w:val="0"/>
          <w:i w:val="0"/>
          <w:vertAlign w:val="superscript"/>
        </w:rPr>
        <w:t>3</w:t>
      </w:r>
      <w:r>
        <w:t>; к северу от него — прекраснейший, труднодостижимый лес Вринды.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К юго-западу от города</w:t>
      </w:r>
      <w:r>
        <w:rPr>
          <w:b w:val="0"/>
          <w:i w:val="0"/>
          <w:vertAlign w:val="superscript"/>
        </w:rPr>
        <w:t>4</w:t>
      </w:r>
      <w:r>
        <w:t xml:space="preserve"> — лес по имени Кумуда, дарующий радость Хари; к югу от него — лес по имени Кхадира, радующий Кришну.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К западу от Матхуры — Талавана, любимая Кешавой. Там течёт река по имени Манаса-Ганга, очищающая миры, —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к западу от леса Вринды, у склона горы Говардханы, где Шри Кришна играет, катаясь в лодке, и предаётся другим забавам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К западу от Матхуры — великая гора по имени Говардхана, а ещё западнее — Камьявана, эликсир для Кришны.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Рядом с нею течёт святейшая, благая река Сарасвати, а к северу от Мадхупури она бежит вслед за Ямуной.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К северо-востоку от Матхуры — благой лес по имени Бахула, где Убийца Камсы играет, переправившись через Мано-Гангу,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а также лес по имени Мохана</w:t>
      </w:r>
      <w:r>
        <w:rPr>
          <w:b w:val="0"/>
          <w:i w:val="0"/>
          <w:vertAlign w:val="superscript"/>
        </w:rPr>
        <w:t>6</w:t>
      </w:r>
      <w:r>
        <w:t>. Вот я и описал, о могучерукий, семь лесов к западу от Ямуны; слушай же дальше.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На её восточном берегу, о владыка расиков, — пять лесов; властью её милости они открылись мне во всей полноте.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Совсем близко к Ямуне — труднодостижимый Великий лес; к западу от него — прекрасная Билва, дарующая плод любви к Кришне.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К северу от неё — лес по имени Лоха, а также Бхадравана и великая, прекрасная Бхандиравана, дарующая преданность Кришне.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Эти двенадцать прекрасных лесов и есть Матхура-мандала, о Прабху. В них и резвится Кришна, Владыка владык йоги.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Я покажу Тебе каждый из них, ибо на мне непременно пребудет Твоя милость, о Хришикеша, — а с нею приходит избавление от круговорота рождений».</w:t>
      </w:r>
    </w:p>
    <w:p>
      <w:pPr>
        <w:spacing w:after="60"/>
        <w:jc w:val="both"/>
      </w:pPr>
      <w:r>
        <w:rPr>
          <w:b w:val="0"/>
          <w:i/>
        </w:rPr>
        <w:t>Так заканчивается третья сарга, «Повесть о двенадцати лесах» (Двадаша-вана-прасанга),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Брахман Кришнадас обращается к Господу, который по рождению брахман.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Шри (Шривана) — другое имя Билвы.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Камса — царь Матхуры, дядя Кришны, убитый Им.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Букв. «от неё» — по-видимому, от Матхуры.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Букв. «игрой наука-кханда» — по-видимому, игра Кришны с гопи в лодке; точный смысл слова неясен.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Лес Мохана в перечне шлок 5 и 7 не назван; по-видимому, это Мадхувана, которая иначе среди семи западных лесов не упомянута.</w:t>
      </w:r>
    </w:p>
    <w:p>
      <w:pPr>
        <w:pStyle w:val="Heading2"/>
      </w:pPr>
      <w:r>
        <w:t>Пракрама 4, сарга 4. Лицезрение гхатов, колодцев и прочих мест Матхура-мандалы</w:t>
      </w:r>
    </w:p>
    <w:p>
      <w:pPr>
        <w:spacing w:after="60"/>
        <w:jc w:val="both"/>
      </w:pPr>
      <w:r>
        <w:rPr>
          <w:b w:val="0"/>
          <w:i/>
        </w:rPr>
        <w:t>Кришнадас показывает Господу Матхуру: стены и ворота, дворец Камсы, темницу и «место, где помочился» Младенец Кришна, дома Уддхавы, прачки, цветочника, Кубджи, Васудевы и Уграсены, арену, Божество Гаташрамы, двенадцать гхатов, Колодец Камсы и другие святыни; после обхода города Господь принимает трапезу в доме Кришнадаса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«Выслушай, о океан сострадания, благую повесть о крае Матхуры. Взгляни сперва на Мадхупури — прекрасную царскую столицу.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 трёх сторон её окружает высокая крепостная стена, превосходный вал, а с востока от города течёт на юг дочь Солнца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На севере и на юге — двое ворот с самоцветными створками; на юго-западе — царский дворец, украшенный множеством самоцветов,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 воротами на восток и на север, отделанными самоцветами и алмазами; а с северной стороны дворца — помост, где восседал царь.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На северо-западе города — темница, а к югу от неё взгляни, не спеша, на „место, где Он помочился“.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Я расскажу, как это было, — слушай внимательно, о Прабху. Благородный Васудева, страшась Камсы,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взял Кришну и, великодушный, понёс Его в пастушье селение Нанды. Почувствовав, что Кришна у него на руках мочится, он поспешно и радостно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взошёл на этот камень и простоял на нём миг, о Прабху; и вот след мочи Кришны остаётся на камне доныне.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Поэтому все люди и называют это место „местом, где Он помочился“. А к югу от него — взгляни — дом Уддхавы».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Услышав это, Прабху издал громовой возглас «хум». Увидев это, лучший из брахманов испугался и, мудрый, сложив ладони, сказал: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«Выслушай моё слово, о Кришна, творящий игры, о Учитель мира: будь спокоен — одно лишь лицезрение непременно принесёт Тебе радость.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Взгляни: к востоку от дома Уддхавы — дом прачки</w:t>
      </w:r>
      <w:r>
        <w:rPr>
          <w:b w:val="0"/>
          <w:i w:val="0"/>
          <w:vertAlign w:val="superscript"/>
        </w:rPr>
        <w:t>2</w:t>
      </w:r>
      <w:r>
        <w:t>, а к востоку от дома прачки — дом цветочника.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К югу от него — дом Кубджи</w:t>
      </w:r>
      <w:r>
        <w:rPr>
          <w:b w:val="0"/>
          <w:i w:val="0"/>
          <w:vertAlign w:val="superscript"/>
        </w:rPr>
        <w:t>3</w:t>
      </w:r>
      <w:r>
        <w:t>, построенный богами, а к юго-западу от дома Кубджи — великолепная арена.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 юго-восточном углу арены — благой дом Васудевы, а к северо-востоку от него — дом Уграсены</w:t>
      </w:r>
      <w:r>
        <w:rPr>
          <w:b w:val="0"/>
          <w:i w:val="0"/>
          <w:vertAlign w:val="superscript"/>
        </w:rPr>
        <w:t>4</w:t>
      </w:r>
      <w:r>
        <w:t>, возведённый Творцом.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А к югу от него взгляни на Божество Кришны — Гаташраму</w:t>
      </w:r>
      <w:r>
        <w:rPr>
          <w:b w:val="0"/>
          <w:i w:val="0"/>
          <w:vertAlign w:val="superscript"/>
        </w:rPr>
        <w:t>5</w:t>
      </w:r>
      <w:r>
        <w:t>». Увидев его, Шри Гаурачандра весь затрепетал.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«Вишрама, Шрамашанта, гхат по имени Камсакхали, Праяга, гхат по имени Тинду, Саптарши, Мокша, Коти,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Бодхи, Шива, Ганеша и прочие — их называют двенадцатью гхатами</w:t>
      </w:r>
      <w:r>
        <w:rPr>
          <w:b w:val="0"/>
          <w:i w:val="0"/>
          <w:vertAlign w:val="superscript"/>
        </w:rPr>
        <w:t>6</w:t>
      </w:r>
      <w:r>
        <w:t>; знай, что они идут по порядку на юг, — это царь святых мест, полный великого сияния.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На юге города — арена, радующая Кришну</w:t>
      </w:r>
      <w:r>
        <w:rPr>
          <w:b w:val="0"/>
          <w:i w:val="0"/>
          <w:vertAlign w:val="superscript"/>
        </w:rPr>
        <w:t>7</w:t>
      </w:r>
      <w:r>
        <w:t>, а к югу от неё взгляни на колодец, вырытый против Шри Кришны: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его вырыл Камса, и потому он зовётся Колодцем Камсы. А к юго-западу от него — пруд, сделанный Агастьей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К северу от города — пруд по имени Сапта-самудра („Семь океанов“). Взгляни на камень, приготовленный для погубления сыновей Деваки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Камсой». И, смеясь, брахман снова сказал смеющемуся Господу: «А к северу от него, о Прабху, взгляни на лингу Бхутешвару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И ещё взгляни на Ямуну, слившуюся с Сарасвати, на Дашашвамедха-гхат, а там же — на Сома-тиртху,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на тиртху Кантхабхарана, на тиртху по имени Нага-тиртха, на пруд по имени Самьяма и прочие святыни, которыми полон весь город».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Так Верховный Владыка обошёл Матхуру, оставляя её по правую руку, и с радостью принял подаяние — пищу в доме Кришнадаса.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Затем, когда Кришнадас услуживал Его стопам, Прабху, вспоминая, рассказывал о сладости высшего блаженства Шри Кришны.</w:t>
      </w:r>
    </w:p>
    <w:p>
      <w:pPr>
        <w:spacing w:after="60"/>
        <w:jc w:val="both"/>
      </w:pPr>
      <w:r>
        <w:rPr>
          <w:b w:val="0"/>
          <w:i/>
        </w:rPr>
        <w:t>Так заканчивается четвёртая сарга, «Лицезрение гхатов, колодцев и прочих мест Матхура-мандалы» (Матхура-мандала-гхатта-купади-даршана),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Дочь Солнца — Ямуна.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Прачка — царский красильщик Камсы, которого Кришна убил, войдя в Матхуру; цветочник — Судама, увенчавший Кришну и Балараму гирляндами («Бхагавата-пурана» 10.41).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Кубджа — горбатая служанка Камсы, которую Кришна исцелил («Бхагавата-пурана» 10.42).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Уграсена — отец Камсы, свергнутый им и вновь возведённый Кришной на трон.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Гаташрама («Избавленный от усталости») — Божество Кришны, отдыхающего после победы над Камсой, у Вишрама-гхата.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Гхаты — ступени для омовения на берегу Ямуны.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Арена (ранга-бхуми), на которой Кришна и Баларама одолели борцов Камсы.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Агастья — великий мудрец, герой Пуран.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Деваки — мать Кришны; Камса убивал её младенцев, разбивая их о камень.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Бхутешвара («Владыка существ») — линга Шивы, хранитель Матхуры.</w:t>
      </w:r>
    </w:p>
    <w:p>
      <w:pPr>
        <w:pStyle w:val="Heading2"/>
      </w:pPr>
      <w:r>
        <w:t>Пракрама 4, сарга 5. Повесть об озере Сетубандха</w:t>
      </w:r>
    </w:p>
    <w:p>
      <w:pPr>
        <w:spacing w:after="60"/>
        <w:jc w:val="both"/>
      </w:pPr>
      <w:r>
        <w:rPr>
          <w:b w:val="0"/>
          <w:i/>
        </w:rPr>
        <w:t>Бессонной ночью Господь томится по Кришне; Кришнадас рассказывает о мере Матхура-мандалы и об озере Сетубандха, где Кришна, назвавшись Рамой, в споре с Радхой построил запруду из камней и деревьев; услышав эту тайну, Господь в настроении Радхи пускается в пляс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Господь, хотя и улёгся отдохнуть, был исполнен расы преданности: томясь, Он пел об играх Кришны и проливал слёзы любви.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Каждое мгновение Он спрашивал: «Кришнадас, говори же со Мной! Эта ночь стала такой долгой — она мучит Меня».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Тот ответил: «Слушай, о Владыка. Знающие говорят, что Матхура-мандала простирается на восемьдесят четыре кроша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Я покажу Тебе всё по порядку, если Ты сохранишь спокойствие ума; тогда и мне будет радость, о Ты, любящий Своих преданных.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Пройдя немного к северу от пруда, взгляни на озеро, называемое Сетубандха, — его создал Сам Шри Кришна».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Услышав это, Господь, весь в трепете, с изумлением и почтительно сказал: «Расскажи Мне о нём подробно, Кришнадас».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Так впивая слова Шри Гаурачандры — нектар для слуха — и вспомнив Кришну, тот с улыбкой заговорил: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«Однажды Хари, венец расиков, услаждающийся забавами расы с гопи, резвился в этом озере, словно молодой слон, и приговаривал: „Я — лучший из Рагху!“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Радха, венец прекрасных, сказала Ему: „Ты сын пастуха, пасёшь коров. А тот царь был хранителем истины и дхармы — Его деяния не под силу другим.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Навести мост через океан и сразить Равану — только Ему это и к лицу. Не выставляй напоказ Своих достоинств, Ты, похититель одежд и украшений девушек!“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Кришна, кладезь веселья, чья единственная отрада — раса смеха и проказ, ответил: „Только Я — сокровищница всех достоинств; знай это, ведь ты всего лишь пастушка.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Пусть камни никогда не расколоть ни всеми горами, ни великими сокровищами и стрелами</w:t>
      </w:r>
      <w:r>
        <w:rPr>
          <w:b w:val="0"/>
          <w:i w:val="0"/>
          <w:vertAlign w:val="superscript"/>
        </w:rPr>
        <w:t>4</w:t>
      </w:r>
      <w:r>
        <w:t xml:space="preserve"> — всё равно взгляните, о сокровищница чувства, на могущество того, кто наделён всеми самоцветами достоинств!“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Услышав суть слов Радхики, высшей среди расиков, все её подруги собрались толпой и с великим пылом принесли камни и прочее вместе с грудами деревьев, а Он построил из них запруду. Глядя на неё, они с кликами „Победа!“ поклонились Ему и восславили Его.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Слава играм Шри Радхи и Кришны с гопи</w:t>
      </w:r>
      <w:r>
        <w:rPr>
          <w:b w:val="0"/>
          <w:i w:val="0"/>
          <w:vertAlign w:val="superscript"/>
        </w:rPr>
        <w:t>5</w:t>
      </w:r>
      <w:r>
        <w:t>, исполненным сладчайшей расы смеха и других рас, всегда полным любви! Услышав о них, высшие расики с радостью вспоминают Тех Двоих: смеясь над блаженством знания, они пылко отвергают даже освобождение целиком».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Услышав эту дивную тайну Кришны, Гаурахари, охваченный расой Радхи, самозабвенно заплясал от радости.</w:t>
      </w:r>
    </w:p>
    <w:p>
      <w:pPr>
        <w:spacing w:after="60"/>
        <w:jc w:val="both"/>
      </w:pPr>
      <w:r>
        <w:rPr>
          <w:b w:val="0"/>
          <w:i/>
        </w:rPr>
        <w:t>Так заканчивается пятая сарга, «Повесть об озере Сетубандха» (Сетубандха-саровара-прасанга),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Крош (кроша) — мера длины, около трёх километров; восемьдесят четыре кроша — традиционная протяжённость обхода Враджа-мандалы.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Лучший из Рагху — Рама, построивший мост на Ланку (Сетубандха — «наведение моста»).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Намёк на похищение одежд гопи («Бхагавата-пурана» 10.22).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Смысл этой половины шлоки в тексте неясен;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В этой шлоке текст издания содержит два пропуска (в начале второй и третьей строк); перевод дан по сохранившимся словам.</w:t>
      </w:r>
    </w:p>
    <w:p>
      <w:pPr>
        <w:pStyle w:val="Heading2"/>
      </w:pPr>
      <w:r>
        <w:t>Пракрама 4, сарга 6. Лицезрение Махаваны и других мест</w:t>
      </w:r>
    </w:p>
    <w:p>
      <w:pPr>
        <w:spacing w:after="60"/>
        <w:jc w:val="both"/>
      </w:pPr>
      <w:r>
        <w:rPr>
          <w:b w:val="0"/>
          <w:i/>
        </w:rPr>
        <w:t>Переправившись через Ямуну, Кришнадас показывает Господу Махавану и дом Нанды — места детских игр Кришны: освобождения Путаны, связывания Дамодары, сломанных деревьев арджуна; Гокулу, Гопешвару, Сапта-самудру, дома Аяны, Ананды и Упананды; рассказ о Нанде, отдающем Кришну гопи в грозовой день, растрогивает Господа; сарга кончается переселением Враджа в Бхадраку и Бхандиру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Беседуя так, брахман переправился вместе с Прабху через дочь Солнца и показал Ему дом Нанды — Махавану.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«Здесь Путана обрела освобождение, здесь была разбита повозка, здесь Хари убил злонравного Тринаварту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Здесь Кришна, зевнув, показал матери в Своём чреве дивную вселенную, и она, хотя и испугалась, благословила Его.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Здесь же, как говорят, Гарга совершил обряд наречения имени</w:t>
      </w:r>
      <w:r>
        <w:rPr>
          <w:b w:val="0"/>
          <w:i w:val="0"/>
          <w:vertAlign w:val="superscript"/>
        </w:rPr>
        <w:t>2</w:t>
      </w:r>
      <w:r>
        <w:t>; здесь Кришна ел глину и явил вселенскую форму.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Здесь Хари Сам держал мутовку для сбивания простокваши; здесь Господь, на радость матери, принимался плясать.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Яшода, взяв Его на колени, смеялась, глядя Ему в лицо, и, полная умиления, давала Ему грудь.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Увидев, что молоко закипает, добрая женщина поспешно опустила Его на землю, сняла молоко с очага и вернулась к сбиванию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Кришна же, разгневавшись, разбил камнем горшок, вошёл в дом, наелся свежего масла и, взобравшись на ступу, стоял там и смеялся.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Тогда Яшода, уразумев проделку своего сына, увидев, как Он лепечет и смеётся, связала Его верёвкой — потому-то здесь Он и получил имя Дамодара</w:t>
      </w:r>
      <w:r>
        <w:rPr>
          <w:b w:val="0"/>
          <w:i w:val="0"/>
          <w:vertAlign w:val="superscript"/>
        </w:rPr>
        <w:t>4</w:t>
      </w:r>
      <w:r>
        <w:t>, Он, дарующий любовь.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Здесь Господь Дамодара сломал два дерева арджуна</w:t>
      </w:r>
      <w:r>
        <w:rPr>
          <w:b w:val="0"/>
          <w:i w:val="0"/>
          <w:vertAlign w:val="superscript"/>
        </w:rPr>
        <w:t>5</w:t>
      </w:r>
      <w:r>
        <w:t>; здесь Владыка, дарующий плоды, отдал зерно и вкусил плодов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К югу отсюда — Гокула, которую зовут Голокой; здесь Хари со Своей матерью предавался детским играм.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Взгляни здесь на бога Гопешвару</w:t>
      </w:r>
      <w:r>
        <w:rPr>
          <w:b w:val="0"/>
          <w:i w:val="0"/>
          <w:vertAlign w:val="superscript"/>
        </w:rPr>
        <w:t>7</w:t>
      </w:r>
      <w:r>
        <w:t>, о Владыка всех владык, а здесь — пруд Сапта-самудра, очищающий миры.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В селении к западу — дом Аяны</w:t>
      </w:r>
      <w:r>
        <w:rPr>
          <w:b w:val="0"/>
          <w:i w:val="0"/>
          <w:vertAlign w:val="superscript"/>
        </w:rPr>
        <w:t>8</w:t>
      </w:r>
      <w:r>
        <w:t>, полный расы; к югу от него жил пастух по имени Ананда.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Посреди селения — дом Упананды, доставлявший радость Кришне, а с западной стороны от него — роща, где предавался подвижничеству Равана.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К северу от неё, о Кришна, — обитель мудреца Дурвасы, а рядом с ней, о Прабху, — Лохавана и Билвавана.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Взгляни и сюда: здесь Нанда радостно забавлял Кришну, а Тот дарил ему дивнейшую расу Своих детских игр.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Увидев, что надвигаются тучи, Нанда сказал прекрасной пастушке: „Возьми Кришну и скорее отнеси Его хозяйке моего дома“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А она посадила Его к себе на колени и поцеловала, вне себя от блаженства; когда же Он крепко её обнял, она в изумлении совсем лишилась сил».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Услышав об этом ликовании расы Кришны, о величии Младенца, Гаура-Кришна Сам с любовью обнял Кришнадаса.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«Взгляни и сюда, о Говинда: вот благое деяние Гопалы — этот пруд сделал Хари, когда пришёл сюда пасти коров.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Здесь же достойный Упананда, окружённый пастухами, призвал Нанду и, держа совет о благе Кришны,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взошёл со всем Враджем на повозки вместе с Рамой и Кришной и отправился в Бхадраку и Бхандиру</w:t>
      </w:r>
      <w:r>
        <w:rPr>
          <w:b w:val="0"/>
          <w:i w:val="0"/>
          <w:vertAlign w:val="superscript"/>
        </w:rPr>
        <w:t>10</w:t>
      </w:r>
      <w:r>
        <w:t>; там они прожили два месяца».</w:t>
      </w:r>
    </w:p>
    <w:p>
      <w:pPr>
        <w:spacing w:after="60"/>
        <w:jc w:val="both"/>
      </w:pPr>
      <w:r>
        <w:rPr>
          <w:b w:val="0"/>
          <w:i/>
        </w:rPr>
        <w:t>Так заканчивается шестая сарга, «Лицезрение Махаваны и других мест» (Махавана-ади-даршана),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Путана — ракшаси, пытавшаяся отравить Младенца Кришну своей грудью; повозку, под которой лежал Кришна, Он опрокинул ножкой; Тринаварта — асур-вихрь («Бхагавата-пурана» 10.6–7).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Гарга — пурохита (родовой священник) рода Яду, тайно нарёкший имена Кришне и Балараме («Бхагавата-пурана» 10.8).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Чтение этой строки восстановлено предположительно.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Дамодара — «Тот, чей живот (удара) обвязан верёвкой (дама)» («Бхагавата-пурана» 10.9).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Два дерева арджуна — сыновья Куберы Налакувара и Манигрива, проклятые Нарадой; Кришна, привязанный к ступе, вырвал их с корнем («Бхагавата-пурана» 10.10).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Намёк на торговку плодами, которой Младенец Кришна отдал горсть зерна, а она взамен наполнила Его ручки плодами («Бхагавата-пурана» 10.11).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Гопешвара («Владыка пастухов») — Шива, почитаемый во Врадже как страж (кшетрапала) этой земли; по преданию, он пожелал войти в танец раса и принял облик гопи.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Аяна — пастух, по преданию считавшийся мужем Радхи.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Ср. начало «Гита-говинды» Джаядевы, где Нанда, видя тучи, велит Радхе отвести Кришну домой. Восторг гопи, держащей на руках Младенца Кришну, — чистая према, духовная любовь, без тени мирского.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Бхадрака и Бхандира — два из двенадцати лесов Враджа (см. саргу 3).</w:t>
      </w:r>
    </w:p>
    <w:p>
      <w:pPr>
        <w:pStyle w:val="Heading2"/>
      </w:pPr>
      <w:r>
        <w:t>Пракрама 4, сарга 7. Лицезрение мест похищения одежд и других игр</w:t>
      </w:r>
    </w:p>
    <w:p>
      <w:pPr>
        <w:spacing w:after="60"/>
        <w:jc w:val="both"/>
      </w:pPr>
      <w:r>
        <w:rPr>
          <w:b w:val="0"/>
          <w:i/>
        </w:rPr>
        <w:t>Кришнадас ведёт Господа по Вриндавану: крепость из повозок, места убиения Ватсасуры, Бакасуры, Агхасуры, Дхенуки и Праламбы, похищения телят Брахмой, усмирения Калии, гхат Двенадцати Адитьев, баньян Бхандира, лес Ишика, где Кришна выпил лесной пожар, место похищения одежд гопи и трапезы, принятой от жён брахманов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«А затем, за Ямуной, лежит вечная Вриндаранья; там Нанда и другие пастухи неутомимо обустроили себе жильё.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Взгляни: здесь отцы и другие старшие устроили крепость из повозок; под их охраной Рама и Кришна играли с коровами и пастушками.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Здесь, у корня дерева капиттха, Джанардана убил Ватсасуру, принявшего облик телёнка, а также Бакасуру, явившегося в облике цапли, о Гаурачандра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Здесь же Шри Рама и Джанардана, два Владыки мира, играли с друзьями, у которых были свирели, посохи и прочее, — среди множества обезьян и птиц, под крики павлинов и другие звуки».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Услышав это, Прабху Гаурачандра — венец царей расиков, Сам принявший прекрасный облик преданного, — исполнился расы Кришны, объятый расами обеих Своих игр, прежней и нынешней, как объект любви и как её обитель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«Взгляни сюда, о Гауранга: здесь явился и Агха в облике змея — младший брат Баки, великий грешник, и Хари убил его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Здесь Самосущий</w:t>
      </w:r>
      <w:r>
        <w:rPr>
          <w:b w:val="0"/>
          <w:i w:val="0"/>
          <w:vertAlign w:val="superscript"/>
        </w:rPr>
        <w:t>4</w:t>
      </w:r>
      <w:r>
        <w:t>, увидев весёлую трапезу Кришны с близкими и друзьями, похитил на год телят и Его товарищей.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Здесь был убит и милостиво освобождён Дхенука; здесь был усмирён Калия</w:t>
      </w:r>
      <w:r>
        <w:rPr>
          <w:b w:val="0"/>
          <w:i w:val="0"/>
          <w:vertAlign w:val="superscript"/>
        </w:rPr>
        <w:t>5</w:t>
      </w:r>
      <w:r>
        <w:t xml:space="preserve"> — взгляни на эту прозрачнейшую заводь.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Взгляни здесь, о Учитель мира, и на Божество Усмирителя Калии. Здесь Кришна, притворившись озябшим, вышел из воды на берег.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И здесь на небе взошли двенадцать Адитьев</w:t>
      </w:r>
      <w:r>
        <w:rPr>
          <w:b w:val="0"/>
          <w:i w:val="0"/>
          <w:vertAlign w:val="superscript"/>
        </w:rPr>
        <w:t>6</w:t>
      </w:r>
      <w:r>
        <w:t>; потому знатоки Вед и называют это место гхатом Двенадцати Адитьев.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Здесь же сын Нанды, избавляющий преданных от страданий, спас пастушков от лесного пожара.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Проиграв в игре, Кришна радостно нёс на себе мальчика по имени Шридама, а Праламба нёс сына Рохини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Но Тот распознал асура, сжал в кулак Свою лотосную руку и ударил его по голове, и асур рухнул замертво.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Взгляни на величайший баньян во Вриндаранье, называемый Бхандира. А здесь — лес под названием Ишика. Стадо, соблазнённое травой,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забрело туда, и Кришна вернул его звуком свирели. А когда Шри Хари увидел, что Его товарищи оказались посреди лесного пожара,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Он, любящий Своих преданных, взял огонь на ладонь и выпил его</w:t>
      </w:r>
      <w:r>
        <w:rPr>
          <w:b w:val="0"/>
          <w:i w:val="0"/>
          <w:vertAlign w:val="superscript"/>
        </w:rPr>
        <w:t>8</w:t>
      </w:r>
      <w:r>
        <w:t>. Взгляни и на то, что сделал здесь Шри Кришна, знаток расы.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Желая Его одного себе в мужья, девушки соблюдали обет</w:t>
      </w:r>
      <w:r>
        <w:rPr>
          <w:b w:val="0"/>
          <w:i w:val="0"/>
          <w:vertAlign w:val="superscript"/>
        </w:rPr>
        <w:t>9</w:t>
      </w:r>
      <w:r>
        <w:t>. Здесь, на берегу Ямуны, они оставили свои одежды и украшения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и вошли в воду. Тогда венец возлюбленных забрал их одежды и проворно взобрался на дерево нипа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Он смеётся — и деревья смеются вместе с Ним. А они, дрожа от холода, проникнутые чистым чувством, угодили Кришне.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Здесь Кришна вместе со Шри Рамой, указывая Ему на деревья Вриндараньи и восхваляя их, пошёл к Ямуне.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А затем здесь Вкушающий жертвы принял пищу от жён брахманов</w:t>
      </w:r>
      <w:r>
        <w:rPr>
          <w:b w:val="0"/>
          <w:i w:val="0"/>
          <w:vertAlign w:val="superscript"/>
        </w:rPr>
        <w:t>11</w:t>
      </w:r>
      <w:r>
        <w:t xml:space="preserve"> и разделил трапезу с мальчиками и могучим Балой».</w:t>
      </w:r>
    </w:p>
    <w:p>
      <w:pPr>
        <w:spacing w:after="60"/>
        <w:jc w:val="both"/>
      </w:pPr>
      <w:r>
        <w:rPr>
          <w:b w:val="0"/>
          <w:i/>
        </w:rPr>
        <w:t>Так заканчивается седьмая сарга, «Лицезрение мест похищения одежд и других игр» (Вастра-харана-ади-лила-стхали-даршана),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Ватсасура и Бакасура — асуры, посланные Камсой, принявшие облик телёнка и огромной цапли («Бхагавата-пурана» 10.11).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Вишая — объект любви (Кришна), ашрая — её обитель (преданный). В прежней игре Господь, как Кришна, был объектом любви, в нынешней, как Гаура, — её обителью.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Агхасура проглотил пастушков и телят в облике огромного змея и был убит Кришной изнутри («Бхагавата-пурана» 10.12).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Самосущий (Сваямбху) — Брахма («Бхагавата-пурана» 10.13).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Дхенука — асур в облике осла, убитый Баларамой; Калия — многоглавый змей, отравлявший Ямуну, которого Кришна усмирил, танцуя на его головах («Бхагавата-пурана» 10.15–16).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Адитьи — двенадцать сыновей Адити, солнечные божества; по местному преданию, они взошли, чтобы согреть Кришну, вышедшего из заводи Калии.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Шридама — друг Кришны; сын Рохини — Баларама. Асур Праламба, затесавшийся в игру пастушков, пытался унести Балараму («Бхагавата-пурана» 10.18).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«Бхагавата-пурана» 10.17 и 10.19.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Обет богине Катьяяни, который гопи соблюдали, чтобы обрести Кришну в мужья («Бхагавата-пурана» 10.22). Их желание — чистая према, а не мирская страсть: по слову Самого Кришны, желание, обращённое к Нему, не приносит мирских плодов, как жареное зерно не прорастает (там же, 10.22.26).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Нипа — кадамба.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«Бхагавата-пурана» 10.23.</w:t>
      </w:r>
    </w:p>
    <w:p>
      <w:pPr>
        <w:pStyle w:val="Heading2"/>
      </w:pPr>
      <w:r>
        <w:t>Пракрама 4, сарга 8. Лицезрение Шри Говардханы и других мест</w:t>
      </w:r>
    </w:p>
    <w:p>
      <w:pPr>
        <w:spacing w:after="60"/>
        <w:jc w:val="both"/>
      </w:pPr>
      <w:r>
        <w:rPr>
          <w:b w:val="0"/>
          <w:i/>
        </w:rPr>
        <w:t>Кришнадас рассказывает о переселении Враджа в Нандишвару и показывает Господу Говардхану: Мано-Гангу, где Кришна катал гопи в лодке, место, где Он взимал с них пошлину, — здесь Господь, созерцая эту игру, теряет внешнее сознание и плачет над камнем; круг раса, место Аннакуты, Божества Харирая и Гопаларая, пруды у подножия холма; восхвалив Говардхану, Господь пускается в пляс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«Затем Нанда, страшась Камсы, снова посовещался со своими и со всем Враджем поселился в Нандишваре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На прелестной горе Говардхане, на берегу небесной реки Манаса</w:t>
      </w:r>
      <w:r>
        <w:rPr>
          <w:b w:val="0"/>
          <w:i w:val="0"/>
          <w:vertAlign w:val="superscript"/>
        </w:rPr>
        <w:t>2</w:t>
      </w:r>
      <w:r>
        <w:t>, Кришна и Рама вместе с друзьями резвились постоянно.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Чтобы сбить гордыню Индры, Хари, как говорят, семи лет от роду, радостно поднял гору, помышляя о защите Своих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Охочий до забав расы, Кришна катался в лодке по Ганге — там, где жители пастушьего селения ходят в Матхуру и обратно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Здесь Хари, желая явить милость Своим преданным, вошёл в расщелину скал, чтобы взимать пошлину, и играл, даря отраду гопи».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Созерцая это, Шри Гаурачандра в жажде вкусить расу оставил внешнее сознание: Он видел тёмное Сияние, украшенное свирелью, знаком Шриватса</w:t>
      </w:r>
      <w:r>
        <w:rPr>
          <w:b w:val="0"/>
          <w:i w:val="0"/>
          <w:vertAlign w:val="superscript"/>
        </w:rPr>
        <w:t>5</w:t>
      </w:r>
      <w:r>
        <w:t xml:space="preserve"> и посохом, цветами и молодыми листьями, — Того, кто сказал: «Дай Мне пошлину, Радха, полная расы, чистая, — Мне, достойному дара!» И так Гаура славит Его: «Слава же Ему, Владыке жизни Радхики!»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И тотчас Владыка всего, внезапно охваченный расой преданности, рыдая, омочил камень слезами и помазал им Свою голову.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«Взгляни: к востоку от горы — два пруда</w:t>
      </w:r>
      <w:r>
        <w:rPr>
          <w:b w:val="0"/>
          <w:i w:val="0"/>
          <w:vertAlign w:val="superscript"/>
        </w:rPr>
        <w:t>6</w:t>
      </w:r>
      <w:r>
        <w:t>, дарующие расу Кришны, а к югу от них — превосходный круг раса.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Здесь — место, где Шри Радха и Кришна предавались игре раса; взгляни: его постигают лишь преданные, исполненные расы любви».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Единый с Радхой и Мадхавой, проникнутый каждым из Их чувств, Гауранга являл в подражании каждую из Их игр.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Кришне, являвшему эти чувства, лучший из брахманов сказал: «Взгляни: на горе — место поклонения Радхики.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А здесь — место Аннакуты</w:t>
      </w:r>
      <w:r>
        <w:rPr>
          <w:b w:val="0"/>
          <w:i w:val="0"/>
          <w:vertAlign w:val="superscript"/>
        </w:rPr>
        <w:t>7</w:t>
      </w:r>
      <w:r>
        <w:t>, сокрушившей гордыню владыки богов: увидев натиск Индры, Хари стал Держащим Говардхану.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Взгляни на горе на Владыку, называемого Харирая, а выше Него, к югу, — на Того, кого зовут Гопаларая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Когда гордыня Индры была сбита, благая Сурабхи</w:t>
      </w:r>
      <w:r>
        <w:rPr>
          <w:b w:val="0"/>
          <w:i w:val="0"/>
          <w:vertAlign w:val="superscript"/>
        </w:rPr>
        <w:t>9</w:t>
      </w:r>
      <w:r>
        <w:t>, по слову Брахмы, радостно совершила омовение водой небесной реки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Говинды, Которому на великом празднестве служили Веды и прочие; и даже великий Индра, совершивший оскорбление, восхвалив Его, избавился от страха.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Взгляни к югу от горы на пруд, смывающий все грехи; а за ним — пять прудов: Брахмы, Рудры, Индры, Сурьи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и благой пруд по имени „Мокша“, смывающий все грехи». Созерцая их, Прабху Гаурахари — Кришна — с любовью сказал брахману: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«Благословен в мире лишь этот царь гор, где Шри Кришна и Рама — о! — непрестанно и радостно играют с пастушками!» Так говорит Сам Шри Гаурачандра, дарующий расу совершенной любви, — и сам Шри Говардхана, ревностно поклоняясь Ему, пускается в пляс.</w:t>
      </w:r>
    </w:p>
    <w:p>
      <w:pPr>
        <w:spacing w:after="60"/>
        <w:jc w:val="both"/>
      </w:pPr>
      <w:r>
        <w:rPr>
          <w:b w:val="0"/>
          <w:i/>
        </w:rPr>
        <w:t>Так заканчивается восьмая сарга, «Лицезрение Шри Говардханы и других мест» (Шри-говардхана-ади-даршана),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Нандишвара — холм в Нандаграме, где, по преданию, поселился Нанда.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То есть Мано-Ганги (Манаси-Ганги) — священного озера у Говардханы.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«Бхагавата-пурана» 10.25.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Смысл второй половины шлоки в тексте неясен;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Шриватса — знак на груди Вишну.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По-видимому, Радха-кунда и Шьяма-кунда.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Аннакута («гора пищи») — подношение Говардхане, которое пастухи по совету Кришны совершили вместо жертвы Индре («Бхагавата-пурана» 10.24).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Харирая и Гопаларая — Божества Кришны на Говардхане.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Сурабхи — небесная корова, праматерь коров; омовение Кришны (Говинды) после поднятия Говардханы — «Бхагавата-пурана» 10.27.</w:t>
      </w:r>
    </w:p>
    <w:p>
      <w:pPr>
        <w:pStyle w:val="Heading2"/>
      </w:pPr>
      <w:r>
        <w:t>Пракрама 4, сарга 9. Лицезрение места великого раса</w:t>
      </w:r>
    </w:p>
    <w:p>
      <w:pPr>
        <w:spacing w:after="60"/>
        <w:jc w:val="both"/>
      </w:pPr>
      <w:r>
        <w:rPr>
          <w:b w:val="0"/>
          <w:i/>
        </w:rPr>
        <w:t>Кришнадас показывает Господу место, где Варуна похитил Нанду, Брахма-кунду, рощу ашок и место танца раса; Гаурачандра, сияя, являет праздник раса со Своими преданными; брахман продолжает рассказ — о песне свирели у Вамшиваты, об исчезновении Кришны с одной гопи, о Его возвращении и о великом раса на берегу Ямуны; услышав это, Господь являет в Себе Радху и Кришну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«Здесь, в водах Ямуны, Варуна, желая увидеть Кришну, похитил Нанду, изнурённого обетом двадаши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Узнав об этом, Бхагаван Сам привёл отца обратно оттуда; а затем, дав Своим родным окунуться в Брахма-кунде, из мира Брахмана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Всемогущий снова привёл пастушеский род во Вриндаван. Взгляни же на этот пруд, о Кришна</w:t>
      </w:r>
      <w:r>
        <w:rPr>
          <w:b w:val="0"/>
          <w:i w:val="0"/>
          <w:vertAlign w:val="superscript"/>
        </w:rPr>
        <w:t>3</w:t>
      </w:r>
      <w:r>
        <w:t>, — прелестнейший и труднодостижимый.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А к северу от Брахма-кунды — прелестная роща ашок, где Кришна играет со Шри Радхой; взгляни на неё.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Здесь в полнолуние месяца карттика Хари, Владыка владык богов, Шри Шьямасундара, водил с гопи танец раса</w:t>
      </w:r>
      <w:r>
        <w:rPr>
          <w:b w:val="0"/>
          <w:i w:val="0"/>
          <w:vertAlign w:val="superscript"/>
        </w:rPr>
        <w:t>4</w:t>
      </w:r>
      <w:r>
        <w:t>».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И тотчас Хари, Гаурачандра, первый из знатоков расы, сияющий, словно великий самоцвет, явственно открылся взору: со Своими преданными, плясавшими в упоении раса, блистающими разнообразными прелестными нарядами, словно окроплёнными самоцветами, торжествует Господь!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Сиянием сладостным, как расцветший цветок, Он явил прелестный, полный расы Вриндаван — с весенними лесными ветрами, с празднествами раса. Что скажу я о всём месте раса, и без того прелестнейшем? Там сиял Он — возлюбленный гопи, смиряющий гордыню Мадана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Брахман видел Его таким; и всё же он не узнал Его, ибо Господь сокрыл Себя Своей йогамайей</w:t>
      </w:r>
      <w:r>
        <w:rPr>
          <w:b w:val="0"/>
          <w:i w:val="0"/>
          <w:vertAlign w:val="superscript"/>
        </w:rPr>
        <w:t>ym</w:t>
      </w:r>
      <w:r>
        <w:t>, — и продолжал показывать Ему благие места прежних игр.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«А теперь взгляни вон туда: здесь, у Вамшиваты</w:t>
      </w:r>
      <w:r>
        <w:rPr>
          <w:b w:val="0"/>
          <w:i w:val="0"/>
          <w:vertAlign w:val="superscript"/>
        </w:rPr>
        <w:t>6</w:t>
      </w:r>
      <w:r>
        <w:t>, стоял Говинда и пел кама-биджу</w:t>
      </w:r>
      <w:r>
        <w:rPr>
          <w:b w:val="0"/>
          <w:i w:val="0"/>
          <w:vertAlign w:val="superscript"/>
        </w:rPr>
        <w:t>7</w:t>
      </w:r>
      <w:r>
        <w:t>, чарующую гопи.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Услышав прелестную песнь, гопи сошлись сюда. Кришна дал им любовь, а внешне наставлял их в дхарме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Даруя им чистую саттву</w:t>
      </w:r>
      <w:r>
        <w:rPr>
          <w:b w:val="0"/>
          <w:i w:val="0"/>
          <w:vertAlign w:val="superscript"/>
        </w:rPr>
        <w:t>9</w:t>
      </w:r>
      <w:r>
        <w:t xml:space="preserve"> и бхаву, даруя им прему, Кришна, Владыка владык йоги, здесь же и водил с ними раса.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Взгляни сюда, Гауранга, жаждущий расы Говинды: здесь Возлюбленный расы принял владычество над Вриндаваном.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Так, упиваясь расой танца, Он, чтобы ещё сильнее разжечь любовь гопи, внезапно скрылся, уведя с Собой одну из них</w:t>
      </w:r>
      <w:r>
        <w:rPr>
          <w:b w:val="0"/>
          <w:i w:val="0"/>
          <w:vertAlign w:val="superscript"/>
        </w:rPr>
        <w:t>10</w:t>
      </w:r>
      <w:r>
        <w:t>; взгляни на это место.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Кто может описать или хотя бы выслушать дивную повесть о ней? Он был подвластен её любви, она держала Возлюбленного в своей власти, — и всё же её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шаловливый Кришна со смехом оставил, хоть и был поблизости. Не видя Кришну, она пришла в смятение; а её подруги,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сойдясь вместе, — гопи, подвластные любви, — погрузились в игры Кришны, начиная с Его рождения, и эта поглощённость являла в них один за другим Его облики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Им, измученным недугом разлуки, Кришна — Сам Нараяна</w:t>
      </w:r>
      <w:r>
        <w:rPr>
          <w:b w:val="0"/>
          <w:i w:val="0"/>
          <w:vertAlign w:val="superscript"/>
        </w:rPr>
        <w:t>nr</w:t>
      </w:r>
      <w:r>
        <w:t xml:space="preserve"> — с улыбкой явил Свой облик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Почтённый ими и побеждённый в шутливом споре, Кришна, знаток дхармы, образовал круг и начал танец раса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Поистине, опьянённый расой сладости игр, Хари привёл прекрасных жён на берег сестры Ямы</w:t>
      </w:r>
      <w:r>
        <w:rPr>
          <w:b w:val="0"/>
          <w:i w:val="0"/>
          <w:vertAlign w:val="superscript"/>
        </w:rPr>
        <w:t>14</w:t>
      </w:r>
      <w:r>
        <w:t xml:space="preserve"> и, явив множество Своих обликов, — Он, сокрушающий Анангу</w:t>
      </w:r>
      <w:r>
        <w:rPr>
          <w:b w:val="0"/>
          <w:i w:val="0"/>
          <w:vertAlign w:val="superscript"/>
        </w:rPr>
        <w:t>15</w:t>
      </w:r>
      <w:r>
        <w:t>, покорителя мира, — сиял, Сам обвитый руками красавиц Враджа».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Услышав о великолепии игр раса, Шри Гаурачандра Хари — у Него вся стойкость была сокрушена безумием любви, и Он блистал сутью сладости — глубоко созерцал Радху и Кришну в окружении сонмов жён Враджа и, являя в Самом Себе их обоих, воссиял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Так заканчивается девятая сарга, «Лицезрение места великого раса» (Махараса-стхали-даршана),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Двадаши — двенадцатый лунный день, следующий за постом экадаши. Нанда вошёл в Ямуну до положенного часа, и слуга Варуны, владыки вод, увёл его; см. «Бхагавата-пурана» 10.28.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Там же, 10.28.16–17: Кришна велел пастухам погрузиться в «озеро Брахмана» и показал им Свою обитель.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Кришнадас обращается к Господу по имени Кришна.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Танец раса описан в «Бхагавата-пуране» 10.29–33; традиция приурочивает его к осеннему полнолунию карттики.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Мадана — бог любви (Камадева).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Вамшивата — баньян во Вриндаване, под которым Кришна играл на свирели.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Кама-биджа — «семя любви», тайный слог мантры, обращённой к Кришне; здесь — призывный зов Его свирели.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Ср. «Бхагавата-пурана» 10.29.18–27: Кришна велит пришедшим гопи вернуться к мужьям и исполнять свой долг.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Вишуддха-саттва — «чистое бытие», трансцендентная природа, свободная от гун материи; в ней пробуждается бхава.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По гаудия-вайшнавскому преданию — Шри Радху (ср. «Бхагавата-пурана» 10.30.35–41).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«Бхагавата-пурана» 10.30.14–23: разлучённые с Кришной гопи разыгрывают Его игры, уподобляясь Ему.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Там же, 10.32.2.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Там же, 10.32.17–22 (Кришна признаёт Себя должником гопи) и 10.33.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Ямуна — сестра Ямы, бога смерти.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Ананга («Бестелесный») — бог любви.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По учению гаудия-вайшнавов, Шри Чайтанья — Радха и Кришна в одном облике.</w:t>
      </w:r>
    </w:p>
    <w:p>
      <w:pPr>
        <w:spacing w:after="60"/>
        <w:ind w:left="283"/>
      </w:pPr>
      <w:r>
        <w:rPr>
          <w:b/>
          <w:i w:val="0"/>
          <w:sz w:val="18"/>
        </w:rPr>
        <w:t>nr.</w:t>
      </w:r>
      <w:r>
        <w:rPr>
          <w:sz w:val="18"/>
        </w:rPr>
        <w:t xml:space="preserve"> «Нараяна» здесь — имя Самого Кришны, Высшего Господа (ср. «Бхагавата-пурана» 10.14.14); по гаудия-вайшнавскому учению Нараяна Вайкунтхи — проявление Кришны, а не Кришна — проявление Нараяны.</w:t>
      </w:r>
    </w:p>
    <w:p>
      <w:pPr>
        <w:spacing w:after="60"/>
        <w:ind w:left="283"/>
      </w:pPr>
      <w:r>
        <w:rPr>
          <w:b/>
          <w:i w:val="0"/>
          <w:sz w:val="18"/>
        </w:rPr>
        <w:t>ym.</w:t>
      </w:r>
      <w:r>
        <w:rPr>
          <w:sz w:val="18"/>
        </w:rPr>
        <w:t xml:space="preserve"> Йогамайя — внутренняя, духовная энергия Господа, которой Он Сам скрывает или являет Себя в Своих играх (ср. «Бхагавад-гита» 7.25: «Я не явлен всем, сокрытый йогамайей»). Это не внешняя майя, вводящая в заблуждение живые существа: Господь ей не подвластен. Возможно и иное понимание шлоки: под действием майи Владыки был сам брахман, оттого и не узнал Его.</w:t>
      </w:r>
    </w:p>
    <w:p>
      <w:pPr>
        <w:pStyle w:val="Heading2"/>
      </w:pPr>
      <w:r>
        <w:t>Пракрама 4, сарга 10. Лицезрение священных кущ, Ямуны и других мест</w:t>
      </w:r>
    </w:p>
    <w:p>
      <w:pPr>
        <w:spacing w:after="60"/>
        <w:jc w:val="both"/>
      </w:pPr>
      <w:r>
        <w:rPr>
          <w:b w:val="0"/>
          <w:i/>
        </w:rPr>
        <w:t>Кришнадас продолжает показывать Господу места Враджа: где Рама и Кришна в весенних нарядах плясали с гопи и убили Шанкхачуду, Кумудавану, лес Амбику, где был избавлен Сударшана, город Вришабхану — место явления Радхи, гору Райватаку, где Баладева сокрушил Двивиду и притянул Ямуну, озеро Павана, Камьявану с горой Пиччхалой, Кхадиравану и кущи Радхи и Мадхавы; слушая это, Господь рыдает и вновь являет миру настроение пастушьего селения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«А теперь взгляни сюда: здесь Шри Рама и Кришна, знатоки расы, в весенних нарядах, украшенные золотом, играли с красавицами Враджа — с предводительницами Своих подруг.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Плясали Они вместе с гопи, пели, полные пыла, и красавицы, поющие и пляшущие, были Им украшением.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Когда Они так резвились, злонравный Шанкхачуда стал досаждать гопи, и братья его заметили.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Кришна убил злодея и снял самоцвет с его головы; и этот драгоценный камень, Сьямантака</w:t>
      </w:r>
      <w:r>
        <w:rPr>
          <w:b w:val="0"/>
          <w:i w:val="0"/>
          <w:vertAlign w:val="superscript"/>
        </w:rPr>
        <w:t>1</w:t>
      </w:r>
      <w:r>
        <w:t>, был отдан Шри Баладеве.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На глазах у гопи Шри Кришна шутливо отдал его, а Баладева вместе со Своими милыми подругами передал его возлюбленной Кришны.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„Вот плод для имеющих глаза…“</w:t>
      </w:r>
      <w:r>
        <w:rPr>
          <w:b w:val="0"/>
          <w:i w:val="0"/>
          <w:vertAlign w:val="superscript"/>
        </w:rPr>
        <w:t>2</w:t>
      </w:r>
      <w:r>
        <w:t xml:space="preserve"> — так пели здесь красавицы Враджа о прекрасных ликах Мукунды и Балы, идущих с коровами из леса в лес». Слыша эту песнь, Господь, весь в трепете, громко рыдает.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«Взгляни на лес Кумуду: здесь Кришна и Рама от души играют со Шридамой, Субалой и другими.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Здесь, на берегу Сарасвати, — лес Амбика; жители Враджа поклоняются в нём богу Шанкаре и Гаури.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Проклятием мудреца гандхарва по имени Сударшана получил тело змея; когда он проглотил Нанду до половины, Кришна избавил его касанием стопы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И, вновь прославленный как гандхарва, он стоял перед Хари, радуя Его хвалами, а затем отсюда с радостью ушёл в свою обитель, воспевая Кришну.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Взгляни на город Вришабхану</w:t>
      </w:r>
      <w:r>
        <w:rPr>
          <w:b w:val="0"/>
          <w:i w:val="0"/>
          <w:vertAlign w:val="superscript"/>
        </w:rPr>
        <w:t>4</w:t>
      </w:r>
      <w:r>
        <w:t xml:space="preserve"> — здесь явилась Радха, Владычица Вриндавана, Махалакшми, подруга игр Кришны.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Взгляни на гору Райватаку</w:t>
      </w:r>
      <w:r>
        <w:rPr>
          <w:b w:val="0"/>
          <w:i w:val="0"/>
          <w:vertAlign w:val="superscript"/>
        </w:rPr>
        <w:t>5</w:t>
      </w:r>
      <w:r>
        <w:t xml:space="preserve"> — здесь Баладева, первый в расе, играя с гопи, стёр в прах Двивиду.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Он пошёл на берег Ямуны, притянув к Себе Калинди</w:t>
      </w:r>
      <w:r>
        <w:rPr>
          <w:b w:val="0"/>
          <w:i w:val="0"/>
          <w:vertAlign w:val="superscript"/>
        </w:rPr>
        <w:t>6</w:t>
      </w:r>
      <w:r>
        <w:t>, и, войдя в воду, Неколебимый вволю играл с гопи.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Выйдя на берег, Он облачился в одежды и дивные украшения, нарядил и подруг, и играет с гопи — тот, чья отрада Кришна.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Взгляни к северу от Нандаграмы на озеро Павана: там пасутся коровы и телята Нанды, опекаемые Кришной.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А к западу от Нандишвары — лес Камья</w:t>
      </w:r>
      <w:r>
        <w:rPr>
          <w:b w:val="0"/>
          <w:i w:val="0"/>
          <w:vertAlign w:val="superscript"/>
        </w:rPr>
        <w:t>7</w:t>
      </w:r>
      <w:r>
        <w:t>; здесь стоит чистая гора, называемая Пиччхала.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На Пиччхале Кришна и Рама играют с мальчиками. Аришта, Кеши, Вьома и другие — в облике быка, коня и барана</w:t>
      </w:r>
      <w:r>
        <w:rPr>
          <w:b w:val="0"/>
          <w:i w:val="0"/>
          <w:vertAlign w:val="superscript"/>
        </w:rPr>
        <w:t>8</w:t>
      </w:r>
      <w:r>
        <w:t>, —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все были преданы Кришной смерти и удостоились освобождения. А Кришна и поныне всегда играет здесь с мальчиками.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Взгляни, прекрасный Гауранга, на лес Кхадира — прелестный, полный плодов и цветов, овеваемый тихими ветерками.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Здесь Радха и Кришна вместе с гопи, охваченные весельем, непрестанно играют в куплю-продажу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Среди кущ, свежего жасмина, молодых тамал, салов и арджун, среди ашок, свежих мадхави и рощ молодого манго, в месте, пылко украшенном павлинами, попугаями и кокилами, пребывая среди дивных цветов, — торжествуют Радха и Мадхава!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Всегда вместе — со сладкими звуками свирели и хитрыми проделками прелестных подруг, с дерзкими юными девами, с празднествами смеха, песен и плясок, — преданные играм, полным упоения Камадевы</w:t>
      </w:r>
      <w:r>
        <w:rPr>
          <w:b w:val="0"/>
          <w:i w:val="0"/>
          <w:vertAlign w:val="superscript"/>
        </w:rPr>
        <w:t>10</w:t>
      </w:r>
      <w:r>
        <w:t>, Владычица и Владыка раса стремятся лелеять особую расу».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Услышав о великолепии игр Радхи и Кришны, Он, хотя и рыдал, стремился явить каждый из этих обликов; и, вновь явив миру суть высшей сладости, исполненный настроения пастушьего селения, сгущённое блаженство, — торжествует превыше всего этот Шри Шачинандана!</w:t>
      </w:r>
    </w:p>
    <w:p>
      <w:pPr>
        <w:spacing w:after="60"/>
        <w:jc w:val="both"/>
      </w:pPr>
      <w:r>
        <w:rPr>
          <w:b w:val="0"/>
          <w:i/>
        </w:rPr>
        <w:t>Так заканчивается десятая сарга, «Лицезрение священных кущ, Ямуны и других мест» (Шри-никунджа-ямуна-ади-даршана),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«Бхагавата-пурана» 10.34.25–32. Название Сьямантака, которое там носит другой камень (10.56), здесь дано самоцвету Шанкхачуды.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Начало песни гопи из «Бхагавата-пураны» (10.21.7): «Вот плод для имеющих глаза, иного мы не знаем…».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«Бхагавата-пурана» 10.34.1–18: в лесу Амбика, куда пастухи пришли на праздник Шивы, змей схватил Нанду; от касания стопы Кришны он вновь стал гандхарвой Сударшаной.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Вришабхану — отец Радхи; его город — Баршана.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В «Бхагавата-пуране» (10.67) Баладева убивает обезьяну Двивиду на горе Райватаке близ Двараки; здесь это место показано во Врадже.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Калинди — Ямуна. Баладева, опьянённый варуни, позвал Ямуну, а когда она не пришла, притянул её плугом («Бхагавата-пурана» 10.65.24–32); там же, выйдя из воды, Он получает одежды и украшения.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Камьявана — один из двенадцати лесов Враджа.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Аришта в облике быка, Кеши в облике коня («Бхагавата-пурана» 10.36–37); Вьома похищал мальчиков, игравших «в овец и воров» (там же, 10.37.26–33).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Вероятно, имеется в виду игра, в которой гопи продают Кришне молоко и масло, а Он торгуется с ними.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Камадева (в тексте — Смара и Мадана) — бог любви. «Кама» в играх Радхи и Кришны — не мирская страсть, ищущая своего удовольствия, а чистая према, стремящаяся лишь к радости Кришны; она лишь зовётся именем Камы (ср. «Бхакти-расамрита-синдху» 1.2.285: «према пастушек прославилась под именем „кама“»).</w:t>
      </w:r>
    </w:p>
    <w:p>
      <w:pPr>
        <w:pStyle w:val="Heading2"/>
      </w:pPr>
      <w:r>
        <w:t>Пракрама 4, сарга 11. Слушание об играх, начиная с прихода Акруры</w:t>
      </w:r>
    </w:p>
    <w:p>
      <w:pPr>
        <w:spacing w:after="60"/>
        <w:jc w:val="both"/>
      </w:pPr>
      <w:r>
        <w:rPr>
          <w:b w:val="0"/>
          <w:i/>
        </w:rPr>
        <w:t>Кришнадас рассказывает о явленных играх: Акрура приезжает во Врадж за Рамой и Кришной; Яшода в отчаянии, и сыновья утешают её; гопи впадают в божественное безумие, но каждая видит рядом своего Владыку; Рама и Кришна с Акрурой уезжают в Матхуру; видение Акруры в Ямуне, прачка, Судаман, Кубджа, сломанный лук, ночь на коленях у Нанды; Господь, слушая, проникается каждым из этих чувств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«Так Он играет в землях Враджа Своими вечными играми. Но послушай и то, что рассказывают согласно явленным играм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Посланный Камсой, Акрура приехал на колеснице; в пути он вспоминал Шри Раму и Кришну, жаждая Их увидеть,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полный разных мечтаний, весь в слезах любви и трепете. И здесь он увидел очищающие знаки Их лотосных стоп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Увидев Шри Раму и Кешаву, он поспешно сошёл с колесницы, посыпал голову пылью и упал на землю, простёршись, как палка.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Они почтили его и с великим почтением привели в Свой дом, а великодушный Нанда угостил его прекрасной едой, питьём и всем прочим.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Узнав о замысле Камсы, Нанда вместе с Рамой и Кришной оповестил пастушье селение о походе в Матхуру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7–8.</w:t>
      </w:r>
      <w:r>
        <w:t xml:space="preserve"> Услышав это, Яшода — сама суть родительской любви к Раме и Кришне — взглянула на сыновей, дарующих высшее счастье, взяла Их за руки, посадила к себе на колени и поспешно сказала Хари: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„Неужели Вы покинете меня и уйдёте в Матхуру? Как я буду жить, не видя луны Ваших лиц?“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„Нет, нет, мать, — мы останемся рядом с тобой, у тебя на коленях. Знай: это истинно, истинно, без сомнения“.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Услышав это, она, объятая любовью, целовала Их лица; а затем успокоилась и ощутила счастье: Рама и Кришна пребывают в её сердце.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Но тем временем, совсем беспомощная, с сердцем, сжигаемым горем, она сочла весь мир опустевшим и спрашивала служанок: „Кто этот царский посланец, подобный Яме</w:t>
      </w:r>
      <w:r>
        <w:rPr>
          <w:b w:val="0"/>
          <w:i w:val="0"/>
          <w:vertAlign w:val="superscript"/>
        </w:rPr>
        <w:t>4</w:t>
      </w:r>
      <w:r>
        <w:t>, пришедший издалека к дверям Нанды, — тот, кто терзает жизнь всех людей Враджа?“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Услышав это, все женщины Враджа, чьи стремления всецело принадлежали Раме и Кришне, охваченные разными чувствами, явили ясные признаки божественного безумия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Но тем временем все прекраснобровые Враджа, изнемогая от любви, с радостью увидели — каждая рядом с собой — своего Владыку.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Возлюбленные Кришны исполнились великого блаженства от лицезрения Его. Кто опишет, каково величие их любви?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Предводительниц всех групп, всех гопи, воплощённую любовь, Он утешил словами: „Я скоро вернусь“, — и,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взяв их за обе руки Своими руками, целуя и обнимая их, Рама и Кришна играли с ними, показывая, что Сами подвластны им.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Затем Акрура вместе с Рамой и Кришной, отрадой всего Враджа, переправился через Мано-Гангу и отправился из селения Враджа в город.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Проехав немного, Акрура вошёл в Ямуну, чтобы омыться, и увидел там Раму и Джанардану, сидящих на колеснице</w:t>
      </w:r>
      <w:r>
        <w:rPr>
          <w:b w:val="0"/>
          <w:i w:val="0"/>
          <w:vertAlign w:val="superscript"/>
        </w:rPr>
        <w:t>6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созерцая Их величие, он в изумлении поклонился Им; и, выслушав от Них многое, прибыл вместе с Ними в Матхуру.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Убив прачку по имени Судурмукха и забрав груды одежд, братья пошли оттуда вместе в дом Судамана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Судаман нарядил Их и Их спутников, а Кубджа умастила Их тела сандалом.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Мадхава сделал её совершенной красавицей, сломал лук, а затем вместе с Рамой пришёл к повозкам и вкусил то, что дала Ему мать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Ночью Хари, любящий Своих преданных, вместе с Рамой счастливо спал на коленях у Нанды, и тот ласкал Его».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Услышав это, Шри Гауранга проникся каждым из этих чувств и был охвачен расой; а Кришнадас изумился.</w:t>
      </w:r>
    </w:p>
    <w:p>
      <w:pPr>
        <w:spacing w:after="60"/>
        <w:jc w:val="both"/>
      </w:pPr>
      <w:r>
        <w:rPr>
          <w:b w:val="0"/>
          <w:i/>
        </w:rPr>
        <w:t>Так заканчивается одиннадцатая сарга, «Слушание об играх, начиная с прихода Акруры» (Акрура-гамана-ади-лила-шравана),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Явленные игры (праката-лила) — игры, которые Кришна являет взору мира, в отличие от вечных (нитья-лила), не прекращающихся во Врадже.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Ср. «Бхагавата-пурана» 10.38.25–26: увидев на пастбище следы стоп Кришны, Акрура катается в пыли.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Камса пригласил Раму и Кришну на празднество лука, замыслив Их погубить; Нанда объявляет пастухам о поездке в Матхуру с данью («Бхагавата-пурана» 10.39.10–12).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Букв. «подобный Шамане» — Яме, владыке смерти.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Ср. «Бхагавата-пурана» 10.39.13–31: горе гопи при вести об отъезде Кришны.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Там же, 10.39.40–55: погрузившись в воду, Акрура видит Раму и Кришну и в воде, и на колеснице, а затем — Ананту и Вишну.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Там же, 10.41.32–52: Кришна убивает дерзкого прачку царя (в Пуране безымянного) и забирает одежды; цветочник Судаман украшает братьев гирляндами.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Там же, 10.42.1–25: Кубджа, горбатая служанка Камсы, умащает Кришну сандалом, и Он выпрямляет её; затем Он ломает лук на празднестве и к вечеру возвращается к повозкам пастухов, стоявшим у города.</w:t>
      </w:r>
    </w:p>
    <w:p>
      <w:pPr>
        <w:pStyle w:val="Heading2"/>
      </w:pPr>
      <w:r>
        <w:t>Пракрама 4, сарга 12. Повествование об убиении Камсы и прочем</w:t>
      </w:r>
    </w:p>
    <w:p>
      <w:pPr>
        <w:spacing w:after="60"/>
        <w:jc w:val="both"/>
      </w:pPr>
      <w:r>
        <w:rPr>
          <w:b w:val="0"/>
          <w:i/>
        </w:rPr>
        <w:t>Кришнадас кратко рассказывает о матхурских играх: Камса, напуганный дурными знамениями, устраивает состязание; Рама и Кришна убивают слона Кувалаяпиду, борцов и самого Камсу; Нанда возвращается в Нандишвару, а братья получают священный шнур; Господь, высоко ценя эти игры, являет жителям Враджа то тёмный, то золотой облик, и каждый видит в Нём своего Кришну — Владыку жизни, в котором едины Радха и Кришна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Кришнадас сказал: «Слушай о деяниях Камсы: теперь будет вкратце рассказано, что совершил этот злодей.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Ночью Камса, увидев многие вестники смерти</w:t>
      </w:r>
      <w:r>
        <w:rPr>
          <w:b w:val="0"/>
          <w:i w:val="0"/>
          <w:vertAlign w:val="superscript"/>
        </w:rPr>
        <w:t>1</w:t>
      </w:r>
      <w:r>
        <w:t>, в великом смятении поспешно велел устроить помосты и всё прочее.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Восседая на помосте, он созвал родных и близких, собрал их, усадил там же и, обезумевший от гордыни, сказал: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„Приведите Нанду со всеми пастухами и с почётом усадите на помосте. А где те двое, охочие до доброй борьбы? Уж я вдоволь посмотрю, как Они бьются!“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После этого двое Владык, Рама и Джанардана, убили царя слонов, стоявшего у ворот</w:t>
      </w:r>
      <w:r>
        <w:rPr>
          <w:b w:val="0"/>
          <w:i w:val="0"/>
          <w:vertAlign w:val="superscript"/>
        </w:rPr>
        <w:t>2</w:t>
      </w:r>
      <w:r>
        <w:t>, и, взяв его бивни, вступили на великолепную арену.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Убив Чануру и Муштику с их приспешниками, а затем и Камсу</w:t>
      </w:r>
      <w:r>
        <w:rPr>
          <w:b w:val="0"/>
          <w:i w:val="0"/>
          <w:vertAlign w:val="superscript"/>
        </w:rPr>
        <w:t>3</w:t>
      </w:r>
      <w:r>
        <w:t>, радостно приветствуемые всеми, обласканные родителями, братья пришли к Нанде и весело сказали ему: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„Отец, если ты ко Мне благосклонен, Я хотел бы какое-то время посмотреть Матхуру. Тогда, отец, Мне будет во всём хорошо; а Мой старший брат пусть счастливо идёт с тобой“.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Услышав это, Нанда со смехом сказал: „Ты — дитя необузданное, словно разъярённый лев; кто сумеет Тебя укротить?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А Ты, Баларама, тоже останься здесь — как, бывало, уходил Ты порой во Вриндаван пасти коров“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Радостно обняв Их и приняв Их почтительный поклон, Нанда отправился в Нандишвару — а Кришна и Рама пребывали в его сердце.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После этого Васудева и Деваки с радостью совершили для сыновей посвящение — дали Им священный шнур и Гаятри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Кто, при скудном уме, опишет деяния Шри Кришны, в которых теряются и Брахма, и все прозревающие запредельное?»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Так Кришна Чайтанья, воплощение расы, весьма высоко почтил матхурские игры, рассказанные вкратце, как в сутре.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Порой тёмный, порой золотой</w:t>
      </w:r>
      <w:r>
        <w:rPr>
          <w:b w:val="0"/>
          <w:i w:val="0"/>
          <w:vertAlign w:val="superscript"/>
        </w:rPr>
        <w:t>6</w:t>
      </w:r>
      <w:r>
        <w:t>, порой подражая играм</w:t>
      </w:r>
      <w:r>
        <w:rPr>
          <w:b w:val="0"/>
          <w:i w:val="0"/>
          <w:vertAlign w:val="superscript"/>
        </w:rPr>
        <w:t>7</w:t>
      </w:r>
      <w:r>
        <w:t>, Господь являл чистым преданным и облик, чарующий мир, и Свой собственный облик, дарующий любовь, —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благо для их ума и слуха; и Он блаженно пляшет, поёт, кричит, смеётся и бегает.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Пока Он так резвился, Его игры, всегда исполненные блаженства, явились всем жителям Враджа в каждом доме, —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и те, что начинаются освобождением Путаны и кончаются убиением асуры Вьомы, и те, что были во Вриндаване, и те, что перешли в иную обитель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И все они, исполненные силы, всегда дарующие любые совершенства, вечно дарующие преданность в любви, — высшие; они — Сам Кришна.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Одни видели Гаурачандру младенцем с маслом в руке, другие — отроком</w:t>
      </w:r>
      <w:r>
        <w:rPr>
          <w:b w:val="0"/>
          <w:i w:val="0"/>
          <w:vertAlign w:val="superscript"/>
        </w:rPr>
        <w:t>9</w:t>
      </w:r>
      <w:r>
        <w:t>, который пасёт телят у Ямуны со Шридамой и другими, третьи — юношей, сияющим, как новая туча, в кругу гопи, приложившим свирель к губам, нежным, как молодые побеги.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Так, увидев Его, все высшие знатоки расы, обитатели славного Вриндавана — стаи птиц, олени и звери, дети и старики, — обступив Его в радости и каждый своей расой даря Ему отраду, видели в Нём своего и сочли Его, в ком Радха и Кришна едины, своим Владыкой жизни.</w:t>
      </w:r>
    </w:p>
    <w:p>
      <w:pPr>
        <w:spacing w:after="60"/>
        <w:jc w:val="both"/>
      </w:pPr>
      <w:r>
        <w:rPr>
          <w:b w:val="0"/>
          <w:i/>
        </w:rPr>
        <w:t>Так заканчивается двенадцатая сарга, «Повествование об убиении Камсы и прочем» (Камса-вадха-ади-варнана),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Дурные знамения, описанные в «Бхагавата-пуране» 10.42.27–31.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Слон Кувалаяпида («Бхагавата-пурана» 10.43).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Чанура и Муштика — борцы Камсы (там же, 10.44).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 «Бхагавата-пуране» (10.45.20–24) Кришна Сам отсылает Нанду назад, обещая вернуться. Смысл шл. 9 не вполне ясен: Нанда, по-видимому, позволяет и Балараме остаться на время, как если бы тот ушёл на пастбище.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Там же, 10.45.26–29.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Тёмный — облик Кришны, золотой — облик Гауры.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То есть разыгрывая в экстазе игры Кришны.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Путана — первая из демониц, убитых Кришной во Врадже («Бхагавата-пурана» 10.6), Вьома — последний из асуров Враджа (там же, 10.37). «Иная обитель» — Матхура и Дварака.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Пауганда — возраст от пяти до десяти лет; кайшора — юность, от десяти до шестнадцати.</w:t>
      </w:r>
    </w:p>
    <w:p>
      <w:pPr>
        <w:pStyle w:val="Heading2"/>
      </w:pPr>
      <w:r>
        <w:t>Пракрама 4, сарга 13. Милость к пастуху</w:t>
      </w:r>
    </w:p>
    <w:p>
      <w:pPr>
        <w:spacing w:after="60"/>
        <w:jc w:val="both"/>
      </w:pPr>
      <w:r>
        <w:rPr>
          <w:b w:val="0"/>
          <w:i/>
        </w:rPr>
        <w:t>Простившись с Кришнадасом, Господь идёт в Праягу, где посылает Шри Рупу во Вриндаван; в Каши Он наставляет Санатану открыть утраченные святые места Враджа и утвердить преданность; по пути в Нилачалу Он пьёт пахту у юного пастуха и благословляет его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После того как Кришнадас показал Господу Враджа-мандалу и с высшей преданностью поклонился Ему, сокровищница милосердия сказала ему: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«Как нектар расы рассказов о Кришне умягчил Моё сердце, так и Сам Кришначандра пусть будет к тебе милостив».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Тот ответил: «Я — Твой слуга, а Ты — Кришна, обитель Шри. Сделай же так, Господь, чтобы я не знал никого, кроме Тебя».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Сказав «Да будет так» и дав это благословение, сын Шачи обнял его и, вспомнив о Джаганнатхе, ушёл в окружении брахманов.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Дойдя до берегов Ямуны, Хари снова пришёл в Праягу; омывшись в Вени и увидев Мадхаву</w:t>
      </w:r>
      <w:r>
        <w:rPr>
          <w:b w:val="0"/>
          <w:i w:val="0"/>
          <w:vertAlign w:val="superscript"/>
        </w:rPr>
        <w:t>1</w:t>
      </w:r>
      <w:r>
        <w:t>, Он остановился там.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Туда пришёл Шри Рупа со своим младшим братом</w:t>
      </w:r>
      <w:r>
        <w:rPr>
          <w:b w:val="0"/>
          <w:i w:val="0"/>
          <w:vertAlign w:val="superscript"/>
        </w:rPr>
        <w:t>2</w:t>
      </w:r>
      <w:r>
        <w:t>; увидев Владыку мира, исполненный любви, он пал на землю, как палка.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Господь обнял его, возложил Свою стопу ему на голову и сказал: «Ступай в Матхуру и исполни Моё повеление: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ты явишь там игры Шри Радхи и Кришны, украшающие Вриндаван. В этом Моя радость, нет сомнения.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А если ты придёшь дорогой через Гауду</w:t>
      </w:r>
      <w:r>
        <w:rPr>
          <w:b w:val="0"/>
          <w:i w:val="0"/>
          <w:vertAlign w:val="superscript"/>
        </w:rPr>
        <w:t>3</w:t>
      </w:r>
      <w:r>
        <w:t>, чтобы увидеть славного Джаганнатху, то непременно увидишь и Меня».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Держа Его стопу, Рупа сказал: «Позволь мне идти с Тобой слугой Твоих стоп». «Нет, — сказал Господь, — иди в Матхуру».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Сказав это, Кришна отправился в Каши и остановился в доме одного брахмана. Туда пришёл славный Санатана, дорогой Господу.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Увидев его, Кришна тотчас с великим почтением поднялся, крепко обнял его и прерывающимся голосом сказал: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«Какой учёный сможет описать милосердие Шри Кришны? Это могучее милосердие вытащило тебя из колодца чувственных предметов,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привело к Шри Кришне и дало испить Его сладости. Прекрасно, прекрасно!» — и радостно наставил его далее: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«Тебе надлежит идти во Вриндаван. Изложить писания о преданности, открыть утраченные святые места и ясно явить их величие —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вот что ты должен совершить, чтобы утвердилась преданность, прибегнув к которой ценители расы, различающие суть и не-суть, блаженно и всегда пьют сладость любви к Шри Кришне».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Тот ответил: «Твоя милость дарует все плоды и очищает меня.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А то, что Ты сказал „Шри Кришна“, — в Твоём уме это значит то же самое»</w:t>
      </w:r>
      <w:r>
        <w:rPr>
          <w:b w:val="0"/>
          <w:i w:val="0"/>
          <w:vertAlign w:val="superscript"/>
        </w:rPr>
        <w:t>4</w:t>
      </w:r>
      <w:r>
        <w:t>. Хришикеша рассмеялся и сказал: «Ты поистине мудрейший.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Повидав Мадхупури и Вриндаранью, ты по Моему повелению снова придёшь, чтобы увидеть Джаганнатху».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Так, на радость преданным, Кришна по милости избавил всех жителей Каши, даровав им преданность Кришне;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затем славный Господь обнял Санатану, обнял Тапану</w:t>
      </w:r>
      <w:r>
        <w:rPr>
          <w:b w:val="0"/>
          <w:i w:val="0"/>
          <w:vertAlign w:val="superscript"/>
        </w:rPr>
        <w:t>5</w:t>
      </w:r>
      <w:r>
        <w:t xml:space="preserve"> и других, сколько им было отрадно, и поспешно ушёл, желая увидеть Джаганнатху.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Идя так по дороге, Господь Кришна, сокровищница милости, увидел пастуха с кувшином пахты и сказал ему: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«Я томим жаждой. Дай Мне пахты, пастух, сколько не жаль». Услышав это, тот с великой радостью отдал Ему полный кувшин.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Обеими руками взяв кувшин с пахтой, Хари, любящий Своих преданных, выпил её, дал юному пастуху благословение и пошёл дальше.</w:t>
      </w:r>
    </w:p>
    <w:p>
      <w:pPr>
        <w:spacing w:after="60"/>
        <w:jc w:val="both"/>
      </w:pPr>
      <w:r>
        <w:rPr>
          <w:b w:val="0"/>
          <w:i/>
        </w:rPr>
        <w:t>Так заканчивается тринадцатая сарга, «Милость к пастуху» (Гопа-ануграха),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Вени — Тривени, слияние Ганги, Ямуны и Сарасвати в Праяге; Мадхава — Вени-Мадхава, Божество Праяги.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Младший брат Шри Рупы — Анупама (Валлабха).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Гауда — Бенгалия.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Смысл предположителен. По-видимому, Санатана понял, что, говоря о милости Шри Кришны (шл. 13), Господь имел в виду Себя; потому Он и смеётся.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Тапана Мишра — преданный, в доме которого Господь жил в Каши.</w:t>
      </w:r>
    </w:p>
    <w:p>
      <w:pPr>
        <w:pStyle w:val="Heading2"/>
      </w:pPr>
      <w:r>
        <w:t>Пракрама 4, сарга 14. Милость к Гауридасу во время игр в Навадвипе после похода во Вриндаван</w:t>
      </w:r>
    </w:p>
    <w:p>
      <w:pPr>
        <w:spacing w:after="60"/>
        <w:jc w:val="both"/>
      </w:pPr>
      <w:r>
        <w:rPr>
          <w:b w:val="0"/>
          <w:i/>
        </w:rPr>
        <w:t>Господь приходит в Кулию, и жители Навадвипы упрашивают Его вернуться; Шачи встречает и кормит сына; хвала Гауранге и Нитьянанде; Господь оставляет Вишнуприе Своё Божество, играет с Гададхарой, Шривасой и Шридхарой; в доме Гауридаса Пандита Гаура и Нитьянанда являют Себя в Божествах, вечных, как все облики Господа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Так, шаг за шагом идя по дороге, Гаурачандра пришёл в город, называемый Кулия</w:t>
      </w:r>
      <w:r>
        <w:rPr>
          <w:b w:val="0"/>
          <w:i w:val="0"/>
          <w:vertAlign w:val="superscript"/>
        </w:rPr>
        <w:t>1</w:t>
      </w:r>
      <w:r>
        <w:t>. Услышав о великом сокровище, туда пошли и остальные жители славной Навадвипы.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Видя прекрасный лотос лица Господа, они пили его снова и снова в радости — и не могли насытиться. Накинув край одежды на шею</w:t>
      </w:r>
      <w:r>
        <w:rPr>
          <w:b w:val="0"/>
          <w:i w:val="0"/>
          <w:vertAlign w:val="superscript"/>
        </w:rPr>
        <w:t>2</w:t>
      </w:r>
      <w:r>
        <w:t>, все они говорили Владыке, Учителю мира, покорному любви: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«Господь, укрась Своим присутствием славную Навадвипу!» Упрошенный так Своими преданными, чьи сердца были погружены в блаженство санкиртаны, Сам Хари, наслаждающийся Своими именами, отправился туда.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Придя, Он, преданный матери, пал на землю и поклонился её стопам; и она тотчас, в радости забыв обо всём, поспешно обняла Его.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Целуя лотос лица Кришны, она омыла Его водами материнской любви; а накормив Его пищей четырёх видов</w:t>
      </w:r>
      <w:r>
        <w:rPr>
          <w:b w:val="0"/>
          <w:i w:val="0"/>
          <w:vertAlign w:val="superscript"/>
        </w:rPr>
        <w:t>3</w:t>
      </w:r>
      <w:r>
        <w:t>, любящая мать обрела радость.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Вечером, вместе с Нитьянандой, Шрила Гаурангачандра, учитель всех рас, вкусил сладчайшую, превосходную пищу, которую дала Ему мать. Да славится Господь Шри Хари, дарующий всякое счастье, покорный Своим преданным, — Он, Кого мать связала своей любовью, полной до краёв!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Да славится вечно Нитьянанда, опьянённый любовью к Гауре! Избрав опорой Навадвипу, сияющую густым блаженством, Он с сонмами любящих, исполненных разных чувств, служит Своему Господу и киртанами нектара Его имени уничтожает тройное страдание трёх миров.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Придя в облике пракаши</w:t>
      </w:r>
      <w:r>
        <w:rPr>
          <w:b w:val="0"/>
          <w:i w:val="0"/>
          <w:vertAlign w:val="superscript"/>
        </w:rPr>
        <w:t>4</w:t>
      </w:r>
      <w:r>
        <w:t xml:space="preserve"> к Своей возлюбленной, Кришна явил Своё Божество и пребывает в Нём; и она, сама Лакшми, служит Господу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А вместе с Гададхарой Гаурангачандра, знаток расы, день и ночь играет с жителями славной Навадвипы, чьи сердца погружены в санкиртану Шри Кришны.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 каждом доме преданных во главе со Шривасой Господь, являя Себя Сам, дарует полное блаженство киртана.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Исполненный охоты до учёных забав, шуток и прочего, Гаурасундара постоянно резвится со Шридхарой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Затем — да славятся Они! — Нитьянанда и Гаурачандра, двое Господ, Владыки владык всех, пришли в дом пандита по имени Гауридас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Связанные его любовью, Они явили каждый Своё прекрасное, благое Божество, исполненное Своих рас, наделённое всеми силами,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и в великой радости отдали Их ему; живя там, как Им было угодно, Они вместе с этими двумя Божествами вкушали пищу разных вкусов.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Видя этих двоих, чьи тела — бытие, сознание и блаженство, лучший из брахманов всегда служил Им с чистой расой дружбы.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Все тела Высшего Духа вечны и непреходящи, не знают ни убыли, ни прибыли — так говорят Веды.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Все прекрасные облики Его игр, дарующие высшее блаженство, любящие преданных, неизменно пребывают в сердце преданного.</w:t>
      </w:r>
    </w:p>
    <w:p>
      <w:pPr>
        <w:spacing w:after="60"/>
        <w:jc w:val="both"/>
      </w:pPr>
      <w:r>
        <w:rPr>
          <w:b w:val="0"/>
          <w:i/>
        </w:rPr>
        <w:t>Так заканчивается четырнадцатая сарга, «Милость к Гауридасу во время игр в Навадвипе после похода во Вриндаван» (Шри-вриндавана-гамана-анантарам шри-навадвипа-вихаре шри-гауридаса-ануграха),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Кулия — селение на другом берегу Ганги напротив Навадвипы.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Жест смиренной мольбы. Чтение по свидетелю C; в издании Харидаса Шастри — «держа одежду в руках».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То есть пищей, которую жуют, сосут, лижут и пьют.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Пракаша — проявление Господа в нескольких местах одновременно в одном и том же облике.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Возлюбленная — Вишнуприя; Божество — облик Господа, которому она служила после Его ухода в санньясу.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Шридхара — бедный продавец банановых листьев и плодов в Навадвипе, с которым Господь любил шутливо препираться.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Гауридас Пандит — спутник Господа из Амбики-Калны; Божества Гауры и Нитьянанды, о которых говорится далее, почитались в его доме.</w:t>
      </w:r>
    </w:p>
    <w:p>
      <w:pPr>
        <w:pStyle w:val="Heading2"/>
      </w:pPr>
      <w:r>
        <w:t>Пракрама 4, сарга 15. Игры в Навадвипе и лицезрение Пурушоттамы после похода во Вриндаван</w:t>
      </w:r>
    </w:p>
    <w:p>
      <w:pPr>
        <w:spacing w:after="60"/>
        <w:jc w:val="both"/>
      </w:pPr>
      <w:r>
        <w:rPr>
          <w:b w:val="0"/>
          <w:i/>
        </w:rPr>
        <w:t>Гаура и Нитьянанда приходят в дом Адвайты; Адвайта омывает Их стопы и пляшет; Он привозит Шачи, и она кормит Господа; в день памяти Мадхавы Пури Адвайта угощает Господ и всех преданных; Господа уходят, оставив преданных в разлуке, подобной разлуке жителей Враджа; придя в Пурушоттаму, Они видят Джаганнатху и рассказывают о Вриндаване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Кришна Чайтанья и Нитьянанда, двое Учителей мира, вне Себя от любви пришли в дом Шрилы Адвайты Ачарьи.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Увидев Их, великий владыка Адвайта Ачарья вместе со Своими спутниками тотчас поднялся и во власти любви взял Их лотосные стопы;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 радости омыв их по всем правилам, Он выпил эту воду, возложил её Себе на голову</w:t>
      </w:r>
      <w:r>
        <w:rPr>
          <w:b w:val="0"/>
          <w:i w:val="0"/>
          <w:vertAlign w:val="superscript"/>
        </w:rPr>
        <w:t>1</w:t>
      </w:r>
      <w:r>
        <w:t xml:space="preserve"> и пустился в пляс, размахивая одеждой, с мощью разъярённого льва.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Радостно обняв Его и снова и снова поклонившись, Господа, которых Он почтил угощением из лучшего риса и прочего, остались довольны.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Погружённые вместе с Ним в радость санкиртаны, двое Учителей мира, двое Верховных Владык, плясали, окружённые сонмами преданных.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Затем Ачарья вдруг раздобыл повозку и поспешно велел привезти из славной Навадвипы Шри Шачи вместе с преданными;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и Господь вкусил приготовленную ею и жёнами вайшнавов пищу четырёх видов — сладкий рис и прочее.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Шри Мадхава Пури — океан блаженства и радости любви к Кришне. В день его поминовения</w:t>
      </w:r>
      <w:r>
        <w:rPr>
          <w:b w:val="0"/>
          <w:i w:val="0"/>
          <w:vertAlign w:val="superscript"/>
        </w:rPr>
        <w:t>2</w:t>
      </w:r>
      <w:r>
        <w:t>, в светлую половину месяца чайтра,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на двенадцатый лунный день, владыка Адвайта Ачарья с радостью и усердием накормил обоих Господ, а также всех преданных.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 тот день, вкусив махапрасад вместе с Господом и с возлюбленным Кришны Чайтаньи</w:t>
      </w:r>
      <w:r>
        <w:rPr>
          <w:b w:val="0"/>
          <w:i w:val="0"/>
          <w:vertAlign w:val="superscript"/>
        </w:rPr>
        <w:t>3</w:t>
      </w:r>
      <w:r>
        <w:t>, Он Сам обрёл блаженство.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Двое сыновей Шри Шачи</w:t>
      </w:r>
      <w:r>
        <w:rPr>
          <w:b w:val="0"/>
          <w:i w:val="0"/>
          <w:vertAlign w:val="superscript"/>
        </w:rPr>
        <w:t>4</w:t>
      </w:r>
      <w:r>
        <w:t>, вкушая расу любви Шри Мадхавы Пури и блаженствуя в санкиртане Хари, плясали вместе с преданными.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Проведя там так несколько дней, покорные воле матери, Они порадовали её сладкой речью и, твёрдые в Своём решении,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ласково утешив Ачарью и других преданных, а также почтенного Шривасу, приготовились уходить.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Об игре этих великих душ некоторые говорят так: как жители Шри Враджа, когда Кришна ушёл в Мадхупури,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все пребывают поглощёнными Им, так и эти лучшие из вайшнавов, размышляя о Его играх, поистине стали поглощены Им.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Эти двое — Кришна и Рама, а те величайшие души там — (жители Враджа): так это следует понимать через сравнение. И они, чья жизнь — Кришна, всегда сияли.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Затем двое Господ, Сами Владыки мира, исполненные желания увидеть славного Джаганнатху, отправились в Шри Пурушоттаму, и преданные поистине окружали Их служением.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Придя в Кшетру и увидев лотос лица Джаганнатхи, двое единственных друзей мира, с телами цвета золота, залились слезами любви, и голос Их прерывался и стихал.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Шри Рама и Кришна, окружённые преданными, снова пришли в дом Шри Каши Мишры; туда пришли все — Шри Сарвабхаума и другие, и прочие жители Кшетры.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Они созерцают великолепие Их лотосных стоп; поклонившись и радостно пав ниц, сложив ладони, с блуждающими, полными слёз глазами, прерывающимся голосом — они погружены в океан расы Кришны.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Двое Господ, воздающих честь другим, тотчас поднялись, радостно и с любовью обняли и их и дали им услышать сладкий нектар рассказов о Вриндаване.</w:t>
      </w:r>
    </w:p>
    <w:p>
      <w:pPr>
        <w:spacing w:after="60"/>
        <w:jc w:val="both"/>
      </w:pPr>
      <w:r>
        <w:rPr>
          <w:b w:val="0"/>
          <w:i/>
        </w:rPr>
        <w:t>Так заканчивается пятнадцатая сарга, «Игры в Навадвипе и лицезрение Пурушоттамы после похода во Вриндаван» (Шри-вриндавана-гамана-анантарам шри-навадвипа-вихара-шри-пурушоттама-даршана),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То есть почтил воду, омывшую стопы Господ, как святыню.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Букв. «в лунный день его поклонения» (арадхана) — праздник памяти святого, обычно в годовщину его ухода. Мадхава (Мадхавендра) Пури — духовный учитель Адвайты и Ишвары Пури.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 Нитьянандой.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Гаура и Нитьянанда.</w:t>
      </w:r>
    </w:p>
    <w:p>
      <w:pPr>
        <w:pStyle w:val="Heading2"/>
      </w:pPr>
      <w:r>
        <w:t>Пракрама 4, сарга 16. Милость к Пратапарудре</w:t>
      </w:r>
    </w:p>
    <w:p>
      <w:pPr>
        <w:spacing w:after="60"/>
        <w:jc w:val="both"/>
      </w:pPr>
      <w:r>
        <w:rPr>
          <w:b w:val="0"/>
          <w:i/>
        </w:rPr>
        <w:t>Царь Гаджапати спрашивает Сарвабхауму, как ему увидеть Господа; он видит Гауру и Нитьянанду в экстазе киртана, а затем трижды видит Их во сне как Кришну и Балараму; придя к Господу, он возносит хвалу, и Господь являет ему Свой шестирукий облик; царь пляшет, читая стихи «Бхагаваты» об играх Кришны и Рамы с гопи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царь Гаджапати</w:t>
      </w:r>
      <w:r>
        <w:rPr>
          <w:b w:val="0"/>
          <w:i w:val="0"/>
          <w:vertAlign w:val="superscript"/>
        </w:rPr>
        <w:t>1</w:t>
      </w:r>
      <w:r>
        <w:t>, желая увидеть Махапрабху, призвал Сарвабхауму вместе с Раманандой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и, полный любви, почтительно и смиренно спросил их без промедления: «Как мне увидеть Гаурачандру и Его старшего брата?»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Тот ответил ему: «Великий царь, увидеть Его тебе трудно. Нужно найти иной путь, а не идти к Нему прямо.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Когда двое Верховных Владык опьянены блаженством санкиртаны — тогда-то, великий царь, ты и должен Их увидеть».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«Хорошо, брахман; так и устрой, да поскорее», — сказал царь с улыбкой, полный нетерпения.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И как только он услышал, что двое Верховных Владык опьянены блаженством киртана, царь пришёл и увидел этих двух океанов милосердия.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Видя Их, украшенных слезами, дрожью, трепетом волосков и прочим, нектаром, текущим из носа, и слюной из уст, царь и сам залился слезами, и волоски на его теле поднялись.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Довольный, он вернулся в свой дворец, уснул и во сне увидел Их обоих — воплощения блаженства киртана, восседающих на драгоценных тронах.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Затем он в блаженстве узрел Врага Праламбы и Врага Муры</w:t>
      </w:r>
      <w:r>
        <w:rPr>
          <w:b w:val="0"/>
          <w:i w:val="0"/>
          <w:vertAlign w:val="superscript"/>
        </w:rPr>
        <w:t>2</w:t>
      </w:r>
      <w:r>
        <w:t>, чьи игры всегда полны великолепия; восклицая «Что это? Что это?», он всем телом рухнул на землю, а поднявшись, снова увидел двоих Господ.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Трижды увидев этот сон, он плакал, и любовь сломила его стойкость. Тогда, поднявшись, он поспешно пришёл к лотосным стопам Гауранги.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Снова и снова кланяясь всеми восемью членами тела, вновь и вновь падая на землю в слезах, он прижал прекрасные лотосные стопы Господа к сердцу и восславил Владыку всего, изначальную Личность: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«Слава, слава Тебе, Владыка мира, являющий полноту любви, обитель всех существ, блаженно покоящийся на царе змей</w:t>
      </w:r>
      <w:r>
        <w:rPr>
          <w:b w:val="0"/>
          <w:i w:val="0"/>
          <w:vertAlign w:val="superscript"/>
        </w:rPr>
        <w:t>3</w:t>
      </w:r>
      <w:r>
        <w:t>! Твои лотосные стопы целуют пчёлы — опьянённые умы Твоих близких; защити же меня, страдающего в разлуке с ними, о друг несчастных!»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Царю, восхвалявшему Его так, Господь, Владыка мира, обладатель великого могущества, явил Своё великолепие, питающее шрингару</w:t>
      </w:r>
      <w:r>
        <w:rPr>
          <w:b w:val="0"/>
          <w:i w:val="0"/>
          <w:vertAlign w:val="superscript"/>
        </w:rPr>
        <w:t>4</w:t>
      </w:r>
      <w:r>
        <w:t>, — прекрасный облик, шестирукий, дивный и величественный.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Да славится вечно Гаурачандра, безудержный в любви, являющий полноту блаженства и высшую сладость, вращающий пчёлами Своих глаз! И Нитьянанда тоже, в исступлении любви, явил Балу, исполненного божественной сладости, и Свой собственный облик — благой и умиротворённый.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Верхняя пара рук Гаурачандры держала лук и стрелы, средняя прекрасная пара прижимала к груди свирель, а оставшаяся пара, сладчайшая, застыла в танце</w:t>
      </w:r>
      <w:r>
        <w:rPr>
          <w:b w:val="0"/>
          <w:i w:val="0"/>
          <w:vertAlign w:val="superscript"/>
        </w:rPr>
        <w:t>5</w:t>
      </w:r>
      <w:r>
        <w:t>, — так царь увидел Шри Гаурачандру во всей полноте, исполненного любви.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Увидев это и вспоминая сладчайшие игры раса Шри Хари и Рамы, покрытый слезами любви и трепетом волосков, он пляшет и в блаженном исступлении чувств читает несколько шлок того «Шримад-Бхагаватам», сути высшей сладости, — о двоих, прекрасных в кругу гопи:</w:t>
      </w:r>
    </w:p>
    <w:p>
      <w:pPr>
        <w:spacing w:after="60"/>
        <w:jc w:val="both"/>
      </w:pPr>
      <w:r>
        <w:rPr>
          <w:b w:val="0"/>
          <w:i/>
        </w:rPr>
        <w:t>В «Шри Бхагавате», в десятой песни, в тридцать четвёртой главе&lt;super&gt;6&lt;/super&gt;: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«Однажды Говинда и Рама, дивный доблестью, ночью играли в лесу посреди женщин Враджа.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Женщины, связанные с Ними любовью, прелестно воспевали Их; нарядно украшенные, умащённые, в гирляндах, в незапятнанных одеждах,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почитая наступление ночи, когда взошли луна и звёзды, они пели — на благо уму и слуху всех существ».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Видя лучшего из Господ, славного сына Шачи, в шестируком облике, а Раму — сыном Рохини, все великие души во главе со Шри Сарвабхаумой, украшенные трепетом волосков и полные слёз, неизменно погружённые в нектарную расу воспевания качеств Шри Кришны, были вне себя.</w:t>
      </w:r>
    </w:p>
    <w:p>
      <w:pPr>
        <w:spacing w:after="60"/>
        <w:jc w:val="both"/>
      </w:pPr>
      <w:r>
        <w:rPr>
          <w:b w:val="0"/>
          <w:i/>
        </w:rPr>
        <w:t>Так заканчивается шестнадцатая сарга, «Милость к Пратапарудре» (Шри-пратапарудра-ануграха),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Гаджапати («Владыка слонов») — титул царей Ориссы; здесь — Пратапарудра.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Враг Праламбы — Баларама, Враг Муры — Кришна; в Них царь узрел Нитьянанду и Гауру.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На Шеше, как Нараяна.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Шрингара — раса супружеской любви.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В гаудия-вайшнавском предании нижняя пара рук шестирукого облика обычно держит посох и сосуд санньясина; здесь она описана в позе танца.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Шл. 17–19 — «Бхагавата-пурана» 10.34.20–22, с пропусками.</w:t>
      </w:r>
    </w:p>
    <w:p>
      <w:pPr>
        <w:pStyle w:val="Heading2"/>
      </w:pPr>
      <w:r>
        <w:t>Пракрама 4, сарга 17. Милость к преданным</w:t>
      </w:r>
    </w:p>
    <w:p>
      <w:pPr>
        <w:spacing w:after="60"/>
        <w:jc w:val="both"/>
      </w:pPr>
      <w:r>
        <w:rPr>
          <w:b w:val="0"/>
          <w:i/>
        </w:rPr>
        <w:t>Преданные Гауды во главе с Адвайтой отправляются в Нилачалу; Господь посылает им навстречу Своих спутников, а затем Сам с преданными Кшетры выходит к озеру Нарендра, где происходит встреча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И вот все преданные, жившие в Гауде, пожелали отправиться в Нилачалу, чтобы увидеть Гаурангу.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Это были славный Адвайта Ачарья — Владыка, Учитель миров, со Своими спутниками, исполненный высшего блаженства; Шриваса со своими братьями;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Шри Чандрашекхара Ачарья, по прозванию Ачарьяратна; Пундарика Видьянидхи, сокровищница любви;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пандит по имени Гангадас, наделённый всеми добрыми качествами; Вакрешвара Пандит и Прадьюмна Брахмачари</w:t>
      </w:r>
      <w:r>
        <w:rPr>
          <w:b w:val="0"/>
          <w:i w:val="0"/>
          <w:vertAlign w:val="superscript"/>
        </w:rPr>
        <w:t>1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Харидас Тхакур и Харидас-брахман; Шри Васудева Датта и Шри Мукунда Датта;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Шри Шивананда Сена с сыновьями и женой; Шри Говинда Гхош и Мукунда, лучший из певцов;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писец Виджая и Шри Садашива Пандит; Пурушоттама, Санджая и пандит по имени Шриман;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Шри Нандана и брахмачари Шукламбара; и блаженный преданный Шридхара, прозванный Кхолавечей</w:t>
      </w:r>
      <w:r>
        <w:rPr>
          <w:b w:val="0"/>
          <w:i w:val="0"/>
          <w:vertAlign w:val="superscript"/>
        </w:rPr>
        <w:t>2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пандит-писец и пандит по имени Гопинатха; Шри Гарбха Пандит и Ванамали Пандит;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Джагадиша Пандит и вайшнав по имени Хиранья; Буддхиманта Кхан и Шри Пурандара Ачарья;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Рагхава Пандит и Мурари, лев среди лекарей</w:t>
      </w:r>
      <w:r>
        <w:rPr>
          <w:b w:val="0"/>
          <w:i w:val="0"/>
          <w:vertAlign w:val="superscript"/>
        </w:rPr>
        <w:t>3</w:t>
      </w:r>
      <w:r>
        <w:t>; Шри Гаруда Пандит и Гопинатха Симха;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Шри Рама Пандит и Шри Нараяна Пандит; Дамодара Пандит и Рагхунандана Тхакур;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Шри Мукунда, Нарахари, Чиранджива и Сулочана</w:t>
      </w:r>
      <w:r>
        <w:rPr>
          <w:b w:val="0"/>
          <w:i w:val="0"/>
          <w:vertAlign w:val="superscript"/>
        </w:rPr>
        <w:t>4</w:t>
      </w:r>
      <w:r>
        <w:t>; Рамананда Васу, Сатьяраджа</w:t>
      </w:r>
      <w:r>
        <w:rPr>
          <w:b w:val="0"/>
          <w:i w:val="0"/>
          <w:vertAlign w:val="superscript"/>
        </w:rPr>
        <w:t>5</w:t>
      </w:r>
      <w:r>
        <w:t xml:space="preserve"> и другие.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Все они, для кого Шри Кришна Чайтанья — сама жизнь, исполненные любви, пришли вместе с Ачарьей Прабху в Пурушоттаму.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Хари, Владыка всего, тотчас послал бывших рядом с Ним преданных навстречу преданным, прибывшим к славному озеру Нарендра.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А затем Господь, чья жизнь — Его преданные, подвластный преданным и всегда дарующий им радость, решил пойти и Сам.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Нитьянанда Прабху и Шри Гададхара Пандит; Шри Парамананда Пури и Шри Сарвабхаума Бхатта;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Джагадананда Пандит и Шри Каши Мишра; Дамодара Сварупа и Шанкара Пандит;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Шри Кашишвара Госвами и Бхагаван Пандит; Шрила Прадьюмна Мишра и Шри Парамананда Патра;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Шри Рамананда Рай и привратник Говинда; Брахмананда Бхарати, Шри Рупа и Шри Санатана;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Шри Рагхунатха Дас и лекарь Шри Рагхунатха; тот, кого зовут Шри Нараяна-нанда</w:t>
      </w:r>
      <w:r>
        <w:rPr>
          <w:b w:val="0"/>
          <w:i w:val="0"/>
          <w:vertAlign w:val="superscript"/>
        </w:rPr>
        <w:t>6</w:t>
      </w:r>
      <w:r>
        <w:t>; сын Ачарьи и Его отрада —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Ачьютананда Госвами, любимый Гаурангой как сама жизнь; известный под именем Шикхи Махити, Ванинатха и другие —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все преданные, жившие в Кшетре, пошли вместе с Господом. С ними Кришна Чайтанья, любящий Своих преданных,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Верховный Владыка, пришёл на берег славного озера Нарендра; туда же прибыл со Своими преданными и божественный Адвайта.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Едва увидев Их обоих, все исполнились великого ликования: слёзы, дрожь и другие проявления любви словно явились тогда во плоти.</w:t>
      </w:r>
    </w:p>
    <w:p>
      <w:pPr>
        <w:spacing w:after="60"/>
        <w:jc w:val="both"/>
      </w:pPr>
      <w:r>
        <w:rPr>
          <w:b w:val="0"/>
          <w:i/>
        </w:rPr>
        <w:t>Так заканчивается семнадцатая сарга, «Милость к преданным» (Бхакта-ануграха),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Прадьюмна Брахмачари — тот же, кого Господь назвал Нрисимханандой.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«Кхолавеча» (бенг.) — «продавец кхолы», чашек и листьев банана; Шридхара — бедный продавец бананов из Навадвипы.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Т. е. сам автор поэмы, Мурари Гупта, лекарь по сословию.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Мукунда, Нарахари (Саркара), Чиранджива и Сулочана — преданные из Шрикханды.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Рамананда Васу и Сатьяраджа (Кхан) — преданные из Кулинаграмы.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Имя неясно; возможно, речь о двоих — Нараяне и Нанде.</w:t>
      </w:r>
    </w:p>
    <w:p>
      <w:pPr>
        <w:pStyle w:val="Heading2"/>
      </w:pPr>
      <w:r>
        <w:t>Пракрама 4, сарга 18. Игры на озере Нарендра</w:t>
      </w:r>
    </w:p>
    <w:p>
      <w:pPr>
        <w:spacing w:after="60"/>
        <w:jc w:val="both"/>
      </w:pPr>
      <w:r>
        <w:rPr>
          <w:b w:val="0"/>
          <w:i/>
        </w:rPr>
        <w:t>Встреча Господа с преданными Гауды: Господь Сам кланяется вайшнавам; на озеро Нарендра прибывают праздничные Божества, и Гаура с преданными играет в воде, как некогда Кришна с гопи в Ямуне; затем Господь идёт в храм и созерцает Джаганнатху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Охваченные чувством, вне себя от высшего блаженства, все они с возгласами «Хари!» падают ниц на землю, словно палки.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И Господь вместе с вайшнавами поклонился вайшнавам, показывая людям всех ашрамов и сословий, как надлежит почитать вайшнавов.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«Даже если человек совершал самые дурные поступки, но поклоняется Мне, ни к чему иному не обращаясь, его непременно следует считать садху, святым»</w:t>
      </w:r>
      <w:r>
        <w:rPr>
          <w:b w:val="0"/>
          <w:i w:val="0"/>
          <w:vertAlign w:val="superscript"/>
        </w:rPr>
        <w:t>1</w:t>
      </w:r>
      <w:r>
        <w:t>, — так сказано устами Кришны.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Явив это ради блага всех людей, Владыка мира воздал вайшнавам поклонение, которое сокрушает гордость санньясой и всем прочим.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Охваченные дрожью, слезами и трепетом волосков, с телами, украшенными пылью, они снова и снова плясали, кланялись и пели.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Опьянённые блаженством лицезрения Гауранги, они забыли о себе и только восклицали: «Гауранга! Слава Гауранге! Гауранга!»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Так же вели себя и жёны вайшнавов, увидевшие Махапрабху издали, — но кто знает высшую степень их любви, кто мог бы её описать?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Поистине, они были исполнены преданности Шри Хари, в этом нет сомнения: уста их были полны имени Шри Кришны, а сами они — в слезах любви и трепете.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Как раз в это время Рама и Кришна, а также Шри Ятра-Говинда</w:t>
      </w:r>
      <w:r>
        <w:rPr>
          <w:b w:val="0"/>
          <w:i w:val="0"/>
          <w:vertAlign w:val="superscript"/>
        </w:rPr>
        <w:t>2</w:t>
      </w:r>
      <w:r>
        <w:t xml:space="preserve"> прибыли на озеро Нарендра для игр в воде.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Были там и слуги Гауры и Говинды — с великой пышностью, украшенные санкиртаной имени Хари, сонмами преданных и всем прочим.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А Говинда, Рама и Кришна, взойдя на лодку, в великой радости устраивают игры на воде.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Вошёл в воду, радостно играя, и Гаурачандра с преданными — ликующий в расе с Гададхарой, дарующий счастье Нитьянанде.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Дражайший для Адвайты Ачарьи, вместе со Сварупой и другими, Он играет в высшем блаженстве, как некогда в Ямуне.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Тот Хари, Владыка Санатаны, Рупы и Шри Рагхунатхи, любимый Мурари, Рамой, Шривасой и Гауридасом,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имеющий помощниками Парамананду Пури, Вамши</w:t>
      </w:r>
      <w:r>
        <w:rPr>
          <w:b w:val="0"/>
          <w:i w:val="0"/>
          <w:vertAlign w:val="superscript"/>
        </w:rPr>
        <w:t>3</w:t>
      </w:r>
      <w:r>
        <w:t xml:space="preserve"> и Рамананду, дарующий почёт Кашишваре и радость Харидасу, —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Гаура-Говинда, Владыка вриндаванских лесов, сын Шачи, являя Себя многократно</w:t>
      </w:r>
      <w:r>
        <w:rPr>
          <w:b w:val="0"/>
          <w:i w:val="0"/>
          <w:vertAlign w:val="superscript"/>
        </w:rPr>
        <w:t>4</w:t>
      </w:r>
      <w:r>
        <w:t>, играет с каждым из преданных вместе.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Каждый думает: «Гауранга играет именно со мной», — и так преданные резвятся в воде вместе с Ним.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Так некогда в Ямуне Говинда, жаждущий упоения расой танца раса, играл с гопи во множество игр,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и гопи радовали Кришну, увлечённого играми в воде, всё новыми прелестными играми своей любви.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Так, устроив игры в воде как подобало, Гауранга, а также Рама и Кришна и Шри Ятра-Говинда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выходят из озера; Их украшают лучшими украшениями и почитают подношениями, и каждого окружают Его слуги.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Под пляски, музыку, прекрасное пение и прочее Рама и Кришна и Шри Ятра-Говинда радостно отправились со Своими людьми в храм.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А Гауранга со Своими преданными, с высочайшей санкиртаной имени Кришны, в настроении преданного пошёл в храм Шри Хари.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Увидев лик Джаганнатхи, Он вместе с преданными был вне Себя от любви и, прислонившись к столпу Гаруды, стоял, жаждая созерцать Его.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Ликуя от счастья Нитьянанды, окружённый преданными, Гаурачандра видит рядом двоих — Раму и Джанардану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Так заканчивается восемнадцатая сарга, «Игры на озере Нарендра» (Нарендра-саро-вихара),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«Бхагавад-гита» 9.30.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Рама и Кришна и Ятра-Говинда — праздничные Божества (утсава-мурти) храма Джаганнатхи, которых в праздник Чандана-ятры вывозят на озеро Нарендра для игр в лодке.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Вамши — вероятно, Вамшивадана, спутник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Букв. «Своей самопроявленностью»: Господь являет Себя одновременно в многочисленных обликах (пракаша), так что каждый из преданных играет с Ним Самим.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Т. е. Балараму и Джаганнатху на алтаре храма.</w:t>
      </w:r>
    </w:p>
    <w:p>
      <w:pPr>
        <w:pStyle w:val="Heading2"/>
      </w:pPr>
      <w:r>
        <w:t>Пракрама 4, сарга 19. Киртан Гауранги, совершённый Шри Адвайтой Прабху</w:t>
      </w:r>
    </w:p>
    <w:p>
      <w:pPr>
        <w:spacing w:after="60"/>
        <w:jc w:val="both"/>
      </w:pPr>
      <w:r>
        <w:rPr>
          <w:b w:val="0"/>
          <w:i/>
        </w:rPr>
        <w:t>Господь с преданными вкушает прасад Джаганнатхи в доме Каши Мишры и Сам угощает их; преданных расселяют по домам, их жёны готовят для Господа, Адвайта наедине кормит Его; Адвайта начинает новый киртан имён Гаурачандры, и все пляшут в экстазе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Господь, Владыка мира, опираясь на Нитьянанду, вместе с преданными вскоре пришёл в дом Кашинатхи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Вместе с Нитьянандой, Шрилой Адвайтой и другими Он вкусил прасад Джаганнатхи, поднесённый Сварупой и другими, —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яства четырёх видов</w:t>
      </w:r>
      <w:r>
        <w:rPr>
          <w:b w:val="0"/>
          <w:i w:val="0"/>
          <w:vertAlign w:val="superscript"/>
        </w:rPr>
        <w:t>2</w:t>
      </w:r>
      <w:r>
        <w:t>, — а затем Тот, кто исполняет желания преданных, стал кормить Своих преданных, лаская их, словно сыновей.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«Ешь, ешь, ешь!» — говорил Хари, океан милости, воплощённая раса родительской любви, Джагадананде, Сварупе и другим.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Так, искусно обращаясь к каждому по очереди и накормив вайшнавов обильными яствами четырёх видов,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Владыка мира, когда полоскание рта и прочие обряды были закончены, по порядку украсил их сандаловой пастой и цветочными гирляндами.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Преданных Гауды во главе с Нитьянандой и Адвайтой, а также вайшнавов, живущих в Уткале и на Шветадвипе</w:t>
      </w:r>
      <w:r>
        <w:rPr>
          <w:b w:val="0"/>
          <w:i w:val="0"/>
          <w:vertAlign w:val="superscript"/>
        </w:rPr>
        <w:t>3</w:t>
      </w:r>
      <w:r>
        <w:t>, —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всех их милостивый Господь, любящий Своих преданных, ласкал с родительской нежностью, а потом счастливо сидел среди них, жаждая санкиртаны.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По повелению царя махапатра</w:t>
      </w:r>
      <w:r>
        <w:rPr>
          <w:b w:val="0"/>
          <w:i w:val="0"/>
          <w:vertAlign w:val="superscript"/>
        </w:rPr>
        <w:t>4</w:t>
      </w:r>
      <w:r>
        <w:t xml:space="preserve"> по имени Чанданешвара удобно расселил преданных по домам.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Так все преданные, посвятившие себя санкиртане, жили вместе с Господом, наслаждающимся санкиртаной.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Из припасов, которые они со старанием привезли ради радости Господа, жёны вайшнавов с величайшим благоговением приготовили пищу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с четырьмя видами вкусов, политую топлёным маслом; и Господь вместе с преданными и старшим братом счастливо вкусил её.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Божественный Адвайта Сам сварил превосходный, сладчайший рис и, принеся его вместе с женой,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наедине накормил молочным рисом с топлёным маслом Кришну Чайтанью, любящего Своих преданных, — любимого Им, как собственная жизнь.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Так по очереди Шриваса Пандит и другие вместе с жёнами служили Бхагавану Гауранге к своей великой радости.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А затем Адвайта Госвами, посовещавшись со Своими людьми, начинает новую, благую санкиртану имён Гаурачандры.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Встав с вайшнавами в круг, Он ликует, неистово пляшет, высоко подпрыгивая, рычит, а порой бегает.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Пляшет и Господь Нитьянанда, проникнутый любовью к Гауранге, — от ударов Его стоп в пляске содрогаются три мира.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«О Гаурачандра, вся моя жизнь и достояние, спаси меня, Господи! О возлюбленный Нитьянанды, Гаура, дарующий расу Гададхаре!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О дорогой как жизнь Шривасе и другим, дарующий любовь, океан милосердия!» — Такую санкиртану и Сам Гауранга, любящий киртан,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принял за санкиртану Кришны и, покорённый любовью, запел; и блаженство этого киртана воссияло, наполнив всю вселенную.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Каждый видит, что Гаурачандра пляшет прямо перед ним, — как мальчики, трапезничавшие в лесу, видели Кришну посреди себя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И хотя Он Сам — Владыка, великий могуществом Нитьянанда вместе с божественным Адвайтой Ачарьей пляшет в безумии любви.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Он ступает, как опьянённый лев, словно приводя в движение саму землю</w:t>
      </w:r>
      <w:r>
        <w:rPr>
          <w:b w:val="0"/>
          <w:i w:val="0"/>
          <w:vertAlign w:val="superscript"/>
        </w:rPr>
        <w:t>6</w:t>
      </w:r>
      <w:r>
        <w:t>, — но Он даритель любви к Гауранге: что же в этом удивительного?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Пляшет в блаженстве и Гададхара, дарующий радость Гауранге; блаженно пляшут и все остальные во главе со Шривасой — те, чьи сердца отданы Гауре.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Лишь тот, в чьё сердце вошёл этот киртан качеств Гауранги, может быть его свидетелем, — но не другие, пусть их миллионы и пусть они достигли предела знания.</w:t>
      </w:r>
    </w:p>
    <w:p>
      <w:pPr>
        <w:spacing w:after="60"/>
        <w:jc w:val="both"/>
      </w:pPr>
      <w:r>
        <w:rPr>
          <w:b w:val="0"/>
          <w:i/>
        </w:rPr>
        <w:t>Так заканчивается девятнадцатая сарга, «Киртан Гауранги, совершённый Шри Адвайтой Прабху» (Шримад-адвайта-прабху-критам шри-гауранга-киртанам),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Кашинатха — Каши Мишра, в чьём доме в Пури жил Господь.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Четыре вида пищи: та, что жуют, сосут, лижут и пьют.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Шветадвипа («Белый остров») — обитель Господа в Молочном океане; что здесь имеется в виду (небожители-вайшнавы или какая-то местность), неясно; в позднейшей гаудия-вайшнавской традиции Шветадвипой называют и Навадвипу.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Махапатра — титул сановника при дворе царя Ориссы.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Ср. «Бхагавата-пурана» 10.13.8: на лесной трапезе каждый из мальчиков-пастушков видел Кришну перед собой.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Чтение этого места неясно; перевод предположительный.</w:t>
      </w:r>
    </w:p>
    <w:p>
      <w:pPr>
        <w:pStyle w:val="Heading2"/>
      </w:pPr>
      <w:r>
        <w:t>Пракрама 4, сарга 20. Игры в храме Гундичи</w:t>
      </w:r>
    </w:p>
    <w:p>
      <w:pPr>
        <w:spacing w:after="60"/>
        <w:jc w:val="both"/>
      </w:pPr>
      <w:r>
        <w:rPr>
          <w:b w:val="0"/>
          <w:i/>
        </w:rPr>
        <w:t>Господь спрашивает Дамодару Пандита о преданности Своей матери; праздник омовения, анавасара и уход в Алаланатху; Ратха-ятра: Господь в настроении Радхи ведёт Джаганнатху в Гундичу, как во Вриндаван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Однажды Кришна</w:t>
      </w:r>
      <w:r>
        <w:rPr>
          <w:b w:val="0"/>
          <w:i w:val="0"/>
          <w:vertAlign w:val="superscript"/>
        </w:rPr>
        <w:t>1</w:t>
      </w:r>
      <w:r>
        <w:t xml:space="preserve"> спросил Шри Дамодару Пандита: «Скажи правду: тверда ли преданность Кришне у Моей матери?»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Услышав это, тот гневно ответил: «Лишь по её милости в Тебе есть эта преданность, полная расы Кришны, чья природа — вечное блаженство!»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Услышав это, Господь с нежностью обнял брахмана и сказал: «Друг Мой, всё, что ты сказал Мне, — правда.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Ведь Я живу в этой Кшетре лишь по её повелению, в том нет сомнения, — и всё же её любовь снова и снова влечёт Меня к ней».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Затем Хари вместе с преданными и старшим братом в великой радости созерцал великий праздник омовения</w:t>
      </w:r>
      <w:r>
        <w:rPr>
          <w:b w:val="0"/>
          <w:i w:val="0"/>
          <w:vertAlign w:val="superscript"/>
        </w:rPr>
        <w:t>2</w:t>
      </w:r>
      <w:r>
        <w:t xml:space="preserve"> Шри Джагадиши.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Потом, увидев, что настала анавасара</w:t>
      </w:r>
      <w:r>
        <w:rPr>
          <w:b w:val="0"/>
          <w:i w:val="0"/>
          <w:vertAlign w:val="superscript"/>
        </w:rPr>
        <w:t>3</w:t>
      </w:r>
      <w:r>
        <w:t xml:space="preserve"> Рамы и Мадхавы, Господь, терзаемый горем, отправился с преданными к Алаланатхе</w:t>
      </w:r>
      <w:r>
        <w:rPr>
          <w:b w:val="0"/>
          <w:i w:val="0"/>
          <w:vertAlign w:val="superscript"/>
        </w:rPr>
        <w:t>4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созерцая там Господа, Он пробыл семь ночей и поспешно вернулся, чтобы увидеть Нетротсаву</w:t>
      </w:r>
      <w:r>
        <w:rPr>
          <w:b w:val="0"/>
          <w:i w:val="0"/>
          <w:vertAlign w:val="superscript"/>
        </w:rPr>
        <w:t>5</w:t>
      </w:r>
      <w:r>
        <w:t xml:space="preserve"> Владыки мира и Его старшего брата.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Бхагаван, считающий Себя преданным, держась за руку Нитьянанды, плясал со Своими людьми в блаженстве расы санкиртаны.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Затем, придя в Свою обитель в окружении преданных, Хари вкусил махапрасад, поднесённый преданными, и сиял от счастья.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Так Шри Гаурачандра, глубоко опьянённый расой вечного блаженства, поспешно отправился со Своими преданными посмотреть на благой праздник колесниц Хари и Рамы, исполненных великого величия.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Увидев Раму и Мадхусудану, а также Субхадру вместе с Сударшаной</w:t>
      </w:r>
      <w:r>
        <w:rPr>
          <w:b w:val="0"/>
          <w:i w:val="0"/>
          <w:vertAlign w:val="superscript"/>
        </w:rPr>
        <w:t>6</w:t>
      </w:r>
      <w:r>
        <w:t>, — двоих, стоящих на колесницах, и её, стоящую на колеснице, — Он вместе со старшим братом радостно поклонился им.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Колесницы, подобные горе Сумеру, быстро едут к храму Шри Гундичи, а впереди них со Своими преданными идёт Гаурачандра, проникнутый всеми чувствами любви.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Созерцая лотосный лик Джаганнатхи и вспоминая великое торжество в Курукшетре</w:t>
      </w:r>
      <w:r>
        <w:rPr>
          <w:b w:val="0"/>
          <w:i w:val="0"/>
          <w:vertAlign w:val="superscript"/>
        </w:rPr>
        <w:t>7</w:t>
      </w:r>
      <w:r>
        <w:t>, Хари шёл в окружении Своих преданных, погружённых в океан блаженства санкиртаны.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До крайности опьянённый бременем любви Шри Радхики, смеясь и плача, Он сказал: «Это Ты, Господин, — приди! Я иду в Враджа-мандалу, о Всемогущий, во Вриндаван, где звучит прекрасная флейта».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Говоря так, — и слон Его ума глубоко погрузился в океан сладости пляски и пения, — Он быстро достиг храма Шри Гундичи вместе с колесницей Владыки мира.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Когда Рама и Джанардана, сойдясь вместе, блаженно вступили в славный храм, на драгоценные самосветящиеся алтари, Он, увидев это, пылко воскликнул: «Ты пришёл?»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«Шри Хари пришёл во Вриндаван!» — громко возгласил Господь, вторя крикам толпы, и, обойдя весь прекрасный сад, жаждущий Своего собственного блаженства, Он был исполнен всех чувств любви.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Созерцая всё великолепие расы угощений и прочих служений Джаганнатхе, Он вместе с преданными совершает великий киртан.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Почитая всё это воочию за благую игру раса Врага Муры, играющего во Вриндаранье, полную волн игр и пляски, Шри Хари — Сам сын Шри Нанды, вкушающий расу преданности, в облике Гауранги, чьё тело несёт сладость расы Шри Радхи, — принял великолепие Своего собственного царства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Так заканчивается двадцатая сарга, «Игры в храме Гундичи» (Шри-гундича-мандира-виласа),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Т. е. Шри Кришна Чайтанья.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Снана-ятра — праздник омовения Джаганнатхи в полнолуние месяца джьяйштха.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Анавасара — две недели после Снана-ятры, когда Божества скрыты от взора паломников.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Алаланатха — Божество Вишну в Брахмагири, неподалёку от Пури.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Нетротсава («праздник глаз») — день, когда Джаганнатха после анавасары вновь является взору; канун Ратха-ятры.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Сударшана — диск Господа, почитаемый на колеснице вместе с Субхадрой.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Встреча Кришны с жителями Враджа в Курукшетре; на Ратха-ятре Господь в настроении Радхи как бы возвращает Кришну из Курукшетры во Вриндаван (храм Гундичи).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Т. е. Сам Кришна, в облике Гауранги приняв настроение и сияние Радхи, наслаждается в Гундиче, как во Вриндаване, сокровищем Своей собственной обители.</w:t>
      </w:r>
    </w:p>
    <w:p>
      <w:pPr>
        <w:pStyle w:val="Heading2"/>
      </w:pPr>
      <w:r>
        <w:t>Пракрама 4, сарга 21. Милость к Рамадасу</w:t>
      </w:r>
    </w:p>
    <w:p>
      <w:pPr>
        <w:spacing w:after="60"/>
        <w:jc w:val="both"/>
      </w:pPr>
      <w:r>
        <w:rPr>
          <w:b w:val="0"/>
          <w:i/>
        </w:rPr>
        <w:t>Возвращение Джаганнатхи из Гундичи; Господь отпускает преданных из Гауды и посылает Нитьянанду в Бенгалию; бедный брахман из Дравиды и Вибхишана у стоп Гауры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Так три дня Кришна играет там, в драгоценном храме — круге раса, каким его созерцает Владыка преданных.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Когда Владыка мира, Господь Синей горы, которому служит царь Гаджапати, девять дней с любовью пробыл в Гундиче вместе со старшим братом, Гаурачандра, следуя со всем сонмом преданных за Его колесницей,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отпраздновал шествия Хора-панчами и праздник победы Шри Лакшми</w:t>
      </w:r>
      <w:r>
        <w:rPr>
          <w:b w:val="0"/>
          <w:i w:val="0"/>
          <w:vertAlign w:val="superscript"/>
        </w:rPr>
        <w:t>1</w:t>
      </w:r>
      <w:r>
        <w:t xml:space="preserve"> — и затем Шри Пурушоттама игр отправился к Нилачале.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После этого Шри Шачинандана Хари вместе с Рамой, сыном Падмавати</w:t>
      </w:r>
      <w:r>
        <w:rPr>
          <w:b w:val="0"/>
          <w:i w:val="0"/>
          <w:vertAlign w:val="superscript"/>
        </w:rPr>
        <w:t>2</w:t>
      </w:r>
      <w:r>
        <w:t>, и с вайшнавами созерцает младшего брата Рамы, восседающего посреди славного драгоценного трона.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«На Синей горе, посреди Раковины, на стопелестковом лотосе, на драгоценном троне восседает Он, украшенный всеми украшениями, прекрасный, как новая дождевая туча, вместе со старшим братом; Он — по левую руку от Бхадры, и при Нём колёсный диск; Ему поклоняются Брахма, Рудра и другие. Его, единую суть Вед, исполненного всех качеств, Высшего Брахмана во всей полноте</w:t>
      </w:r>
      <w:r>
        <w:rPr>
          <w:b w:val="0"/>
          <w:i w:val="0"/>
          <w:vertAlign w:val="superscript"/>
        </w:rPr>
        <w:t>3</w:t>
      </w:r>
      <w:r>
        <w:t>, я вспоминаю».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Созерцав Его так, Кришна пришёл в цветочный сад Мишры</w:t>
      </w:r>
      <w:r>
        <w:rPr>
          <w:b w:val="0"/>
          <w:i w:val="0"/>
          <w:vertAlign w:val="superscript"/>
        </w:rPr>
        <w:t>4</w:t>
      </w:r>
      <w:r>
        <w:t xml:space="preserve"> и, спокойно сев, отпустил преданных, живущих в Гауде,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— Бхагаван отпустил их домой ради счастья Своей матери, ибо она — воплощённая преданность Шри Хари, воплощённая любовь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Обняв Нитьянанду и взяв Его за обе руки, Он сказал прерывающимся голосом: «Иди в Гауду: Ты — Владыка.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Да будет ведомо: Твоё тело — хранилище Моего доверия. Зная это, Ты волен, Прабху, поступать так, как пожелаешь.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Тех, кого зовут глупцами, низкими, тупыми и слепыми, и прочих грешников — всех их без изъятия сделай достойными любви к Кришне».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Нитьянанда, смеясь, ответил Ему: «Прабху, Я — Твой плясун. Я сделаю так, как Ты велишь, ведь распорядитель представления</w:t>
      </w:r>
      <w:r>
        <w:rPr>
          <w:b w:val="0"/>
          <w:i w:val="0"/>
          <w:vertAlign w:val="superscript"/>
        </w:rPr>
        <w:t>6</w:t>
      </w:r>
      <w:r>
        <w:t xml:space="preserve"> — Ты».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Пока Они так беседовали в кругу Сварупы и его спутников, Шри Парамананды Пури, Рамананды и других,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пришёл некий бедный брахман из Дравиды, человек превосходного ума: он пришёл ради богатства и желая увидеть Джаганнатху.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Изложив перед Джаганнатхой свою нужду, он пробыл там целых семь дней, ожидая ответа.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Не получив желаемого, он в горе пришёл на берег океана и там встретил Вибхишану</w:t>
      </w:r>
      <w:r>
        <w:rPr>
          <w:b w:val="0"/>
          <w:i w:val="0"/>
          <w:vertAlign w:val="superscript"/>
        </w:rPr>
        <w:t>7</w:t>
      </w:r>
      <w:r>
        <w:t>, который по воле судьбы пришёл туда же.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Он спросил его: «Скажи мне, кто ты и куда идёшь? Я вот семь дней ходил на даршан Шри Джаганнатхи».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«Моё имя — Вибхишана», — ответил тот и пошёл дальше, а брахман — поистине гора удачи — пошёл вместе с ним.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Шри Вибхишана пришёл к Гаурачандре и, увидев Его святые стопы, распростёрся на земле, как палка.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Видя это чудо, брахман, затопленный любовью, стал восхвалять свою бедность и своё горе и в восторге пустился в пляс.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А Бхагаван, Господь, древо исполнения желаний, сказал Вибхишане: «Дай же богатство этому лучшему из брахманов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и удовлетвори его, чтобы он избавился от недуга горя». Вибхишана, сложив ладони, принял эти слова на голову.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Услышав это, лучший из брахманов сказал: «Не оставляй меня! Сделай так, чтобы я обрёл Твои стопы, о Учитель мира!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О Джаганнатха, Хришикеша, Переправляющий через океан самсары! Ты Сам — Кришна, дарующий любовь падшим: спаси же меня!»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Океан милосердия сказал ему: «Иди к себе домой. Вкуси эти блага, а затем оставь их</w:t>
      </w:r>
      <w:r>
        <w:rPr>
          <w:b w:val="0"/>
          <w:i w:val="0"/>
          <w:vertAlign w:val="superscript"/>
        </w:rPr>
        <w:t>bh</w:t>
      </w:r>
      <w:r>
        <w:t>: тот, кто неизменно служит стопам Шри Кришны,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обретает преданность, и приходит к нему богатство любви». Выслушав это, брахман поклонился и ушёл домой.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И Вибхишана, восславив Его и кланяясь снова и снова, отправился в свой прекрасный дом, созерцая в сердце Его лотосные стопы.</w:t>
      </w:r>
    </w:p>
    <w:p>
      <w:pPr>
        <w:spacing w:after="60"/>
        <w:jc w:val="both"/>
      </w:pPr>
      <w:r>
        <w:rPr>
          <w:b w:val="0"/>
          <w:i/>
        </w:rPr>
        <w:t>Так заканчивается двадцать первая сарга, «Милость к Рамадасу»&lt;super&gt;8&lt;/super&gt;,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Хора-панчами (обычно Хера-панчами) — пятый день после выезда колесниц, когда Лакшми, оставленная в храме, приходит в Гундичу искать Джаганнатху; «праздник победы Лакшми» — торжество, связанное с её приходом.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Падмавати — мать Нитьянанды; Рама — Нитьянанда (Баларама). «Младший брат Рамы» — Кришна, т. е. Джаганнатха.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Медитация из Пуран: Пури (Шри Кшетра) имеет форму раковины; «колёсный диск» — Сударшана. «Высший Брахман» здесь — не безличное сияние, а Сам Господь Джаганнатха, обладающий обликом, украшениями и всеми качествами (ср. «Бхагавад-гита» 14.27: «Я — основа Брахмана»).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Вероятно, Каши Мишра, в доме которого жил Господь в Пури.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Чтение этого места в изданиях испорчено; перевод —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Сутрадхара — распорядитель театрального представления, «держащий нити»: все Его спутники — актёры в Его лиле.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Вибхишана — брат Раваны, великий преданный Рамачандры, получивший от Него долгую жизнь; по преданию, он приходит в Пури на даршан Джаганнатхи.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Рамадас — «слуга Рамы». В тексте сарги это имя не встречается; вероятно, имеется в виду Вибхишана, слуга Рамачандры (Рамадасом Господь назвал и самого Мурари, см. 2.07.18).</w:t>
      </w:r>
    </w:p>
    <w:p>
      <w:pPr>
        <w:spacing w:after="60"/>
        <w:ind w:left="283"/>
      </w:pPr>
      <w:r>
        <w:rPr>
          <w:b/>
          <w:i w:val="0"/>
          <w:sz w:val="18"/>
        </w:rPr>
        <w:t>bh.</w:t>
      </w:r>
      <w:r>
        <w:rPr>
          <w:sz w:val="18"/>
        </w:rPr>
        <w:t xml:space="preserve"> Господь, исполняя Своё повеление Вибхишане, позволяет бедному брахману принять дарованное богатство, но указывает цель: не держаться за него, а служить стопам Кришны, — тогда придут преданность и богатство любви (шл. 25).</w:t>
      </w:r>
    </w:p>
    <w:p>
      <w:pPr>
        <w:pStyle w:val="Heading2"/>
      </w:pPr>
      <w:r>
        <w:t>Пракрама 4, сарга 22. Праздник встречи Шри Нитьянанды и Адвайты</w:t>
      </w:r>
    </w:p>
    <w:p>
      <w:pPr>
        <w:spacing w:after="60"/>
        <w:jc w:val="both"/>
      </w:pPr>
      <w:r>
        <w:rPr>
          <w:b w:val="0"/>
          <w:i/>
        </w:rPr>
        <w:t>Нитьянанда приходит в Гауду: омовение и украшение в доме Рагхавы Пандита в Панихати; игры с друзьями-пастушками; Гададхара Дас; Саптаграма и Тривени; Уддхарана; встреча с Адвайтой в Шантипуре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Шри Гаурачандра, в окружении сонма Своих преданных, с улыбкой снова сказал Нитьянанде: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«То, что Я говорил Тебе прежде, Ты непременно должен исполнить: иди же в Гауду!» Услышав это, Прабху со смехом отправился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 прекрасный город Панихати</w:t>
      </w:r>
      <w:r>
        <w:rPr>
          <w:b w:val="0"/>
          <w:i w:val="0"/>
          <w:vertAlign w:val="superscript"/>
        </w:rPr>
        <w:t>1</w:t>
      </w:r>
      <w:r>
        <w:t>, где была обитель Рагхавы Пандита. Брахман склонился перед Ним, а Он, исполненный великого блаженства, прижал его к груди и сказал: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«Рагхава, соверши поскорее Моё омовение благоуханной водой и укрась Меня сандалом, цветами и всем прочим.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Укрась Моё тело и драгоценностями — из золота, серебра, кораллов, самоцветов и жемчуга;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пусть так исполнится желание сердца Гаурачандры, Владыки Моей жизни, вечно исполненного бытия, сознания и блаженства».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Выслушав всё это, брахман в радости тотчас велел людям всё приготовить; благоуханной водой небесной реки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он омыл Его, погружая в неё, украсил драгоценностями, благовониями, сандалом и цветами и распростёрся перед Ним на земле, как палка.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Украшенный всеми украшениями, Он сиял, как сын Нанды, — ведь Он Сам Баладева, Сам принявший облик пастушка.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А друзья Его во главе со Шридамой, в облике пастушков Враджа, украшенные флейтами вамши и вену, рогами и прочими украшениями, —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Шри Рама, Сундара, Гауридас</w:t>
      </w:r>
      <w:r>
        <w:rPr>
          <w:b w:val="0"/>
          <w:i w:val="0"/>
          <w:vertAlign w:val="superscript"/>
        </w:rPr>
        <w:t>3</w:t>
      </w:r>
      <w:r>
        <w:t xml:space="preserve"> и другие великие души, любящие киртан, — всегда играют в обществе Нитьянанды.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Так Бхагаван Рама играл с ними в водах Джахнави и плясал тандаву в доме за домом Своих преданных;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блаженно наслаждаясь, Он пришёл в дом Гададхары</w:t>
      </w:r>
      <w:r>
        <w:rPr>
          <w:b w:val="0"/>
          <w:i w:val="0"/>
          <w:vertAlign w:val="superscript"/>
        </w:rPr>
        <w:t>4</w:t>
      </w:r>
      <w:r>
        <w:t>. Гададхара, исполненный настроения гопи, увидев Его, был потрясён любовью;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вместе с Ним, блаженствуя в киртане, он пришёл в город Саптаграму</w:t>
      </w:r>
      <w:r>
        <w:rPr>
          <w:b w:val="0"/>
          <w:i w:val="0"/>
          <w:vertAlign w:val="superscript"/>
        </w:rPr>
        <w:t>5</w:t>
      </w:r>
      <w:r>
        <w:t xml:space="preserve"> и на берегу Тривени, когда воспевали качества Гауранги,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плясал в высшем блаженстве, являя настроение гопи. А Нитьянанда, дарующий блаженство киртана Гауранги,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устроив там великое ликование, пришёл в дом Пурандары</w:t>
      </w:r>
      <w:r>
        <w:rPr>
          <w:b w:val="0"/>
          <w:i w:val="0"/>
          <w:vertAlign w:val="superscript"/>
        </w:rPr>
        <w:t>6</w:t>
      </w:r>
      <w:r>
        <w:t xml:space="preserve"> и одарил его счастьем, расой любви.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Там, где все семь риши с любовью памятуют о стопах Господа, — то место знатоки Вед называют Мукта-вени</w:t>
      </w:r>
      <w:r>
        <w:rPr>
          <w:b w:val="0"/>
          <w:i w:val="0"/>
          <w:vertAlign w:val="superscript"/>
        </w:rPr>
        <w:t>7</w:t>
      </w:r>
      <w:r>
        <w:t>, —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вечно текут струи Ганги, Ямуны и Сарасвати, и видеть их — великий праздник.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Люди, омывшись там или даже только вспомнив о нём, обретают освобождение — и обретают преданность Хари, уничтожающую всякое горе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Там Нитьянанда Прабху в доме за домом торговцев совершает великую санкиртану имени Кришны Чайтаньи.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Какая радость санкиртаны была прежде в Навадвипе, та же высшая радость по милости Нитьянанды пришла и сюда.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Пробыв в доме Уддхараны</w:t>
      </w:r>
      <w:r>
        <w:rPr>
          <w:b w:val="0"/>
          <w:i w:val="0"/>
          <w:vertAlign w:val="superscript"/>
        </w:rPr>
        <w:t>9</w:t>
      </w:r>
      <w:r>
        <w:t>, Учитель мира, погружённый в расу Гаурачандры, отправился затем вместе с ним в Шантипур.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Увидев лицо Нитьянанды, мудрый Шрила Адвайта наполнил все стороны света громовым «ху-хум»,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 величайшей радости восславил Его и кланялся снова и снова. А Прабху обнял Его и тоже поклонился Ему; счастливо пробыв там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и одарив радостью и Его, Прабху, опьянённый качествами Гауранги, дарующий радость миру, отправился в Навадвипу.</w:t>
      </w:r>
    </w:p>
    <w:p>
      <w:pPr>
        <w:spacing w:after="60"/>
        <w:jc w:val="both"/>
      </w:pPr>
      <w:r>
        <w:rPr>
          <w:b w:val="0"/>
          <w:i/>
        </w:rPr>
        <w:t>Так заканчивается двадцать вторая сарга, «Праздник встречи Шри Нитьянанды и Адвайты» (Шри-нитьянанда-адвайта-санготсава),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Панихати — селение на Ганге к северу от Калькутты; Рагхава Пандит — спутник Господа, живший там.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Т. е. Ганги.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Шри Рама — по-видимому, Рамадас (Абхирама), в лиле Кришны — Шридама; Сундара — Сундарананда; Гауридас — Гауридас Пандит. Все они — пастушки-друзья Кришны и Баларамы в Врадже.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Гададхара Дас, спутник Нитьянанды, в чьём сердце жило настроение гопи (не путать с Гададхарой Пандитом).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Саптаграма — древний торговый город в Бенгалии, у места, где расходятся Ганга, Ямуна и Сарасвати (Тривени).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По-видимому, Пурандара Пандит, один из спутников Нитьянанды.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Мукта-вени («распущенная коса») — место расхождения трёх рек в Бенгалии, в отличие от Юкта-вени («заплетённой косы») — их слияния в Праяге.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Освобождение здесь — лишь побочный плод святого места; его высшее благо — преданность Хари, ради которой Нитьянанда и пришёл туда с санкиртаной.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Уддхарана Датта — спутник Нитьянанды из Саптаграмы, из сословия торговцев.</w:t>
      </w:r>
    </w:p>
    <w:p>
      <w:pPr>
        <w:pStyle w:val="Heading2"/>
      </w:pPr>
      <w:r>
        <w:t>Пракрама 4, сарга 23. Игры Шри Нитьянанды</w:t>
      </w:r>
    </w:p>
    <w:p>
      <w:pPr>
        <w:spacing w:after="60"/>
        <w:jc w:val="both"/>
      </w:pPr>
      <w:r>
        <w:rPr>
          <w:b w:val="0"/>
          <w:i/>
        </w:rPr>
        <w:t>Нитьянанда у Шачи: она видит Раму и Кришну, вкушающих её угощение; облик Нитьянанды; разбойники становятся преданными; Кришнадас из Бадагачхи; Нитьянанда наполняет мир именем Кришны Чайтаньи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Придя затем в Навадвипу, Он, жаждая прежде всего увидеть Шри Шачи, поклонился у её стоп и сказал: «Мама, Я пришёл, и Мне радостно!»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Услышав это, мать тотчас возложила обе руки Ему на голову, назвала Его «дитя моё» и стала целовать снова и снова.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Она ласково сказала: «Дитя, останься в моём доме, чтобы я всегда видела Тебя — Тебя, рассекающего горе».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Он, смеясь, ответил ей: «Мама, послушай, Я скажу тебе правду: Я вместе с Моим младшим братом</w:t>
      </w:r>
      <w:r>
        <w:rPr>
          <w:b w:val="0"/>
          <w:i w:val="0"/>
          <w:vertAlign w:val="superscript"/>
        </w:rPr>
        <w:t>1</w:t>
      </w:r>
      <w:r>
        <w:t xml:space="preserve"> всегда живу подле тебя, всегда рядом с тобой.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Пища, которую ты готовишь, исполнена нектаром уст Шри Кришны</w:t>
      </w:r>
      <w:r>
        <w:rPr>
          <w:b w:val="0"/>
          <w:i w:val="0"/>
          <w:vertAlign w:val="superscript"/>
        </w:rPr>
        <w:t>2</w:t>
      </w:r>
      <w:r>
        <w:t xml:space="preserve"> — из жажды её, мама, Я всегда и пребываю подле тебя».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Услышав это, она засмеялась — и превосходный сваренный рис шали, дал, сладкий рис и прочие кушанья, всю эту чудесную пищу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поднесла Ему, глядя на Его лотосное лицо. И Он, любящий Своих преданных, смеясь, стал вкушать вместе с младшим братом.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Увидев, что едят Рама и Кришна, она погрузилась в океан счастья. Видя её такой, Нитьянанда, сокровищница милости,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сказал: «Мама, скажи же теперь: правдивы ли Мои слова?» Она ответила: «Дитя, Твои слова правдивы, как слово Самого Владыки.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И всё же я хочу всегда видеть Тебя вместе с Твоим младшим братом». — «Как ты велишь, мама: Моё дело — непрестанно творить твою радость».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Так, пребывая там, Нитьянанда, дарующий всякое счастье, приносил высшее блаженство жителям Навадвипы;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Он делал всех людей проникнутыми расой Кришны Чайтаньи и, блаженствуя в киртане Гауранги, плясал со Своими людьми.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Тело Его было умащено благовониями и сандалом, Он был облачён в синие одежды и украшен драгоценностями из золота, серебра, кораллов и прочего;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Его прекрасный лотосный рот был полон камфары, бетеля и других пряностей; Он держал железный посох, Его украшали серебряное ожерелье и Каустубха</w:t>
      </w:r>
      <w:r>
        <w:rPr>
          <w:b w:val="0"/>
          <w:i w:val="0"/>
          <w:vertAlign w:val="superscript"/>
        </w:rPr>
        <w:t>3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прекрасный, с одной серьгой</w:t>
      </w:r>
      <w:r>
        <w:rPr>
          <w:b w:val="0"/>
          <w:i w:val="0"/>
          <w:vertAlign w:val="superscript"/>
        </w:rPr>
        <w:t>4</w:t>
      </w:r>
      <w:r>
        <w:t>, украшенный лесной гирляндой, с флейтой в руке, Он непрестанно воспевал качества Гауранги.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Шайки воров и разбойников, увидев Его украшения, всячески старались их похитить, — злодеи!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Но великий Прабху Нитьянанда, исполненный милости, сделал их самих исполненными блаженства киртана Гауранги.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Так, играя, упоённый расой Кришны Чайтаньи, Он творит разнообразные забавы, как мальчик-пастушок.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Придя на берег Ганги и играя в домах Своих преданных, Прабху, исполненный нежности, пришёл в дом Кришнадаса.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Тот, житель Бадагачхи</w:t>
      </w:r>
      <w:r>
        <w:rPr>
          <w:b w:val="0"/>
          <w:i w:val="0"/>
          <w:vertAlign w:val="superscript"/>
        </w:rPr>
        <w:t>5</w:t>
      </w:r>
      <w:r>
        <w:t>, обретя недостижимого Владыку, вне себя от блаженства пустился в пляс, размахивая своей одеждой.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Селение, называемое Бадагачхи, — священнейшее: там суждено было совершиться играм Нитьянанды-сварупы.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Вместе с Кришнадасом, окружённый Рамадасом</w:t>
      </w:r>
      <w:r>
        <w:rPr>
          <w:b w:val="0"/>
          <w:i w:val="0"/>
          <w:vertAlign w:val="superscript"/>
        </w:rPr>
        <w:t>6</w:t>
      </w:r>
      <w:r>
        <w:t xml:space="preserve"> и другими, играя и блаженствуя в киртане, Он вернулся в Шри Навадвипу.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Наполнив три мира именем Шри Кришны Чайтаньи, Он сиял со Своими пастушками, как прежде во Врадже Нанды, —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окружённый спутниками, украшенными посохами, флейтами вамши, рогами, флейтами вену и гирляндами из гунджи, которые проливали нектар киртана Кришны, —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Сам Баладева, пастушок, играющий во Вриндаранье, дорогой Гауранге, как сама жизнь, — являя миру тот самый облик.</w:t>
      </w:r>
    </w:p>
    <w:p>
      <w:pPr>
        <w:spacing w:after="60"/>
        <w:jc w:val="both"/>
      </w:pPr>
      <w:r>
        <w:rPr>
          <w:b w:val="0"/>
          <w:i/>
        </w:rPr>
        <w:t>Так заканчивается двадцать третья сарга, «Игры Шри Нитьянанды» (Шри-нитьянанда-виласа),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Нитьянанда — Баларама, и Его младший брат — Кришна, явившийся как Гауранга, сын Шачи.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Т. е. Сам Господь вкушает то, что она готовит, и пища становится Его прасадом, исполненным нектара Его уст.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Каустубха — драгоценный камень на груди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Одна серьга — примета Баларамы.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Бадагачхи — селение в Бенгалии; Кришнадас — спутник Нитьянанды, живший там.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Рамадас — по-видимому, Абхирама (Рамадас), спутник Нитьянанды, в лиле Кришны — Шридама (ср. 4.22.11).</w:t>
      </w:r>
    </w:p>
    <w:p>
      <w:pPr>
        <w:pStyle w:val="Heading2"/>
      </w:pPr>
      <w:r>
        <w:t>Пракрама 4, сарга 24. Игры в кругу преданных</w:t>
      </w:r>
    </w:p>
    <w:p>
      <w:pPr>
        <w:spacing w:after="60"/>
        <w:jc w:val="both"/>
      </w:pPr>
      <w:r>
        <w:rPr>
          <w:b w:val="0"/>
          <w:i/>
        </w:rPr>
        <w:t>Гаура в Пури, исполненный настроения Радхи: Его божественное безумие; Рамананда и Сварупа воспевают раса-лилу; Нитьянанда приходит из Гауды; беседа Гауры и Нитьянанды о бхакти Враджа; имена Кришны и Баларамы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Шри Гаурангачандра, окружённый Сварупой и другими, исполненный сладости настроения Шри Радхи, ничего иного уже не сознавал.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Вместе с Раманандой Сам Хари, покорный Своим преданным, вкушал великолепие сладости Кришны и давал вкусить его преданным.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Леса и рощи, напоминавшие Вриндаван, и поиски в них Шри Кришны; то, что напоминало Ямуну, —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и падение в море, о котором поведали Сварупа и другие</w:t>
      </w:r>
      <w:r>
        <w:rPr>
          <w:b w:val="0"/>
          <w:i w:val="0"/>
          <w:vertAlign w:val="superscript"/>
        </w:rPr>
        <w:t>1</w:t>
      </w:r>
      <w:r>
        <w:t>; пять чувств, влекомых пятью качествами Кришны</w:t>
      </w:r>
      <w:r>
        <w:rPr>
          <w:b w:val="0"/>
          <w:i w:val="0"/>
          <w:vertAlign w:val="superscript"/>
        </w:rPr>
        <w:t>2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падение среди коров и самозабвение в облике черепахи; бессвязные речи и рассказы, рождённые памятью о Шри раса-лиле;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холм Чатака, увиденный Им как Говардхана</w:t>
      </w:r>
      <w:r>
        <w:rPr>
          <w:b w:val="0"/>
          <w:i w:val="0"/>
          <w:vertAlign w:val="superscript"/>
        </w:rPr>
        <w:t>3</w:t>
      </w:r>
      <w:r>
        <w:t>; вкушение нектара уст Кришны — всецело в настроении гопи;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божественное безумие, вспыхивавшее от одной лишь мысли о Матхуре, — всё это явилось в Самом Бхагаване, чья природа — раса бхакти и премы.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Облик Его был исполнен восемью проявлениями экстаза, саттвическими и прочими, а Рамананда и Сварупа служили Ему тем, что зовётся «Раса»</w:t>
      </w:r>
      <w:r>
        <w:rPr>
          <w:b w:val="0"/>
          <w:i w:val="0"/>
          <w:vertAlign w:val="superscript"/>
        </w:rPr>
        <w:t>4</w:t>
      </w:r>
      <w:r>
        <w:t>, —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шлоками, созвучными Его настроению, воспеванием раса-лилы и прочим они раскрывали знание о расе игр Шри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И Шри Чайтанья, воплощённая раса, с чистой премой Шри Радхи непрестанно пил этот дивный нектар для слуха.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Он, чья природа — сгущённые бытие, сознание и блаженство, хоть и Сам — возлюбленный Радхи, всегда был погружён в расу блаженства, проникнутую Её настроением</w:t>
      </w:r>
      <w:r>
        <w:rPr>
          <w:b w:val="0"/>
          <w:i w:val="0"/>
          <w:vertAlign w:val="superscript"/>
        </w:rPr>
        <w:t>rk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Какие бы игры ни творил Кришна, Владыка всех владык, — кто сумеет их описать, кроме того, на кого излилась Его милость?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Рамананда, Сварупа, тот, кого звали Парамананда, Кашишвара, Васудева</w:t>
      </w:r>
      <w:r>
        <w:rPr>
          <w:b w:val="0"/>
          <w:i w:val="0"/>
          <w:vertAlign w:val="superscript"/>
        </w:rPr>
        <w:t>5</w:t>
      </w:r>
      <w:r>
        <w:t>, Говинда и другие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и иные знатоки расы, всецело преданные санкиртане Кришны, непрестанно служили Ему, и Кришна, проникнутый настроением преданного, наслаждался их служением.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А Шри Нитьянанда, Владыка, придя в Шри Навадвипу, упоённый расой Шри Чайтаньи, воспевал Его имена и качества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и всегда сиял полнотой, гордый качествами Гауранги: исполняя Его повеление, Он оставался в Гауде, но и там Гаура являл Себя Ему.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Он действует по Своей воле, Он — знаток расы: кто постигнет Его поступки? Горячо желая увидеть Гауру, Он отправился в Шри Пурушоттаму.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Придя в цветочный сад, созерцая прекрасного Гаурангу, Он поднимался и кланялся, падал на землю и кланялся вновь и вновь.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Глубокими рыками «хум!» и возгласами «Слава Гауранге!» Он в высшей любви и великом блаженстве восхвалял Гаурачандру.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Так два Верховных Владыки, Кришна и Рама, влекомые расой любовной преданности, приветствовали друг друга.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Шри Шачинандана сказал Шри Нитьянанде, Владыке: «Сын Нанды</w:t>
      </w:r>
      <w:r>
        <w:rPr>
          <w:b w:val="0"/>
          <w:i w:val="0"/>
          <w:vertAlign w:val="superscript"/>
        </w:rPr>
        <w:t>6</w:t>
      </w:r>
      <w:r>
        <w:t>, Ты всегда даруешь бхакти пастушьего селения Нанды.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На Твоём теле — океане блаженства игр Кришны — Я вижу высшую девятеричную бхакти в виде украшений и прочего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Бхакти жителей Нандова Гокулы обрести труднее всего: её постигают сердцем лишь чистые душой, а среди людей она обретается лишь изредка.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А Ты по Своей воле, с любовью, даёшь эту бхакти женщинам, детям и всем прочим. Найдётся ли в этом даритель, подобный Тебе? Скажи Мне скорее!»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Тот, смеясь, ответил: «Владыка! Это Ты даёшь и отнимаешь, Ты хранишь, Ты даруешь прему и милостив к людям — только Ты, ибо Ты побуждаешь всех».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С одной стороны — Нитьянанда со Своими спутниками, с другой — Вишвамбхара со Сварупой и другими: оба — облики блаженства, всегда полные премы.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Вместе с Гададхарой, непрестанно окружённые служением, Они играют, блаженствуя, вне Себя от премы в киртане Кришны: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«Яшоданандана, Кришна, Шри Гопи-прана-валлабха, Шри Радха-рамана, Рамануджа, Раса-расотсука!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Рохининандана, Кришна, Яджня, Рама, Бала, Хари, Ревати-прана-натха, Раса-кели-махотсава!»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Так воспевают Они имена, окружённые сонмом преданных. Пусть же каждый помнит Их — Шри Кришну Чайтанью и Нитьянанду-Раму.</w:t>
      </w:r>
    </w:p>
    <w:p>
      <w:pPr>
        <w:spacing w:after="60"/>
        <w:jc w:val="both"/>
      </w:pPr>
      <w:r>
        <w:rPr>
          <w:b w:val="0"/>
          <w:i/>
        </w:rPr>
        <w:t>Так заканчивается двадцать четвёртая сарга, «Игры в кругу преданных» (Бхакта-мандала-виласа),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rk.</w:t>
      </w:r>
      <w:r>
        <w:rPr>
          <w:sz w:val="18"/>
        </w:rPr>
        <w:t xml:space="preserve"> Сам Кришна, возлюбленный Радхи, в облике Гауры принимает Её бхаву, чтобы вкусить Её любовь к Себе; Он не перестаёт быть Кришной и не «становится» Радхой, но погружён в блаженство Её настроения.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Приняв море за Ямуну, Господь бросился в него; Сварупа и другие преданные искали Его и нашли. Об этих играх последних лет Господа в Пури подробно рассказывает «Чайтанья-чаритамрита» Кришнадаса Кавираджа (Антья-лила, гл. 14–18).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Облик, голос, аромат, вкус уст и прикосновение Кришны влекут к себе каждое из пяти чувств — глаза, слух, обоняние, язык и осязание.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Чатака-парвата — песчаный холм на берегу моря близ Пури.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Т. е. повествованием и песнями о раса-лиле — танце Кришны с гопи (ср. следующую шлоку).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Парамананда — Парамананда Пури; Васудева — вероятно, Васудева Датта; Говинда — слуга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Нитьянанда — Баларама, выросший в доме Нанды вместе с Кришной.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Ср. 4.23.13–15. Девять видов бхакти — слушание, воспевание, памятование, служение стопам, поклонение, вознесение молитв, служение, дружба и предание себя («Бхагавата-пурана» 7.5.23).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Имена Кришны и Баларамы: Яшоданандана — сын Яшоды; Гопи-прана-валлабха — возлюбленный гопи, дорогой им как жизнь; Радха-рамана — услада Радхи; Рамануджа — младший брат Рамы; Раса-расотсука — жаждущий расы раса-танца; Рохининандана — сын Рохини (Баларама); Ревати-прана-натха — владыка жизни Ревати, супруги Баларамы; Раса-кели-махотсава — Тот, чей великий праздник — игры раса-танца.</w:t>
      </w:r>
    </w:p>
    <w:p>
      <w:pPr>
        <w:pStyle w:val="Heading2"/>
      </w:pPr>
      <w:r>
        <w:t>Пракрама 4, сарга 25. Пересказ книги: от рождения Шри Кришны до лицезрения Гопинатхи</w:t>
      </w:r>
    </w:p>
    <w:p>
      <w:pPr>
        <w:spacing w:after="60"/>
        <w:jc w:val="both"/>
      </w:pPr>
      <w:r>
        <w:rPr>
          <w:b w:val="0"/>
          <w:i/>
        </w:rPr>
        <w:t>Мурари перечисляет содержание поэмы — от причины нисхождения Господа до Его возвращения из Гауды в Пури и лицезрения Гопинатхи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Вот, брахман</w:t>
      </w:r>
      <w:r>
        <w:rPr>
          <w:b w:val="0"/>
          <w:i w:val="0"/>
          <w:vertAlign w:val="superscript"/>
        </w:rPr>
        <w:t>1</w:t>
      </w:r>
      <w:r>
        <w:t>, я рассказал тебе жизнь Шри Кришны вкратце, как сутру; подробно её опишут Шриваса и другие великие души.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Здесь вновь и вновь описывается Шри Гауранга Махапрабху; а теперь, чтобы вкусить плод повествования, излагается его порядок.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Причина нисхождения и деяния Шри Кришны; скорбь Нарады, увидевшего людей, отвернувшихся от Бога;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его путь на Вайкунтху и утешение, данное ему Шри Кришной; рассказ обо всех аватарах и рождение Кришны</w:t>
      </w:r>
      <w:r>
        <w:rPr>
          <w:b w:val="0"/>
          <w:i w:val="0"/>
          <w:vertAlign w:val="superscript"/>
        </w:rPr>
        <w:t>2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детские игры и прочее; как Он вкусил пищу брахмана-странника; санньяса Вишварупы, чья суть — Нитьянанда</w:t>
      </w:r>
      <w:r>
        <w:rPr>
          <w:b w:val="0"/>
          <w:i w:val="0"/>
          <w:vertAlign w:val="superscript"/>
        </w:rPr>
        <w:t>3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кончина Джаганнатхи Мишры и рассказ о горе и скорби; прелесть Его игр в учёность; как Он избавил мать от горя;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свадьба с Лакшми; её кончина, когда Прабху ушёл в восточную страну; утешение скорбящей Шачи;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свадьба с Вишнуприей — великолепие высшего блаженства; встреча с Ишварой Пури и завершение обрядов в Гае;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проявление экстатических чувств и облик Вепря; благое начало санкиртаны и рассеяние туч;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уход и погружение в Гангу из-за ложного толкования святого имени</w:t>
      </w:r>
      <w:r>
        <w:rPr>
          <w:b w:val="0"/>
          <w:i w:val="0"/>
          <w:vertAlign w:val="superscript"/>
        </w:rPr>
        <w:t>4</w:t>
      </w:r>
      <w:r>
        <w:t>; покорность Господа сонмам преданных; встреча со Шрилой Адвайтой;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милость к преданным; встреча со Шри Нитьянандой; блаженство лицезрения шестирукого облика, являющего Балараму;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очищение храма Хари, к которому Его влекла раса бхакти; принятие даров преданных и явление великого величия;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игры пляски, пения и прочее; погружение в Гангу; проклятие брахмана, обернувшееся благословением и ставшее причиной спасения живых существ;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погружение в расу Баларамы, питьё мёда, пляска и прочее; Господь в облике гопи и описание сладости Его пляски и пения;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утешение Мурари Гупты и других перед санньясой; плач жителей Навадвипы и города Кантаки</w:t>
      </w:r>
      <w:r>
        <w:rPr>
          <w:b w:val="0"/>
          <w:i w:val="0"/>
          <w:vertAlign w:val="superscript"/>
        </w:rPr>
        <w:t>5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принятие имени санньяси и явление блаженства премы; благословение страны Радха и посылка Чандрашекхары;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как Нитьянанда избавил Навадвипу от горя; игры в Шантипуре в кругу преданных;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затем сломанный посох; лицезрение Шри Гопинатхи; святое лицезрение Вепря, а также Вираджи;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Вайтарани, Яджапура и святые Шива-линги; проявление многих чувств; лицезрение Шри Бхуванешвары;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благое изложение правила о вкушении остатков подношений</w:t>
      </w:r>
      <w:r>
        <w:rPr>
          <w:b w:val="0"/>
          <w:i w:val="0"/>
          <w:vertAlign w:val="superscript"/>
        </w:rPr>
        <w:t>6</w:t>
      </w:r>
      <w:r>
        <w:t>; видение Гопалы над храмом и плач Прабху</w:t>
      </w:r>
      <w:r>
        <w:rPr>
          <w:b w:val="0"/>
          <w:i w:val="0"/>
          <w:vertAlign w:val="superscript"/>
        </w:rPr>
        <w:t>7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лицезрение Шива-линги у озера Маркандеи; затем великолепие блаженства от лицезрения Шри Джаганнатхи;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новое лицезрение Его святого лика вместе с Сарвабхаумой и другими; благое почитание и вкушение святого махапрасада;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спасение Сарвабхаумы; путь Хари на юг; лицезрение Курманатхи и милость к брахману Курме;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спасение Васудевы</w:t>
      </w:r>
      <w:r>
        <w:rPr>
          <w:b w:val="0"/>
          <w:i w:val="0"/>
          <w:vertAlign w:val="superscript"/>
        </w:rPr>
        <w:t>8</w:t>
      </w:r>
      <w:r>
        <w:t xml:space="preserve"> и передача силы; радостное вкушение повествования о Нрисимхе, называемом Джияда;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благая, дарующая благо встреча со Шрилой Раманандой Раем; встреча с Парамананда Пури, учеником Шри Мадхавы;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лицезрение Панчавати, Ранга-кшетры и Ранганатхи; как Прабху оттуда отослал Шри Парамананду Пури в Кшетру;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лицезрение линги Шри Рамешвары в Сетубандхе; затем описание блаженства от лицезрения Шри Джаганнатхи;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благой путь в Гауду с намерением идти во Вриндаранью; дивнейшее величие Кришны в доме Вачаспати;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прославление «Шримад-Бхагаватам», обращённое к Девананде, и благое изложение признаков его чтеца и слушателя;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превосходная дорога, проложенная Шри Нрисимханандой</w:t>
      </w:r>
      <w:r>
        <w:rPr>
          <w:b w:val="0"/>
          <w:i w:val="0"/>
          <w:vertAlign w:val="superscript"/>
        </w:rPr>
        <w:t>9</w:t>
      </w:r>
      <w:r>
        <w:t>, и то, как по ней — до Рамакели и места плясок Кришны</w:t>
      </w:r>
      <w:r>
        <w:rPr>
          <w:b w:val="0"/>
          <w:i w:val="0"/>
          <w:vertAlign w:val="superscript"/>
        </w:rPr>
        <w:t>10</w:t>
      </w:r>
      <w:r>
        <w:t xml:space="preserve"> —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шёл Господь; затем благой приход в дом Шрилы Адвайты и новая встреча с преданными Навадвипы;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радость святой трапезы и поклонение стопам матери; и, по возвращении в Пурушоттаму, лицезрение Шри Гопинатхи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Так заканчивается двадцать пятая сарга, «Повествование от рождения Шри Кришны до лицезрения Гопинатхи» (Шри-кришна-джанмади-гопинатха-даршана-парьянта-катхана), в «Пересказе книги» (Грантха-анукатхана), четвёртой пракрамы поэмы «Шри Кришна-чайтанья-чаритамрита».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Дамодара Пандит, которому Мурари рассказывает поэму (ср. 1.02.15). Шлоки 3–32 — перечень содержания трёх первых пракрам поэмы.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Т. е. явление Шри Кришны Чайтаньи (1.05).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По гаудия-вайшнавскому преданию, Вишварупа, приняв санньясу, вошёл в Нитьянанду (Балараму).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Ср. 2.04.33–34: услышав от сына брахмана хулу на Кришну, Господь ушёл и вместе с учениками погрузился в Гангу.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Кантака — Кантаканагара (Катва), где Господь принял санньясу.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Остатков подношений Шиве в Бхуванешваре (3.09).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Над храмом Джаганнатхи Господу явился мальчик с флейтой (3.10).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Прокажённый брахман, исцелённый Господом в Курма-кшетре (3.14).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Дорога, которую Нрисимхананда мысленно проложил для Господа (3.17.6–9); в тексте стоит слово, по-видимому означающее насыпную дорогу.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Канай-Натьяшала, откуда Господь повернул назад (3.17–3.18).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Божество Гададхары Пандита в Пури (3.18.23–27).</w:t>
      </w:r>
    </w:p>
    <w:p>
      <w:pPr>
        <w:pStyle w:val="Heading2"/>
      </w:pPr>
      <w:r>
        <w:t>Пракрама 4, сарга 26. [Завершение поэмы]</w:t>
      </w:r>
    </w:p>
    <w:p>
      <w:pPr>
        <w:spacing w:after="60"/>
        <w:jc w:val="both"/>
      </w:pPr>
      <w:r>
        <w:rPr>
          <w:b w:val="0"/>
          <w:i/>
        </w:rPr>
        <w:t>Содержание четвёртой пракрамы; плод слушания; число сарг и шлок; Дамодара, Адвайта и Шриваса прославляют книгу; Мурари пляшет; дата завершения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Описано и то, как плакали преданные, когда Господь уходил во Вриндаван, и как Прабху утешил их;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путь лесной дорогой, Каши, лицезрение Вишвешвары</w:t>
      </w:r>
      <w:r>
        <w:rPr>
          <w:b w:val="0"/>
          <w:i w:val="0"/>
          <w:vertAlign w:val="superscript"/>
        </w:rPr>
        <w:t>1</w:t>
      </w:r>
      <w:r>
        <w:t xml:space="preserve"> и встреча с Тапаной и другими;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лицезрение Господа Мадхавы в Праяге</w:t>
      </w:r>
      <w:r>
        <w:rPr>
          <w:b w:val="0"/>
          <w:i w:val="0"/>
          <w:vertAlign w:val="superscript"/>
        </w:rPr>
        <w:t>2</w:t>
      </w:r>
      <w:r>
        <w:t>; путь вдоль Ямуны; лес Агры, Ренука и прочие места, и Матхура;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гхаты, колодцы и прочие святыни, которые Он обошёл вместе с Кришнадасом; Вриндаранья и все двенадцать лесов;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 каждом селении, в каждом лесу, у каждого пруда — вечное многообразное явление Кришны и воспроизведение Его игр;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рассказ и слушание — от рождения Кришны до убиения Камсы и прочего — и явление каждого из тех образов;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дивнейшее описание Его исступления любви, её проявлений и прочего; Его явление в каждом доме всех жителей Враджа;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возвращение; встреча с Рупой в Праяге и с Санатаной в Каши; а по просьбе Тапаны и других —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повесть о спасении жителей Каши, уничтожающая грех; как Он выпил пахту у пастуха; благой приход в Навадвипу;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вечные игры там и в доме Гауридаса</w:t>
      </w:r>
      <w:r>
        <w:rPr>
          <w:b w:val="0"/>
          <w:i w:val="0"/>
          <w:vertAlign w:val="superscript"/>
        </w:rPr>
        <w:t>3</w:t>
      </w:r>
      <w:r>
        <w:t>; затем приход в дом Ачарьи и благая встреча;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ликование преданных в расе; поклонение стопам матери; чествование Мадхавы Пури</w:t>
      </w:r>
      <w:r>
        <w:rPr>
          <w:b w:val="0"/>
          <w:i w:val="0"/>
          <w:vertAlign w:val="superscript"/>
        </w:rPr>
        <w:t>4</w:t>
      </w:r>
      <w:r>
        <w:t>; затем уход в Ниладри;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спасение Пратапарудры; лицезрение Ратха-ятры и прочих праздников; встреча с преданными у озера Нарендра и киртана Хари;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трапеза, поданная преданными, и воспевание качеств Гауранги, начатое Адвайтой Прабху; милость к Рамадасу</w:t>
      </w:r>
      <w:r>
        <w:rPr>
          <w:b w:val="0"/>
          <w:i w:val="0"/>
          <w:vertAlign w:val="superscript"/>
        </w:rPr>
        <w:t>5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игры Нитьянанды и прочее, воспевание качеств Гауранги; затем проявление божественного безумия и иных состояний;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воспевание раса-лилы и прочее Раманандой, Сварупой и другими; описание игр Нитьянанды и прочего; Его встреча с Гаурой;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и сияние Нитьянанды и Гаурангачандры, окружённых преданными, вместе с Гададхарой, в цветочном саду у Гундичи.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Так размышляя о жизни Кришны Чайтаньи, мудрый навсегда погружается в океан нектара чистой премы.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Ибо Сам Кришна, хоть Он и Владыка, есть обитель (ашрая) расы бхакти</w:t>
      </w:r>
      <w:r>
        <w:rPr>
          <w:b w:val="0"/>
          <w:i w:val="0"/>
          <w:vertAlign w:val="superscript"/>
        </w:rPr>
        <w:t>6</w:t>
      </w:r>
      <w:r>
        <w:t xml:space="preserve"> и вкушает дивную сладость любви к Себе и Своего имени.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Какое же великолепие премы не родится от одного лишь вкушения Его игр? Поэтому, отбросив зависть, слушай прославление Гауранги.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В этой поэме четыре пракрамы и семьдесят восемь сарг: в первой — шестнадцать, во второй — восемнадцать,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 третьей — столько же, в четвёртой — двадцать шесть; а шлок — девятнадцать сотен и ещё двадцать семь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Ценитель расы, с величайшим благоговением читающий эти шлоки, навсегда исполнится премы — и даже тот, кто, чуткий сердцем, лишь слушает их.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Выслушав всё это прославление качеств Нитьянанды и Гауранги, Шри Дамодара Пандит поклонился Мурари и сказал: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«Я достиг цели, я достиг цели, я достиг цели — в этом нет сомнения! Благословен ты, наполняющий сердца расой Кришны Чайтаньи!»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И Шрила Адвайта Прабху, с радостью выслушав это сладчайшее, стройное ожерелье драгоценных игр Шрилы Гаурангачандры, в восторге сказал Шри Мурари: «Ты ведь всегда [предан] Рамачандре</w:t>
      </w:r>
      <w:r>
        <w:rPr>
          <w:b w:val="0"/>
          <w:i w:val="0"/>
          <w:vertAlign w:val="superscript"/>
        </w:rPr>
        <w:t>8</w:t>
      </w:r>
      <w:r>
        <w:t xml:space="preserve"> — потому Он и явил через тебя эту драгоценную книгу.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Ведь этот Шри Рама явился в мире как Гаура</w:t>
      </w:r>
      <w:r>
        <w:rPr>
          <w:b w:val="0"/>
          <w:i w:val="0"/>
          <w:vertAlign w:val="superscript"/>
        </w:rPr>
        <w:t>9</w:t>
      </w:r>
      <w:r>
        <w:t xml:space="preserve"> и через эту книгу рождает саму суть сладости премы. Слыша её, все высшие ценители расы, с сердцами, полными премы, воспевают Его, дарующего высшее блаженство, — и отвергают даже освобождение».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Шриваса Пандит, получив книгу, радостно, в величайшем волнении сказал Мурари голосом, прерывающимся от любви: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«Это ты ради освобождения миров от оков воплотил в книге игры Хари, Бхагавана: услышав её, человек избавится от страха»</w:t>
      </w:r>
      <w:r>
        <w:rPr>
          <w:b w:val="0"/>
          <w:i w:val="0"/>
          <w:vertAlign w:val="superscript"/>
        </w:rPr>
        <w:t>bm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Так все преданные, выслушав дивное повествование книги, поклонились Мурари и говорили между собой о его рассказе.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И Мурари, по уставу поклонившись им и обхватив их лотосные стопы, с любовью восклицает: «Слава Кришне Чайтанье и Раме!»</w:t>
      </w:r>
      <w:r>
        <w:rPr>
          <w:b w:val="0"/>
          <w:i w:val="0"/>
          <w:vertAlign w:val="superscript"/>
        </w:rPr>
        <w:t>10</w:t>
      </w:r>
      <w:r>
        <w:t xml:space="preserve"> — пляшет и громко взывает.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Обнимая друг друга, все они исполнились расы Шри Гаурачандры: «Шрипати через одного человека явил ради блага мира Свои игры — это великая тайна!»</w:t>
      </w:r>
      <w:r>
        <w:rPr>
          <w:b w:val="0"/>
          <w:i w:val="0"/>
          <w:vertAlign w:val="superscript"/>
        </w:rPr>
        <w:t>11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Книга эта завершена по прошествии четырнадцати сотен лет, в тридцать пятый год, в седьмой день светлой половины месяца Ашадха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Так заканчивается двадцать шестая сарга четвёртой пракрамы поэмы «Шри Кришна-чайтанья-чаритамрита». Книга завершена.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Вишвешвара — Шива, владыка Каши; Тапана — Тапана Мишра (ср. 4.13).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Вени-Мадхава — Божество Господа в Праяге.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В доме Гауридаса Пандита Гаура и Нитьянанда явили Себя в Божествах и вечно пребывают там (4.14).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Мадхавендры Пури, гуру Ишвары Пури, в день его памяти (4.15).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См. 4.21 и сноску к её колофону.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Т. е. Он принимает положение преданного — Шри Чайтаньи, — чтобы вкусить ту сладость, которую вкушают Его преданные (ср. 4.24.11).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В нумерации издания, принятой в этом переводе, — 1926 шлок.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Мурари — преданный Рамачандры (ср. 2.07, где Господь называет его Рамадасом). В рукописях здесь пропуск; слово «предан» добавлено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Мурари, преданному Рамачандры, Гаура являл Себя как Раму. Гаура — Сам Кришна, источник всех аватар, и в Нём пребывает и Рамачандра.</w:t>
      </w:r>
    </w:p>
    <w:p>
      <w:pPr>
        <w:spacing w:after="60"/>
        <w:ind w:left="283"/>
      </w:pPr>
      <w:r>
        <w:rPr>
          <w:b/>
          <w:i w:val="0"/>
          <w:sz w:val="18"/>
        </w:rPr>
        <w:t>bm.</w:t>
      </w:r>
      <w:r>
        <w:rPr>
          <w:sz w:val="18"/>
        </w:rPr>
        <w:t xml:space="preserve"> Избавление от оков материального бытия и от страха — лишь побочный плод слушания этой книги; высший её плод — према, ради которой истинные ценители расы отвергают даже освобождение (шл. 22, 26).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Рама — Нитьянанда-Рама (Баларама); ср. 4.24.30.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Шрипати — «Супруг Шри (Лакшми)», имя Господа. Смысл шлоки не вполне ясен; «через одного», вероятно, — через Мурари.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Т. е. в 1435 г., по-видимому, эры Шака, — в 1513 г. н. э.; светлая половина Ашадхи приходится на июнь–июль. Эта дата раньше некоторых описанных в поэме событий (путешествия во Вриндаван и последующих), поэтому её отношение к окончательному тексту поэмы неясно.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