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/>
          <w:b w:val="0"/>
        </w:rPr>
        <w:t>“Шри Чайтанья-чаритамрита”</w:t>
      </w:r>
      <w:r>
        <w:br/>
      </w:r>
      <w:r>
        <w:rPr>
          <w:rFonts w:ascii="Times New Roman" w:hAnsi="Times New Roman" w:cs="Times New Roman"/>
          <w:b w:val="0"/>
        </w:rPr>
        <w:t>Антья-лила</w:t>
      </w:r>
      <w:r>
        <w:br/>
      </w:r>
      <w:r>
        <w:rPr>
          <w:rFonts w:ascii="Times New Roman" w:hAnsi="Times New Roman" w:cs="Times New Roman"/>
          <w:b w:val="0"/>
        </w:rPr>
        <w:t>Глава 19</w:t>
      </w:r>
      <w:r>
        <w:br/>
      </w:r>
      <w:r>
        <w:rPr>
          <w:rFonts w:ascii="Times New Roman" w:hAnsi="Times New Roman" w:cs="Times New Roman"/>
          <w:b/>
        </w:rPr>
        <w:t>Божественное безумие Шри Чайтаньи</w:t>
      </w:r>
      <w:r>
        <w:br/>
      </w:r>
      <w:r>
        <w:rPr>
          <w:rFonts w:ascii="Times New Roman" w:hAnsi="Times New Roman" w:cs="Times New Roman"/>
          <w:b w:val="0"/>
        </w:rPr>
        <w:t>(перевод выполнен в стиле Вриндавана Чандры даса, 2026)</w:t>
      </w:r>
    </w:p>
    <w:p>
      <w:r>
        <w:rPr>
          <w:rFonts w:ascii="Times New Roman" w:hAnsi="Times New Roman" w:cs="Times New Roman"/>
          <w:b w:val="0"/>
        </w:rPr>
        <w:t>ванде там̇ кр̣ш̣н̣а-чаитанйам̇</w:t>
      </w:r>
      <w:r>
        <w:br/>
      </w:r>
      <w:r>
        <w:rPr>
          <w:rFonts w:ascii="Times New Roman" w:hAnsi="Times New Roman" w:cs="Times New Roman"/>
          <w:b w:val="0"/>
        </w:rPr>
        <w:t>поклоняюсь  Тому  Кришне  Чайтанье</w:t>
      </w:r>
      <w:r>
        <w:br/>
      </w:r>
      <w:r>
        <w:rPr>
          <w:rFonts w:ascii="Times New Roman" w:hAnsi="Times New Roman" w:cs="Times New Roman"/>
          <w:b w:val="0"/>
        </w:rPr>
        <w:t>ма̄тр̣-бхакта-ш́ироман̣им</w:t>
      </w:r>
      <w:r>
        <w:br/>
      </w:r>
      <w:r>
        <w:rPr>
          <w:rFonts w:ascii="Times New Roman" w:hAnsi="Times New Roman" w:cs="Times New Roman"/>
          <w:b w:val="0"/>
        </w:rPr>
        <w:t>матери  преданных  венцу</w:t>
      </w:r>
      <w:r>
        <w:br/>
      </w:r>
      <w:r>
        <w:rPr>
          <w:rFonts w:ascii="Times New Roman" w:hAnsi="Times New Roman" w:cs="Times New Roman"/>
          <w:b w:val="0"/>
        </w:rPr>
        <w:t>пралапйа мукха-сан̇гхарш̣ӣ</w:t>
      </w:r>
      <w:r>
        <w:br/>
      </w:r>
      <w:r>
        <w:rPr>
          <w:rFonts w:ascii="Times New Roman" w:hAnsi="Times New Roman" w:cs="Times New Roman"/>
          <w:b w:val="0"/>
        </w:rPr>
        <w:t>бессвязно говоря  лицо  трущему</w:t>
      </w:r>
      <w:r>
        <w:br/>
      </w:r>
      <w:r>
        <w:rPr>
          <w:rFonts w:ascii="Times New Roman" w:hAnsi="Times New Roman" w:cs="Times New Roman"/>
          <w:b w:val="0"/>
        </w:rPr>
        <w:t>мадхӯдйа̄не лала̄са йах̣</w:t>
      </w:r>
      <w:r>
        <w:br/>
      </w:r>
      <w:r>
        <w:rPr>
          <w:rFonts w:ascii="Times New Roman" w:hAnsi="Times New Roman" w:cs="Times New Roman"/>
          <w:b w:val="0"/>
        </w:rPr>
        <w:t>в весеннем саду  игравшему  Который</w:t>
      </w:r>
    </w:p>
    <w:p>
      <w:r>
        <w:rPr>
          <w:rFonts w:ascii="Times New Roman" w:hAnsi="Times New Roman" w:cs="Times New Roman"/>
          <w:b w:val="0"/>
        </w:rPr>
        <w:t>Склоняюсь пред Шри Кришна Чайтаньей —</w:t>
      </w:r>
      <w:r>
        <w:br/>
      </w:r>
      <w:r>
        <w:rPr>
          <w:rFonts w:ascii="Times New Roman" w:hAnsi="Times New Roman" w:cs="Times New Roman"/>
          <w:b w:val="0"/>
        </w:rPr>
        <w:t>венцом всех, кто предан матери.</w:t>
      </w:r>
      <w:r>
        <w:br/>
      </w:r>
      <w:r>
        <w:rPr>
          <w:rFonts w:ascii="Times New Roman" w:hAnsi="Times New Roman" w:cs="Times New Roman"/>
          <w:b w:val="0"/>
        </w:rPr>
        <w:t>В безумии божественном Он тёр</w:t>
      </w:r>
      <w:r>
        <w:br/>
      </w:r>
      <w:r>
        <w:rPr>
          <w:rFonts w:ascii="Times New Roman" w:hAnsi="Times New Roman" w:cs="Times New Roman"/>
          <w:b w:val="0"/>
        </w:rPr>
        <w:t>лицо о стены, и Он же</w:t>
      </w:r>
      <w:r>
        <w:br/>
      </w:r>
      <w:r>
        <w:rPr>
          <w:rFonts w:ascii="Times New Roman" w:hAnsi="Times New Roman" w:cs="Times New Roman"/>
          <w:b w:val="0"/>
        </w:rPr>
        <w:t>предавался играм в весеннем саду. (1)</w:t>
      </w:r>
    </w:p>
    <w:p>
      <w:r>
        <w:rPr>
          <w:rFonts w:ascii="Times New Roman" w:hAnsi="Times New Roman" w:cs="Times New Roman"/>
          <w:b w:val="0"/>
        </w:rPr>
        <w:t>джайа джайа ш́рӣ-чаитанйа джайа нитйа̄нанда</w:t>
      </w:r>
      <w:r>
        <w:br/>
      </w:r>
      <w:r>
        <w:rPr>
          <w:rFonts w:ascii="Times New Roman" w:hAnsi="Times New Roman" w:cs="Times New Roman"/>
          <w:b w:val="0"/>
        </w:rPr>
        <w:t>слава  слава  Шри  Чайтанье  слава  Нитьянанде</w:t>
      </w:r>
      <w:r>
        <w:br/>
      </w:r>
      <w:r>
        <w:rPr>
          <w:rFonts w:ascii="Times New Roman" w:hAnsi="Times New Roman" w:cs="Times New Roman"/>
          <w:b w:val="0"/>
        </w:rPr>
        <w:t>джайа̄дваита-чандра джайа гаура-бхакта-вр̣нда</w:t>
      </w:r>
      <w:r>
        <w:br/>
      </w:r>
      <w:r>
        <w:rPr>
          <w:rFonts w:ascii="Times New Roman" w:hAnsi="Times New Roman" w:cs="Times New Roman"/>
          <w:b w:val="0"/>
        </w:rPr>
        <w:t>слава  Адвайте  Ачарье  слава  Чайтаньи  преданным  всем</w:t>
      </w:r>
    </w:p>
    <w:p>
      <w:r>
        <w:rPr>
          <w:rFonts w:ascii="Times New Roman" w:hAnsi="Times New Roman" w:cs="Times New Roman"/>
          <w:b w:val="0"/>
        </w:rPr>
        <w:t>Вся слава Шри Чайтанье, Нитьянанде!</w:t>
      </w:r>
      <w:r>
        <w:br/>
      </w:r>
      <w:r>
        <w:rPr>
          <w:rFonts w:ascii="Times New Roman" w:hAnsi="Times New Roman" w:cs="Times New Roman"/>
          <w:b w:val="0"/>
        </w:rPr>
        <w:t>Вся слава Шри Адвайтачандре</w:t>
      </w:r>
      <w:r>
        <w:br/>
      </w:r>
      <w:r>
        <w:rPr>
          <w:rFonts w:ascii="Times New Roman" w:hAnsi="Times New Roman" w:cs="Times New Roman"/>
          <w:b w:val="0"/>
        </w:rPr>
        <w:t>и всем преданным Гауранги! (2)</w:t>
      </w:r>
    </w:p>
    <w:p>
      <w:r>
        <w:rPr>
          <w:rFonts w:ascii="Times New Roman" w:hAnsi="Times New Roman" w:cs="Times New Roman"/>
          <w:b w:val="0"/>
        </w:rPr>
        <w:t>эи-мате маха̄прабху кр̣ш̣н̣а-према̄веш́е</w:t>
      </w:r>
      <w:r>
        <w:br/>
      </w:r>
      <w:r>
        <w:rPr>
          <w:rFonts w:ascii="Times New Roman" w:hAnsi="Times New Roman" w:cs="Times New Roman"/>
          <w:b w:val="0"/>
        </w:rPr>
        <w:t>так  Чайтанья  Кришне  любовью охваченный</w:t>
      </w:r>
      <w:r>
        <w:br/>
      </w:r>
      <w:r>
        <w:rPr>
          <w:rFonts w:ascii="Times New Roman" w:hAnsi="Times New Roman" w:cs="Times New Roman"/>
          <w:b w:val="0"/>
        </w:rPr>
        <w:t>унма̄да-прала̄па каре ра̄три-дивасе</w:t>
      </w:r>
      <w:r>
        <w:br/>
      </w:r>
      <w:r>
        <w:rPr>
          <w:rFonts w:ascii="Times New Roman" w:hAnsi="Times New Roman" w:cs="Times New Roman"/>
          <w:b w:val="0"/>
        </w:rPr>
        <w:t>безумные  бессвязные речи  говорит  ночью  днём</w:t>
      </w:r>
    </w:p>
    <w:p>
      <w:r>
        <w:rPr>
          <w:rFonts w:ascii="Times New Roman" w:hAnsi="Times New Roman" w:cs="Times New Roman"/>
          <w:b w:val="0"/>
        </w:rPr>
        <w:t>Так Махапрабху, охваченный</w:t>
      </w:r>
      <w:r>
        <w:br/>
      </w:r>
      <w:r>
        <w:rPr>
          <w:rFonts w:ascii="Times New Roman" w:hAnsi="Times New Roman" w:cs="Times New Roman"/>
          <w:b w:val="0"/>
        </w:rPr>
        <w:t>любовью к Кришне, днём и ночью</w:t>
      </w:r>
      <w:r>
        <w:br/>
      </w:r>
      <w:r>
        <w:rPr>
          <w:rFonts w:ascii="Times New Roman" w:hAnsi="Times New Roman" w:cs="Times New Roman"/>
          <w:b w:val="0"/>
        </w:rPr>
        <w:t>говорил бессвязные речи</w:t>
      </w:r>
      <w:r>
        <w:br/>
      </w:r>
      <w:r>
        <w:rPr>
          <w:rFonts w:ascii="Times New Roman" w:hAnsi="Times New Roman" w:cs="Times New Roman"/>
          <w:b w:val="0"/>
        </w:rPr>
        <w:t xml:space="preserve">  божественного безумия. (3)</w:t>
      </w:r>
    </w:p>
    <w:p>
      <w:r>
        <w:rPr>
          <w:rFonts w:ascii="Times New Roman" w:hAnsi="Times New Roman" w:cs="Times New Roman"/>
          <w:b w:val="0"/>
        </w:rPr>
        <w:t>прабхура атйанта прийа пан̣д̣ита-джагада̄нанда</w:t>
      </w:r>
      <w:r>
        <w:br/>
      </w:r>
      <w:r>
        <w:rPr>
          <w:rFonts w:ascii="Times New Roman" w:hAnsi="Times New Roman" w:cs="Times New Roman"/>
          <w:b w:val="0"/>
        </w:rPr>
        <w:t>Чайтанье  очень  дорогой  Пандит  Джагадананда</w:t>
      </w:r>
      <w:r>
        <w:br/>
      </w:r>
      <w:r>
        <w:rPr>
          <w:rFonts w:ascii="Times New Roman" w:hAnsi="Times New Roman" w:cs="Times New Roman"/>
          <w:b w:val="0"/>
        </w:rPr>
        <w:t>йа̄ха̄ра чаритре прабху па̄йена а̄нанда</w:t>
      </w:r>
      <w:r>
        <w:br/>
      </w:r>
      <w:r>
        <w:rPr>
          <w:rFonts w:ascii="Times New Roman" w:hAnsi="Times New Roman" w:cs="Times New Roman"/>
          <w:b w:val="0"/>
        </w:rPr>
        <w:t>чьим  поведением  Чайтанья  получает  радость</w:t>
      </w:r>
    </w:p>
    <w:p>
      <w:r>
        <w:rPr>
          <w:rFonts w:ascii="Times New Roman" w:hAnsi="Times New Roman" w:cs="Times New Roman"/>
          <w:b w:val="0"/>
        </w:rPr>
        <w:t>Джагадананда Пандит был</w:t>
      </w:r>
      <w:r>
        <w:br/>
      </w:r>
      <w:r>
        <w:rPr>
          <w:rFonts w:ascii="Times New Roman" w:hAnsi="Times New Roman" w:cs="Times New Roman"/>
          <w:b w:val="0"/>
        </w:rPr>
        <w:t>очень дорог Махапрабху,</w:t>
      </w:r>
      <w:r>
        <w:br/>
      </w:r>
      <w:r>
        <w:rPr>
          <w:rFonts w:ascii="Times New Roman" w:hAnsi="Times New Roman" w:cs="Times New Roman"/>
          <w:b w:val="0"/>
        </w:rPr>
        <w:t>и Господь радовался его поведению. (4)</w:t>
      </w:r>
    </w:p>
    <w:p>
      <w:r>
        <w:rPr>
          <w:rFonts w:ascii="Times New Roman" w:hAnsi="Times New Roman" w:cs="Times New Roman"/>
          <w:b w:val="0"/>
        </w:rPr>
        <w:t>прати-ватсара прабху та̄̐ре па̄т̣ха̄на надӣйа̄те</w:t>
      </w:r>
      <w:r>
        <w:br/>
      </w:r>
      <w:r>
        <w:rPr>
          <w:rFonts w:ascii="Times New Roman" w:hAnsi="Times New Roman" w:cs="Times New Roman"/>
          <w:b w:val="0"/>
        </w:rPr>
        <w:t>каждый  год  Чайтанья  его  посылает  в Надию</w:t>
      </w:r>
      <w:r>
        <w:br/>
      </w:r>
      <w:r>
        <w:rPr>
          <w:rFonts w:ascii="Times New Roman" w:hAnsi="Times New Roman" w:cs="Times New Roman"/>
          <w:b w:val="0"/>
        </w:rPr>
        <w:t>виччхеда-дух̣кхита̄ джа̄ни’ джананӣ а̄ш́ва̄сите</w:t>
      </w:r>
      <w:r>
        <w:br/>
      </w:r>
      <w:r>
        <w:rPr>
          <w:rFonts w:ascii="Times New Roman" w:hAnsi="Times New Roman" w:cs="Times New Roman"/>
          <w:b w:val="0"/>
        </w:rPr>
        <w:t>разлукой  опечаленную  зная  мать  утешить</w:t>
      </w:r>
    </w:p>
    <w:p>
      <w:r>
        <w:rPr>
          <w:rFonts w:ascii="Times New Roman" w:hAnsi="Times New Roman" w:cs="Times New Roman"/>
          <w:b w:val="0"/>
        </w:rPr>
        <w:t>Каждый год Махапрабху посылал</w:t>
      </w:r>
      <w:r>
        <w:br/>
      </w:r>
      <w:r>
        <w:rPr>
          <w:rFonts w:ascii="Times New Roman" w:hAnsi="Times New Roman" w:cs="Times New Roman"/>
          <w:b w:val="0"/>
        </w:rPr>
        <w:t>его в Надию, чтобы утешить</w:t>
      </w:r>
      <w:r>
        <w:br/>
      </w:r>
      <w:r>
        <w:rPr>
          <w:rFonts w:ascii="Times New Roman" w:hAnsi="Times New Roman" w:cs="Times New Roman"/>
          <w:b w:val="0"/>
        </w:rPr>
        <w:t>мать, страдавшую в разлуке с Ним. (5)</w:t>
      </w:r>
    </w:p>
    <w:p>
      <w:r>
        <w:rPr>
          <w:rFonts w:ascii="Times New Roman" w:hAnsi="Times New Roman" w:cs="Times New Roman"/>
          <w:b w:val="0"/>
        </w:rPr>
        <w:t>надӣйа̄ чалаха, ма̄та̄ре кахиха намаска̄ра</w:t>
      </w:r>
      <w:r>
        <w:br/>
      </w:r>
      <w:r>
        <w:rPr>
          <w:rFonts w:ascii="Times New Roman" w:hAnsi="Times New Roman" w:cs="Times New Roman"/>
          <w:b w:val="0"/>
        </w:rPr>
        <w:t>в Надию  иди  матери  передай  поклоны</w:t>
      </w:r>
      <w:r>
        <w:br/>
      </w:r>
      <w:r>
        <w:rPr>
          <w:rFonts w:ascii="Times New Roman" w:hAnsi="Times New Roman" w:cs="Times New Roman"/>
          <w:b w:val="0"/>
        </w:rPr>
        <w:t>а̄ма̄ра на̄ме па̄да-падма дхариха та̄̐ха̄ра</w:t>
      </w:r>
      <w:r>
        <w:br/>
      </w:r>
      <w:r>
        <w:rPr>
          <w:rFonts w:ascii="Times New Roman" w:hAnsi="Times New Roman" w:cs="Times New Roman"/>
          <w:b w:val="0"/>
        </w:rPr>
        <w:t>Моим  именем  лотосных стоп  коснись  её</w:t>
      </w:r>
    </w:p>
    <w:p>
      <w:r>
        <w:rPr>
          <w:rFonts w:ascii="Times New Roman" w:hAnsi="Times New Roman" w:cs="Times New Roman"/>
          <w:b w:val="0"/>
        </w:rPr>
        <w:t>«Иди в Надию и передай</w:t>
      </w:r>
      <w:r>
        <w:br/>
      </w:r>
      <w:r>
        <w:rPr>
          <w:rFonts w:ascii="Times New Roman" w:hAnsi="Times New Roman" w:cs="Times New Roman"/>
          <w:b w:val="0"/>
        </w:rPr>
        <w:t>Мои поклоны матери.</w:t>
      </w:r>
      <w:r>
        <w:br/>
      </w:r>
      <w:r>
        <w:rPr>
          <w:rFonts w:ascii="Times New Roman" w:hAnsi="Times New Roman" w:cs="Times New Roman"/>
          <w:b w:val="0"/>
        </w:rPr>
        <w:t>От Моего имени коснись</w:t>
      </w:r>
      <w:r>
        <w:br/>
      </w:r>
      <w:r>
        <w:rPr>
          <w:rFonts w:ascii="Times New Roman" w:hAnsi="Times New Roman" w:cs="Times New Roman"/>
          <w:b w:val="0"/>
        </w:rPr>
        <w:t xml:space="preserve">  её лотосных стоп. (6)</w:t>
      </w:r>
    </w:p>
    <w:p>
      <w:r>
        <w:rPr>
          <w:rFonts w:ascii="Times New Roman" w:hAnsi="Times New Roman" w:cs="Times New Roman"/>
          <w:b w:val="0"/>
        </w:rPr>
        <w:t>кахиха та̄̐ха̄ре — ‘туми караха смаран̣а</w:t>
      </w:r>
      <w:r>
        <w:br/>
      </w:r>
      <w:r>
        <w:rPr>
          <w:rFonts w:ascii="Times New Roman" w:hAnsi="Times New Roman" w:cs="Times New Roman"/>
          <w:b w:val="0"/>
        </w:rPr>
        <w:t>скажи  ей  ты  вспомни</w:t>
      </w:r>
      <w:r>
        <w:br/>
      </w:r>
      <w:r>
        <w:rPr>
          <w:rFonts w:ascii="Times New Roman" w:hAnsi="Times New Roman" w:cs="Times New Roman"/>
          <w:b w:val="0"/>
        </w:rPr>
        <w:t>нитйа а̄си’ а̄ми тома̄ра вандийе чаран̣а</w:t>
      </w:r>
      <w:r>
        <w:br/>
      </w:r>
      <w:r>
        <w:rPr>
          <w:rFonts w:ascii="Times New Roman" w:hAnsi="Times New Roman" w:cs="Times New Roman"/>
          <w:b w:val="0"/>
        </w:rPr>
        <w:t>каждый день  приходя  Я  твоим  поклоняюсь  стопам</w:t>
      </w:r>
    </w:p>
    <w:p>
      <w:r>
        <w:rPr>
          <w:rFonts w:ascii="Times New Roman" w:hAnsi="Times New Roman" w:cs="Times New Roman"/>
          <w:b w:val="0"/>
        </w:rPr>
        <w:t>Скажи ей: „Вспомни, ведь Я</w:t>
      </w:r>
      <w:r>
        <w:br/>
      </w:r>
      <w:r>
        <w:rPr>
          <w:rFonts w:ascii="Times New Roman" w:hAnsi="Times New Roman" w:cs="Times New Roman"/>
          <w:b w:val="0"/>
        </w:rPr>
        <w:t>каждый день прихожу</w:t>
      </w:r>
      <w:r>
        <w:br/>
      </w:r>
      <w:r>
        <w:rPr>
          <w:rFonts w:ascii="Times New Roman" w:hAnsi="Times New Roman" w:cs="Times New Roman"/>
          <w:b w:val="0"/>
        </w:rPr>
        <w:t>и кланяюсь твоим стопам. (7)</w:t>
      </w:r>
    </w:p>
    <w:p>
      <w:r>
        <w:rPr>
          <w:rFonts w:ascii="Times New Roman" w:hAnsi="Times New Roman" w:cs="Times New Roman"/>
          <w:b w:val="0"/>
        </w:rPr>
        <w:t>йе-дине тома̄ра иччха̄ кара̄ите бходжана</w:t>
      </w:r>
      <w:r>
        <w:br/>
      </w:r>
      <w:r>
        <w:rPr>
          <w:rFonts w:ascii="Times New Roman" w:hAnsi="Times New Roman" w:cs="Times New Roman"/>
          <w:b w:val="0"/>
        </w:rPr>
        <w:t>в какой  день  твоё  желание  накормить</w:t>
      </w:r>
      <w:r>
        <w:br/>
      </w:r>
      <w:r>
        <w:rPr>
          <w:rFonts w:ascii="Times New Roman" w:hAnsi="Times New Roman" w:cs="Times New Roman"/>
          <w:b w:val="0"/>
        </w:rPr>
        <w:t>се-дине аваш́йа а̄ми карийе бхакш̣ан̣а</w:t>
      </w:r>
      <w:r>
        <w:br/>
      </w:r>
      <w:r>
        <w:rPr>
          <w:rFonts w:ascii="Times New Roman" w:hAnsi="Times New Roman" w:cs="Times New Roman"/>
          <w:b w:val="0"/>
        </w:rPr>
        <w:t>в тот  день  непременно  Я  совершаю  вкушение</w:t>
      </w:r>
    </w:p>
    <w:p>
      <w:r>
        <w:rPr>
          <w:rFonts w:ascii="Times New Roman" w:hAnsi="Times New Roman" w:cs="Times New Roman"/>
          <w:b w:val="0"/>
        </w:rPr>
        <w:t>Когда бы ты ни захотела</w:t>
      </w:r>
      <w:r>
        <w:br/>
      </w:r>
      <w:r>
        <w:rPr>
          <w:rFonts w:ascii="Times New Roman" w:hAnsi="Times New Roman" w:cs="Times New Roman"/>
          <w:b w:val="0"/>
        </w:rPr>
        <w:t>накормить Меня, Я непременно</w:t>
      </w:r>
      <w:r>
        <w:br/>
      </w:r>
      <w:r>
        <w:rPr>
          <w:rFonts w:ascii="Times New Roman" w:hAnsi="Times New Roman" w:cs="Times New Roman"/>
          <w:b w:val="0"/>
        </w:rPr>
        <w:t>прихожу и вкушаю. (8)</w:t>
      </w:r>
    </w:p>
    <w:p>
      <w:r>
        <w:rPr>
          <w:rFonts w:ascii="Times New Roman" w:hAnsi="Times New Roman" w:cs="Times New Roman"/>
          <w:b w:val="0"/>
        </w:rPr>
        <w:t>тома̄ра сева̄ чха̄д̣и’ а̄ми карилу̐ саннйа̄са</w:t>
      </w:r>
      <w:r>
        <w:br/>
      </w:r>
      <w:r>
        <w:rPr>
          <w:rFonts w:ascii="Times New Roman" w:hAnsi="Times New Roman" w:cs="Times New Roman"/>
          <w:b w:val="0"/>
        </w:rPr>
        <w:t>тебе  служение  оставив  Я  принял  санньясу</w:t>
      </w:r>
      <w:r>
        <w:br/>
      </w:r>
      <w:r>
        <w:rPr>
          <w:rFonts w:ascii="Times New Roman" w:hAnsi="Times New Roman" w:cs="Times New Roman"/>
          <w:b w:val="0"/>
        </w:rPr>
        <w:t>‘ба̄ула’ хан̃а̄ а̄ми каилу̐ дхарма-на̄ш́а</w:t>
      </w:r>
      <w:r>
        <w:br/>
      </w:r>
      <w:r>
        <w:rPr>
          <w:rFonts w:ascii="Times New Roman" w:hAnsi="Times New Roman" w:cs="Times New Roman"/>
          <w:b w:val="0"/>
        </w:rPr>
        <w:t>безумцем  став  Я  совершил  долга  разрушение</w:t>
      </w:r>
    </w:p>
    <w:p>
      <w:r>
        <w:rPr>
          <w:rFonts w:ascii="Times New Roman" w:hAnsi="Times New Roman" w:cs="Times New Roman"/>
          <w:b w:val="0"/>
        </w:rPr>
        <w:t>Я оставил служение тебе</w:t>
      </w:r>
      <w:r>
        <w:br/>
      </w:r>
      <w:r>
        <w:rPr>
          <w:rFonts w:ascii="Times New Roman" w:hAnsi="Times New Roman" w:cs="Times New Roman"/>
          <w:b w:val="0"/>
        </w:rPr>
        <w:t>и принял санньясу.</w:t>
      </w:r>
      <w:r>
        <w:br/>
      </w:r>
      <w:r>
        <w:rPr>
          <w:rFonts w:ascii="Times New Roman" w:hAnsi="Times New Roman" w:cs="Times New Roman"/>
          <w:b w:val="0"/>
        </w:rPr>
        <w:t>Безумцем став, Я пренебрёг</w:t>
      </w:r>
      <w:r>
        <w:br/>
      </w:r>
      <w:r>
        <w:rPr>
          <w:rFonts w:ascii="Times New Roman" w:hAnsi="Times New Roman" w:cs="Times New Roman"/>
          <w:b w:val="0"/>
        </w:rPr>
        <w:t xml:space="preserve">  Своим долгом. (9)</w:t>
      </w:r>
    </w:p>
    <w:p>
      <w:r>
        <w:rPr>
          <w:rFonts w:ascii="Times New Roman" w:hAnsi="Times New Roman" w:cs="Times New Roman"/>
          <w:b w:val="0"/>
        </w:rPr>
        <w:t>эи апара̄дха туми на̄ лаиха а̄ма̄ра</w:t>
      </w:r>
      <w:r>
        <w:br/>
      </w:r>
      <w:r>
        <w:rPr>
          <w:rFonts w:ascii="Times New Roman" w:hAnsi="Times New Roman" w:cs="Times New Roman"/>
          <w:b w:val="0"/>
        </w:rPr>
        <w:t>это  оскорбление  ты  не  принимай  Моё</w:t>
      </w:r>
      <w:r>
        <w:br/>
      </w:r>
      <w:r>
        <w:rPr>
          <w:rFonts w:ascii="Times New Roman" w:hAnsi="Times New Roman" w:cs="Times New Roman"/>
          <w:b w:val="0"/>
        </w:rPr>
        <w:t>тома̄ра адхӣна а̄ми — путра се тома̄ра</w:t>
      </w:r>
      <w:r>
        <w:br/>
      </w:r>
      <w:r>
        <w:rPr>
          <w:rFonts w:ascii="Times New Roman" w:hAnsi="Times New Roman" w:cs="Times New Roman"/>
          <w:b w:val="0"/>
        </w:rPr>
        <w:t>тебе  подвластен  Я  сын  ведь  твой</w:t>
      </w:r>
    </w:p>
    <w:p>
      <w:r>
        <w:rPr>
          <w:rFonts w:ascii="Times New Roman" w:hAnsi="Times New Roman" w:cs="Times New Roman"/>
          <w:b w:val="0"/>
        </w:rPr>
        <w:t>Не держи на Меня обиды</w:t>
      </w:r>
      <w:r>
        <w:br/>
      </w:r>
      <w:r>
        <w:rPr>
          <w:rFonts w:ascii="Times New Roman" w:hAnsi="Times New Roman" w:cs="Times New Roman"/>
          <w:b w:val="0"/>
        </w:rPr>
        <w:t>за это оскорбление.</w:t>
      </w:r>
      <w:r>
        <w:br/>
      </w:r>
      <w:r>
        <w:rPr>
          <w:rFonts w:ascii="Times New Roman" w:hAnsi="Times New Roman" w:cs="Times New Roman"/>
          <w:b w:val="0"/>
        </w:rPr>
        <w:t>Я в твоей власти — ведь Я твой сын. (10)</w:t>
      </w:r>
    </w:p>
    <w:p>
      <w:r>
        <w:rPr>
          <w:rFonts w:ascii="Times New Roman" w:hAnsi="Times New Roman" w:cs="Times New Roman"/>
          <w:b w:val="0"/>
        </w:rPr>
        <w:t>нӣла̄чале а̄чхи а̄ми тома̄ра а̄джн̃а̄те</w:t>
      </w:r>
      <w:r>
        <w:br/>
      </w:r>
      <w:r>
        <w:rPr>
          <w:rFonts w:ascii="Times New Roman" w:hAnsi="Times New Roman" w:cs="Times New Roman"/>
          <w:b w:val="0"/>
        </w:rPr>
        <w:t>в Нилачале  пребываю  Я  по твоему  велению</w:t>
      </w:r>
      <w:r>
        <w:br/>
      </w:r>
      <w:r>
        <w:rPr>
          <w:rFonts w:ascii="Times New Roman" w:hAnsi="Times New Roman" w:cs="Times New Roman"/>
          <w:b w:val="0"/>
        </w:rPr>
        <w:t>йа̄ват джӣба, та̄ват а̄ми на̄риба чха̄д̣ите</w:t>
      </w:r>
      <w:r>
        <w:br/>
      </w:r>
      <w:r>
        <w:rPr>
          <w:rFonts w:ascii="Times New Roman" w:hAnsi="Times New Roman" w:cs="Times New Roman"/>
          <w:b w:val="0"/>
        </w:rPr>
        <w:t>пока  жив  до тех пор  Я  не смогу  оставить</w:t>
      </w:r>
    </w:p>
    <w:p>
      <w:r>
        <w:rPr>
          <w:rFonts w:ascii="Times New Roman" w:hAnsi="Times New Roman" w:cs="Times New Roman"/>
          <w:b w:val="0"/>
        </w:rPr>
        <w:t>Я живу в Нилачале</w:t>
      </w:r>
      <w:r>
        <w:br/>
      </w:r>
      <w:r>
        <w:rPr>
          <w:rFonts w:ascii="Times New Roman" w:hAnsi="Times New Roman" w:cs="Times New Roman"/>
          <w:b w:val="0"/>
        </w:rPr>
        <w:t>по твоему велению и, пока жив,</w:t>
      </w:r>
      <w:r>
        <w:br/>
      </w:r>
      <w:r>
        <w:rPr>
          <w:rFonts w:ascii="Times New Roman" w:hAnsi="Times New Roman" w:cs="Times New Roman"/>
          <w:b w:val="0"/>
        </w:rPr>
        <w:t>не смогу покинуть это место“». (11)</w:t>
      </w:r>
    </w:p>
    <w:p>
      <w:r>
        <w:rPr>
          <w:rFonts w:ascii="Times New Roman" w:hAnsi="Times New Roman" w:cs="Times New Roman"/>
          <w:b w:val="0"/>
        </w:rPr>
        <w:t>гопа-лӣла̄йа па̄ила̄ йеи праса̄да-васане</w:t>
      </w:r>
      <w:r>
        <w:br/>
      </w:r>
      <w:r>
        <w:rPr>
          <w:rFonts w:ascii="Times New Roman" w:hAnsi="Times New Roman" w:cs="Times New Roman"/>
          <w:b w:val="0"/>
        </w:rPr>
        <w:t>в пастушьей  игре  получил  который  прасад  одежды</w:t>
      </w:r>
      <w:r>
        <w:br/>
      </w:r>
      <w:r>
        <w:rPr>
          <w:rFonts w:ascii="Times New Roman" w:hAnsi="Times New Roman" w:cs="Times New Roman"/>
          <w:b w:val="0"/>
        </w:rPr>
        <w:t>ма̄та̄ре па̄т̣ха̄на та̄ха̄ пурӣра вачане</w:t>
      </w:r>
      <w:r>
        <w:br/>
      </w:r>
      <w:r>
        <w:rPr>
          <w:rFonts w:ascii="Times New Roman" w:hAnsi="Times New Roman" w:cs="Times New Roman"/>
          <w:b w:val="0"/>
        </w:rPr>
        <w:t>матери  посылает  это  Пури  по слову</w:t>
      </w:r>
    </w:p>
    <w:p>
      <w:r>
        <w:rPr>
          <w:rFonts w:ascii="Times New Roman" w:hAnsi="Times New Roman" w:cs="Times New Roman"/>
          <w:b w:val="0"/>
        </w:rPr>
        <w:t>Одежды-прасад, полученные</w:t>
      </w:r>
      <w:r>
        <w:br/>
      </w:r>
      <w:r>
        <w:rPr>
          <w:rFonts w:ascii="Times New Roman" w:hAnsi="Times New Roman" w:cs="Times New Roman"/>
          <w:b w:val="0"/>
        </w:rPr>
        <w:t>на празднике пастушеских игр</w:t>
      </w:r>
      <w:r>
        <w:br/>
      </w:r>
      <w:r>
        <w:rPr>
          <w:rFonts w:ascii="Times New Roman" w:hAnsi="Times New Roman" w:cs="Times New Roman"/>
          <w:b w:val="0"/>
        </w:rPr>
        <w:t>Джаганнатхи, Махапрабху,</w:t>
      </w:r>
      <w:r>
        <w:br/>
      </w:r>
      <w:r>
        <w:rPr>
          <w:rFonts w:ascii="Times New Roman" w:hAnsi="Times New Roman" w:cs="Times New Roman"/>
          <w:b w:val="0"/>
        </w:rPr>
        <w:t>по совету Пури, отсылал матери. (12)</w:t>
      </w:r>
    </w:p>
    <w:p>
      <w:r>
        <w:rPr>
          <w:rFonts w:ascii="Times New Roman" w:hAnsi="Times New Roman" w:cs="Times New Roman"/>
          <w:b w:val="0"/>
        </w:rPr>
        <w:t>джаганна̄тхера уттама праса̄да а̄нийа̄ йатане</w:t>
      </w:r>
      <w:r>
        <w:br/>
      </w:r>
      <w:r>
        <w:rPr>
          <w:rFonts w:ascii="Times New Roman" w:hAnsi="Times New Roman" w:cs="Times New Roman"/>
          <w:b w:val="0"/>
        </w:rPr>
        <w:t>Джаганнатхи  лучший  прасад  принеся  со старанием</w:t>
      </w:r>
      <w:r>
        <w:br/>
      </w:r>
      <w:r>
        <w:rPr>
          <w:rFonts w:ascii="Times New Roman" w:hAnsi="Times New Roman" w:cs="Times New Roman"/>
          <w:b w:val="0"/>
        </w:rPr>
        <w:t>ма̄та̄ре пр̣тхак па̄т̣ха̄на, а̄ра бхакта-ган̣е</w:t>
      </w:r>
      <w:r>
        <w:br/>
      </w:r>
      <w:r>
        <w:rPr>
          <w:rFonts w:ascii="Times New Roman" w:hAnsi="Times New Roman" w:cs="Times New Roman"/>
          <w:b w:val="0"/>
        </w:rPr>
        <w:t>матери  отдельно  посылает  и  преданным</w:t>
      </w:r>
    </w:p>
    <w:p>
      <w:r>
        <w:rPr>
          <w:rFonts w:ascii="Times New Roman" w:hAnsi="Times New Roman" w:cs="Times New Roman"/>
          <w:b w:val="0"/>
        </w:rPr>
        <w:t>Он старательно собирал</w:t>
      </w:r>
      <w:r>
        <w:br/>
      </w:r>
      <w:r>
        <w:rPr>
          <w:rFonts w:ascii="Times New Roman" w:hAnsi="Times New Roman" w:cs="Times New Roman"/>
          <w:b w:val="0"/>
        </w:rPr>
        <w:t>лучший прасад Джаганнатхи</w:t>
      </w:r>
      <w:r>
        <w:br/>
      </w:r>
      <w:r>
        <w:rPr>
          <w:rFonts w:ascii="Times New Roman" w:hAnsi="Times New Roman" w:cs="Times New Roman"/>
          <w:b w:val="0"/>
        </w:rPr>
        <w:t>и посылал отдельно матери</w:t>
      </w:r>
      <w:r>
        <w:br/>
      </w:r>
      <w:r>
        <w:rPr>
          <w:rFonts w:ascii="Times New Roman" w:hAnsi="Times New Roman" w:cs="Times New Roman"/>
          <w:b w:val="0"/>
        </w:rPr>
        <w:t xml:space="preserve">  и преданным. (13)</w:t>
      </w:r>
    </w:p>
    <w:p>
      <w:r>
        <w:rPr>
          <w:rFonts w:ascii="Times New Roman" w:hAnsi="Times New Roman" w:cs="Times New Roman"/>
          <w:b w:val="0"/>
        </w:rPr>
        <w:t>ма̄тр̣-бхакта-ган̣ера прабху хана ш́ироман̣и</w:t>
      </w:r>
      <w:r>
        <w:br/>
      </w:r>
      <w:r>
        <w:rPr>
          <w:rFonts w:ascii="Times New Roman" w:hAnsi="Times New Roman" w:cs="Times New Roman"/>
          <w:b w:val="0"/>
        </w:rPr>
        <w:t>матери  преданных  Чайтанья  есть  венец</w:t>
      </w:r>
      <w:r>
        <w:br/>
      </w:r>
      <w:r>
        <w:rPr>
          <w:rFonts w:ascii="Times New Roman" w:hAnsi="Times New Roman" w:cs="Times New Roman"/>
          <w:b w:val="0"/>
        </w:rPr>
        <w:t>саннйа̄са карийа̄ сада̄ севена джананӣ</w:t>
      </w:r>
      <w:r>
        <w:br/>
      </w:r>
      <w:r>
        <w:rPr>
          <w:rFonts w:ascii="Times New Roman" w:hAnsi="Times New Roman" w:cs="Times New Roman"/>
          <w:b w:val="0"/>
        </w:rPr>
        <w:t>санньясу  приняв  всегда  служит  матери</w:t>
      </w:r>
    </w:p>
    <w:p>
      <w:r>
        <w:rPr>
          <w:rFonts w:ascii="Times New Roman" w:hAnsi="Times New Roman" w:cs="Times New Roman"/>
          <w:b w:val="0"/>
        </w:rPr>
        <w:t>Махапрабху — венец всех,</w:t>
      </w:r>
      <w:r>
        <w:br/>
      </w:r>
      <w:r>
        <w:rPr>
          <w:rFonts w:ascii="Times New Roman" w:hAnsi="Times New Roman" w:cs="Times New Roman"/>
          <w:b w:val="0"/>
        </w:rPr>
        <w:t>кто предан матери.</w:t>
      </w:r>
      <w:r>
        <w:br/>
      </w:r>
      <w:r>
        <w:rPr>
          <w:rFonts w:ascii="Times New Roman" w:hAnsi="Times New Roman" w:cs="Times New Roman"/>
          <w:b w:val="0"/>
        </w:rPr>
        <w:t>Даже приняв санньясу,</w:t>
      </w:r>
      <w:r>
        <w:br/>
      </w:r>
      <w:r>
        <w:rPr>
          <w:rFonts w:ascii="Times New Roman" w:hAnsi="Times New Roman" w:cs="Times New Roman"/>
          <w:b w:val="0"/>
        </w:rPr>
        <w:t>Он всегда служил ей. (14)</w:t>
      </w:r>
    </w:p>
    <w:p>
      <w:r>
        <w:rPr>
          <w:rFonts w:ascii="Times New Roman" w:hAnsi="Times New Roman" w:cs="Times New Roman"/>
          <w:b w:val="0"/>
        </w:rPr>
        <w:t>джагада̄нанда надӣйа̄ гийа̄ ма̄та̄ре милила̄</w:t>
      </w:r>
      <w:r>
        <w:br/>
      </w:r>
      <w:r>
        <w:rPr>
          <w:rFonts w:ascii="Times New Roman" w:hAnsi="Times New Roman" w:cs="Times New Roman"/>
          <w:b w:val="0"/>
        </w:rPr>
        <w:t>Джагадананда  в Надию  придя  с матерью  встретился</w:t>
      </w:r>
      <w:r>
        <w:br/>
      </w:r>
      <w:r>
        <w:rPr>
          <w:rFonts w:ascii="Times New Roman" w:hAnsi="Times New Roman" w:cs="Times New Roman"/>
          <w:b w:val="0"/>
        </w:rPr>
        <w:t>прабхура йата ниведана, сакала кахила̄</w:t>
      </w:r>
      <w:r>
        <w:br/>
      </w:r>
      <w:r>
        <w:rPr>
          <w:rFonts w:ascii="Times New Roman" w:hAnsi="Times New Roman" w:cs="Times New Roman"/>
          <w:b w:val="0"/>
        </w:rPr>
        <w:t>Чайтаньи  сколько  послания  все  рассказал</w:t>
      </w:r>
    </w:p>
    <w:p>
      <w:r>
        <w:rPr>
          <w:rFonts w:ascii="Times New Roman" w:hAnsi="Times New Roman" w:cs="Times New Roman"/>
          <w:b w:val="0"/>
        </w:rPr>
        <w:t>Придя в Надию, Джагадананда</w:t>
      </w:r>
      <w:r>
        <w:br/>
      </w:r>
      <w:r>
        <w:rPr>
          <w:rFonts w:ascii="Times New Roman" w:hAnsi="Times New Roman" w:cs="Times New Roman"/>
          <w:b w:val="0"/>
        </w:rPr>
        <w:t>встретился с Шачимата</w:t>
      </w:r>
      <w:r>
        <w:br/>
      </w:r>
      <w:r>
        <w:rPr>
          <w:rFonts w:ascii="Times New Roman" w:hAnsi="Times New Roman" w:cs="Times New Roman"/>
          <w:b w:val="0"/>
        </w:rPr>
        <w:t>и передал всё, что просил Махапрабху. (15)</w:t>
      </w:r>
    </w:p>
    <w:p>
      <w:r>
        <w:rPr>
          <w:rFonts w:ascii="Times New Roman" w:hAnsi="Times New Roman" w:cs="Times New Roman"/>
          <w:b w:val="0"/>
        </w:rPr>
        <w:t>а̄ча̄рйа̄ди бхакта-ган̣е милила̄ праса̄да дийа̄</w:t>
      </w:r>
      <w:r>
        <w:br/>
      </w:r>
      <w:r>
        <w:rPr>
          <w:rFonts w:ascii="Times New Roman" w:hAnsi="Times New Roman" w:cs="Times New Roman"/>
          <w:b w:val="0"/>
        </w:rPr>
        <w:t>Ачарью  и других  преданных  встретил  прасад  дав</w:t>
      </w:r>
      <w:r>
        <w:br/>
      </w:r>
      <w:r>
        <w:rPr>
          <w:rFonts w:ascii="Times New Roman" w:hAnsi="Times New Roman" w:cs="Times New Roman"/>
          <w:b w:val="0"/>
        </w:rPr>
        <w:t>ма̄та̄-т̣ха̄н̃и а̄джн̃а̄ лаила̄ ма̄сека рахийа̄</w:t>
      </w:r>
      <w:r>
        <w:br/>
      </w:r>
      <w:r>
        <w:rPr>
          <w:rFonts w:ascii="Times New Roman" w:hAnsi="Times New Roman" w:cs="Times New Roman"/>
          <w:b w:val="0"/>
        </w:rPr>
        <w:t>у матери  позволение  взял  месяц  пробыв</w:t>
      </w:r>
    </w:p>
    <w:p>
      <w:r>
        <w:rPr>
          <w:rFonts w:ascii="Times New Roman" w:hAnsi="Times New Roman" w:cs="Times New Roman"/>
          <w:b w:val="0"/>
        </w:rPr>
        <w:t>Он встретился с Адвайтой Ачарьей</w:t>
      </w:r>
      <w:r>
        <w:br/>
      </w:r>
      <w:r>
        <w:rPr>
          <w:rFonts w:ascii="Times New Roman" w:hAnsi="Times New Roman" w:cs="Times New Roman"/>
          <w:b w:val="0"/>
        </w:rPr>
        <w:t>и другими, раздал им прасад,</w:t>
      </w:r>
      <w:r>
        <w:br/>
      </w:r>
      <w:r>
        <w:rPr>
          <w:rFonts w:ascii="Times New Roman" w:hAnsi="Times New Roman" w:cs="Times New Roman"/>
          <w:b w:val="0"/>
        </w:rPr>
        <w:t>и, пробыв там месяц,</w:t>
      </w:r>
      <w:r>
        <w:br/>
      </w:r>
      <w:r>
        <w:rPr>
          <w:rFonts w:ascii="Times New Roman" w:hAnsi="Times New Roman" w:cs="Times New Roman"/>
          <w:b w:val="0"/>
        </w:rPr>
        <w:t>попросил у Шачимата позволения уйти. (16)</w:t>
      </w:r>
    </w:p>
    <w:p>
      <w:r>
        <w:rPr>
          <w:rFonts w:ascii="Times New Roman" w:hAnsi="Times New Roman" w:cs="Times New Roman"/>
          <w:b w:val="0"/>
        </w:rPr>
        <w:t>а̄ча̄рйера т̣ха̄н̃и гийа̄ а̄джн̃а̄ ма̄гила̄</w:t>
      </w:r>
      <w:r>
        <w:br/>
      </w:r>
      <w:r>
        <w:rPr>
          <w:rFonts w:ascii="Times New Roman" w:hAnsi="Times New Roman" w:cs="Times New Roman"/>
          <w:b w:val="0"/>
        </w:rPr>
        <w:t>Ачарьи  к  придя  позволение  попросил</w:t>
      </w:r>
      <w:r>
        <w:br/>
      </w:r>
      <w:r>
        <w:rPr>
          <w:rFonts w:ascii="Times New Roman" w:hAnsi="Times New Roman" w:cs="Times New Roman"/>
          <w:b w:val="0"/>
        </w:rPr>
        <w:t>а̄ча̄рйа-госа̄н̃и прабхуре сандеш́а кахила̄</w:t>
      </w:r>
      <w:r>
        <w:br/>
      </w:r>
      <w:r>
        <w:rPr>
          <w:rFonts w:ascii="Times New Roman" w:hAnsi="Times New Roman" w:cs="Times New Roman"/>
          <w:b w:val="0"/>
        </w:rPr>
        <w:t>Ачарья  Госай  Чайтанье  послание  передал</w:t>
      </w:r>
    </w:p>
    <w:p>
      <w:r>
        <w:rPr>
          <w:rFonts w:ascii="Times New Roman" w:hAnsi="Times New Roman" w:cs="Times New Roman"/>
          <w:b w:val="0"/>
        </w:rPr>
        <w:t>Затем он пришёл за позволением</w:t>
      </w:r>
      <w:r>
        <w:br/>
      </w:r>
      <w:r>
        <w:rPr>
          <w:rFonts w:ascii="Times New Roman" w:hAnsi="Times New Roman" w:cs="Times New Roman"/>
          <w:b w:val="0"/>
        </w:rPr>
        <w:t>к Адвайте Ачарье, и тот</w:t>
      </w:r>
      <w:r>
        <w:br/>
      </w:r>
      <w:r>
        <w:rPr>
          <w:rFonts w:ascii="Times New Roman" w:hAnsi="Times New Roman" w:cs="Times New Roman"/>
          <w:b w:val="0"/>
        </w:rPr>
        <w:t>передал послание для Махапрабху. (17)</w:t>
      </w:r>
    </w:p>
    <w:p>
      <w:r>
        <w:rPr>
          <w:rFonts w:ascii="Times New Roman" w:hAnsi="Times New Roman" w:cs="Times New Roman"/>
          <w:b w:val="0"/>
        </w:rPr>
        <w:t>тараджа̄-прахелӣ а̄ча̄рйа кахена т̣ха̄ре-т̣хоре</w:t>
      </w:r>
      <w:r>
        <w:br/>
      </w:r>
      <w:r>
        <w:rPr>
          <w:rFonts w:ascii="Times New Roman" w:hAnsi="Times New Roman" w:cs="Times New Roman"/>
          <w:b w:val="0"/>
        </w:rPr>
        <w:t>загадку  иносказание  Ачарья  говорит  намёками</w:t>
      </w:r>
      <w:r>
        <w:br/>
      </w:r>
      <w:r>
        <w:rPr>
          <w:rFonts w:ascii="Times New Roman" w:hAnsi="Times New Roman" w:cs="Times New Roman"/>
          <w:b w:val="0"/>
        </w:rPr>
        <w:t>прабху ма̄тра буджхена, кеха буджхите на̄ па̄ре</w:t>
      </w:r>
      <w:r>
        <w:br/>
      </w:r>
      <w:r>
        <w:rPr>
          <w:rFonts w:ascii="Times New Roman" w:hAnsi="Times New Roman" w:cs="Times New Roman"/>
          <w:b w:val="0"/>
        </w:rPr>
        <w:t>Чайтанья  только  понимает  никто  понять  не  может</w:t>
      </w:r>
    </w:p>
    <w:p>
      <w:r>
        <w:rPr>
          <w:rFonts w:ascii="Times New Roman" w:hAnsi="Times New Roman" w:cs="Times New Roman"/>
          <w:b w:val="0"/>
        </w:rPr>
        <w:t>Адвайта Ачарья говорил загадками,</w:t>
      </w:r>
      <w:r>
        <w:br/>
      </w:r>
      <w:r>
        <w:rPr>
          <w:rFonts w:ascii="Times New Roman" w:hAnsi="Times New Roman" w:cs="Times New Roman"/>
          <w:b w:val="0"/>
        </w:rPr>
        <w:t>понятными только Махапрабху,</w:t>
      </w:r>
      <w:r>
        <w:br/>
      </w:r>
      <w:r>
        <w:rPr>
          <w:rFonts w:ascii="Times New Roman" w:hAnsi="Times New Roman" w:cs="Times New Roman"/>
          <w:b w:val="0"/>
        </w:rPr>
        <w:t>и больше никому. (18)</w:t>
      </w:r>
    </w:p>
    <w:p>
      <w:r>
        <w:rPr>
          <w:rFonts w:ascii="Times New Roman" w:hAnsi="Times New Roman" w:cs="Times New Roman"/>
          <w:b w:val="0"/>
        </w:rPr>
        <w:t>прабхуре кахиха а̄ма̄ра кот̣и намаска̄ра</w:t>
      </w:r>
      <w:r>
        <w:br/>
      </w:r>
      <w:r>
        <w:rPr>
          <w:rFonts w:ascii="Times New Roman" w:hAnsi="Times New Roman" w:cs="Times New Roman"/>
          <w:b w:val="0"/>
        </w:rPr>
        <w:t>Чайтанье  скажи  мои  миллионы  поклонов</w:t>
      </w:r>
      <w:r>
        <w:br/>
      </w:r>
      <w:r>
        <w:rPr>
          <w:rFonts w:ascii="Times New Roman" w:hAnsi="Times New Roman" w:cs="Times New Roman"/>
          <w:b w:val="0"/>
        </w:rPr>
        <w:t>эи ниведана та̄̐ра чаран̣е а̄ма̄ра</w:t>
      </w:r>
      <w:r>
        <w:br/>
      </w:r>
      <w:r>
        <w:rPr>
          <w:rFonts w:ascii="Times New Roman" w:hAnsi="Times New Roman" w:cs="Times New Roman"/>
          <w:b w:val="0"/>
        </w:rPr>
        <w:t>это  прошение  Его  стопам  моё</w:t>
      </w:r>
    </w:p>
    <w:p>
      <w:r>
        <w:rPr>
          <w:rFonts w:ascii="Times New Roman" w:hAnsi="Times New Roman" w:cs="Times New Roman"/>
          <w:b w:val="0"/>
        </w:rPr>
        <w:t>«Передай Махапрабху мои</w:t>
      </w:r>
      <w:r>
        <w:br/>
      </w:r>
      <w:r>
        <w:rPr>
          <w:rFonts w:ascii="Times New Roman" w:hAnsi="Times New Roman" w:cs="Times New Roman"/>
          <w:b w:val="0"/>
        </w:rPr>
        <w:t>бесчисленные поклоны</w:t>
      </w:r>
      <w:r>
        <w:br/>
      </w:r>
      <w:r>
        <w:rPr>
          <w:rFonts w:ascii="Times New Roman" w:hAnsi="Times New Roman" w:cs="Times New Roman"/>
          <w:b w:val="0"/>
        </w:rPr>
        <w:t>и скажи у Его стоп от меня: (19)</w:t>
      </w:r>
    </w:p>
    <w:p>
      <w:r>
        <w:rPr>
          <w:rFonts w:ascii="Times New Roman" w:hAnsi="Times New Roman" w:cs="Times New Roman"/>
          <w:b w:val="0"/>
        </w:rPr>
        <w:t>ба̄улаке кахиха, — лока хаила ба̄ула</w:t>
      </w:r>
      <w:r>
        <w:br/>
      </w:r>
      <w:r>
        <w:rPr>
          <w:rFonts w:ascii="Times New Roman" w:hAnsi="Times New Roman" w:cs="Times New Roman"/>
          <w:b w:val="0"/>
        </w:rPr>
        <w:t>безумцу  скажи  люди  стали  безумными</w:t>
      </w:r>
      <w:r>
        <w:br/>
      </w:r>
      <w:r>
        <w:rPr>
          <w:rFonts w:ascii="Times New Roman" w:hAnsi="Times New Roman" w:cs="Times New Roman"/>
          <w:b w:val="0"/>
        </w:rPr>
        <w:t>ба̄улаке кахиха, — ха̄т̣е на̄ вика̄йа ча̄ула</w:t>
      </w:r>
      <w:r>
        <w:br/>
      </w:r>
      <w:r>
        <w:rPr>
          <w:rFonts w:ascii="Times New Roman" w:hAnsi="Times New Roman" w:cs="Times New Roman"/>
          <w:b w:val="0"/>
        </w:rPr>
        <w:t>безумцу  скажи  на рынке  не  продаётся  рис</w:t>
      </w:r>
    </w:p>
    <w:p>
      <w:r>
        <w:rPr>
          <w:rFonts w:ascii="Times New Roman" w:hAnsi="Times New Roman" w:cs="Times New Roman"/>
          <w:b w:val="0"/>
        </w:rPr>
        <w:t>Скажи безумцу: люди</w:t>
      </w:r>
      <w:r>
        <w:br/>
      </w:r>
      <w:r>
        <w:rPr>
          <w:rFonts w:ascii="Times New Roman" w:hAnsi="Times New Roman" w:cs="Times New Roman"/>
          <w:b w:val="0"/>
        </w:rPr>
        <w:t>стали безумными.</w:t>
      </w:r>
      <w:r>
        <w:br/>
      </w:r>
      <w:r>
        <w:rPr>
          <w:rFonts w:ascii="Times New Roman" w:hAnsi="Times New Roman" w:cs="Times New Roman"/>
          <w:b w:val="0"/>
        </w:rPr>
        <w:t>Скажи безумцу: на рынке</w:t>
      </w:r>
      <w:r>
        <w:br/>
      </w:r>
      <w:r>
        <w:rPr>
          <w:rFonts w:ascii="Times New Roman" w:hAnsi="Times New Roman" w:cs="Times New Roman"/>
          <w:b w:val="0"/>
        </w:rPr>
        <w:t>больше не продаётся рис. (20)</w:t>
      </w:r>
    </w:p>
    <w:p>
      <w:r>
        <w:rPr>
          <w:rFonts w:ascii="Times New Roman" w:hAnsi="Times New Roman" w:cs="Times New Roman"/>
          <w:b w:val="0"/>
        </w:rPr>
        <w:t>ба̄улаке кахиха, — ка̄йе на̄хика а̄ула</w:t>
      </w:r>
      <w:r>
        <w:br/>
      </w:r>
      <w:r>
        <w:rPr>
          <w:rFonts w:ascii="Times New Roman" w:hAnsi="Times New Roman" w:cs="Times New Roman"/>
          <w:b w:val="0"/>
        </w:rPr>
        <w:t>безумцу  скажи  в делах  нет  безумного</w:t>
      </w:r>
      <w:r>
        <w:br/>
      </w:r>
      <w:r>
        <w:rPr>
          <w:rFonts w:ascii="Times New Roman" w:hAnsi="Times New Roman" w:cs="Times New Roman"/>
          <w:b w:val="0"/>
        </w:rPr>
        <w:t>ба̄улаке кахиха, — иха̄ кахийа̄чхе ба̄ула</w:t>
      </w:r>
      <w:r>
        <w:br/>
      </w:r>
      <w:r>
        <w:rPr>
          <w:rFonts w:ascii="Times New Roman" w:hAnsi="Times New Roman" w:cs="Times New Roman"/>
          <w:b w:val="0"/>
        </w:rPr>
        <w:t>безумцу  скажи  это  сказал  безумец</w:t>
      </w:r>
    </w:p>
    <w:p>
      <w:r>
        <w:rPr>
          <w:rFonts w:ascii="Times New Roman" w:hAnsi="Times New Roman" w:cs="Times New Roman"/>
          <w:b w:val="0"/>
        </w:rPr>
        <w:t>Скажи безумцу: безумный</w:t>
      </w:r>
      <w:r>
        <w:br/>
      </w:r>
      <w:r>
        <w:rPr>
          <w:rFonts w:ascii="Times New Roman" w:hAnsi="Times New Roman" w:cs="Times New Roman"/>
          <w:b w:val="0"/>
        </w:rPr>
        <w:t>больше не занят мирскими делами.</w:t>
      </w:r>
      <w:r>
        <w:br/>
      </w:r>
      <w:r>
        <w:rPr>
          <w:rFonts w:ascii="Times New Roman" w:hAnsi="Times New Roman" w:cs="Times New Roman"/>
          <w:b w:val="0"/>
        </w:rPr>
        <w:t>Скажи безумцу: это сказал</w:t>
      </w:r>
      <w:r>
        <w:br/>
      </w:r>
      <w:r>
        <w:rPr>
          <w:rFonts w:ascii="Times New Roman" w:hAnsi="Times New Roman" w:cs="Times New Roman"/>
          <w:b w:val="0"/>
        </w:rPr>
        <w:t xml:space="preserve">  безумец». (21)</w:t>
      </w:r>
    </w:p>
    <w:p>
      <w:r>
        <w:rPr>
          <w:rFonts w:ascii="Times New Roman" w:hAnsi="Times New Roman" w:cs="Times New Roman"/>
          <w:b w:val="0"/>
        </w:rPr>
        <w:t>эта ш́уни’ джагада̄нанда ха̄сите ла̄гила̄</w:t>
      </w:r>
      <w:r>
        <w:br/>
      </w:r>
      <w:r>
        <w:rPr>
          <w:rFonts w:ascii="Times New Roman" w:hAnsi="Times New Roman" w:cs="Times New Roman"/>
          <w:b w:val="0"/>
        </w:rPr>
        <w:t>это  услышав  Джагадананда  смеяться  начал</w:t>
      </w:r>
      <w:r>
        <w:br/>
      </w:r>
      <w:r>
        <w:rPr>
          <w:rFonts w:ascii="Times New Roman" w:hAnsi="Times New Roman" w:cs="Times New Roman"/>
          <w:b w:val="0"/>
        </w:rPr>
        <w:t>нӣла̄чале а̄си’ табе прабхуре кахила̄</w:t>
      </w:r>
      <w:r>
        <w:br/>
      </w:r>
      <w:r>
        <w:rPr>
          <w:rFonts w:ascii="Times New Roman" w:hAnsi="Times New Roman" w:cs="Times New Roman"/>
          <w:b w:val="0"/>
        </w:rPr>
        <w:t>в Нилачалу  придя  тогда  Чайтанье  рассказал</w:t>
      </w:r>
    </w:p>
    <w:p>
      <w:r>
        <w:rPr>
          <w:rFonts w:ascii="Times New Roman" w:hAnsi="Times New Roman" w:cs="Times New Roman"/>
          <w:b w:val="0"/>
        </w:rPr>
        <w:t>Услышав это, Джагадананда</w:t>
      </w:r>
      <w:r>
        <w:br/>
      </w:r>
      <w:r>
        <w:rPr>
          <w:rFonts w:ascii="Times New Roman" w:hAnsi="Times New Roman" w:cs="Times New Roman"/>
          <w:b w:val="0"/>
        </w:rPr>
        <w:t>рассмеялся, а вернувшись</w:t>
      </w:r>
      <w:r>
        <w:br/>
      </w:r>
      <w:r>
        <w:rPr>
          <w:rFonts w:ascii="Times New Roman" w:hAnsi="Times New Roman" w:cs="Times New Roman"/>
          <w:b w:val="0"/>
        </w:rPr>
        <w:t>в Нилачалу, всё передал Махапрабху. (22)</w:t>
      </w:r>
    </w:p>
    <w:p>
      <w:r>
        <w:rPr>
          <w:rFonts w:ascii="Times New Roman" w:hAnsi="Times New Roman" w:cs="Times New Roman"/>
          <w:b w:val="0"/>
        </w:rPr>
        <w:t>тараджа̄ ш́уни’ маха̄прабху ӣш̣ат ха̄сила̄</w:t>
      </w:r>
      <w:r>
        <w:br/>
      </w:r>
      <w:r>
        <w:rPr>
          <w:rFonts w:ascii="Times New Roman" w:hAnsi="Times New Roman" w:cs="Times New Roman"/>
          <w:b w:val="0"/>
        </w:rPr>
        <w:t>загадку  услышав  Чайтанья  слегка  улыбнулся</w:t>
      </w:r>
      <w:r>
        <w:br/>
      </w:r>
      <w:r>
        <w:rPr>
          <w:rFonts w:ascii="Times New Roman" w:hAnsi="Times New Roman" w:cs="Times New Roman"/>
          <w:b w:val="0"/>
        </w:rPr>
        <w:t>‘та̄̐ра йеи а̄джн̃а̄’ — бали’ мауна дхарила̄</w:t>
      </w:r>
      <w:r>
        <w:br/>
      </w:r>
      <w:r>
        <w:rPr>
          <w:rFonts w:ascii="Times New Roman" w:hAnsi="Times New Roman" w:cs="Times New Roman"/>
          <w:b w:val="0"/>
        </w:rPr>
        <w:t>его  какое  повеление  сказав  молчание  хранил</w:t>
      </w:r>
    </w:p>
    <w:p>
      <w:r>
        <w:rPr>
          <w:rFonts w:ascii="Times New Roman" w:hAnsi="Times New Roman" w:cs="Times New Roman"/>
          <w:b w:val="0"/>
        </w:rPr>
        <w:t>Услышав загадку, Махапрабху</w:t>
      </w:r>
      <w:r>
        <w:br/>
      </w:r>
      <w:r>
        <w:rPr>
          <w:rFonts w:ascii="Times New Roman" w:hAnsi="Times New Roman" w:cs="Times New Roman"/>
          <w:b w:val="0"/>
        </w:rPr>
        <w:t>слегка улыбнулся и сказал:</w:t>
      </w:r>
      <w:r>
        <w:br/>
      </w:r>
      <w:r>
        <w:rPr>
          <w:rFonts w:ascii="Times New Roman" w:hAnsi="Times New Roman" w:cs="Times New Roman"/>
          <w:b w:val="0"/>
        </w:rPr>
        <w:t>«Таково его повеление», —</w:t>
      </w:r>
      <w:r>
        <w:br/>
      </w:r>
      <w:r>
        <w:rPr>
          <w:rFonts w:ascii="Times New Roman" w:hAnsi="Times New Roman" w:cs="Times New Roman"/>
          <w:b w:val="0"/>
        </w:rPr>
        <w:t xml:space="preserve">  и умолк. (23)</w:t>
      </w:r>
    </w:p>
    <w:p>
      <w:r>
        <w:rPr>
          <w:rFonts w:ascii="Times New Roman" w:hAnsi="Times New Roman" w:cs="Times New Roman"/>
          <w:b w:val="0"/>
        </w:rPr>
        <w:t>джа̄нийа̄о сварӯпа госа̄н̃и прабхуре пучхила</w:t>
      </w:r>
      <w:r>
        <w:br/>
      </w:r>
      <w:r>
        <w:rPr>
          <w:rFonts w:ascii="Times New Roman" w:hAnsi="Times New Roman" w:cs="Times New Roman"/>
          <w:b w:val="0"/>
        </w:rPr>
        <w:t>даже зная  Сварупа  Госай  Чайтанью  спросил</w:t>
      </w:r>
      <w:r>
        <w:br/>
      </w:r>
      <w:r>
        <w:rPr>
          <w:rFonts w:ascii="Times New Roman" w:hAnsi="Times New Roman" w:cs="Times New Roman"/>
          <w:b w:val="0"/>
        </w:rPr>
        <w:t>‘эи тараджа̄ра артха буджхите на̄рила’</w:t>
      </w:r>
      <w:r>
        <w:br/>
      </w:r>
      <w:r>
        <w:rPr>
          <w:rFonts w:ascii="Times New Roman" w:hAnsi="Times New Roman" w:cs="Times New Roman"/>
          <w:b w:val="0"/>
        </w:rPr>
        <w:t>этой  загадки  смысл  понять  не смог</w:t>
      </w:r>
    </w:p>
    <w:p>
      <w:r>
        <w:rPr>
          <w:rFonts w:ascii="Times New Roman" w:hAnsi="Times New Roman" w:cs="Times New Roman"/>
          <w:b w:val="0"/>
        </w:rPr>
        <w:t>Хотя Сварупа знал её смысл,</w:t>
      </w:r>
      <w:r>
        <w:br/>
      </w:r>
      <w:r>
        <w:rPr>
          <w:rFonts w:ascii="Times New Roman" w:hAnsi="Times New Roman" w:cs="Times New Roman"/>
          <w:b w:val="0"/>
        </w:rPr>
        <w:t>он спросил Махапрабху:</w:t>
      </w:r>
      <w:r>
        <w:br/>
      </w:r>
      <w:r>
        <w:rPr>
          <w:rFonts w:ascii="Times New Roman" w:hAnsi="Times New Roman" w:cs="Times New Roman"/>
          <w:b w:val="0"/>
        </w:rPr>
        <w:t>«Я не понял смысла этой загадки». (24)</w:t>
      </w:r>
    </w:p>
    <w:p>
      <w:r>
        <w:rPr>
          <w:rFonts w:ascii="Times New Roman" w:hAnsi="Times New Roman" w:cs="Times New Roman"/>
          <w:b w:val="0"/>
        </w:rPr>
        <w:t>прабху кахена, — ‘а̄ча̄рйа хайа пӯджака прабала</w:t>
      </w:r>
      <w:r>
        <w:br/>
      </w:r>
      <w:r>
        <w:rPr>
          <w:rFonts w:ascii="Times New Roman" w:hAnsi="Times New Roman" w:cs="Times New Roman"/>
          <w:b w:val="0"/>
        </w:rPr>
        <w:t>Чайтанья  говорит  Ачарья  есть  поклоняющийся  великий</w:t>
      </w:r>
      <w:r>
        <w:br/>
      </w:r>
      <w:r>
        <w:rPr>
          <w:rFonts w:ascii="Times New Roman" w:hAnsi="Times New Roman" w:cs="Times New Roman"/>
          <w:b w:val="0"/>
        </w:rPr>
        <w:t>а̄гама-ш́а̄стрера видхи-видха̄не куш́ала</w:t>
      </w:r>
      <w:r>
        <w:br/>
      </w:r>
      <w:r>
        <w:rPr>
          <w:rFonts w:ascii="Times New Roman" w:hAnsi="Times New Roman" w:cs="Times New Roman"/>
          <w:b w:val="0"/>
        </w:rPr>
        <w:t>агам  писаний  предписаний  правил  искусный</w:t>
      </w:r>
    </w:p>
    <w:p>
      <w:r>
        <w:rPr>
          <w:rFonts w:ascii="Times New Roman" w:hAnsi="Times New Roman" w:cs="Times New Roman"/>
          <w:b w:val="0"/>
        </w:rPr>
        <w:t>Махапрабху ответил: «Ачарья —</w:t>
      </w:r>
      <w:r>
        <w:br/>
      </w:r>
      <w:r>
        <w:rPr>
          <w:rFonts w:ascii="Times New Roman" w:hAnsi="Times New Roman" w:cs="Times New Roman"/>
          <w:b w:val="0"/>
        </w:rPr>
        <w:t>великий в поклонении Богу,</w:t>
      </w:r>
      <w:r>
        <w:br/>
      </w:r>
      <w:r>
        <w:rPr>
          <w:rFonts w:ascii="Times New Roman" w:hAnsi="Times New Roman" w:cs="Times New Roman"/>
          <w:b w:val="0"/>
        </w:rPr>
        <w:t>искусный знаток предписаний агам. (25)</w:t>
      </w:r>
    </w:p>
    <w:p>
      <w:r>
        <w:rPr>
          <w:rFonts w:ascii="Times New Roman" w:hAnsi="Times New Roman" w:cs="Times New Roman"/>
          <w:b w:val="0"/>
        </w:rPr>
        <w:t>упа̄сана̄ ла̄ги’ девера карена а̄ва̄хана</w:t>
      </w:r>
      <w:r>
        <w:br/>
      </w:r>
      <w:r>
        <w:rPr>
          <w:rFonts w:ascii="Times New Roman" w:hAnsi="Times New Roman" w:cs="Times New Roman"/>
          <w:b w:val="0"/>
        </w:rPr>
        <w:t>для поклонения  Божество  совершает  призывание</w:t>
      </w:r>
      <w:r>
        <w:br/>
      </w:r>
      <w:r>
        <w:rPr>
          <w:rFonts w:ascii="Times New Roman" w:hAnsi="Times New Roman" w:cs="Times New Roman"/>
          <w:b w:val="0"/>
        </w:rPr>
        <w:t>пӯджа̄ ла̄ги’ ката ка̄ла карена ниродхана</w:t>
      </w:r>
      <w:r>
        <w:br/>
      </w:r>
      <w:r>
        <w:rPr>
          <w:rFonts w:ascii="Times New Roman" w:hAnsi="Times New Roman" w:cs="Times New Roman"/>
          <w:b w:val="0"/>
        </w:rPr>
        <w:t>поклонения  ради  какое-то  время  совершает  удержание</w:t>
      </w:r>
    </w:p>
    <w:p>
      <w:r>
        <w:rPr>
          <w:rFonts w:ascii="Times New Roman" w:hAnsi="Times New Roman" w:cs="Times New Roman"/>
          <w:b w:val="0"/>
        </w:rPr>
        <w:t>Ради поклонения он призывает</w:t>
      </w:r>
      <w:r>
        <w:br/>
      </w:r>
      <w:r>
        <w:rPr>
          <w:rFonts w:ascii="Times New Roman" w:hAnsi="Times New Roman" w:cs="Times New Roman"/>
          <w:b w:val="0"/>
        </w:rPr>
        <w:t>Божество и на время поклонения</w:t>
      </w:r>
      <w:r>
        <w:br/>
      </w:r>
      <w:r>
        <w:rPr>
          <w:rFonts w:ascii="Times New Roman" w:hAnsi="Times New Roman" w:cs="Times New Roman"/>
          <w:b w:val="0"/>
        </w:rPr>
        <w:t>удерживает Его. (26)</w:t>
      </w:r>
    </w:p>
    <w:p>
      <w:r>
        <w:rPr>
          <w:rFonts w:ascii="Times New Roman" w:hAnsi="Times New Roman" w:cs="Times New Roman"/>
          <w:b w:val="0"/>
        </w:rPr>
        <w:t>пӯджа̄-нирва̄хан̣а хаиле па̄чхе карена висарджана</w:t>
      </w:r>
      <w:r>
        <w:br/>
      </w:r>
      <w:r>
        <w:rPr>
          <w:rFonts w:ascii="Times New Roman" w:hAnsi="Times New Roman" w:cs="Times New Roman"/>
          <w:b w:val="0"/>
        </w:rPr>
        <w:t>поклонения  завершение  когда  после  совершает  отпускание</w:t>
      </w:r>
      <w:r>
        <w:br/>
      </w:r>
      <w:r>
        <w:rPr>
          <w:rFonts w:ascii="Times New Roman" w:hAnsi="Times New Roman" w:cs="Times New Roman"/>
          <w:b w:val="0"/>
        </w:rPr>
        <w:t>тараджа̄ра на̄ джа̄ни артха, киба̄ та̄̐ра мана</w:t>
      </w:r>
      <w:r>
        <w:br/>
      </w:r>
      <w:r>
        <w:rPr>
          <w:rFonts w:ascii="Times New Roman" w:hAnsi="Times New Roman" w:cs="Times New Roman"/>
          <w:b w:val="0"/>
        </w:rPr>
        <w:t>загадки  не  знаю  смысл  какое  его  намерение</w:t>
      </w:r>
    </w:p>
    <w:p>
      <w:r>
        <w:rPr>
          <w:rFonts w:ascii="Times New Roman" w:hAnsi="Times New Roman" w:cs="Times New Roman"/>
          <w:b w:val="0"/>
        </w:rPr>
        <w:t>А когда поклонение завершено,</w:t>
      </w:r>
      <w:r>
        <w:br/>
      </w:r>
      <w:r>
        <w:rPr>
          <w:rFonts w:ascii="Times New Roman" w:hAnsi="Times New Roman" w:cs="Times New Roman"/>
          <w:b w:val="0"/>
        </w:rPr>
        <w:t>он отпускает Его. Я не знаю</w:t>
      </w:r>
      <w:r>
        <w:br/>
      </w:r>
      <w:r>
        <w:rPr>
          <w:rFonts w:ascii="Times New Roman" w:hAnsi="Times New Roman" w:cs="Times New Roman"/>
          <w:b w:val="0"/>
        </w:rPr>
        <w:t>смысла загадки и что у него на уме. (27)</w:t>
      </w:r>
    </w:p>
    <w:p>
      <w:r>
        <w:rPr>
          <w:rFonts w:ascii="Times New Roman" w:hAnsi="Times New Roman" w:cs="Times New Roman"/>
          <w:b w:val="0"/>
        </w:rPr>
        <w:t>маха̄-йогеш́вара а̄ча̄рйа — тараджа̄те самартха</w:t>
      </w:r>
      <w:r>
        <w:br/>
      </w:r>
      <w:r>
        <w:rPr>
          <w:rFonts w:ascii="Times New Roman" w:hAnsi="Times New Roman" w:cs="Times New Roman"/>
          <w:b w:val="0"/>
        </w:rPr>
        <w:t>великий  мистик  Ачарья  в загадках  искусен</w:t>
      </w:r>
      <w:r>
        <w:br/>
      </w:r>
      <w:r>
        <w:rPr>
          <w:rFonts w:ascii="Times New Roman" w:hAnsi="Times New Roman" w:cs="Times New Roman"/>
          <w:b w:val="0"/>
        </w:rPr>
        <w:t>а̄миха буджхите на̄ри тараджа̄ра артха’</w:t>
      </w:r>
      <w:r>
        <w:br/>
      </w:r>
      <w:r>
        <w:rPr>
          <w:rFonts w:ascii="Times New Roman" w:hAnsi="Times New Roman" w:cs="Times New Roman"/>
          <w:b w:val="0"/>
        </w:rPr>
        <w:t>даже Я  понять  не могу  загадки  смысл</w:t>
      </w:r>
    </w:p>
    <w:p>
      <w:r>
        <w:rPr>
          <w:rFonts w:ascii="Times New Roman" w:hAnsi="Times New Roman" w:cs="Times New Roman"/>
          <w:b w:val="0"/>
        </w:rPr>
        <w:t>Ачарья — великий владыка</w:t>
      </w:r>
      <w:r>
        <w:br/>
      </w:r>
      <w:r>
        <w:rPr>
          <w:rFonts w:ascii="Times New Roman" w:hAnsi="Times New Roman" w:cs="Times New Roman"/>
          <w:b w:val="0"/>
        </w:rPr>
        <w:t>мистической силы, искусный</w:t>
      </w:r>
      <w:r>
        <w:br/>
      </w:r>
      <w:r>
        <w:rPr>
          <w:rFonts w:ascii="Times New Roman" w:hAnsi="Times New Roman" w:cs="Times New Roman"/>
          <w:b w:val="0"/>
        </w:rPr>
        <w:t>в загадках. Даже Я</w:t>
      </w:r>
      <w:r>
        <w:br/>
      </w:r>
      <w:r>
        <w:rPr>
          <w:rFonts w:ascii="Times New Roman" w:hAnsi="Times New Roman" w:cs="Times New Roman"/>
          <w:b w:val="0"/>
        </w:rPr>
        <w:t>не могу понять их смысла». (28)</w:t>
      </w:r>
    </w:p>
    <w:p>
      <w:r>
        <w:rPr>
          <w:rFonts w:ascii="Times New Roman" w:hAnsi="Times New Roman" w:cs="Times New Roman"/>
          <w:b w:val="0"/>
        </w:rPr>
        <w:t>ш́унийа̄ висмита хаила̄ саба бхакта-ган̣а</w:t>
      </w:r>
      <w:r>
        <w:br/>
      </w:r>
      <w:r>
        <w:rPr>
          <w:rFonts w:ascii="Times New Roman" w:hAnsi="Times New Roman" w:cs="Times New Roman"/>
          <w:b w:val="0"/>
        </w:rPr>
        <w:t>услышав  изумлены  стали  все  преданные</w:t>
      </w:r>
      <w:r>
        <w:br/>
      </w:r>
      <w:r>
        <w:rPr>
          <w:rFonts w:ascii="Times New Roman" w:hAnsi="Times New Roman" w:cs="Times New Roman"/>
          <w:b w:val="0"/>
        </w:rPr>
        <w:t>сварӯпа-госа̄н̃и кичху хаила̄ вимана</w:t>
      </w:r>
      <w:r>
        <w:br/>
      </w:r>
      <w:r>
        <w:rPr>
          <w:rFonts w:ascii="Times New Roman" w:hAnsi="Times New Roman" w:cs="Times New Roman"/>
          <w:b w:val="0"/>
        </w:rPr>
        <w:t>Сварупа  Госай  немного  стал  удручён</w:t>
      </w:r>
    </w:p>
    <w:p>
      <w:r>
        <w:rPr>
          <w:rFonts w:ascii="Times New Roman" w:hAnsi="Times New Roman" w:cs="Times New Roman"/>
          <w:b w:val="0"/>
        </w:rPr>
        <w:t>Услышав это, преданные изумились,</w:t>
      </w:r>
      <w:r>
        <w:br/>
      </w:r>
      <w:r>
        <w:rPr>
          <w:rFonts w:ascii="Times New Roman" w:hAnsi="Times New Roman" w:cs="Times New Roman"/>
          <w:b w:val="0"/>
        </w:rPr>
        <w:t>а Сварупа немного опечалился. (29)</w:t>
      </w:r>
    </w:p>
    <w:p>
      <w:r>
        <w:rPr>
          <w:rFonts w:ascii="Times New Roman" w:hAnsi="Times New Roman" w:cs="Times New Roman"/>
          <w:b w:val="0"/>
        </w:rPr>
        <w:t>сеи дина хаите прабхура а̄ра даш́а̄ хаила</w:t>
      </w:r>
      <w:r>
        <w:br/>
      </w:r>
      <w:r>
        <w:rPr>
          <w:rFonts w:ascii="Times New Roman" w:hAnsi="Times New Roman" w:cs="Times New Roman"/>
          <w:b w:val="0"/>
        </w:rPr>
        <w:t>с того  дня  Чайтаньи  иное  состояние  стало</w:t>
      </w:r>
      <w:r>
        <w:br/>
      </w:r>
      <w:r>
        <w:rPr>
          <w:rFonts w:ascii="Times New Roman" w:hAnsi="Times New Roman" w:cs="Times New Roman"/>
          <w:b w:val="0"/>
        </w:rPr>
        <w:t>кр̣ш̣н̣ера вираха-даш́а̄ двигун̣а ба̄д̣ила</w:t>
      </w:r>
      <w:r>
        <w:br/>
      </w:r>
      <w:r>
        <w:rPr>
          <w:rFonts w:ascii="Times New Roman" w:hAnsi="Times New Roman" w:cs="Times New Roman"/>
          <w:b w:val="0"/>
        </w:rPr>
        <w:t>Кришны  разлуки  состояние  вдвойне  возросло</w:t>
      </w:r>
    </w:p>
    <w:p>
      <w:r>
        <w:rPr>
          <w:rFonts w:ascii="Times New Roman" w:hAnsi="Times New Roman" w:cs="Times New Roman"/>
          <w:b w:val="0"/>
        </w:rPr>
        <w:t>С того дня состояние Махапрабху</w:t>
      </w:r>
      <w:r>
        <w:br/>
      </w:r>
      <w:r>
        <w:rPr>
          <w:rFonts w:ascii="Times New Roman" w:hAnsi="Times New Roman" w:cs="Times New Roman"/>
          <w:b w:val="0"/>
        </w:rPr>
        <w:t>изменилось: разлука с Кришной</w:t>
      </w:r>
      <w:r>
        <w:br/>
      </w:r>
      <w:r>
        <w:rPr>
          <w:rFonts w:ascii="Times New Roman" w:hAnsi="Times New Roman" w:cs="Times New Roman"/>
          <w:b w:val="0"/>
        </w:rPr>
        <w:t>стала вдвое сильнее. (30)</w:t>
      </w:r>
    </w:p>
    <w:p>
      <w:r>
        <w:rPr>
          <w:rFonts w:ascii="Times New Roman" w:hAnsi="Times New Roman" w:cs="Times New Roman"/>
          <w:b w:val="0"/>
        </w:rPr>
        <w:t>унма̄да-прала̄па-чеш̣т̣а̄ каре ра̄три-дине</w:t>
      </w:r>
      <w:r>
        <w:br/>
      </w:r>
      <w:r>
        <w:rPr>
          <w:rFonts w:ascii="Times New Roman" w:hAnsi="Times New Roman" w:cs="Times New Roman"/>
          <w:b w:val="0"/>
        </w:rPr>
        <w:t>безумные  речи  действия  совершает  ночью  днём</w:t>
      </w:r>
      <w:r>
        <w:br/>
      </w:r>
      <w:r>
        <w:rPr>
          <w:rFonts w:ascii="Times New Roman" w:hAnsi="Times New Roman" w:cs="Times New Roman"/>
          <w:b w:val="0"/>
        </w:rPr>
        <w:t>ра̄дха̄-бха̄ва̄веш́е вираха ба̄д̣е анукш̣ан̣е</w:t>
      </w:r>
      <w:r>
        <w:br/>
      </w:r>
      <w:r>
        <w:rPr>
          <w:rFonts w:ascii="Times New Roman" w:hAnsi="Times New Roman" w:cs="Times New Roman"/>
          <w:b w:val="0"/>
        </w:rPr>
        <w:t>Радхи  чувством охваченный  разлука  растёт  ежемгновенно</w:t>
      </w:r>
    </w:p>
    <w:p>
      <w:r>
        <w:rPr>
          <w:rFonts w:ascii="Times New Roman" w:hAnsi="Times New Roman" w:cs="Times New Roman"/>
          <w:b w:val="0"/>
        </w:rPr>
        <w:t>Днём и ночью Он говорил</w:t>
      </w:r>
      <w:r>
        <w:br/>
      </w:r>
      <w:r>
        <w:rPr>
          <w:rFonts w:ascii="Times New Roman" w:hAnsi="Times New Roman" w:cs="Times New Roman"/>
          <w:b w:val="0"/>
        </w:rPr>
        <w:t>и вёл Себя как безумный.</w:t>
      </w:r>
      <w:r>
        <w:br/>
      </w:r>
      <w:r>
        <w:rPr>
          <w:rFonts w:ascii="Times New Roman" w:hAnsi="Times New Roman" w:cs="Times New Roman"/>
          <w:b w:val="0"/>
        </w:rPr>
        <w:t>Охваченный чувствами Радхи,</w:t>
      </w:r>
      <w:r>
        <w:br/>
      </w:r>
      <w:r>
        <w:rPr>
          <w:rFonts w:ascii="Times New Roman" w:hAnsi="Times New Roman" w:cs="Times New Roman"/>
          <w:b w:val="0"/>
        </w:rPr>
        <w:t>Он с каждым мигом всё сильнее</w:t>
      </w:r>
      <w:r>
        <w:br/>
      </w:r>
      <w:r>
        <w:rPr>
          <w:rFonts w:ascii="Times New Roman" w:hAnsi="Times New Roman" w:cs="Times New Roman"/>
          <w:b w:val="0"/>
        </w:rPr>
        <w:t xml:space="preserve">  ощущал разлуку. (31)</w:t>
      </w:r>
    </w:p>
    <w:p>
      <w:r>
        <w:rPr>
          <w:rFonts w:ascii="Times New Roman" w:hAnsi="Times New Roman" w:cs="Times New Roman"/>
          <w:b w:val="0"/>
        </w:rPr>
        <w:t>а̄чамбите спхуре кр̣ш̣н̣ера матхура̄-гамана</w:t>
      </w:r>
      <w:r>
        <w:br/>
      </w:r>
      <w:r>
        <w:rPr>
          <w:rFonts w:ascii="Times New Roman" w:hAnsi="Times New Roman" w:cs="Times New Roman"/>
          <w:b w:val="0"/>
        </w:rPr>
        <w:t>внезапно  является  Кришны  в Матхуру  уход</w:t>
      </w:r>
      <w:r>
        <w:br/>
      </w:r>
      <w:r>
        <w:rPr>
          <w:rFonts w:ascii="Times New Roman" w:hAnsi="Times New Roman" w:cs="Times New Roman"/>
          <w:b w:val="0"/>
        </w:rPr>
        <w:t>удгхӯрн̣а̄-даш́а̄ хаила унма̄да-лакш̣ан̣а</w:t>
      </w:r>
      <w:r>
        <w:br/>
      </w:r>
      <w:r>
        <w:rPr>
          <w:rFonts w:ascii="Times New Roman" w:hAnsi="Times New Roman" w:cs="Times New Roman"/>
          <w:b w:val="0"/>
        </w:rPr>
        <w:t>удгхурны  состояние  стало  безумия  признак</w:t>
      </w:r>
    </w:p>
    <w:p>
      <w:r>
        <w:rPr>
          <w:rFonts w:ascii="Times New Roman" w:hAnsi="Times New Roman" w:cs="Times New Roman"/>
          <w:b w:val="0"/>
        </w:rPr>
        <w:t>Внезапно Ему предстал</w:t>
      </w:r>
      <w:r>
        <w:br/>
      </w:r>
      <w:r>
        <w:rPr>
          <w:rFonts w:ascii="Times New Roman" w:hAnsi="Times New Roman" w:cs="Times New Roman"/>
          <w:b w:val="0"/>
        </w:rPr>
        <w:t>уход Кришны в Матхуру,</w:t>
      </w:r>
      <w:r>
        <w:br/>
      </w:r>
      <w:r>
        <w:rPr>
          <w:rFonts w:ascii="Times New Roman" w:hAnsi="Times New Roman" w:cs="Times New Roman"/>
          <w:b w:val="0"/>
        </w:rPr>
        <w:t>и в Нём проявилась удгхурна —</w:t>
      </w:r>
      <w:r>
        <w:br/>
      </w:r>
      <w:r>
        <w:rPr>
          <w:rFonts w:ascii="Times New Roman" w:hAnsi="Times New Roman" w:cs="Times New Roman"/>
          <w:b w:val="0"/>
        </w:rPr>
        <w:t>признак божественного безумия. (32)</w:t>
      </w:r>
    </w:p>
    <w:p>
      <w:r>
        <w:rPr>
          <w:rFonts w:ascii="Times New Roman" w:hAnsi="Times New Roman" w:cs="Times New Roman"/>
          <w:b w:val="0"/>
        </w:rPr>
        <w:t>ра̄ма̄нандера гала̄ дхари’ карена прала̄пана</w:t>
      </w:r>
      <w:r>
        <w:br/>
      </w:r>
      <w:r>
        <w:rPr>
          <w:rFonts w:ascii="Times New Roman" w:hAnsi="Times New Roman" w:cs="Times New Roman"/>
          <w:b w:val="0"/>
        </w:rPr>
        <w:t>Рамананды  шею  обняв  совершает  бессвязные речи</w:t>
      </w:r>
      <w:r>
        <w:br/>
      </w:r>
      <w:r>
        <w:rPr>
          <w:rFonts w:ascii="Times New Roman" w:hAnsi="Times New Roman" w:cs="Times New Roman"/>
          <w:b w:val="0"/>
        </w:rPr>
        <w:t>сварӯпе пучхена джа̄ни’ ниджа-сакхӣ-ган̣а</w:t>
      </w:r>
      <w:r>
        <w:br/>
      </w:r>
      <w:r>
        <w:rPr>
          <w:rFonts w:ascii="Times New Roman" w:hAnsi="Times New Roman" w:cs="Times New Roman"/>
          <w:b w:val="0"/>
        </w:rPr>
        <w:t>Сварупу  спрашивает  считая  своей  подругой</w:t>
      </w:r>
    </w:p>
    <w:p>
      <w:r>
        <w:rPr>
          <w:rFonts w:ascii="Times New Roman" w:hAnsi="Times New Roman" w:cs="Times New Roman"/>
          <w:b w:val="0"/>
        </w:rPr>
        <w:t>Обняв Рамананду за шею,</w:t>
      </w:r>
      <w:r>
        <w:br/>
      </w:r>
      <w:r>
        <w:rPr>
          <w:rFonts w:ascii="Times New Roman" w:hAnsi="Times New Roman" w:cs="Times New Roman"/>
          <w:b w:val="0"/>
        </w:rPr>
        <w:t>Он говорил бессвязно,</w:t>
      </w:r>
      <w:r>
        <w:br/>
      </w:r>
      <w:r>
        <w:rPr>
          <w:rFonts w:ascii="Times New Roman" w:hAnsi="Times New Roman" w:cs="Times New Roman"/>
          <w:b w:val="0"/>
        </w:rPr>
        <w:t>а Сварупу расспрашивал,</w:t>
      </w:r>
      <w:r>
        <w:br/>
      </w:r>
      <w:r>
        <w:rPr>
          <w:rFonts w:ascii="Times New Roman" w:hAnsi="Times New Roman" w:cs="Times New Roman"/>
          <w:b w:val="0"/>
        </w:rPr>
        <w:t xml:space="preserve">  считая его подругой. (33)</w:t>
      </w:r>
    </w:p>
    <w:p>
      <w:r>
        <w:rPr>
          <w:rFonts w:ascii="Times New Roman" w:hAnsi="Times New Roman" w:cs="Times New Roman"/>
          <w:b w:val="0"/>
        </w:rPr>
        <w:t>пӯрве йена виш́а̄кха̄ре ра̄дхика̄ пучхила̄</w:t>
      </w:r>
      <w:r>
        <w:br/>
      </w:r>
      <w:r>
        <w:rPr>
          <w:rFonts w:ascii="Times New Roman" w:hAnsi="Times New Roman" w:cs="Times New Roman"/>
          <w:b w:val="0"/>
        </w:rPr>
        <w:t>прежде  как  Вишакху  Радхика  спрашивала</w:t>
      </w:r>
      <w:r>
        <w:br/>
      </w:r>
      <w:r>
        <w:rPr>
          <w:rFonts w:ascii="Times New Roman" w:hAnsi="Times New Roman" w:cs="Times New Roman"/>
          <w:b w:val="0"/>
        </w:rPr>
        <w:t>сеи ш́лока пад̣и’ прала̄па карите ла̄гила̄</w:t>
      </w:r>
      <w:r>
        <w:br/>
      </w:r>
      <w:r>
        <w:rPr>
          <w:rFonts w:ascii="Times New Roman" w:hAnsi="Times New Roman" w:cs="Times New Roman"/>
          <w:b w:val="0"/>
        </w:rPr>
        <w:t>тот  стих  произнося  бессвязно говорить  начал</w:t>
      </w:r>
    </w:p>
    <w:p>
      <w:r>
        <w:rPr>
          <w:rFonts w:ascii="Times New Roman" w:hAnsi="Times New Roman" w:cs="Times New Roman"/>
          <w:b w:val="0"/>
        </w:rPr>
        <w:t>Произнеся стих, которым</w:t>
      </w:r>
      <w:r>
        <w:br/>
      </w:r>
      <w:r>
        <w:rPr>
          <w:rFonts w:ascii="Times New Roman" w:hAnsi="Times New Roman" w:cs="Times New Roman"/>
          <w:b w:val="0"/>
        </w:rPr>
        <w:t>Радхика спрашивала Вишакху,</w:t>
      </w:r>
      <w:r>
        <w:br/>
      </w:r>
      <w:r>
        <w:rPr>
          <w:rFonts w:ascii="Times New Roman" w:hAnsi="Times New Roman" w:cs="Times New Roman"/>
          <w:b w:val="0"/>
        </w:rPr>
        <w:t>Он стал бессвязно говорить: (34)</w:t>
      </w:r>
    </w:p>
    <w:p>
      <w:r>
        <w:rPr>
          <w:rFonts w:ascii="Times New Roman" w:hAnsi="Times New Roman" w:cs="Times New Roman"/>
          <w:b w:val="0"/>
        </w:rPr>
        <w:t>ква нанда-кула-чандрама̄х̣ ква ш́икхи-чандрака̄лан̇кр̣тих̣</w:t>
      </w:r>
      <w:r>
        <w:br/>
      </w:r>
      <w:r>
        <w:rPr>
          <w:rFonts w:ascii="Times New Roman" w:hAnsi="Times New Roman" w:cs="Times New Roman"/>
          <w:b w:val="0"/>
        </w:rPr>
        <w:t>где  Нанды  рода  луна  где  павлиньими перьями  украшенный</w:t>
      </w:r>
      <w:r>
        <w:br/>
      </w:r>
      <w:r>
        <w:rPr>
          <w:rFonts w:ascii="Times New Roman" w:hAnsi="Times New Roman" w:cs="Times New Roman"/>
          <w:b w:val="0"/>
        </w:rPr>
        <w:t>ква мандра-муралӣ-равах̣ ква ну сурендра-нӣла-дйутих̣</w:t>
      </w:r>
      <w:r>
        <w:br/>
      </w:r>
      <w:r>
        <w:rPr>
          <w:rFonts w:ascii="Times New Roman" w:hAnsi="Times New Roman" w:cs="Times New Roman"/>
          <w:b w:val="0"/>
        </w:rPr>
        <w:t>где  глубокий  флейты  звук  где  же  сапфира  сияние</w:t>
      </w:r>
      <w:r>
        <w:br/>
      </w:r>
      <w:r>
        <w:rPr>
          <w:rFonts w:ascii="Times New Roman" w:hAnsi="Times New Roman" w:cs="Times New Roman"/>
          <w:b w:val="0"/>
        </w:rPr>
        <w:t>ква ра̄са-раса-та̄н̣д̣авӣ ква сакхи джӣва-ракш̣ауш̣адхир</w:t>
      </w:r>
      <w:r>
        <w:br/>
      </w:r>
      <w:r>
        <w:rPr>
          <w:rFonts w:ascii="Times New Roman" w:hAnsi="Times New Roman" w:cs="Times New Roman"/>
          <w:b w:val="0"/>
        </w:rPr>
        <w:t>где  раса  вкусом  танцующий  где  подруга  жизни  спасительное  лекарство</w:t>
      </w:r>
      <w:r>
        <w:br/>
      </w:r>
      <w:r>
        <w:rPr>
          <w:rFonts w:ascii="Times New Roman" w:hAnsi="Times New Roman" w:cs="Times New Roman"/>
          <w:b w:val="0"/>
        </w:rPr>
        <w:t>нидхир мама сухр̣т-тамах̣ ква бата ханта ха̄ дхиг видхим</w:t>
      </w:r>
      <w:r>
        <w:br/>
      </w:r>
      <w:r>
        <w:rPr>
          <w:rFonts w:ascii="Times New Roman" w:hAnsi="Times New Roman" w:cs="Times New Roman"/>
          <w:b w:val="0"/>
        </w:rPr>
        <w:t>сокровище  Моё  дорогой из друзей  где  увы  увы  о  позор  Творцу</w:t>
      </w:r>
    </w:p>
    <w:p>
      <w:r>
        <w:rPr>
          <w:rFonts w:ascii="Times New Roman" w:hAnsi="Times New Roman" w:cs="Times New Roman"/>
          <w:b w:val="0"/>
        </w:rPr>
        <w:t>“О подруга, где Кришна —</w:t>
      </w:r>
      <w:r>
        <w:br/>
      </w:r>
      <w:r>
        <w:rPr>
          <w:rFonts w:ascii="Times New Roman" w:hAnsi="Times New Roman" w:cs="Times New Roman"/>
          <w:b w:val="0"/>
        </w:rPr>
        <w:t>луна рода Махараджи Нанды,</w:t>
      </w:r>
      <w:r>
        <w:br/>
      </w:r>
      <w:r>
        <w:rPr>
          <w:rFonts w:ascii="Times New Roman" w:hAnsi="Times New Roman" w:cs="Times New Roman"/>
          <w:b w:val="0"/>
        </w:rPr>
        <w:t>украшенный павлиньими перьями?</w:t>
      </w:r>
      <w:r>
        <w:br/>
      </w:r>
      <w:r>
        <w:rPr>
          <w:rFonts w:ascii="Times New Roman" w:hAnsi="Times New Roman" w:cs="Times New Roman"/>
          <w:b w:val="0"/>
        </w:rPr>
        <w:t>Где Он, Чья флейта звучит глубоко,</w:t>
      </w:r>
      <w:r>
        <w:br/>
      </w:r>
      <w:r>
        <w:rPr>
          <w:rFonts w:ascii="Times New Roman" w:hAnsi="Times New Roman" w:cs="Times New Roman"/>
          <w:b w:val="0"/>
        </w:rPr>
        <w:t>а сияние — как сапфир?</w:t>
      </w:r>
      <w:r>
        <w:br/>
      </w:r>
      <w:r>
        <w:rPr>
          <w:rFonts w:ascii="Times New Roman" w:hAnsi="Times New Roman" w:cs="Times New Roman"/>
          <w:b w:val="0"/>
        </w:rPr>
        <w:t>Где Он, танцующий танец раса?</w:t>
      </w:r>
      <w:r>
        <w:br/>
      </w:r>
      <w:r>
        <w:rPr>
          <w:rFonts w:ascii="Times New Roman" w:hAnsi="Times New Roman" w:cs="Times New Roman"/>
          <w:b w:val="0"/>
        </w:rPr>
        <w:t>Где Он — Моё сокровище, лекарство,</w:t>
      </w:r>
      <w:r>
        <w:br/>
      </w:r>
      <w:r>
        <w:rPr>
          <w:rFonts w:ascii="Times New Roman" w:hAnsi="Times New Roman" w:cs="Times New Roman"/>
          <w:b w:val="0"/>
        </w:rPr>
        <w:t>спасающее жизнь, самый дорогой друг?</w:t>
      </w:r>
      <w:r>
        <w:br/>
      </w:r>
      <w:r>
        <w:rPr>
          <w:rFonts w:ascii="Times New Roman" w:hAnsi="Times New Roman" w:cs="Times New Roman"/>
          <w:b w:val="0"/>
        </w:rPr>
        <w:t xml:space="preserve">  Увы! Позор Творцу!” (35)</w:t>
      </w:r>
      <w:r>
        <w:br/>
      </w:r>
      <w:r>
        <w:rPr>
          <w:rFonts w:ascii="Times New Roman" w:hAnsi="Times New Roman" w:cs="Times New Roman"/>
          <w:b w:val="0"/>
        </w:rPr>
        <w:t>(Лалита-мадхава, 3.25)</w:t>
      </w:r>
    </w:p>
    <w:p>
      <w:r>
        <w:rPr>
          <w:rFonts w:ascii="Times New Roman" w:hAnsi="Times New Roman" w:cs="Times New Roman"/>
          <w:b w:val="0"/>
        </w:rPr>
        <w:t>враджендра-кула — дугдха-синдху,</w:t>
      </w:r>
      <w:r>
        <w:br/>
      </w:r>
      <w:r>
        <w:rPr>
          <w:rFonts w:ascii="Times New Roman" w:hAnsi="Times New Roman" w:cs="Times New Roman"/>
          <w:b w:val="0"/>
        </w:rPr>
        <w:t>царя Враджа  род  молочный океан</w:t>
      </w:r>
      <w:r>
        <w:br/>
      </w:r>
      <w:r>
        <w:rPr>
          <w:rFonts w:ascii="Times New Roman" w:hAnsi="Times New Roman" w:cs="Times New Roman"/>
          <w:b w:val="0"/>
        </w:rPr>
        <w:t>кр̣ш̣н̣а та̄хе пӯрн̣а инду,</w:t>
      </w:r>
      <w:r>
        <w:br/>
      </w:r>
      <w:r>
        <w:rPr>
          <w:rFonts w:ascii="Times New Roman" w:hAnsi="Times New Roman" w:cs="Times New Roman"/>
          <w:b w:val="0"/>
        </w:rPr>
        <w:t>Кришна  в нём  полная  луна</w:t>
      </w:r>
      <w:r>
        <w:br/>
      </w:r>
      <w:r>
        <w:rPr>
          <w:rFonts w:ascii="Times New Roman" w:hAnsi="Times New Roman" w:cs="Times New Roman"/>
          <w:b w:val="0"/>
        </w:rPr>
        <w:t>джанми’ каила̄ джагат уджора</w:t>
      </w:r>
      <w:r>
        <w:br/>
      </w:r>
      <w:r>
        <w:rPr>
          <w:rFonts w:ascii="Times New Roman" w:hAnsi="Times New Roman" w:cs="Times New Roman"/>
          <w:b w:val="0"/>
        </w:rPr>
        <w:t>родившись  сделал  мир  озарённым</w:t>
      </w:r>
      <w:r>
        <w:br/>
      </w:r>
      <w:r>
        <w:rPr>
          <w:rFonts w:ascii="Times New Roman" w:hAnsi="Times New Roman" w:cs="Times New Roman"/>
          <w:b w:val="0"/>
        </w:rPr>
        <w:t>ка̄нтй-амр̣та йеба̄ пийе,</w:t>
      </w:r>
      <w:r>
        <w:br/>
      </w:r>
      <w:r>
        <w:rPr>
          <w:rFonts w:ascii="Times New Roman" w:hAnsi="Times New Roman" w:cs="Times New Roman"/>
          <w:b w:val="0"/>
        </w:rPr>
        <w:t>сияния  нектар  который  пьют</w:t>
      </w:r>
      <w:r>
        <w:br/>
      </w:r>
      <w:r>
        <w:rPr>
          <w:rFonts w:ascii="Times New Roman" w:hAnsi="Times New Roman" w:cs="Times New Roman"/>
          <w:b w:val="0"/>
        </w:rPr>
        <w:t>нирантара пийа̄ джийе,</w:t>
      </w:r>
      <w:r>
        <w:br/>
      </w:r>
      <w:r>
        <w:rPr>
          <w:rFonts w:ascii="Times New Roman" w:hAnsi="Times New Roman" w:cs="Times New Roman"/>
          <w:b w:val="0"/>
        </w:rPr>
        <w:t>постоянно  испив  живут</w:t>
      </w:r>
      <w:r>
        <w:br/>
      </w:r>
      <w:r>
        <w:rPr>
          <w:rFonts w:ascii="Times New Roman" w:hAnsi="Times New Roman" w:cs="Times New Roman"/>
          <w:b w:val="0"/>
        </w:rPr>
        <w:t>враджа-джанера найана-чакора</w:t>
      </w:r>
      <w:r>
        <w:br/>
      </w:r>
      <w:r>
        <w:rPr>
          <w:rFonts w:ascii="Times New Roman" w:hAnsi="Times New Roman" w:cs="Times New Roman"/>
          <w:b w:val="0"/>
        </w:rPr>
        <w:t>Враджа  жителей  глаз  чакоры</w:t>
      </w:r>
    </w:p>
    <w:p>
      <w:r>
        <w:rPr>
          <w:rFonts w:ascii="Times New Roman" w:hAnsi="Times New Roman" w:cs="Times New Roman"/>
          <w:b w:val="0"/>
        </w:rPr>
        <w:t>«Род царя Враджа — молочный океан,</w:t>
      </w:r>
      <w:r>
        <w:br/>
      </w:r>
      <w:r>
        <w:rPr>
          <w:rFonts w:ascii="Times New Roman" w:hAnsi="Times New Roman" w:cs="Times New Roman"/>
          <w:b w:val="0"/>
        </w:rPr>
        <w:t>а Кришна, рождённый в нём,</w:t>
      </w:r>
      <w:r>
        <w:br/>
      </w:r>
      <w:r>
        <w:rPr>
          <w:rFonts w:ascii="Times New Roman" w:hAnsi="Times New Roman" w:cs="Times New Roman"/>
          <w:b w:val="0"/>
        </w:rPr>
        <w:t>как полная луна озарил мир.</w:t>
      </w:r>
      <w:r>
        <w:br/>
      </w:r>
      <w:r>
        <w:rPr>
          <w:rFonts w:ascii="Times New Roman" w:hAnsi="Times New Roman" w:cs="Times New Roman"/>
          <w:b w:val="0"/>
        </w:rPr>
        <w:t>Глаза жителей Враджа, как чакоры,</w:t>
      </w:r>
      <w:r>
        <w:br/>
      </w:r>
      <w:r>
        <w:rPr>
          <w:rFonts w:ascii="Times New Roman" w:hAnsi="Times New Roman" w:cs="Times New Roman"/>
          <w:b w:val="0"/>
        </w:rPr>
        <w:t>пьют нектар Его сияния</w:t>
      </w:r>
      <w:r>
        <w:br/>
      </w:r>
      <w:r>
        <w:rPr>
          <w:rFonts w:ascii="Times New Roman" w:hAnsi="Times New Roman" w:cs="Times New Roman"/>
          <w:b w:val="0"/>
        </w:rPr>
        <w:t>и только этим живут. (36)</w:t>
      </w:r>
    </w:p>
    <w:p>
      <w:r>
        <w:rPr>
          <w:rFonts w:ascii="Times New Roman" w:hAnsi="Times New Roman" w:cs="Times New Roman"/>
          <w:b w:val="0"/>
        </w:rPr>
        <w:t>сакхи хе, котха̄ кр̣ш̣н̣а, кара̄ха дараш́ана</w:t>
      </w:r>
      <w:r>
        <w:br/>
      </w:r>
      <w:r>
        <w:rPr>
          <w:rFonts w:ascii="Times New Roman" w:hAnsi="Times New Roman" w:cs="Times New Roman"/>
          <w:b w:val="0"/>
        </w:rPr>
        <w:t>подруга  о  где  Кришна  дай увидеть</w:t>
      </w:r>
      <w:r>
        <w:br/>
      </w:r>
      <w:r>
        <w:rPr>
          <w:rFonts w:ascii="Times New Roman" w:hAnsi="Times New Roman" w:cs="Times New Roman"/>
          <w:b w:val="0"/>
        </w:rPr>
        <w:t>кш̣ан̣еке йа̄ха̄ра мукха,</w:t>
      </w:r>
      <w:r>
        <w:br/>
      </w:r>
      <w:r>
        <w:rPr>
          <w:rFonts w:ascii="Times New Roman" w:hAnsi="Times New Roman" w:cs="Times New Roman"/>
          <w:b w:val="0"/>
        </w:rPr>
        <w:t>на миг  чьё  лицо</w:t>
      </w:r>
      <w:r>
        <w:br/>
      </w:r>
      <w:r>
        <w:rPr>
          <w:rFonts w:ascii="Times New Roman" w:hAnsi="Times New Roman" w:cs="Times New Roman"/>
          <w:b w:val="0"/>
        </w:rPr>
        <w:t>на̄ декхиле пха̄т̣е бука,</w:t>
      </w:r>
      <w:r>
        <w:br/>
      </w:r>
      <w:r>
        <w:rPr>
          <w:rFonts w:ascii="Times New Roman" w:hAnsi="Times New Roman" w:cs="Times New Roman"/>
          <w:b w:val="0"/>
        </w:rPr>
        <w:t>не  увидев  разрывается  грудь</w:t>
      </w:r>
      <w:r>
        <w:br/>
      </w:r>
      <w:r>
        <w:rPr>
          <w:rFonts w:ascii="Times New Roman" w:hAnsi="Times New Roman" w:cs="Times New Roman"/>
          <w:b w:val="0"/>
        </w:rPr>
        <w:t>ш́ӣгхра декха̄ха, на̄ рахе джӣвана</w:t>
      </w:r>
      <w:r>
        <w:br/>
      </w:r>
      <w:r>
        <w:rPr>
          <w:rFonts w:ascii="Times New Roman" w:hAnsi="Times New Roman" w:cs="Times New Roman"/>
          <w:b w:val="0"/>
        </w:rPr>
        <w:t>скорее  покажи  не  остаётся  жизнь</w:t>
      </w:r>
    </w:p>
    <w:p>
      <w:r>
        <w:rPr>
          <w:rFonts w:ascii="Times New Roman" w:hAnsi="Times New Roman" w:cs="Times New Roman"/>
          <w:b w:val="0"/>
        </w:rPr>
        <w:t>О подруга, где Кришна?</w:t>
      </w:r>
      <w:r>
        <w:br/>
      </w:r>
      <w:r>
        <w:rPr>
          <w:rFonts w:ascii="Times New Roman" w:hAnsi="Times New Roman" w:cs="Times New Roman"/>
          <w:b w:val="0"/>
        </w:rPr>
        <w:t>Покажи Мне Его! Если хоть на миг</w:t>
      </w:r>
      <w:r>
        <w:br/>
      </w:r>
      <w:r>
        <w:rPr>
          <w:rFonts w:ascii="Times New Roman" w:hAnsi="Times New Roman" w:cs="Times New Roman"/>
          <w:b w:val="0"/>
        </w:rPr>
        <w:t>Я не вижу Его лица,</w:t>
      </w:r>
      <w:r>
        <w:br/>
      </w:r>
      <w:r>
        <w:rPr>
          <w:rFonts w:ascii="Times New Roman" w:hAnsi="Times New Roman" w:cs="Times New Roman"/>
          <w:b w:val="0"/>
        </w:rPr>
        <w:t>сердце Моё разрывается.</w:t>
      </w:r>
      <w:r>
        <w:br/>
      </w:r>
      <w:r>
        <w:rPr>
          <w:rFonts w:ascii="Times New Roman" w:hAnsi="Times New Roman" w:cs="Times New Roman"/>
          <w:b w:val="0"/>
        </w:rPr>
        <w:t>Покажи Его скорее,</w:t>
      </w:r>
      <w:r>
        <w:br/>
      </w:r>
      <w:r>
        <w:rPr>
          <w:rFonts w:ascii="Times New Roman" w:hAnsi="Times New Roman" w:cs="Times New Roman"/>
          <w:b w:val="0"/>
        </w:rPr>
        <w:t>иначе Я не смогу жить! (37)</w:t>
      </w:r>
    </w:p>
    <w:p>
      <w:r>
        <w:rPr>
          <w:rFonts w:ascii="Times New Roman" w:hAnsi="Times New Roman" w:cs="Times New Roman"/>
          <w:b w:val="0"/>
        </w:rPr>
        <w:t>эи враджера раман̣ӣ,</w:t>
      </w:r>
      <w:r>
        <w:br/>
      </w:r>
      <w:r>
        <w:rPr>
          <w:rFonts w:ascii="Times New Roman" w:hAnsi="Times New Roman" w:cs="Times New Roman"/>
          <w:b w:val="0"/>
        </w:rPr>
        <w:t>эти  Враджа  женщины</w:t>
      </w:r>
      <w:r>
        <w:br/>
      </w:r>
      <w:r>
        <w:rPr>
          <w:rFonts w:ascii="Times New Roman" w:hAnsi="Times New Roman" w:cs="Times New Roman"/>
          <w:b w:val="0"/>
        </w:rPr>
        <w:t>ка̄ма̄рка-тапта-кумудинӣ,</w:t>
      </w:r>
      <w:r>
        <w:br/>
      </w:r>
      <w:r>
        <w:rPr>
          <w:rFonts w:ascii="Times New Roman" w:hAnsi="Times New Roman" w:cs="Times New Roman"/>
          <w:b w:val="0"/>
        </w:rPr>
        <w:t>любви  солнцем  опалённые  кувшинки</w:t>
      </w:r>
      <w:r>
        <w:br/>
      </w:r>
      <w:r>
        <w:rPr>
          <w:rFonts w:ascii="Times New Roman" w:hAnsi="Times New Roman" w:cs="Times New Roman"/>
          <w:b w:val="0"/>
        </w:rPr>
        <w:t>ниджа-кара̄мр̣та дийа̄ да̄на</w:t>
      </w:r>
      <w:r>
        <w:br/>
      </w:r>
      <w:r>
        <w:rPr>
          <w:rFonts w:ascii="Times New Roman" w:hAnsi="Times New Roman" w:cs="Times New Roman"/>
          <w:b w:val="0"/>
        </w:rPr>
        <w:t>своих  рук  нектар  давая  в дар</w:t>
      </w:r>
      <w:r>
        <w:br/>
      </w:r>
      <w:r>
        <w:rPr>
          <w:rFonts w:ascii="Times New Roman" w:hAnsi="Times New Roman" w:cs="Times New Roman"/>
          <w:b w:val="0"/>
        </w:rPr>
        <w:t>прапхуллита каре йеи,</w:t>
      </w:r>
      <w:r>
        <w:br/>
      </w:r>
      <w:r>
        <w:rPr>
          <w:rFonts w:ascii="Times New Roman" w:hAnsi="Times New Roman" w:cs="Times New Roman"/>
          <w:b w:val="0"/>
        </w:rPr>
        <w:t>расцветшими  делает  Кто</w:t>
      </w:r>
      <w:r>
        <w:br/>
      </w:r>
      <w:r>
        <w:rPr>
          <w:rFonts w:ascii="Times New Roman" w:hAnsi="Times New Roman" w:cs="Times New Roman"/>
          <w:b w:val="0"/>
        </w:rPr>
        <w:t>ка̄ха̄̐ мора чандра сеи,</w:t>
      </w:r>
      <w:r>
        <w:br/>
      </w:r>
      <w:r>
        <w:rPr>
          <w:rFonts w:ascii="Times New Roman" w:hAnsi="Times New Roman" w:cs="Times New Roman"/>
          <w:b w:val="0"/>
        </w:rPr>
        <w:t>где  Моя  луна  та</w:t>
      </w:r>
      <w:r>
        <w:br/>
      </w:r>
      <w:r>
        <w:rPr>
          <w:rFonts w:ascii="Times New Roman" w:hAnsi="Times New Roman" w:cs="Times New Roman"/>
          <w:b w:val="0"/>
        </w:rPr>
        <w:t>декха̄ха, сакхи, ра̄кха мора пра̄н̣а</w:t>
      </w:r>
      <w:r>
        <w:br/>
      </w:r>
      <w:r>
        <w:rPr>
          <w:rFonts w:ascii="Times New Roman" w:hAnsi="Times New Roman" w:cs="Times New Roman"/>
          <w:b w:val="0"/>
        </w:rPr>
        <w:t>покажи  подруга  спаси  Мою  жизнь</w:t>
      </w:r>
    </w:p>
    <w:p>
      <w:r>
        <w:rPr>
          <w:rFonts w:ascii="Times New Roman" w:hAnsi="Times New Roman" w:cs="Times New Roman"/>
          <w:b w:val="0"/>
        </w:rPr>
        <w:t>Женщины Враджа — кувшинки,</w:t>
      </w:r>
      <w:r>
        <w:br/>
      </w:r>
      <w:r>
        <w:rPr>
          <w:rFonts w:ascii="Times New Roman" w:hAnsi="Times New Roman" w:cs="Times New Roman"/>
          <w:b w:val="0"/>
        </w:rPr>
        <w:t>опалённые солнцем любви.</w:t>
      </w:r>
      <w:r>
        <w:br/>
      </w:r>
      <w:r>
        <w:rPr>
          <w:rFonts w:ascii="Times New Roman" w:hAnsi="Times New Roman" w:cs="Times New Roman"/>
          <w:b w:val="0"/>
        </w:rPr>
        <w:t>Где же Моя луна, что дарит им</w:t>
      </w:r>
      <w:r>
        <w:br/>
      </w:r>
      <w:r>
        <w:rPr>
          <w:rFonts w:ascii="Times New Roman" w:hAnsi="Times New Roman" w:cs="Times New Roman"/>
          <w:b w:val="0"/>
        </w:rPr>
        <w:t>нектар своих лучей</w:t>
      </w:r>
      <w:r>
        <w:br/>
      </w:r>
      <w:r>
        <w:rPr>
          <w:rFonts w:ascii="Times New Roman" w:hAnsi="Times New Roman" w:cs="Times New Roman"/>
          <w:b w:val="0"/>
        </w:rPr>
        <w:t>и заставляет их расцветать?</w:t>
      </w:r>
      <w:r>
        <w:br/>
      </w:r>
      <w:r>
        <w:rPr>
          <w:rFonts w:ascii="Times New Roman" w:hAnsi="Times New Roman" w:cs="Times New Roman"/>
          <w:b w:val="0"/>
        </w:rPr>
        <w:t>Покажи её, подруга, спаси Мою жизнь! (38)</w:t>
      </w:r>
    </w:p>
    <w:p>
      <w:r>
        <w:rPr>
          <w:rFonts w:ascii="Times New Roman" w:hAnsi="Times New Roman" w:cs="Times New Roman"/>
          <w:b w:val="0"/>
        </w:rPr>
        <w:t>ка̄ха̄̐ се чӯд̣а̄ра т̣ха̄ма,</w:t>
      </w:r>
      <w:r>
        <w:br/>
      </w:r>
      <w:r>
        <w:rPr>
          <w:rFonts w:ascii="Times New Roman" w:hAnsi="Times New Roman" w:cs="Times New Roman"/>
          <w:b w:val="0"/>
        </w:rPr>
        <w:t>где  тот  венца  красота</w:t>
      </w:r>
      <w:r>
        <w:br/>
      </w:r>
      <w:r>
        <w:rPr>
          <w:rFonts w:ascii="Times New Roman" w:hAnsi="Times New Roman" w:cs="Times New Roman"/>
          <w:b w:val="0"/>
        </w:rPr>
        <w:t>ш́икхи-пин̃чхера уд̣а̄на,</w:t>
      </w:r>
      <w:r>
        <w:br/>
      </w:r>
      <w:r>
        <w:rPr>
          <w:rFonts w:ascii="Times New Roman" w:hAnsi="Times New Roman" w:cs="Times New Roman"/>
          <w:b w:val="0"/>
        </w:rPr>
        <w:t>павлиньих перьев  колыхание</w:t>
      </w:r>
      <w:r>
        <w:br/>
      </w:r>
      <w:r>
        <w:rPr>
          <w:rFonts w:ascii="Times New Roman" w:hAnsi="Times New Roman" w:cs="Times New Roman"/>
          <w:b w:val="0"/>
        </w:rPr>
        <w:t>нава-мегхе йена индра-дхану</w:t>
      </w:r>
      <w:r>
        <w:br/>
      </w:r>
      <w:r>
        <w:rPr>
          <w:rFonts w:ascii="Times New Roman" w:hAnsi="Times New Roman" w:cs="Times New Roman"/>
          <w:b w:val="0"/>
        </w:rPr>
        <w:t>в новой  туче  как  радуга</w:t>
      </w:r>
      <w:r>
        <w:br/>
      </w:r>
      <w:r>
        <w:rPr>
          <w:rFonts w:ascii="Times New Roman" w:hAnsi="Times New Roman" w:cs="Times New Roman"/>
          <w:b w:val="0"/>
        </w:rPr>
        <w:t>пӣта̄мбара — тад̣ид-дйути,</w:t>
      </w:r>
      <w:r>
        <w:br/>
      </w:r>
      <w:r>
        <w:rPr>
          <w:rFonts w:ascii="Times New Roman" w:hAnsi="Times New Roman" w:cs="Times New Roman"/>
          <w:b w:val="0"/>
        </w:rPr>
        <w:t>жёлтые одежды  молнии  блеск</w:t>
      </w:r>
      <w:r>
        <w:br/>
      </w:r>
      <w:r>
        <w:rPr>
          <w:rFonts w:ascii="Times New Roman" w:hAnsi="Times New Roman" w:cs="Times New Roman"/>
          <w:b w:val="0"/>
        </w:rPr>
        <w:t>мукта̄-ма̄ла̄ — бака-па̄̐ти,</w:t>
      </w:r>
      <w:r>
        <w:br/>
      </w:r>
      <w:r>
        <w:rPr>
          <w:rFonts w:ascii="Times New Roman" w:hAnsi="Times New Roman" w:cs="Times New Roman"/>
          <w:b w:val="0"/>
        </w:rPr>
        <w:t>жемчужное  ожерелье  цапель  стая</w:t>
      </w:r>
      <w:r>
        <w:br/>
      </w:r>
      <w:r>
        <w:rPr>
          <w:rFonts w:ascii="Times New Roman" w:hAnsi="Times New Roman" w:cs="Times New Roman"/>
          <w:b w:val="0"/>
        </w:rPr>
        <w:t>нава̄мбуда джини’ ш́йа̄ма-тану</w:t>
      </w:r>
      <w:r>
        <w:br/>
      </w:r>
      <w:r>
        <w:rPr>
          <w:rFonts w:ascii="Times New Roman" w:hAnsi="Times New Roman" w:cs="Times New Roman"/>
          <w:b w:val="0"/>
        </w:rPr>
        <w:t>новую тучу  превосходящее  тёмное  тело</w:t>
      </w:r>
    </w:p>
    <w:p>
      <w:r>
        <w:rPr>
          <w:rFonts w:ascii="Times New Roman" w:hAnsi="Times New Roman" w:cs="Times New Roman"/>
          <w:b w:val="0"/>
        </w:rPr>
        <w:t>Где Его венец с павлиньими перьями,</w:t>
      </w:r>
      <w:r>
        <w:br/>
      </w:r>
      <w:r>
        <w:rPr>
          <w:rFonts w:ascii="Times New Roman" w:hAnsi="Times New Roman" w:cs="Times New Roman"/>
          <w:b w:val="0"/>
        </w:rPr>
        <w:t>подобный радуге в новой туче?</w:t>
      </w:r>
      <w:r>
        <w:br/>
      </w:r>
      <w:r>
        <w:rPr>
          <w:rFonts w:ascii="Times New Roman" w:hAnsi="Times New Roman" w:cs="Times New Roman"/>
          <w:b w:val="0"/>
        </w:rPr>
        <w:t>Жёлтые одежды — как молния,</w:t>
      </w:r>
      <w:r>
        <w:br/>
      </w:r>
      <w:r>
        <w:rPr>
          <w:rFonts w:ascii="Times New Roman" w:hAnsi="Times New Roman" w:cs="Times New Roman"/>
          <w:b w:val="0"/>
        </w:rPr>
        <w:t>жемчужное ожерелье — как стая цапель,</w:t>
      </w:r>
      <w:r>
        <w:br/>
      </w:r>
      <w:r>
        <w:rPr>
          <w:rFonts w:ascii="Times New Roman" w:hAnsi="Times New Roman" w:cs="Times New Roman"/>
          <w:b w:val="0"/>
        </w:rPr>
        <w:t>а Его тёмное тело прекраснее</w:t>
      </w:r>
      <w:r>
        <w:br/>
      </w:r>
      <w:r>
        <w:rPr>
          <w:rFonts w:ascii="Times New Roman" w:hAnsi="Times New Roman" w:cs="Times New Roman"/>
          <w:b w:val="0"/>
        </w:rPr>
        <w:t xml:space="preserve">  новой дождевой тучи. (39)</w:t>
      </w:r>
    </w:p>
    <w:p>
      <w:r>
        <w:rPr>
          <w:rFonts w:ascii="Times New Roman" w:hAnsi="Times New Roman" w:cs="Times New Roman"/>
          <w:b w:val="0"/>
        </w:rPr>
        <w:t>эка-ба̄ра йа̄ра найане ла̄ге,</w:t>
      </w:r>
      <w:r>
        <w:br/>
      </w:r>
      <w:r>
        <w:rPr>
          <w:rFonts w:ascii="Times New Roman" w:hAnsi="Times New Roman" w:cs="Times New Roman"/>
          <w:b w:val="0"/>
        </w:rPr>
        <w:t>однажды  чьим  глазам  попадёт</w:t>
      </w:r>
      <w:r>
        <w:br/>
      </w:r>
      <w:r>
        <w:rPr>
          <w:rFonts w:ascii="Times New Roman" w:hAnsi="Times New Roman" w:cs="Times New Roman"/>
          <w:b w:val="0"/>
        </w:rPr>
        <w:t>сада̄ та̄ра хр̣дайе джа̄ге,</w:t>
      </w:r>
      <w:r>
        <w:br/>
      </w:r>
      <w:r>
        <w:rPr>
          <w:rFonts w:ascii="Times New Roman" w:hAnsi="Times New Roman" w:cs="Times New Roman"/>
          <w:b w:val="0"/>
        </w:rPr>
        <w:t>всегда  его  в сердце  пробуждается</w:t>
      </w:r>
      <w:r>
        <w:br/>
      </w:r>
      <w:r>
        <w:rPr>
          <w:rFonts w:ascii="Times New Roman" w:hAnsi="Times New Roman" w:cs="Times New Roman"/>
          <w:b w:val="0"/>
        </w:rPr>
        <w:t>кр̣ш̣н̣а-тану — йена а̄мра-а̄т̣ха̄</w:t>
      </w:r>
      <w:r>
        <w:br/>
      </w:r>
      <w:r>
        <w:rPr>
          <w:rFonts w:ascii="Times New Roman" w:hAnsi="Times New Roman" w:cs="Times New Roman"/>
          <w:b w:val="0"/>
        </w:rPr>
        <w:t>Кришны  тело  как  манго  смола</w:t>
      </w:r>
      <w:r>
        <w:br/>
      </w:r>
      <w:r>
        <w:rPr>
          <w:rFonts w:ascii="Times New Roman" w:hAnsi="Times New Roman" w:cs="Times New Roman"/>
          <w:b w:val="0"/>
        </w:rPr>
        <w:t>на̄рӣ-мане паш́и’ йа̄йа,</w:t>
      </w:r>
      <w:r>
        <w:br/>
      </w:r>
      <w:r>
        <w:rPr>
          <w:rFonts w:ascii="Times New Roman" w:hAnsi="Times New Roman" w:cs="Times New Roman"/>
          <w:b w:val="0"/>
        </w:rPr>
        <w:t>женщин  в ум  проникнув  входит</w:t>
      </w:r>
      <w:r>
        <w:br/>
      </w:r>
      <w:r>
        <w:rPr>
          <w:rFonts w:ascii="Times New Roman" w:hAnsi="Times New Roman" w:cs="Times New Roman"/>
          <w:b w:val="0"/>
        </w:rPr>
        <w:t>йатне на̄хи ба̄хира̄йа,</w:t>
      </w:r>
      <w:r>
        <w:br/>
      </w:r>
      <w:r>
        <w:rPr>
          <w:rFonts w:ascii="Times New Roman" w:hAnsi="Times New Roman" w:cs="Times New Roman"/>
          <w:b w:val="0"/>
        </w:rPr>
        <w:t>усилием  не  выходит</w:t>
      </w:r>
      <w:r>
        <w:br/>
      </w:r>
      <w:r>
        <w:rPr>
          <w:rFonts w:ascii="Times New Roman" w:hAnsi="Times New Roman" w:cs="Times New Roman"/>
          <w:b w:val="0"/>
        </w:rPr>
        <w:t>тану нахе, — сейа̄-кулера ка̄̐т̣а̄</w:t>
      </w:r>
      <w:r>
        <w:br/>
      </w:r>
      <w:r>
        <w:rPr>
          <w:rFonts w:ascii="Times New Roman" w:hAnsi="Times New Roman" w:cs="Times New Roman"/>
          <w:b w:val="0"/>
        </w:rPr>
        <w:t>тело  не  ягоды сеякула  шип</w:t>
      </w:r>
    </w:p>
    <w:p>
      <w:r>
        <w:rPr>
          <w:rFonts w:ascii="Times New Roman" w:hAnsi="Times New Roman" w:cs="Times New Roman"/>
          <w:b w:val="0"/>
        </w:rPr>
        <w:t>Если тело Кришны хоть раз</w:t>
      </w:r>
      <w:r>
        <w:br/>
      </w:r>
      <w:r>
        <w:rPr>
          <w:rFonts w:ascii="Times New Roman" w:hAnsi="Times New Roman" w:cs="Times New Roman"/>
          <w:b w:val="0"/>
        </w:rPr>
        <w:t>попадётся кому-то на глаза,</w:t>
      </w:r>
      <w:r>
        <w:br/>
      </w:r>
      <w:r>
        <w:rPr>
          <w:rFonts w:ascii="Times New Roman" w:hAnsi="Times New Roman" w:cs="Times New Roman"/>
          <w:b w:val="0"/>
        </w:rPr>
        <w:t>оно навсегда остаётся в сердце,</w:t>
      </w:r>
      <w:r>
        <w:br/>
      </w:r>
      <w:r>
        <w:rPr>
          <w:rFonts w:ascii="Times New Roman" w:hAnsi="Times New Roman" w:cs="Times New Roman"/>
          <w:b w:val="0"/>
        </w:rPr>
        <w:t>как липкая смола манго.</w:t>
      </w:r>
      <w:r>
        <w:br/>
      </w:r>
      <w:r>
        <w:rPr>
          <w:rFonts w:ascii="Times New Roman" w:hAnsi="Times New Roman" w:cs="Times New Roman"/>
          <w:b w:val="0"/>
        </w:rPr>
        <w:t>Проникнув в ум женщины,</w:t>
      </w:r>
      <w:r>
        <w:br/>
      </w:r>
      <w:r>
        <w:rPr>
          <w:rFonts w:ascii="Times New Roman" w:hAnsi="Times New Roman" w:cs="Times New Roman"/>
          <w:b w:val="0"/>
        </w:rPr>
        <w:t>оно не выходит, как ни старайся.</w:t>
      </w:r>
      <w:r>
        <w:br/>
      </w:r>
      <w:r>
        <w:rPr>
          <w:rFonts w:ascii="Times New Roman" w:hAnsi="Times New Roman" w:cs="Times New Roman"/>
          <w:b w:val="0"/>
        </w:rPr>
        <w:t>Это не тело, а колючка сеякулы! (40)</w:t>
      </w:r>
    </w:p>
    <w:p>
      <w:r>
        <w:rPr>
          <w:rFonts w:ascii="Times New Roman" w:hAnsi="Times New Roman" w:cs="Times New Roman"/>
          <w:b w:val="0"/>
        </w:rPr>
        <w:t>джинийа̄ тама̄ла-дйути,</w:t>
      </w:r>
      <w:r>
        <w:br/>
      </w:r>
      <w:r>
        <w:rPr>
          <w:rFonts w:ascii="Times New Roman" w:hAnsi="Times New Roman" w:cs="Times New Roman"/>
          <w:b w:val="0"/>
        </w:rPr>
        <w:t>превзойдя  тамалы  блеск</w:t>
      </w:r>
      <w:r>
        <w:br/>
      </w:r>
      <w:r>
        <w:rPr>
          <w:rFonts w:ascii="Times New Roman" w:hAnsi="Times New Roman" w:cs="Times New Roman"/>
          <w:b w:val="0"/>
        </w:rPr>
        <w:t>индранӣла-сама ка̄нти,</w:t>
      </w:r>
      <w:r>
        <w:br/>
      </w:r>
      <w:r>
        <w:rPr>
          <w:rFonts w:ascii="Times New Roman" w:hAnsi="Times New Roman" w:cs="Times New Roman"/>
          <w:b w:val="0"/>
        </w:rPr>
        <w:t>сапфиру  подобное  сияние</w:t>
      </w:r>
      <w:r>
        <w:br/>
      </w:r>
      <w:r>
        <w:rPr>
          <w:rFonts w:ascii="Times New Roman" w:hAnsi="Times New Roman" w:cs="Times New Roman"/>
          <w:b w:val="0"/>
        </w:rPr>
        <w:t>се ка̄нтите джагат ма̄та̄йа</w:t>
      </w:r>
      <w:r>
        <w:br/>
      </w:r>
      <w:r>
        <w:rPr>
          <w:rFonts w:ascii="Times New Roman" w:hAnsi="Times New Roman" w:cs="Times New Roman"/>
          <w:b w:val="0"/>
        </w:rPr>
        <w:t>тем  сиянием  мир  пьянит</w:t>
      </w:r>
      <w:r>
        <w:br/>
      </w:r>
      <w:r>
        <w:rPr>
          <w:rFonts w:ascii="Times New Roman" w:hAnsi="Times New Roman" w:cs="Times New Roman"/>
          <w:b w:val="0"/>
        </w:rPr>
        <w:t>ш́р̣н̇га̄ра-раса-са̄ра чха̄ни’,</w:t>
      </w:r>
      <w:r>
        <w:br/>
      </w:r>
      <w:r>
        <w:rPr>
          <w:rFonts w:ascii="Times New Roman" w:hAnsi="Times New Roman" w:cs="Times New Roman"/>
          <w:b w:val="0"/>
        </w:rPr>
        <w:t>любовной  расы  суть  процедив</w:t>
      </w:r>
      <w:r>
        <w:br/>
      </w:r>
      <w:r>
        <w:rPr>
          <w:rFonts w:ascii="Times New Roman" w:hAnsi="Times New Roman" w:cs="Times New Roman"/>
          <w:b w:val="0"/>
        </w:rPr>
        <w:t>та̄те чандра-джйотсна̄ са̄ни’,</w:t>
      </w:r>
      <w:r>
        <w:br/>
      </w:r>
      <w:r>
        <w:rPr>
          <w:rFonts w:ascii="Times New Roman" w:hAnsi="Times New Roman" w:cs="Times New Roman"/>
          <w:b w:val="0"/>
        </w:rPr>
        <w:t>с ней  луны  свет  смешав</w:t>
      </w:r>
      <w:r>
        <w:br/>
      </w:r>
      <w:r>
        <w:rPr>
          <w:rFonts w:ascii="Times New Roman" w:hAnsi="Times New Roman" w:cs="Times New Roman"/>
          <w:b w:val="0"/>
        </w:rPr>
        <w:t>джа̄ни видхи нирамила̄ та̄йа</w:t>
      </w:r>
      <w:r>
        <w:br/>
      </w:r>
      <w:r>
        <w:rPr>
          <w:rFonts w:ascii="Times New Roman" w:hAnsi="Times New Roman" w:cs="Times New Roman"/>
          <w:b w:val="0"/>
        </w:rPr>
        <w:t>знаю  Творец  создал  Его</w:t>
      </w:r>
    </w:p>
    <w:p>
      <w:r>
        <w:rPr>
          <w:rFonts w:ascii="Times New Roman" w:hAnsi="Times New Roman" w:cs="Times New Roman"/>
          <w:b w:val="0"/>
        </w:rPr>
        <w:t>Сияние Его, как блеск сапфира,</w:t>
      </w:r>
      <w:r>
        <w:br/>
      </w:r>
      <w:r>
        <w:rPr>
          <w:rFonts w:ascii="Times New Roman" w:hAnsi="Times New Roman" w:cs="Times New Roman"/>
          <w:b w:val="0"/>
        </w:rPr>
        <w:t>превосходит красоту тамалы</w:t>
      </w:r>
      <w:r>
        <w:br/>
      </w:r>
      <w:r>
        <w:rPr>
          <w:rFonts w:ascii="Times New Roman" w:hAnsi="Times New Roman" w:cs="Times New Roman"/>
          <w:b w:val="0"/>
        </w:rPr>
        <w:t>и пьянит весь мир. Видно,</w:t>
      </w:r>
      <w:r>
        <w:br/>
      </w:r>
      <w:r>
        <w:rPr>
          <w:rFonts w:ascii="Times New Roman" w:hAnsi="Times New Roman" w:cs="Times New Roman"/>
          <w:b w:val="0"/>
        </w:rPr>
        <w:t>Творец создал Его, процедив</w:t>
      </w:r>
      <w:r>
        <w:br/>
      </w:r>
      <w:r>
        <w:rPr>
          <w:rFonts w:ascii="Times New Roman" w:hAnsi="Times New Roman" w:cs="Times New Roman"/>
          <w:b w:val="0"/>
        </w:rPr>
        <w:t>суть любовной расы</w:t>
      </w:r>
      <w:r>
        <w:br/>
      </w:r>
      <w:r>
        <w:rPr>
          <w:rFonts w:ascii="Times New Roman" w:hAnsi="Times New Roman" w:cs="Times New Roman"/>
          <w:b w:val="0"/>
        </w:rPr>
        <w:t>и смешав её с лунным светом. (41)</w:t>
      </w:r>
    </w:p>
    <w:p>
      <w:r>
        <w:rPr>
          <w:rFonts w:ascii="Times New Roman" w:hAnsi="Times New Roman" w:cs="Times New Roman"/>
          <w:b w:val="0"/>
        </w:rPr>
        <w:t>ка̄̐ха̄ се муралӣ-дхвани,</w:t>
      </w:r>
      <w:r>
        <w:br/>
      </w:r>
      <w:r>
        <w:rPr>
          <w:rFonts w:ascii="Times New Roman" w:hAnsi="Times New Roman" w:cs="Times New Roman"/>
          <w:b w:val="0"/>
        </w:rPr>
        <w:t>где  тот  флейты  звук</w:t>
      </w:r>
      <w:r>
        <w:br/>
      </w:r>
      <w:r>
        <w:rPr>
          <w:rFonts w:ascii="Times New Roman" w:hAnsi="Times New Roman" w:cs="Times New Roman"/>
          <w:b w:val="0"/>
        </w:rPr>
        <w:t>нава̄мбуда-гарджита джини’,</w:t>
      </w:r>
      <w:r>
        <w:br/>
      </w:r>
      <w:r>
        <w:rPr>
          <w:rFonts w:ascii="Times New Roman" w:hAnsi="Times New Roman" w:cs="Times New Roman"/>
          <w:b w:val="0"/>
        </w:rPr>
        <w:t>новой тучи  гром  превзошедший</w:t>
      </w:r>
      <w:r>
        <w:br/>
      </w:r>
      <w:r>
        <w:rPr>
          <w:rFonts w:ascii="Times New Roman" w:hAnsi="Times New Roman" w:cs="Times New Roman"/>
          <w:b w:val="0"/>
        </w:rPr>
        <w:t>джагат а̄карш̣е ш́раван̣е йа̄ха̄ра</w:t>
      </w:r>
      <w:r>
        <w:br/>
      </w:r>
      <w:r>
        <w:rPr>
          <w:rFonts w:ascii="Times New Roman" w:hAnsi="Times New Roman" w:cs="Times New Roman"/>
          <w:b w:val="0"/>
        </w:rPr>
        <w:t>мир  привлекает  слухом  которого</w:t>
      </w:r>
      <w:r>
        <w:br/>
      </w:r>
      <w:r>
        <w:rPr>
          <w:rFonts w:ascii="Times New Roman" w:hAnsi="Times New Roman" w:cs="Times New Roman"/>
          <w:b w:val="0"/>
        </w:rPr>
        <w:t>ут̣хи’ дха̄йа враджа-джана,</w:t>
      </w:r>
      <w:r>
        <w:br/>
      </w:r>
      <w:r>
        <w:rPr>
          <w:rFonts w:ascii="Times New Roman" w:hAnsi="Times New Roman" w:cs="Times New Roman"/>
          <w:b w:val="0"/>
        </w:rPr>
        <w:t>поднявшись  бегут  Враджа  жители</w:t>
      </w:r>
      <w:r>
        <w:br/>
      </w:r>
      <w:r>
        <w:rPr>
          <w:rFonts w:ascii="Times New Roman" w:hAnsi="Times New Roman" w:cs="Times New Roman"/>
          <w:b w:val="0"/>
        </w:rPr>
        <w:t>тр̣ш̣ита ча̄така-ган̣а,</w:t>
      </w:r>
      <w:r>
        <w:br/>
      </w:r>
      <w:r>
        <w:rPr>
          <w:rFonts w:ascii="Times New Roman" w:hAnsi="Times New Roman" w:cs="Times New Roman"/>
          <w:b w:val="0"/>
        </w:rPr>
        <w:t>жаждущие  чатаки</w:t>
      </w:r>
      <w:r>
        <w:br/>
      </w:r>
      <w:r>
        <w:rPr>
          <w:rFonts w:ascii="Times New Roman" w:hAnsi="Times New Roman" w:cs="Times New Roman"/>
          <w:b w:val="0"/>
        </w:rPr>
        <w:t>а̄си’ пийе ка̄нтй-амр̣та-дха̄ра</w:t>
      </w:r>
      <w:r>
        <w:br/>
      </w:r>
      <w:r>
        <w:rPr>
          <w:rFonts w:ascii="Times New Roman" w:hAnsi="Times New Roman" w:cs="Times New Roman"/>
          <w:b w:val="0"/>
        </w:rPr>
        <w:t>придя  пьют  сияния  нектара  потоки</w:t>
      </w:r>
    </w:p>
    <w:p>
      <w:r>
        <w:rPr>
          <w:rFonts w:ascii="Times New Roman" w:hAnsi="Times New Roman" w:cs="Times New Roman"/>
          <w:b w:val="0"/>
        </w:rPr>
        <w:t>Где тот звук флейты, что громче</w:t>
      </w:r>
      <w:r>
        <w:br/>
      </w:r>
      <w:r>
        <w:rPr>
          <w:rFonts w:ascii="Times New Roman" w:hAnsi="Times New Roman" w:cs="Times New Roman"/>
          <w:b w:val="0"/>
        </w:rPr>
        <w:t>раскатов грома новой тучи</w:t>
      </w:r>
      <w:r>
        <w:br/>
      </w:r>
      <w:r>
        <w:rPr>
          <w:rFonts w:ascii="Times New Roman" w:hAnsi="Times New Roman" w:cs="Times New Roman"/>
          <w:b w:val="0"/>
        </w:rPr>
        <w:t>и пленяет слух всего мира?</w:t>
      </w:r>
      <w:r>
        <w:br/>
      </w:r>
      <w:r>
        <w:rPr>
          <w:rFonts w:ascii="Times New Roman" w:hAnsi="Times New Roman" w:cs="Times New Roman"/>
          <w:b w:val="0"/>
        </w:rPr>
        <w:t>Заслышав его, жители Враджа</w:t>
      </w:r>
      <w:r>
        <w:br/>
      </w:r>
      <w:r>
        <w:rPr>
          <w:rFonts w:ascii="Times New Roman" w:hAnsi="Times New Roman" w:cs="Times New Roman"/>
          <w:b w:val="0"/>
        </w:rPr>
        <w:t>бегут, как жаждущие чатаки,</w:t>
      </w:r>
      <w:r>
        <w:br/>
      </w:r>
      <w:r>
        <w:rPr>
          <w:rFonts w:ascii="Times New Roman" w:hAnsi="Times New Roman" w:cs="Times New Roman"/>
          <w:b w:val="0"/>
        </w:rPr>
        <w:t>пить нектар Его сияния. (42)</w:t>
      </w:r>
    </w:p>
    <w:p>
      <w:r>
        <w:rPr>
          <w:rFonts w:ascii="Times New Roman" w:hAnsi="Times New Roman" w:cs="Times New Roman"/>
          <w:b w:val="0"/>
        </w:rPr>
        <w:t>мора сеи кала̄-нидхи,</w:t>
      </w:r>
      <w:r>
        <w:br/>
      </w:r>
      <w:r>
        <w:rPr>
          <w:rFonts w:ascii="Times New Roman" w:hAnsi="Times New Roman" w:cs="Times New Roman"/>
          <w:b w:val="0"/>
        </w:rPr>
        <w:t>Моя  та  искусств  сокровищница (луна)</w:t>
      </w:r>
      <w:r>
        <w:br/>
      </w:r>
      <w:r>
        <w:rPr>
          <w:rFonts w:ascii="Times New Roman" w:hAnsi="Times New Roman" w:cs="Times New Roman"/>
          <w:b w:val="0"/>
        </w:rPr>
        <w:t>пра̄н̣а-ракш̣а̄-махауш̣адхи,</w:t>
      </w:r>
      <w:r>
        <w:br/>
      </w:r>
      <w:r>
        <w:rPr>
          <w:rFonts w:ascii="Times New Roman" w:hAnsi="Times New Roman" w:cs="Times New Roman"/>
          <w:b w:val="0"/>
        </w:rPr>
        <w:t>жизнь  спасающее  великое лекарство</w:t>
      </w:r>
      <w:r>
        <w:br/>
      </w:r>
      <w:r>
        <w:rPr>
          <w:rFonts w:ascii="Times New Roman" w:hAnsi="Times New Roman" w:cs="Times New Roman"/>
          <w:b w:val="0"/>
        </w:rPr>
        <w:t>сакхи, мора те̐хо сухр̣ттама</w:t>
      </w:r>
      <w:r>
        <w:br/>
      </w:r>
      <w:r>
        <w:rPr>
          <w:rFonts w:ascii="Times New Roman" w:hAnsi="Times New Roman" w:cs="Times New Roman"/>
          <w:b w:val="0"/>
        </w:rPr>
        <w:t>подруга  Мой  Он  лучший друг</w:t>
      </w:r>
      <w:r>
        <w:br/>
      </w:r>
      <w:r>
        <w:rPr>
          <w:rFonts w:ascii="Times New Roman" w:hAnsi="Times New Roman" w:cs="Times New Roman"/>
          <w:b w:val="0"/>
        </w:rPr>
        <w:t>деха джӣйе та̄̐ха̄ вине,</w:t>
      </w:r>
      <w:r>
        <w:br/>
      </w:r>
      <w:r>
        <w:rPr>
          <w:rFonts w:ascii="Times New Roman" w:hAnsi="Times New Roman" w:cs="Times New Roman"/>
          <w:b w:val="0"/>
        </w:rPr>
        <w:t>тело  живёт  Его  без</w:t>
      </w:r>
      <w:r>
        <w:br/>
      </w:r>
      <w:r>
        <w:rPr>
          <w:rFonts w:ascii="Times New Roman" w:hAnsi="Times New Roman" w:cs="Times New Roman"/>
          <w:b w:val="0"/>
        </w:rPr>
        <w:t>дхик эи джӣване,</w:t>
      </w:r>
      <w:r>
        <w:br/>
      </w:r>
      <w:r>
        <w:rPr>
          <w:rFonts w:ascii="Times New Roman" w:hAnsi="Times New Roman" w:cs="Times New Roman"/>
          <w:b w:val="0"/>
        </w:rPr>
        <w:t>позор  этой  жизни</w:t>
      </w:r>
      <w:r>
        <w:br/>
      </w:r>
      <w:r>
        <w:rPr>
          <w:rFonts w:ascii="Times New Roman" w:hAnsi="Times New Roman" w:cs="Times New Roman"/>
          <w:b w:val="0"/>
        </w:rPr>
        <w:t>видхи каре эта вид̣амбана!</w:t>
      </w:r>
      <w:r>
        <w:br/>
      </w:r>
      <w:r>
        <w:rPr>
          <w:rFonts w:ascii="Times New Roman" w:hAnsi="Times New Roman" w:cs="Times New Roman"/>
          <w:b w:val="0"/>
        </w:rPr>
        <w:t>Творец  делает  такой  обман</w:t>
      </w:r>
    </w:p>
    <w:p>
      <w:r>
        <w:rPr>
          <w:rFonts w:ascii="Times New Roman" w:hAnsi="Times New Roman" w:cs="Times New Roman"/>
          <w:b w:val="0"/>
        </w:rPr>
        <w:t>Он — Моя луна, сокровищница</w:t>
      </w:r>
      <w:r>
        <w:br/>
      </w:r>
      <w:r>
        <w:rPr>
          <w:rFonts w:ascii="Times New Roman" w:hAnsi="Times New Roman" w:cs="Times New Roman"/>
          <w:b w:val="0"/>
        </w:rPr>
        <w:t>искусств, великое лекарство,</w:t>
      </w:r>
      <w:r>
        <w:br/>
      </w:r>
      <w:r>
        <w:rPr>
          <w:rFonts w:ascii="Times New Roman" w:hAnsi="Times New Roman" w:cs="Times New Roman"/>
          <w:b w:val="0"/>
        </w:rPr>
        <w:t>спасающее Мою жизнь.</w:t>
      </w:r>
      <w:r>
        <w:br/>
      </w:r>
      <w:r>
        <w:rPr>
          <w:rFonts w:ascii="Times New Roman" w:hAnsi="Times New Roman" w:cs="Times New Roman"/>
          <w:b w:val="0"/>
        </w:rPr>
        <w:t>О подруга, Он — Мой дорогой друг.</w:t>
      </w:r>
      <w:r>
        <w:br/>
      </w:r>
      <w:r>
        <w:rPr>
          <w:rFonts w:ascii="Times New Roman" w:hAnsi="Times New Roman" w:cs="Times New Roman"/>
          <w:b w:val="0"/>
        </w:rPr>
        <w:t>А Моё тело живёт без Него —</w:t>
      </w:r>
      <w:r>
        <w:br/>
      </w:r>
      <w:r>
        <w:rPr>
          <w:rFonts w:ascii="Times New Roman" w:hAnsi="Times New Roman" w:cs="Times New Roman"/>
          <w:b w:val="0"/>
        </w:rPr>
        <w:t>позор такой жизни!</w:t>
      </w:r>
      <w:r>
        <w:br/>
      </w:r>
      <w:r>
        <w:rPr>
          <w:rFonts w:ascii="Times New Roman" w:hAnsi="Times New Roman" w:cs="Times New Roman"/>
          <w:b w:val="0"/>
        </w:rPr>
        <w:t>Как жестоко обманул Меня Творец! (43)</w:t>
      </w:r>
    </w:p>
    <w:p>
      <w:r>
        <w:rPr>
          <w:rFonts w:ascii="Times New Roman" w:hAnsi="Times New Roman" w:cs="Times New Roman"/>
          <w:b w:val="0"/>
        </w:rPr>
        <w:t>‘йе-джана джӣте на̄хи ча̄йа,</w:t>
      </w:r>
      <w:r>
        <w:br/>
      </w:r>
      <w:r>
        <w:rPr>
          <w:rFonts w:ascii="Times New Roman" w:hAnsi="Times New Roman" w:cs="Times New Roman"/>
          <w:b w:val="0"/>
        </w:rPr>
        <w:t>кто  человек  жить  не  хочет</w:t>
      </w:r>
      <w:r>
        <w:br/>
      </w:r>
      <w:r>
        <w:rPr>
          <w:rFonts w:ascii="Times New Roman" w:hAnsi="Times New Roman" w:cs="Times New Roman"/>
          <w:b w:val="0"/>
        </w:rPr>
        <w:t>та̄ре кене джӣйа̄йа’,</w:t>
      </w:r>
      <w:r>
        <w:br/>
      </w:r>
      <w:r>
        <w:rPr>
          <w:rFonts w:ascii="Times New Roman" w:hAnsi="Times New Roman" w:cs="Times New Roman"/>
          <w:b w:val="0"/>
        </w:rPr>
        <w:t>того  зачем  заставляет жить</w:t>
      </w:r>
      <w:r>
        <w:br/>
      </w:r>
      <w:r>
        <w:rPr>
          <w:rFonts w:ascii="Times New Roman" w:hAnsi="Times New Roman" w:cs="Times New Roman"/>
          <w:b w:val="0"/>
        </w:rPr>
        <w:t>видхи-прати ут̣хе кродха-ш́ока</w:t>
      </w:r>
      <w:r>
        <w:br/>
      </w:r>
      <w:r>
        <w:rPr>
          <w:rFonts w:ascii="Times New Roman" w:hAnsi="Times New Roman" w:cs="Times New Roman"/>
          <w:b w:val="0"/>
        </w:rPr>
        <w:t>к Творцу  поднимаются  гнев  скорбь</w:t>
      </w:r>
      <w:r>
        <w:br/>
      </w:r>
      <w:r>
        <w:rPr>
          <w:rFonts w:ascii="Times New Roman" w:hAnsi="Times New Roman" w:cs="Times New Roman"/>
          <w:b w:val="0"/>
        </w:rPr>
        <w:t>видхире каре бхартсана,</w:t>
      </w:r>
      <w:r>
        <w:br/>
      </w:r>
      <w:r>
        <w:rPr>
          <w:rFonts w:ascii="Times New Roman" w:hAnsi="Times New Roman" w:cs="Times New Roman"/>
          <w:b w:val="0"/>
        </w:rPr>
        <w:t>Творца  делает  упрёки</w:t>
      </w:r>
      <w:r>
        <w:br/>
      </w:r>
      <w:r>
        <w:rPr>
          <w:rFonts w:ascii="Times New Roman" w:hAnsi="Times New Roman" w:cs="Times New Roman"/>
          <w:b w:val="0"/>
        </w:rPr>
        <w:t>кр̣ш̣н̣е дена ола̄хана,</w:t>
      </w:r>
      <w:r>
        <w:br/>
      </w:r>
      <w:r>
        <w:rPr>
          <w:rFonts w:ascii="Times New Roman" w:hAnsi="Times New Roman" w:cs="Times New Roman"/>
          <w:b w:val="0"/>
        </w:rPr>
        <w:t>Кришну  даёт  укоры</w:t>
      </w:r>
      <w:r>
        <w:br/>
      </w:r>
      <w:r>
        <w:rPr>
          <w:rFonts w:ascii="Times New Roman" w:hAnsi="Times New Roman" w:cs="Times New Roman"/>
          <w:b w:val="0"/>
        </w:rPr>
        <w:t>пад̣и’ бха̄гаватера эка ш́лока</w:t>
      </w:r>
      <w:r>
        <w:br/>
      </w:r>
      <w:r>
        <w:rPr>
          <w:rFonts w:ascii="Times New Roman" w:hAnsi="Times New Roman" w:cs="Times New Roman"/>
          <w:b w:val="0"/>
        </w:rPr>
        <w:t>произнося  “Бхагаватам”  один  стих</w:t>
      </w:r>
    </w:p>
    <w:p>
      <w:r>
        <w:rPr>
          <w:rFonts w:ascii="Times New Roman" w:hAnsi="Times New Roman" w:cs="Times New Roman"/>
          <w:b w:val="0"/>
        </w:rPr>
        <w:t>«Зачем он заставляет жить того,</w:t>
      </w:r>
      <w:r>
        <w:br/>
      </w:r>
      <w:r>
        <w:rPr>
          <w:rFonts w:ascii="Times New Roman" w:hAnsi="Times New Roman" w:cs="Times New Roman"/>
          <w:b w:val="0"/>
        </w:rPr>
        <w:t>кто не хочет жить?» — так поднялись</w:t>
      </w:r>
      <w:r>
        <w:br/>
      </w:r>
      <w:r>
        <w:rPr>
          <w:rFonts w:ascii="Times New Roman" w:hAnsi="Times New Roman" w:cs="Times New Roman"/>
          <w:b w:val="0"/>
        </w:rPr>
        <w:t>в Нём гнев и скорбь. Произнеся</w:t>
      </w:r>
      <w:r>
        <w:br/>
      </w:r>
      <w:r>
        <w:rPr>
          <w:rFonts w:ascii="Times New Roman" w:hAnsi="Times New Roman" w:cs="Times New Roman"/>
          <w:b w:val="0"/>
        </w:rPr>
        <w:t>стих из “Шримад-Бхагаватам”,</w:t>
      </w:r>
      <w:r>
        <w:br/>
      </w:r>
      <w:r>
        <w:rPr>
          <w:rFonts w:ascii="Times New Roman" w:hAnsi="Times New Roman" w:cs="Times New Roman"/>
          <w:b w:val="0"/>
        </w:rPr>
        <w:t>Он стал упрекать Творца</w:t>
      </w:r>
      <w:r>
        <w:br/>
      </w:r>
      <w:r>
        <w:rPr>
          <w:rFonts w:ascii="Times New Roman" w:hAnsi="Times New Roman" w:cs="Times New Roman"/>
          <w:b w:val="0"/>
        </w:rPr>
        <w:t xml:space="preserve">  и укорять Кришну: (44)</w:t>
      </w:r>
    </w:p>
    <w:p>
      <w:r>
        <w:rPr>
          <w:rFonts w:ascii="Times New Roman" w:hAnsi="Times New Roman" w:cs="Times New Roman"/>
          <w:b w:val="0"/>
        </w:rPr>
        <w:t>ахо видха̄тас тава на квачид дайа̄</w:t>
      </w:r>
      <w:r>
        <w:br/>
      </w:r>
      <w:r>
        <w:rPr>
          <w:rFonts w:ascii="Times New Roman" w:hAnsi="Times New Roman" w:cs="Times New Roman"/>
          <w:b w:val="0"/>
        </w:rPr>
        <w:t>о  Творец  у тебя  нет  нигде  милости</w:t>
      </w:r>
      <w:r>
        <w:br/>
      </w:r>
      <w:r>
        <w:rPr>
          <w:rFonts w:ascii="Times New Roman" w:hAnsi="Times New Roman" w:cs="Times New Roman"/>
          <w:b w:val="0"/>
        </w:rPr>
        <w:t>сам̇йоджйа маитрйа̄ пран̣айена дехинах̣</w:t>
      </w:r>
      <w:r>
        <w:br/>
      </w:r>
      <w:r>
        <w:rPr>
          <w:rFonts w:ascii="Times New Roman" w:hAnsi="Times New Roman" w:cs="Times New Roman"/>
          <w:b w:val="0"/>
        </w:rPr>
        <w:t>соединив  дружбой  любовью  воплощённых</w:t>
      </w:r>
      <w:r>
        <w:br/>
      </w:r>
      <w:r>
        <w:rPr>
          <w:rFonts w:ascii="Times New Roman" w:hAnsi="Times New Roman" w:cs="Times New Roman"/>
          <w:b w:val="0"/>
        </w:rPr>
        <w:t>та̄м̇ш́ ча̄кр̣та̄ртха̄н вийунан̇кш̣й апа̄ртхакам̇</w:t>
      </w:r>
      <w:r>
        <w:br/>
      </w:r>
      <w:r>
        <w:rPr>
          <w:rFonts w:ascii="Times New Roman" w:hAnsi="Times New Roman" w:cs="Times New Roman"/>
          <w:b w:val="0"/>
        </w:rPr>
        <w:t>их  же  не достигших цели  разлучаешь  напрасно</w:t>
      </w:r>
      <w:r>
        <w:br/>
      </w:r>
      <w:r>
        <w:rPr>
          <w:rFonts w:ascii="Times New Roman" w:hAnsi="Times New Roman" w:cs="Times New Roman"/>
          <w:b w:val="0"/>
        </w:rPr>
        <w:t>вичеш̣т̣итам̇ те ’рбхака-чеш̣т̣итам̇ йатха̄</w:t>
      </w:r>
      <w:r>
        <w:br/>
      </w:r>
      <w:r>
        <w:rPr>
          <w:rFonts w:ascii="Times New Roman" w:hAnsi="Times New Roman" w:cs="Times New Roman"/>
          <w:b w:val="0"/>
        </w:rPr>
        <w:t>поступки  твои  ребёнка  поступкам  подобны</w:t>
      </w:r>
    </w:p>
    <w:p>
      <w:r>
        <w:rPr>
          <w:rFonts w:ascii="Times New Roman" w:hAnsi="Times New Roman" w:cs="Times New Roman"/>
          <w:b w:val="0"/>
        </w:rPr>
        <w:t>“О Творец, нет в тебе милосердия!</w:t>
      </w:r>
      <w:r>
        <w:br/>
      </w:r>
      <w:r>
        <w:rPr>
          <w:rFonts w:ascii="Times New Roman" w:hAnsi="Times New Roman" w:cs="Times New Roman"/>
          <w:b w:val="0"/>
        </w:rPr>
        <w:t>Ты соединяешь души</w:t>
      </w:r>
      <w:r>
        <w:br/>
      </w:r>
      <w:r>
        <w:rPr>
          <w:rFonts w:ascii="Times New Roman" w:hAnsi="Times New Roman" w:cs="Times New Roman"/>
          <w:b w:val="0"/>
        </w:rPr>
        <w:t>узами дружбы и любви,</w:t>
      </w:r>
      <w:r>
        <w:br/>
      </w:r>
      <w:r>
        <w:rPr>
          <w:rFonts w:ascii="Times New Roman" w:hAnsi="Times New Roman" w:cs="Times New Roman"/>
          <w:b w:val="0"/>
        </w:rPr>
        <w:t>а затем напрасно разлучаешь,</w:t>
      </w:r>
      <w:r>
        <w:br/>
      </w:r>
      <w:r>
        <w:rPr>
          <w:rFonts w:ascii="Times New Roman" w:hAnsi="Times New Roman" w:cs="Times New Roman"/>
          <w:b w:val="0"/>
        </w:rPr>
        <w:t>прежде чем исполнятся их желания.</w:t>
      </w:r>
      <w:r>
        <w:br/>
      </w:r>
      <w:r>
        <w:rPr>
          <w:rFonts w:ascii="Times New Roman" w:hAnsi="Times New Roman" w:cs="Times New Roman"/>
          <w:b w:val="0"/>
        </w:rPr>
        <w:t>Твои поступки — детские забавы”. (45)</w:t>
      </w:r>
      <w:r>
        <w:br/>
      </w:r>
      <w:r>
        <w:rPr>
          <w:rFonts w:ascii="Times New Roman" w:hAnsi="Times New Roman" w:cs="Times New Roman"/>
          <w:b w:val="0"/>
        </w:rPr>
        <w:t>(Шримад-Бхагаватам, 10.39.19)</w:t>
      </w:r>
    </w:p>
    <w:p>
      <w:r>
        <w:rPr>
          <w:rFonts w:ascii="Times New Roman" w:hAnsi="Times New Roman" w:cs="Times New Roman"/>
          <w:b w:val="0"/>
        </w:rPr>
        <w:t>на̄ джа̄нис према-марма,</w:t>
      </w:r>
      <w:r>
        <w:br/>
      </w:r>
      <w:r>
        <w:rPr>
          <w:rFonts w:ascii="Times New Roman" w:hAnsi="Times New Roman" w:cs="Times New Roman"/>
          <w:b w:val="0"/>
        </w:rPr>
        <w:t>не  знаешь  любви  суть</w:t>
      </w:r>
      <w:r>
        <w:br/>
      </w:r>
      <w:r>
        <w:rPr>
          <w:rFonts w:ascii="Times New Roman" w:hAnsi="Times New Roman" w:cs="Times New Roman"/>
          <w:b w:val="0"/>
        </w:rPr>
        <w:t>вйартха карис париш́рама,</w:t>
      </w:r>
      <w:r>
        <w:br/>
      </w:r>
      <w:r>
        <w:rPr>
          <w:rFonts w:ascii="Times New Roman" w:hAnsi="Times New Roman" w:cs="Times New Roman"/>
          <w:b w:val="0"/>
        </w:rPr>
        <w:t>напрасно  делаешь  труд</w:t>
      </w:r>
      <w:r>
        <w:br/>
      </w:r>
      <w:r>
        <w:rPr>
          <w:rFonts w:ascii="Times New Roman" w:hAnsi="Times New Roman" w:cs="Times New Roman"/>
          <w:b w:val="0"/>
        </w:rPr>
        <w:t>тора чеш̣т̣а̄ — ба̄лака-сама̄на</w:t>
      </w:r>
      <w:r>
        <w:br/>
      </w:r>
      <w:r>
        <w:rPr>
          <w:rFonts w:ascii="Times New Roman" w:hAnsi="Times New Roman" w:cs="Times New Roman"/>
          <w:b w:val="0"/>
        </w:rPr>
        <w:t>твои  поступки  ребёнку  подобны</w:t>
      </w:r>
      <w:r>
        <w:br/>
      </w:r>
      <w:r>
        <w:rPr>
          <w:rFonts w:ascii="Times New Roman" w:hAnsi="Times New Roman" w:cs="Times New Roman"/>
          <w:b w:val="0"/>
        </w:rPr>
        <w:t>тора йади ла̄г па̄ийе,</w:t>
      </w:r>
      <w:r>
        <w:br/>
      </w:r>
      <w:r>
        <w:rPr>
          <w:rFonts w:ascii="Times New Roman" w:hAnsi="Times New Roman" w:cs="Times New Roman"/>
          <w:b w:val="0"/>
        </w:rPr>
        <w:t>тебя  если  рядом  найду</w:t>
      </w:r>
      <w:r>
        <w:br/>
      </w:r>
      <w:r>
        <w:rPr>
          <w:rFonts w:ascii="Times New Roman" w:hAnsi="Times New Roman" w:cs="Times New Roman"/>
          <w:b w:val="0"/>
        </w:rPr>
        <w:t>табе торе ш́икш̣а̄ дийе,</w:t>
      </w:r>
      <w:r>
        <w:br/>
      </w:r>
      <w:r>
        <w:rPr>
          <w:rFonts w:ascii="Times New Roman" w:hAnsi="Times New Roman" w:cs="Times New Roman"/>
          <w:b w:val="0"/>
        </w:rPr>
        <w:t>тогда  тебе  урок  дам</w:t>
      </w:r>
      <w:r>
        <w:br/>
      </w:r>
      <w:r>
        <w:rPr>
          <w:rFonts w:ascii="Times New Roman" w:hAnsi="Times New Roman" w:cs="Times New Roman"/>
          <w:b w:val="0"/>
        </w:rPr>
        <w:t>эмана йена на̄ карис видха̄на</w:t>
      </w:r>
      <w:r>
        <w:br/>
      </w:r>
      <w:r>
        <w:rPr>
          <w:rFonts w:ascii="Times New Roman" w:hAnsi="Times New Roman" w:cs="Times New Roman"/>
          <w:b w:val="0"/>
        </w:rPr>
        <w:t>такое  чтобы  не  делал  устроение</w:t>
      </w:r>
    </w:p>
    <w:p>
      <w:r>
        <w:rPr>
          <w:rFonts w:ascii="Times New Roman" w:hAnsi="Times New Roman" w:cs="Times New Roman"/>
          <w:b w:val="0"/>
        </w:rPr>
        <w:t>«Ты не знаешь сути любви</w:t>
      </w:r>
      <w:r>
        <w:br/>
      </w:r>
      <w:r>
        <w:rPr>
          <w:rFonts w:ascii="Times New Roman" w:hAnsi="Times New Roman" w:cs="Times New Roman"/>
          <w:b w:val="0"/>
        </w:rPr>
        <w:t>и трудишься понапрасну.</w:t>
      </w:r>
      <w:r>
        <w:br/>
      </w:r>
      <w:r>
        <w:rPr>
          <w:rFonts w:ascii="Times New Roman" w:hAnsi="Times New Roman" w:cs="Times New Roman"/>
          <w:b w:val="0"/>
        </w:rPr>
        <w:t>Ты поступаешь, как ребёнок.</w:t>
      </w:r>
      <w:r>
        <w:br/>
      </w:r>
      <w:r>
        <w:rPr>
          <w:rFonts w:ascii="Times New Roman" w:hAnsi="Times New Roman" w:cs="Times New Roman"/>
          <w:b w:val="0"/>
        </w:rPr>
        <w:t>Добраться бы до тебя — Я дала бы</w:t>
      </w:r>
      <w:r>
        <w:br/>
      </w:r>
      <w:r>
        <w:rPr>
          <w:rFonts w:ascii="Times New Roman" w:hAnsi="Times New Roman" w:cs="Times New Roman"/>
          <w:b w:val="0"/>
        </w:rPr>
        <w:t>тебе такой урок, чтоб ты</w:t>
      </w:r>
      <w:r>
        <w:br/>
      </w:r>
      <w:r>
        <w:rPr>
          <w:rFonts w:ascii="Times New Roman" w:hAnsi="Times New Roman" w:cs="Times New Roman"/>
          <w:b w:val="0"/>
        </w:rPr>
        <w:t>так больше не поступал! (46)</w:t>
      </w:r>
    </w:p>
    <w:p>
      <w:r>
        <w:rPr>
          <w:rFonts w:ascii="Times New Roman" w:hAnsi="Times New Roman" w:cs="Times New Roman"/>
          <w:b w:val="0"/>
        </w:rPr>
        <w:t>аре видхи, туи бад̣аи нит̣хура</w:t>
      </w:r>
      <w:r>
        <w:br/>
      </w:r>
      <w:r>
        <w:rPr>
          <w:rFonts w:ascii="Times New Roman" w:hAnsi="Times New Roman" w:cs="Times New Roman"/>
          <w:b w:val="0"/>
        </w:rPr>
        <w:t>эй  Творец  ты  очень  жесток</w:t>
      </w:r>
      <w:r>
        <w:br/>
      </w:r>
      <w:r>
        <w:rPr>
          <w:rFonts w:ascii="Times New Roman" w:hAnsi="Times New Roman" w:cs="Times New Roman"/>
          <w:b w:val="0"/>
        </w:rPr>
        <w:t>анйо’нйа дурлабха джана,</w:t>
      </w:r>
      <w:r>
        <w:br/>
      </w:r>
      <w:r>
        <w:rPr>
          <w:rFonts w:ascii="Times New Roman" w:hAnsi="Times New Roman" w:cs="Times New Roman"/>
          <w:b w:val="0"/>
        </w:rPr>
        <w:t>друг для друга  недоступных  людей</w:t>
      </w:r>
      <w:r>
        <w:br/>
      </w:r>
      <w:r>
        <w:rPr>
          <w:rFonts w:ascii="Times New Roman" w:hAnsi="Times New Roman" w:cs="Times New Roman"/>
          <w:b w:val="0"/>
        </w:rPr>
        <w:t>преме кара̄н̃а̄ саммилана,</w:t>
      </w:r>
      <w:r>
        <w:br/>
      </w:r>
      <w:r>
        <w:rPr>
          <w:rFonts w:ascii="Times New Roman" w:hAnsi="Times New Roman" w:cs="Times New Roman"/>
          <w:b w:val="0"/>
        </w:rPr>
        <w:t>в любви  устроив  соединение</w:t>
      </w:r>
      <w:r>
        <w:br/>
      </w:r>
      <w:r>
        <w:rPr>
          <w:rFonts w:ascii="Times New Roman" w:hAnsi="Times New Roman" w:cs="Times New Roman"/>
          <w:b w:val="0"/>
        </w:rPr>
        <w:t>‘акр̣та̄ртха̄н’ кене карис дӯра?</w:t>
      </w:r>
      <w:r>
        <w:br/>
      </w:r>
      <w:r>
        <w:rPr>
          <w:rFonts w:ascii="Times New Roman" w:hAnsi="Times New Roman" w:cs="Times New Roman"/>
          <w:b w:val="0"/>
        </w:rPr>
        <w:t>не достигших цели  зачем  делаешь  разлуку</w:t>
      </w:r>
    </w:p>
    <w:p>
      <w:r>
        <w:rPr>
          <w:rFonts w:ascii="Times New Roman" w:hAnsi="Times New Roman" w:cs="Times New Roman"/>
          <w:b w:val="0"/>
        </w:rPr>
        <w:t>Эй, Творец, как ты жесток!</w:t>
      </w:r>
      <w:r>
        <w:br/>
      </w:r>
      <w:r>
        <w:rPr>
          <w:rFonts w:ascii="Times New Roman" w:hAnsi="Times New Roman" w:cs="Times New Roman"/>
          <w:b w:val="0"/>
        </w:rPr>
        <w:t>Ты соединяешь в любви тех,</w:t>
      </w:r>
      <w:r>
        <w:br/>
      </w:r>
      <w:r>
        <w:rPr>
          <w:rFonts w:ascii="Times New Roman" w:hAnsi="Times New Roman" w:cs="Times New Roman"/>
          <w:b w:val="0"/>
        </w:rPr>
        <w:t>кому так трудно встретиться,</w:t>
      </w:r>
      <w:r>
        <w:br/>
      </w:r>
      <w:r>
        <w:rPr>
          <w:rFonts w:ascii="Times New Roman" w:hAnsi="Times New Roman" w:cs="Times New Roman"/>
          <w:b w:val="0"/>
        </w:rPr>
        <w:t>и разлучаешь их, прежде чем</w:t>
      </w:r>
      <w:r>
        <w:br/>
      </w:r>
      <w:r>
        <w:rPr>
          <w:rFonts w:ascii="Times New Roman" w:hAnsi="Times New Roman" w:cs="Times New Roman"/>
          <w:b w:val="0"/>
        </w:rPr>
        <w:t xml:space="preserve">  исполнятся их желания. (47)</w:t>
      </w:r>
    </w:p>
    <w:p>
      <w:r>
        <w:rPr>
          <w:rFonts w:ascii="Times New Roman" w:hAnsi="Times New Roman" w:cs="Times New Roman"/>
          <w:b w:val="0"/>
        </w:rPr>
        <w:t>аре видхи акарун̣а,</w:t>
      </w:r>
      <w:r>
        <w:br/>
      </w:r>
      <w:r>
        <w:rPr>
          <w:rFonts w:ascii="Times New Roman" w:hAnsi="Times New Roman" w:cs="Times New Roman"/>
          <w:b w:val="0"/>
        </w:rPr>
        <w:t>эй  Творец  безжалостный</w:t>
      </w:r>
      <w:r>
        <w:br/>
      </w:r>
      <w:r>
        <w:rPr>
          <w:rFonts w:ascii="Times New Roman" w:hAnsi="Times New Roman" w:cs="Times New Roman"/>
          <w:b w:val="0"/>
        </w:rPr>
        <w:t>декха̄н̃а̄ кр̣ш̣н̣а̄нана,</w:t>
      </w:r>
      <w:r>
        <w:br/>
      </w:r>
      <w:r>
        <w:rPr>
          <w:rFonts w:ascii="Times New Roman" w:hAnsi="Times New Roman" w:cs="Times New Roman"/>
          <w:b w:val="0"/>
        </w:rPr>
        <w:t>показав  Кришны лицо</w:t>
      </w:r>
      <w:r>
        <w:br/>
      </w:r>
      <w:r>
        <w:rPr>
          <w:rFonts w:ascii="Times New Roman" w:hAnsi="Times New Roman" w:cs="Times New Roman"/>
          <w:b w:val="0"/>
        </w:rPr>
        <w:t>нетра-мана лобха̄ила̄ мора</w:t>
      </w:r>
      <w:r>
        <w:br/>
      </w:r>
      <w:r>
        <w:rPr>
          <w:rFonts w:ascii="Times New Roman" w:hAnsi="Times New Roman" w:cs="Times New Roman"/>
          <w:b w:val="0"/>
        </w:rPr>
        <w:t>глаза  ум  соблазнил  Мои</w:t>
      </w:r>
      <w:r>
        <w:br/>
      </w:r>
      <w:r>
        <w:rPr>
          <w:rFonts w:ascii="Times New Roman" w:hAnsi="Times New Roman" w:cs="Times New Roman"/>
          <w:b w:val="0"/>
        </w:rPr>
        <w:t>кш̣ан̣еке карите па̄на,</w:t>
      </w:r>
      <w:r>
        <w:br/>
      </w:r>
      <w:r>
        <w:rPr>
          <w:rFonts w:ascii="Times New Roman" w:hAnsi="Times New Roman" w:cs="Times New Roman"/>
          <w:b w:val="0"/>
        </w:rPr>
        <w:t>на миг  совершить  питьё</w:t>
      </w:r>
      <w:r>
        <w:br/>
      </w:r>
      <w:r>
        <w:rPr>
          <w:rFonts w:ascii="Times New Roman" w:hAnsi="Times New Roman" w:cs="Times New Roman"/>
          <w:b w:val="0"/>
        </w:rPr>
        <w:t>ка̄д̣и’ нила̄ анйа стха̄на,</w:t>
      </w:r>
      <w:r>
        <w:br/>
      </w:r>
      <w:r>
        <w:rPr>
          <w:rFonts w:ascii="Times New Roman" w:hAnsi="Times New Roman" w:cs="Times New Roman"/>
          <w:b w:val="0"/>
        </w:rPr>
        <w:t>отняв  унёс  в другое  место</w:t>
      </w:r>
      <w:r>
        <w:br/>
      </w:r>
      <w:r>
        <w:rPr>
          <w:rFonts w:ascii="Times New Roman" w:hAnsi="Times New Roman" w:cs="Times New Roman"/>
          <w:b w:val="0"/>
        </w:rPr>
        <w:t>па̄па каили ‘датта-апаха̄ра’</w:t>
      </w:r>
      <w:r>
        <w:br/>
      </w:r>
      <w:r>
        <w:rPr>
          <w:rFonts w:ascii="Times New Roman" w:hAnsi="Times New Roman" w:cs="Times New Roman"/>
          <w:b w:val="0"/>
        </w:rPr>
        <w:t>грех  совершил  данного  отнятие</w:t>
      </w:r>
    </w:p>
    <w:p>
      <w:r>
        <w:rPr>
          <w:rFonts w:ascii="Times New Roman" w:hAnsi="Times New Roman" w:cs="Times New Roman"/>
          <w:b w:val="0"/>
        </w:rPr>
        <w:t>Эй, безжалостный Творец!</w:t>
      </w:r>
      <w:r>
        <w:br/>
      </w:r>
      <w:r>
        <w:rPr>
          <w:rFonts w:ascii="Times New Roman" w:hAnsi="Times New Roman" w:cs="Times New Roman"/>
          <w:b w:val="0"/>
        </w:rPr>
        <w:t>Показав Мне лицо Кришны,</w:t>
      </w:r>
      <w:r>
        <w:br/>
      </w:r>
      <w:r>
        <w:rPr>
          <w:rFonts w:ascii="Times New Roman" w:hAnsi="Times New Roman" w:cs="Times New Roman"/>
          <w:b w:val="0"/>
        </w:rPr>
        <w:t>ты пробудил жажду в глазах и уме.</w:t>
      </w:r>
      <w:r>
        <w:br/>
      </w:r>
      <w:r>
        <w:rPr>
          <w:rFonts w:ascii="Times New Roman" w:hAnsi="Times New Roman" w:cs="Times New Roman"/>
          <w:b w:val="0"/>
        </w:rPr>
        <w:t>Лишь на миг дано было испить его —</w:t>
      </w:r>
      <w:r>
        <w:br/>
      </w:r>
      <w:r>
        <w:rPr>
          <w:rFonts w:ascii="Times New Roman" w:hAnsi="Times New Roman" w:cs="Times New Roman"/>
          <w:b w:val="0"/>
        </w:rPr>
        <w:t>и ты унёс его в другое место.</w:t>
      </w:r>
      <w:r>
        <w:br/>
      </w:r>
      <w:r>
        <w:rPr>
          <w:rFonts w:ascii="Times New Roman" w:hAnsi="Times New Roman" w:cs="Times New Roman"/>
          <w:b w:val="0"/>
        </w:rPr>
        <w:t>Ты совершил грех — отнял подаренное. (48)</w:t>
      </w:r>
    </w:p>
    <w:p>
      <w:r>
        <w:rPr>
          <w:rFonts w:ascii="Times New Roman" w:hAnsi="Times New Roman" w:cs="Times New Roman"/>
          <w:b w:val="0"/>
        </w:rPr>
        <w:t>‘акрӯра каре тора дош̣а,</w:t>
      </w:r>
      <w:r>
        <w:br/>
      </w:r>
      <w:r>
        <w:rPr>
          <w:rFonts w:ascii="Times New Roman" w:hAnsi="Times New Roman" w:cs="Times New Roman"/>
          <w:b w:val="0"/>
        </w:rPr>
        <w:t>Акрура  делает  тебе  оскорбление</w:t>
      </w:r>
      <w:r>
        <w:br/>
      </w:r>
      <w:r>
        <w:rPr>
          <w:rFonts w:ascii="Times New Roman" w:hAnsi="Times New Roman" w:cs="Times New Roman"/>
          <w:b w:val="0"/>
        </w:rPr>
        <w:t>а̄ма̄йа кене кара рош̣а’,</w:t>
      </w:r>
      <w:r>
        <w:br/>
      </w:r>
      <w:r>
        <w:rPr>
          <w:rFonts w:ascii="Times New Roman" w:hAnsi="Times New Roman" w:cs="Times New Roman"/>
          <w:b w:val="0"/>
        </w:rPr>
        <w:t>на меня  зачем  делаешь  гнев</w:t>
      </w:r>
      <w:r>
        <w:br/>
      </w:r>
      <w:r>
        <w:rPr>
          <w:rFonts w:ascii="Times New Roman" w:hAnsi="Times New Roman" w:cs="Times New Roman"/>
          <w:b w:val="0"/>
        </w:rPr>
        <w:t>иха̄ йади каха ‘дура̄ча̄ра’</w:t>
      </w:r>
      <w:r>
        <w:br/>
      </w:r>
      <w:r>
        <w:rPr>
          <w:rFonts w:ascii="Times New Roman" w:hAnsi="Times New Roman" w:cs="Times New Roman"/>
          <w:b w:val="0"/>
        </w:rPr>
        <w:t>это  если  скажешь  негодяй</w:t>
      </w:r>
      <w:r>
        <w:br/>
      </w:r>
      <w:r>
        <w:rPr>
          <w:rFonts w:ascii="Times New Roman" w:hAnsi="Times New Roman" w:cs="Times New Roman"/>
          <w:b w:val="0"/>
        </w:rPr>
        <w:t>туи акрӯра-мӯрти дхари’,</w:t>
      </w:r>
      <w:r>
        <w:br/>
      </w:r>
      <w:r>
        <w:rPr>
          <w:rFonts w:ascii="Times New Roman" w:hAnsi="Times New Roman" w:cs="Times New Roman"/>
          <w:b w:val="0"/>
        </w:rPr>
        <w:t>ты  Акруры  облик  приняв</w:t>
      </w:r>
      <w:r>
        <w:br/>
      </w:r>
      <w:r>
        <w:rPr>
          <w:rFonts w:ascii="Times New Roman" w:hAnsi="Times New Roman" w:cs="Times New Roman"/>
          <w:b w:val="0"/>
        </w:rPr>
        <w:t>кр̣ш̣н̣а нили чури кари’,</w:t>
      </w:r>
      <w:r>
        <w:br/>
      </w:r>
      <w:r>
        <w:rPr>
          <w:rFonts w:ascii="Times New Roman" w:hAnsi="Times New Roman" w:cs="Times New Roman"/>
          <w:b w:val="0"/>
        </w:rPr>
        <w:t>Кришну  унёс  кражу  совершив</w:t>
      </w:r>
      <w:r>
        <w:br/>
      </w:r>
      <w:r>
        <w:rPr>
          <w:rFonts w:ascii="Times New Roman" w:hAnsi="Times New Roman" w:cs="Times New Roman"/>
          <w:b w:val="0"/>
        </w:rPr>
        <w:t>анйера нахе аичхе вйаваха̄ра</w:t>
      </w:r>
      <w:r>
        <w:br/>
      </w:r>
      <w:r>
        <w:rPr>
          <w:rFonts w:ascii="Times New Roman" w:hAnsi="Times New Roman" w:cs="Times New Roman"/>
          <w:b w:val="0"/>
        </w:rPr>
        <w:t>другого  не  такое  поведение</w:t>
      </w:r>
    </w:p>
    <w:p>
      <w:r>
        <w:rPr>
          <w:rFonts w:ascii="Times New Roman" w:hAnsi="Times New Roman" w:cs="Times New Roman"/>
          <w:b w:val="0"/>
        </w:rPr>
        <w:t>Если скажешь, негодяй:</w:t>
      </w:r>
      <w:r>
        <w:br/>
      </w:r>
      <w:r>
        <w:rPr>
          <w:rFonts w:ascii="Times New Roman" w:hAnsi="Times New Roman" w:cs="Times New Roman"/>
          <w:b w:val="0"/>
        </w:rPr>
        <w:t>„Акрура виноват, зачем</w:t>
      </w:r>
      <w:r>
        <w:br/>
      </w:r>
      <w:r>
        <w:rPr>
          <w:rFonts w:ascii="Times New Roman" w:hAnsi="Times New Roman" w:cs="Times New Roman"/>
          <w:b w:val="0"/>
        </w:rPr>
        <w:t>гневаешься на меня?“ —</w:t>
      </w:r>
      <w:r>
        <w:br/>
      </w:r>
      <w:r>
        <w:rPr>
          <w:rFonts w:ascii="Times New Roman" w:hAnsi="Times New Roman" w:cs="Times New Roman"/>
          <w:b w:val="0"/>
        </w:rPr>
        <w:t>знай: это ты принял облик Акруры</w:t>
      </w:r>
      <w:r>
        <w:br/>
      </w:r>
      <w:r>
        <w:rPr>
          <w:rFonts w:ascii="Times New Roman" w:hAnsi="Times New Roman" w:cs="Times New Roman"/>
          <w:b w:val="0"/>
        </w:rPr>
        <w:t>и похитил Кришну. Никто другой</w:t>
      </w:r>
      <w:r>
        <w:br/>
      </w:r>
      <w:r>
        <w:rPr>
          <w:rFonts w:ascii="Times New Roman" w:hAnsi="Times New Roman" w:cs="Times New Roman"/>
          <w:b w:val="0"/>
        </w:rPr>
        <w:t xml:space="preserve">  так не поступает. (49)</w:t>
      </w:r>
    </w:p>
    <w:p>
      <w:r>
        <w:rPr>
          <w:rFonts w:ascii="Times New Roman" w:hAnsi="Times New Roman" w:cs="Times New Roman"/>
          <w:b w:val="0"/>
        </w:rPr>
        <w:t>а̄пана̄ра карма-дош̣а,</w:t>
      </w:r>
      <w:r>
        <w:br/>
      </w:r>
      <w:r>
        <w:rPr>
          <w:rFonts w:ascii="Times New Roman" w:hAnsi="Times New Roman" w:cs="Times New Roman"/>
          <w:b w:val="0"/>
        </w:rPr>
        <w:t>Моих  деяний  вина</w:t>
      </w:r>
      <w:r>
        <w:br/>
      </w:r>
      <w:r>
        <w:rPr>
          <w:rFonts w:ascii="Times New Roman" w:hAnsi="Times New Roman" w:cs="Times New Roman"/>
          <w:b w:val="0"/>
        </w:rPr>
        <w:t>торе киба̄ кари рош̣а,</w:t>
      </w:r>
      <w:r>
        <w:br/>
      </w:r>
      <w:r>
        <w:rPr>
          <w:rFonts w:ascii="Times New Roman" w:hAnsi="Times New Roman" w:cs="Times New Roman"/>
          <w:b w:val="0"/>
        </w:rPr>
        <w:t>на тебя  зачем  делаю  гнев</w:t>
      </w:r>
      <w:r>
        <w:br/>
      </w:r>
      <w:r>
        <w:rPr>
          <w:rFonts w:ascii="Times New Roman" w:hAnsi="Times New Roman" w:cs="Times New Roman"/>
          <w:b w:val="0"/>
        </w:rPr>
        <w:t>тора а̄ма̄ра самбандха видӯра</w:t>
      </w:r>
      <w:r>
        <w:br/>
      </w:r>
      <w:r>
        <w:rPr>
          <w:rFonts w:ascii="Times New Roman" w:hAnsi="Times New Roman" w:cs="Times New Roman"/>
          <w:b w:val="0"/>
        </w:rPr>
        <w:t>твоя  Моя  связь  очень далека</w:t>
      </w:r>
      <w:r>
        <w:br/>
      </w:r>
      <w:r>
        <w:rPr>
          <w:rFonts w:ascii="Times New Roman" w:hAnsi="Times New Roman" w:cs="Times New Roman"/>
          <w:b w:val="0"/>
        </w:rPr>
        <w:t>йе а̄ма̄ра пра̄н̣а-на̄тха,</w:t>
      </w:r>
      <w:r>
        <w:br/>
      </w:r>
      <w:r>
        <w:rPr>
          <w:rFonts w:ascii="Times New Roman" w:hAnsi="Times New Roman" w:cs="Times New Roman"/>
          <w:b w:val="0"/>
        </w:rPr>
        <w:t>который  Мой  жизни  Владыка</w:t>
      </w:r>
      <w:r>
        <w:br/>
      </w:r>
      <w:r>
        <w:rPr>
          <w:rFonts w:ascii="Times New Roman" w:hAnsi="Times New Roman" w:cs="Times New Roman"/>
          <w:b w:val="0"/>
        </w:rPr>
        <w:t>экатра рахи йа̄̐ра са̄тха,</w:t>
      </w:r>
      <w:r>
        <w:br/>
      </w:r>
      <w:r>
        <w:rPr>
          <w:rFonts w:ascii="Times New Roman" w:hAnsi="Times New Roman" w:cs="Times New Roman"/>
          <w:b w:val="0"/>
        </w:rPr>
        <w:t>вместе  живу  с Кем  рядом</w:t>
      </w:r>
      <w:r>
        <w:br/>
      </w:r>
      <w:r>
        <w:rPr>
          <w:rFonts w:ascii="Times New Roman" w:hAnsi="Times New Roman" w:cs="Times New Roman"/>
          <w:b w:val="0"/>
        </w:rPr>
        <w:t>сеи кр̣ш̣н̣а хаила̄ нит̣хура!</w:t>
      </w:r>
      <w:r>
        <w:br/>
      </w:r>
      <w:r>
        <w:rPr>
          <w:rFonts w:ascii="Times New Roman" w:hAnsi="Times New Roman" w:cs="Times New Roman"/>
          <w:b w:val="0"/>
        </w:rPr>
        <w:t>тот  Кришна  стал  жесток</w:t>
      </w:r>
    </w:p>
    <w:p>
      <w:r>
        <w:rPr>
          <w:rFonts w:ascii="Times New Roman" w:hAnsi="Times New Roman" w:cs="Times New Roman"/>
          <w:b w:val="0"/>
        </w:rPr>
        <w:t>Но это вина Моих деяний —</w:t>
      </w:r>
      <w:r>
        <w:br/>
      </w:r>
      <w:r>
        <w:rPr>
          <w:rFonts w:ascii="Times New Roman" w:hAnsi="Times New Roman" w:cs="Times New Roman"/>
          <w:b w:val="0"/>
        </w:rPr>
        <w:t>зачем Мне гневаться на тебя?</w:t>
      </w:r>
      <w:r>
        <w:br/>
      </w:r>
      <w:r>
        <w:rPr>
          <w:rFonts w:ascii="Times New Roman" w:hAnsi="Times New Roman" w:cs="Times New Roman"/>
          <w:b w:val="0"/>
        </w:rPr>
        <w:t>Нет меж тобой и Мной близкой связи.</w:t>
      </w:r>
      <w:r>
        <w:br/>
      </w:r>
      <w:r>
        <w:rPr>
          <w:rFonts w:ascii="Times New Roman" w:hAnsi="Times New Roman" w:cs="Times New Roman"/>
          <w:b w:val="0"/>
        </w:rPr>
        <w:t>Это Кришна, Владыка Моей жизни,</w:t>
      </w:r>
      <w:r>
        <w:br/>
      </w:r>
      <w:r>
        <w:rPr>
          <w:rFonts w:ascii="Times New Roman" w:hAnsi="Times New Roman" w:cs="Times New Roman"/>
          <w:b w:val="0"/>
        </w:rPr>
        <w:t>с Которым Мы были неразлучны,</w:t>
      </w:r>
      <w:r>
        <w:br/>
      </w:r>
      <w:r>
        <w:rPr>
          <w:rFonts w:ascii="Times New Roman" w:hAnsi="Times New Roman" w:cs="Times New Roman"/>
          <w:b w:val="0"/>
        </w:rPr>
        <w:t xml:space="preserve">  стал так жесток! (50)</w:t>
      </w:r>
    </w:p>
    <w:p>
      <w:r>
        <w:rPr>
          <w:rFonts w:ascii="Times New Roman" w:hAnsi="Times New Roman" w:cs="Times New Roman"/>
          <w:b w:val="0"/>
        </w:rPr>
        <w:t>саба тйаджи’ бхаджи йа̄̐ре,</w:t>
      </w:r>
      <w:r>
        <w:br/>
      </w:r>
      <w:r>
        <w:rPr>
          <w:rFonts w:ascii="Times New Roman" w:hAnsi="Times New Roman" w:cs="Times New Roman"/>
          <w:b w:val="0"/>
        </w:rPr>
        <w:t>всё  оставив  поклоняюсь  Кому</w:t>
      </w:r>
      <w:r>
        <w:br/>
      </w:r>
      <w:r>
        <w:rPr>
          <w:rFonts w:ascii="Times New Roman" w:hAnsi="Times New Roman" w:cs="Times New Roman"/>
          <w:b w:val="0"/>
        </w:rPr>
        <w:t>сеи а̄пана-ха̄те ма̄ре,</w:t>
      </w:r>
      <w:r>
        <w:br/>
      </w:r>
      <w:r>
        <w:rPr>
          <w:rFonts w:ascii="Times New Roman" w:hAnsi="Times New Roman" w:cs="Times New Roman"/>
          <w:b w:val="0"/>
        </w:rPr>
        <w:t>Тот  своей  рукой  убивает</w:t>
      </w:r>
      <w:r>
        <w:br/>
      </w:r>
      <w:r>
        <w:rPr>
          <w:rFonts w:ascii="Times New Roman" w:hAnsi="Times New Roman" w:cs="Times New Roman"/>
          <w:b w:val="0"/>
        </w:rPr>
        <w:t>на̄рӣ-вадхе кр̣ш̣н̣ера на̄хи бхайа</w:t>
      </w:r>
      <w:r>
        <w:br/>
      </w:r>
      <w:r>
        <w:rPr>
          <w:rFonts w:ascii="Times New Roman" w:hAnsi="Times New Roman" w:cs="Times New Roman"/>
          <w:b w:val="0"/>
        </w:rPr>
        <w:t>женщин  убийства  у Кришны  нет  страха</w:t>
      </w:r>
      <w:r>
        <w:br/>
      </w:r>
      <w:r>
        <w:rPr>
          <w:rFonts w:ascii="Times New Roman" w:hAnsi="Times New Roman" w:cs="Times New Roman"/>
          <w:b w:val="0"/>
        </w:rPr>
        <w:t>та̄̐ра ла̄ги’ а̄ми мари,</w:t>
      </w:r>
      <w:r>
        <w:br/>
      </w:r>
      <w:r>
        <w:rPr>
          <w:rFonts w:ascii="Times New Roman" w:hAnsi="Times New Roman" w:cs="Times New Roman"/>
          <w:b w:val="0"/>
        </w:rPr>
        <w:t>Его  ради  Я  умираю</w:t>
      </w:r>
      <w:r>
        <w:br/>
      </w:r>
      <w:r>
        <w:rPr>
          <w:rFonts w:ascii="Times New Roman" w:hAnsi="Times New Roman" w:cs="Times New Roman"/>
          <w:b w:val="0"/>
        </w:rPr>
        <w:t>улат̣и’ на̄ ча̄хе хари,</w:t>
      </w:r>
      <w:r>
        <w:br/>
      </w:r>
      <w:r>
        <w:rPr>
          <w:rFonts w:ascii="Times New Roman" w:hAnsi="Times New Roman" w:cs="Times New Roman"/>
          <w:b w:val="0"/>
        </w:rPr>
        <w:t>обернувшись  не  смотрит  Хари</w:t>
      </w:r>
      <w:r>
        <w:br/>
      </w:r>
      <w:r>
        <w:rPr>
          <w:rFonts w:ascii="Times New Roman" w:hAnsi="Times New Roman" w:cs="Times New Roman"/>
          <w:b w:val="0"/>
        </w:rPr>
        <w:t>кш̣ан̣а-ма̄тре бха̄н̇гила пран̣айа</w:t>
      </w:r>
      <w:r>
        <w:br/>
      </w:r>
      <w:r>
        <w:rPr>
          <w:rFonts w:ascii="Times New Roman" w:hAnsi="Times New Roman" w:cs="Times New Roman"/>
          <w:b w:val="0"/>
        </w:rPr>
        <w:t>в один миг  разрушил  любовь</w:t>
      </w:r>
    </w:p>
    <w:p>
      <w:r>
        <w:rPr>
          <w:rFonts w:ascii="Times New Roman" w:hAnsi="Times New Roman" w:cs="Times New Roman"/>
          <w:b w:val="0"/>
        </w:rPr>
        <w:t>Тот, ради Кого отвергнуто всё,</w:t>
      </w:r>
      <w:r>
        <w:br/>
      </w:r>
      <w:r>
        <w:rPr>
          <w:rFonts w:ascii="Times New Roman" w:hAnsi="Times New Roman" w:cs="Times New Roman"/>
          <w:b w:val="0"/>
        </w:rPr>
        <w:t>убивает Меня Своей рукой.</w:t>
      </w:r>
      <w:r>
        <w:br/>
      </w:r>
      <w:r>
        <w:rPr>
          <w:rFonts w:ascii="Times New Roman" w:hAnsi="Times New Roman" w:cs="Times New Roman"/>
          <w:b w:val="0"/>
        </w:rPr>
        <w:t>Кришна не боится убить женщину.</w:t>
      </w:r>
      <w:r>
        <w:br/>
      </w:r>
      <w:r>
        <w:rPr>
          <w:rFonts w:ascii="Times New Roman" w:hAnsi="Times New Roman" w:cs="Times New Roman"/>
          <w:b w:val="0"/>
        </w:rPr>
        <w:t>Я умираю ради Него, а Хари</w:t>
      </w:r>
      <w:r>
        <w:br/>
      </w:r>
      <w:r>
        <w:rPr>
          <w:rFonts w:ascii="Times New Roman" w:hAnsi="Times New Roman" w:cs="Times New Roman"/>
          <w:b w:val="0"/>
        </w:rPr>
        <w:t>даже не обернётся. В одно мгновенье</w:t>
      </w:r>
      <w:r>
        <w:br/>
      </w:r>
      <w:r>
        <w:rPr>
          <w:rFonts w:ascii="Times New Roman" w:hAnsi="Times New Roman" w:cs="Times New Roman"/>
          <w:b w:val="0"/>
        </w:rPr>
        <w:t xml:space="preserve">  Он разрушил любовь. (51)</w:t>
      </w:r>
    </w:p>
    <w:p>
      <w:r>
        <w:rPr>
          <w:rFonts w:ascii="Times New Roman" w:hAnsi="Times New Roman" w:cs="Times New Roman"/>
          <w:b w:val="0"/>
        </w:rPr>
        <w:t>кр̣ш̣н̣е кене кари рош̣а,</w:t>
      </w:r>
      <w:r>
        <w:br/>
      </w:r>
      <w:r>
        <w:rPr>
          <w:rFonts w:ascii="Times New Roman" w:hAnsi="Times New Roman" w:cs="Times New Roman"/>
          <w:b w:val="0"/>
        </w:rPr>
        <w:t>на Кришну  зачем  делаю  гнев</w:t>
      </w:r>
      <w:r>
        <w:br/>
      </w:r>
      <w:r>
        <w:rPr>
          <w:rFonts w:ascii="Times New Roman" w:hAnsi="Times New Roman" w:cs="Times New Roman"/>
          <w:b w:val="0"/>
        </w:rPr>
        <w:t>а̄пана дурдаива-дош̣а,</w:t>
      </w:r>
      <w:r>
        <w:br/>
      </w:r>
      <w:r>
        <w:rPr>
          <w:rFonts w:ascii="Times New Roman" w:hAnsi="Times New Roman" w:cs="Times New Roman"/>
          <w:b w:val="0"/>
        </w:rPr>
        <w:t>Моей  злой судьбы  вина</w:t>
      </w:r>
      <w:r>
        <w:br/>
      </w:r>
      <w:r>
        <w:rPr>
          <w:rFonts w:ascii="Times New Roman" w:hAnsi="Times New Roman" w:cs="Times New Roman"/>
          <w:b w:val="0"/>
        </w:rPr>
        <w:t>па̄кила мора эи па̄па-пхала</w:t>
      </w:r>
      <w:r>
        <w:br/>
      </w:r>
      <w:r>
        <w:rPr>
          <w:rFonts w:ascii="Times New Roman" w:hAnsi="Times New Roman" w:cs="Times New Roman"/>
          <w:b w:val="0"/>
        </w:rPr>
        <w:t>созрел  Мой  этот  греха  плод</w:t>
      </w:r>
      <w:r>
        <w:br/>
      </w:r>
      <w:r>
        <w:rPr>
          <w:rFonts w:ascii="Times New Roman" w:hAnsi="Times New Roman" w:cs="Times New Roman"/>
          <w:b w:val="0"/>
        </w:rPr>
        <w:t>йе кр̣ш̣н̣а — мора према̄дхӣна,</w:t>
      </w:r>
      <w:r>
        <w:br/>
      </w:r>
      <w:r>
        <w:rPr>
          <w:rFonts w:ascii="Times New Roman" w:hAnsi="Times New Roman" w:cs="Times New Roman"/>
          <w:b w:val="0"/>
        </w:rPr>
        <w:t>который  Кришна  Моей любви  подвластен</w:t>
      </w:r>
      <w:r>
        <w:br/>
      </w:r>
      <w:r>
        <w:rPr>
          <w:rFonts w:ascii="Times New Roman" w:hAnsi="Times New Roman" w:cs="Times New Roman"/>
          <w:b w:val="0"/>
        </w:rPr>
        <w:t>та̄ре каила уда̄сӣна,</w:t>
      </w:r>
      <w:r>
        <w:br/>
      </w:r>
      <w:r>
        <w:rPr>
          <w:rFonts w:ascii="Times New Roman" w:hAnsi="Times New Roman" w:cs="Times New Roman"/>
          <w:b w:val="0"/>
        </w:rPr>
        <w:t>Его  сделала  равнодушным</w:t>
      </w:r>
      <w:r>
        <w:br/>
      </w:r>
      <w:r>
        <w:rPr>
          <w:rFonts w:ascii="Times New Roman" w:hAnsi="Times New Roman" w:cs="Times New Roman"/>
          <w:b w:val="0"/>
        </w:rPr>
        <w:t>эи мора абха̄гйа прабала</w:t>
      </w:r>
      <w:r>
        <w:br/>
      </w:r>
      <w:r>
        <w:rPr>
          <w:rFonts w:ascii="Times New Roman" w:hAnsi="Times New Roman" w:cs="Times New Roman"/>
          <w:b w:val="0"/>
        </w:rPr>
        <w:t>это  Моё  несчастье  сильное</w:t>
      </w:r>
    </w:p>
    <w:p>
      <w:r>
        <w:rPr>
          <w:rFonts w:ascii="Times New Roman" w:hAnsi="Times New Roman" w:cs="Times New Roman"/>
          <w:b w:val="0"/>
        </w:rPr>
        <w:t>Зачем Мне гневаться на Кришну?</w:t>
      </w:r>
      <w:r>
        <w:br/>
      </w:r>
      <w:r>
        <w:rPr>
          <w:rFonts w:ascii="Times New Roman" w:hAnsi="Times New Roman" w:cs="Times New Roman"/>
          <w:b w:val="0"/>
        </w:rPr>
        <w:t>Это вина злой судьбы —</w:t>
      </w:r>
      <w:r>
        <w:br/>
      </w:r>
      <w:r>
        <w:rPr>
          <w:rFonts w:ascii="Times New Roman" w:hAnsi="Times New Roman" w:cs="Times New Roman"/>
          <w:b w:val="0"/>
        </w:rPr>
        <w:t>созрел плод Моих грехов.</w:t>
      </w:r>
      <w:r>
        <w:br/>
      </w:r>
      <w:r>
        <w:rPr>
          <w:rFonts w:ascii="Times New Roman" w:hAnsi="Times New Roman" w:cs="Times New Roman"/>
          <w:b w:val="0"/>
        </w:rPr>
        <w:t>Кришна, покорный Моей любви,</w:t>
      </w:r>
      <w:r>
        <w:br/>
      </w:r>
      <w:r>
        <w:rPr>
          <w:rFonts w:ascii="Times New Roman" w:hAnsi="Times New Roman" w:cs="Times New Roman"/>
          <w:b w:val="0"/>
        </w:rPr>
        <w:t>стал равнодушен ко Мне —</w:t>
      </w:r>
      <w:r>
        <w:br/>
      </w:r>
      <w:r>
        <w:rPr>
          <w:rFonts w:ascii="Times New Roman" w:hAnsi="Times New Roman" w:cs="Times New Roman"/>
          <w:b w:val="0"/>
        </w:rPr>
        <w:t xml:space="preserve">  вот как велико Моё несчастье!» (52)</w:t>
      </w:r>
    </w:p>
    <w:p>
      <w:r>
        <w:rPr>
          <w:rFonts w:ascii="Times New Roman" w:hAnsi="Times New Roman" w:cs="Times New Roman"/>
          <w:b w:val="0"/>
        </w:rPr>
        <w:t>эи-мата гаура-ра̄йа,</w:t>
      </w:r>
      <w:r>
        <w:br/>
      </w:r>
      <w:r>
        <w:rPr>
          <w:rFonts w:ascii="Times New Roman" w:hAnsi="Times New Roman" w:cs="Times New Roman"/>
          <w:b w:val="0"/>
        </w:rPr>
        <w:t>так  Гаура  Рай</w:t>
      </w:r>
      <w:r>
        <w:br/>
      </w:r>
      <w:r>
        <w:rPr>
          <w:rFonts w:ascii="Times New Roman" w:hAnsi="Times New Roman" w:cs="Times New Roman"/>
          <w:b w:val="0"/>
        </w:rPr>
        <w:t>виш̣а̄де каре ха̄йа ха̄йа,</w:t>
      </w:r>
      <w:r>
        <w:br/>
      </w:r>
      <w:r>
        <w:rPr>
          <w:rFonts w:ascii="Times New Roman" w:hAnsi="Times New Roman" w:cs="Times New Roman"/>
          <w:b w:val="0"/>
        </w:rPr>
        <w:t>в унынии  восклицает  увы  увы</w:t>
      </w:r>
      <w:r>
        <w:br/>
      </w:r>
      <w:r>
        <w:rPr>
          <w:rFonts w:ascii="Times New Roman" w:hAnsi="Times New Roman" w:cs="Times New Roman"/>
          <w:b w:val="0"/>
        </w:rPr>
        <w:t>‘ха̄ ха̄ кр̣ш̣н̣а, туми гела̄ кати?’</w:t>
      </w:r>
      <w:r>
        <w:br/>
      </w:r>
      <w:r>
        <w:rPr>
          <w:rFonts w:ascii="Times New Roman" w:hAnsi="Times New Roman" w:cs="Times New Roman"/>
          <w:b w:val="0"/>
        </w:rPr>
        <w:t>о  о  Кришна  Ты  ушёл  куда</w:t>
      </w:r>
      <w:r>
        <w:br/>
      </w:r>
      <w:r>
        <w:rPr>
          <w:rFonts w:ascii="Times New Roman" w:hAnsi="Times New Roman" w:cs="Times New Roman"/>
          <w:b w:val="0"/>
        </w:rPr>
        <w:t>гопӣ-бха̄ва хр̣дайе,</w:t>
      </w:r>
      <w:r>
        <w:br/>
      </w:r>
      <w:r>
        <w:rPr>
          <w:rFonts w:ascii="Times New Roman" w:hAnsi="Times New Roman" w:cs="Times New Roman"/>
          <w:b w:val="0"/>
        </w:rPr>
        <w:t>гопи  чувство  в сердце</w:t>
      </w:r>
      <w:r>
        <w:br/>
      </w:r>
      <w:r>
        <w:rPr>
          <w:rFonts w:ascii="Times New Roman" w:hAnsi="Times New Roman" w:cs="Times New Roman"/>
          <w:b w:val="0"/>
        </w:rPr>
        <w:t>та̄ра ва̄кйе вила̄пайе,</w:t>
      </w:r>
      <w:r>
        <w:br/>
      </w:r>
      <w:r>
        <w:rPr>
          <w:rFonts w:ascii="Times New Roman" w:hAnsi="Times New Roman" w:cs="Times New Roman"/>
          <w:b w:val="0"/>
        </w:rPr>
        <w:t>их  словами  сетует</w:t>
      </w:r>
      <w:r>
        <w:br/>
      </w:r>
      <w:r>
        <w:rPr>
          <w:rFonts w:ascii="Times New Roman" w:hAnsi="Times New Roman" w:cs="Times New Roman"/>
          <w:b w:val="0"/>
        </w:rPr>
        <w:t>‘говинда да̄модара ма̄дхавети’</w:t>
      </w:r>
      <w:r>
        <w:br/>
      </w:r>
      <w:r>
        <w:rPr>
          <w:rFonts w:ascii="Times New Roman" w:hAnsi="Times New Roman" w:cs="Times New Roman"/>
          <w:b w:val="0"/>
        </w:rPr>
        <w:t>Говинда  Дамодара  Мадхава</w:t>
      </w:r>
    </w:p>
    <w:p>
      <w:r>
        <w:rPr>
          <w:rFonts w:ascii="Times New Roman" w:hAnsi="Times New Roman" w:cs="Times New Roman"/>
          <w:b w:val="0"/>
        </w:rPr>
        <w:t>Так Гаурасундара в унынии</w:t>
      </w:r>
      <w:r>
        <w:br/>
      </w:r>
      <w:r>
        <w:rPr>
          <w:rFonts w:ascii="Times New Roman" w:hAnsi="Times New Roman" w:cs="Times New Roman"/>
          <w:b w:val="0"/>
        </w:rPr>
        <w:t>восклицал: «Увы, увы! О Кришна,</w:t>
      </w:r>
      <w:r>
        <w:br/>
      </w:r>
      <w:r>
        <w:rPr>
          <w:rFonts w:ascii="Times New Roman" w:hAnsi="Times New Roman" w:cs="Times New Roman"/>
          <w:b w:val="0"/>
        </w:rPr>
        <w:t>куда Ты ушёл?» С чувствами гопи</w:t>
      </w:r>
      <w:r>
        <w:br/>
      </w:r>
      <w:r>
        <w:rPr>
          <w:rFonts w:ascii="Times New Roman" w:hAnsi="Times New Roman" w:cs="Times New Roman"/>
          <w:b w:val="0"/>
        </w:rPr>
        <w:t>в сердце Он сетовал их словами:</w:t>
      </w:r>
      <w:r>
        <w:br/>
      </w:r>
      <w:r>
        <w:rPr>
          <w:rFonts w:ascii="Times New Roman" w:hAnsi="Times New Roman" w:cs="Times New Roman"/>
          <w:b w:val="0"/>
        </w:rPr>
        <w:t>«О Говинда! Дамодара! Мадхава!» (53)</w:t>
      </w:r>
    </w:p>
    <w:p>
      <w:r>
        <w:rPr>
          <w:rFonts w:ascii="Times New Roman" w:hAnsi="Times New Roman" w:cs="Times New Roman"/>
          <w:b w:val="0"/>
        </w:rPr>
        <w:t>табе сварӯпа-ра̄ма-ра̄йа,</w:t>
      </w:r>
      <w:r>
        <w:br/>
      </w:r>
      <w:r>
        <w:rPr>
          <w:rFonts w:ascii="Times New Roman" w:hAnsi="Times New Roman" w:cs="Times New Roman"/>
          <w:b w:val="0"/>
        </w:rPr>
        <w:t>тогда  Сварупа  Рама  Рай</w:t>
      </w:r>
      <w:r>
        <w:br/>
      </w:r>
      <w:r>
        <w:rPr>
          <w:rFonts w:ascii="Times New Roman" w:hAnsi="Times New Roman" w:cs="Times New Roman"/>
          <w:b w:val="0"/>
        </w:rPr>
        <w:t>кари’ на̄на̄ упа̄йа,</w:t>
      </w:r>
      <w:r>
        <w:br/>
      </w:r>
      <w:r>
        <w:rPr>
          <w:rFonts w:ascii="Times New Roman" w:hAnsi="Times New Roman" w:cs="Times New Roman"/>
          <w:b w:val="0"/>
        </w:rPr>
        <w:t>сделав  разные  средства</w:t>
      </w:r>
      <w:r>
        <w:br/>
      </w:r>
      <w:r>
        <w:rPr>
          <w:rFonts w:ascii="Times New Roman" w:hAnsi="Times New Roman" w:cs="Times New Roman"/>
          <w:b w:val="0"/>
        </w:rPr>
        <w:t>маха̄прабхура каре а̄ш́ва̄сана</w:t>
      </w:r>
      <w:r>
        <w:br/>
      </w:r>
      <w:r>
        <w:rPr>
          <w:rFonts w:ascii="Times New Roman" w:hAnsi="Times New Roman" w:cs="Times New Roman"/>
          <w:b w:val="0"/>
        </w:rPr>
        <w:t>Чайтанье  совершают  утешение</w:t>
      </w:r>
      <w:r>
        <w:br/>
      </w:r>
      <w:r>
        <w:rPr>
          <w:rFonts w:ascii="Times New Roman" w:hAnsi="Times New Roman" w:cs="Times New Roman"/>
          <w:b w:val="0"/>
        </w:rPr>
        <w:t>га̄йена ман̇гала-гӣта,</w:t>
      </w:r>
      <w:r>
        <w:br/>
      </w:r>
      <w:r>
        <w:rPr>
          <w:rFonts w:ascii="Times New Roman" w:hAnsi="Times New Roman" w:cs="Times New Roman"/>
          <w:b w:val="0"/>
        </w:rPr>
        <w:t>поют  благоприятные  песни</w:t>
      </w:r>
      <w:r>
        <w:br/>
      </w:r>
      <w:r>
        <w:rPr>
          <w:rFonts w:ascii="Times New Roman" w:hAnsi="Times New Roman" w:cs="Times New Roman"/>
          <w:b w:val="0"/>
        </w:rPr>
        <w:t>прабхура пхира̄ила̄ чита,</w:t>
      </w:r>
      <w:r>
        <w:br/>
      </w:r>
      <w:r>
        <w:rPr>
          <w:rFonts w:ascii="Times New Roman" w:hAnsi="Times New Roman" w:cs="Times New Roman"/>
          <w:b w:val="0"/>
        </w:rPr>
        <w:t>Чайтаньи  обратили  сознание</w:t>
      </w:r>
      <w:r>
        <w:br/>
      </w:r>
      <w:r>
        <w:rPr>
          <w:rFonts w:ascii="Times New Roman" w:hAnsi="Times New Roman" w:cs="Times New Roman"/>
          <w:b w:val="0"/>
        </w:rPr>
        <w:t>прабхура кичху стхира хаила мана</w:t>
      </w:r>
      <w:r>
        <w:br/>
      </w:r>
      <w:r>
        <w:rPr>
          <w:rFonts w:ascii="Times New Roman" w:hAnsi="Times New Roman" w:cs="Times New Roman"/>
          <w:b w:val="0"/>
        </w:rPr>
        <w:t>Чайтаньи  немного  спокойным  стал  ум</w:t>
      </w:r>
    </w:p>
    <w:p>
      <w:r>
        <w:rPr>
          <w:rFonts w:ascii="Times New Roman" w:hAnsi="Times New Roman" w:cs="Times New Roman"/>
          <w:b w:val="0"/>
        </w:rPr>
        <w:t>Тогда Сварупа и Рамананда</w:t>
      </w:r>
      <w:r>
        <w:br/>
      </w:r>
      <w:r>
        <w:rPr>
          <w:rFonts w:ascii="Times New Roman" w:hAnsi="Times New Roman" w:cs="Times New Roman"/>
          <w:b w:val="0"/>
        </w:rPr>
        <w:t>стали всячески утешать Его.</w:t>
      </w:r>
      <w:r>
        <w:br/>
      </w:r>
      <w:r>
        <w:rPr>
          <w:rFonts w:ascii="Times New Roman" w:hAnsi="Times New Roman" w:cs="Times New Roman"/>
          <w:b w:val="0"/>
        </w:rPr>
        <w:t>Они пели благоприятные песни,</w:t>
      </w:r>
      <w:r>
        <w:br/>
      </w:r>
      <w:r>
        <w:rPr>
          <w:rFonts w:ascii="Times New Roman" w:hAnsi="Times New Roman" w:cs="Times New Roman"/>
          <w:b w:val="0"/>
        </w:rPr>
        <w:t>вернули Его во внешнее сознание,</w:t>
      </w:r>
      <w:r>
        <w:br/>
      </w:r>
      <w:r>
        <w:rPr>
          <w:rFonts w:ascii="Times New Roman" w:hAnsi="Times New Roman" w:cs="Times New Roman"/>
          <w:b w:val="0"/>
        </w:rPr>
        <w:t>и ум Махапрабху немного успокоился. (54)</w:t>
      </w:r>
    </w:p>
    <w:p>
      <w:r>
        <w:rPr>
          <w:rFonts w:ascii="Times New Roman" w:hAnsi="Times New Roman" w:cs="Times New Roman"/>
          <w:b w:val="0"/>
        </w:rPr>
        <w:t>эи-мата прала̄пите ардха-ра̄три гела</w:t>
      </w:r>
      <w:r>
        <w:br/>
      </w:r>
      <w:r>
        <w:rPr>
          <w:rFonts w:ascii="Times New Roman" w:hAnsi="Times New Roman" w:cs="Times New Roman"/>
          <w:b w:val="0"/>
        </w:rPr>
        <w:t>так  в бессвязных речах  полночь  прошла</w:t>
      </w:r>
      <w:r>
        <w:br/>
      </w:r>
      <w:r>
        <w:rPr>
          <w:rFonts w:ascii="Times New Roman" w:hAnsi="Times New Roman" w:cs="Times New Roman"/>
          <w:b w:val="0"/>
        </w:rPr>
        <w:t>гамбхӣра̄те сварӯпа-госа̄н̃и прабхуре ш́ойа̄ила</w:t>
      </w:r>
      <w:r>
        <w:br/>
      </w:r>
      <w:r>
        <w:rPr>
          <w:rFonts w:ascii="Times New Roman" w:hAnsi="Times New Roman" w:cs="Times New Roman"/>
          <w:b w:val="0"/>
        </w:rPr>
        <w:t>в Гамбхире  Сварупа  Госай  Чайтанью  уложил</w:t>
      </w:r>
    </w:p>
    <w:p>
      <w:r>
        <w:rPr>
          <w:rFonts w:ascii="Times New Roman" w:hAnsi="Times New Roman" w:cs="Times New Roman"/>
          <w:b w:val="0"/>
        </w:rPr>
        <w:t>Так в бессвязных речах прошло</w:t>
      </w:r>
      <w:r>
        <w:br/>
      </w:r>
      <w:r>
        <w:rPr>
          <w:rFonts w:ascii="Times New Roman" w:hAnsi="Times New Roman" w:cs="Times New Roman"/>
          <w:b w:val="0"/>
        </w:rPr>
        <w:t>время до полуночи, и Сварупа</w:t>
      </w:r>
      <w:r>
        <w:br/>
      </w:r>
      <w:r>
        <w:rPr>
          <w:rFonts w:ascii="Times New Roman" w:hAnsi="Times New Roman" w:cs="Times New Roman"/>
          <w:b w:val="0"/>
        </w:rPr>
        <w:t>уложил Махапрабху в Гамбхире. (55)</w:t>
      </w:r>
    </w:p>
    <w:p>
      <w:r>
        <w:rPr>
          <w:rFonts w:ascii="Times New Roman" w:hAnsi="Times New Roman" w:cs="Times New Roman"/>
          <w:b w:val="0"/>
        </w:rPr>
        <w:t>прабхуре ш́ойа̄н̃а̄ ра̄ма̄нанда гела̄ гхаре</w:t>
      </w:r>
      <w:r>
        <w:br/>
      </w:r>
      <w:r>
        <w:rPr>
          <w:rFonts w:ascii="Times New Roman" w:hAnsi="Times New Roman" w:cs="Times New Roman"/>
          <w:b w:val="0"/>
        </w:rPr>
        <w:t>Чайтанью  уложив  Рамананда  пошёл  домой</w:t>
      </w:r>
      <w:r>
        <w:br/>
      </w:r>
      <w:r>
        <w:rPr>
          <w:rFonts w:ascii="Times New Roman" w:hAnsi="Times New Roman" w:cs="Times New Roman"/>
          <w:b w:val="0"/>
        </w:rPr>
        <w:t>сварӯпа, говинда ш́уила̄ гамбхӣра̄ра два̄ре</w:t>
      </w:r>
      <w:r>
        <w:br/>
      </w:r>
      <w:r>
        <w:rPr>
          <w:rFonts w:ascii="Times New Roman" w:hAnsi="Times New Roman" w:cs="Times New Roman"/>
          <w:b w:val="0"/>
        </w:rPr>
        <w:t>Сварупа  Говинда  легли  Гамбхиры  у двери</w:t>
      </w:r>
    </w:p>
    <w:p>
      <w:r>
        <w:rPr>
          <w:rFonts w:ascii="Times New Roman" w:hAnsi="Times New Roman" w:cs="Times New Roman"/>
          <w:b w:val="0"/>
        </w:rPr>
        <w:t>Уложив Его, Рамананда</w:t>
      </w:r>
      <w:r>
        <w:br/>
      </w:r>
      <w:r>
        <w:rPr>
          <w:rFonts w:ascii="Times New Roman" w:hAnsi="Times New Roman" w:cs="Times New Roman"/>
          <w:b w:val="0"/>
        </w:rPr>
        <w:t>ушёл домой, а Сварупа с Говиндой</w:t>
      </w:r>
      <w:r>
        <w:br/>
      </w:r>
      <w:r>
        <w:rPr>
          <w:rFonts w:ascii="Times New Roman" w:hAnsi="Times New Roman" w:cs="Times New Roman"/>
          <w:b w:val="0"/>
        </w:rPr>
        <w:t>легли у двери Гамбхиры. (56)</w:t>
      </w:r>
    </w:p>
    <w:p>
      <w:r>
        <w:rPr>
          <w:rFonts w:ascii="Times New Roman" w:hAnsi="Times New Roman" w:cs="Times New Roman"/>
          <w:b w:val="0"/>
        </w:rPr>
        <w:t>према̄веш́е маха̄прабхура гара-гара мана</w:t>
      </w:r>
      <w:r>
        <w:br/>
      </w:r>
      <w:r>
        <w:rPr>
          <w:rFonts w:ascii="Times New Roman" w:hAnsi="Times New Roman" w:cs="Times New Roman"/>
          <w:b w:val="0"/>
        </w:rPr>
        <w:t>любовью охваченный  Чайтаньи  переполнен  ум</w:t>
      </w:r>
      <w:r>
        <w:br/>
      </w:r>
      <w:r>
        <w:rPr>
          <w:rFonts w:ascii="Times New Roman" w:hAnsi="Times New Roman" w:cs="Times New Roman"/>
          <w:b w:val="0"/>
        </w:rPr>
        <w:t>на̄ма-сан̇кӣртана кари’ карена джа̄гаран̣а</w:t>
      </w:r>
      <w:r>
        <w:br/>
      </w:r>
      <w:r>
        <w:rPr>
          <w:rFonts w:ascii="Times New Roman" w:hAnsi="Times New Roman" w:cs="Times New Roman"/>
          <w:b w:val="0"/>
        </w:rPr>
        <w:t>имени  санкиртан  совершая  совершает  бодрствование</w:t>
      </w:r>
    </w:p>
    <w:p>
      <w:r>
        <w:rPr>
          <w:rFonts w:ascii="Times New Roman" w:hAnsi="Times New Roman" w:cs="Times New Roman"/>
          <w:b w:val="0"/>
        </w:rPr>
        <w:t>Ум Махапрабху был переполнен</w:t>
      </w:r>
      <w:r>
        <w:br/>
      </w:r>
      <w:r>
        <w:rPr>
          <w:rFonts w:ascii="Times New Roman" w:hAnsi="Times New Roman" w:cs="Times New Roman"/>
          <w:b w:val="0"/>
        </w:rPr>
        <w:t>любовью, и Он не спал,</w:t>
      </w:r>
      <w:r>
        <w:br/>
      </w:r>
      <w:r>
        <w:rPr>
          <w:rFonts w:ascii="Times New Roman" w:hAnsi="Times New Roman" w:cs="Times New Roman"/>
          <w:b w:val="0"/>
        </w:rPr>
        <w:t>воспевая святые имена. (57)</w:t>
      </w:r>
    </w:p>
    <w:p>
      <w:r>
        <w:rPr>
          <w:rFonts w:ascii="Times New Roman" w:hAnsi="Times New Roman" w:cs="Times New Roman"/>
          <w:b w:val="0"/>
        </w:rPr>
        <w:t>вирахе вйа̄кула прабху удвеге ут̣хила̄</w:t>
      </w:r>
      <w:r>
        <w:br/>
      </w:r>
      <w:r>
        <w:rPr>
          <w:rFonts w:ascii="Times New Roman" w:hAnsi="Times New Roman" w:cs="Times New Roman"/>
          <w:b w:val="0"/>
        </w:rPr>
        <w:t>в разлуке  встревоженный  Чайтанья  в тревоге  поднялся</w:t>
      </w:r>
      <w:r>
        <w:br/>
      </w:r>
      <w:r>
        <w:rPr>
          <w:rFonts w:ascii="Times New Roman" w:hAnsi="Times New Roman" w:cs="Times New Roman"/>
          <w:b w:val="0"/>
        </w:rPr>
        <w:t>гамбхӣра̄ра бхиттйе мукха гхаш̣ите ла̄гила̄</w:t>
      </w:r>
      <w:r>
        <w:br/>
      </w:r>
      <w:r>
        <w:rPr>
          <w:rFonts w:ascii="Times New Roman" w:hAnsi="Times New Roman" w:cs="Times New Roman"/>
          <w:b w:val="0"/>
        </w:rPr>
        <w:t>Гамбхиры  о стены  лицо  тереть  начал</w:t>
      </w:r>
    </w:p>
    <w:p>
      <w:r>
        <w:rPr>
          <w:rFonts w:ascii="Times New Roman" w:hAnsi="Times New Roman" w:cs="Times New Roman"/>
          <w:b w:val="0"/>
        </w:rPr>
        <w:t>Мучимый разлукой, Махапрабху</w:t>
      </w:r>
      <w:r>
        <w:br/>
      </w:r>
      <w:r>
        <w:rPr>
          <w:rFonts w:ascii="Times New Roman" w:hAnsi="Times New Roman" w:cs="Times New Roman"/>
          <w:b w:val="0"/>
        </w:rPr>
        <w:t>в тревоге поднялся и стал</w:t>
      </w:r>
      <w:r>
        <w:br/>
      </w:r>
      <w:r>
        <w:rPr>
          <w:rFonts w:ascii="Times New Roman" w:hAnsi="Times New Roman" w:cs="Times New Roman"/>
          <w:b w:val="0"/>
        </w:rPr>
        <w:t>тереться лицом о стены Гамбхиры. (58)</w:t>
      </w:r>
    </w:p>
    <w:p>
      <w:r>
        <w:rPr>
          <w:rFonts w:ascii="Times New Roman" w:hAnsi="Times New Roman" w:cs="Times New Roman"/>
          <w:b w:val="0"/>
        </w:rPr>
        <w:t>мукхе, ган̣д̣е, на̄ке кш̣ата хаила апа̄ра</w:t>
      </w:r>
      <w:r>
        <w:br/>
      </w:r>
      <w:r>
        <w:rPr>
          <w:rFonts w:ascii="Times New Roman" w:hAnsi="Times New Roman" w:cs="Times New Roman"/>
          <w:b w:val="0"/>
        </w:rPr>
        <w:t>на лице  щеках  носу  ссадины  стали  бесчисленные</w:t>
      </w:r>
      <w:r>
        <w:br/>
      </w:r>
      <w:r>
        <w:rPr>
          <w:rFonts w:ascii="Times New Roman" w:hAnsi="Times New Roman" w:cs="Times New Roman"/>
          <w:b w:val="0"/>
        </w:rPr>
        <w:t>бха̄ва̄веш́е на̄ джа̄нена прабху, пад̣е ракта-дха̄ра</w:t>
      </w:r>
      <w:r>
        <w:br/>
      </w:r>
      <w:r>
        <w:rPr>
          <w:rFonts w:ascii="Times New Roman" w:hAnsi="Times New Roman" w:cs="Times New Roman"/>
          <w:b w:val="0"/>
        </w:rPr>
        <w:t>чувством охваченный  не  знает  Чайтанья  течёт  крови  поток</w:t>
      </w:r>
    </w:p>
    <w:p>
      <w:r>
        <w:rPr>
          <w:rFonts w:ascii="Times New Roman" w:hAnsi="Times New Roman" w:cs="Times New Roman"/>
          <w:b w:val="0"/>
        </w:rPr>
        <w:t>На лице, щеках и носу</w:t>
      </w:r>
      <w:r>
        <w:br/>
      </w:r>
      <w:r>
        <w:rPr>
          <w:rFonts w:ascii="Times New Roman" w:hAnsi="Times New Roman" w:cs="Times New Roman"/>
          <w:b w:val="0"/>
        </w:rPr>
        <w:t>появились ссадины, текла кровь,</w:t>
      </w:r>
      <w:r>
        <w:br/>
      </w:r>
      <w:r>
        <w:rPr>
          <w:rFonts w:ascii="Times New Roman" w:hAnsi="Times New Roman" w:cs="Times New Roman"/>
          <w:b w:val="0"/>
        </w:rPr>
        <w:t>но, охваченный чувством,</w:t>
      </w:r>
      <w:r>
        <w:br/>
      </w:r>
      <w:r>
        <w:rPr>
          <w:rFonts w:ascii="Times New Roman" w:hAnsi="Times New Roman" w:cs="Times New Roman"/>
          <w:b w:val="0"/>
        </w:rPr>
        <w:t>Он не замечал этого. (59)</w:t>
      </w:r>
    </w:p>
    <w:p>
      <w:r>
        <w:rPr>
          <w:rFonts w:ascii="Times New Roman" w:hAnsi="Times New Roman" w:cs="Times New Roman"/>
          <w:b w:val="0"/>
        </w:rPr>
        <w:t>сарва-ра̄три карена бха̄ве мукха сан̇гхарш̣ан̣а</w:t>
      </w:r>
      <w:r>
        <w:br/>
      </w:r>
      <w:r>
        <w:rPr>
          <w:rFonts w:ascii="Times New Roman" w:hAnsi="Times New Roman" w:cs="Times New Roman"/>
          <w:b w:val="0"/>
        </w:rPr>
        <w:t>всю  ночь  совершает  в чувстве  лица  трение</w:t>
      </w:r>
      <w:r>
        <w:br/>
      </w:r>
      <w:r>
        <w:rPr>
          <w:rFonts w:ascii="Times New Roman" w:hAnsi="Times New Roman" w:cs="Times New Roman"/>
          <w:b w:val="0"/>
        </w:rPr>
        <w:t>го̐-го̐-ш́абда карена, — сварӯпа ш́унила̄ такхана</w:t>
      </w:r>
      <w:r>
        <w:br/>
      </w:r>
      <w:r>
        <w:rPr>
          <w:rFonts w:ascii="Times New Roman" w:hAnsi="Times New Roman" w:cs="Times New Roman"/>
          <w:b w:val="0"/>
        </w:rPr>
        <w:t>го-го  звуки  издаёт  Сварупа  услышал  тогда</w:t>
      </w:r>
    </w:p>
    <w:p>
      <w:r>
        <w:rPr>
          <w:rFonts w:ascii="Times New Roman" w:hAnsi="Times New Roman" w:cs="Times New Roman"/>
          <w:b w:val="0"/>
        </w:rPr>
        <w:t>Всю ночь, охваченный чувством,</w:t>
      </w:r>
      <w:r>
        <w:br/>
      </w:r>
      <w:r>
        <w:rPr>
          <w:rFonts w:ascii="Times New Roman" w:hAnsi="Times New Roman" w:cs="Times New Roman"/>
          <w:b w:val="0"/>
        </w:rPr>
        <w:t>Он тёрся лицом о стены</w:t>
      </w:r>
      <w:r>
        <w:br/>
      </w:r>
      <w:r>
        <w:rPr>
          <w:rFonts w:ascii="Times New Roman" w:hAnsi="Times New Roman" w:cs="Times New Roman"/>
          <w:b w:val="0"/>
        </w:rPr>
        <w:t>и стонал «го-го». Сварупа</w:t>
      </w:r>
      <w:r>
        <w:br/>
      </w:r>
      <w:r>
        <w:rPr>
          <w:rFonts w:ascii="Times New Roman" w:hAnsi="Times New Roman" w:cs="Times New Roman"/>
          <w:b w:val="0"/>
        </w:rPr>
        <w:t xml:space="preserve">  услышал эти звуки. (60)</w:t>
      </w:r>
    </w:p>
    <w:p>
      <w:r>
        <w:rPr>
          <w:rFonts w:ascii="Times New Roman" w:hAnsi="Times New Roman" w:cs="Times New Roman"/>
          <w:b w:val="0"/>
        </w:rPr>
        <w:t>дӣпа джва̄ли’ гхаре гела̄, декхи’ прабхура мукха</w:t>
      </w:r>
      <w:r>
        <w:br/>
      </w:r>
      <w:r>
        <w:rPr>
          <w:rFonts w:ascii="Times New Roman" w:hAnsi="Times New Roman" w:cs="Times New Roman"/>
          <w:b w:val="0"/>
        </w:rPr>
        <w:t>светильник  зажёгши  в комнату  вошли  видя  Чайтаньи  лицо</w:t>
      </w:r>
      <w:r>
        <w:br/>
      </w:r>
      <w:r>
        <w:rPr>
          <w:rFonts w:ascii="Times New Roman" w:hAnsi="Times New Roman" w:cs="Times New Roman"/>
          <w:b w:val="0"/>
        </w:rPr>
        <w:t>сварӯпа, говинда ду̐ха̄ра хаила бад̣а дух̣кха</w:t>
      </w:r>
      <w:r>
        <w:br/>
      </w:r>
      <w:r>
        <w:rPr>
          <w:rFonts w:ascii="Times New Roman" w:hAnsi="Times New Roman" w:cs="Times New Roman"/>
          <w:b w:val="0"/>
        </w:rPr>
        <w:t>Сварупа  Говинда  у обоих  стало  большое  горе</w:t>
      </w:r>
    </w:p>
    <w:p>
      <w:r>
        <w:rPr>
          <w:rFonts w:ascii="Times New Roman" w:hAnsi="Times New Roman" w:cs="Times New Roman"/>
          <w:b w:val="0"/>
        </w:rPr>
        <w:t>Зажёгши светильник, Сварупа</w:t>
      </w:r>
      <w:r>
        <w:br/>
      </w:r>
      <w:r>
        <w:rPr>
          <w:rFonts w:ascii="Times New Roman" w:hAnsi="Times New Roman" w:cs="Times New Roman"/>
          <w:b w:val="0"/>
        </w:rPr>
        <w:t>и Говинда вошли и, увидев</w:t>
      </w:r>
      <w:r>
        <w:br/>
      </w:r>
      <w:r>
        <w:rPr>
          <w:rFonts w:ascii="Times New Roman" w:hAnsi="Times New Roman" w:cs="Times New Roman"/>
          <w:b w:val="0"/>
        </w:rPr>
        <w:t>лицо Махапрабху, сильно опечалились. (61)</w:t>
      </w:r>
    </w:p>
    <w:p>
      <w:r>
        <w:rPr>
          <w:rFonts w:ascii="Times New Roman" w:hAnsi="Times New Roman" w:cs="Times New Roman"/>
          <w:b w:val="0"/>
        </w:rPr>
        <w:t>прабхуре ш́аййа̄те а̄ни’ ш́айана кара̄ила̄</w:t>
      </w:r>
      <w:r>
        <w:br/>
      </w:r>
      <w:r>
        <w:rPr>
          <w:rFonts w:ascii="Times New Roman" w:hAnsi="Times New Roman" w:cs="Times New Roman"/>
          <w:b w:val="0"/>
        </w:rPr>
        <w:t>Чайтанью  на ложе  приведя  лечь  уложили</w:t>
      </w:r>
      <w:r>
        <w:br/>
      </w:r>
      <w:r>
        <w:rPr>
          <w:rFonts w:ascii="Times New Roman" w:hAnsi="Times New Roman" w:cs="Times New Roman"/>
          <w:b w:val="0"/>
        </w:rPr>
        <w:t>‘ка̄̐хе каила̄ эи туми?’ — сварӯпа пучхила̄</w:t>
      </w:r>
      <w:r>
        <w:br/>
      </w:r>
      <w:r>
        <w:rPr>
          <w:rFonts w:ascii="Times New Roman" w:hAnsi="Times New Roman" w:cs="Times New Roman"/>
          <w:b w:val="0"/>
        </w:rPr>
        <w:t>зачем  сделал  это  Ты  Сварупа  спросил</w:t>
      </w:r>
    </w:p>
    <w:p>
      <w:r>
        <w:rPr>
          <w:rFonts w:ascii="Times New Roman" w:hAnsi="Times New Roman" w:cs="Times New Roman"/>
          <w:b w:val="0"/>
        </w:rPr>
        <w:t>Уложив Его на ложе,</w:t>
      </w:r>
      <w:r>
        <w:br/>
      </w:r>
      <w:r>
        <w:rPr>
          <w:rFonts w:ascii="Times New Roman" w:hAnsi="Times New Roman" w:cs="Times New Roman"/>
          <w:b w:val="0"/>
        </w:rPr>
        <w:t>Сварупа спросил:</w:t>
      </w:r>
      <w:r>
        <w:br/>
      </w:r>
      <w:r>
        <w:rPr>
          <w:rFonts w:ascii="Times New Roman" w:hAnsi="Times New Roman" w:cs="Times New Roman"/>
          <w:b w:val="0"/>
        </w:rPr>
        <w:t>«Зачем Ты это сделал?» (62)</w:t>
      </w:r>
    </w:p>
    <w:p>
      <w:r>
        <w:rPr>
          <w:rFonts w:ascii="Times New Roman" w:hAnsi="Times New Roman" w:cs="Times New Roman"/>
          <w:b w:val="0"/>
        </w:rPr>
        <w:t>прабху кахена, — удвеге гхаре на̄ па̄ри рахите</w:t>
      </w:r>
      <w:r>
        <w:br/>
      </w:r>
      <w:r>
        <w:rPr>
          <w:rFonts w:ascii="Times New Roman" w:hAnsi="Times New Roman" w:cs="Times New Roman"/>
          <w:b w:val="0"/>
        </w:rPr>
        <w:t>Чайтанья  говорит  от тревоги  в комнате  не  могу  оставаться</w:t>
      </w:r>
      <w:r>
        <w:br/>
      </w:r>
      <w:r>
        <w:rPr>
          <w:rFonts w:ascii="Times New Roman" w:hAnsi="Times New Roman" w:cs="Times New Roman"/>
          <w:b w:val="0"/>
        </w:rPr>
        <w:t>два̄ра ча̄хи’ пхири’ ш́ӣгхра ба̄хира хаите</w:t>
      </w:r>
      <w:r>
        <w:br/>
      </w:r>
      <w:r>
        <w:rPr>
          <w:rFonts w:ascii="Times New Roman" w:hAnsi="Times New Roman" w:cs="Times New Roman"/>
          <w:b w:val="0"/>
        </w:rPr>
        <w:t>дверь  ища  бродил  скорее  наружу  выйти</w:t>
      </w:r>
    </w:p>
    <w:p>
      <w:r>
        <w:rPr>
          <w:rFonts w:ascii="Times New Roman" w:hAnsi="Times New Roman" w:cs="Times New Roman"/>
          <w:b w:val="0"/>
        </w:rPr>
        <w:t>Махапрабху ответил: «От тревоги</w:t>
      </w:r>
      <w:r>
        <w:br/>
      </w:r>
      <w:r>
        <w:rPr>
          <w:rFonts w:ascii="Times New Roman" w:hAnsi="Times New Roman" w:cs="Times New Roman"/>
          <w:b w:val="0"/>
        </w:rPr>
        <w:t>Я не мог оставаться в комнате</w:t>
      </w:r>
      <w:r>
        <w:br/>
      </w:r>
      <w:r>
        <w:rPr>
          <w:rFonts w:ascii="Times New Roman" w:hAnsi="Times New Roman" w:cs="Times New Roman"/>
          <w:b w:val="0"/>
        </w:rPr>
        <w:t>и бродил, ища дверь,</w:t>
      </w:r>
      <w:r>
        <w:br/>
      </w:r>
      <w:r>
        <w:rPr>
          <w:rFonts w:ascii="Times New Roman" w:hAnsi="Times New Roman" w:cs="Times New Roman"/>
          <w:b w:val="0"/>
        </w:rPr>
        <w:t>чтобы поскорее выйти. (63)</w:t>
      </w:r>
    </w:p>
    <w:p>
      <w:r>
        <w:rPr>
          <w:rFonts w:ascii="Times New Roman" w:hAnsi="Times New Roman" w:cs="Times New Roman"/>
          <w:b w:val="0"/>
        </w:rPr>
        <w:t>два̄ра на̄хи’ па̄н̃а̄ мукха ла̄ге ча̄ри-бхите</w:t>
      </w:r>
      <w:r>
        <w:br/>
      </w:r>
      <w:r>
        <w:rPr>
          <w:rFonts w:ascii="Times New Roman" w:hAnsi="Times New Roman" w:cs="Times New Roman"/>
          <w:b w:val="0"/>
        </w:rPr>
        <w:t>двери  не  найдя  лицо  ударяется  со всех сторон</w:t>
      </w:r>
      <w:r>
        <w:br/>
      </w:r>
      <w:r>
        <w:rPr>
          <w:rFonts w:ascii="Times New Roman" w:hAnsi="Times New Roman" w:cs="Times New Roman"/>
          <w:b w:val="0"/>
        </w:rPr>
        <w:t>кш̣ата хайа, ракта пад̣е, на̄ па̄и йа̄ите</w:t>
      </w:r>
      <w:r>
        <w:br/>
      </w:r>
      <w:r>
        <w:rPr>
          <w:rFonts w:ascii="Times New Roman" w:hAnsi="Times New Roman" w:cs="Times New Roman"/>
          <w:b w:val="0"/>
        </w:rPr>
        <w:t>ссадины  бывают  кровь  течёт  не  могу  выйти</w:t>
      </w:r>
    </w:p>
    <w:p>
      <w:r>
        <w:rPr>
          <w:rFonts w:ascii="Times New Roman" w:hAnsi="Times New Roman" w:cs="Times New Roman"/>
          <w:b w:val="0"/>
        </w:rPr>
        <w:t>Но Я не нашёл двери и бился</w:t>
      </w:r>
      <w:r>
        <w:br/>
      </w:r>
      <w:r>
        <w:rPr>
          <w:rFonts w:ascii="Times New Roman" w:hAnsi="Times New Roman" w:cs="Times New Roman"/>
          <w:b w:val="0"/>
        </w:rPr>
        <w:t>лицом о стены со всех сторон.</w:t>
      </w:r>
      <w:r>
        <w:br/>
      </w:r>
      <w:r>
        <w:rPr>
          <w:rFonts w:ascii="Times New Roman" w:hAnsi="Times New Roman" w:cs="Times New Roman"/>
          <w:b w:val="0"/>
        </w:rPr>
        <w:t>Появились ссадины, течёт кровь,</w:t>
      </w:r>
      <w:r>
        <w:br/>
      </w:r>
      <w:r>
        <w:rPr>
          <w:rFonts w:ascii="Times New Roman" w:hAnsi="Times New Roman" w:cs="Times New Roman"/>
          <w:b w:val="0"/>
        </w:rPr>
        <w:t>а выйти Я так и не смог». (64)</w:t>
      </w:r>
    </w:p>
    <w:p>
      <w:r>
        <w:rPr>
          <w:rFonts w:ascii="Times New Roman" w:hAnsi="Times New Roman" w:cs="Times New Roman"/>
          <w:b w:val="0"/>
        </w:rPr>
        <w:t>унма̄да-даш́а̄йа прабхура стхира нахе мана</w:t>
      </w:r>
      <w:r>
        <w:br/>
      </w:r>
      <w:r>
        <w:rPr>
          <w:rFonts w:ascii="Times New Roman" w:hAnsi="Times New Roman" w:cs="Times New Roman"/>
          <w:b w:val="0"/>
        </w:rPr>
        <w:t>безумия  в состоянии  Чайтаньи  спокоен  не  ум</w:t>
      </w:r>
      <w:r>
        <w:br/>
      </w:r>
      <w:r>
        <w:rPr>
          <w:rFonts w:ascii="Times New Roman" w:hAnsi="Times New Roman" w:cs="Times New Roman"/>
          <w:b w:val="0"/>
        </w:rPr>
        <w:t>йеи каре, йеи боле, — унма̄да-лакш̣ан̣а</w:t>
      </w:r>
      <w:r>
        <w:br/>
      </w:r>
      <w:r>
        <w:rPr>
          <w:rFonts w:ascii="Times New Roman" w:hAnsi="Times New Roman" w:cs="Times New Roman"/>
          <w:b w:val="0"/>
        </w:rPr>
        <w:t>что  делает  что  говорит  безумия  признак</w:t>
      </w:r>
    </w:p>
    <w:p>
      <w:r>
        <w:rPr>
          <w:rFonts w:ascii="Times New Roman" w:hAnsi="Times New Roman" w:cs="Times New Roman"/>
          <w:b w:val="0"/>
        </w:rPr>
        <w:t>В божественном безумии ум</w:t>
      </w:r>
      <w:r>
        <w:br/>
      </w:r>
      <w:r>
        <w:rPr>
          <w:rFonts w:ascii="Times New Roman" w:hAnsi="Times New Roman" w:cs="Times New Roman"/>
          <w:b w:val="0"/>
        </w:rPr>
        <w:t>Махапрабху не знал покоя:</w:t>
      </w:r>
      <w:r>
        <w:br/>
      </w:r>
      <w:r>
        <w:rPr>
          <w:rFonts w:ascii="Times New Roman" w:hAnsi="Times New Roman" w:cs="Times New Roman"/>
          <w:b w:val="0"/>
        </w:rPr>
        <w:t>всё, что Он делал и говорил,</w:t>
      </w:r>
      <w:r>
        <w:br/>
      </w:r>
      <w:r>
        <w:rPr>
          <w:rFonts w:ascii="Times New Roman" w:hAnsi="Times New Roman" w:cs="Times New Roman"/>
          <w:b w:val="0"/>
        </w:rPr>
        <w:t xml:space="preserve">  было проявлением безумия. (65)</w:t>
      </w:r>
    </w:p>
    <w:p>
      <w:r>
        <w:rPr>
          <w:rFonts w:ascii="Times New Roman" w:hAnsi="Times New Roman" w:cs="Times New Roman"/>
          <w:b w:val="0"/>
        </w:rPr>
        <w:t>сварӯпа-госа̄н̃и табе чинта̄ па̄ила̄ мане</w:t>
      </w:r>
      <w:r>
        <w:br/>
      </w:r>
      <w:r>
        <w:rPr>
          <w:rFonts w:ascii="Times New Roman" w:hAnsi="Times New Roman" w:cs="Times New Roman"/>
          <w:b w:val="0"/>
        </w:rPr>
        <w:t>Сварупа  Госай  тогда  беспокойство  ощутил  в уме</w:t>
      </w:r>
      <w:r>
        <w:br/>
      </w:r>
      <w:r>
        <w:rPr>
          <w:rFonts w:ascii="Times New Roman" w:hAnsi="Times New Roman" w:cs="Times New Roman"/>
          <w:b w:val="0"/>
        </w:rPr>
        <w:t>бхакта-ган̣а лан̃а̄ вича̄ра каила̄ а̄ра дине</w:t>
      </w:r>
      <w:r>
        <w:br/>
      </w:r>
      <w:r>
        <w:rPr>
          <w:rFonts w:ascii="Times New Roman" w:hAnsi="Times New Roman" w:cs="Times New Roman"/>
          <w:b w:val="0"/>
        </w:rPr>
        <w:t>преданных  собрав  совет  держал  на другой  день</w:t>
      </w:r>
    </w:p>
    <w:p>
      <w:r>
        <w:rPr>
          <w:rFonts w:ascii="Times New Roman" w:hAnsi="Times New Roman" w:cs="Times New Roman"/>
          <w:b w:val="0"/>
        </w:rPr>
        <w:t>Сварупа встревожился</w:t>
      </w:r>
      <w:r>
        <w:br/>
      </w:r>
      <w:r>
        <w:rPr>
          <w:rFonts w:ascii="Times New Roman" w:hAnsi="Times New Roman" w:cs="Times New Roman"/>
          <w:b w:val="0"/>
        </w:rPr>
        <w:t>и на следующий день</w:t>
      </w:r>
      <w:r>
        <w:br/>
      </w:r>
      <w:r>
        <w:rPr>
          <w:rFonts w:ascii="Times New Roman" w:hAnsi="Times New Roman" w:cs="Times New Roman"/>
          <w:b w:val="0"/>
        </w:rPr>
        <w:t>собрал преданных на совет. (66)</w:t>
      </w:r>
    </w:p>
    <w:p>
      <w:r>
        <w:rPr>
          <w:rFonts w:ascii="Times New Roman" w:hAnsi="Times New Roman" w:cs="Times New Roman"/>
          <w:b w:val="0"/>
        </w:rPr>
        <w:t>саба бхакта мели’ табе прабхуре са̄дхила</w:t>
      </w:r>
      <w:r>
        <w:br/>
      </w:r>
      <w:r>
        <w:rPr>
          <w:rFonts w:ascii="Times New Roman" w:hAnsi="Times New Roman" w:cs="Times New Roman"/>
          <w:b w:val="0"/>
        </w:rPr>
        <w:t>все  преданные  собравшись  тогда  Чайтанью  упросили</w:t>
      </w:r>
      <w:r>
        <w:br/>
      </w:r>
      <w:r>
        <w:rPr>
          <w:rFonts w:ascii="Times New Roman" w:hAnsi="Times New Roman" w:cs="Times New Roman"/>
          <w:b w:val="0"/>
        </w:rPr>
        <w:t>ш́ан̇кара-пан̣д̣ите прабхура сан̇ге ш́ойа̄ила</w:t>
      </w:r>
      <w:r>
        <w:br/>
      </w:r>
      <w:r>
        <w:rPr>
          <w:rFonts w:ascii="Times New Roman" w:hAnsi="Times New Roman" w:cs="Times New Roman"/>
          <w:b w:val="0"/>
        </w:rPr>
        <w:t>Шанкаре  Пандиту  Чайтаньей  с  спать  велели</w:t>
      </w:r>
    </w:p>
    <w:p>
      <w:r>
        <w:rPr>
          <w:rFonts w:ascii="Times New Roman" w:hAnsi="Times New Roman" w:cs="Times New Roman"/>
          <w:b w:val="0"/>
        </w:rPr>
        <w:t>Все вместе упросили Махапрабху,</w:t>
      </w:r>
      <w:r>
        <w:br/>
      </w:r>
      <w:r>
        <w:rPr>
          <w:rFonts w:ascii="Times New Roman" w:hAnsi="Times New Roman" w:cs="Times New Roman"/>
          <w:b w:val="0"/>
        </w:rPr>
        <w:t>и Шанкаре Пандиту</w:t>
      </w:r>
      <w:r>
        <w:br/>
      </w:r>
      <w:r>
        <w:rPr>
          <w:rFonts w:ascii="Times New Roman" w:hAnsi="Times New Roman" w:cs="Times New Roman"/>
          <w:b w:val="0"/>
        </w:rPr>
        <w:t>велено было спать рядом с Ним. (67)</w:t>
      </w:r>
    </w:p>
    <w:p>
      <w:r>
        <w:rPr>
          <w:rFonts w:ascii="Times New Roman" w:hAnsi="Times New Roman" w:cs="Times New Roman"/>
          <w:b w:val="0"/>
        </w:rPr>
        <w:t>прабху-па̄да-тале ш́ан̇кара карена ш́айана</w:t>
      </w:r>
      <w:r>
        <w:br/>
      </w:r>
      <w:r>
        <w:rPr>
          <w:rFonts w:ascii="Times New Roman" w:hAnsi="Times New Roman" w:cs="Times New Roman"/>
          <w:b w:val="0"/>
        </w:rPr>
        <w:t>Чайтаньи  у стоп  Шанкара  совершает  лежание</w:t>
      </w:r>
      <w:r>
        <w:br/>
      </w:r>
      <w:r>
        <w:rPr>
          <w:rFonts w:ascii="Times New Roman" w:hAnsi="Times New Roman" w:cs="Times New Roman"/>
          <w:b w:val="0"/>
        </w:rPr>
        <w:t>прабху та̄̐ра упара карена па̄да-праса̄ран̣а</w:t>
      </w:r>
      <w:r>
        <w:br/>
      </w:r>
      <w:r>
        <w:rPr>
          <w:rFonts w:ascii="Times New Roman" w:hAnsi="Times New Roman" w:cs="Times New Roman"/>
          <w:b w:val="0"/>
        </w:rPr>
        <w:t>Чайтанья  на него  совершает  ног  вытягивание</w:t>
      </w:r>
    </w:p>
    <w:p>
      <w:r>
        <w:rPr>
          <w:rFonts w:ascii="Times New Roman" w:hAnsi="Times New Roman" w:cs="Times New Roman"/>
          <w:b w:val="0"/>
        </w:rPr>
        <w:t>Шанкара спал у стоп Махапрабху,</w:t>
      </w:r>
      <w:r>
        <w:br/>
      </w:r>
      <w:r>
        <w:rPr>
          <w:rFonts w:ascii="Times New Roman" w:hAnsi="Times New Roman" w:cs="Times New Roman"/>
          <w:b w:val="0"/>
        </w:rPr>
        <w:t>а Махапрабху клал на него</w:t>
      </w:r>
      <w:r>
        <w:br/>
      </w:r>
      <w:r>
        <w:rPr>
          <w:rFonts w:ascii="Times New Roman" w:hAnsi="Times New Roman" w:cs="Times New Roman"/>
          <w:b w:val="0"/>
        </w:rPr>
        <w:t xml:space="preserve">  Свои ноги. (68)</w:t>
      </w:r>
    </w:p>
    <w:p>
      <w:r>
        <w:rPr>
          <w:rFonts w:ascii="Times New Roman" w:hAnsi="Times New Roman" w:cs="Times New Roman"/>
          <w:b w:val="0"/>
        </w:rPr>
        <w:t>‘прабху-па̄допа̄дха̄на’ бали’ та̄̐ра на̄ма хаила</w:t>
      </w:r>
      <w:r>
        <w:br/>
      </w:r>
      <w:r>
        <w:rPr>
          <w:rFonts w:ascii="Times New Roman" w:hAnsi="Times New Roman" w:cs="Times New Roman"/>
          <w:b w:val="0"/>
        </w:rPr>
        <w:t>Чайтаньи  стоп подушка  называя  его  имя  стало</w:t>
      </w:r>
      <w:r>
        <w:br/>
      </w:r>
      <w:r>
        <w:rPr>
          <w:rFonts w:ascii="Times New Roman" w:hAnsi="Times New Roman" w:cs="Times New Roman"/>
          <w:b w:val="0"/>
        </w:rPr>
        <w:t>пӯрве видуре йена ш́рӣ-ш́ука варн̣ила</w:t>
      </w:r>
      <w:r>
        <w:br/>
      </w:r>
      <w:r>
        <w:rPr>
          <w:rFonts w:ascii="Times New Roman" w:hAnsi="Times New Roman" w:cs="Times New Roman"/>
          <w:b w:val="0"/>
        </w:rPr>
        <w:t>прежде  Видуру  как  Шри Шука  описал</w:t>
      </w:r>
    </w:p>
    <w:p>
      <w:r>
        <w:rPr>
          <w:rFonts w:ascii="Times New Roman" w:hAnsi="Times New Roman" w:cs="Times New Roman"/>
          <w:b w:val="0"/>
        </w:rPr>
        <w:t>Его стали называть</w:t>
      </w:r>
      <w:r>
        <w:br/>
      </w:r>
      <w:r>
        <w:rPr>
          <w:rFonts w:ascii="Times New Roman" w:hAnsi="Times New Roman" w:cs="Times New Roman"/>
          <w:b w:val="0"/>
        </w:rPr>
        <w:t>«подушкой для стоп Махапрабху»,</w:t>
      </w:r>
      <w:r>
        <w:br/>
      </w:r>
      <w:r>
        <w:rPr>
          <w:rFonts w:ascii="Times New Roman" w:hAnsi="Times New Roman" w:cs="Times New Roman"/>
          <w:b w:val="0"/>
        </w:rPr>
        <w:t>как Шукадева описал Видуру: (69)</w:t>
      </w:r>
    </w:p>
    <w:p>
      <w:r>
        <w:rPr>
          <w:rFonts w:ascii="Times New Roman" w:hAnsi="Times New Roman" w:cs="Times New Roman"/>
          <w:b w:val="0"/>
        </w:rPr>
        <w:t>ити брува̄н̣ам̇ видурам̇ винӣтам̇</w:t>
      </w:r>
      <w:r>
        <w:br/>
      </w:r>
      <w:r>
        <w:rPr>
          <w:rFonts w:ascii="Times New Roman" w:hAnsi="Times New Roman" w:cs="Times New Roman"/>
          <w:b w:val="0"/>
        </w:rPr>
        <w:t>так  говорящему  Видуре  смиренному</w:t>
      </w:r>
      <w:r>
        <w:br/>
      </w:r>
      <w:r>
        <w:rPr>
          <w:rFonts w:ascii="Times New Roman" w:hAnsi="Times New Roman" w:cs="Times New Roman"/>
          <w:b w:val="0"/>
        </w:rPr>
        <w:t>сахасра-ш́ӣрш̣н̣аш́ чаран̣опадха̄нам</w:t>
      </w:r>
      <w:r>
        <w:br/>
      </w:r>
      <w:r>
        <w:rPr>
          <w:rFonts w:ascii="Times New Roman" w:hAnsi="Times New Roman" w:cs="Times New Roman"/>
          <w:b w:val="0"/>
        </w:rPr>
        <w:t>Тысячеглавого  стоп  подушке</w:t>
      </w:r>
      <w:r>
        <w:br/>
      </w:r>
      <w:r>
        <w:rPr>
          <w:rFonts w:ascii="Times New Roman" w:hAnsi="Times New Roman" w:cs="Times New Roman"/>
          <w:b w:val="0"/>
        </w:rPr>
        <w:t>прахр̣ш̣т̣а-рома̄ бхагават-катха̄йа̄м̇</w:t>
      </w:r>
      <w:r>
        <w:br/>
      </w:r>
      <w:r>
        <w:rPr>
          <w:rFonts w:ascii="Times New Roman" w:hAnsi="Times New Roman" w:cs="Times New Roman"/>
          <w:b w:val="0"/>
        </w:rPr>
        <w:t>ликующими  волосками  о Бхагаване  в рассказе</w:t>
      </w:r>
      <w:r>
        <w:br/>
      </w:r>
      <w:r>
        <w:rPr>
          <w:rFonts w:ascii="Times New Roman" w:hAnsi="Times New Roman" w:cs="Times New Roman"/>
          <w:b w:val="0"/>
        </w:rPr>
        <w:t>пран̣ӣйама̄но мунир абхйачаш̣т̣а</w:t>
      </w:r>
      <w:r>
        <w:br/>
      </w:r>
      <w:r>
        <w:rPr>
          <w:rFonts w:ascii="Times New Roman" w:hAnsi="Times New Roman" w:cs="Times New Roman"/>
          <w:b w:val="0"/>
        </w:rPr>
        <w:t>побуждаемый  мудрец  начал говорить</w:t>
      </w:r>
    </w:p>
    <w:p>
      <w:r>
        <w:rPr>
          <w:rFonts w:ascii="Times New Roman" w:hAnsi="Times New Roman" w:cs="Times New Roman"/>
          <w:b w:val="0"/>
        </w:rPr>
        <w:t>“Когда смиренный Видура,</w:t>
      </w:r>
      <w:r>
        <w:br/>
      </w:r>
      <w:r>
        <w:rPr>
          <w:rFonts w:ascii="Times New Roman" w:hAnsi="Times New Roman" w:cs="Times New Roman"/>
          <w:b w:val="0"/>
        </w:rPr>
        <w:t>подушка для стоп Тысячеглавого,</w:t>
      </w:r>
      <w:r>
        <w:br/>
      </w:r>
      <w:r>
        <w:rPr>
          <w:rFonts w:ascii="Times New Roman" w:hAnsi="Times New Roman" w:cs="Times New Roman"/>
          <w:b w:val="0"/>
        </w:rPr>
        <w:t>сказал так, мудрец Майтрея,</w:t>
      </w:r>
      <w:r>
        <w:br/>
      </w:r>
      <w:r>
        <w:rPr>
          <w:rFonts w:ascii="Times New Roman" w:hAnsi="Times New Roman" w:cs="Times New Roman"/>
          <w:b w:val="0"/>
        </w:rPr>
        <w:t>у которого от ликования</w:t>
      </w:r>
      <w:r>
        <w:br/>
      </w:r>
      <w:r>
        <w:rPr>
          <w:rFonts w:ascii="Times New Roman" w:hAnsi="Times New Roman" w:cs="Times New Roman"/>
          <w:b w:val="0"/>
        </w:rPr>
        <w:t>волоски встали дыбом,</w:t>
      </w:r>
      <w:r>
        <w:br/>
      </w:r>
      <w:r>
        <w:rPr>
          <w:rFonts w:ascii="Times New Roman" w:hAnsi="Times New Roman" w:cs="Times New Roman"/>
          <w:b w:val="0"/>
        </w:rPr>
        <w:t>начал рассказ о Бхагаване”. (70)</w:t>
      </w:r>
      <w:r>
        <w:br/>
      </w:r>
      <w:r>
        <w:rPr>
          <w:rFonts w:ascii="Times New Roman" w:hAnsi="Times New Roman" w:cs="Times New Roman"/>
          <w:b w:val="0"/>
        </w:rPr>
        <w:t>(Шримад-Бхагаватам, 3.13.5)</w:t>
      </w:r>
    </w:p>
    <w:p>
      <w:r>
        <w:rPr>
          <w:rFonts w:ascii="Times New Roman" w:hAnsi="Times New Roman" w:cs="Times New Roman"/>
          <w:b w:val="0"/>
        </w:rPr>
        <w:t>ш́ан̇кара карена прабхура па̄да-самва̄хана</w:t>
      </w:r>
      <w:r>
        <w:br/>
      </w:r>
      <w:r>
        <w:rPr>
          <w:rFonts w:ascii="Times New Roman" w:hAnsi="Times New Roman" w:cs="Times New Roman"/>
          <w:b w:val="0"/>
        </w:rPr>
        <w:t>Шанкара  совершает  Чайтаньи  стоп  растирание</w:t>
      </w:r>
      <w:r>
        <w:br/>
      </w:r>
      <w:r>
        <w:rPr>
          <w:rFonts w:ascii="Times New Roman" w:hAnsi="Times New Roman" w:cs="Times New Roman"/>
          <w:b w:val="0"/>
        </w:rPr>
        <w:t>гхума̄н̃а̄ пад̣ена, таичхе карена ш́айана</w:t>
      </w:r>
      <w:r>
        <w:br/>
      </w:r>
      <w:r>
        <w:rPr>
          <w:rFonts w:ascii="Times New Roman" w:hAnsi="Times New Roman" w:cs="Times New Roman"/>
          <w:b w:val="0"/>
        </w:rPr>
        <w:t>уснув  падает  так  совершает  лежание</w:t>
      </w:r>
    </w:p>
    <w:p>
      <w:r>
        <w:rPr>
          <w:rFonts w:ascii="Times New Roman" w:hAnsi="Times New Roman" w:cs="Times New Roman"/>
          <w:b w:val="0"/>
        </w:rPr>
        <w:t>Шанкара растирал стопы</w:t>
      </w:r>
      <w:r>
        <w:br/>
      </w:r>
      <w:r>
        <w:rPr>
          <w:rFonts w:ascii="Times New Roman" w:hAnsi="Times New Roman" w:cs="Times New Roman"/>
          <w:b w:val="0"/>
        </w:rPr>
        <w:t>Махапрабху и, засыпая,</w:t>
      </w:r>
      <w:r>
        <w:br/>
      </w:r>
      <w:r>
        <w:rPr>
          <w:rFonts w:ascii="Times New Roman" w:hAnsi="Times New Roman" w:cs="Times New Roman"/>
          <w:b w:val="0"/>
        </w:rPr>
        <w:t>так и оставался лежать. (71)</w:t>
      </w:r>
    </w:p>
    <w:p>
      <w:r>
        <w:rPr>
          <w:rFonts w:ascii="Times New Roman" w:hAnsi="Times New Roman" w:cs="Times New Roman"/>
          <w:b w:val="0"/>
        </w:rPr>
        <w:t>угха̄д̣а-ан̇ге пад̣ийа̄ ш́ан̇кара нидра̄ йа̄йа</w:t>
      </w:r>
      <w:r>
        <w:br/>
      </w:r>
      <w:r>
        <w:rPr>
          <w:rFonts w:ascii="Times New Roman" w:hAnsi="Times New Roman" w:cs="Times New Roman"/>
          <w:b w:val="0"/>
        </w:rPr>
        <w:t>непокрытым  телом  лёжа  Шанкара  спит</w:t>
      </w:r>
      <w:r>
        <w:br/>
      </w:r>
      <w:r>
        <w:rPr>
          <w:rFonts w:ascii="Times New Roman" w:hAnsi="Times New Roman" w:cs="Times New Roman"/>
          <w:b w:val="0"/>
        </w:rPr>
        <w:t>прабху ут̣хи’ а̄пана-ка̄̐тха̄ та̄ха̄ре джад̣а̄йа</w:t>
      </w:r>
      <w:r>
        <w:br/>
      </w:r>
      <w:r>
        <w:rPr>
          <w:rFonts w:ascii="Times New Roman" w:hAnsi="Times New Roman" w:cs="Times New Roman"/>
          <w:b w:val="0"/>
        </w:rPr>
        <w:t>Чайтанья  встав  Своё  одеяло  его  укутывает</w:t>
      </w:r>
    </w:p>
    <w:p>
      <w:r>
        <w:rPr>
          <w:rFonts w:ascii="Times New Roman" w:hAnsi="Times New Roman" w:cs="Times New Roman"/>
          <w:b w:val="0"/>
        </w:rPr>
        <w:t>Шанкара спал непокрытым,</w:t>
      </w:r>
      <w:r>
        <w:br/>
      </w:r>
      <w:r>
        <w:rPr>
          <w:rFonts w:ascii="Times New Roman" w:hAnsi="Times New Roman" w:cs="Times New Roman"/>
          <w:b w:val="0"/>
        </w:rPr>
        <w:t>и Махапрабху вставал</w:t>
      </w:r>
      <w:r>
        <w:br/>
      </w:r>
      <w:r>
        <w:rPr>
          <w:rFonts w:ascii="Times New Roman" w:hAnsi="Times New Roman" w:cs="Times New Roman"/>
          <w:b w:val="0"/>
        </w:rPr>
        <w:t>и укрывал его Своим одеялом. (72)</w:t>
      </w:r>
    </w:p>
    <w:p>
      <w:r>
        <w:rPr>
          <w:rFonts w:ascii="Times New Roman" w:hAnsi="Times New Roman" w:cs="Times New Roman"/>
          <w:b w:val="0"/>
        </w:rPr>
        <w:t>нирантара гхума̄йа ш́ан̇кара ш́ӣгхра-четана</w:t>
      </w:r>
      <w:r>
        <w:br/>
      </w:r>
      <w:r>
        <w:rPr>
          <w:rFonts w:ascii="Times New Roman" w:hAnsi="Times New Roman" w:cs="Times New Roman"/>
          <w:b w:val="0"/>
        </w:rPr>
        <w:t>постоянно  засыпает  Шанкара  быстро  просыпается</w:t>
      </w:r>
      <w:r>
        <w:br/>
      </w:r>
      <w:r>
        <w:rPr>
          <w:rFonts w:ascii="Times New Roman" w:hAnsi="Times New Roman" w:cs="Times New Roman"/>
          <w:b w:val="0"/>
        </w:rPr>
        <w:t>васи’ па̄да ча̄пи’ каре ра̄три-джа̄гаран̣а</w:t>
      </w:r>
      <w:r>
        <w:br/>
      </w:r>
      <w:r>
        <w:rPr>
          <w:rFonts w:ascii="Times New Roman" w:hAnsi="Times New Roman" w:cs="Times New Roman"/>
          <w:b w:val="0"/>
        </w:rPr>
        <w:t>сев  стопы  растирая  совершает  ночи  бодрствование</w:t>
      </w:r>
    </w:p>
    <w:p>
      <w:r>
        <w:rPr>
          <w:rFonts w:ascii="Times New Roman" w:hAnsi="Times New Roman" w:cs="Times New Roman"/>
          <w:b w:val="0"/>
        </w:rPr>
        <w:t>Шанкара засыпал, но быстро</w:t>
      </w:r>
      <w:r>
        <w:br/>
      </w:r>
      <w:r>
        <w:rPr>
          <w:rFonts w:ascii="Times New Roman" w:hAnsi="Times New Roman" w:cs="Times New Roman"/>
          <w:b w:val="0"/>
        </w:rPr>
        <w:t>просыпался, садился и, растирая</w:t>
      </w:r>
      <w:r>
        <w:br/>
      </w:r>
      <w:r>
        <w:rPr>
          <w:rFonts w:ascii="Times New Roman" w:hAnsi="Times New Roman" w:cs="Times New Roman"/>
          <w:b w:val="0"/>
        </w:rPr>
        <w:t>стопы Махапрабху, не спал всю ночь. (73)</w:t>
      </w:r>
    </w:p>
    <w:p>
      <w:r>
        <w:rPr>
          <w:rFonts w:ascii="Times New Roman" w:hAnsi="Times New Roman" w:cs="Times New Roman"/>
          <w:b w:val="0"/>
        </w:rPr>
        <w:t>та̄̐ра бхайе на̄рена прабху ба̄хире йа̄ите</w:t>
      </w:r>
      <w:r>
        <w:br/>
      </w:r>
      <w:r>
        <w:rPr>
          <w:rFonts w:ascii="Times New Roman" w:hAnsi="Times New Roman" w:cs="Times New Roman"/>
          <w:b w:val="0"/>
        </w:rPr>
        <w:t>его  из страха  не может  Чайтанья  наружу  выйти</w:t>
      </w:r>
      <w:r>
        <w:br/>
      </w:r>
      <w:r>
        <w:rPr>
          <w:rFonts w:ascii="Times New Roman" w:hAnsi="Times New Roman" w:cs="Times New Roman"/>
          <w:b w:val="0"/>
        </w:rPr>
        <w:t>та̄̐ра бхайе на̄рена бхиттйе мукха̄бджа гхаш̣ите</w:t>
      </w:r>
      <w:r>
        <w:br/>
      </w:r>
      <w:r>
        <w:rPr>
          <w:rFonts w:ascii="Times New Roman" w:hAnsi="Times New Roman" w:cs="Times New Roman"/>
          <w:b w:val="0"/>
        </w:rPr>
        <w:t>его  из страха  не может  о стену  лотосное лицо  тереть</w:t>
      </w:r>
    </w:p>
    <w:p>
      <w:r>
        <w:rPr>
          <w:rFonts w:ascii="Times New Roman" w:hAnsi="Times New Roman" w:cs="Times New Roman"/>
          <w:b w:val="0"/>
        </w:rPr>
        <w:t>Опасаясь потревожить его,</w:t>
      </w:r>
      <w:r>
        <w:br/>
      </w:r>
      <w:r>
        <w:rPr>
          <w:rFonts w:ascii="Times New Roman" w:hAnsi="Times New Roman" w:cs="Times New Roman"/>
          <w:b w:val="0"/>
        </w:rPr>
        <w:t>Махапрабху не мог ни выйти,</w:t>
      </w:r>
      <w:r>
        <w:br/>
      </w:r>
      <w:r>
        <w:rPr>
          <w:rFonts w:ascii="Times New Roman" w:hAnsi="Times New Roman" w:cs="Times New Roman"/>
          <w:b w:val="0"/>
        </w:rPr>
        <w:t>ни тереть лицо о стены. (74)</w:t>
      </w:r>
    </w:p>
    <w:p>
      <w:r>
        <w:rPr>
          <w:rFonts w:ascii="Times New Roman" w:hAnsi="Times New Roman" w:cs="Times New Roman"/>
          <w:b w:val="0"/>
        </w:rPr>
        <w:t>эи лӣла̄ маха̄прабхура рагхуна̄тха-да̄са</w:t>
      </w:r>
      <w:r>
        <w:br/>
      </w:r>
      <w:r>
        <w:rPr>
          <w:rFonts w:ascii="Times New Roman" w:hAnsi="Times New Roman" w:cs="Times New Roman"/>
          <w:b w:val="0"/>
        </w:rPr>
        <w:t>эту  игру  Чайтаньи  Рагхунатха  дас</w:t>
      </w:r>
      <w:r>
        <w:br/>
      </w:r>
      <w:r>
        <w:rPr>
          <w:rFonts w:ascii="Times New Roman" w:hAnsi="Times New Roman" w:cs="Times New Roman"/>
          <w:b w:val="0"/>
        </w:rPr>
        <w:t>чаитанйа-става-калпа-вр̣кш̣е каира̄чхена прака̄ш́а</w:t>
      </w:r>
      <w:r>
        <w:br/>
      </w:r>
      <w:r>
        <w:rPr>
          <w:rFonts w:ascii="Times New Roman" w:hAnsi="Times New Roman" w:cs="Times New Roman"/>
          <w:b w:val="0"/>
        </w:rPr>
        <w:t>в “Чайтанья-става-калпаврикше”  совершил  описание</w:t>
      </w:r>
    </w:p>
    <w:p>
      <w:r>
        <w:rPr>
          <w:rFonts w:ascii="Times New Roman" w:hAnsi="Times New Roman" w:cs="Times New Roman"/>
          <w:b w:val="0"/>
        </w:rPr>
        <w:t>Эту игру Рагхунатха дас</w:t>
      </w:r>
      <w:r>
        <w:br/>
      </w:r>
      <w:r>
        <w:rPr>
          <w:rFonts w:ascii="Times New Roman" w:hAnsi="Times New Roman" w:cs="Times New Roman"/>
          <w:b w:val="0"/>
        </w:rPr>
        <w:t>описал в “Чайтанья-става-калпаврикше”: (75)</w:t>
      </w:r>
    </w:p>
    <w:p>
      <w:r>
        <w:rPr>
          <w:rFonts w:ascii="Times New Roman" w:hAnsi="Times New Roman" w:cs="Times New Roman"/>
          <w:b w:val="0"/>
        </w:rPr>
        <w:t>свакӣйасйа пра̄н̣а̄рбуда-садр̣ш́а-гош̣т̣хасйа вираха̄т</w:t>
      </w:r>
      <w:r>
        <w:br/>
      </w:r>
      <w:r>
        <w:rPr>
          <w:rFonts w:ascii="Times New Roman" w:hAnsi="Times New Roman" w:cs="Times New Roman"/>
          <w:b w:val="0"/>
        </w:rPr>
        <w:t>своего  жизней мириадам  подобного  Враджа  от разлуки</w:t>
      </w:r>
      <w:r>
        <w:br/>
      </w:r>
      <w:r>
        <w:rPr>
          <w:rFonts w:ascii="Times New Roman" w:hAnsi="Times New Roman" w:cs="Times New Roman"/>
          <w:b w:val="0"/>
        </w:rPr>
        <w:t>прала̄па̄н унма̄да̄т сататам ати курван викала-дхӣх̣</w:t>
      </w:r>
      <w:r>
        <w:br/>
      </w:r>
      <w:r>
        <w:rPr>
          <w:rFonts w:ascii="Times New Roman" w:hAnsi="Times New Roman" w:cs="Times New Roman"/>
          <w:b w:val="0"/>
        </w:rPr>
        <w:t>бессвязные речи  от безумия  постоянно  много  делающий  смятенный  умом</w:t>
      </w:r>
      <w:r>
        <w:br/>
      </w:r>
      <w:r>
        <w:rPr>
          <w:rFonts w:ascii="Times New Roman" w:hAnsi="Times New Roman" w:cs="Times New Roman"/>
          <w:b w:val="0"/>
        </w:rPr>
        <w:t>дадхад бхиттау ш́аш́вад вадана-видху-гхарш̣ен̣а рудхирам̇</w:t>
      </w:r>
      <w:r>
        <w:br/>
      </w:r>
      <w:r>
        <w:rPr>
          <w:rFonts w:ascii="Times New Roman" w:hAnsi="Times New Roman" w:cs="Times New Roman"/>
          <w:b w:val="0"/>
        </w:rPr>
        <w:t>нанося  о стену  непрестанно  лица  луны  трением  кровь</w:t>
      </w:r>
      <w:r>
        <w:br/>
      </w:r>
      <w:r>
        <w:rPr>
          <w:rFonts w:ascii="Times New Roman" w:hAnsi="Times New Roman" w:cs="Times New Roman"/>
          <w:b w:val="0"/>
        </w:rPr>
        <w:t>кш̣атоттхам̇ гаура̄н̇го хр̣дайа удайан ма̄м̇ мадайати</w:t>
      </w:r>
      <w:r>
        <w:br/>
      </w:r>
      <w:r>
        <w:rPr>
          <w:rFonts w:ascii="Times New Roman" w:hAnsi="Times New Roman" w:cs="Times New Roman"/>
          <w:b w:val="0"/>
        </w:rPr>
        <w:t>из ссадин  Гауранга  в сердце  восходя  меня  сводит с ума</w:t>
      </w:r>
    </w:p>
    <w:p>
      <w:r>
        <w:rPr>
          <w:rFonts w:ascii="Times New Roman" w:hAnsi="Times New Roman" w:cs="Times New Roman"/>
          <w:b w:val="0"/>
        </w:rPr>
        <w:t>“В разлуке с Враджем, что был</w:t>
      </w:r>
      <w:r>
        <w:br/>
      </w:r>
      <w:r>
        <w:rPr>
          <w:rFonts w:ascii="Times New Roman" w:hAnsi="Times New Roman" w:cs="Times New Roman"/>
          <w:b w:val="0"/>
        </w:rPr>
        <w:t>дороже Ему мириад жизней,</w:t>
      </w:r>
      <w:r>
        <w:br/>
      </w:r>
      <w:r>
        <w:rPr>
          <w:rFonts w:ascii="Times New Roman" w:hAnsi="Times New Roman" w:cs="Times New Roman"/>
          <w:b w:val="0"/>
        </w:rPr>
        <w:t>Он в безумии непрестанно</w:t>
      </w:r>
      <w:r>
        <w:br/>
      </w:r>
      <w:r>
        <w:rPr>
          <w:rFonts w:ascii="Times New Roman" w:hAnsi="Times New Roman" w:cs="Times New Roman"/>
          <w:b w:val="0"/>
        </w:rPr>
        <w:t>говорил бессвязные речи.</w:t>
      </w:r>
      <w:r>
        <w:br/>
      </w:r>
      <w:r>
        <w:rPr>
          <w:rFonts w:ascii="Times New Roman" w:hAnsi="Times New Roman" w:cs="Times New Roman"/>
          <w:b w:val="0"/>
        </w:rPr>
        <w:t>Ум Его был в смятении,</w:t>
      </w:r>
      <w:r>
        <w:br/>
      </w:r>
      <w:r>
        <w:rPr>
          <w:rFonts w:ascii="Times New Roman" w:hAnsi="Times New Roman" w:cs="Times New Roman"/>
          <w:b w:val="0"/>
        </w:rPr>
        <w:t>и, без конца трясь лицом о стены,</w:t>
      </w:r>
      <w:r>
        <w:br/>
      </w:r>
      <w:r>
        <w:rPr>
          <w:rFonts w:ascii="Times New Roman" w:hAnsi="Times New Roman" w:cs="Times New Roman"/>
          <w:b w:val="0"/>
        </w:rPr>
        <w:t>Он ранил его до крови.</w:t>
      </w:r>
      <w:r>
        <w:br/>
      </w:r>
      <w:r>
        <w:rPr>
          <w:rFonts w:ascii="Times New Roman" w:hAnsi="Times New Roman" w:cs="Times New Roman"/>
          <w:b w:val="0"/>
        </w:rPr>
        <w:t>Этот Гауранга, восходя в моём сердце,</w:t>
      </w:r>
      <w:r>
        <w:br/>
      </w:r>
      <w:r>
        <w:rPr>
          <w:rFonts w:ascii="Times New Roman" w:hAnsi="Times New Roman" w:cs="Times New Roman"/>
          <w:b w:val="0"/>
        </w:rPr>
        <w:t xml:space="preserve">  сводит меня с ума”. (76)</w:t>
      </w:r>
      <w:r>
        <w:br/>
      </w:r>
      <w:r>
        <w:rPr>
          <w:rFonts w:ascii="Times New Roman" w:hAnsi="Times New Roman" w:cs="Times New Roman"/>
          <w:b w:val="0"/>
        </w:rPr>
        <w:t>(Чайтанья-става-калпаврикша, 6)</w:t>
      </w:r>
    </w:p>
    <w:p>
      <w:r>
        <w:rPr>
          <w:rFonts w:ascii="Times New Roman" w:hAnsi="Times New Roman" w:cs="Times New Roman"/>
          <w:b w:val="0"/>
        </w:rPr>
        <w:t>эи-мата маха̄прабху ра̄три-дивасе</w:t>
      </w:r>
      <w:r>
        <w:br/>
      </w:r>
      <w:r>
        <w:rPr>
          <w:rFonts w:ascii="Times New Roman" w:hAnsi="Times New Roman" w:cs="Times New Roman"/>
          <w:b w:val="0"/>
        </w:rPr>
        <w:t>так  Чайтанья  ночью  днём</w:t>
      </w:r>
      <w:r>
        <w:br/>
      </w:r>
      <w:r>
        <w:rPr>
          <w:rFonts w:ascii="Times New Roman" w:hAnsi="Times New Roman" w:cs="Times New Roman"/>
          <w:b w:val="0"/>
        </w:rPr>
        <w:t>према-синдху-магна рахе, кабху д̣убе, бха̄се</w:t>
      </w:r>
      <w:r>
        <w:br/>
      </w:r>
      <w:r>
        <w:rPr>
          <w:rFonts w:ascii="Times New Roman" w:hAnsi="Times New Roman" w:cs="Times New Roman"/>
          <w:b w:val="0"/>
        </w:rPr>
        <w:t>любви  в океане  погружённый  пребывает  иногда  тонет  плывёт</w:t>
      </w:r>
    </w:p>
    <w:p>
      <w:r>
        <w:rPr>
          <w:rFonts w:ascii="Times New Roman" w:hAnsi="Times New Roman" w:cs="Times New Roman"/>
          <w:b w:val="0"/>
        </w:rPr>
        <w:t>Так днём и ночью Махапрабху</w:t>
      </w:r>
      <w:r>
        <w:br/>
      </w:r>
      <w:r>
        <w:rPr>
          <w:rFonts w:ascii="Times New Roman" w:hAnsi="Times New Roman" w:cs="Times New Roman"/>
          <w:b w:val="0"/>
        </w:rPr>
        <w:t>пребывал в океане любви,</w:t>
      </w:r>
      <w:r>
        <w:br/>
      </w:r>
      <w:r>
        <w:rPr>
          <w:rFonts w:ascii="Times New Roman" w:hAnsi="Times New Roman" w:cs="Times New Roman"/>
          <w:b w:val="0"/>
        </w:rPr>
        <w:t>то погружаясь, то всплывая. (77)</w:t>
      </w:r>
    </w:p>
    <w:p>
      <w:r>
        <w:rPr>
          <w:rFonts w:ascii="Times New Roman" w:hAnsi="Times New Roman" w:cs="Times New Roman"/>
          <w:b w:val="0"/>
        </w:rPr>
        <w:t>эка-ка̄ле ваиш́а̄кхера паурн̣ама̄сӣ-дине</w:t>
      </w:r>
      <w:r>
        <w:br/>
      </w:r>
      <w:r>
        <w:rPr>
          <w:rFonts w:ascii="Times New Roman" w:hAnsi="Times New Roman" w:cs="Times New Roman"/>
          <w:b w:val="0"/>
        </w:rPr>
        <w:t>однажды  Вайшакхи  полнолуния  в день</w:t>
      </w:r>
      <w:r>
        <w:br/>
      </w:r>
      <w:r>
        <w:rPr>
          <w:rFonts w:ascii="Times New Roman" w:hAnsi="Times New Roman" w:cs="Times New Roman"/>
          <w:b w:val="0"/>
        </w:rPr>
        <w:t>ра̄три-ка̄ле маха̄прабху чалила̄ удйа̄не</w:t>
      </w:r>
      <w:r>
        <w:br/>
      </w:r>
      <w:r>
        <w:rPr>
          <w:rFonts w:ascii="Times New Roman" w:hAnsi="Times New Roman" w:cs="Times New Roman"/>
          <w:b w:val="0"/>
        </w:rPr>
        <w:t>ночью  Чайтанья  отправился  в сад</w:t>
      </w:r>
    </w:p>
    <w:p>
      <w:r>
        <w:rPr>
          <w:rFonts w:ascii="Times New Roman" w:hAnsi="Times New Roman" w:cs="Times New Roman"/>
          <w:b w:val="0"/>
        </w:rPr>
        <w:t>Однажды, в полнолуние Вайшакхи,</w:t>
      </w:r>
      <w:r>
        <w:br/>
      </w:r>
      <w:r>
        <w:rPr>
          <w:rFonts w:ascii="Times New Roman" w:hAnsi="Times New Roman" w:cs="Times New Roman"/>
          <w:b w:val="0"/>
        </w:rPr>
        <w:t>Махапрабху ночью</w:t>
      </w:r>
      <w:r>
        <w:br/>
      </w:r>
      <w:r>
        <w:rPr>
          <w:rFonts w:ascii="Times New Roman" w:hAnsi="Times New Roman" w:cs="Times New Roman"/>
          <w:b w:val="0"/>
        </w:rPr>
        <w:t xml:space="preserve">  отправился в сад. (78)</w:t>
      </w:r>
    </w:p>
    <w:p>
      <w:r>
        <w:rPr>
          <w:rFonts w:ascii="Times New Roman" w:hAnsi="Times New Roman" w:cs="Times New Roman"/>
          <w:b w:val="0"/>
        </w:rPr>
        <w:t>‘джаганна̄тха-валлабха’ на̄ма удйа̄на-прадха̄не</w:t>
      </w:r>
      <w:r>
        <w:br/>
      </w:r>
      <w:r>
        <w:rPr>
          <w:rFonts w:ascii="Times New Roman" w:hAnsi="Times New Roman" w:cs="Times New Roman"/>
          <w:b w:val="0"/>
        </w:rPr>
        <w:t>Джаганнатха-валлабха  названием  садов  лучший</w:t>
      </w:r>
      <w:r>
        <w:br/>
      </w:r>
      <w:r>
        <w:rPr>
          <w:rFonts w:ascii="Times New Roman" w:hAnsi="Times New Roman" w:cs="Times New Roman"/>
          <w:b w:val="0"/>
        </w:rPr>
        <w:t>правеш́а карила̄ прабху лан̃а̄ бхакта-ган̣е</w:t>
      </w:r>
      <w:r>
        <w:br/>
      </w:r>
      <w:r>
        <w:rPr>
          <w:rFonts w:ascii="Times New Roman" w:hAnsi="Times New Roman" w:cs="Times New Roman"/>
          <w:b w:val="0"/>
        </w:rPr>
        <w:t>вход  совершил  Чайтанья  взяв  преданных</w:t>
      </w:r>
    </w:p>
    <w:p>
      <w:r>
        <w:rPr>
          <w:rFonts w:ascii="Times New Roman" w:hAnsi="Times New Roman" w:cs="Times New Roman"/>
          <w:b w:val="0"/>
        </w:rPr>
        <w:t>Вместе с преданными Он вошёл</w:t>
      </w:r>
      <w:r>
        <w:br/>
      </w:r>
      <w:r>
        <w:rPr>
          <w:rFonts w:ascii="Times New Roman" w:hAnsi="Times New Roman" w:cs="Times New Roman"/>
          <w:b w:val="0"/>
        </w:rPr>
        <w:t>в лучший из садов —</w:t>
      </w:r>
      <w:r>
        <w:br/>
      </w:r>
      <w:r>
        <w:rPr>
          <w:rFonts w:ascii="Times New Roman" w:hAnsi="Times New Roman" w:cs="Times New Roman"/>
          <w:b w:val="0"/>
        </w:rPr>
        <w:t>сад Джаганнатха-валлабха. (79)</w:t>
      </w:r>
    </w:p>
    <w:p>
      <w:r>
        <w:rPr>
          <w:rFonts w:ascii="Times New Roman" w:hAnsi="Times New Roman" w:cs="Times New Roman"/>
          <w:b w:val="0"/>
        </w:rPr>
        <w:t>прапхуллита вр̣кш̣а-валлӣ, — йена вр̣нда̄вана</w:t>
      </w:r>
      <w:r>
        <w:br/>
      </w:r>
      <w:r>
        <w:rPr>
          <w:rFonts w:ascii="Times New Roman" w:hAnsi="Times New Roman" w:cs="Times New Roman"/>
          <w:b w:val="0"/>
        </w:rPr>
        <w:t>расцветшие  деревья  лианы  как  Вриндаван</w:t>
      </w:r>
      <w:r>
        <w:br/>
      </w:r>
      <w:r>
        <w:rPr>
          <w:rFonts w:ascii="Times New Roman" w:hAnsi="Times New Roman" w:cs="Times New Roman"/>
          <w:b w:val="0"/>
        </w:rPr>
        <w:t>ш́ука, ш́а̄рӣ, пика, бхр̣н̇га каре а̄ла̄пана</w:t>
      </w:r>
      <w:r>
        <w:br/>
      </w:r>
      <w:r>
        <w:rPr>
          <w:rFonts w:ascii="Times New Roman" w:hAnsi="Times New Roman" w:cs="Times New Roman"/>
          <w:b w:val="0"/>
        </w:rPr>
        <w:t>попугаи  попугаихи  кукушки  шмели  ведут  беседу</w:t>
      </w:r>
    </w:p>
    <w:p>
      <w:r>
        <w:rPr>
          <w:rFonts w:ascii="Times New Roman" w:hAnsi="Times New Roman" w:cs="Times New Roman"/>
          <w:b w:val="0"/>
        </w:rPr>
        <w:t>Деревья и лианы там цвели,</w:t>
      </w:r>
      <w:r>
        <w:br/>
      </w:r>
      <w:r>
        <w:rPr>
          <w:rFonts w:ascii="Times New Roman" w:hAnsi="Times New Roman" w:cs="Times New Roman"/>
          <w:b w:val="0"/>
        </w:rPr>
        <w:t>как во Вриндаване, а попугаи,</w:t>
      </w:r>
      <w:r>
        <w:br/>
      </w:r>
      <w:r>
        <w:rPr>
          <w:rFonts w:ascii="Times New Roman" w:hAnsi="Times New Roman" w:cs="Times New Roman"/>
          <w:b w:val="0"/>
        </w:rPr>
        <w:t>кукушки и шмели вели беседу. (80)</w:t>
      </w:r>
    </w:p>
    <w:p>
      <w:r>
        <w:rPr>
          <w:rFonts w:ascii="Times New Roman" w:hAnsi="Times New Roman" w:cs="Times New Roman"/>
          <w:b w:val="0"/>
        </w:rPr>
        <w:t>пуш̣па-гандха лан̃а̄ вахе малайа-павана</w:t>
      </w:r>
      <w:r>
        <w:br/>
      </w:r>
      <w:r>
        <w:rPr>
          <w:rFonts w:ascii="Times New Roman" w:hAnsi="Times New Roman" w:cs="Times New Roman"/>
          <w:b w:val="0"/>
        </w:rPr>
        <w:t>цветов  аромат  неся  веет  малайский  ветерок</w:t>
      </w:r>
      <w:r>
        <w:br/>
      </w:r>
      <w:r>
        <w:rPr>
          <w:rFonts w:ascii="Times New Roman" w:hAnsi="Times New Roman" w:cs="Times New Roman"/>
          <w:b w:val="0"/>
        </w:rPr>
        <w:t>‘гуру’ хан̃а̄ тару-лата̄йа ш́икха̄йа на̄чана</w:t>
      </w:r>
      <w:r>
        <w:br/>
      </w:r>
      <w:r>
        <w:rPr>
          <w:rFonts w:ascii="Times New Roman" w:hAnsi="Times New Roman" w:cs="Times New Roman"/>
          <w:b w:val="0"/>
        </w:rPr>
        <w:t>учителем  став  деревья  лианы  учит  танцу</w:t>
      </w:r>
    </w:p>
    <w:p>
      <w:r>
        <w:rPr>
          <w:rFonts w:ascii="Times New Roman" w:hAnsi="Times New Roman" w:cs="Times New Roman"/>
          <w:b w:val="0"/>
        </w:rPr>
        <w:t>Неся аромат цветов,</w:t>
      </w:r>
      <w:r>
        <w:br/>
      </w:r>
      <w:r>
        <w:rPr>
          <w:rFonts w:ascii="Times New Roman" w:hAnsi="Times New Roman" w:cs="Times New Roman"/>
          <w:b w:val="0"/>
        </w:rPr>
        <w:t>дул ветерок с гор Малая</w:t>
      </w:r>
      <w:r>
        <w:br/>
      </w:r>
      <w:r>
        <w:rPr>
          <w:rFonts w:ascii="Times New Roman" w:hAnsi="Times New Roman" w:cs="Times New Roman"/>
          <w:b w:val="0"/>
        </w:rPr>
        <w:t>и, словно учитель, учил</w:t>
      </w:r>
      <w:r>
        <w:br/>
      </w:r>
      <w:r>
        <w:rPr>
          <w:rFonts w:ascii="Times New Roman" w:hAnsi="Times New Roman" w:cs="Times New Roman"/>
          <w:b w:val="0"/>
        </w:rPr>
        <w:t xml:space="preserve">  деревья и лианы танцевать. (81)</w:t>
      </w:r>
    </w:p>
    <w:p>
      <w:r>
        <w:rPr>
          <w:rFonts w:ascii="Times New Roman" w:hAnsi="Times New Roman" w:cs="Times New Roman"/>
          <w:b w:val="0"/>
        </w:rPr>
        <w:t>пӯрн̣а-чандра-чандрика̄йа парама уджджвала</w:t>
      </w:r>
      <w:r>
        <w:br/>
      </w:r>
      <w:r>
        <w:rPr>
          <w:rFonts w:ascii="Times New Roman" w:hAnsi="Times New Roman" w:cs="Times New Roman"/>
          <w:b w:val="0"/>
        </w:rPr>
        <w:t>полной  луны  светом  очень  сияющие</w:t>
      </w:r>
      <w:r>
        <w:br/>
      </w:r>
      <w:r>
        <w:rPr>
          <w:rFonts w:ascii="Times New Roman" w:hAnsi="Times New Roman" w:cs="Times New Roman"/>
          <w:b w:val="0"/>
        </w:rPr>
        <w:t>тару-лата̄ди джйотсна̄йа каре джхаламала</w:t>
      </w:r>
      <w:r>
        <w:br/>
      </w:r>
      <w:r>
        <w:rPr>
          <w:rFonts w:ascii="Times New Roman" w:hAnsi="Times New Roman" w:cs="Times New Roman"/>
          <w:b w:val="0"/>
        </w:rPr>
        <w:t>деревья  лианы и пр.  в лунном свете  делают  сверкание</w:t>
      </w:r>
    </w:p>
    <w:p>
      <w:r>
        <w:rPr>
          <w:rFonts w:ascii="Times New Roman" w:hAnsi="Times New Roman" w:cs="Times New Roman"/>
          <w:b w:val="0"/>
        </w:rPr>
        <w:t>Всё ярко сияло в свете</w:t>
      </w:r>
      <w:r>
        <w:br/>
      </w:r>
      <w:r>
        <w:rPr>
          <w:rFonts w:ascii="Times New Roman" w:hAnsi="Times New Roman" w:cs="Times New Roman"/>
          <w:b w:val="0"/>
        </w:rPr>
        <w:t>полной луны: деревья и лианы</w:t>
      </w:r>
      <w:r>
        <w:br/>
      </w:r>
      <w:r>
        <w:rPr>
          <w:rFonts w:ascii="Times New Roman" w:hAnsi="Times New Roman" w:cs="Times New Roman"/>
          <w:b w:val="0"/>
        </w:rPr>
        <w:t>сверкали в лунных лучах. (82)</w:t>
      </w:r>
    </w:p>
    <w:p>
      <w:r>
        <w:rPr>
          <w:rFonts w:ascii="Times New Roman" w:hAnsi="Times New Roman" w:cs="Times New Roman"/>
          <w:b w:val="0"/>
        </w:rPr>
        <w:t>чхайа р̣ту-ган̣а йа̄ха̄̐ васанта прадха̄на</w:t>
      </w:r>
      <w:r>
        <w:br/>
      </w:r>
      <w:r>
        <w:rPr>
          <w:rFonts w:ascii="Times New Roman" w:hAnsi="Times New Roman" w:cs="Times New Roman"/>
          <w:b w:val="0"/>
        </w:rPr>
        <w:t>шести  времён года  где  весна  главная</w:t>
      </w:r>
      <w:r>
        <w:br/>
      </w:r>
      <w:r>
        <w:rPr>
          <w:rFonts w:ascii="Times New Roman" w:hAnsi="Times New Roman" w:cs="Times New Roman"/>
          <w:b w:val="0"/>
        </w:rPr>
        <w:t>декхи’ а̄нандита хаила̄ гаура бхагава̄н</w:t>
      </w:r>
      <w:r>
        <w:br/>
      </w:r>
      <w:r>
        <w:rPr>
          <w:rFonts w:ascii="Times New Roman" w:hAnsi="Times New Roman" w:cs="Times New Roman"/>
          <w:b w:val="0"/>
        </w:rPr>
        <w:t>увидев  обрадовался  Гаура  Бхагаван</w:t>
      </w:r>
    </w:p>
    <w:p>
      <w:r>
        <w:rPr>
          <w:rFonts w:ascii="Times New Roman" w:hAnsi="Times New Roman" w:cs="Times New Roman"/>
          <w:b w:val="0"/>
        </w:rPr>
        <w:t>Там царили все шесть времён года,</w:t>
      </w:r>
      <w:r>
        <w:br/>
      </w:r>
      <w:r>
        <w:rPr>
          <w:rFonts w:ascii="Times New Roman" w:hAnsi="Times New Roman" w:cs="Times New Roman"/>
          <w:b w:val="0"/>
        </w:rPr>
        <w:t>но главной была весна.</w:t>
      </w:r>
      <w:r>
        <w:br/>
      </w:r>
      <w:r>
        <w:rPr>
          <w:rFonts w:ascii="Times New Roman" w:hAnsi="Times New Roman" w:cs="Times New Roman"/>
          <w:b w:val="0"/>
        </w:rPr>
        <w:t>Увидев это, Гаура Бхагаван</w:t>
      </w:r>
      <w:r>
        <w:br/>
      </w:r>
      <w:r>
        <w:rPr>
          <w:rFonts w:ascii="Times New Roman" w:hAnsi="Times New Roman" w:cs="Times New Roman"/>
          <w:b w:val="0"/>
        </w:rPr>
        <w:t xml:space="preserve">  преисполнился радости. (83)</w:t>
      </w:r>
    </w:p>
    <w:p>
      <w:r>
        <w:rPr>
          <w:rFonts w:ascii="Times New Roman" w:hAnsi="Times New Roman" w:cs="Times New Roman"/>
          <w:b w:val="0"/>
        </w:rPr>
        <w:t>лалита-лаван̇га-лата̄ пада га̄ойа̄н̃а̄</w:t>
      </w:r>
      <w:r>
        <w:br/>
      </w:r>
      <w:r>
        <w:rPr>
          <w:rFonts w:ascii="Times New Roman" w:hAnsi="Times New Roman" w:cs="Times New Roman"/>
          <w:b w:val="0"/>
        </w:rPr>
        <w:t>“Лалита-лаванга-лата”  песню  заставив петь</w:t>
      </w:r>
      <w:r>
        <w:br/>
      </w:r>
      <w:r>
        <w:rPr>
          <w:rFonts w:ascii="Times New Roman" w:hAnsi="Times New Roman" w:cs="Times New Roman"/>
          <w:b w:val="0"/>
        </w:rPr>
        <w:t>нр̣тйа кари’ булена прабху ниджа-ган̣а лан̃а̄</w:t>
      </w:r>
      <w:r>
        <w:br/>
      </w:r>
      <w:r>
        <w:rPr>
          <w:rFonts w:ascii="Times New Roman" w:hAnsi="Times New Roman" w:cs="Times New Roman"/>
          <w:b w:val="0"/>
        </w:rPr>
        <w:t>танец  совершая  бродит  Чайтанья  своих спутников  взяв</w:t>
      </w:r>
    </w:p>
    <w:p>
      <w:r>
        <w:rPr>
          <w:rFonts w:ascii="Times New Roman" w:hAnsi="Times New Roman" w:cs="Times New Roman"/>
          <w:b w:val="0"/>
        </w:rPr>
        <w:t>Велев петь «Лалита-лаванга-лата»,</w:t>
      </w:r>
      <w:r>
        <w:br/>
      </w:r>
      <w:r>
        <w:rPr>
          <w:rFonts w:ascii="Times New Roman" w:hAnsi="Times New Roman" w:cs="Times New Roman"/>
          <w:b w:val="0"/>
        </w:rPr>
        <w:t>Махапрабху танцевал и бродил</w:t>
      </w:r>
      <w:r>
        <w:br/>
      </w:r>
      <w:r>
        <w:rPr>
          <w:rFonts w:ascii="Times New Roman" w:hAnsi="Times New Roman" w:cs="Times New Roman"/>
          <w:b w:val="0"/>
        </w:rPr>
        <w:t xml:space="preserve">  со спутниками по саду. (84)</w:t>
      </w:r>
    </w:p>
    <w:p>
      <w:r>
        <w:rPr>
          <w:rFonts w:ascii="Times New Roman" w:hAnsi="Times New Roman" w:cs="Times New Roman"/>
          <w:b w:val="0"/>
        </w:rPr>
        <w:t>прати-вр̣кш̣а-валлӣ аичхе бхрамите бхрамите</w:t>
      </w:r>
      <w:r>
        <w:br/>
      </w:r>
      <w:r>
        <w:rPr>
          <w:rFonts w:ascii="Times New Roman" w:hAnsi="Times New Roman" w:cs="Times New Roman"/>
          <w:b w:val="0"/>
        </w:rPr>
        <w:t>каждое  дерево  лиану  так  обходя  обходя</w:t>
      </w:r>
      <w:r>
        <w:br/>
      </w:r>
      <w:r>
        <w:rPr>
          <w:rFonts w:ascii="Times New Roman" w:hAnsi="Times New Roman" w:cs="Times New Roman"/>
          <w:b w:val="0"/>
        </w:rPr>
        <w:t>аш́окера тале кр̣ш̣н̣е декхена а̄чамбите</w:t>
      </w:r>
      <w:r>
        <w:br/>
      </w:r>
      <w:r>
        <w:rPr>
          <w:rFonts w:ascii="Times New Roman" w:hAnsi="Times New Roman" w:cs="Times New Roman"/>
          <w:b w:val="0"/>
        </w:rPr>
        <w:t>ашоки  под  Кришну  видит  вдруг</w:t>
      </w:r>
    </w:p>
    <w:p>
      <w:r>
        <w:rPr>
          <w:rFonts w:ascii="Times New Roman" w:hAnsi="Times New Roman" w:cs="Times New Roman"/>
          <w:b w:val="0"/>
        </w:rPr>
        <w:t>Так, переходя от дерева к дереву,</w:t>
      </w:r>
      <w:r>
        <w:br/>
      </w:r>
      <w:r>
        <w:rPr>
          <w:rFonts w:ascii="Times New Roman" w:hAnsi="Times New Roman" w:cs="Times New Roman"/>
          <w:b w:val="0"/>
        </w:rPr>
        <w:t>Он вдруг увидел под ашокой</w:t>
      </w:r>
      <w:r>
        <w:br/>
      </w:r>
      <w:r>
        <w:rPr>
          <w:rFonts w:ascii="Times New Roman" w:hAnsi="Times New Roman" w:cs="Times New Roman"/>
          <w:b w:val="0"/>
        </w:rPr>
        <w:t xml:space="preserve">  Кришну. (85)</w:t>
      </w:r>
    </w:p>
    <w:p>
      <w:r>
        <w:rPr>
          <w:rFonts w:ascii="Times New Roman" w:hAnsi="Times New Roman" w:cs="Times New Roman"/>
          <w:b w:val="0"/>
        </w:rPr>
        <w:t>кр̣ш̣н̣а декхи’ маха̄прабху дха̄н̃а̄ чалила̄</w:t>
      </w:r>
      <w:r>
        <w:br/>
      </w:r>
      <w:r>
        <w:rPr>
          <w:rFonts w:ascii="Times New Roman" w:hAnsi="Times New Roman" w:cs="Times New Roman"/>
          <w:b w:val="0"/>
        </w:rPr>
        <w:t>Кришну  увидев  Чайтанья  бегом  побежал</w:t>
      </w:r>
      <w:r>
        <w:br/>
      </w:r>
      <w:r>
        <w:rPr>
          <w:rFonts w:ascii="Times New Roman" w:hAnsi="Times New Roman" w:cs="Times New Roman"/>
          <w:b w:val="0"/>
        </w:rPr>
        <w:t>а̄ге декхи’ ха̄си’ кр̣ш̣н̣а антардха̄на хаила̄</w:t>
      </w:r>
      <w:r>
        <w:br/>
      </w:r>
      <w:r>
        <w:rPr>
          <w:rFonts w:ascii="Times New Roman" w:hAnsi="Times New Roman" w:cs="Times New Roman"/>
          <w:b w:val="0"/>
        </w:rPr>
        <w:t>впереди  увидев  улыбнувшись  Кришна  исчез  стал</w:t>
      </w:r>
    </w:p>
    <w:p>
      <w:r>
        <w:rPr>
          <w:rFonts w:ascii="Times New Roman" w:hAnsi="Times New Roman" w:cs="Times New Roman"/>
          <w:b w:val="0"/>
        </w:rPr>
        <w:t>Увидев Кришну, Махапрабху</w:t>
      </w:r>
      <w:r>
        <w:br/>
      </w:r>
      <w:r>
        <w:rPr>
          <w:rFonts w:ascii="Times New Roman" w:hAnsi="Times New Roman" w:cs="Times New Roman"/>
          <w:b w:val="0"/>
        </w:rPr>
        <w:t>бросился к Нему, но Кришна,</w:t>
      </w:r>
      <w:r>
        <w:br/>
      </w:r>
      <w:r>
        <w:rPr>
          <w:rFonts w:ascii="Times New Roman" w:hAnsi="Times New Roman" w:cs="Times New Roman"/>
          <w:b w:val="0"/>
        </w:rPr>
        <w:t>улыбнувшись, исчез. (86)</w:t>
      </w:r>
    </w:p>
    <w:p>
      <w:r>
        <w:rPr>
          <w:rFonts w:ascii="Times New Roman" w:hAnsi="Times New Roman" w:cs="Times New Roman"/>
          <w:b w:val="0"/>
        </w:rPr>
        <w:t>а̄ге па̄ила̄ кр̣ш̣н̣е, та̄̐ре пунах̣ ха̄ра̄н̃а̄</w:t>
      </w:r>
      <w:r>
        <w:br/>
      </w:r>
      <w:r>
        <w:rPr>
          <w:rFonts w:ascii="Times New Roman" w:hAnsi="Times New Roman" w:cs="Times New Roman"/>
          <w:b w:val="0"/>
        </w:rPr>
        <w:t>сначала  обрёл  Кришну  Его  снова  потеряв</w:t>
      </w:r>
      <w:r>
        <w:br/>
      </w:r>
      <w:r>
        <w:rPr>
          <w:rFonts w:ascii="Times New Roman" w:hAnsi="Times New Roman" w:cs="Times New Roman"/>
          <w:b w:val="0"/>
        </w:rPr>
        <w:t>бхӯмете пад̣ила̄ прабху мӯрччхита хан̃а̄</w:t>
      </w:r>
      <w:r>
        <w:br/>
      </w:r>
      <w:r>
        <w:rPr>
          <w:rFonts w:ascii="Times New Roman" w:hAnsi="Times New Roman" w:cs="Times New Roman"/>
          <w:b w:val="0"/>
        </w:rPr>
        <w:t>на землю  упал  Чайтанья  без сознания  будучи</w:t>
      </w:r>
    </w:p>
    <w:p>
      <w:r>
        <w:rPr>
          <w:rFonts w:ascii="Times New Roman" w:hAnsi="Times New Roman" w:cs="Times New Roman"/>
          <w:b w:val="0"/>
        </w:rPr>
        <w:t>Обретя Кришну и снова</w:t>
      </w:r>
      <w:r>
        <w:br/>
      </w:r>
      <w:r>
        <w:rPr>
          <w:rFonts w:ascii="Times New Roman" w:hAnsi="Times New Roman" w:cs="Times New Roman"/>
          <w:b w:val="0"/>
        </w:rPr>
        <w:t>потеряв Его, Махапрабху</w:t>
      </w:r>
      <w:r>
        <w:br/>
      </w:r>
      <w:r>
        <w:rPr>
          <w:rFonts w:ascii="Times New Roman" w:hAnsi="Times New Roman" w:cs="Times New Roman"/>
          <w:b w:val="0"/>
        </w:rPr>
        <w:t>упал на землю без сознания. (87)</w:t>
      </w:r>
    </w:p>
    <w:p>
      <w:r>
        <w:rPr>
          <w:rFonts w:ascii="Times New Roman" w:hAnsi="Times New Roman" w:cs="Times New Roman"/>
          <w:b w:val="0"/>
        </w:rPr>
        <w:t>кр̣ш̣н̣ера ш́рӣ-ан̇га-гандхе бхаричхе удйа̄не</w:t>
      </w:r>
      <w:r>
        <w:br/>
      </w:r>
      <w:r>
        <w:rPr>
          <w:rFonts w:ascii="Times New Roman" w:hAnsi="Times New Roman" w:cs="Times New Roman"/>
          <w:b w:val="0"/>
        </w:rPr>
        <w:t>Кришны  святого тела  ароматом  наполнен  сад</w:t>
      </w:r>
      <w:r>
        <w:br/>
      </w:r>
      <w:r>
        <w:rPr>
          <w:rFonts w:ascii="Times New Roman" w:hAnsi="Times New Roman" w:cs="Times New Roman"/>
          <w:b w:val="0"/>
        </w:rPr>
        <w:t>сеи гандха па̄н̃а̄ прабху хаила̄ ачетане</w:t>
      </w:r>
      <w:r>
        <w:br/>
      </w:r>
      <w:r>
        <w:rPr>
          <w:rFonts w:ascii="Times New Roman" w:hAnsi="Times New Roman" w:cs="Times New Roman"/>
          <w:b w:val="0"/>
        </w:rPr>
        <w:t>тот  аромат  ощутив  Чайтанья  стал  без сознания</w:t>
      </w:r>
    </w:p>
    <w:p>
      <w:r>
        <w:rPr>
          <w:rFonts w:ascii="Times New Roman" w:hAnsi="Times New Roman" w:cs="Times New Roman"/>
          <w:b w:val="0"/>
        </w:rPr>
        <w:t>Сад был наполнен благоуханием</w:t>
      </w:r>
      <w:r>
        <w:br/>
      </w:r>
      <w:r>
        <w:rPr>
          <w:rFonts w:ascii="Times New Roman" w:hAnsi="Times New Roman" w:cs="Times New Roman"/>
          <w:b w:val="0"/>
        </w:rPr>
        <w:t>тела Кришны, и, ощутив его,</w:t>
      </w:r>
      <w:r>
        <w:br/>
      </w:r>
      <w:r>
        <w:rPr>
          <w:rFonts w:ascii="Times New Roman" w:hAnsi="Times New Roman" w:cs="Times New Roman"/>
          <w:b w:val="0"/>
        </w:rPr>
        <w:t>Махапрабху лишился чувств. (88)</w:t>
      </w:r>
    </w:p>
    <w:p>
      <w:r>
        <w:rPr>
          <w:rFonts w:ascii="Times New Roman" w:hAnsi="Times New Roman" w:cs="Times New Roman"/>
          <w:b w:val="0"/>
        </w:rPr>
        <w:t>нирантара на̄са̄йа паш́е кр̣ш̣н̣а-паримала</w:t>
      </w:r>
      <w:r>
        <w:br/>
      </w:r>
      <w:r>
        <w:rPr>
          <w:rFonts w:ascii="Times New Roman" w:hAnsi="Times New Roman" w:cs="Times New Roman"/>
          <w:b w:val="0"/>
        </w:rPr>
        <w:t>непрестанно  в ноздри  входит  Кришны  благоухание</w:t>
      </w:r>
      <w:r>
        <w:br/>
      </w:r>
      <w:r>
        <w:rPr>
          <w:rFonts w:ascii="Times New Roman" w:hAnsi="Times New Roman" w:cs="Times New Roman"/>
          <w:b w:val="0"/>
        </w:rPr>
        <w:t>гандха а̄сва̄дите прабху хаила̄ па̄гала</w:t>
      </w:r>
      <w:r>
        <w:br/>
      </w:r>
      <w:r>
        <w:rPr>
          <w:rFonts w:ascii="Times New Roman" w:hAnsi="Times New Roman" w:cs="Times New Roman"/>
          <w:b w:val="0"/>
        </w:rPr>
        <w:t>аромат  вкушая  Чайтанья  стал  безумен</w:t>
      </w:r>
    </w:p>
    <w:p>
      <w:r>
        <w:rPr>
          <w:rFonts w:ascii="Times New Roman" w:hAnsi="Times New Roman" w:cs="Times New Roman"/>
          <w:b w:val="0"/>
        </w:rPr>
        <w:t>Благоухание Кришны</w:t>
      </w:r>
      <w:r>
        <w:br/>
      </w:r>
      <w:r>
        <w:rPr>
          <w:rFonts w:ascii="Times New Roman" w:hAnsi="Times New Roman" w:cs="Times New Roman"/>
          <w:b w:val="0"/>
        </w:rPr>
        <w:t>непрестанно проникало в Его ноздри,</w:t>
      </w:r>
      <w:r>
        <w:br/>
      </w:r>
      <w:r>
        <w:rPr>
          <w:rFonts w:ascii="Times New Roman" w:hAnsi="Times New Roman" w:cs="Times New Roman"/>
          <w:b w:val="0"/>
        </w:rPr>
        <w:t>и, вкушая его, Он обезумел. (89)</w:t>
      </w:r>
    </w:p>
    <w:p>
      <w:r>
        <w:rPr>
          <w:rFonts w:ascii="Times New Roman" w:hAnsi="Times New Roman" w:cs="Times New Roman"/>
          <w:b w:val="0"/>
        </w:rPr>
        <w:t>кр̣ш̣н̣а-гандха-лубдха̄ ра̄дха̄ сакхӣре йе кахила̄</w:t>
      </w:r>
      <w:r>
        <w:br/>
      </w:r>
      <w:r>
        <w:rPr>
          <w:rFonts w:ascii="Times New Roman" w:hAnsi="Times New Roman" w:cs="Times New Roman"/>
          <w:b w:val="0"/>
        </w:rPr>
        <w:t>Кришны  аромата  жаждущая  Радха  подруге  что  сказала</w:t>
      </w:r>
      <w:r>
        <w:br/>
      </w:r>
      <w:r>
        <w:rPr>
          <w:rFonts w:ascii="Times New Roman" w:hAnsi="Times New Roman" w:cs="Times New Roman"/>
          <w:b w:val="0"/>
        </w:rPr>
        <w:t>сеи ш́лока пад̣и’ прабху артха карила̄</w:t>
      </w:r>
      <w:r>
        <w:br/>
      </w:r>
      <w:r>
        <w:rPr>
          <w:rFonts w:ascii="Times New Roman" w:hAnsi="Times New Roman" w:cs="Times New Roman"/>
          <w:b w:val="0"/>
        </w:rPr>
        <w:t>тот  стих  произнеся  Чайтанья  смысл  объяснил</w:t>
      </w:r>
    </w:p>
    <w:p>
      <w:r>
        <w:rPr>
          <w:rFonts w:ascii="Times New Roman" w:hAnsi="Times New Roman" w:cs="Times New Roman"/>
          <w:b w:val="0"/>
        </w:rPr>
        <w:t>Махапрабху прочитал стих,</w:t>
      </w:r>
      <w:r>
        <w:br/>
      </w:r>
      <w:r>
        <w:rPr>
          <w:rFonts w:ascii="Times New Roman" w:hAnsi="Times New Roman" w:cs="Times New Roman"/>
          <w:b w:val="0"/>
        </w:rPr>
        <w:t>что Радха, жаждущая аромата Кришны,</w:t>
      </w:r>
      <w:r>
        <w:br/>
      </w:r>
      <w:r>
        <w:rPr>
          <w:rFonts w:ascii="Times New Roman" w:hAnsi="Times New Roman" w:cs="Times New Roman"/>
          <w:b w:val="0"/>
        </w:rPr>
        <w:t>сказала подруге, и объяснил его: (90)</w:t>
      </w:r>
    </w:p>
    <w:p>
      <w:r>
        <w:rPr>
          <w:rFonts w:ascii="Times New Roman" w:hAnsi="Times New Roman" w:cs="Times New Roman"/>
          <w:b w:val="0"/>
        </w:rPr>
        <w:t>куран̇га-мада-джид-вапух̣-парималорми-кр̣ш̣т̣а̄н̇ганах̣</w:t>
      </w:r>
      <w:r>
        <w:br/>
      </w:r>
      <w:r>
        <w:rPr>
          <w:rFonts w:ascii="Times New Roman" w:hAnsi="Times New Roman" w:cs="Times New Roman"/>
          <w:b w:val="0"/>
        </w:rPr>
        <w:t>мускус  превосходящего  тела  благоухания  волнами  привлекающий  женщин</w:t>
      </w:r>
      <w:r>
        <w:br/>
      </w:r>
      <w:r>
        <w:rPr>
          <w:rFonts w:ascii="Times New Roman" w:hAnsi="Times New Roman" w:cs="Times New Roman"/>
          <w:b w:val="0"/>
        </w:rPr>
        <w:t>свака̄н̇га-налина̄ш̣т̣аке ш́аш́и-йута̄бджа-гандха-пратхах̣</w:t>
      </w:r>
      <w:r>
        <w:br/>
      </w:r>
      <w:r>
        <w:rPr>
          <w:rFonts w:ascii="Times New Roman" w:hAnsi="Times New Roman" w:cs="Times New Roman"/>
          <w:b w:val="0"/>
        </w:rPr>
        <w:t>Своего тела  в восьми лотосах  с камфорой  смешанного  лотоса  аромат  распространяющий</w:t>
      </w:r>
      <w:r>
        <w:br/>
      </w:r>
      <w:r>
        <w:rPr>
          <w:rFonts w:ascii="Times New Roman" w:hAnsi="Times New Roman" w:cs="Times New Roman"/>
          <w:b w:val="0"/>
        </w:rPr>
        <w:t>мадендувара-чандана̄гуру-сугандхи-чарча̄рчитах̣</w:t>
      </w:r>
      <w:r>
        <w:br/>
      </w:r>
      <w:r>
        <w:rPr>
          <w:rFonts w:ascii="Times New Roman" w:hAnsi="Times New Roman" w:cs="Times New Roman"/>
          <w:b w:val="0"/>
        </w:rPr>
        <w:t>мускусом  камфорой  лучшим  сандалом  агуру  благоухающей  пастой  умащённый</w:t>
      </w:r>
      <w:r>
        <w:br/>
      </w:r>
      <w:r>
        <w:rPr>
          <w:rFonts w:ascii="Times New Roman" w:hAnsi="Times New Roman" w:cs="Times New Roman"/>
          <w:b w:val="0"/>
        </w:rPr>
        <w:t>са ме мадана-моханах̣ сакхи таноти на̄са̄-спр̣ха̄м</w:t>
      </w:r>
      <w:r>
        <w:br/>
      </w:r>
      <w:r>
        <w:rPr>
          <w:rFonts w:ascii="Times New Roman" w:hAnsi="Times New Roman" w:cs="Times New Roman"/>
          <w:b w:val="0"/>
        </w:rPr>
        <w:t>Он  Мой  Мадана-мохана  подруга  усиливает  ноздрей  жажду</w:t>
      </w:r>
    </w:p>
    <w:p>
      <w:r>
        <w:rPr>
          <w:rFonts w:ascii="Times New Roman" w:hAnsi="Times New Roman" w:cs="Times New Roman"/>
          <w:b w:val="0"/>
        </w:rPr>
        <w:t>“О подруга! Благоухание тела</w:t>
      </w:r>
      <w:r>
        <w:br/>
      </w:r>
      <w:r>
        <w:rPr>
          <w:rFonts w:ascii="Times New Roman" w:hAnsi="Times New Roman" w:cs="Times New Roman"/>
          <w:b w:val="0"/>
        </w:rPr>
        <w:t>Мадана-мохана, превосходящее мускус,</w:t>
      </w:r>
      <w:r>
        <w:br/>
      </w:r>
      <w:r>
        <w:rPr>
          <w:rFonts w:ascii="Times New Roman" w:hAnsi="Times New Roman" w:cs="Times New Roman"/>
          <w:b w:val="0"/>
        </w:rPr>
        <w:t>привлекает всех женщин.</w:t>
      </w:r>
      <w:r>
        <w:br/>
      </w:r>
      <w:r>
        <w:rPr>
          <w:rFonts w:ascii="Times New Roman" w:hAnsi="Times New Roman" w:cs="Times New Roman"/>
          <w:b w:val="0"/>
        </w:rPr>
        <w:t>Восемь лотосов Его тела источают</w:t>
      </w:r>
      <w:r>
        <w:br/>
      </w:r>
      <w:r>
        <w:rPr>
          <w:rFonts w:ascii="Times New Roman" w:hAnsi="Times New Roman" w:cs="Times New Roman"/>
          <w:b w:val="0"/>
        </w:rPr>
        <w:t>аромат лотоса с камфорой.</w:t>
      </w:r>
      <w:r>
        <w:br/>
      </w:r>
      <w:r>
        <w:rPr>
          <w:rFonts w:ascii="Times New Roman" w:hAnsi="Times New Roman" w:cs="Times New Roman"/>
          <w:b w:val="0"/>
        </w:rPr>
        <w:t>Он умащён пастой из мускуса,</w:t>
      </w:r>
      <w:r>
        <w:br/>
      </w:r>
      <w:r>
        <w:rPr>
          <w:rFonts w:ascii="Times New Roman" w:hAnsi="Times New Roman" w:cs="Times New Roman"/>
          <w:b w:val="0"/>
        </w:rPr>
        <w:t>камфоры, сандала и агуру.</w:t>
      </w:r>
      <w:r>
        <w:br/>
      </w:r>
      <w:r>
        <w:rPr>
          <w:rFonts w:ascii="Times New Roman" w:hAnsi="Times New Roman" w:cs="Times New Roman"/>
          <w:b w:val="0"/>
        </w:rPr>
        <w:t>Этот Мадана-мохана усиливает</w:t>
      </w:r>
      <w:r>
        <w:br/>
      </w:r>
      <w:r>
        <w:rPr>
          <w:rFonts w:ascii="Times New Roman" w:hAnsi="Times New Roman" w:cs="Times New Roman"/>
          <w:b w:val="0"/>
        </w:rPr>
        <w:t xml:space="preserve">  жажду Моих ноздрей”. (91)</w:t>
      </w:r>
      <w:r>
        <w:br/>
      </w:r>
      <w:r>
        <w:rPr>
          <w:rFonts w:ascii="Times New Roman" w:hAnsi="Times New Roman" w:cs="Times New Roman"/>
          <w:b w:val="0"/>
        </w:rPr>
        <w:t>(Говинда-лиламрита, 8.6)</w:t>
      </w:r>
    </w:p>
    <w:p>
      <w:r>
        <w:rPr>
          <w:rFonts w:ascii="Times New Roman" w:hAnsi="Times New Roman" w:cs="Times New Roman"/>
          <w:b w:val="0"/>
        </w:rPr>
        <w:t>кастӯрика̄-нӣлотпала,</w:t>
      </w:r>
      <w:r>
        <w:br/>
      </w:r>
      <w:r>
        <w:rPr>
          <w:rFonts w:ascii="Times New Roman" w:hAnsi="Times New Roman" w:cs="Times New Roman"/>
          <w:b w:val="0"/>
        </w:rPr>
        <w:t>мускус  голубой лотос</w:t>
      </w:r>
      <w:r>
        <w:br/>
      </w:r>
      <w:r>
        <w:rPr>
          <w:rFonts w:ascii="Times New Roman" w:hAnsi="Times New Roman" w:cs="Times New Roman"/>
          <w:b w:val="0"/>
        </w:rPr>
        <w:t>та̄ра йеи паримала,</w:t>
      </w:r>
      <w:r>
        <w:br/>
      </w:r>
      <w:r>
        <w:rPr>
          <w:rFonts w:ascii="Times New Roman" w:hAnsi="Times New Roman" w:cs="Times New Roman"/>
          <w:b w:val="0"/>
        </w:rPr>
        <w:t>их  которое  благоухание</w:t>
      </w:r>
      <w:r>
        <w:br/>
      </w:r>
      <w:r>
        <w:rPr>
          <w:rFonts w:ascii="Times New Roman" w:hAnsi="Times New Roman" w:cs="Times New Roman"/>
          <w:b w:val="0"/>
        </w:rPr>
        <w:t>та̄ха̄ джини’ кр̣ш̣н̣а-ан̇га-гандха</w:t>
      </w:r>
      <w:r>
        <w:br/>
      </w:r>
      <w:r>
        <w:rPr>
          <w:rFonts w:ascii="Times New Roman" w:hAnsi="Times New Roman" w:cs="Times New Roman"/>
          <w:b w:val="0"/>
        </w:rPr>
        <w:t>то  превосходящий  Кришны  тела  аромат</w:t>
      </w:r>
      <w:r>
        <w:br/>
      </w:r>
      <w:r>
        <w:rPr>
          <w:rFonts w:ascii="Times New Roman" w:hAnsi="Times New Roman" w:cs="Times New Roman"/>
          <w:b w:val="0"/>
        </w:rPr>
        <w:t>вйа̄пе чаудда-бхуване,</w:t>
      </w:r>
      <w:r>
        <w:br/>
      </w:r>
      <w:r>
        <w:rPr>
          <w:rFonts w:ascii="Times New Roman" w:hAnsi="Times New Roman" w:cs="Times New Roman"/>
          <w:b w:val="0"/>
        </w:rPr>
        <w:t>наполняет  четырнадцать  миров</w:t>
      </w:r>
      <w:r>
        <w:br/>
      </w:r>
      <w:r>
        <w:rPr>
          <w:rFonts w:ascii="Times New Roman" w:hAnsi="Times New Roman" w:cs="Times New Roman"/>
          <w:b w:val="0"/>
        </w:rPr>
        <w:t>каре сарва а̄карш̣ан̣е,</w:t>
      </w:r>
      <w:r>
        <w:br/>
      </w:r>
      <w:r>
        <w:rPr>
          <w:rFonts w:ascii="Times New Roman" w:hAnsi="Times New Roman" w:cs="Times New Roman"/>
          <w:b w:val="0"/>
        </w:rPr>
        <w:t>делает  всех  привлечение</w:t>
      </w:r>
      <w:r>
        <w:br/>
      </w:r>
      <w:r>
        <w:rPr>
          <w:rFonts w:ascii="Times New Roman" w:hAnsi="Times New Roman" w:cs="Times New Roman"/>
          <w:b w:val="0"/>
        </w:rPr>
        <w:t>на̄рӣ-ган̣ера а̄̐кхи каре андха</w:t>
      </w:r>
      <w:r>
        <w:br/>
      </w:r>
      <w:r>
        <w:rPr>
          <w:rFonts w:ascii="Times New Roman" w:hAnsi="Times New Roman" w:cs="Times New Roman"/>
          <w:b w:val="0"/>
        </w:rPr>
        <w:t>женщин  глаза  делает  слепыми</w:t>
      </w:r>
    </w:p>
    <w:p>
      <w:r>
        <w:rPr>
          <w:rFonts w:ascii="Times New Roman" w:hAnsi="Times New Roman" w:cs="Times New Roman"/>
          <w:b w:val="0"/>
        </w:rPr>
        <w:t>«Благоухание тела Кришны</w:t>
      </w:r>
      <w:r>
        <w:br/>
      </w:r>
      <w:r>
        <w:rPr>
          <w:rFonts w:ascii="Times New Roman" w:hAnsi="Times New Roman" w:cs="Times New Roman"/>
          <w:b w:val="0"/>
        </w:rPr>
        <w:t>превосходит мускус и голубой лотос.</w:t>
      </w:r>
      <w:r>
        <w:br/>
      </w:r>
      <w:r>
        <w:rPr>
          <w:rFonts w:ascii="Times New Roman" w:hAnsi="Times New Roman" w:cs="Times New Roman"/>
          <w:b w:val="0"/>
        </w:rPr>
        <w:t>Оно наполняет четырнадцать миров,</w:t>
      </w:r>
      <w:r>
        <w:br/>
      </w:r>
      <w:r>
        <w:rPr>
          <w:rFonts w:ascii="Times New Roman" w:hAnsi="Times New Roman" w:cs="Times New Roman"/>
          <w:b w:val="0"/>
        </w:rPr>
        <w:t>привлекает всех</w:t>
      </w:r>
      <w:r>
        <w:br/>
      </w:r>
      <w:r>
        <w:rPr>
          <w:rFonts w:ascii="Times New Roman" w:hAnsi="Times New Roman" w:cs="Times New Roman"/>
          <w:b w:val="0"/>
        </w:rPr>
        <w:t>и ослепляет глаза женщин. (92)</w:t>
      </w:r>
    </w:p>
    <w:p>
      <w:r>
        <w:rPr>
          <w:rFonts w:ascii="Times New Roman" w:hAnsi="Times New Roman" w:cs="Times New Roman"/>
          <w:b w:val="0"/>
        </w:rPr>
        <w:t>сакхи хе, кр̣ш̣н̣а-гандха джагат ма̄та̄йа</w:t>
      </w:r>
      <w:r>
        <w:br/>
      </w:r>
      <w:r>
        <w:rPr>
          <w:rFonts w:ascii="Times New Roman" w:hAnsi="Times New Roman" w:cs="Times New Roman"/>
          <w:b w:val="0"/>
        </w:rPr>
        <w:t>подруга  о  Кришны  аромат  мир  пьянит</w:t>
      </w:r>
      <w:r>
        <w:br/>
      </w:r>
      <w:r>
        <w:rPr>
          <w:rFonts w:ascii="Times New Roman" w:hAnsi="Times New Roman" w:cs="Times New Roman"/>
          <w:b w:val="0"/>
        </w:rPr>
        <w:t>на̄рӣра на̄са̄те паш́е,</w:t>
      </w:r>
      <w:r>
        <w:br/>
      </w:r>
      <w:r>
        <w:rPr>
          <w:rFonts w:ascii="Times New Roman" w:hAnsi="Times New Roman" w:cs="Times New Roman"/>
          <w:b w:val="0"/>
        </w:rPr>
        <w:t>женщин  в ноздри  входит</w:t>
      </w:r>
      <w:r>
        <w:br/>
      </w:r>
      <w:r>
        <w:rPr>
          <w:rFonts w:ascii="Times New Roman" w:hAnsi="Times New Roman" w:cs="Times New Roman"/>
          <w:b w:val="0"/>
        </w:rPr>
        <w:t>сарва-ка̄ла та̄̐ха̄ васе,</w:t>
      </w:r>
      <w:r>
        <w:br/>
      </w:r>
      <w:r>
        <w:rPr>
          <w:rFonts w:ascii="Times New Roman" w:hAnsi="Times New Roman" w:cs="Times New Roman"/>
          <w:b w:val="0"/>
        </w:rPr>
        <w:t>всё  время  там  живёт</w:t>
      </w:r>
      <w:r>
        <w:br/>
      </w:r>
      <w:r>
        <w:rPr>
          <w:rFonts w:ascii="Times New Roman" w:hAnsi="Times New Roman" w:cs="Times New Roman"/>
          <w:b w:val="0"/>
        </w:rPr>
        <w:t>кр̣ш̣н̣а-па̄ш́а дхари’ лан̃а̄ йа̄йа</w:t>
      </w:r>
      <w:r>
        <w:br/>
      </w:r>
      <w:r>
        <w:rPr>
          <w:rFonts w:ascii="Times New Roman" w:hAnsi="Times New Roman" w:cs="Times New Roman"/>
          <w:b w:val="0"/>
        </w:rPr>
        <w:t>к Кришне  схватив  уводит</w:t>
      </w:r>
    </w:p>
    <w:p>
      <w:r>
        <w:rPr>
          <w:rFonts w:ascii="Times New Roman" w:hAnsi="Times New Roman" w:cs="Times New Roman"/>
          <w:b w:val="0"/>
        </w:rPr>
        <w:t>О подруга, благоухание Кришны</w:t>
      </w:r>
      <w:r>
        <w:br/>
      </w:r>
      <w:r>
        <w:rPr>
          <w:rFonts w:ascii="Times New Roman" w:hAnsi="Times New Roman" w:cs="Times New Roman"/>
          <w:b w:val="0"/>
        </w:rPr>
        <w:t>пьянит весь мир! Проникнув</w:t>
      </w:r>
      <w:r>
        <w:br/>
      </w:r>
      <w:r>
        <w:rPr>
          <w:rFonts w:ascii="Times New Roman" w:hAnsi="Times New Roman" w:cs="Times New Roman"/>
          <w:b w:val="0"/>
        </w:rPr>
        <w:t>в ноздри женщины, оно поселяется там</w:t>
      </w:r>
      <w:r>
        <w:br/>
      </w:r>
      <w:r>
        <w:rPr>
          <w:rFonts w:ascii="Times New Roman" w:hAnsi="Times New Roman" w:cs="Times New Roman"/>
          <w:b w:val="0"/>
        </w:rPr>
        <w:t>и, схватив её, уводит к Кришне. (93)</w:t>
      </w:r>
    </w:p>
    <w:p>
      <w:r>
        <w:rPr>
          <w:rFonts w:ascii="Times New Roman" w:hAnsi="Times New Roman" w:cs="Times New Roman"/>
          <w:b w:val="0"/>
        </w:rPr>
        <w:t>нетра-на̄бхи, вадана,</w:t>
      </w:r>
      <w:r>
        <w:br/>
      </w:r>
      <w:r>
        <w:rPr>
          <w:rFonts w:ascii="Times New Roman" w:hAnsi="Times New Roman" w:cs="Times New Roman"/>
          <w:b w:val="0"/>
        </w:rPr>
        <w:t>глаза  пупок  лицо</w:t>
      </w:r>
      <w:r>
        <w:br/>
      </w:r>
      <w:r>
        <w:rPr>
          <w:rFonts w:ascii="Times New Roman" w:hAnsi="Times New Roman" w:cs="Times New Roman"/>
          <w:b w:val="0"/>
        </w:rPr>
        <w:t>кара-йуга чаран̣а,</w:t>
      </w:r>
      <w:r>
        <w:br/>
      </w:r>
      <w:r>
        <w:rPr>
          <w:rFonts w:ascii="Times New Roman" w:hAnsi="Times New Roman" w:cs="Times New Roman"/>
          <w:b w:val="0"/>
        </w:rPr>
        <w:t>рук  пара  стопы</w:t>
      </w:r>
      <w:r>
        <w:br/>
      </w:r>
      <w:r>
        <w:rPr>
          <w:rFonts w:ascii="Times New Roman" w:hAnsi="Times New Roman" w:cs="Times New Roman"/>
          <w:b w:val="0"/>
        </w:rPr>
        <w:t>эи аш̣т̣а-падма кр̣ш̣н̣а-ан̇ге</w:t>
      </w:r>
      <w:r>
        <w:br/>
      </w:r>
      <w:r>
        <w:rPr>
          <w:rFonts w:ascii="Times New Roman" w:hAnsi="Times New Roman" w:cs="Times New Roman"/>
          <w:b w:val="0"/>
        </w:rPr>
        <w:t>эти  восемь  лотосов  Кришны  на теле</w:t>
      </w:r>
      <w:r>
        <w:br/>
      </w:r>
      <w:r>
        <w:rPr>
          <w:rFonts w:ascii="Times New Roman" w:hAnsi="Times New Roman" w:cs="Times New Roman"/>
          <w:b w:val="0"/>
        </w:rPr>
        <w:t>карпӯра-липта камала,</w:t>
      </w:r>
      <w:r>
        <w:br/>
      </w:r>
      <w:r>
        <w:rPr>
          <w:rFonts w:ascii="Times New Roman" w:hAnsi="Times New Roman" w:cs="Times New Roman"/>
          <w:b w:val="0"/>
        </w:rPr>
        <w:t>камфорой  умащённый  лотос</w:t>
      </w:r>
      <w:r>
        <w:br/>
      </w:r>
      <w:r>
        <w:rPr>
          <w:rFonts w:ascii="Times New Roman" w:hAnsi="Times New Roman" w:cs="Times New Roman"/>
          <w:b w:val="0"/>
        </w:rPr>
        <w:t>та̄ра йаичхе паримала,</w:t>
      </w:r>
      <w:r>
        <w:br/>
      </w:r>
      <w:r>
        <w:rPr>
          <w:rFonts w:ascii="Times New Roman" w:hAnsi="Times New Roman" w:cs="Times New Roman"/>
          <w:b w:val="0"/>
        </w:rPr>
        <w:t>его  какое  благоухание</w:t>
      </w:r>
      <w:r>
        <w:br/>
      </w:r>
      <w:r>
        <w:rPr>
          <w:rFonts w:ascii="Times New Roman" w:hAnsi="Times New Roman" w:cs="Times New Roman"/>
          <w:b w:val="0"/>
        </w:rPr>
        <w:t>сеи гандха аш̣т̣а-падма-сан̇ге</w:t>
      </w:r>
      <w:r>
        <w:br/>
      </w:r>
      <w:r>
        <w:rPr>
          <w:rFonts w:ascii="Times New Roman" w:hAnsi="Times New Roman" w:cs="Times New Roman"/>
          <w:b w:val="0"/>
        </w:rPr>
        <w:t>тот  аромат  восьми лотосов  у</w:t>
      </w:r>
    </w:p>
    <w:p>
      <w:r>
        <w:rPr>
          <w:rFonts w:ascii="Times New Roman" w:hAnsi="Times New Roman" w:cs="Times New Roman"/>
          <w:b w:val="0"/>
        </w:rPr>
        <w:t>Глаза, пупок, лицо,</w:t>
      </w:r>
      <w:r>
        <w:br/>
      </w:r>
      <w:r>
        <w:rPr>
          <w:rFonts w:ascii="Times New Roman" w:hAnsi="Times New Roman" w:cs="Times New Roman"/>
          <w:b w:val="0"/>
        </w:rPr>
        <w:t>руки и стопы — восемь лотосов</w:t>
      </w:r>
      <w:r>
        <w:br/>
      </w:r>
      <w:r>
        <w:rPr>
          <w:rFonts w:ascii="Times New Roman" w:hAnsi="Times New Roman" w:cs="Times New Roman"/>
          <w:b w:val="0"/>
        </w:rPr>
        <w:t>на теле Кришны. От них исходит</w:t>
      </w:r>
      <w:r>
        <w:br/>
      </w:r>
      <w:r>
        <w:rPr>
          <w:rFonts w:ascii="Times New Roman" w:hAnsi="Times New Roman" w:cs="Times New Roman"/>
          <w:b w:val="0"/>
        </w:rPr>
        <w:t>аромат лотоса, умащённого камфорой. (94)</w:t>
      </w:r>
    </w:p>
    <w:p>
      <w:r>
        <w:rPr>
          <w:rFonts w:ascii="Times New Roman" w:hAnsi="Times New Roman" w:cs="Times New Roman"/>
          <w:b w:val="0"/>
        </w:rPr>
        <w:t>хема-кӣлита чандана,</w:t>
      </w:r>
      <w:r>
        <w:br/>
      </w:r>
      <w:r>
        <w:rPr>
          <w:rFonts w:ascii="Times New Roman" w:hAnsi="Times New Roman" w:cs="Times New Roman"/>
          <w:b w:val="0"/>
        </w:rPr>
        <w:t>золотом  оправленный  сандал</w:t>
      </w:r>
      <w:r>
        <w:br/>
      </w:r>
      <w:r>
        <w:rPr>
          <w:rFonts w:ascii="Times New Roman" w:hAnsi="Times New Roman" w:cs="Times New Roman"/>
          <w:b w:val="0"/>
        </w:rPr>
        <w:t>та̄ха̄ кари’ гхарш̣ан̣а,</w:t>
      </w:r>
      <w:r>
        <w:br/>
      </w:r>
      <w:r>
        <w:rPr>
          <w:rFonts w:ascii="Times New Roman" w:hAnsi="Times New Roman" w:cs="Times New Roman"/>
          <w:b w:val="0"/>
        </w:rPr>
        <w:t>его  делая  растирание</w:t>
      </w:r>
      <w:r>
        <w:br/>
      </w:r>
      <w:r>
        <w:rPr>
          <w:rFonts w:ascii="Times New Roman" w:hAnsi="Times New Roman" w:cs="Times New Roman"/>
          <w:b w:val="0"/>
        </w:rPr>
        <w:t>та̄хе агуру, кун̇кума, кастӯрӣ</w:t>
      </w:r>
      <w:r>
        <w:br/>
      </w:r>
      <w:r>
        <w:rPr>
          <w:rFonts w:ascii="Times New Roman" w:hAnsi="Times New Roman" w:cs="Times New Roman"/>
          <w:b w:val="0"/>
        </w:rPr>
        <w:t>с ним  агуру  кункума  мускус</w:t>
      </w:r>
      <w:r>
        <w:br/>
      </w:r>
      <w:r>
        <w:rPr>
          <w:rFonts w:ascii="Times New Roman" w:hAnsi="Times New Roman" w:cs="Times New Roman"/>
          <w:b w:val="0"/>
        </w:rPr>
        <w:t>карпӯра-сане чарча̄ ан̇ге,</w:t>
      </w:r>
      <w:r>
        <w:br/>
      </w:r>
      <w:r>
        <w:rPr>
          <w:rFonts w:ascii="Times New Roman" w:hAnsi="Times New Roman" w:cs="Times New Roman"/>
          <w:b w:val="0"/>
        </w:rPr>
        <w:t>с камфорой  умащение  на теле</w:t>
      </w:r>
      <w:r>
        <w:br/>
      </w:r>
      <w:r>
        <w:rPr>
          <w:rFonts w:ascii="Times New Roman" w:hAnsi="Times New Roman" w:cs="Times New Roman"/>
          <w:b w:val="0"/>
        </w:rPr>
        <w:t>пӯрва ан̇гера гандха сан̇ге,</w:t>
      </w:r>
      <w:r>
        <w:br/>
      </w:r>
      <w:r>
        <w:rPr>
          <w:rFonts w:ascii="Times New Roman" w:hAnsi="Times New Roman" w:cs="Times New Roman"/>
          <w:b w:val="0"/>
        </w:rPr>
        <w:t>прежним  тела  ароматом  с</w:t>
      </w:r>
      <w:r>
        <w:br/>
      </w:r>
      <w:r>
        <w:rPr>
          <w:rFonts w:ascii="Times New Roman" w:hAnsi="Times New Roman" w:cs="Times New Roman"/>
          <w:b w:val="0"/>
        </w:rPr>
        <w:t>мили’ та̄ре йена каила чури</w:t>
      </w:r>
      <w:r>
        <w:br/>
      </w:r>
      <w:r>
        <w:rPr>
          <w:rFonts w:ascii="Times New Roman" w:hAnsi="Times New Roman" w:cs="Times New Roman"/>
          <w:b w:val="0"/>
        </w:rPr>
        <w:t>смешавшись  его  как будто  сделал  кражу</w:t>
      </w:r>
    </w:p>
    <w:p>
      <w:r>
        <w:rPr>
          <w:rFonts w:ascii="Times New Roman" w:hAnsi="Times New Roman" w:cs="Times New Roman"/>
          <w:b w:val="0"/>
        </w:rPr>
        <w:t>Растерев сандал в золотой оправе</w:t>
      </w:r>
      <w:r>
        <w:br/>
      </w:r>
      <w:r>
        <w:rPr>
          <w:rFonts w:ascii="Times New Roman" w:hAnsi="Times New Roman" w:cs="Times New Roman"/>
          <w:b w:val="0"/>
        </w:rPr>
        <w:t>с агуру, кункумой, мускусом</w:t>
      </w:r>
      <w:r>
        <w:br/>
      </w:r>
      <w:r>
        <w:rPr>
          <w:rFonts w:ascii="Times New Roman" w:hAnsi="Times New Roman" w:cs="Times New Roman"/>
          <w:b w:val="0"/>
        </w:rPr>
        <w:t>и камфорой, Им умащают тело Кришны,</w:t>
      </w:r>
      <w:r>
        <w:br/>
      </w:r>
      <w:r>
        <w:rPr>
          <w:rFonts w:ascii="Times New Roman" w:hAnsi="Times New Roman" w:cs="Times New Roman"/>
          <w:b w:val="0"/>
        </w:rPr>
        <w:t>и, смешиваясь с природным</w:t>
      </w:r>
      <w:r>
        <w:br/>
      </w:r>
      <w:r>
        <w:rPr>
          <w:rFonts w:ascii="Times New Roman" w:hAnsi="Times New Roman" w:cs="Times New Roman"/>
          <w:b w:val="0"/>
        </w:rPr>
        <w:t>благоуханием Его тела,</w:t>
      </w:r>
      <w:r>
        <w:br/>
      </w:r>
      <w:r>
        <w:rPr>
          <w:rFonts w:ascii="Times New Roman" w:hAnsi="Times New Roman" w:cs="Times New Roman"/>
          <w:b w:val="0"/>
        </w:rPr>
        <w:t>паста словно скрывает его. (95)</w:t>
      </w:r>
    </w:p>
    <w:p>
      <w:r>
        <w:rPr>
          <w:rFonts w:ascii="Times New Roman" w:hAnsi="Times New Roman" w:cs="Times New Roman"/>
          <w:b w:val="0"/>
        </w:rPr>
        <w:t>харе на̄рӣра тану-мана,</w:t>
      </w:r>
      <w:r>
        <w:br/>
      </w:r>
      <w:r>
        <w:rPr>
          <w:rFonts w:ascii="Times New Roman" w:hAnsi="Times New Roman" w:cs="Times New Roman"/>
          <w:b w:val="0"/>
        </w:rPr>
        <w:t>похищает  женщин  тела  умы</w:t>
      </w:r>
      <w:r>
        <w:br/>
      </w:r>
      <w:r>
        <w:rPr>
          <w:rFonts w:ascii="Times New Roman" w:hAnsi="Times New Roman" w:cs="Times New Roman"/>
          <w:b w:val="0"/>
        </w:rPr>
        <w:t>на̄са̄ каре гхӯрн̣ана,</w:t>
      </w:r>
      <w:r>
        <w:br/>
      </w:r>
      <w:r>
        <w:rPr>
          <w:rFonts w:ascii="Times New Roman" w:hAnsi="Times New Roman" w:cs="Times New Roman"/>
          <w:b w:val="0"/>
        </w:rPr>
        <w:t>ноздри  делает  кружение</w:t>
      </w:r>
      <w:r>
        <w:br/>
      </w:r>
      <w:r>
        <w:rPr>
          <w:rFonts w:ascii="Times New Roman" w:hAnsi="Times New Roman" w:cs="Times New Roman"/>
          <w:b w:val="0"/>
        </w:rPr>
        <w:t>кхаса̄йа нӣви, чхут̣а̄йа кеш́а-бандха</w:t>
      </w:r>
      <w:r>
        <w:br/>
      </w:r>
      <w:r>
        <w:rPr>
          <w:rFonts w:ascii="Times New Roman" w:hAnsi="Times New Roman" w:cs="Times New Roman"/>
          <w:b w:val="0"/>
        </w:rPr>
        <w:t>развязывает  пояса  распускает  волос  узлы</w:t>
      </w:r>
      <w:r>
        <w:br/>
      </w:r>
      <w:r>
        <w:rPr>
          <w:rFonts w:ascii="Times New Roman" w:hAnsi="Times New Roman" w:cs="Times New Roman"/>
          <w:b w:val="0"/>
        </w:rPr>
        <w:t>карийа̄ а̄ге ба̄урӣ,</w:t>
      </w:r>
      <w:r>
        <w:br/>
      </w:r>
      <w:r>
        <w:rPr>
          <w:rFonts w:ascii="Times New Roman" w:hAnsi="Times New Roman" w:cs="Times New Roman"/>
          <w:b w:val="0"/>
        </w:rPr>
        <w:t>сделав  сначала  безумными</w:t>
      </w:r>
      <w:r>
        <w:br/>
      </w:r>
      <w:r>
        <w:rPr>
          <w:rFonts w:ascii="Times New Roman" w:hAnsi="Times New Roman" w:cs="Times New Roman"/>
          <w:b w:val="0"/>
        </w:rPr>
        <w:t>на̄ча̄йа джагат-на̄рӣ,</w:t>
      </w:r>
      <w:r>
        <w:br/>
      </w:r>
      <w:r>
        <w:rPr>
          <w:rFonts w:ascii="Times New Roman" w:hAnsi="Times New Roman" w:cs="Times New Roman"/>
          <w:b w:val="0"/>
        </w:rPr>
        <w:t>заставляет плясать  мира  женщин</w:t>
      </w:r>
      <w:r>
        <w:br/>
      </w:r>
      <w:r>
        <w:rPr>
          <w:rFonts w:ascii="Times New Roman" w:hAnsi="Times New Roman" w:cs="Times New Roman"/>
          <w:b w:val="0"/>
        </w:rPr>
        <w:t>хена д̣а̄ка̄тийа̄ кр̣ш̣н̣а̄н̇га-гандха</w:t>
      </w:r>
      <w:r>
        <w:br/>
      </w:r>
      <w:r>
        <w:rPr>
          <w:rFonts w:ascii="Times New Roman" w:hAnsi="Times New Roman" w:cs="Times New Roman"/>
          <w:b w:val="0"/>
        </w:rPr>
        <w:t>такой  разбойник  Кришны тела  аромат</w:t>
      </w:r>
    </w:p>
    <w:p>
      <w:r>
        <w:rPr>
          <w:rFonts w:ascii="Times New Roman" w:hAnsi="Times New Roman" w:cs="Times New Roman"/>
          <w:b w:val="0"/>
        </w:rPr>
        <w:t>Аромат тела Кришны похищает</w:t>
      </w:r>
      <w:r>
        <w:br/>
      </w:r>
      <w:r>
        <w:rPr>
          <w:rFonts w:ascii="Times New Roman" w:hAnsi="Times New Roman" w:cs="Times New Roman"/>
          <w:b w:val="0"/>
        </w:rPr>
        <w:t>тела и умы женщин,</w:t>
      </w:r>
      <w:r>
        <w:br/>
      </w:r>
      <w:r>
        <w:rPr>
          <w:rFonts w:ascii="Times New Roman" w:hAnsi="Times New Roman" w:cs="Times New Roman"/>
          <w:b w:val="0"/>
        </w:rPr>
        <w:t>кружит им голову, развязывает пояса,</w:t>
      </w:r>
      <w:r>
        <w:br/>
      </w:r>
      <w:r>
        <w:rPr>
          <w:rFonts w:ascii="Times New Roman" w:hAnsi="Times New Roman" w:cs="Times New Roman"/>
          <w:b w:val="0"/>
        </w:rPr>
        <w:t>распускает волосы, сводит с ума</w:t>
      </w:r>
      <w:r>
        <w:br/>
      </w:r>
      <w:r>
        <w:rPr>
          <w:rFonts w:ascii="Times New Roman" w:hAnsi="Times New Roman" w:cs="Times New Roman"/>
          <w:b w:val="0"/>
        </w:rPr>
        <w:t>и заставляет плясать.</w:t>
      </w:r>
      <w:r>
        <w:br/>
      </w:r>
      <w:r>
        <w:rPr>
          <w:rFonts w:ascii="Times New Roman" w:hAnsi="Times New Roman" w:cs="Times New Roman"/>
          <w:b w:val="0"/>
        </w:rPr>
        <w:t>Вот какой разбойник —</w:t>
      </w:r>
      <w:r>
        <w:br/>
      </w:r>
      <w:r>
        <w:rPr>
          <w:rFonts w:ascii="Times New Roman" w:hAnsi="Times New Roman" w:cs="Times New Roman"/>
          <w:b w:val="0"/>
        </w:rPr>
        <w:t xml:space="preserve">  аромат тела Кришны! (96)</w:t>
      </w:r>
    </w:p>
    <w:p>
      <w:r>
        <w:rPr>
          <w:rFonts w:ascii="Times New Roman" w:hAnsi="Times New Roman" w:cs="Times New Roman"/>
          <w:b w:val="0"/>
        </w:rPr>
        <w:t>сеи гандха-ваш́а на̄са̄,</w:t>
      </w:r>
      <w:r>
        <w:br/>
      </w:r>
      <w:r>
        <w:rPr>
          <w:rFonts w:ascii="Times New Roman" w:hAnsi="Times New Roman" w:cs="Times New Roman"/>
          <w:b w:val="0"/>
        </w:rPr>
        <w:t>тем  ароматом  покорённые  ноздри</w:t>
      </w:r>
      <w:r>
        <w:br/>
      </w:r>
      <w:r>
        <w:rPr>
          <w:rFonts w:ascii="Times New Roman" w:hAnsi="Times New Roman" w:cs="Times New Roman"/>
          <w:b w:val="0"/>
        </w:rPr>
        <w:t>сада̄ каре гандхера а̄ш́а̄,</w:t>
      </w:r>
      <w:r>
        <w:br/>
      </w:r>
      <w:r>
        <w:rPr>
          <w:rFonts w:ascii="Times New Roman" w:hAnsi="Times New Roman" w:cs="Times New Roman"/>
          <w:b w:val="0"/>
        </w:rPr>
        <w:t>всегда  делают  аромата  надежду</w:t>
      </w:r>
      <w:r>
        <w:br/>
      </w:r>
      <w:r>
        <w:rPr>
          <w:rFonts w:ascii="Times New Roman" w:hAnsi="Times New Roman" w:cs="Times New Roman"/>
          <w:b w:val="0"/>
        </w:rPr>
        <w:t>кабху па̄йа, кабху на̄хи па̄йа</w:t>
      </w:r>
      <w:r>
        <w:br/>
      </w:r>
      <w:r>
        <w:rPr>
          <w:rFonts w:ascii="Times New Roman" w:hAnsi="Times New Roman" w:cs="Times New Roman"/>
          <w:b w:val="0"/>
        </w:rPr>
        <w:t>иногда  получают  иногда  не  получают</w:t>
      </w:r>
      <w:r>
        <w:br/>
      </w:r>
      <w:r>
        <w:rPr>
          <w:rFonts w:ascii="Times New Roman" w:hAnsi="Times New Roman" w:cs="Times New Roman"/>
          <w:b w:val="0"/>
        </w:rPr>
        <w:t>па̄иле пийа̄ пет̣а бхаре,</w:t>
      </w:r>
      <w:r>
        <w:br/>
      </w:r>
      <w:r>
        <w:rPr>
          <w:rFonts w:ascii="Times New Roman" w:hAnsi="Times New Roman" w:cs="Times New Roman"/>
          <w:b w:val="0"/>
        </w:rPr>
        <w:t>получив  испив  живот  наполняют</w:t>
      </w:r>
      <w:r>
        <w:br/>
      </w:r>
      <w:r>
        <w:rPr>
          <w:rFonts w:ascii="Times New Roman" w:hAnsi="Times New Roman" w:cs="Times New Roman"/>
          <w:b w:val="0"/>
        </w:rPr>
        <w:t>пин̇а пин̇а табу каре,</w:t>
      </w:r>
      <w:r>
        <w:br/>
      </w:r>
      <w:r>
        <w:rPr>
          <w:rFonts w:ascii="Times New Roman" w:hAnsi="Times New Roman" w:cs="Times New Roman"/>
          <w:b w:val="0"/>
        </w:rPr>
        <w:t>ещё  ещё  всё же  делают</w:t>
      </w:r>
      <w:r>
        <w:br/>
      </w:r>
      <w:r>
        <w:rPr>
          <w:rFonts w:ascii="Times New Roman" w:hAnsi="Times New Roman" w:cs="Times New Roman"/>
          <w:b w:val="0"/>
        </w:rPr>
        <w:t>на̄ па̄иле тр̣ш̣н̣а̄йа мари’ йа̄йа</w:t>
      </w:r>
      <w:r>
        <w:br/>
      </w:r>
      <w:r>
        <w:rPr>
          <w:rFonts w:ascii="Times New Roman" w:hAnsi="Times New Roman" w:cs="Times New Roman"/>
          <w:b w:val="0"/>
        </w:rPr>
        <w:t>не  получив  от жажды  умирая  уходят</w:t>
      </w:r>
    </w:p>
    <w:p>
      <w:r>
        <w:rPr>
          <w:rFonts w:ascii="Times New Roman" w:hAnsi="Times New Roman" w:cs="Times New Roman"/>
          <w:b w:val="0"/>
        </w:rPr>
        <w:t>Ноздри, покорённые ароматом,</w:t>
      </w:r>
      <w:r>
        <w:br/>
      </w:r>
      <w:r>
        <w:rPr>
          <w:rFonts w:ascii="Times New Roman" w:hAnsi="Times New Roman" w:cs="Times New Roman"/>
          <w:b w:val="0"/>
        </w:rPr>
        <w:t>всегда жаждут его. Иногда</w:t>
      </w:r>
      <w:r>
        <w:br/>
      </w:r>
      <w:r>
        <w:rPr>
          <w:rFonts w:ascii="Times New Roman" w:hAnsi="Times New Roman" w:cs="Times New Roman"/>
          <w:b w:val="0"/>
        </w:rPr>
        <w:t>получают, иногда — нет.</w:t>
      </w:r>
      <w:r>
        <w:br/>
      </w:r>
      <w:r>
        <w:rPr>
          <w:rFonts w:ascii="Times New Roman" w:hAnsi="Times New Roman" w:cs="Times New Roman"/>
          <w:b w:val="0"/>
        </w:rPr>
        <w:t>Получив, пьют досыта</w:t>
      </w:r>
      <w:r>
        <w:br/>
      </w:r>
      <w:r>
        <w:rPr>
          <w:rFonts w:ascii="Times New Roman" w:hAnsi="Times New Roman" w:cs="Times New Roman"/>
          <w:b w:val="0"/>
        </w:rPr>
        <w:t>и всё равно просят: «Ещё!»</w:t>
      </w:r>
      <w:r>
        <w:br/>
      </w:r>
      <w:r>
        <w:rPr>
          <w:rFonts w:ascii="Times New Roman" w:hAnsi="Times New Roman" w:cs="Times New Roman"/>
          <w:b w:val="0"/>
        </w:rPr>
        <w:t>А не получив, умирают от жажды. (97)</w:t>
      </w:r>
    </w:p>
    <w:p>
      <w:r>
        <w:rPr>
          <w:rFonts w:ascii="Times New Roman" w:hAnsi="Times New Roman" w:cs="Times New Roman"/>
          <w:b w:val="0"/>
        </w:rPr>
        <w:t>мадана-мохана-на̄т̣а,</w:t>
      </w:r>
      <w:r>
        <w:br/>
      </w:r>
      <w:r>
        <w:rPr>
          <w:rFonts w:ascii="Times New Roman" w:hAnsi="Times New Roman" w:cs="Times New Roman"/>
          <w:b w:val="0"/>
        </w:rPr>
        <w:t>Мадана-мохан  актёр</w:t>
      </w:r>
      <w:r>
        <w:br/>
      </w:r>
      <w:r>
        <w:rPr>
          <w:rFonts w:ascii="Times New Roman" w:hAnsi="Times New Roman" w:cs="Times New Roman"/>
          <w:b w:val="0"/>
        </w:rPr>
        <w:t>паса̄ри гандхера ха̄т̣а,</w:t>
      </w:r>
      <w:r>
        <w:br/>
      </w:r>
      <w:r>
        <w:rPr>
          <w:rFonts w:ascii="Times New Roman" w:hAnsi="Times New Roman" w:cs="Times New Roman"/>
          <w:b w:val="0"/>
        </w:rPr>
        <w:t>разложив  аромата  рынок</w:t>
      </w:r>
      <w:r>
        <w:br/>
      </w:r>
      <w:r>
        <w:rPr>
          <w:rFonts w:ascii="Times New Roman" w:hAnsi="Times New Roman" w:cs="Times New Roman"/>
          <w:b w:val="0"/>
        </w:rPr>
        <w:t>джаган-на̄рӣ-гра̄хаке лобха̄йа</w:t>
      </w:r>
      <w:r>
        <w:br/>
      </w:r>
      <w:r>
        <w:rPr>
          <w:rFonts w:ascii="Times New Roman" w:hAnsi="Times New Roman" w:cs="Times New Roman"/>
          <w:b w:val="0"/>
        </w:rPr>
        <w:t>мира  женщин  покупателей  соблазняет</w:t>
      </w:r>
      <w:r>
        <w:br/>
      </w:r>
      <w:r>
        <w:rPr>
          <w:rFonts w:ascii="Times New Roman" w:hAnsi="Times New Roman" w:cs="Times New Roman"/>
          <w:b w:val="0"/>
        </w:rPr>
        <w:t>вина̄-мӯлйе дейа гандха,</w:t>
      </w:r>
      <w:r>
        <w:br/>
      </w:r>
      <w:r>
        <w:rPr>
          <w:rFonts w:ascii="Times New Roman" w:hAnsi="Times New Roman" w:cs="Times New Roman"/>
          <w:b w:val="0"/>
        </w:rPr>
        <w:t>бесплатно  даёт  аромат</w:t>
      </w:r>
      <w:r>
        <w:br/>
      </w:r>
      <w:r>
        <w:rPr>
          <w:rFonts w:ascii="Times New Roman" w:hAnsi="Times New Roman" w:cs="Times New Roman"/>
          <w:b w:val="0"/>
        </w:rPr>
        <w:t>гандха дийа̄ каре андха,</w:t>
      </w:r>
      <w:r>
        <w:br/>
      </w:r>
      <w:r>
        <w:rPr>
          <w:rFonts w:ascii="Times New Roman" w:hAnsi="Times New Roman" w:cs="Times New Roman"/>
          <w:b w:val="0"/>
        </w:rPr>
        <w:t>аромат  дав  делает  слепыми</w:t>
      </w:r>
      <w:r>
        <w:br/>
      </w:r>
      <w:r>
        <w:rPr>
          <w:rFonts w:ascii="Times New Roman" w:hAnsi="Times New Roman" w:cs="Times New Roman"/>
          <w:b w:val="0"/>
        </w:rPr>
        <w:t>гхара йа̄ите патха на̄хи па̄йа</w:t>
      </w:r>
      <w:r>
        <w:br/>
      </w:r>
      <w:r>
        <w:rPr>
          <w:rFonts w:ascii="Times New Roman" w:hAnsi="Times New Roman" w:cs="Times New Roman"/>
          <w:b w:val="0"/>
        </w:rPr>
        <w:t>домой  пойти  дорогу  не  находят</w:t>
      </w:r>
    </w:p>
    <w:p>
      <w:r>
        <w:rPr>
          <w:rFonts w:ascii="Times New Roman" w:hAnsi="Times New Roman" w:cs="Times New Roman"/>
          <w:b w:val="0"/>
        </w:rPr>
        <w:t>Мадана-мохан, искусный актёр,</w:t>
      </w:r>
      <w:r>
        <w:br/>
      </w:r>
      <w:r>
        <w:rPr>
          <w:rFonts w:ascii="Times New Roman" w:hAnsi="Times New Roman" w:cs="Times New Roman"/>
          <w:b w:val="0"/>
        </w:rPr>
        <w:t>открыл лавку благоуханий</w:t>
      </w:r>
      <w:r>
        <w:br/>
      </w:r>
      <w:r>
        <w:rPr>
          <w:rFonts w:ascii="Times New Roman" w:hAnsi="Times New Roman" w:cs="Times New Roman"/>
          <w:b w:val="0"/>
        </w:rPr>
        <w:t>и соблазняет покупателей —</w:t>
      </w:r>
      <w:r>
        <w:br/>
      </w:r>
      <w:r>
        <w:rPr>
          <w:rFonts w:ascii="Times New Roman" w:hAnsi="Times New Roman" w:cs="Times New Roman"/>
          <w:b w:val="0"/>
        </w:rPr>
        <w:t>женщин всего мира. Он даёт</w:t>
      </w:r>
      <w:r>
        <w:br/>
      </w:r>
      <w:r>
        <w:rPr>
          <w:rFonts w:ascii="Times New Roman" w:hAnsi="Times New Roman" w:cs="Times New Roman"/>
          <w:b w:val="0"/>
        </w:rPr>
        <w:t>аромат даром, но ослепляет их так,</w:t>
      </w:r>
      <w:r>
        <w:br/>
      </w:r>
      <w:r>
        <w:rPr>
          <w:rFonts w:ascii="Times New Roman" w:hAnsi="Times New Roman" w:cs="Times New Roman"/>
          <w:b w:val="0"/>
        </w:rPr>
        <w:t>что они не находят дороги домой». (98)</w:t>
      </w:r>
    </w:p>
    <w:p>
      <w:r>
        <w:rPr>
          <w:rFonts w:ascii="Times New Roman" w:hAnsi="Times New Roman" w:cs="Times New Roman"/>
          <w:b w:val="0"/>
        </w:rPr>
        <w:t>эи-мата гаурахари,</w:t>
      </w:r>
      <w:r>
        <w:br/>
      </w:r>
      <w:r>
        <w:rPr>
          <w:rFonts w:ascii="Times New Roman" w:hAnsi="Times New Roman" w:cs="Times New Roman"/>
          <w:b w:val="0"/>
        </w:rPr>
        <w:t>так  Гаурахари</w:t>
      </w:r>
      <w:r>
        <w:br/>
      </w:r>
      <w:r>
        <w:rPr>
          <w:rFonts w:ascii="Times New Roman" w:hAnsi="Times New Roman" w:cs="Times New Roman"/>
          <w:b w:val="0"/>
        </w:rPr>
        <w:t>гандхе каила мана чури,</w:t>
      </w:r>
      <w:r>
        <w:br/>
      </w:r>
      <w:r>
        <w:rPr>
          <w:rFonts w:ascii="Times New Roman" w:hAnsi="Times New Roman" w:cs="Times New Roman"/>
          <w:b w:val="0"/>
        </w:rPr>
        <w:t>ароматом  сделан  ум  похищен</w:t>
      </w:r>
      <w:r>
        <w:br/>
      </w:r>
      <w:r>
        <w:rPr>
          <w:rFonts w:ascii="Times New Roman" w:hAnsi="Times New Roman" w:cs="Times New Roman"/>
          <w:b w:val="0"/>
        </w:rPr>
        <w:t>бхр̣н̇га-пра̄йа ити-ути дха̄йа</w:t>
      </w:r>
      <w:r>
        <w:br/>
      </w:r>
      <w:r>
        <w:rPr>
          <w:rFonts w:ascii="Times New Roman" w:hAnsi="Times New Roman" w:cs="Times New Roman"/>
          <w:b w:val="0"/>
        </w:rPr>
        <w:t>шмелю подобно  туда-сюда  бегает</w:t>
      </w:r>
      <w:r>
        <w:br/>
      </w:r>
      <w:r>
        <w:rPr>
          <w:rFonts w:ascii="Times New Roman" w:hAnsi="Times New Roman" w:cs="Times New Roman"/>
          <w:b w:val="0"/>
        </w:rPr>
        <w:t>йа̄йа вр̣кш̣а-лата̄-па̄ш́е,</w:t>
      </w:r>
      <w:r>
        <w:br/>
      </w:r>
      <w:r>
        <w:rPr>
          <w:rFonts w:ascii="Times New Roman" w:hAnsi="Times New Roman" w:cs="Times New Roman"/>
          <w:b w:val="0"/>
        </w:rPr>
        <w:t>идёт  к деревьям  лианам</w:t>
      </w:r>
      <w:r>
        <w:br/>
      </w:r>
      <w:r>
        <w:rPr>
          <w:rFonts w:ascii="Times New Roman" w:hAnsi="Times New Roman" w:cs="Times New Roman"/>
          <w:b w:val="0"/>
        </w:rPr>
        <w:t>кр̣ш̣н̣а спхуре — сеи а̄ш́е,</w:t>
      </w:r>
      <w:r>
        <w:br/>
      </w:r>
      <w:r>
        <w:rPr>
          <w:rFonts w:ascii="Times New Roman" w:hAnsi="Times New Roman" w:cs="Times New Roman"/>
          <w:b w:val="0"/>
        </w:rPr>
        <w:t>Кришна  явится  этой  надеждой</w:t>
      </w:r>
      <w:r>
        <w:br/>
      </w:r>
      <w:r>
        <w:rPr>
          <w:rFonts w:ascii="Times New Roman" w:hAnsi="Times New Roman" w:cs="Times New Roman"/>
          <w:b w:val="0"/>
        </w:rPr>
        <w:t>кр̣ш̣н̣а на̄ па̄йа, гандха-ма̄тра па̄йа</w:t>
      </w:r>
      <w:r>
        <w:br/>
      </w:r>
      <w:r>
        <w:rPr>
          <w:rFonts w:ascii="Times New Roman" w:hAnsi="Times New Roman" w:cs="Times New Roman"/>
          <w:b w:val="0"/>
        </w:rPr>
        <w:t>Кришну  не  находит  аромат  только  находит</w:t>
      </w:r>
    </w:p>
    <w:p>
      <w:r>
        <w:rPr>
          <w:rFonts w:ascii="Times New Roman" w:hAnsi="Times New Roman" w:cs="Times New Roman"/>
          <w:b w:val="0"/>
        </w:rPr>
        <w:t>Так аромат Кришны похитил</w:t>
      </w:r>
      <w:r>
        <w:br/>
      </w:r>
      <w:r>
        <w:rPr>
          <w:rFonts w:ascii="Times New Roman" w:hAnsi="Times New Roman" w:cs="Times New Roman"/>
          <w:b w:val="0"/>
        </w:rPr>
        <w:t>ум Шри Гаурахари, и Он,</w:t>
      </w:r>
      <w:r>
        <w:br/>
      </w:r>
      <w:r>
        <w:rPr>
          <w:rFonts w:ascii="Times New Roman" w:hAnsi="Times New Roman" w:cs="Times New Roman"/>
          <w:b w:val="0"/>
        </w:rPr>
        <w:t>как шмель, бегал туда и сюда,</w:t>
      </w:r>
      <w:r>
        <w:br/>
      </w:r>
      <w:r>
        <w:rPr>
          <w:rFonts w:ascii="Times New Roman" w:hAnsi="Times New Roman" w:cs="Times New Roman"/>
          <w:b w:val="0"/>
        </w:rPr>
        <w:t>подбегал к деревьям и лианам,</w:t>
      </w:r>
      <w:r>
        <w:br/>
      </w:r>
      <w:r>
        <w:rPr>
          <w:rFonts w:ascii="Times New Roman" w:hAnsi="Times New Roman" w:cs="Times New Roman"/>
          <w:b w:val="0"/>
        </w:rPr>
        <w:t>надеясь, что там явится Кришна,</w:t>
      </w:r>
      <w:r>
        <w:br/>
      </w:r>
      <w:r>
        <w:rPr>
          <w:rFonts w:ascii="Times New Roman" w:hAnsi="Times New Roman" w:cs="Times New Roman"/>
          <w:b w:val="0"/>
        </w:rPr>
        <w:t>но находил лишь Его благоухание. (99)</w:t>
      </w:r>
    </w:p>
    <w:p>
      <w:r>
        <w:rPr>
          <w:rFonts w:ascii="Times New Roman" w:hAnsi="Times New Roman" w:cs="Times New Roman"/>
          <w:b w:val="0"/>
        </w:rPr>
        <w:t>сварӯпа-ра̄ма̄нанда га̄йа,</w:t>
      </w:r>
      <w:r>
        <w:br/>
      </w:r>
      <w:r>
        <w:rPr>
          <w:rFonts w:ascii="Times New Roman" w:hAnsi="Times New Roman" w:cs="Times New Roman"/>
          <w:b w:val="0"/>
        </w:rPr>
        <w:t>Сварупа  Рамананда  поют</w:t>
      </w:r>
      <w:r>
        <w:br/>
      </w:r>
      <w:r>
        <w:rPr>
          <w:rFonts w:ascii="Times New Roman" w:hAnsi="Times New Roman" w:cs="Times New Roman"/>
          <w:b w:val="0"/>
        </w:rPr>
        <w:t>прабху на̄че, сукха па̄йа,</w:t>
      </w:r>
      <w:r>
        <w:br/>
      </w:r>
      <w:r>
        <w:rPr>
          <w:rFonts w:ascii="Times New Roman" w:hAnsi="Times New Roman" w:cs="Times New Roman"/>
          <w:b w:val="0"/>
        </w:rPr>
        <w:t>Чайтанья  танцует  счастье  получает</w:t>
      </w:r>
      <w:r>
        <w:br/>
      </w:r>
      <w:r>
        <w:rPr>
          <w:rFonts w:ascii="Times New Roman" w:hAnsi="Times New Roman" w:cs="Times New Roman"/>
          <w:b w:val="0"/>
        </w:rPr>
        <w:t>эи-мате пра̄тах̣-ка̄ла хаила</w:t>
      </w:r>
      <w:r>
        <w:br/>
      </w:r>
      <w:r>
        <w:rPr>
          <w:rFonts w:ascii="Times New Roman" w:hAnsi="Times New Roman" w:cs="Times New Roman"/>
          <w:b w:val="0"/>
        </w:rPr>
        <w:t>так  утро  стало</w:t>
      </w:r>
      <w:r>
        <w:br/>
      </w:r>
      <w:r>
        <w:rPr>
          <w:rFonts w:ascii="Times New Roman" w:hAnsi="Times New Roman" w:cs="Times New Roman"/>
          <w:b w:val="0"/>
        </w:rPr>
        <w:t>сварӯпа-ра̄ма̄нанда-ра̄йа,</w:t>
      </w:r>
      <w:r>
        <w:br/>
      </w:r>
      <w:r>
        <w:rPr>
          <w:rFonts w:ascii="Times New Roman" w:hAnsi="Times New Roman" w:cs="Times New Roman"/>
          <w:b w:val="0"/>
        </w:rPr>
        <w:t>Сварупа  Рамананда  Рай</w:t>
      </w:r>
      <w:r>
        <w:br/>
      </w:r>
      <w:r>
        <w:rPr>
          <w:rFonts w:ascii="Times New Roman" w:hAnsi="Times New Roman" w:cs="Times New Roman"/>
          <w:b w:val="0"/>
        </w:rPr>
        <w:t>кари на̄на̄ упа̄йа,</w:t>
      </w:r>
      <w:r>
        <w:br/>
      </w:r>
      <w:r>
        <w:rPr>
          <w:rFonts w:ascii="Times New Roman" w:hAnsi="Times New Roman" w:cs="Times New Roman"/>
          <w:b w:val="0"/>
        </w:rPr>
        <w:t>сделав  разные  средства</w:t>
      </w:r>
      <w:r>
        <w:br/>
      </w:r>
      <w:r>
        <w:rPr>
          <w:rFonts w:ascii="Times New Roman" w:hAnsi="Times New Roman" w:cs="Times New Roman"/>
          <w:b w:val="0"/>
        </w:rPr>
        <w:t>маха̄прабхура ба̄хйа-спхӯрти каила</w:t>
      </w:r>
      <w:r>
        <w:br/>
      </w:r>
      <w:r>
        <w:rPr>
          <w:rFonts w:ascii="Times New Roman" w:hAnsi="Times New Roman" w:cs="Times New Roman"/>
          <w:b w:val="0"/>
        </w:rPr>
        <w:t>Чайтаньи  внешнее сознание  сделали</w:t>
      </w:r>
    </w:p>
    <w:p>
      <w:r>
        <w:rPr>
          <w:rFonts w:ascii="Times New Roman" w:hAnsi="Times New Roman" w:cs="Times New Roman"/>
          <w:b w:val="0"/>
        </w:rPr>
        <w:t>Сварупа и Рамананда пели,</w:t>
      </w:r>
      <w:r>
        <w:br/>
      </w:r>
      <w:r>
        <w:rPr>
          <w:rFonts w:ascii="Times New Roman" w:hAnsi="Times New Roman" w:cs="Times New Roman"/>
          <w:b w:val="0"/>
        </w:rPr>
        <w:t>а Махапрабху танцевал,</w:t>
      </w:r>
      <w:r>
        <w:br/>
      </w:r>
      <w:r>
        <w:rPr>
          <w:rFonts w:ascii="Times New Roman" w:hAnsi="Times New Roman" w:cs="Times New Roman"/>
          <w:b w:val="0"/>
        </w:rPr>
        <w:t>счастливый. Так наступило утро.</w:t>
      </w:r>
      <w:r>
        <w:br/>
      </w:r>
      <w:r>
        <w:rPr>
          <w:rFonts w:ascii="Times New Roman" w:hAnsi="Times New Roman" w:cs="Times New Roman"/>
          <w:b w:val="0"/>
        </w:rPr>
        <w:t>Тогда они различными способами</w:t>
      </w:r>
      <w:r>
        <w:br/>
      </w:r>
      <w:r>
        <w:rPr>
          <w:rFonts w:ascii="Times New Roman" w:hAnsi="Times New Roman" w:cs="Times New Roman"/>
          <w:b w:val="0"/>
        </w:rPr>
        <w:t>вернули Махапрабху</w:t>
      </w:r>
      <w:r>
        <w:br/>
      </w:r>
      <w:r>
        <w:rPr>
          <w:rFonts w:ascii="Times New Roman" w:hAnsi="Times New Roman" w:cs="Times New Roman"/>
          <w:b w:val="0"/>
        </w:rPr>
        <w:t xml:space="preserve">  во внешнее сознание. (100)</w:t>
      </w:r>
    </w:p>
    <w:p>
      <w:r>
        <w:rPr>
          <w:rFonts w:ascii="Times New Roman" w:hAnsi="Times New Roman" w:cs="Times New Roman"/>
          <w:b w:val="0"/>
        </w:rPr>
        <w:t>ма̄тр̣-бхакти, прала̄пана,</w:t>
      </w:r>
      <w:r>
        <w:br/>
      </w:r>
      <w:r>
        <w:rPr>
          <w:rFonts w:ascii="Times New Roman" w:hAnsi="Times New Roman" w:cs="Times New Roman"/>
          <w:b w:val="0"/>
        </w:rPr>
        <w:t>к матери  преданность  бессвязные речи</w:t>
      </w:r>
      <w:r>
        <w:br/>
      </w:r>
      <w:r>
        <w:rPr>
          <w:rFonts w:ascii="Times New Roman" w:hAnsi="Times New Roman" w:cs="Times New Roman"/>
          <w:b w:val="0"/>
        </w:rPr>
        <w:t>бхиттйе мукха-гхарш̣ан̣а,</w:t>
      </w:r>
      <w:r>
        <w:br/>
      </w:r>
      <w:r>
        <w:rPr>
          <w:rFonts w:ascii="Times New Roman" w:hAnsi="Times New Roman" w:cs="Times New Roman"/>
          <w:b w:val="0"/>
        </w:rPr>
        <w:t>о стены  лица  трение</w:t>
      </w:r>
      <w:r>
        <w:br/>
      </w:r>
      <w:r>
        <w:rPr>
          <w:rFonts w:ascii="Times New Roman" w:hAnsi="Times New Roman" w:cs="Times New Roman"/>
          <w:b w:val="0"/>
        </w:rPr>
        <w:t>кр̣ш̣н̣а-гандха-спхӯртйе дивйа-нр̣тйа</w:t>
      </w:r>
      <w:r>
        <w:br/>
      </w:r>
      <w:r>
        <w:rPr>
          <w:rFonts w:ascii="Times New Roman" w:hAnsi="Times New Roman" w:cs="Times New Roman"/>
          <w:b w:val="0"/>
        </w:rPr>
        <w:t>Кришны  аромата  при явлении  божественный  танец</w:t>
      </w:r>
      <w:r>
        <w:br/>
      </w:r>
      <w:r>
        <w:rPr>
          <w:rFonts w:ascii="Times New Roman" w:hAnsi="Times New Roman" w:cs="Times New Roman"/>
          <w:b w:val="0"/>
        </w:rPr>
        <w:t>эи ча̄ри-лӣла̄-бхеде,</w:t>
      </w:r>
      <w:r>
        <w:br/>
      </w:r>
      <w:r>
        <w:rPr>
          <w:rFonts w:ascii="Times New Roman" w:hAnsi="Times New Roman" w:cs="Times New Roman"/>
          <w:b w:val="0"/>
        </w:rPr>
        <w:t>эти  четыре  игры  различая</w:t>
      </w:r>
      <w:r>
        <w:br/>
      </w:r>
      <w:r>
        <w:rPr>
          <w:rFonts w:ascii="Times New Roman" w:hAnsi="Times New Roman" w:cs="Times New Roman"/>
          <w:b w:val="0"/>
        </w:rPr>
        <w:t>га̄ила эи париччхеде,</w:t>
      </w:r>
      <w:r>
        <w:br/>
      </w:r>
      <w:r>
        <w:rPr>
          <w:rFonts w:ascii="Times New Roman" w:hAnsi="Times New Roman" w:cs="Times New Roman"/>
          <w:b w:val="0"/>
        </w:rPr>
        <w:t>воспел  в этой  главе</w:t>
      </w:r>
      <w:r>
        <w:br/>
      </w:r>
      <w:r>
        <w:rPr>
          <w:rFonts w:ascii="Times New Roman" w:hAnsi="Times New Roman" w:cs="Times New Roman"/>
          <w:b w:val="0"/>
        </w:rPr>
        <w:t>кр̣ш̣н̣ада̄са рӯпа-госа̄н̃и-бхр̣тйа</w:t>
      </w:r>
      <w:r>
        <w:br/>
      </w:r>
      <w:r>
        <w:rPr>
          <w:rFonts w:ascii="Times New Roman" w:hAnsi="Times New Roman" w:cs="Times New Roman"/>
          <w:b w:val="0"/>
        </w:rPr>
        <w:t>Кришнадас  Рупы Госвами  слуга</w:t>
      </w:r>
    </w:p>
    <w:p>
      <w:r>
        <w:rPr>
          <w:rFonts w:ascii="Times New Roman" w:hAnsi="Times New Roman" w:cs="Times New Roman"/>
          <w:b w:val="0"/>
        </w:rPr>
        <w:t>Преданность матери, бессвязные речи,</w:t>
      </w:r>
      <w:r>
        <w:br/>
      </w:r>
      <w:r>
        <w:rPr>
          <w:rFonts w:ascii="Times New Roman" w:hAnsi="Times New Roman" w:cs="Times New Roman"/>
          <w:b w:val="0"/>
        </w:rPr>
        <w:t>трение лица о стены</w:t>
      </w:r>
      <w:r>
        <w:br/>
      </w:r>
      <w:r>
        <w:rPr>
          <w:rFonts w:ascii="Times New Roman" w:hAnsi="Times New Roman" w:cs="Times New Roman"/>
          <w:b w:val="0"/>
        </w:rPr>
        <w:t>и божественный танец</w:t>
      </w:r>
      <w:r>
        <w:br/>
      </w:r>
      <w:r>
        <w:rPr>
          <w:rFonts w:ascii="Times New Roman" w:hAnsi="Times New Roman" w:cs="Times New Roman"/>
          <w:b w:val="0"/>
        </w:rPr>
        <w:t>в благоухании Кришны —</w:t>
      </w:r>
      <w:r>
        <w:br/>
      </w:r>
      <w:r>
        <w:rPr>
          <w:rFonts w:ascii="Times New Roman" w:hAnsi="Times New Roman" w:cs="Times New Roman"/>
          <w:b w:val="0"/>
        </w:rPr>
        <w:t>эти четыре игры воспел</w:t>
      </w:r>
      <w:r>
        <w:br/>
      </w:r>
      <w:r>
        <w:rPr>
          <w:rFonts w:ascii="Times New Roman" w:hAnsi="Times New Roman" w:cs="Times New Roman"/>
          <w:b w:val="0"/>
        </w:rPr>
        <w:t>Кришнадас, слуга Шри Рупы. (101)</w:t>
      </w:r>
    </w:p>
    <w:p>
      <w:r>
        <w:rPr>
          <w:rFonts w:ascii="Times New Roman" w:hAnsi="Times New Roman" w:cs="Times New Roman"/>
          <w:b w:val="0"/>
        </w:rPr>
        <w:t>эи-мата маха̄прабху па̄н̃а̄ четана</w:t>
      </w:r>
      <w:r>
        <w:br/>
      </w:r>
      <w:r>
        <w:rPr>
          <w:rFonts w:ascii="Times New Roman" w:hAnsi="Times New Roman" w:cs="Times New Roman"/>
          <w:b w:val="0"/>
        </w:rPr>
        <w:t>так  Чайтанья  обретя  сознание</w:t>
      </w:r>
      <w:r>
        <w:br/>
      </w:r>
      <w:r>
        <w:rPr>
          <w:rFonts w:ascii="Times New Roman" w:hAnsi="Times New Roman" w:cs="Times New Roman"/>
          <w:b w:val="0"/>
        </w:rPr>
        <w:t>сна̄на кари’ каила джаганна̄тха-дараш́ана</w:t>
      </w:r>
      <w:r>
        <w:br/>
      </w:r>
      <w:r>
        <w:rPr>
          <w:rFonts w:ascii="Times New Roman" w:hAnsi="Times New Roman" w:cs="Times New Roman"/>
          <w:b w:val="0"/>
        </w:rPr>
        <w:t>омовение  совершив  совершил  Джаганнатхи  даршан</w:t>
      </w:r>
    </w:p>
    <w:p>
      <w:r>
        <w:rPr>
          <w:rFonts w:ascii="Times New Roman" w:hAnsi="Times New Roman" w:cs="Times New Roman"/>
          <w:b w:val="0"/>
        </w:rPr>
        <w:t>Придя в сознание, Махапрабху</w:t>
      </w:r>
      <w:r>
        <w:br/>
      </w:r>
      <w:r>
        <w:rPr>
          <w:rFonts w:ascii="Times New Roman" w:hAnsi="Times New Roman" w:cs="Times New Roman"/>
          <w:b w:val="0"/>
        </w:rPr>
        <w:t>совершил омовение и пошёл</w:t>
      </w:r>
      <w:r>
        <w:br/>
      </w:r>
      <w:r>
        <w:rPr>
          <w:rFonts w:ascii="Times New Roman" w:hAnsi="Times New Roman" w:cs="Times New Roman"/>
          <w:b w:val="0"/>
        </w:rPr>
        <w:t>на даршан Джаганнатхи. (102)</w:t>
      </w:r>
    </w:p>
    <w:p>
      <w:r>
        <w:rPr>
          <w:rFonts w:ascii="Times New Roman" w:hAnsi="Times New Roman" w:cs="Times New Roman"/>
          <w:b w:val="0"/>
        </w:rPr>
        <w:t>алаукика кр̣ш̣н̣а-лӣла̄, дивйа-ш́акти та̄ра</w:t>
      </w:r>
      <w:r>
        <w:br/>
      </w:r>
      <w:r>
        <w:rPr>
          <w:rFonts w:ascii="Times New Roman" w:hAnsi="Times New Roman" w:cs="Times New Roman"/>
          <w:b w:val="0"/>
        </w:rPr>
        <w:t>неземные  Кришны  игры  божественная  сила  их</w:t>
      </w:r>
      <w:r>
        <w:br/>
      </w:r>
      <w:r>
        <w:rPr>
          <w:rFonts w:ascii="Times New Roman" w:hAnsi="Times New Roman" w:cs="Times New Roman"/>
          <w:b w:val="0"/>
        </w:rPr>
        <w:t>таркера гочара нахе чаритра йа̄ха̄ра</w:t>
      </w:r>
      <w:r>
        <w:br/>
      </w:r>
      <w:r>
        <w:rPr>
          <w:rFonts w:ascii="Times New Roman" w:hAnsi="Times New Roman" w:cs="Times New Roman"/>
          <w:b w:val="0"/>
        </w:rPr>
        <w:t>рассуждения  предмет  не  деяния  Которого</w:t>
      </w:r>
    </w:p>
    <w:p>
      <w:r>
        <w:rPr>
          <w:rFonts w:ascii="Times New Roman" w:hAnsi="Times New Roman" w:cs="Times New Roman"/>
          <w:b w:val="0"/>
        </w:rPr>
        <w:t>Игры Кришны неземные,</w:t>
      </w:r>
      <w:r>
        <w:br/>
      </w:r>
      <w:r>
        <w:rPr>
          <w:rFonts w:ascii="Times New Roman" w:hAnsi="Times New Roman" w:cs="Times New Roman"/>
          <w:b w:val="0"/>
        </w:rPr>
        <w:t>им присуща божественная сила,</w:t>
      </w:r>
      <w:r>
        <w:br/>
      </w:r>
      <w:r>
        <w:rPr>
          <w:rFonts w:ascii="Times New Roman" w:hAnsi="Times New Roman" w:cs="Times New Roman"/>
          <w:b w:val="0"/>
        </w:rPr>
        <w:t>и Его деяния недоступны рассудку. (103)</w:t>
      </w:r>
    </w:p>
    <w:p>
      <w:r>
        <w:rPr>
          <w:rFonts w:ascii="Times New Roman" w:hAnsi="Times New Roman" w:cs="Times New Roman"/>
          <w:b w:val="0"/>
        </w:rPr>
        <w:t>эи према сада̄ джа̄ге йа̄ха̄ра антаре</w:t>
      </w:r>
      <w:r>
        <w:br/>
      </w:r>
      <w:r>
        <w:rPr>
          <w:rFonts w:ascii="Times New Roman" w:hAnsi="Times New Roman" w:cs="Times New Roman"/>
          <w:b w:val="0"/>
        </w:rPr>
        <w:t>эта  любовь  всегда  пробуждена  у кого  в сердце</w:t>
      </w:r>
      <w:r>
        <w:br/>
      </w:r>
      <w:r>
        <w:rPr>
          <w:rFonts w:ascii="Times New Roman" w:hAnsi="Times New Roman" w:cs="Times New Roman"/>
          <w:b w:val="0"/>
        </w:rPr>
        <w:t>пан̣д̣итеха та̄ра чеш̣т̣а̄ буджхите на̄ па̄ре</w:t>
      </w:r>
      <w:r>
        <w:br/>
      </w:r>
      <w:r>
        <w:rPr>
          <w:rFonts w:ascii="Times New Roman" w:hAnsi="Times New Roman" w:cs="Times New Roman"/>
          <w:b w:val="0"/>
        </w:rPr>
        <w:t>даже учёные  его  поступки  понять  не  могут</w:t>
      </w:r>
    </w:p>
    <w:p>
      <w:r>
        <w:rPr>
          <w:rFonts w:ascii="Times New Roman" w:hAnsi="Times New Roman" w:cs="Times New Roman"/>
          <w:b w:val="0"/>
        </w:rPr>
        <w:t>Даже учёные не понимают</w:t>
      </w:r>
      <w:r>
        <w:br/>
      </w:r>
      <w:r>
        <w:rPr>
          <w:rFonts w:ascii="Times New Roman" w:hAnsi="Times New Roman" w:cs="Times New Roman"/>
          <w:b w:val="0"/>
        </w:rPr>
        <w:t>поступков того, в чьём сердце</w:t>
      </w:r>
      <w:r>
        <w:br/>
      </w:r>
      <w:r>
        <w:rPr>
          <w:rFonts w:ascii="Times New Roman" w:hAnsi="Times New Roman" w:cs="Times New Roman"/>
          <w:b w:val="0"/>
        </w:rPr>
        <w:t>всегда пробуждена такая любовь. (104)</w:t>
      </w:r>
    </w:p>
    <w:p>
      <w:r>
        <w:rPr>
          <w:rFonts w:ascii="Times New Roman" w:hAnsi="Times New Roman" w:cs="Times New Roman"/>
          <w:b w:val="0"/>
        </w:rPr>
        <w:t>дханйасйа̄йам̇ навах̣ према̄</w:t>
      </w:r>
      <w:r>
        <w:br/>
      </w:r>
      <w:r>
        <w:rPr>
          <w:rFonts w:ascii="Times New Roman" w:hAnsi="Times New Roman" w:cs="Times New Roman"/>
          <w:b w:val="0"/>
        </w:rPr>
        <w:t>благословенного  эта  новая  любовь</w:t>
      </w:r>
      <w:r>
        <w:br/>
      </w:r>
      <w:r>
        <w:rPr>
          <w:rFonts w:ascii="Times New Roman" w:hAnsi="Times New Roman" w:cs="Times New Roman"/>
          <w:b w:val="0"/>
        </w:rPr>
        <w:t>йасйонмӣлати четаси</w:t>
      </w:r>
      <w:r>
        <w:br/>
      </w:r>
      <w:r>
        <w:rPr>
          <w:rFonts w:ascii="Times New Roman" w:hAnsi="Times New Roman" w:cs="Times New Roman"/>
          <w:b w:val="0"/>
        </w:rPr>
        <w:t>в чьём  раскрывается  сердце</w:t>
      </w:r>
      <w:r>
        <w:br/>
      </w:r>
      <w:r>
        <w:rPr>
          <w:rFonts w:ascii="Times New Roman" w:hAnsi="Times New Roman" w:cs="Times New Roman"/>
          <w:b w:val="0"/>
        </w:rPr>
        <w:t>антар-ва̄н̣ӣбхир апй асйа</w:t>
      </w:r>
      <w:r>
        <w:br/>
      </w:r>
      <w:r>
        <w:rPr>
          <w:rFonts w:ascii="Times New Roman" w:hAnsi="Times New Roman" w:cs="Times New Roman"/>
          <w:b w:val="0"/>
        </w:rPr>
        <w:t>знатокам писаний  даже  его</w:t>
      </w:r>
      <w:r>
        <w:br/>
      </w:r>
      <w:r>
        <w:rPr>
          <w:rFonts w:ascii="Times New Roman" w:hAnsi="Times New Roman" w:cs="Times New Roman"/>
          <w:b w:val="0"/>
        </w:rPr>
        <w:t>мудра̄ суш̣т̣ху су-дургама̄</w:t>
      </w:r>
      <w:r>
        <w:br/>
      </w:r>
      <w:r>
        <w:rPr>
          <w:rFonts w:ascii="Times New Roman" w:hAnsi="Times New Roman" w:cs="Times New Roman"/>
          <w:b w:val="0"/>
        </w:rPr>
        <w:t>поведение  совершенно  крайне трудно постижимо</w:t>
      </w:r>
    </w:p>
    <w:p>
      <w:r>
        <w:rPr>
          <w:rFonts w:ascii="Times New Roman" w:hAnsi="Times New Roman" w:cs="Times New Roman"/>
          <w:b w:val="0"/>
        </w:rPr>
        <w:t>“Даже знатоки писаний</w:t>
      </w:r>
      <w:r>
        <w:br/>
      </w:r>
      <w:r>
        <w:rPr>
          <w:rFonts w:ascii="Times New Roman" w:hAnsi="Times New Roman" w:cs="Times New Roman"/>
          <w:b w:val="0"/>
        </w:rPr>
        <w:t>не могут постичь поведения</w:t>
      </w:r>
      <w:r>
        <w:br/>
      </w:r>
      <w:r>
        <w:rPr>
          <w:rFonts w:ascii="Times New Roman" w:hAnsi="Times New Roman" w:cs="Times New Roman"/>
          <w:b w:val="0"/>
        </w:rPr>
        <w:t>благословенного, в чьём сердце</w:t>
      </w:r>
      <w:r>
        <w:br/>
      </w:r>
      <w:r>
        <w:rPr>
          <w:rFonts w:ascii="Times New Roman" w:hAnsi="Times New Roman" w:cs="Times New Roman"/>
          <w:b w:val="0"/>
        </w:rPr>
        <w:t>раскрылась эта новая любовь”. (105)</w:t>
      </w:r>
      <w:r>
        <w:br/>
      </w:r>
      <w:r>
        <w:rPr>
          <w:rFonts w:ascii="Times New Roman" w:hAnsi="Times New Roman" w:cs="Times New Roman"/>
          <w:b w:val="0"/>
        </w:rPr>
        <w:t>(Бхакти-расамрита-синдху, 1.4.17)</w:t>
      </w:r>
    </w:p>
    <w:p>
      <w:r>
        <w:rPr>
          <w:rFonts w:ascii="Times New Roman" w:hAnsi="Times New Roman" w:cs="Times New Roman"/>
          <w:b w:val="0"/>
        </w:rPr>
        <w:t>алаукика прабхура ‘чеш̣т̣а̄’, ‘прала̄па’ ш́унийа̄</w:t>
      </w:r>
      <w:r>
        <w:br/>
      </w:r>
      <w:r>
        <w:rPr>
          <w:rFonts w:ascii="Times New Roman" w:hAnsi="Times New Roman" w:cs="Times New Roman"/>
          <w:b w:val="0"/>
        </w:rPr>
        <w:t>неземные  Чайтаньи  поступки  бессвязные речи  слушая</w:t>
      </w:r>
      <w:r>
        <w:br/>
      </w:r>
      <w:r>
        <w:rPr>
          <w:rFonts w:ascii="Times New Roman" w:hAnsi="Times New Roman" w:cs="Times New Roman"/>
          <w:b w:val="0"/>
        </w:rPr>
        <w:t>тарка на̄ кариха, ш́уна виш́ва̄са карийа̄</w:t>
      </w:r>
      <w:r>
        <w:br/>
      </w:r>
      <w:r>
        <w:rPr>
          <w:rFonts w:ascii="Times New Roman" w:hAnsi="Times New Roman" w:cs="Times New Roman"/>
          <w:b w:val="0"/>
        </w:rPr>
        <w:t>рассуждений  не  делайте  слушайте  веру  обретя</w:t>
      </w:r>
    </w:p>
    <w:p>
      <w:r>
        <w:rPr>
          <w:rFonts w:ascii="Times New Roman" w:hAnsi="Times New Roman" w:cs="Times New Roman"/>
          <w:b w:val="0"/>
        </w:rPr>
        <w:t>Слушая о неземных поступках</w:t>
      </w:r>
      <w:r>
        <w:br/>
      </w:r>
      <w:r>
        <w:rPr>
          <w:rFonts w:ascii="Times New Roman" w:hAnsi="Times New Roman" w:cs="Times New Roman"/>
          <w:b w:val="0"/>
        </w:rPr>
        <w:t>и речах Махапрабху,</w:t>
      </w:r>
      <w:r>
        <w:br/>
      </w:r>
      <w:r>
        <w:rPr>
          <w:rFonts w:ascii="Times New Roman" w:hAnsi="Times New Roman" w:cs="Times New Roman"/>
          <w:b w:val="0"/>
        </w:rPr>
        <w:t>не рассуждайте — слушайте с верой. (106)</w:t>
      </w:r>
    </w:p>
    <w:p>
      <w:r>
        <w:rPr>
          <w:rFonts w:ascii="Times New Roman" w:hAnsi="Times New Roman" w:cs="Times New Roman"/>
          <w:b w:val="0"/>
        </w:rPr>
        <w:t>иха̄ра сатйатве прама̄н̣а ш́рӣ-бха̄гавате</w:t>
      </w:r>
      <w:r>
        <w:br/>
      </w:r>
      <w:r>
        <w:rPr>
          <w:rFonts w:ascii="Times New Roman" w:hAnsi="Times New Roman" w:cs="Times New Roman"/>
          <w:b w:val="0"/>
        </w:rPr>
        <w:t>этого  истинности  доказательство  в Шримад-Бхагаватам</w:t>
      </w:r>
      <w:r>
        <w:br/>
      </w:r>
      <w:r>
        <w:rPr>
          <w:rFonts w:ascii="Times New Roman" w:hAnsi="Times New Roman" w:cs="Times New Roman"/>
          <w:b w:val="0"/>
        </w:rPr>
        <w:t>ш́рӣ-ра̄дха̄ра прала̄па ‘бхрамара-гӣта̄’те</w:t>
      </w:r>
      <w:r>
        <w:br/>
      </w:r>
      <w:r>
        <w:rPr>
          <w:rFonts w:ascii="Times New Roman" w:hAnsi="Times New Roman" w:cs="Times New Roman"/>
          <w:b w:val="0"/>
        </w:rPr>
        <w:t>Шри Радхи  бессвязные речи  в Бхрамара-гите</w:t>
      </w:r>
    </w:p>
    <w:p>
      <w:r>
        <w:rPr>
          <w:rFonts w:ascii="Times New Roman" w:hAnsi="Times New Roman" w:cs="Times New Roman"/>
          <w:b w:val="0"/>
        </w:rPr>
        <w:t>Доказательство их истинности —</w:t>
      </w:r>
      <w:r>
        <w:br/>
      </w:r>
      <w:r>
        <w:rPr>
          <w:rFonts w:ascii="Times New Roman" w:hAnsi="Times New Roman" w:cs="Times New Roman"/>
          <w:b w:val="0"/>
        </w:rPr>
        <w:t>в “Шримад-Бхагаватам”:</w:t>
      </w:r>
      <w:r>
        <w:br/>
      </w:r>
      <w:r>
        <w:rPr>
          <w:rFonts w:ascii="Times New Roman" w:hAnsi="Times New Roman" w:cs="Times New Roman"/>
          <w:b w:val="0"/>
        </w:rPr>
        <w:t>это речи Шри Радхи в «Бхрамара-гите». (107)</w:t>
      </w:r>
    </w:p>
    <w:p>
      <w:r>
        <w:rPr>
          <w:rFonts w:ascii="Times New Roman" w:hAnsi="Times New Roman" w:cs="Times New Roman"/>
          <w:b w:val="0"/>
        </w:rPr>
        <w:t>махиш̣ӣра гӣта йена ‘даш́аме’ра ш́еш̣е</w:t>
      </w:r>
      <w:r>
        <w:br/>
      </w:r>
      <w:r>
        <w:rPr>
          <w:rFonts w:ascii="Times New Roman" w:hAnsi="Times New Roman" w:cs="Times New Roman"/>
          <w:b w:val="0"/>
        </w:rPr>
        <w:t>цариц  песни  как  Десятой  песни  в конце</w:t>
      </w:r>
      <w:r>
        <w:br/>
      </w:r>
      <w:r>
        <w:rPr>
          <w:rFonts w:ascii="Times New Roman" w:hAnsi="Times New Roman" w:cs="Times New Roman"/>
          <w:b w:val="0"/>
        </w:rPr>
        <w:t>пан̣д̣ите на̄ буджхе та̄ра артха-виш́еш̣е</w:t>
      </w:r>
      <w:r>
        <w:br/>
      </w:r>
      <w:r>
        <w:rPr>
          <w:rFonts w:ascii="Times New Roman" w:hAnsi="Times New Roman" w:cs="Times New Roman"/>
          <w:b w:val="0"/>
        </w:rPr>
        <w:t>учёные  не  понимают  их  смысла  особенность</w:t>
      </w:r>
    </w:p>
    <w:p>
      <w:r>
        <w:rPr>
          <w:rFonts w:ascii="Times New Roman" w:hAnsi="Times New Roman" w:cs="Times New Roman"/>
          <w:b w:val="0"/>
        </w:rPr>
        <w:t>Таковы и песни цариц</w:t>
      </w:r>
      <w:r>
        <w:br/>
      </w:r>
      <w:r>
        <w:rPr>
          <w:rFonts w:ascii="Times New Roman" w:hAnsi="Times New Roman" w:cs="Times New Roman"/>
          <w:b w:val="0"/>
        </w:rPr>
        <w:t>в конце Десятой песни,</w:t>
      </w:r>
      <w:r>
        <w:br/>
      </w:r>
      <w:r>
        <w:rPr>
          <w:rFonts w:ascii="Times New Roman" w:hAnsi="Times New Roman" w:cs="Times New Roman"/>
          <w:b w:val="0"/>
        </w:rPr>
        <w:t>особого смысла которых</w:t>
      </w:r>
      <w:r>
        <w:br/>
      </w:r>
      <w:r>
        <w:rPr>
          <w:rFonts w:ascii="Times New Roman" w:hAnsi="Times New Roman" w:cs="Times New Roman"/>
          <w:b w:val="0"/>
        </w:rPr>
        <w:t>не понимают даже учёные. (108)</w:t>
      </w:r>
    </w:p>
    <w:p>
      <w:r>
        <w:rPr>
          <w:rFonts w:ascii="Times New Roman" w:hAnsi="Times New Roman" w:cs="Times New Roman"/>
          <w:b w:val="0"/>
        </w:rPr>
        <w:t>маха̄прабху-нитйа̄нанда, до̐ха̄ра да̄сера да̄са</w:t>
      </w:r>
      <w:r>
        <w:br/>
      </w:r>
      <w:r>
        <w:rPr>
          <w:rFonts w:ascii="Times New Roman" w:hAnsi="Times New Roman" w:cs="Times New Roman"/>
          <w:b w:val="0"/>
        </w:rPr>
        <w:t>Махапрабху  Нитьянанда  обоих  слуг  слуга</w:t>
      </w:r>
      <w:r>
        <w:br/>
      </w:r>
      <w:r>
        <w:rPr>
          <w:rFonts w:ascii="Times New Roman" w:hAnsi="Times New Roman" w:cs="Times New Roman"/>
          <w:b w:val="0"/>
        </w:rPr>
        <w:t>йа̄ре кр̣па̄ карена, та̄ра хайа итхе виш́ва̄са</w:t>
      </w:r>
      <w:r>
        <w:br/>
      </w:r>
      <w:r>
        <w:rPr>
          <w:rFonts w:ascii="Times New Roman" w:hAnsi="Times New Roman" w:cs="Times New Roman"/>
          <w:b w:val="0"/>
        </w:rPr>
        <w:t>кому  милость  оказывают  у того  бывает  в это  вера</w:t>
      </w:r>
    </w:p>
    <w:p>
      <w:r>
        <w:rPr>
          <w:rFonts w:ascii="Times New Roman" w:hAnsi="Times New Roman" w:cs="Times New Roman"/>
          <w:b w:val="0"/>
        </w:rPr>
        <w:t>Поверить в это может лишь тот,</w:t>
      </w:r>
      <w:r>
        <w:br/>
      </w:r>
      <w:r>
        <w:rPr>
          <w:rFonts w:ascii="Times New Roman" w:hAnsi="Times New Roman" w:cs="Times New Roman"/>
          <w:b w:val="0"/>
        </w:rPr>
        <w:t>кого благословили милостью</w:t>
      </w:r>
      <w:r>
        <w:br/>
      </w:r>
      <w:r>
        <w:rPr>
          <w:rFonts w:ascii="Times New Roman" w:hAnsi="Times New Roman" w:cs="Times New Roman"/>
          <w:b w:val="0"/>
        </w:rPr>
        <w:t>Махапрабху и Нитьянанда</w:t>
      </w:r>
      <w:r>
        <w:br/>
      </w:r>
      <w:r>
        <w:rPr>
          <w:rFonts w:ascii="Times New Roman" w:hAnsi="Times New Roman" w:cs="Times New Roman"/>
          <w:b w:val="0"/>
        </w:rPr>
        <w:t xml:space="preserve">  или слуги Их слуг. (109)</w:t>
      </w:r>
    </w:p>
    <w:p>
      <w:r>
        <w:rPr>
          <w:rFonts w:ascii="Times New Roman" w:hAnsi="Times New Roman" w:cs="Times New Roman"/>
          <w:b w:val="0"/>
        </w:rPr>
        <w:t>ш́раддха̄ кари, ш́уна иха̄, ш́уните маха̄-сукха</w:t>
      </w:r>
      <w:r>
        <w:br/>
      </w:r>
      <w:r>
        <w:rPr>
          <w:rFonts w:ascii="Times New Roman" w:hAnsi="Times New Roman" w:cs="Times New Roman"/>
          <w:b w:val="0"/>
        </w:rPr>
        <w:t>с верой  сделав  слушайте  это  в слушании  великое счастье</w:t>
      </w:r>
      <w:r>
        <w:br/>
      </w:r>
      <w:r>
        <w:rPr>
          <w:rFonts w:ascii="Times New Roman" w:hAnsi="Times New Roman" w:cs="Times New Roman"/>
          <w:b w:val="0"/>
        </w:rPr>
        <w:t>кхан̣д̣ибе а̄дхйа̄тмика̄ди кутарка̄ди-дух̣кха</w:t>
      </w:r>
      <w:r>
        <w:br/>
      </w:r>
      <w:r>
        <w:rPr>
          <w:rFonts w:ascii="Times New Roman" w:hAnsi="Times New Roman" w:cs="Times New Roman"/>
          <w:b w:val="0"/>
        </w:rPr>
        <w:t>разрушит  телесные и прочие  ложных доводов и прочие  страдания</w:t>
      </w:r>
    </w:p>
    <w:p>
      <w:r>
        <w:rPr>
          <w:rFonts w:ascii="Times New Roman" w:hAnsi="Times New Roman" w:cs="Times New Roman"/>
          <w:b w:val="0"/>
        </w:rPr>
        <w:t>Слушайте об этом с верой —</w:t>
      </w:r>
      <w:r>
        <w:br/>
      </w:r>
      <w:r>
        <w:rPr>
          <w:rFonts w:ascii="Times New Roman" w:hAnsi="Times New Roman" w:cs="Times New Roman"/>
          <w:b w:val="0"/>
        </w:rPr>
        <w:t>в этом великое счастье.</w:t>
      </w:r>
      <w:r>
        <w:br/>
      </w:r>
      <w:r>
        <w:rPr>
          <w:rFonts w:ascii="Times New Roman" w:hAnsi="Times New Roman" w:cs="Times New Roman"/>
          <w:b w:val="0"/>
        </w:rPr>
        <w:t>Это избавит от тройственных страданий</w:t>
      </w:r>
      <w:r>
        <w:br/>
      </w:r>
      <w:r>
        <w:rPr>
          <w:rFonts w:ascii="Times New Roman" w:hAnsi="Times New Roman" w:cs="Times New Roman"/>
          <w:b w:val="0"/>
        </w:rPr>
        <w:t>и от мук ложных рассуждений. (110)</w:t>
      </w:r>
    </w:p>
    <w:p>
      <w:r>
        <w:rPr>
          <w:rFonts w:ascii="Times New Roman" w:hAnsi="Times New Roman" w:cs="Times New Roman"/>
          <w:b w:val="0"/>
        </w:rPr>
        <w:t>чаитанйа-чарита̄мр̣та — нитйа-нӯтана</w:t>
      </w:r>
      <w:r>
        <w:br/>
      </w:r>
      <w:r>
        <w:rPr>
          <w:rFonts w:ascii="Times New Roman" w:hAnsi="Times New Roman" w:cs="Times New Roman"/>
          <w:b w:val="0"/>
        </w:rPr>
        <w:t>“Шри Чайтанья-чаритамрита”  вечно  новая</w:t>
      </w:r>
      <w:r>
        <w:br/>
      </w:r>
      <w:r>
        <w:rPr>
          <w:rFonts w:ascii="Times New Roman" w:hAnsi="Times New Roman" w:cs="Times New Roman"/>
          <w:b w:val="0"/>
        </w:rPr>
        <w:t>ш́уните ш́уните джуд̣а̄йа хр̣дайа-ш́раван̣а</w:t>
      </w:r>
      <w:r>
        <w:br/>
      </w:r>
      <w:r>
        <w:rPr>
          <w:rFonts w:ascii="Times New Roman" w:hAnsi="Times New Roman" w:cs="Times New Roman"/>
          <w:b w:val="0"/>
        </w:rPr>
        <w:t>слушая  слушая  успокаиваются  сердце  слух</w:t>
      </w:r>
    </w:p>
    <w:p>
      <w:r>
        <w:rPr>
          <w:rFonts w:ascii="Times New Roman" w:hAnsi="Times New Roman" w:cs="Times New Roman"/>
          <w:b w:val="0"/>
        </w:rPr>
        <w:t>“Шри Чайтанья-чаритамрита”</w:t>
      </w:r>
      <w:r>
        <w:br/>
      </w:r>
      <w:r>
        <w:rPr>
          <w:rFonts w:ascii="Times New Roman" w:hAnsi="Times New Roman" w:cs="Times New Roman"/>
          <w:b w:val="0"/>
        </w:rPr>
        <w:t>вечно нова. Когда слушаешь её,</w:t>
      </w:r>
      <w:r>
        <w:br/>
      </w:r>
      <w:r>
        <w:rPr>
          <w:rFonts w:ascii="Times New Roman" w:hAnsi="Times New Roman" w:cs="Times New Roman"/>
          <w:b w:val="0"/>
        </w:rPr>
        <w:t>сердце и слух обретают покой. (111)</w:t>
      </w:r>
    </w:p>
    <w:p>
      <w:r>
        <w:rPr>
          <w:rFonts w:ascii="Times New Roman" w:hAnsi="Times New Roman" w:cs="Times New Roman"/>
          <w:b w:val="0"/>
        </w:rPr>
        <w:t>ш́рӣ-рӯпа-рагхуна̄тха-паде йа̄ра а̄ш́а</w:t>
      </w:r>
      <w:r>
        <w:br/>
      </w:r>
      <w:r>
        <w:rPr>
          <w:rFonts w:ascii="Times New Roman" w:hAnsi="Times New Roman" w:cs="Times New Roman"/>
          <w:b w:val="0"/>
        </w:rPr>
        <w:t>Шри  Рупы  Рагхунатхи  у стоп  на которые  уповаю</w:t>
      </w:r>
      <w:r>
        <w:br/>
      </w:r>
      <w:r>
        <w:rPr>
          <w:rFonts w:ascii="Times New Roman" w:hAnsi="Times New Roman" w:cs="Times New Roman"/>
          <w:b w:val="0"/>
        </w:rPr>
        <w:t>чаитанйа-чарита̄мр̣та кахе кр̣ш̣н̣ада̄са</w:t>
      </w:r>
      <w:r>
        <w:br/>
      </w:r>
      <w:r>
        <w:rPr>
          <w:rFonts w:ascii="Times New Roman" w:hAnsi="Times New Roman" w:cs="Times New Roman"/>
          <w:b w:val="0"/>
        </w:rPr>
        <w:t>“Шри Чайтанья-чаритамриту”  рассказывает  Кришнадас</w:t>
      </w:r>
    </w:p>
    <w:p>
      <w:r>
        <w:rPr>
          <w:rFonts w:ascii="Times New Roman" w:hAnsi="Times New Roman" w:cs="Times New Roman"/>
          <w:b w:val="0"/>
        </w:rPr>
        <w:t>Молясь о милости у стоп</w:t>
      </w:r>
      <w:r>
        <w:br/>
      </w:r>
      <w:r>
        <w:rPr>
          <w:rFonts w:ascii="Times New Roman" w:hAnsi="Times New Roman" w:cs="Times New Roman"/>
          <w:b w:val="0"/>
        </w:rPr>
        <w:t>Шри Рупы и Шри Рагхунатхи,</w:t>
      </w:r>
      <w:r>
        <w:br/>
      </w:r>
      <w:r>
        <w:rPr>
          <w:rFonts w:ascii="Times New Roman" w:hAnsi="Times New Roman" w:cs="Times New Roman"/>
          <w:b w:val="0"/>
        </w:rPr>
        <w:t>я, Кришнадас, рассказываю</w:t>
      </w:r>
      <w:r>
        <w:br/>
      </w:r>
      <w:r>
        <w:rPr>
          <w:rFonts w:ascii="Times New Roman" w:hAnsi="Times New Roman" w:cs="Times New Roman"/>
          <w:b w:val="0"/>
        </w:rPr>
        <w:t>“Шри Чайтанья-чаритамриту”. (112)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