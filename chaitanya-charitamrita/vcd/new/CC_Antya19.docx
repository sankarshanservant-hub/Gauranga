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19</w:t>
      </w:r>
      <w:r>
        <w:br/>
      </w:r>
      <w:r>
        <w:rPr>
          <w:rFonts w:ascii="Times New Roman" w:hAnsi="Times New Roman" w:cs="Times New Roman"/>
          <w:b/>
        </w:rPr>
        <w:t>Божественное безумие Шри Чайтаньи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Noto Serif Bengali" w:hAnsi="Noto Serif Bengali" w:cs="Noto Serif Bengali"/>
          <w:b w:val="0"/>
          <w:sz w:val="24"/>
        </w:rPr>
        <w:t>বন্দে তং কৃষ্ণচৈতন্যং মাতৃভক্তশিরোমণিম্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প্রলপ্য মুখসংঘর্ষী মধুদ্যানে ললাস যঃ ॥ ১ ॥</w:t>
      </w:r>
    </w:p>
    <w:p>
      <w:r>
        <w:rPr>
          <w:rFonts w:ascii="Times New Roman" w:hAnsi="Times New Roman" w:cs="Times New Roman"/>
          <w:b w:val="0"/>
        </w:rPr>
        <w:t>ванде там̇ кр̣ш̣н̣а-чаитанйам̇</w:t>
      </w:r>
      <w:r>
        <w:br/>
      </w:r>
      <w:r>
        <w:rPr>
          <w:rFonts w:ascii="Times New Roman" w:hAnsi="Times New Roman" w:cs="Times New Roman"/>
          <w:b w:val="0"/>
        </w:rPr>
        <w:t>поклоняюсь  Тому  Кришне  Чайтанье</w:t>
      </w:r>
      <w:r>
        <w:br/>
      </w:r>
      <w:r>
        <w:rPr>
          <w:rFonts w:ascii="Times New Roman" w:hAnsi="Times New Roman" w:cs="Times New Roman"/>
          <w:b w:val="0"/>
        </w:rPr>
        <w:t>ма̄тр̣-бхакта-ш́ироман̣им</w:t>
      </w:r>
      <w:r>
        <w:br/>
      </w:r>
      <w:r>
        <w:rPr>
          <w:rFonts w:ascii="Times New Roman" w:hAnsi="Times New Roman" w:cs="Times New Roman"/>
          <w:b w:val="0"/>
        </w:rPr>
        <w:t>матери  преданных  венцу</w:t>
      </w:r>
      <w:r>
        <w:br/>
      </w:r>
      <w:r>
        <w:rPr>
          <w:rFonts w:ascii="Times New Roman" w:hAnsi="Times New Roman" w:cs="Times New Roman"/>
          <w:b w:val="0"/>
        </w:rPr>
        <w:t>пралапйа мукха-сан̇гхарш̣ӣ</w:t>
      </w:r>
      <w:r>
        <w:br/>
      </w:r>
      <w:r>
        <w:rPr>
          <w:rFonts w:ascii="Times New Roman" w:hAnsi="Times New Roman" w:cs="Times New Roman"/>
          <w:b w:val="0"/>
        </w:rPr>
        <w:t>бессвязно говоря  лицо  трущему</w:t>
      </w:r>
      <w:r>
        <w:br/>
      </w:r>
      <w:r>
        <w:rPr>
          <w:rFonts w:ascii="Times New Roman" w:hAnsi="Times New Roman" w:cs="Times New Roman"/>
          <w:b w:val="0"/>
        </w:rPr>
        <w:t>мадхӯдйа̄не лала̄са йах̣</w:t>
      </w:r>
      <w:r>
        <w:br/>
      </w:r>
      <w:r>
        <w:rPr>
          <w:rFonts w:ascii="Times New Roman" w:hAnsi="Times New Roman" w:cs="Times New Roman"/>
          <w:b w:val="0"/>
        </w:rPr>
        <w:t>в весеннем саду  игравшему  Который</w:t>
      </w:r>
    </w:p>
    <w:p>
      <w:r>
        <w:rPr>
          <w:rFonts w:ascii="Times New Roman" w:hAnsi="Times New Roman" w:cs="Times New Roman"/>
          <w:b w:val="0"/>
        </w:rPr>
        <w:t>(1) Я в почтении склоняюсь перед Шри Кришна Чайтаньей, венцом всех, кто предан своей матери. В бреду божественного безумия Он тёр Своё лицо о стены, и Он же предавался играм в весеннем саду.</w:t>
      </w:r>
    </w:p>
    <w:p>
      <w:r>
        <w:rPr>
          <w:rFonts w:ascii="Noto Serif Bengali" w:hAnsi="Noto Serif Bengali" w:cs="Noto Serif Bengali"/>
          <w:b w:val="0"/>
          <w:sz w:val="24"/>
        </w:rPr>
        <w:t>জয় জয় শ্রীচৈতন্য জয় নিত্যানন্দ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জয়াদ্বৈতচন্দ্র জয় গৌরভক্তবৃন্দ ॥ ২ ॥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(2) Слава Шри Чайтанье и Нитьянанде! Слава Адвайтачандре и всем преданным Шри Гауранги!</w:t>
      </w:r>
    </w:p>
    <w:p>
      <w:r>
        <w:rPr>
          <w:rFonts w:ascii="Noto Serif Bengali" w:hAnsi="Noto Serif Bengali" w:cs="Noto Serif Bengali"/>
          <w:b w:val="0"/>
          <w:sz w:val="24"/>
        </w:rPr>
        <w:t>এইমতে মহাপ্রভু কৃষ্ণপ্রেমাবেশে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উন্মাদ-প্রলাপ করে রাত্রি-দিবসে ॥ ৩ ॥</w:t>
      </w:r>
    </w:p>
    <w:p>
      <w:r>
        <w:rPr>
          <w:rFonts w:ascii="Times New Roman" w:hAnsi="Times New Roman" w:cs="Times New Roman"/>
          <w:b w:val="0"/>
        </w:rPr>
        <w:t>эи-мате маха̄прабху кр̣ш̣н̣а-према̄веш́е</w:t>
      </w:r>
      <w:r>
        <w:br/>
      </w:r>
      <w:r>
        <w:rPr>
          <w:rFonts w:ascii="Times New Roman" w:hAnsi="Times New Roman" w:cs="Times New Roman"/>
          <w:b w:val="0"/>
        </w:rPr>
        <w:t>так  Чайтанья  Кришне  любовью охваченный</w:t>
      </w:r>
      <w:r>
        <w:br/>
      </w:r>
      <w:r>
        <w:rPr>
          <w:rFonts w:ascii="Times New Roman" w:hAnsi="Times New Roman" w:cs="Times New Roman"/>
          <w:b w:val="0"/>
        </w:rPr>
        <w:t>унма̄да-прала̄па каре ра̄три-дивасе</w:t>
      </w:r>
      <w:r>
        <w:br/>
      </w:r>
      <w:r>
        <w:rPr>
          <w:rFonts w:ascii="Times New Roman" w:hAnsi="Times New Roman" w:cs="Times New Roman"/>
          <w:b w:val="0"/>
        </w:rPr>
        <w:t>безумные  бессвязные речи  говорит  ночью  днём</w:t>
      </w:r>
    </w:p>
    <w:p>
      <w:r>
        <w:rPr>
          <w:rFonts w:ascii="Times New Roman" w:hAnsi="Times New Roman" w:cs="Times New Roman"/>
          <w:b w:val="0"/>
        </w:rPr>
        <w:t>(3) Так Махапрабху, охваченный любовью к Кришне, днём и ночью произносил бессвязные речи божественного безумия.</w:t>
      </w:r>
    </w:p>
    <w:p>
      <w:r>
        <w:rPr>
          <w:rFonts w:ascii="Noto Serif Bengali" w:hAnsi="Noto Serif Bengali" w:cs="Noto Serif Bengali"/>
          <w:b w:val="0"/>
          <w:sz w:val="24"/>
        </w:rPr>
        <w:t>প্রভুর অত্যন্ত প্রিয় পণ্ডিত-জগদানন্দ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যাহার চরিত্রে প্রভু পায়েন আনন্দ ॥ ৪ ॥</w:t>
      </w:r>
    </w:p>
    <w:p>
      <w:r>
        <w:rPr>
          <w:rFonts w:ascii="Times New Roman" w:hAnsi="Times New Roman" w:cs="Times New Roman"/>
          <w:b w:val="0"/>
        </w:rPr>
        <w:t>прабхура атйанта прийа пан̣д̣ита-джагада̄нанда</w:t>
      </w:r>
      <w:r>
        <w:br/>
      </w:r>
      <w:r>
        <w:rPr>
          <w:rFonts w:ascii="Times New Roman" w:hAnsi="Times New Roman" w:cs="Times New Roman"/>
          <w:b w:val="0"/>
        </w:rPr>
        <w:t>Чайтанье  очень  дорогой  Пандит  Джагадананда</w:t>
      </w:r>
      <w:r>
        <w:br/>
      </w:r>
      <w:r>
        <w:rPr>
          <w:rFonts w:ascii="Times New Roman" w:hAnsi="Times New Roman" w:cs="Times New Roman"/>
          <w:b w:val="0"/>
        </w:rPr>
        <w:t>йа̄ха̄ра чаритре прабху па̄йена а̄нанда</w:t>
      </w:r>
      <w:r>
        <w:br/>
      </w:r>
      <w:r>
        <w:rPr>
          <w:rFonts w:ascii="Times New Roman" w:hAnsi="Times New Roman" w:cs="Times New Roman"/>
          <w:b w:val="0"/>
        </w:rPr>
        <w:t>чьим  поведением  Чайтанья  получает  радость</w:t>
      </w:r>
    </w:p>
    <w:p>
      <w:r>
        <w:rPr>
          <w:rFonts w:ascii="Times New Roman" w:hAnsi="Times New Roman" w:cs="Times New Roman"/>
          <w:b w:val="0"/>
        </w:rPr>
        <w:t>(4) Джагадананда Пандит был очень дорог Махапрабху, и Господь радовался его поведению.</w:t>
      </w:r>
    </w:p>
    <w:p>
      <w:r>
        <w:rPr>
          <w:rFonts w:ascii="Noto Serif Bengali" w:hAnsi="Noto Serif Bengali" w:cs="Noto Serif Bengali"/>
          <w:b w:val="0"/>
          <w:sz w:val="24"/>
        </w:rPr>
        <w:t>প্রতিবৎসর প্রভু তাঁরে পাঠান নদীয়াতে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বিচ্ছেদ-দুঃখিতা জানি’ জননী আশ্বাসিতে ॥ ৫ ॥</w:t>
      </w:r>
    </w:p>
    <w:p>
      <w:r>
        <w:rPr>
          <w:rFonts w:ascii="Times New Roman" w:hAnsi="Times New Roman" w:cs="Times New Roman"/>
          <w:b w:val="0"/>
        </w:rPr>
        <w:t>прати-ватсара прабху та̄̐ре па̄т̣ха̄на надӣйа̄те</w:t>
      </w:r>
      <w:r>
        <w:br/>
      </w:r>
      <w:r>
        <w:rPr>
          <w:rFonts w:ascii="Times New Roman" w:hAnsi="Times New Roman" w:cs="Times New Roman"/>
          <w:b w:val="0"/>
        </w:rPr>
        <w:t>каждый  год  Чайтанья  его  посылает  в Надию</w:t>
      </w:r>
      <w:r>
        <w:br/>
      </w:r>
      <w:r>
        <w:rPr>
          <w:rFonts w:ascii="Times New Roman" w:hAnsi="Times New Roman" w:cs="Times New Roman"/>
          <w:b w:val="0"/>
        </w:rPr>
        <w:t>виччхеда-дух̣кхита̄ джа̄ни’ джананӣ а̄ш́ва̄сите</w:t>
      </w:r>
      <w:r>
        <w:br/>
      </w:r>
      <w:r>
        <w:rPr>
          <w:rFonts w:ascii="Times New Roman" w:hAnsi="Times New Roman" w:cs="Times New Roman"/>
          <w:b w:val="0"/>
        </w:rPr>
        <w:t>разлукой  опечаленную  зная  мать  утешить</w:t>
      </w:r>
    </w:p>
    <w:p>
      <w:r>
        <w:rPr>
          <w:rFonts w:ascii="Times New Roman" w:hAnsi="Times New Roman" w:cs="Times New Roman"/>
          <w:b w:val="0"/>
        </w:rPr>
        <w:t>(5) Каждый год Махапрабху посылал его в Надию, чтобы утешить Свою мать, зная, как она страдает в разлуке с Ним.</w:t>
      </w:r>
    </w:p>
    <w:p>
      <w:r>
        <w:rPr>
          <w:rFonts w:ascii="Noto Serif Bengali" w:hAnsi="Noto Serif Bengali" w:cs="Noto Serif Bengali"/>
          <w:b w:val="0"/>
          <w:sz w:val="24"/>
        </w:rPr>
        <w:t>নদীয়া চলহ, মাতারে কহিহ নমস্কার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আমার নামে পাদপদ্ম ধরিহ তাঁহার ॥ ৬ ॥</w:t>
      </w:r>
    </w:p>
    <w:p>
      <w:r>
        <w:rPr>
          <w:rFonts w:ascii="Times New Roman" w:hAnsi="Times New Roman" w:cs="Times New Roman"/>
          <w:b w:val="0"/>
        </w:rPr>
        <w:t>надӣйа̄ чалаха, ма̄та̄ре кахиха намаска̄ра</w:t>
      </w:r>
      <w:r>
        <w:br/>
      </w:r>
      <w:r>
        <w:rPr>
          <w:rFonts w:ascii="Times New Roman" w:hAnsi="Times New Roman" w:cs="Times New Roman"/>
          <w:b w:val="0"/>
        </w:rPr>
        <w:t>в Надию  иди  матери  передай  поклоны</w:t>
      </w:r>
      <w:r>
        <w:br/>
      </w:r>
      <w:r>
        <w:rPr>
          <w:rFonts w:ascii="Times New Roman" w:hAnsi="Times New Roman" w:cs="Times New Roman"/>
          <w:b w:val="0"/>
        </w:rPr>
        <w:t>а̄ма̄ра на̄ме па̄да-падма дхариха та̄̐ха̄ра</w:t>
      </w:r>
      <w:r>
        <w:br/>
      </w:r>
      <w:r>
        <w:rPr>
          <w:rFonts w:ascii="Times New Roman" w:hAnsi="Times New Roman" w:cs="Times New Roman"/>
          <w:b w:val="0"/>
        </w:rPr>
        <w:t>Моим  именем  лотосных стоп  коснись  её</w:t>
      </w:r>
    </w:p>
    <w:p>
      <w:r>
        <w:rPr>
          <w:rFonts w:ascii="Times New Roman" w:hAnsi="Times New Roman" w:cs="Times New Roman"/>
          <w:b w:val="0"/>
        </w:rPr>
        <w:t>(6) «Иди в Надию и передай Мои поклоны матери. От Моего имени коснись её лотосных стоп.</w:t>
      </w:r>
    </w:p>
    <w:p>
      <w:r>
        <w:rPr>
          <w:rFonts w:ascii="Noto Serif Bengali" w:hAnsi="Noto Serif Bengali" w:cs="Noto Serif Bengali"/>
          <w:b w:val="0"/>
          <w:sz w:val="24"/>
        </w:rPr>
        <w:t>কহিহ তাঁহারে — ‘তুমি করহ স্মরণ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নিত্য আসি’ আমি তোমার বন্দিয়ে চরণ ॥ ৭ ॥</w:t>
      </w:r>
    </w:p>
    <w:p>
      <w:r>
        <w:rPr>
          <w:rFonts w:ascii="Times New Roman" w:hAnsi="Times New Roman" w:cs="Times New Roman"/>
          <w:b w:val="0"/>
        </w:rPr>
        <w:t>кахиха та̄̐ха̄ре — ‘туми караха смаран̣а</w:t>
      </w:r>
      <w:r>
        <w:br/>
      </w:r>
      <w:r>
        <w:rPr>
          <w:rFonts w:ascii="Times New Roman" w:hAnsi="Times New Roman" w:cs="Times New Roman"/>
          <w:b w:val="0"/>
        </w:rPr>
        <w:t>скажи  ей  ты  вспомни</w:t>
      </w:r>
      <w:r>
        <w:br/>
      </w:r>
      <w:r>
        <w:rPr>
          <w:rFonts w:ascii="Times New Roman" w:hAnsi="Times New Roman" w:cs="Times New Roman"/>
          <w:b w:val="0"/>
        </w:rPr>
        <w:t>нитйа а̄си’ а̄ми тома̄ра вандийе чаран̣а</w:t>
      </w:r>
      <w:r>
        <w:br/>
      </w:r>
      <w:r>
        <w:rPr>
          <w:rFonts w:ascii="Times New Roman" w:hAnsi="Times New Roman" w:cs="Times New Roman"/>
          <w:b w:val="0"/>
        </w:rPr>
        <w:t>каждый день  приходя  Я  твоим  поклоняюсь  стопам</w:t>
      </w:r>
    </w:p>
    <w:p>
      <w:r>
        <w:rPr>
          <w:rFonts w:ascii="Times New Roman" w:hAnsi="Times New Roman" w:cs="Times New Roman"/>
          <w:b w:val="0"/>
        </w:rPr>
        <w:t>(7) Скажи ей: „Вспомни, ведь Я каждый день прихожу и кланяюсь твоим стопам.</w:t>
      </w:r>
    </w:p>
    <w:p>
      <w:r>
        <w:rPr>
          <w:rFonts w:ascii="Noto Serif Bengali" w:hAnsi="Noto Serif Bengali" w:cs="Noto Serif Bengali"/>
          <w:b w:val="0"/>
          <w:sz w:val="24"/>
        </w:rPr>
        <w:t>যে-দিনে তোমার ইচ্ছা করাইতে ভোজন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সে-দিনে অবশ্য আমি করিয়ে ভক্ষণ ॥ ৮ ॥</w:t>
      </w:r>
    </w:p>
    <w:p>
      <w:r>
        <w:rPr>
          <w:rFonts w:ascii="Times New Roman" w:hAnsi="Times New Roman" w:cs="Times New Roman"/>
          <w:b w:val="0"/>
        </w:rPr>
        <w:t>йе-дине тома̄ра иччха̄ кара̄ите бходжана</w:t>
      </w:r>
      <w:r>
        <w:br/>
      </w:r>
      <w:r>
        <w:rPr>
          <w:rFonts w:ascii="Times New Roman" w:hAnsi="Times New Roman" w:cs="Times New Roman"/>
          <w:b w:val="0"/>
        </w:rPr>
        <w:t>в какой  день  твоё  желание  накормить</w:t>
      </w:r>
      <w:r>
        <w:br/>
      </w:r>
      <w:r>
        <w:rPr>
          <w:rFonts w:ascii="Times New Roman" w:hAnsi="Times New Roman" w:cs="Times New Roman"/>
          <w:b w:val="0"/>
        </w:rPr>
        <w:t>се-дине аваш́йа а̄ми карийе бхакш̣ан̣а</w:t>
      </w:r>
      <w:r>
        <w:br/>
      </w:r>
      <w:r>
        <w:rPr>
          <w:rFonts w:ascii="Times New Roman" w:hAnsi="Times New Roman" w:cs="Times New Roman"/>
          <w:b w:val="0"/>
        </w:rPr>
        <w:t>в тот  день  непременно  Я  совершаю  вкушение</w:t>
      </w:r>
    </w:p>
    <w:p>
      <w:r>
        <w:rPr>
          <w:rFonts w:ascii="Times New Roman" w:hAnsi="Times New Roman" w:cs="Times New Roman"/>
          <w:b w:val="0"/>
        </w:rPr>
        <w:t>(8) Когда бы тебе ни захотелось накормить Меня, Я непременно прихожу и вкушаю всё, что ты предлагаешь.</w:t>
      </w:r>
    </w:p>
    <w:p>
      <w:r>
        <w:rPr>
          <w:rFonts w:ascii="Noto Serif Bengali" w:hAnsi="Noto Serif Bengali" w:cs="Noto Serif Bengali"/>
          <w:b w:val="0"/>
          <w:sz w:val="24"/>
        </w:rPr>
        <w:t>তোমার সেবা ছাড়ি’ আমি করিলুঁ সন্ন্যাস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‘বাউল’ হঞা আমি কৈলুঁ ধর্ম্মনাশ ॥ ৯ ॥</w:t>
      </w:r>
    </w:p>
    <w:p>
      <w:r>
        <w:rPr>
          <w:rFonts w:ascii="Times New Roman" w:hAnsi="Times New Roman" w:cs="Times New Roman"/>
          <w:b w:val="0"/>
        </w:rPr>
        <w:t>тома̄ра сева̄ чха̄д̣и’ а̄ми карилу̐ саннйа̄са</w:t>
      </w:r>
      <w:r>
        <w:br/>
      </w:r>
      <w:r>
        <w:rPr>
          <w:rFonts w:ascii="Times New Roman" w:hAnsi="Times New Roman" w:cs="Times New Roman"/>
          <w:b w:val="0"/>
        </w:rPr>
        <w:t>тебе  служение  оставив  Я  принял  санньясу</w:t>
      </w:r>
      <w:r>
        <w:br/>
      </w:r>
      <w:r>
        <w:rPr>
          <w:rFonts w:ascii="Times New Roman" w:hAnsi="Times New Roman" w:cs="Times New Roman"/>
          <w:b w:val="0"/>
        </w:rPr>
        <w:t>‘ба̄ула’ хан̃а̄ а̄ми каилу̐ дхарма-на̄ш́а</w:t>
      </w:r>
      <w:r>
        <w:br/>
      </w:r>
      <w:r>
        <w:rPr>
          <w:rFonts w:ascii="Times New Roman" w:hAnsi="Times New Roman" w:cs="Times New Roman"/>
          <w:b w:val="0"/>
        </w:rPr>
        <w:t>безумцем  став  Я  совершил  долга  разрушение</w:t>
      </w:r>
    </w:p>
    <w:p>
      <w:r>
        <w:rPr>
          <w:rFonts w:ascii="Times New Roman" w:hAnsi="Times New Roman" w:cs="Times New Roman"/>
          <w:b w:val="0"/>
        </w:rPr>
        <w:t>(9) Я оставил служение тебе и принял санньясу. Я стал безумцем и пренебрёг Своим долгом.</w:t>
      </w:r>
    </w:p>
    <w:p>
      <w:r>
        <w:rPr>
          <w:rFonts w:ascii="Noto Serif Bengali" w:hAnsi="Noto Serif Bengali" w:cs="Noto Serif Bengali"/>
          <w:b w:val="0"/>
          <w:sz w:val="24"/>
        </w:rPr>
        <w:t>এই অপরাধ তুমি না লইহ আমার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তোমার অধীন আমি — পুত্র সে তোমার ॥ ১০ ॥</w:t>
      </w:r>
    </w:p>
    <w:p>
      <w:r>
        <w:rPr>
          <w:rFonts w:ascii="Times New Roman" w:hAnsi="Times New Roman" w:cs="Times New Roman"/>
          <w:b w:val="0"/>
        </w:rPr>
        <w:t>эи апара̄дха туми на̄ лаиха а̄ма̄ра</w:t>
      </w:r>
      <w:r>
        <w:br/>
      </w:r>
      <w:r>
        <w:rPr>
          <w:rFonts w:ascii="Times New Roman" w:hAnsi="Times New Roman" w:cs="Times New Roman"/>
          <w:b w:val="0"/>
        </w:rPr>
        <w:t>это  оскорбление  ты  не  принимай  Моё</w:t>
      </w:r>
      <w:r>
        <w:br/>
      </w:r>
      <w:r>
        <w:rPr>
          <w:rFonts w:ascii="Times New Roman" w:hAnsi="Times New Roman" w:cs="Times New Roman"/>
          <w:b w:val="0"/>
        </w:rPr>
        <w:t>тома̄ра адхӣна а̄ми — путра се тома̄ра</w:t>
      </w:r>
      <w:r>
        <w:br/>
      </w:r>
      <w:r>
        <w:rPr>
          <w:rFonts w:ascii="Times New Roman" w:hAnsi="Times New Roman" w:cs="Times New Roman"/>
          <w:b w:val="0"/>
        </w:rPr>
        <w:t>тебе  подвластен  Я  сын  ведь  твой</w:t>
      </w:r>
    </w:p>
    <w:p>
      <w:r>
        <w:rPr>
          <w:rFonts w:ascii="Times New Roman" w:hAnsi="Times New Roman" w:cs="Times New Roman"/>
          <w:b w:val="0"/>
        </w:rPr>
        <w:t>(10) Не держи на Меня обиды за это оскорбление. Я в твоей власти — ведь Я твой сын.</w:t>
      </w:r>
    </w:p>
    <w:p>
      <w:r>
        <w:rPr>
          <w:rFonts w:ascii="Noto Serif Bengali" w:hAnsi="Noto Serif Bengali" w:cs="Noto Serif Bengali"/>
          <w:b w:val="0"/>
          <w:sz w:val="24"/>
        </w:rPr>
        <w:t>নীলাচলে আছি আমি তোমার আজ্ঞাতে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যাবৎ জীব, তাবৎ আমি নারিব ছাড়িতে ॥ ১১ ॥</w:t>
      </w:r>
    </w:p>
    <w:p>
      <w:r>
        <w:rPr>
          <w:rFonts w:ascii="Times New Roman" w:hAnsi="Times New Roman" w:cs="Times New Roman"/>
          <w:b w:val="0"/>
        </w:rPr>
        <w:t>нӣла̄чале а̄чхи а̄ми тома̄ра а̄джн̃а̄те</w:t>
      </w:r>
      <w:r>
        <w:br/>
      </w:r>
      <w:r>
        <w:rPr>
          <w:rFonts w:ascii="Times New Roman" w:hAnsi="Times New Roman" w:cs="Times New Roman"/>
          <w:b w:val="0"/>
        </w:rPr>
        <w:t>в Нилачале  пребываю  Я  по твоему  велению</w:t>
      </w:r>
      <w:r>
        <w:br/>
      </w:r>
      <w:r>
        <w:rPr>
          <w:rFonts w:ascii="Times New Roman" w:hAnsi="Times New Roman" w:cs="Times New Roman"/>
          <w:b w:val="0"/>
        </w:rPr>
        <w:t>йа̄ват джӣба, та̄ват а̄ми на̄риба чха̄д̣ите</w:t>
      </w:r>
      <w:r>
        <w:br/>
      </w:r>
      <w:r>
        <w:rPr>
          <w:rFonts w:ascii="Times New Roman" w:hAnsi="Times New Roman" w:cs="Times New Roman"/>
          <w:b w:val="0"/>
        </w:rPr>
        <w:t>пока  жив  до тех пор  Я  не смогу  оставить</w:t>
      </w:r>
    </w:p>
    <w:p>
      <w:r>
        <w:rPr>
          <w:rFonts w:ascii="Times New Roman" w:hAnsi="Times New Roman" w:cs="Times New Roman"/>
          <w:b w:val="0"/>
        </w:rPr>
        <w:t>(11) Я живу в Нилачале по твоему велению и, пока жив, не смогу покинуть это место“».</w:t>
      </w:r>
    </w:p>
    <w:p>
      <w:r>
        <w:rPr>
          <w:rFonts w:ascii="Noto Serif Bengali" w:hAnsi="Noto Serif Bengali" w:cs="Noto Serif Bengali"/>
          <w:b w:val="0"/>
          <w:sz w:val="24"/>
        </w:rPr>
        <w:t>গোপ-লীলায় পাইলা যেই প্রসাদ-বসনে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মাতারে পাঠান তাহা পুরীর বচনে ॥ ১২ ॥</w:t>
      </w:r>
    </w:p>
    <w:p>
      <w:r>
        <w:rPr>
          <w:rFonts w:ascii="Times New Roman" w:hAnsi="Times New Roman" w:cs="Times New Roman"/>
          <w:b w:val="0"/>
        </w:rPr>
        <w:t>гопа-лӣла̄йа па̄ила̄ йеи праса̄да-васане</w:t>
      </w:r>
      <w:r>
        <w:br/>
      </w:r>
      <w:r>
        <w:rPr>
          <w:rFonts w:ascii="Times New Roman" w:hAnsi="Times New Roman" w:cs="Times New Roman"/>
          <w:b w:val="0"/>
        </w:rPr>
        <w:t>в пастушьей  игре  получил  который  прасад  одежды</w:t>
      </w:r>
      <w:r>
        <w:br/>
      </w:r>
      <w:r>
        <w:rPr>
          <w:rFonts w:ascii="Times New Roman" w:hAnsi="Times New Roman" w:cs="Times New Roman"/>
          <w:b w:val="0"/>
        </w:rPr>
        <w:t>ма̄та̄ре па̄т̣ха̄на та̄ха̄ пурӣра вачане</w:t>
      </w:r>
      <w:r>
        <w:br/>
      </w:r>
      <w:r>
        <w:rPr>
          <w:rFonts w:ascii="Times New Roman" w:hAnsi="Times New Roman" w:cs="Times New Roman"/>
          <w:b w:val="0"/>
        </w:rPr>
        <w:t>матери  посылает  это  Пури  по слову</w:t>
      </w:r>
    </w:p>
    <w:p>
      <w:r>
        <w:rPr>
          <w:rFonts w:ascii="Times New Roman" w:hAnsi="Times New Roman" w:cs="Times New Roman"/>
          <w:b w:val="0"/>
        </w:rPr>
        <w:t>(12) Одежды-прасад, полученные во время праздника пастушеских игр Господа Джаганнатхи, Махапрабху, по совету Парамананды Пури, отсылал матери.</w:t>
      </w:r>
    </w:p>
    <w:p>
      <w:r>
        <w:rPr>
          <w:rFonts w:ascii="Noto Serif Bengali" w:hAnsi="Noto Serif Bengali" w:cs="Noto Serif Bengali"/>
          <w:b w:val="0"/>
          <w:sz w:val="24"/>
        </w:rPr>
        <w:t>জগন্নাথের উত্তম প্রসাদ আনিয়া যতনে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মাতারে পৃথক্ পাঠান, আর ভক্তগণে ॥ ১৩ ॥</w:t>
      </w:r>
    </w:p>
    <w:p>
      <w:r>
        <w:rPr>
          <w:rFonts w:ascii="Times New Roman" w:hAnsi="Times New Roman" w:cs="Times New Roman"/>
          <w:b w:val="0"/>
        </w:rPr>
        <w:t>джаганна̄тхера уттама праса̄да а̄нийа̄ йатане</w:t>
      </w:r>
      <w:r>
        <w:br/>
      </w:r>
      <w:r>
        <w:rPr>
          <w:rFonts w:ascii="Times New Roman" w:hAnsi="Times New Roman" w:cs="Times New Roman"/>
          <w:b w:val="0"/>
        </w:rPr>
        <w:t>Джаганнатхи  лучший  прасад  принеся  со старанием</w:t>
      </w:r>
      <w:r>
        <w:br/>
      </w:r>
      <w:r>
        <w:rPr>
          <w:rFonts w:ascii="Times New Roman" w:hAnsi="Times New Roman" w:cs="Times New Roman"/>
          <w:b w:val="0"/>
        </w:rPr>
        <w:t>ма̄та̄ре пр̣тхак па̄т̣ха̄на, а̄ра бхакта-ган̣е</w:t>
      </w:r>
      <w:r>
        <w:br/>
      </w:r>
      <w:r>
        <w:rPr>
          <w:rFonts w:ascii="Times New Roman" w:hAnsi="Times New Roman" w:cs="Times New Roman"/>
          <w:b w:val="0"/>
        </w:rPr>
        <w:t>матери  отдельно  посылает  и  преданным</w:t>
      </w:r>
    </w:p>
    <w:p>
      <w:r>
        <w:rPr>
          <w:rFonts w:ascii="Times New Roman" w:hAnsi="Times New Roman" w:cs="Times New Roman"/>
          <w:b w:val="0"/>
        </w:rPr>
        <w:t>(13) Он также старательно собирал лучший прасад Господа Джаганнатхи и посылал его отдельно матери и преданным.</w:t>
      </w:r>
    </w:p>
    <w:p>
      <w:r>
        <w:rPr>
          <w:rFonts w:ascii="Noto Serif Bengali" w:hAnsi="Noto Serif Bengali" w:cs="Noto Serif Bengali"/>
          <w:b w:val="0"/>
          <w:sz w:val="24"/>
        </w:rPr>
        <w:t>মাতৃভক্তগণের প্রভু হন শিরোমণি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সন্ন্যাস করিয়া সদা সেবেন জননী ॥ ১৪ ॥</w:t>
      </w:r>
    </w:p>
    <w:p>
      <w:r>
        <w:rPr>
          <w:rFonts w:ascii="Times New Roman" w:hAnsi="Times New Roman" w:cs="Times New Roman"/>
          <w:b w:val="0"/>
        </w:rPr>
        <w:t>ма̄тр̣-бхакта-ган̣ера прабху хана ш́ироман̣и</w:t>
      </w:r>
      <w:r>
        <w:br/>
      </w:r>
      <w:r>
        <w:rPr>
          <w:rFonts w:ascii="Times New Roman" w:hAnsi="Times New Roman" w:cs="Times New Roman"/>
          <w:b w:val="0"/>
        </w:rPr>
        <w:t>матери  преданных  Чайтанья  есть  венец</w:t>
      </w:r>
      <w:r>
        <w:br/>
      </w:r>
      <w:r>
        <w:rPr>
          <w:rFonts w:ascii="Times New Roman" w:hAnsi="Times New Roman" w:cs="Times New Roman"/>
          <w:b w:val="0"/>
        </w:rPr>
        <w:t>саннйа̄са карийа̄ сада̄ севена джананӣ</w:t>
      </w:r>
      <w:r>
        <w:br/>
      </w:r>
      <w:r>
        <w:rPr>
          <w:rFonts w:ascii="Times New Roman" w:hAnsi="Times New Roman" w:cs="Times New Roman"/>
          <w:b w:val="0"/>
        </w:rPr>
        <w:t>санньясу  приняв  всегда  служит  матери</w:t>
      </w:r>
    </w:p>
    <w:p>
      <w:r>
        <w:rPr>
          <w:rFonts w:ascii="Times New Roman" w:hAnsi="Times New Roman" w:cs="Times New Roman"/>
          <w:b w:val="0"/>
        </w:rPr>
        <w:t>(14) Махапрабху — венец всех, кто предан своей матери. Даже приняв санньясу, Он всегда служил ей.</w:t>
      </w:r>
    </w:p>
    <w:p>
      <w:r>
        <w:rPr>
          <w:rFonts w:ascii="Noto Serif Bengali" w:hAnsi="Noto Serif Bengali" w:cs="Noto Serif Bengali"/>
          <w:b w:val="0"/>
          <w:sz w:val="24"/>
        </w:rPr>
        <w:t>জগদানন্দ নদীয়া গিয়া মাতারে মিলিলা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প্রভুর যত নিবেদন, সকল কহিলা ॥ ১৫ ॥</w:t>
      </w:r>
    </w:p>
    <w:p>
      <w:r>
        <w:rPr>
          <w:rFonts w:ascii="Times New Roman" w:hAnsi="Times New Roman" w:cs="Times New Roman"/>
          <w:b w:val="0"/>
        </w:rPr>
        <w:t>джагада̄нанда надӣйа̄ гийа̄ ма̄та̄ре милила̄</w:t>
      </w:r>
      <w:r>
        <w:br/>
      </w:r>
      <w:r>
        <w:rPr>
          <w:rFonts w:ascii="Times New Roman" w:hAnsi="Times New Roman" w:cs="Times New Roman"/>
          <w:b w:val="0"/>
        </w:rPr>
        <w:t>Джагадананда  в Надию  придя  с матерью  встретился</w:t>
      </w:r>
      <w:r>
        <w:br/>
      </w:r>
      <w:r>
        <w:rPr>
          <w:rFonts w:ascii="Times New Roman" w:hAnsi="Times New Roman" w:cs="Times New Roman"/>
          <w:b w:val="0"/>
        </w:rPr>
        <w:t>прабхура йата ниведана, сакала кахила̄</w:t>
      </w:r>
      <w:r>
        <w:br/>
      </w:r>
      <w:r>
        <w:rPr>
          <w:rFonts w:ascii="Times New Roman" w:hAnsi="Times New Roman" w:cs="Times New Roman"/>
          <w:b w:val="0"/>
        </w:rPr>
        <w:t>Чайтаньи  сколько  послания  все  рассказал</w:t>
      </w:r>
    </w:p>
    <w:p>
      <w:r>
        <w:rPr>
          <w:rFonts w:ascii="Times New Roman" w:hAnsi="Times New Roman" w:cs="Times New Roman"/>
          <w:b w:val="0"/>
        </w:rPr>
        <w:t>(15) Придя в Надию, Джагадананда встретился с Шачимата и передал ей всё, что просил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আচার্য্যাদি ভক্তগণে মিলিলা প্রসাদ দিয়া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মাতা-ঠাঞি আজ্ঞা লইলা মাসেক রহিয়া ॥ ১৬ ॥</w:t>
      </w:r>
    </w:p>
    <w:p>
      <w:r>
        <w:rPr>
          <w:rFonts w:ascii="Times New Roman" w:hAnsi="Times New Roman" w:cs="Times New Roman"/>
          <w:b w:val="0"/>
        </w:rPr>
        <w:t>а̄ча̄рйа̄ди бхакта-ган̣е милила̄ праса̄да дийа̄</w:t>
      </w:r>
      <w:r>
        <w:br/>
      </w:r>
      <w:r>
        <w:rPr>
          <w:rFonts w:ascii="Times New Roman" w:hAnsi="Times New Roman" w:cs="Times New Roman"/>
          <w:b w:val="0"/>
        </w:rPr>
        <w:t>Ачарью  и других  преданных  встретил  прасад  дав</w:t>
      </w:r>
      <w:r>
        <w:br/>
      </w:r>
      <w:r>
        <w:rPr>
          <w:rFonts w:ascii="Times New Roman" w:hAnsi="Times New Roman" w:cs="Times New Roman"/>
          <w:b w:val="0"/>
        </w:rPr>
        <w:t>ма̄та̄-т̣ха̄н̃и а̄джн̃а̄ лаила̄ ма̄сека рахийа̄</w:t>
      </w:r>
      <w:r>
        <w:br/>
      </w:r>
      <w:r>
        <w:rPr>
          <w:rFonts w:ascii="Times New Roman" w:hAnsi="Times New Roman" w:cs="Times New Roman"/>
          <w:b w:val="0"/>
        </w:rPr>
        <w:t>у матери  позволение  взял  месяц  пробыв</w:t>
      </w:r>
    </w:p>
    <w:p>
      <w:r>
        <w:rPr>
          <w:rFonts w:ascii="Times New Roman" w:hAnsi="Times New Roman" w:cs="Times New Roman"/>
          <w:b w:val="0"/>
        </w:rPr>
        <w:t>(16) Он также встретился с Адвайтой Ачарьей и другими преданными и раздал им прасад. Пробыв там месяц, он попросил у Шачимата позволения вернуться.</w:t>
      </w:r>
    </w:p>
    <w:p>
      <w:r>
        <w:rPr>
          <w:rFonts w:ascii="Noto Serif Bengali" w:hAnsi="Noto Serif Bengali" w:cs="Noto Serif Bengali"/>
          <w:b w:val="0"/>
          <w:sz w:val="24"/>
        </w:rPr>
        <w:t>আচার্য্যের ঠাঞি গিয়া আজ্ঞা মাগিলা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আচার্য্য-গোসাঞি প্রভুরে সন্দেশ কহিলা ॥ ১৭ ॥</w:t>
      </w:r>
    </w:p>
    <w:p>
      <w:r>
        <w:rPr>
          <w:rFonts w:ascii="Times New Roman" w:hAnsi="Times New Roman" w:cs="Times New Roman"/>
          <w:b w:val="0"/>
        </w:rPr>
        <w:t>а̄ча̄рйера т̣ха̄н̃и гийа̄ а̄джн̃а̄ ма̄гила̄</w:t>
      </w:r>
      <w:r>
        <w:br/>
      </w:r>
      <w:r>
        <w:rPr>
          <w:rFonts w:ascii="Times New Roman" w:hAnsi="Times New Roman" w:cs="Times New Roman"/>
          <w:b w:val="0"/>
        </w:rPr>
        <w:t>Ачарьи  к  придя  позволение  попросил</w:t>
      </w:r>
      <w:r>
        <w:br/>
      </w:r>
      <w:r>
        <w:rPr>
          <w:rFonts w:ascii="Times New Roman" w:hAnsi="Times New Roman" w:cs="Times New Roman"/>
          <w:b w:val="0"/>
        </w:rPr>
        <w:t>а̄ча̄рйа-госа̄н̃и прабхуре сандеш́а кахила̄</w:t>
      </w:r>
      <w:r>
        <w:br/>
      </w:r>
      <w:r>
        <w:rPr>
          <w:rFonts w:ascii="Times New Roman" w:hAnsi="Times New Roman" w:cs="Times New Roman"/>
          <w:b w:val="0"/>
        </w:rPr>
        <w:t>Ачарья  Госай  Чайтанье  послание  передал</w:t>
      </w:r>
    </w:p>
    <w:p>
      <w:r>
        <w:rPr>
          <w:rFonts w:ascii="Times New Roman" w:hAnsi="Times New Roman" w:cs="Times New Roman"/>
          <w:b w:val="0"/>
        </w:rPr>
        <w:t>(17) Затем он пришёл за позволением к Адвайте Ачарье, и Адвайта Госай передал с ним послание для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তরজা-প্রহেলী আচার্য্য কহেন ঠারে-ঠোরে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 মাত্র বুঝেন, কেহ বুঝিতে না পারে ॥ ১৮ ॥</w:t>
      </w:r>
    </w:p>
    <w:p>
      <w:r>
        <w:rPr>
          <w:rFonts w:ascii="Times New Roman" w:hAnsi="Times New Roman" w:cs="Times New Roman"/>
          <w:b w:val="0"/>
        </w:rPr>
        <w:t>тараджа̄-прахелӣ а̄ча̄рйа кахена т̣ха̄ре-т̣хоре</w:t>
      </w:r>
      <w:r>
        <w:br/>
      </w:r>
      <w:r>
        <w:rPr>
          <w:rFonts w:ascii="Times New Roman" w:hAnsi="Times New Roman" w:cs="Times New Roman"/>
          <w:b w:val="0"/>
        </w:rPr>
        <w:t>загадку  иносказание  Ачарья  говорит  намёками</w:t>
      </w:r>
      <w:r>
        <w:br/>
      </w:r>
      <w:r>
        <w:rPr>
          <w:rFonts w:ascii="Times New Roman" w:hAnsi="Times New Roman" w:cs="Times New Roman"/>
          <w:b w:val="0"/>
        </w:rPr>
        <w:t>прабху ма̄тра буджхена, кеха буджхите на̄ па̄ре</w:t>
      </w:r>
      <w:r>
        <w:br/>
      </w:r>
      <w:r>
        <w:rPr>
          <w:rFonts w:ascii="Times New Roman" w:hAnsi="Times New Roman" w:cs="Times New Roman"/>
          <w:b w:val="0"/>
        </w:rPr>
        <w:t>Чайтанья  только  понимает  никто  понять  не  может</w:t>
      </w:r>
    </w:p>
    <w:p>
      <w:r>
        <w:rPr>
          <w:rFonts w:ascii="Times New Roman" w:hAnsi="Times New Roman" w:cs="Times New Roman"/>
          <w:b w:val="0"/>
        </w:rPr>
        <w:t>(18) Адвайта Ачарья говорил загадками и намёками, которые понимал только Махапрабху, и больше никто.</w:t>
      </w:r>
    </w:p>
    <w:p>
      <w:r>
        <w:rPr>
          <w:rFonts w:ascii="Noto Serif Bengali" w:hAnsi="Noto Serif Bengali" w:cs="Noto Serif Bengali"/>
          <w:b w:val="0"/>
          <w:sz w:val="24"/>
        </w:rPr>
        <w:t>প্রভুরে কহিহ আমার কোটি নমস্কার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এই নিবেদন তাঁর চরণে আমার ॥ ১৯ ॥</w:t>
      </w:r>
    </w:p>
    <w:p>
      <w:r>
        <w:rPr>
          <w:rFonts w:ascii="Times New Roman" w:hAnsi="Times New Roman" w:cs="Times New Roman"/>
          <w:b w:val="0"/>
        </w:rPr>
        <w:t>прабхуре кахиха а̄ма̄ра кот̣и намаска̄ра</w:t>
      </w:r>
      <w:r>
        <w:br/>
      </w:r>
      <w:r>
        <w:rPr>
          <w:rFonts w:ascii="Times New Roman" w:hAnsi="Times New Roman" w:cs="Times New Roman"/>
          <w:b w:val="0"/>
        </w:rPr>
        <w:t>Чайтанье  скажи  мои  миллионы  поклонов</w:t>
      </w:r>
      <w:r>
        <w:br/>
      </w:r>
      <w:r>
        <w:rPr>
          <w:rFonts w:ascii="Times New Roman" w:hAnsi="Times New Roman" w:cs="Times New Roman"/>
          <w:b w:val="0"/>
        </w:rPr>
        <w:t>эи ниведана та̄̐ра чаран̣е а̄ма̄ра</w:t>
      </w:r>
      <w:r>
        <w:br/>
      </w:r>
      <w:r>
        <w:rPr>
          <w:rFonts w:ascii="Times New Roman" w:hAnsi="Times New Roman" w:cs="Times New Roman"/>
          <w:b w:val="0"/>
        </w:rPr>
        <w:t>это  прошение  Его  стопам  моё</w:t>
      </w:r>
    </w:p>
    <w:p>
      <w:r>
        <w:rPr>
          <w:rFonts w:ascii="Times New Roman" w:hAnsi="Times New Roman" w:cs="Times New Roman"/>
          <w:b w:val="0"/>
        </w:rPr>
        <w:t>(19) «Передай Махапрабху мои бесчисленные поклоны и скажи у Его стоп от меня вот что:</w:t>
      </w:r>
    </w:p>
    <w:p>
      <w:r>
        <w:rPr>
          <w:rFonts w:ascii="Noto Serif Bengali" w:hAnsi="Noto Serif Bengali" w:cs="Noto Serif Bengali"/>
          <w:b w:val="0"/>
          <w:sz w:val="24"/>
        </w:rPr>
        <w:t>বাউলকে কহিহ, — লোক হইল বাউল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বাউলকে কহিহ, — হাটে না বিকায় চাউল ॥ ২০ ॥</w:t>
      </w:r>
    </w:p>
    <w:p>
      <w:r>
        <w:rPr>
          <w:rFonts w:ascii="Times New Roman" w:hAnsi="Times New Roman" w:cs="Times New Roman"/>
          <w:b w:val="0"/>
        </w:rPr>
        <w:t>ба̄улаке кахиха, — лока хаила ба̄ула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люди  стали  безумными</w:t>
      </w:r>
      <w:r>
        <w:br/>
      </w:r>
      <w:r>
        <w:rPr>
          <w:rFonts w:ascii="Times New Roman" w:hAnsi="Times New Roman" w:cs="Times New Roman"/>
          <w:b w:val="0"/>
        </w:rPr>
        <w:t>ба̄улаке кахиха, — ха̄т̣е на̄ вика̄йа ча̄ула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на рынке  не  продаётся  рис</w:t>
      </w:r>
    </w:p>
    <w:p>
      <w:r>
        <w:rPr>
          <w:rFonts w:ascii="Times New Roman" w:hAnsi="Times New Roman" w:cs="Times New Roman"/>
          <w:b w:val="0"/>
        </w:rPr>
        <w:t>(20) Скажи безумцу, что все люди стали безумными. Скажи безумцу, что на рынке больше не продаётся рис.</w:t>
      </w:r>
    </w:p>
    <w:p>
      <w:r>
        <w:rPr>
          <w:rFonts w:ascii="Noto Serif Bengali" w:hAnsi="Noto Serif Bengali" w:cs="Noto Serif Bengali"/>
          <w:b w:val="0"/>
          <w:sz w:val="24"/>
        </w:rPr>
        <w:t>বাউলকে কহিহ, — কাযে নাহিক আউল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বাউলকে কহিহ, — ইহা কহিয়াছে বাউল ॥ ২১ ॥</w:t>
      </w:r>
    </w:p>
    <w:p>
      <w:r>
        <w:rPr>
          <w:rFonts w:ascii="Times New Roman" w:hAnsi="Times New Roman" w:cs="Times New Roman"/>
          <w:b w:val="0"/>
        </w:rPr>
        <w:t>ба̄улаке кахиха, — ка̄йе на̄хика 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в делах  нет  безумного</w:t>
      </w:r>
      <w:r>
        <w:br/>
      </w:r>
      <w:r>
        <w:rPr>
          <w:rFonts w:ascii="Times New Roman" w:hAnsi="Times New Roman" w:cs="Times New Roman"/>
          <w:b w:val="0"/>
        </w:rPr>
        <w:t>ба̄улаке кахиха, — иха̄ кахийа̄чхе ба̄ула</w:t>
      </w:r>
      <w:r>
        <w:br/>
      </w:r>
      <w:r>
        <w:rPr>
          <w:rFonts w:ascii="Times New Roman" w:hAnsi="Times New Roman" w:cs="Times New Roman"/>
          <w:b w:val="0"/>
        </w:rPr>
        <w:t>безумцу  скажи  это  сказал  безумец</w:t>
      </w:r>
    </w:p>
    <w:p>
      <w:r>
        <w:rPr>
          <w:rFonts w:ascii="Times New Roman" w:hAnsi="Times New Roman" w:cs="Times New Roman"/>
          <w:b w:val="0"/>
        </w:rPr>
        <w:t>(21) Скажи безумцу, что безумный больше не занят мирскими делами. Скажи безумцу, что это сказал безумец».</w:t>
      </w:r>
    </w:p>
    <w:p>
      <w:r>
        <w:rPr>
          <w:rFonts w:ascii="Noto Serif Bengali" w:hAnsi="Noto Serif Bengali" w:cs="Noto Serif Bengali"/>
          <w:b w:val="0"/>
          <w:sz w:val="24"/>
        </w:rPr>
        <w:t>এত শুনি’ জগদানন্দ হাসিতে লাগিলা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নীলাচলে আসি’ তবে প্রভুরে কহিলা ॥ ২২ ॥</w:t>
      </w:r>
    </w:p>
    <w:p>
      <w:r>
        <w:rPr>
          <w:rFonts w:ascii="Times New Roman" w:hAnsi="Times New Roman" w:cs="Times New Roman"/>
          <w:b w:val="0"/>
        </w:rPr>
        <w:t>эта ш́уни’ джагада̄нанда ха̄сите ла̄гила̄</w:t>
      </w:r>
      <w:r>
        <w:br/>
      </w:r>
      <w:r>
        <w:rPr>
          <w:rFonts w:ascii="Times New Roman" w:hAnsi="Times New Roman" w:cs="Times New Roman"/>
          <w:b w:val="0"/>
        </w:rPr>
        <w:t>это  услышав  Джагадананда  смеяться  начал</w:t>
      </w:r>
      <w:r>
        <w:br/>
      </w:r>
      <w:r>
        <w:rPr>
          <w:rFonts w:ascii="Times New Roman" w:hAnsi="Times New Roman" w:cs="Times New Roman"/>
          <w:b w:val="0"/>
        </w:rPr>
        <w:t>нӣла̄чале а̄си’ табе прабхуре кахила̄</w:t>
      </w:r>
      <w:r>
        <w:br/>
      </w:r>
      <w:r>
        <w:rPr>
          <w:rFonts w:ascii="Times New Roman" w:hAnsi="Times New Roman" w:cs="Times New Roman"/>
          <w:b w:val="0"/>
        </w:rPr>
        <w:t>в Нилачалу  придя  тогда  Чайтанье  рассказал</w:t>
      </w:r>
    </w:p>
    <w:p>
      <w:r>
        <w:rPr>
          <w:rFonts w:ascii="Times New Roman" w:hAnsi="Times New Roman" w:cs="Times New Roman"/>
          <w:b w:val="0"/>
        </w:rPr>
        <w:t>(22) Услышав это, Джагадананда рассмеялся, а вернувшись в Нилачалу, передал всё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তরজা শুনি’ মহাপ্রভু ঈষত্ হাসিলা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‘তাঁর যেই আজ্ঞা’ — বলি’ মৌন ধরিলা ॥ ২৩ ॥</w:t>
      </w:r>
    </w:p>
    <w:p>
      <w:r>
        <w:rPr>
          <w:rFonts w:ascii="Times New Roman" w:hAnsi="Times New Roman" w:cs="Times New Roman"/>
          <w:b w:val="0"/>
        </w:rPr>
        <w:t>тараджа̄ ш́уни’ маха̄прабху ӣш̣ат ха̄сила̄</w:t>
      </w:r>
      <w:r>
        <w:br/>
      </w:r>
      <w:r>
        <w:rPr>
          <w:rFonts w:ascii="Times New Roman" w:hAnsi="Times New Roman" w:cs="Times New Roman"/>
          <w:b w:val="0"/>
        </w:rPr>
        <w:t>загадку  услышав  Чайтанья  слегка  улыбнулся</w:t>
      </w:r>
      <w:r>
        <w:br/>
      </w:r>
      <w:r>
        <w:rPr>
          <w:rFonts w:ascii="Times New Roman" w:hAnsi="Times New Roman" w:cs="Times New Roman"/>
          <w:b w:val="0"/>
        </w:rPr>
        <w:t>‘та̄̐ра йеи а̄джн̃а̄’ — бали’ мауна дхарила̄</w:t>
      </w:r>
      <w:r>
        <w:br/>
      </w:r>
      <w:r>
        <w:rPr>
          <w:rFonts w:ascii="Times New Roman" w:hAnsi="Times New Roman" w:cs="Times New Roman"/>
          <w:b w:val="0"/>
        </w:rPr>
        <w:t>его  какое  повеление  сказав  молчание  хранил</w:t>
      </w:r>
    </w:p>
    <w:p>
      <w:r>
        <w:rPr>
          <w:rFonts w:ascii="Times New Roman" w:hAnsi="Times New Roman" w:cs="Times New Roman"/>
          <w:b w:val="0"/>
        </w:rPr>
        <w:t>(23) Услышав загадку, Махапрабху слегка улыбнулся и сказал: «Таково его повеление», — а затем умолк.</w:t>
      </w:r>
    </w:p>
    <w:p>
      <w:r>
        <w:rPr>
          <w:rFonts w:ascii="Noto Serif Bengali" w:hAnsi="Noto Serif Bengali" w:cs="Noto Serif Bengali"/>
          <w:b w:val="0"/>
          <w:sz w:val="24"/>
        </w:rPr>
        <w:t>জানিয়াও স্বরূপ গোসাঞি প্রভুরে পুছিল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‘এই তরজার অর্থ বুঝিতে নারিল’ ॥ ২৪ ॥</w:t>
      </w:r>
    </w:p>
    <w:p>
      <w:r>
        <w:rPr>
          <w:rFonts w:ascii="Times New Roman" w:hAnsi="Times New Roman" w:cs="Times New Roman"/>
          <w:b w:val="0"/>
        </w:rPr>
        <w:t>джа̄нийа̄о сварӯпа госа̄н̃и прабхуре пучхила</w:t>
      </w:r>
      <w:r>
        <w:br/>
      </w:r>
      <w:r>
        <w:rPr>
          <w:rFonts w:ascii="Times New Roman" w:hAnsi="Times New Roman" w:cs="Times New Roman"/>
          <w:b w:val="0"/>
        </w:rPr>
        <w:t>даже зная  Сварупа  Госай  Чайтанью  спросил</w:t>
      </w:r>
      <w:r>
        <w:br/>
      </w:r>
      <w:r>
        <w:rPr>
          <w:rFonts w:ascii="Times New Roman" w:hAnsi="Times New Roman" w:cs="Times New Roman"/>
          <w:b w:val="0"/>
        </w:rPr>
        <w:t>‘эи тараджа̄ра артха буджхите на̄рила’</w:t>
      </w:r>
      <w:r>
        <w:br/>
      </w:r>
      <w:r>
        <w:rPr>
          <w:rFonts w:ascii="Times New Roman" w:hAnsi="Times New Roman" w:cs="Times New Roman"/>
          <w:b w:val="0"/>
        </w:rPr>
        <w:t>этой  загадки  смысл  понять  не смог</w:t>
      </w:r>
    </w:p>
    <w:p>
      <w:r>
        <w:rPr>
          <w:rFonts w:ascii="Times New Roman" w:hAnsi="Times New Roman" w:cs="Times New Roman"/>
          <w:b w:val="0"/>
        </w:rPr>
        <w:t>(24) Хотя Сварупа Дамодара знал её смысл, он всё же спросил Махапрабху: «Я не смог понять смысла этой загадки».</w:t>
      </w:r>
    </w:p>
    <w:p>
      <w:r>
        <w:rPr>
          <w:rFonts w:ascii="Noto Serif Bengali" w:hAnsi="Noto Serif Bengali" w:cs="Noto Serif Bengali"/>
          <w:b w:val="0"/>
          <w:sz w:val="24"/>
        </w:rPr>
        <w:t>প্রভু কহেন, — ‘আচার্য্য হয় পূজক প্রবল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আগম-শাস্ত্রের বিধি-বিধানে কুশল ॥ ২৫ ॥</w:t>
      </w:r>
    </w:p>
    <w:p>
      <w:r>
        <w:rPr>
          <w:rFonts w:ascii="Times New Roman" w:hAnsi="Times New Roman" w:cs="Times New Roman"/>
          <w:b w:val="0"/>
        </w:rPr>
        <w:t>прабху кахена, — ‘а̄ча̄рйа хайа пӯджака прабала</w:t>
      </w:r>
      <w:r>
        <w:br/>
      </w:r>
      <w:r>
        <w:rPr>
          <w:rFonts w:ascii="Times New Roman" w:hAnsi="Times New Roman" w:cs="Times New Roman"/>
          <w:b w:val="0"/>
        </w:rPr>
        <w:t>Чайтанья  говорит  Ачарья  есть  поклоняющийся  великий</w:t>
      </w:r>
      <w:r>
        <w:br/>
      </w:r>
      <w:r>
        <w:rPr>
          <w:rFonts w:ascii="Times New Roman" w:hAnsi="Times New Roman" w:cs="Times New Roman"/>
          <w:b w:val="0"/>
        </w:rPr>
        <w:t>а̄гама-ш́а̄стрера видхи-видха̄не куш́ала</w:t>
      </w:r>
      <w:r>
        <w:br/>
      </w:r>
      <w:r>
        <w:rPr>
          <w:rFonts w:ascii="Times New Roman" w:hAnsi="Times New Roman" w:cs="Times New Roman"/>
          <w:b w:val="0"/>
        </w:rPr>
        <w:t>агам  писаний  предписаний  правил  искусный</w:t>
      </w:r>
    </w:p>
    <w:p>
      <w:r>
        <w:rPr>
          <w:rFonts w:ascii="Times New Roman" w:hAnsi="Times New Roman" w:cs="Times New Roman"/>
          <w:b w:val="0"/>
        </w:rPr>
        <w:t>(25) Махапрабху ответил: «Ачарья — великий в поклонении Богу, искусный знаток предписаний и правил писаний-агам.</w:t>
      </w:r>
    </w:p>
    <w:p>
      <w:r>
        <w:rPr>
          <w:rFonts w:ascii="Noto Serif Bengali" w:hAnsi="Noto Serif Bengali" w:cs="Noto Serif Bengali"/>
          <w:b w:val="0"/>
          <w:sz w:val="24"/>
        </w:rPr>
        <w:t>উপাসনা লাগি’ দেবের করেন আবাহন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পূজা লাগি’ কত কাল করেন নিরোধন ॥ ২৬ ॥</w:t>
      </w:r>
    </w:p>
    <w:p>
      <w:r>
        <w:rPr>
          <w:rFonts w:ascii="Times New Roman" w:hAnsi="Times New Roman" w:cs="Times New Roman"/>
          <w:b w:val="0"/>
        </w:rPr>
        <w:t>упа̄сана̄ ла̄ги’ девера карена а̄ва̄хана</w:t>
      </w:r>
      <w:r>
        <w:br/>
      </w:r>
      <w:r>
        <w:rPr>
          <w:rFonts w:ascii="Times New Roman" w:hAnsi="Times New Roman" w:cs="Times New Roman"/>
          <w:b w:val="0"/>
        </w:rPr>
        <w:t>для поклонения  Божество  совершает  призывание</w:t>
      </w:r>
      <w:r>
        <w:br/>
      </w:r>
      <w:r>
        <w:rPr>
          <w:rFonts w:ascii="Times New Roman" w:hAnsi="Times New Roman" w:cs="Times New Roman"/>
          <w:b w:val="0"/>
        </w:rPr>
        <w:t>пӯджа̄ ла̄ги’ ката ка̄ла карена ниродхана</w:t>
      </w:r>
      <w:r>
        <w:br/>
      </w:r>
      <w:r>
        <w:rPr>
          <w:rFonts w:ascii="Times New Roman" w:hAnsi="Times New Roman" w:cs="Times New Roman"/>
          <w:b w:val="0"/>
        </w:rPr>
        <w:t>поклонения  ради  какое-то  время  совершает  удержание</w:t>
      </w:r>
    </w:p>
    <w:p>
      <w:r>
        <w:rPr>
          <w:rFonts w:ascii="Times New Roman" w:hAnsi="Times New Roman" w:cs="Times New Roman"/>
          <w:b w:val="0"/>
        </w:rPr>
        <w:t>(26) Ради поклонения он призывает Божество и на время поклонения удерживает Его.</w:t>
      </w:r>
    </w:p>
    <w:p>
      <w:r>
        <w:rPr>
          <w:rFonts w:ascii="Noto Serif Bengali" w:hAnsi="Noto Serif Bengali" w:cs="Noto Serif Bengali"/>
          <w:b w:val="0"/>
          <w:sz w:val="24"/>
        </w:rPr>
        <w:t>পূজা-নির্ব্বাহণ হৈলে পাছে করেন বিসর্জ্জন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তরজার না জানি অর্থ, কিবা তাঁর মন ॥ ২৭ ॥</w:t>
      </w:r>
    </w:p>
    <w:p>
      <w:r>
        <w:rPr>
          <w:rFonts w:ascii="Times New Roman" w:hAnsi="Times New Roman" w:cs="Times New Roman"/>
          <w:b w:val="0"/>
        </w:rPr>
        <w:t>пӯджа̄-нирва̄хан̣а хаиле па̄чхе карена висарджана</w:t>
      </w:r>
      <w:r>
        <w:br/>
      </w:r>
      <w:r>
        <w:rPr>
          <w:rFonts w:ascii="Times New Roman" w:hAnsi="Times New Roman" w:cs="Times New Roman"/>
          <w:b w:val="0"/>
        </w:rPr>
        <w:t>поклонения  завершение  когда  после  совершает  отпускание</w:t>
      </w:r>
      <w:r>
        <w:br/>
      </w:r>
      <w:r>
        <w:rPr>
          <w:rFonts w:ascii="Times New Roman" w:hAnsi="Times New Roman" w:cs="Times New Roman"/>
          <w:b w:val="0"/>
        </w:rPr>
        <w:t>тараджа̄ра на̄ джа̄ни артха, киба̄ та̄̐ра мана</w:t>
      </w:r>
      <w:r>
        <w:br/>
      </w:r>
      <w:r>
        <w:rPr>
          <w:rFonts w:ascii="Times New Roman" w:hAnsi="Times New Roman" w:cs="Times New Roman"/>
          <w:b w:val="0"/>
        </w:rPr>
        <w:t>загадки  не  знаю  смысл  какое  его  намерение</w:t>
      </w:r>
    </w:p>
    <w:p>
      <w:r>
        <w:rPr>
          <w:rFonts w:ascii="Times New Roman" w:hAnsi="Times New Roman" w:cs="Times New Roman"/>
          <w:b w:val="0"/>
        </w:rPr>
        <w:t>(27) А когда поклонение завершено, он отпускает Его. Я не знаю смысла этой загадки и что у него на уме.</w:t>
      </w:r>
    </w:p>
    <w:p>
      <w:r>
        <w:rPr>
          <w:rFonts w:ascii="Noto Serif Bengali" w:hAnsi="Noto Serif Bengali" w:cs="Noto Serif Bengali"/>
          <w:b w:val="0"/>
          <w:sz w:val="24"/>
        </w:rPr>
        <w:t>মহাযোগেশ্বর আচার্য্য — তরজাতে সমর্থ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আমিহ বুঝিতে নারি তরজার অর্থ’ ॥ ২৮ ॥</w:t>
      </w:r>
    </w:p>
    <w:p>
      <w:r>
        <w:rPr>
          <w:rFonts w:ascii="Times New Roman" w:hAnsi="Times New Roman" w:cs="Times New Roman"/>
          <w:b w:val="0"/>
        </w:rPr>
        <w:t>маха̄-йогеш́вара а̄ча̄рйа — тараджа̄те самартха</w:t>
      </w:r>
      <w:r>
        <w:br/>
      </w:r>
      <w:r>
        <w:rPr>
          <w:rFonts w:ascii="Times New Roman" w:hAnsi="Times New Roman" w:cs="Times New Roman"/>
          <w:b w:val="0"/>
        </w:rPr>
        <w:t>великий  мистик  Ачарья  в загадках  искусен</w:t>
      </w:r>
      <w:r>
        <w:br/>
      </w:r>
      <w:r>
        <w:rPr>
          <w:rFonts w:ascii="Times New Roman" w:hAnsi="Times New Roman" w:cs="Times New Roman"/>
          <w:b w:val="0"/>
        </w:rPr>
        <w:t>а̄миха буджхите на̄ри тараджа̄ра артха’</w:t>
      </w:r>
      <w:r>
        <w:br/>
      </w:r>
      <w:r>
        <w:rPr>
          <w:rFonts w:ascii="Times New Roman" w:hAnsi="Times New Roman" w:cs="Times New Roman"/>
          <w:b w:val="0"/>
        </w:rPr>
        <w:t>даже Я  понять  не могу  загадки  смысл</w:t>
      </w:r>
    </w:p>
    <w:p>
      <w:r>
        <w:rPr>
          <w:rFonts w:ascii="Times New Roman" w:hAnsi="Times New Roman" w:cs="Times New Roman"/>
          <w:b w:val="0"/>
        </w:rPr>
        <w:t>(28) Ачарья — великий владыка мистической силы, искусный в загадках. Даже Я не могу понять смысла его загадки».</w:t>
      </w:r>
    </w:p>
    <w:p>
      <w:r>
        <w:rPr>
          <w:rFonts w:ascii="Noto Serif Bengali" w:hAnsi="Noto Serif Bengali" w:cs="Noto Serif Bengali"/>
          <w:b w:val="0"/>
          <w:sz w:val="24"/>
        </w:rPr>
        <w:t>শুনিয়া বিস্মিত হইলা সব ভক্তগণ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স্বরূপ-গোসাঞি কিছু হইলা বিমন ॥ ২৯ ॥</w:t>
      </w:r>
    </w:p>
    <w:p>
      <w:r>
        <w:rPr>
          <w:rFonts w:ascii="Times New Roman" w:hAnsi="Times New Roman" w:cs="Times New Roman"/>
          <w:b w:val="0"/>
        </w:rPr>
        <w:t>ш́унийа̄ висмита хаила̄ саба бхакта-ган̣а</w:t>
      </w:r>
      <w:r>
        <w:br/>
      </w:r>
      <w:r>
        <w:rPr>
          <w:rFonts w:ascii="Times New Roman" w:hAnsi="Times New Roman" w:cs="Times New Roman"/>
          <w:b w:val="0"/>
        </w:rPr>
        <w:t>услышав  изумлены  стали  все  преданные</w:t>
      </w:r>
      <w:r>
        <w:br/>
      </w:r>
      <w:r>
        <w:rPr>
          <w:rFonts w:ascii="Times New Roman" w:hAnsi="Times New Roman" w:cs="Times New Roman"/>
          <w:b w:val="0"/>
        </w:rPr>
        <w:t>сварӯпа-госа̄н̃и кичху хаила̄ вимана</w:t>
      </w:r>
      <w:r>
        <w:br/>
      </w:r>
      <w:r>
        <w:rPr>
          <w:rFonts w:ascii="Times New Roman" w:hAnsi="Times New Roman" w:cs="Times New Roman"/>
          <w:b w:val="0"/>
        </w:rPr>
        <w:t>Сварупа  Госай  немного  стал  удручён</w:t>
      </w:r>
    </w:p>
    <w:p>
      <w:r>
        <w:rPr>
          <w:rFonts w:ascii="Times New Roman" w:hAnsi="Times New Roman" w:cs="Times New Roman"/>
          <w:b w:val="0"/>
        </w:rPr>
        <w:t>(29) Услышав это, все преданные изумились, а Сварупа Дамодара немного опечалился.</w:t>
      </w:r>
    </w:p>
    <w:p>
      <w:r>
        <w:rPr>
          <w:rFonts w:ascii="Noto Serif Bengali" w:hAnsi="Noto Serif Bengali" w:cs="Noto Serif Bengali"/>
          <w:b w:val="0"/>
          <w:sz w:val="24"/>
        </w:rPr>
        <w:t>সেই দিন হৈতে প্রভুর আর দশা হইল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কৃষ্ণের বিরহ-দশা দ্বিগুণ বাড়িল ॥ ৩০ ॥</w:t>
      </w:r>
    </w:p>
    <w:p>
      <w:r>
        <w:rPr>
          <w:rFonts w:ascii="Times New Roman" w:hAnsi="Times New Roman" w:cs="Times New Roman"/>
          <w:b w:val="0"/>
        </w:rPr>
        <w:t>сеи дина хаите прабхура а̄ра даш́а̄ хаила</w:t>
      </w:r>
      <w:r>
        <w:br/>
      </w:r>
      <w:r>
        <w:rPr>
          <w:rFonts w:ascii="Times New Roman" w:hAnsi="Times New Roman" w:cs="Times New Roman"/>
          <w:b w:val="0"/>
        </w:rPr>
        <w:t>с того  дня  Чайтаньи  иное  состояние  стало</w:t>
      </w:r>
      <w:r>
        <w:br/>
      </w:r>
      <w:r>
        <w:rPr>
          <w:rFonts w:ascii="Times New Roman" w:hAnsi="Times New Roman" w:cs="Times New Roman"/>
          <w:b w:val="0"/>
        </w:rPr>
        <w:t>кр̣ш̣н̣ера вираха-даш́а̄ двигун̣а ба̄д̣ила</w:t>
      </w:r>
      <w:r>
        <w:br/>
      </w:r>
      <w:r>
        <w:rPr>
          <w:rFonts w:ascii="Times New Roman" w:hAnsi="Times New Roman" w:cs="Times New Roman"/>
          <w:b w:val="0"/>
        </w:rPr>
        <w:t>Кришны  разлуки  состояние  вдвойне  возросло</w:t>
      </w:r>
    </w:p>
    <w:p>
      <w:r>
        <w:rPr>
          <w:rFonts w:ascii="Times New Roman" w:hAnsi="Times New Roman" w:cs="Times New Roman"/>
          <w:b w:val="0"/>
        </w:rPr>
        <w:t>(30) С того дня состояние Махапрабху изменилось: Его разлука с Кришной стала вдвое сильнее.</w:t>
      </w:r>
    </w:p>
    <w:p>
      <w:r>
        <w:rPr>
          <w:rFonts w:ascii="Noto Serif Bengali" w:hAnsi="Noto Serif Bengali" w:cs="Noto Serif Bengali"/>
          <w:b w:val="0"/>
          <w:sz w:val="24"/>
        </w:rPr>
        <w:t>উন্মাদ-প্রলাপ-চেষ্টা করে রাত্রি-দিনে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রাধা-ভাবাবেশে বিরহ বাড়ে অনুক্ষণে ॥ ৩১ ॥</w:t>
      </w:r>
    </w:p>
    <w:p>
      <w:r>
        <w:rPr>
          <w:rFonts w:ascii="Times New Roman" w:hAnsi="Times New Roman" w:cs="Times New Roman"/>
          <w:b w:val="0"/>
        </w:rPr>
        <w:t>унма̄да-прала̄па-чеш̣т̣а̄ каре ра̄три-дине</w:t>
      </w:r>
      <w:r>
        <w:br/>
      </w:r>
      <w:r>
        <w:rPr>
          <w:rFonts w:ascii="Times New Roman" w:hAnsi="Times New Roman" w:cs="Times New Roman"/>
          <w:b w:val="0"/>
        </w:rPr>
        <w:t>безумные  речи  действия  совершает  ночью  днём</w:t>
      </w:r>
      <w:r>
        <w:br/>
      </w:r>
      <w:r>
        <w:rPr>
          <w:rFonts w:ascii="Times New Roman" w:hAnsi="Times New Roman" w:cs="Times New Roman"/>
          <w:b w:val="0"/>
        </w:rPr>
        <w:t>ра̄дха̄-бха̄ва̄веш́е вираха ба̄д̣е анукш̣ан̣е</w:t>
      </w:r>
      <w:r>
        <w:br/>
      </w:r>
      <w:r>
        <w:rPr>
          <w:rFonts w:ascii="Times New Roman" w:hAnsi="Times New Roman" w:cs="Times New Roman"/>
          <w:b w:val="0"/>
        </w:rPr>
        <w:t>Радхи  чувством охваченный  разлука  растёт  ежемгновенно</w:t>
      </w:r>
    </w:p>
    <w:p>
      <w:r>
        <w:rPr>
          <w:rFonts w:ascii="Times New Roman" w:hAnsi="Times New Roman" w:cs="Times New Roman"/>
          <w:b w:val="0"/>
        </w:rPr>
        <w:t>(31) Днём и ночью Он говорил и вёл Себя как безумный. Охваченный чувствами Радхи, Он с каждым мгновением всё сильнее ощущал разлуку.</w:t>
      </w:r>
    </w:p>
    <w:p>
      <w:r>
        <w:rPr>
          <w:rFonts w:ascii="Noto Serif Bengali" w:hAnsi="Noto Serif Bengali" w:cs="Noto Serif Bengali"/>
          <w:b w:val="0"/>
          <w:sz w:val="24"/>
        </w:rPr>
        <w:t>আচম্বিতে স্ফুরে কৃষ্ণের মথুরা-গমন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উদ্ঘূর্ণা-দশা হৈল উন্মাদ-লক্ষণ ॥ ৩২ ॥</w:t>
      </w:r>
    </w:p>
    <w:p>
      <w:r>
        <w:rPr>
          <w:rFonts w:ascii="Times New Roman" w:hAnsi="Times New Roman" w:cs="Times New Roman"/>
          <w:b w:val="0"/>
        </w:rPr>
        <w:t>а̄чамбите спхуре кр̣ш̣н̣ера матхура̄-гамана</w:t>
      </w:r>
      <w:r>
        <w:br/>
      </w:r>
      <w:r>
        <w:rPr>
          <w:rFonts w:ascii="Times New Roman" w:hAnsi="Times New Roman" w:cs="Times New Roman"/>
          <w:b w:val="0"/>
        </w:rPr>
        <w:t>внезапно  является  Кришны  в Матхуру  уход</w:t>
      </w:r>
      <w:r>
        <w:br/>
      </w:r>
      <w:r>
        <w:rPr>
          <w:rFonts w:ascii="Times New Roman" w:hAnsi="Times New Roman" w:cs="Times New Roman"/>
          <w:b w:val="0"/>
        </w:rPr>
        <w:t>удгхӯрн̣а̄-даш́а̄ хаила унма̄да-лакш̣ан̣а</w:t>
      </w:r>
      <w:r>
        <w:br/>
      </w:r>
      <w:r>
        <w:rPr>
          <w:rFonts w:ascii="Times New Roman" w:hAnsi="Times New Roman" w:cs="Times New Roman"/>
          <w:b w:val="0"/>
        </w:rPr>
        <w:t>удгхурны  состояние  стало  безумия  признак</w:t>
      </w:r>
    </w:p>
    <w:p>
      <w:r>
        <w:rPr>
          <w:rFonts w:ascii="Times New Roman" w:hAnsi="Times New Roman" w:cs="Times New Roman"/>
          <w:b w:val="0"/>
        </w:rPr>
        <w:t>(32) Внезапно перед Ним предстал уход Кришны в Матхуру, и в Нём проявилось состояние удгхурны — один из признаков божественного безумия.</w:t>
      </w:r>
    </w:p>
    <w:p>
      <w:r>
        <w:rPr>
          <w:rFonts w:ascii="Noto Serif Bengali" w:hAnsi="Noto Serif Bengali" w:cs="Noto Serif Bengali"/>
          <w:b w:val="0"/>
          <w:sz w:val="24"/>
        </w:rPr>
        <w:t>রামানন্দের গলা ধরি’ করেন প্রলাপন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স্বরূপে পুছেন জানি’ নিজ-সখীগণ ॥ ৩৩ ॥</w:t>
      </w:r>
    </w:p>
    <w:p>
      <w:r>
        <w:rPr>
          <w:rFonts w:ascii="Times New Roman" w:hAnsi="Times New Roman" w:cs="Times New Roman"/>
          <w:b w:val="0"/>
        </w:rPr>
        <w:t>ра̄ма̄нандера гала̄ дхари’ карена прала̄пана</w:t>
      </w:r>
      <w:r>
        <w:br/>
      </w:r>
      <w:r>
        <w:rPr>
          <w:rFonts w:ascii="Times New Roman" w:hAnsi="Times New Roman" w:cs="Times New Roman"/>
          <w:b w:val="0"/>
        </w:rPr>
        <w:t>Рамананды  шею  обняв  совершает  бессвязные речи</w:t>
      </w:r>
      <w:r>
        <w:br/>
      </w:r>
      <w:r>
        <w:rPr>
          <w:rFonts w:ascii="Times New Roman" w:hAnsi="Times New Roman" w:cs="Times New Roman"/>
          <w:b w:val="0"/>
        </w:rPr>
        <w:t>сварӯпе пучхена джа̄ни’ ниджа-сакхӣ-ган̣а</w:t>
      </w:r>
      <w:r>
        <w:br/>
      </w:r>
      <w:r>
        <w:rPr>
          <w:rFonts w:ascii="Times New Roman" w:hAnsi="Times New Roman" w:cs="Times New Roman"/>
          <w:b w:val="0"/>
        </w:rPr>
        <w:t>Сварупу  спрашивает  считая  своей  подругой</w:t>
      </w:r>
    </w:p>
    <w:p>
      <w:r>
        <w:rPr>
          <w:rFonts w:ascii="Times New Roman" w:hAnsi="Times New Roman" w:cs="Times New Roman"/>
          <w:b w:val="0"/>
        </w:rPr>
        <w:t>(33) Обняв Рамананду Рая за шею, Он говорил бессвязные речи, а Сварупу Дамодару расспрашивал, считая его Своей подругой.</w:t>
      </w:r>
    </w:p>
    <w:p>
      <w:r>
        <w:rPr>
          <w:rFonts w:ascii="Noto Serif Bengali" w:hAnsi="Noto Serif Bengali" w:cs="Noto Serif Bengali"/>
          <w:b w:val="0"/>
          <w:sz w:val="24"/>
        </w:rPr>
        <w:t>পূর্ব্বে যেন বিশাখারে রাধিকা পুছিলা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সেই শ্লোক পড়ি’ প্রলাপ করিতে লাগিলা ॥ ৩৪ ॥</w:t>
      </w:r>
    </w:p>
    <w:p>
      <w:r>
        <w:rPr>
          <w:rFonts w:ascii="Times New Roman" w:hAnsi="Times New Roman" w:cs="Times New Roman"/>
          <w:b w:val="0"/>
        </w:rPr>
        <w:t>пӯрве йена виш́а̄кха̄ре ра̄дхика̄ пучхила̄</w:t>
      </w:r>
      <w:r>
        <w:br/>
      </w:r>
      <w:r>
        <w:rPr>
          <w:rFonts w:ascii="Times New Roman" w:hAnsi="Times New Roman" w:cs="Times New Roman"/>
          <w:b w:val="0"/>
        </w:rPr>
        <w:t>прежде  как  Вишакху  Радхика  спрашивала</w:t>
      </w:r>
      <w:r>
        <w:br/>
      </w:r>
      <w:r>
        <w:rPr>
          <w:rFonts w:ascii="Times New Roman" w:hAnsi="Times New Roman" w:cs="Times New Roman"/>
          <w:b w:val="0"/>
        </w:rPr>
        <w:t>сеи ш́лока пад̣и’ прала̄па карите ла̄гила̄</w:t>
      </w:r>
      <w:r>
        <w:br/>
      </w:r>
      <w:r>
        <w:rPr>
          <w:rFonts w:ascii="Times New Roman" w:hAnsi="Times New Roman" w:cs="Times New Roman"/>
          <w:b w:val="0"/>
        </w:rPr>
        <w:t>тот  стих  произнося  бессвязно говорить  начал</w:t>
      </w:r>
    </w:p>
    <w:p>
      <w:r>
        <w:rPr>
          <w:rFonts w:ascii="Times New Roman" w:hAnsi="Times New Roman" w:cs="Times New Roman"/>
          <w:b w:val="0"/>
        </w:rPr>
        <w:t>(34) Произнеся тот же стих, которым Радхика некогда спрашивала Вишакху, Он стал бессвязно говорить:</w:t>
      </w:r>
    </w:p>
    <w:p>
      <w:r>
        <w:rPr>
          <w:rFonts w:ascii="Noto Serif Bengali" w:hAnsi="Noto Serif Bengali" w:cs="Noto Serif Bengali"/>
          <w:b w:val="0"/>
          <w:sz w:val="24"/>
        </w:rPr>
        <w:t>ক্ব নন্দকুলচন্দ্রমাঃ ক্ব শিখিচন্দ্রকালঙ্কৃতিঃ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  ক্ব মন্দ্রমুরলীরবঃ ক্ব নু সুরেন্দ্রনীলদ্যুতিঃ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ক্ব রাসরসতাণ্ডবী ক্ব সখি জীবরক্ষৌষধি-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  নিধির্ম্মম সুহৃত্তমঃ ক্ব বত হন্ত হা ধিগ্বিধিম্ ॥ ৩৫ ॥</w:t>
      </w:r>
    </w:p>
    <w:p>
      <w:r>
        <w:rPr>
          <w:rFonts w:ascii="Times New Roman" w:hAnsi="Times New Roman" w:cs="Times New Roman"/>
          <w:b w:val="0"/>
        </w:rPr>
        <w:t>ква нанда-кула-чандрама̄х̣ ква ш́икхи-чандрака̄лан̇кр̣тих̣</w:t>
      </w:r>
      <w:r>
        <w:br/>
      </w:r>
      <w:r>
        <w:rPr>
          <w:rFonts w:ascii="Times New Roman" w:hAnsi="Times New Roman" w:cs="Times New Roman"/>
          <w:b w:val="0"/>
        </w:rPr>
        <w:t>где  Нанды  рода  луна  где  павлиньими перьями  украшенный</w:t>
      </w:r>
      <w:r>
        <w:br/>
      </w:r>
      <w:r>
        <w:rPr>
          <w:rFonts w:ascii="Times New Roman" w:hAnsi="Times New Roman" w:cs="Times New Roman"/>
          <w:b w:val="0"/>
        </w:rPr>
        <w:t>ква мандра-муралӣ-равах̣ ква ну сурендра-нӣла-дйутих̣</w:t>
      </w:r>
      <w:r>
        <w:br/>
      </w:r>
      <w:r>
        <w:rPr>
          <w:rFonts w:ascii="Times New Roman" w:hAnsi="Times New Roman" w:cs="Times New Roman"/>
          <w:b w:val="0"/>
        </w:rPr>
        <w:t>где  глубокий  флейты  звук  где  же  сапфира  сияние</w:t>
      </w:r>
      <w:r>
        <w:br/>
      </w:r>
      <w:r>
        <w:rPr>
          <w:rFonts w:ascii="Times New Roman" w:hAnsi="Times New Roman" w:cs="Times New Roman"/>
          <w:b w:val="0"/>
        </w:rPr>
        <w:t>ква ра̄са-раса-та̄н̣д̣авӣ ква сакхи джӣва-ракш̣ауш̣адхир</w:t>
      </w:r>
      <w:r>
        <w:br/>
      </w:r>
      <w:r>
        <w:rPr>
          <w:rFonts w:ascii="Times New Roman" w:hAnsi="Times New Roman" w:cs="Times New Roman"/>
          <w:b w:val="0"/>
        </w:rPr>
        <w:t>где  раса  вкусом  танцующий  где  подруга  жизни  спасительное  лекарство</w:t>
      </w:r>
      <w:r>
        <w:br/>
      </w:r>
      <w:r>
        <w:rPr>
          <w:rFonts w:ascii="Times New Roman" w:hAnsi="Times New Roman" w:cs="Times New Roman"/>
          <w:b w:val="0"/>
        </w:rPr>
        <w:t>нидхир мама сухр̣т-тамах̣ ква бата ханта ха̄ дхиг видхим</w:t>
      </w:r>
      <w:r>
        <w:br/>
      </w:r>
      <w:r>
        <w:rPr>
          <w:rFonts w:ascii="Times New Roman" w:hAnsi="Times New Roman" w:cs="Times New Roman"/>
          <w:b w:val="0"/>
        </w:rPr>
        <w:t>сокровище  Моё  дорогой из друзей  где  увы  увы  о  позор  Творцу</w:t>
      </w:r>
    </w:p>
    <w:p>
      <w:r>
        <w:rPr>
          <w:rFonts w:ascii="Times New Roman" w:hAnsi="Times New Roman" w:cs="Times New Roman"/>
          <w:b w:val="0"/>
        </w:rPr>
        <w:t>(35) “О подруга, где Кришна — луна рода Махараджи Нанды, украшенный павлиньими перьями? Где Он, Чья флейта звучит так глубоко, а сияние подобно сиянию сапфира? Где Он, танцующий в упоении танца раса? Где Он — Моё сокровище, лекарство, спасающее Мою жизнь, самый дорогой из друзей? Увы! Позор Творцу!” (Лалита-мадхава, 3.25)</w:t>
      </w:r>
    </w:p>
    <w:p>
      <w:r>
        <w:rPr>
          <w:rFonts w:ascii="Noto Serif Bengali" w:hAnsi="Noto Serif Bengali" w:cs="Noto Serif Bengali"/>
          <w:b w:val="0"/>
          <w:sz w:val="24"/>
        </w:rPr>
        <w:t>ব্রজেন্দ্রকুল — দুগ্ধসিন্ধু, কৃষ্ণ তাহে পূর্ণ ইন্দু,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  জন্মি’ কৈলা জগৎ উজোর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কান্ত্যমৃত যেবা পিয়ে, নিরন্তর পিয়া জিয়ে,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  ব্রজ-জনের নয়ন-চকোর ॥ ৩৬ ॥</w:t>
      </w:r>
    </w:p>
    <w:p>
      <w:r>
        <w:rPr>
          <w:rFonts w:ascii="Times New Roman" w:hAnsi="Times New Roman" w:cs="Times New Roman"/>
          <w:b w:val="0"/>
        </w:rPr>
        <w:t>враджендра-кула — дугдха-синдху,</w:t>
      </w:r>
      <w:r>
        <w:br/>
      </w:r>
      <w:r>
        <w:rPr>
          <w:rFonts w:ascii="Times New Roman" w:hAnsi="Times New Roman" w:cs="Times New Roman"/>
          <w:b w:val="0"/>
        </w:rPr>
        <w:t>царя Враджа  род  молочный океан</w:t>
      </w:r>
      <w:r>
        <w:br/>
      </w:r>
      <w:r>
        <w:rPr>
          <w:rFonts w:ascii="Times New Roman" w:hAnsi="Times New Roman" w:cs="Times New Roman"/>
          <w:b w:val="0"/>
        </w:rPr>
        <w:t>кр̣ш̣н̣а та̄хе пӯрн̣а инду,</w:t>
      </w:r>
      <w:r>
        <w:br/>
      </w:r>
      <w:r>
        <w:rPr>
          <w:rFonts w:ascii="Times New Roman" w:hAnsi="Times New Roman" w:cs="Times New Roman"/>
          <w:b w:val="0"/>
        </w:rPr>
        <w:t>Кришна  в нём  полная  луна</w:t>
      </w:r>
      <w:r>
        <w:br/>
      </w:r>
      <w:r>
        <w:rPr>
          <w:rFonts w:ascii="Times New Roman" w:hAnsi="Times New Roman" w:cs="Times New Roman"/>
          <w:b w:val="0"/>
        </w:rPr>
        <w:t>джанми’ каила̄ джагат уджора</w:t>
      </w:r>
      <w:r>
        <w:br/>
      </w:r>
      <w:r>
        <w:rPr>
          <w:rFonts w:ascii="Times New Roman" w:hAnsi="Times New Roman" w:cs="Times New Roman"/>
          <w:b w:val="0"/>
        </w:rPr>
        <w:t>родившись  сделал  мир  озарённым</w:t>
      </w:r>
      <w:r>
        <w:br/>
      </w:r>
      <w:r>
        <w:rPr>
          <w:rFonts w:ascii="Times New Roman" w:hAnsi="Times New Roman" w:cs="Times New Roman"/>
          <w:b w:val="0"/>
        </w:rPr>
        <w:t>ка̄нтй-амр̣та йеба̄ пийе,</w:t>
      </w:r>
      <w:r>
        <w:br/>
      </w:r>
      <w:r>
        <w:rPr>
          <w:rFonts w:ascii="Times New Roman" w:hAnsi="Times New Roman" w:cs="Times New Roman"/>
          <w:b w:val="0"/>
        </w:rPr>
        <w:t>сияния  нектар  который  пьют</w:t>
      </w:r>
      <w:r>
        <w:br/>
      </w:r>
      <w:r>
        <w:rPr>
          <w:rFonts w:ascii="Times New Roman" w:hAnsi="Times New Roman" w:cs="Times New Roman"/>
          <w:b w:val="0"/>
        </w:rPr>
        <w:t>нирантара пийа̄ джийе,</w:t>
      </w:r>
      <w:r>
        <w:br/>
      </w:r>
      <w:r>
        <w:rPr>
          <w:rFonts w:ascii="Times New Roman" w:hAnsi="Times New Roman" w:cs="Times New Roman"/>
          <w:b w:val="0"/>
        </w:rPr>
        <w:t>постоянно  испив  живут</w:t>
      </w:r>
      <w:r>
        <w:br/>
      </w:r>
      <w:r>
        <w:rPr>
          <w:rFonts w:ascii="Times New Roman" w:hAnsi="Times New Roman" w:cs="Times New Roman"/>
          <w:b w:val="0"/>
        </w:rPr>
        <w:t>враджа-джанера найана-чакора</w:t>
      </w:r>
      <w:r>
        <w:br/>
      </w:r>
      <w:r>
        <w:rPr>
          <w:rFonts w:ascii="Times New Roman" w:hAnsi="Times New Roman" w:cs="Times New Roman"/>
          <w:b w:val="0"/>
        </w:rPr>
        <w:t>Враджа  жителей  глаз  чакоры</w:t>
      </w:r>
    </w:p>
    <w:p>
      <w:r>
        <w:rPr>
          <w:rFonts w:ascii="Times New Roman" w:hAnsi="Times New Roman" w:cs="Times New Roman"/>
          <w:b w:val="0"/>
        </w:rPr>
        <w:t>(36) «Род царя Враджа подобен молочному океану, а Кришна, родившийся в нём, словно полная луна, озарил весь мир. Глаза жителей Враджа, словно птицы чакоры, непрестанно пьют нектар Его сияния и только этим живут.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  সখি হে, কোথা কৃষ্ণ, করাহ দরশন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ক্ষণেকে যাহার মুখ, না দেখিলে ফাটে বুক,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  শীঘ্র দেখাহ, না রহে জীবন ॥ ৩৭ ॥</w:t>
      </w:r>
    </w:p>
    <w:p>
      <w:r>
        <w:rPr>
          <w:rFonts w:ascii="Times New Roman" w:hAnsi="Times New Roman" w:cs="Times New Roman"/>
          <w:b w:val="0"/>
        </w:rPr>
        <w:t>сакхи хе, котха̄ кр̣ш̣н̣а, кара̄ха дараш́ана</w:t>
      </w:r>
      <w:r>
        <w:br/>
      </w:r>
      <w:r>
        <w:rPr>
          <w:rFonts w:ascii="Times New Roman" w:hAnsi="Times New Roman" w:cs="Times New Roman"/>
          <w:b w:val="0"/>
        </w:rPr>
        <w:t>подруга  о  где  Кришна  дай увидеть</w:t>
      </w:r>
      <w:r>
        <w:br/>
      </w:r>
      <w:r>
        <w:rPr>
          <w:rFonts w:ascii="Times New Roman" w:hAnsi="Times New Roman" w:cs="Times New Roman"/>
          <w:b w:val="0"/>
        </w:rPr>
        <w:t>кш̣ан̣еке йа̄ха̄ра мукха,</w:t>
      </w:r>
      <w:r>
        <w:br/>
      </w:r>
      <w:r>
        <w:rPr>
          <w:rFonts w:ascii="Times New Roman" w:hAnsi="Times New Roman" w:cs="Times New Roman"/>
          <w:b w:val="0"/>
        </w:rPr>
        <w:t>на миг  чьё  лицо</w:t>
      </w:r>
      <w:r>
        <w:br/>
      </w:r>
      <w:r>
        <w:rPr>
          <w:rFonts w:ascii="Times New Roman" w:hAnsi="Times New Roman" w:cs="Times New Roman"/>
          <w:b w:val="0"/>
        </w:rPr>
        <w:t>на̄ декхиле пха̄т̣е бука,</w:t>
      </w:r>
      <w:r>
        <w:br/>
      </w:r>
      <w:r>
        <w:rPr>
          <w:rFonts w:ascii="Times New Roman" w:hAnsi="Times New Roman" w:cs="Times New Roman"/>
          <w:b w:val="0"/>
        </w:rPr>
        <w:t>не  увидев  разрывается  грудь</w:t>
      </w:r>
      <w:r>
        <w:br/>
      </w:r>
      <w:r>
        <w:rPr>
          <w:rFonts w:ascii="Times New Roman" w:hAnsi="Times New Roman" w:cs="Times New Roman"/>
          <w:b w:val="0"/>
        </w:rPr>
        <w:t>ш́ӣгхра декха̄ха, на̄ рахе джӣвана</w:t>
      </w:r>
      <w:r>
        <w:br/>
      </w:r>
      <w:r>
        <w:rPr>
          <w:rFonts w:ascii="Times New Roman" w:hAnsi="Times New Roman" w:cs="Times New Roman"/>
          <w:b w:val="0"/>
        </w:rPr>
        <w:t>скорее  покажи  не  остаётся  жизнь</w:t>
      </w:r>
    </w:p>
    <w:p>
      <w:r>
        <w:rPr>
          <w:rFonts w:ascii="Times New Roman" w:hAnsi="Times New Roman" w:cs="Times New Roman"/>
          <w:b w:val="0"/>
        </w:rPr>
        <w:t>(37) О подруга, где Кришна? Покажи Мне Его! Если Я хоть на миг не вижу Его лица, сердце Моё разрывается. Покажи Его скорее, иначе Я не смогу жить!</w:t>
      </w:r>
    </w:p>
    <w:p>
      <w:r>
        <w:rPr>
          <w:rFonts w:ascii="Noto Serif Bengali" w:hAnsi="Noto Serif Bengali" w:cs="Noto Serif Bengali"/>
          <w:b w:val="0"/>
          <w:sz w:val="24"/>
        </w:rPr>
        <w:t>এই ব্রজের রমণী, কামার্কতপ্ত-কুমুদিনী,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  নিজ-করামৃত দিয়া দান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প্রফুল্লিত করে যেই, কাহাঁ মোর চন্দ্র সেই,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  দেখাহ, সখি, রাখ মোর প্রাণ ॥ ৩৮ ॥</w:t>
      </w:r>
    </w:p>
    <w:p>
      <w:r>
        <w:rPr>
          <w:rFonts w:ascii="Times New Roman" w:hAnsi="Times New Roman" w:cs="Times New Roman"/>
          <w:b w:val="0"/>
        </w:rPr>
        <w:t>эи враджера раман̣ӣ,</w:t>
      </w:r>
      <w:r>
        <w:br/>
      </w:r>
      <w:r>
        <w:rPr>
          <w:rFonts w:ascii="Times New Roman" w:hAnsi="Times New Roman" w:cs="Times New Roman"/>
          <w:b w:val="0"/>
        </w:rPr>
        <w:t>эти  Враджа  женщины</w:t>
      </w:r>
      <w:r>
        <w:br/>
      </w:r>
      <w:r>
        <w:rPr>
          <w:rFonts w:ascii="Times New Roman" w:hAnsi="Times New Roman" w:cs="Times New Roman"/>
          <w:b w:val="0"/>
        </w:rPr>
        <w:t>ка̄ма̄рка-тапта-кумудинӣ,</w:t>
      </w:r>
      <w:r>
        <w:br/>
      </w:r>
      <w:r>
        <w:rPr>
          <w:rFonts w:ascii="Times New Roman" w:hAnsi="Times New Roman" w:cs="Times New Roman"/>
          <w:b w:val="0"/>
        </w:rPr>
        <w:t>любви  солнцем  опалённые  кувшинки</w:t>
      </w:r>
      <w:r>
        <w:br/>
      </w:r>
      <w:r>
        <w:rPr>
          <w:rFonts w:ascii="Times New Roman" w:hAnsi="Times New Roman" w:cs="Times New Roman"/>
          <w:b w:val="0"/>
        </w:rPr>
        <w:t>ниджа-кара̄мр̣та дийа̄ да̄на</w:t>
      </w:r>
      <w:r>
        <w:br/>
      </w:r>
      <w:r>
        <w:rPr>
          <w:rFonts w:ascii="Times New Roman" w:hAnsi="Times New Roman" w:cs="Times New Roman"/>
          <w:b w:val="0"/>
        </w:rPr>
        <w:t>своих  рук  нектар  давая  в дар</w:t>
      </w:r>
      <w:r>
        <w:br/>
      </w:r>
      <w:r>
        <w:rPr>
          <w:rFonts w:ascii="Times New Roman" w:hAnsi="Times New Roman" w:cs="Times New Roman"/>
          <w:b w:val="0"/>
        </w:rPr>
        <w:t>прапхуллита каре йеи,</w:t>
      </w:r>
      <w:r>
        <w:br/>
      </w:r>
      <w:r>
        <w:rPr>
          <w:rFonts w:ascii="Times New Roman" w:hAnsi="Times New Roman" w:cs="Times New Roman"/>
          <w:b w:val="0"/>
        </w:rPr>
        <w:t>расцветшими  делает  Кто</w:t>
      </w:r>
      <w:r>
        <w:br/>
      </w:r>
      <w:r>
        <w:rPr>
          <w:rFonts w:ascii="Times New Roman" w:hAnsi="Times New Roman" w:cs="Times New Roman"/>
          <w:b w:val="0"/>
        </w:rPr>
        <w:t>ка̄ха̄̐ мора чандра сеи,</w:t>
      </w:r>
      <w:r>
        <w:br/>
      </w:r>
      <w:r>
        <w:rPr>
          <w:rFonts w:ascii="Times New Roman" w:hAnsi="Times New Roman" w:cs="Times New Roman"/>
          <w:b w:val="0"/>
        </w:rPr>
        <w:t>где  Моя  луна  та</w:t>
      </w:r>
      <w:r>
        <w:br/>
      </w:r>
      <w:r>
        <w:rPr>
          <w:rFonts w:ascii="Times New Roman" w:hAnsi="Times New Roman" w:cs="Times New Roman"/>
          <w:b w:val="0"/>
        </w:rPr>
        <w:t>декха̄ха, сакхи, ра̄кха мора пра̄н̣а</w:t>
      </w:r>
      <w:r>
        <w:br/>
      </w:r>
      <w:r>
        <w:rPr>
          <w:rFonts w:ascii="Times New Roman" w:hAnsi="Times New Roman" w:cs="Times New Roman"/>
          <w:b w:val="0"/>
        </w:rPr>
        <w:t>покажи  подруга  спаси  Мою  жизнь</w:t>
      </w:r>
    </w:p>
    <w:p>
      <w:r>
        <w:rPr>
          <w:rFonts w:ascii="Times New Roman" w:hAnsi="Times New Roman" w:cs="Times New Roman"/>
          <w:b w:val="0"/>
        </w:rPr>
        <w:t>(38) Женщины Враджа подобны кувшинкам, опалённым солнцем любовного желания. Где же Моя луна, что дарит им нектар своих лучей-рук и заставляет их расцветать? Покажи Мне её, подруга, спаси Мою жизнь!</w:t>
      </w:r>
    </w:p>
    <w:p>
      <w:r>
        <w:rPr>
          <w:rFonts w:ascii="Noto Serif Bengali" w:hAnsi="Noto Serif Bengali" w:cs="Noto Serif Bengali"/>
          <w:b w:val="0"/>
          <w:sz w:val="24"/>
        </w:rPr>
        <w:t>কাহাঁ সে চূড়ার ঠাম, শিখিপিঞ্ছের উড়ান,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  নব-মেঘে যেন ইন্দ্রধনু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পীতাম্বর — তড়িদ্দ্যুতি, মুক্তামালা — বকপাঁতি,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  নবাম্বুদ জিনি’ শ্যামতনু ॥ ৩৯ ॥</w:t>
      </w:r>
    </w:p>
    <w:p>
      <w:r>
        <w:rPr>
          <w:rFonts w:ascii="Times New Roman" w:hAnsi="Times New Roman" w:cs="Times New Roman"/>
          <w:b w:val="0"/>
        </w:rPr>
        <w:t>ка̄ха̄̐ се чӯд̣а̄ра т̣ха̄ма,</w:t>
      </w:r>
      <w:r>
        <w:br/>
      </w:r>
      <w:r>
        <w:rPr>
          <w:rFonts w:ascii="Times New Roman" w:hAnsi="Times New Roman" w:cs="Times New Roman"/>
          <w:b w:val="0"/>
        </w:rPr>
        <w:t>где  тот  венца  красота</w:t>
      </w:r>
      <w:r>
        <w:br/>
      </w:r>
      <w:r>
        <w:rPr>
          <w:rFonts w:ascii="Times New Roman" w:hAnsi="Times New Roman" w:cs="Times New Roman"/>
          <w:b w:val="0"/>
        </w:rPr>
        <w:t>ш́икхи-пин̃чхера уд̣а̄на,</w:t>
      </w:r>
      <w:r>
        <w:br/>
      </w:r>
      <w:r>
        <w:rPr>
          <w:rFonts w:ascii="Times New Roman" w:hAnsi="Times New Roman" w:cs="Times New Roman"/>
          <w:b w:val="0"/>
        </w:rPr>
        <w:t>павлиньих перьев  колыхание</w:t>
      </w:r>
      <w:r>
        <w:br/>
      </w:r>
      <w:r>
        <w:rPr>
          <w:rFonts w:ascii="Times New Roman" w:hAnsi="Times New Roman" w:cs="Times New Roman"/>
          <w:b w:val="0"/>
        </w:rPr>
        <w:t>нава-мегхе йена индра-дхану</w:t>
      </w:r>
      <w:r>
        <w:br/>
      </w:r>
      <w:r>
        <w:rPr>
          <w:rFonts w:ascii="Times New Roman" w:hAnsi="Times New Roman" w:cs="Times New Roman"/>
          <w:b w:val="0"/>
        </w:rPr>
        <w:t>в новой  туче  как  радуга</w:t>
      </w:r>
      <w:r>
        <w:br/>
      </w:r>
      <w:r>
        <w:rPr>
          <w:rFonts w:ascii="Times New Roman" w:hAnsi="Times New Roman" w:cs="Times New Roman"/>
          <w:b w:val="0"/>
        </w:rPr>
        <w:t>пӣта̄мбара — тад̣ид-дйути,</w:t>
      </w:r>
      <w:r>
        <w:br/>
      </w:r>
      <w:r>
        <w:rPr>
          <w:rFonts w:ascii="Times New Roman" w:hAnsi="Times New Roman" w:cs="Times New Roman"/>
          <w:b w:val="0"/>
        </w:rPr>
        <w:t>жёлтые одежды  молнии  блеск</w:t>
      </w:r>
      <w:r>
        <w:br/>
      </w:r>
      <w:r>
        <w:rPr>
          <w:rFonts w:ascii="Times New Roman" w:hAnsi="Times New Roman" w:cs="Times New Roman"/>
          <w:b w:val="0"/>
        </w:rPr>
        <w:t>мукта̄-ма̄ла̄ — бака-па̄̐ти,</w:t>
      </w:r>
      <w:r>
        <w:br/>
      </w:r>
      <w:r>
        <w:rPr>
          <w:rFonts w:ascii="Times New Roman" w:hAnsi="Times New Roman" w:cs="Times New Roman"/>
          <w:b w:val="0"/>
        </w:rPr>
        <w:t>жемчужное  ожерелье  цапель  стая</w:t>
      </w:r>
      <w:r>
        <w:br/>
      </w:r>
      <w:r>
        <w:rPr>
          <w:rFonts w:ascii="Times New Roman" w:hAnsi="Times New Roman" w:cs="Times New Roman"/>
          <w:b w:val="0"/>
        </w:rPr>
        <w:t>нава̄мбуда джини’ ш́йа̄ма-тану</w:t>
      </w:r>
      <w:r>
        <w:br/>
      </w:r>
      <w:r>
        <w:rPr>
          <w:rFonts w:ascii="Times New Roman" w:hAnsi="Times New Roman" w:cs="Times New Roman"/>
          <w:b w:val="0"/>
        </w:rPr>
        <w:t>новую тучу  превосходящее  тёмное  тело</w:t>
      </w:r>
    </w:p>
    <w:p>
      <w:r>
        <w:rPr>
          <w:rFonts w:ascii="Times New Roman" w:hAnsi="Times New Roman" w:cs="Times New Roman"/>
          <w:b w:val="0"/>
        </w:rPr>
        <w:t>(39) Где Его прекрасный венец с колышущимися павлиньими перьями, подобный радуге в новой туче? Его жёлтые одежды — словно блеск молнии, жемчужное ожерелье — словно стая цапель, а Его тёмное тело прекраснее новой дождевой тучи.</w:t>
      </w:r>
    </w:p>
    <w:p>
      <w:r>
        <w:rPr>
          <w:rFonts w:ascii="Noto Serif Bengali" w:hAnsi="Noto Serif Bengali" w:cs="Noto Serif Bengali"/>
          <w:b w:val="0"/>
          <w:sz w:val="24"/>
        </w:rPr>
        <w:t>একবার যার নয়নে লাগে, সদা তার হৃদয়ে জাগে,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  কৃষ্ণতনু — যেন আম্র-আঠা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নারী-মনে পশি’ যায়, যত্নে নাহি বাহিরায়,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  তনু নহে, — সেয়াকুলের কাঁটা ॥ ৪০ ॥</w:t>
      </w:r>
    </w:p>
    <w:p>
      <w:r>
        <w:rPr>
          <w:rFonts w:ascii="Times New Roman" w:hAnsi="Times New Roman" w:cs="Times New Roman"/>
          <w:b w:val="0"/>
        </w:rPr>
        <w:t>эка-ба̄ра йа̄ра найане ла̄ге,</w:t>
      </w:r>
      <w:r>
        <w:br/>
      </w:r>
      <w:r>
        <w:rPr>
          <w:rFonts w:ascii="Times New Roman" w:hAnsi="Times New Roman" w:cs="Times New Roman"/>
          <w:b w:val="0"/>
        </w:rPr>
        <w:t>однажды  чьим  глазам  попадёт</w:t>
      </w:r>
      <w:r>
        <w:br/>
      </w:r>
      <w:r>
        <w:rPr>
          <w:rFonts w:ascii="Times New Roman" w:hAnsi="Times New Roman" w:cs="Times New Roman"/>
          <w:b w:val="0"/>
        </w:rPr>
        <w:t>сада̄ та̄ра хр̣дайе джа̄ге,</w:t>
      </w:r>
      <w:r>
        <w:br/>
      </w:r>
      <w:r>
        <w:rPr>
          <w:rFonts w:ascii="Times New Roman" w:hAnsi="Times New Roman" w:cs="Times New Roman"/>
          <w:b w:val="0"/>
        </w:rPr>
        <w:t>всегда  его  в сердце  пробуждается</w:t>
      </w:r>
      <w:r>
        <w:br/>
      </w:r>
      <w:r>
        <w:rPr>
          <w:rFonts w:ascii="Times New Roman" w:hAnsi="Times New Roman" w:cs="Times New Roman"/>
          <w:b w:val="0"/>
        </w:rPr>
        <w:t>кр̣ш̣н̣а-тану — йена а̄мра-а̄т̣ха̄</w:t>
      </w:r>
      <w:r>
        <w:br/>
      </w:r>
      <w:r>
        <w:rPr>
          <w:rFonts w:ascii="Times New Roman" w:hAnsi="Times New Roman" w:cs="Times New Roman"/>
          <w:b w:val="0"/>
        </w:rPr>
        <w:t>Кришны  тело  как  манго  смола</w:t>
      </w:r>
      <w:r>
        <w:br/>
      </w:r>
      <w:r>
        <w:rPr>
          <w:rFonts w:ascii="Times New Roman" w:hAnsi="Times New Roman" w:cs="Times New Roman"/>
          <w:b w:val="0"/>
        </w:rPr>
        <w:t>на̄рӣ-мане паш́и’ йа̄йа,</w:t>
      </w:r>
      <w:r>
        <w:br/>
      </w:r>
      <w:r>
        <w:rPr>
          <w:rFonts w:ascii="Times New Roman" w:hAnsi="Times New Roman" w:cs="Times New Roman"/>
          <w:b w:val="0"/>
        </w:rPr>
        <w:t>женщин  в ум  проникнув  входит</w:t>
      </w:r>
      <w:r>
        <w:br/>
      </w:r>
      <w:r>
        <w:rPr>
          <w:rFonts w:ascii="Times New Roman" w:hAnsi="Times New Roman" w:cs="Times New Roman"/>
          <w:b w:val="0"/>
        </w:rPr>
        <w:t>йатне на̄хи ба̄хира̄йа,</w:t>
      </w:r>
      <w:r>
        <w:br/>
      </w:r>
      <w:r>
        <w:rPr>
          <w:rFonts w:ascii="Times New Roman" w:hAnsi="Times New Roman" w:cs="Times New Roman"/>
          <w:b w:val="0"/>
        </w:rPr>
        <w:t>усилием  не  выходит</w:t>
      </w:r>
      <w:r>
        <w:br/>
      </w:r>
      <w:r>
        <w:rPr>
          <w:rFonts w:ascii="Times New Roman" w:hAnsi="Times New Roman" w:cs="Times New Roman"/>
          <w:b w:val="0"/>
        </w:rPr>
        <w:t>тану нахе, — сейа̄-кулера ка̄̐т̣а̄</w:t>
      </w:r>
      <w:r>
        <w:br/>
      </w:r>
      <w:r>
        <w:rPr>
          <w:rFonts w:ascii="Times New Roman" w:hAnsi="Times New Roman" w:cs="Times New Roman"/>
          <w:b w:val="0"/>
        </w:rPr>
        <w:t>тело  не  ягоды сеякула  шип</w:t>
      </w:r>
    </w:p>
    <w:p>
      <w:r>
        <w:rPr>
          <w:rFonts w:ascii="Times New Roman" w:hAnsi="Times New Roman" w:cs="Times New Roman"/>
          <w:b w:val="0"/>
        </w:rPr>
        <w:t>(40) Если тело Кришны хоть раз попадётся кому-то на глаза, оно навсегда остаётся в его сердце, словно липкая смола манго. Проникнув в ум женщины, оно уже не выходит оттуда, как ни старайся. Это не тело, а колючка куста сеякулы!</w:t>
      </w:r>
    </w:p>
    <w:p>
      <w:r>
        <w:rPr>
          <w:rFonts w:ascii="Noto Serif Bengali" w:hAnsi="Noto Serif Bengali" w:cs="Noto Serif Bengali"/>
          <w:b w:val="0"/>
          <w:sz w:val="24"/>
        </w:rPr>
        <w:t>জিনিয়া তমালদ্যুতি, ইন্দ্রনীল-সম কান্তি,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 কান্তিতে জগৎ মাতায়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শৃঙ্গার-রস-সার ছানি’ তাতে চন্দ্র-জ্যোৎস্না সানি’,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  জানি বিধি নিরমিলা তায় ॥ ৪১ ॥</w:t>
      </w:r>
    </w:p>
    <w:p>
      <w:r>
        <w:rPr>
          <w:rFonts w:ascii="Times New Roman" w:hAnsi="Times New Roman" w:cs="Times New Roman"/>
          <w:b w:val="0"/>
        </w:rPr>
        <w:t>джинийа̄ тама̄ла-дйути,</w:t>
      </w:r>
      <w:r>
        <w:br/>
      </w:r>
      <w:r>
        <w:rPr>
          <w:rFonts w:ascii="Times New Roman" w:hAnsi="Times New Roman" w:cs="Times New Roman"/>
          <w:b w:val="0"/>
        </w:rPr>
        <w:t>превзойдя  тамалы  блеск</w:t>
      </w:r>
      <w:r>
        <w:br/>
      </w:r>
      <w:r>
        <w:rPr>
          <w:rFonts w:ascii="Times New Roman" w:hAnsi="Times New Roman" w:cs="Times New Roman"/>
          <w:b w:val="0"/>
        </w:rPr>
        <w:t>индранӣла-сама ка̄нти,</w:t>
      </w:r>
      <w:r>
        <w:br/>
      </w:r>
      <w:r>
        <w:rPr>
          <w:rFonts w:ascii="Times New Roman" w:hAnsi="Times New Roman" w:cs="Times New Roman"/>
          <w:b w:val="0"/>
        </w:rPr>
        <w:t>сапфиру  подобное  сияние</w:t>
      </w:r>
      <w:r>
        <w:br/>
      </w:r>
      <w:r>
        <w:rPr>
          <w:rFonts w:ascii="Times New Roman" w:hAnsi="Times New Roman" w:cs="Times New Roman"/>
          <w:b w:val="0"/>
        </w:rPr>
        <w:t>се ка̄нтите джагат ма̄та̄йа</w:t>
      </w:r>
      <w:r>
        <w:br/>
      </w:r>
      <w:r>
        <w:rPr>
          <w:rFonts w:ascii="Times New Roman" w:hAnsi="Times New Roman" w:cs="Times New Roman"/>
          <w:b w:val="0"/>
        </w:rPr>
        <w:t>тем  сиянием  мир  пьянит</w:t>
      </w:r>
      <w:r>
        <w:br/>
      </w:r>
      <w:r>
        <w:rPr>
          <w:rFonts w:ascii="Times New Roman" w:hAnsi="Times New Roman" w:cs="Times New Roman"/>
          <w:b w:val="0"/>
        </w:rPr>
        <w:t>ш́р̣н̇га̄ра-раса-са̄ра чха̄ни’,</w:t>
      </w:r>
      <w:r>
        <w:br/>
      </w:r>
      <w:r>
        <w:rPr>
          <w:rFonts w:ascii="Times New Roman" w:hAnsi="Times New Roman" w:cs="Times New Roman"/>
          <w:b w:val="0"/>
        </w:rPr>
        <w:t>любовной  расы  суть  процедив</w:t>
      </w:r>
      <w:r>
        <w:br/>
      </w:r>
      <w:r>
        <w:rPr>
          <w:rFonts w:ascii="Times New Roman" w:hAnsi="Times New Roman" w:cs="Times New Roman"/>
          <w:b w:val="0"/>
        </w:rPr>
        <w:t>та̄те чандра-джйотсна̄ са̄ни’,</w:t>
      </w:r>
      <w:r>
        <w:br/>
      </w:r>
      <w:r>
        <w:rPr>
          <w:rFonts w:ascii="Times New Roman" w:hAnsi="Times New Roman" w:cs="Times New Roman"/>
          <w:b w:val="0"/>
        </w:rPr>
        <w:t>с ней  луны  свет  смешав</w:t>
      </w:r>
      <w:r>
        <w:br/>
      </w:r>
      <w:r>
        <w:rPr>
          <w:rFonts w:ascii="Times New Roman" w:hAnsi="Times New Roman" w:cs="Times New Roman"/>
          <w:b w:val="0"/>
        </w:rPr>
        <w:t>джа̄ни видхи нирамила̄ та̄йа</w:t>
      </w:r>
      <w:r>
        <w:br/>
      </w:r>
      <w:r>
        <w:rPr>
          <w:rFonts w:ascii="Times New Roman" w:hAnsi="Times New Roman" w:cs="Times New Roman"/>
          <w:b w:val="0"/>
        </w:rPr>
        <w:t>знаю  Творец  создал  Его</w:t>
      </w:r>
    </w:p>
    <w:p>
      <w:r>
        <w:rPr>
          <w:rFonts w:ascii="Times New Roman" w:hAnsi="Times New Roman" w:cs="Times New Roman"/>
          <w:b w:val="0"/>
        </w:rPr>
        <w:t>(41) Сияние Его тела, подобное блеску сапфира, превосходит красоту дерева тамала и пьянит весь мир. Видно, Творец создал Его, процедив саму суть любовной расы и смешав её с лунным светом.</w:t>
      </w:r>
    </w:p>
    <w:p>
      <w:r>
        <w:rPr>
          <w:rFonts w:ascii="Noto Serif Bengali" w:hAnsi="Noto Serif Bengali" w:cs="Noto Serif Bengali"/>
          <w:b w:val="0"/>
          <w:sz w:val="24"/>
        </w:rPr>
        <w:t>কাঁহা সে মুরলীধ্বনি, নবাম্বুদ-গর্জ্জিত জিনি’,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  জগৎ আকর্ষে শ্রবণে যাহার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উঠি’ ধায় ব্রজ-জন, তৃষিত চাতকগণ,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  আসি’ পিয়ে কান্ত্যমৃত-ধার ॥ ৪২ ॥</w:t>
      </w:r>
    </w:p>
    <w:p>
      <w:r>
        <w:rPr>
          <w:rFonts w:ascii="Times New Roman" w:hAnsi="Times New Roman" w:cs="Times New Roman"/>
          <w:b w:val="0"/>
        </w:rPr>
        <w:t>ка̄̐ха̄ се муралӣ-дхвани,</w:t>
      </w:r>
      <w:r>
        <w:br/>
      </w:r>
      <w:r>
        <w:rPr>
          <w:rFonts w:ascii="Times New Roman" w:hAnsi="Times New Roman" w:cs="Times New Roman"/>
          <w:b w:val="0"/>
        </w:rPr>
        <w:t>где  тот  флейты  звук</w:t>
      </w:r>
      <w:r>
        <w:br/>
      </w:r>
      <w:r>
        <w:rPr>
          <w:rFonts w:ascii="Times New Roman" w:hAnsi="Times New Roman" w:cs="Times New Roman"/>
          <w:b w:val="0"/>
        </w:rPr>
        <w:t>нава̄мбуда-гарджита джини’,</w:t>
      </w:r>
      <w:r>
        <w:br/>
      </w:r>
      <w:r>
        <w:rPr>
          <w:rFonts w:ascii="Times New Roman" w:hAnsi="Times New Roman" w:cs="Times New Roman"/>
          <w:b w:val="0"/>
        </w:rPr>
        <w:t>новой тучи  гром  превзошедший</w:t>
      </w:r>
      <w:r>
        <w:br/>
      </w:r>
      <w:r>
        <w:rPr>
          <w:rFonts w:ascii="Times New Roman" w:hAnsi="Times New Roman" w:cs="Times New Roman"/>
          <w:b w:val="0"/>
        </w:rPr>
        <w:t>джагат а̄карш̣е ш́раван̣е йа̄ха̄ра</w:t>
      </w:r>
      <w:r>
        <w:br/>
      </w:r>
      <w:r>
        <w:rPr>
          <w:rFonts w:ascii="Times New Roman" w:hAnsi="Times New Roman" w:cs="Times New Roman"/>
          <w:b w:val="0"/>
        </w:rPr>
        <w:t>мир  привлекает  слухом  которого</w:t>
      </w:r>
      <w:r>
        <w:br/>
      </w:r>
      <w:r>
        <w:rPr>
          <w:rFonts w:ascii="Times New Roman" w:hAnsi="Times New Roman" w:cs="Times New Roman"/>
          <w:b w:val="0"/>
        </w:rPr>
        <w:t>ут̣хи’ дха̄йа враджа-джана,</w:t>
      </w:r>
      <w:r>
        <w:br/>
      </w:r>
      <w:r>
        <w:rPr>
          <w:rFonts w:ascii="Times New Roman" w:hAnsi="Times New Roman" w:cs="Times New Roman"/>
          <w:b w:val="0"/>
        </w:rPr>
        <w:t>поднявшись  бегут  Враджа  жители</w:t>
      </w:r>
      <w:r>
        <w:br/>
      </w:r>
      <w:r>
        <w:rPr>
          <w:rFonts w:ascii="Times New Roman" w:hAnsi="Times New Roman" w:cs="Times New Roman"/>
          <w:b w:val="0"/>
        </w:rPr>
        <w:t>тр̣ш̣ита ча̄така-ган̣а,</w:t>
      </w:r>
      <w:r>
        <w:br/>
      </w:r>
      <w:r>
        <w:rPr>
          <w:rFonts w:ascii="Times New Roman" w:hAnsi="Times New Roman" w:cs="Times New Roman"/>
          <w:b w:val="0"/>
        </w:rPr>
        <w:t>жаждущие  чатаки</w:t>
      </w:r>
      <w:r>
        <w:br/>
      </w:r>
      <w:r>
        <w:rPr>
          <w:rFonts w:ascii="Times New Roman" w:hAnsi="Times New Roman" w:cs="Times New Roman"/>
          <w:b w:val="0"/>
        </w:rPr>
        <w:t>а̄си’ пийе ка̄нтй-амр̣та-дха̄ра</w:t>
      </w:r>
      <w:r>
        <w:br/>
      </w:r>
      <w:r>
        <w:rPr>
          <w:rFonts w:ascii="Times New Roman" w:hAnsi="Times New Roman" w:cs="Times New Roman"/>
          <w:b w:val="0"/>
        </w:rPr>
        <w:t>придя  пьют  сияния  нектара  потоки</w:t>
      </w:r>
    </w:p>
    <w:p>
      <w:r>
        <w:rPr>
          <w:rFonts w:ascii="Times New Roman" w:hAnsi="Times New Roman" w:cs="Times New Roman"/>
          <w:b w:val="0"/>
        </w:rPr>
        <w:t>(42) Где тот звук флейты, что превосходит раскаты грома новой тучи и пленяет слух всего мира? Заслышав его, жители Враджа вскакивают и бегут, словно жаждущие птицы чатака, чтобы пить потоки нектара Его сияния.</w:t>
      </w:r>
    </w:p>
    <w:p>
      <w:r>
        <w:rPr>
          <w:rFonts w:ascii="Noto Serif Bengali" w:hAnsi="Noto Serif Bengali" w:cs="Noto Serif Bengali"/>
          <w:b w:val="0"/>
          <w:sz w:val="24"/>
        </w:rPr>
        <w:t>মোর সেই কলানিধি, প্রাণরক্ষা-মহৌষধি,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  সখি, মোর তেঁহো সুহৃত্তম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দেহ জীয়ে তাঁহা বিনে, ধিক্ এই জীবনে,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  বিধি করে এত বিড়ম্বন ! ॥ ৪৩ ॥</w:t>
      </w:r>
    </w:p>
    <w:p>
      <w:r>
        <w:rPr>
          <w:rFonts w:ascii="Times New Roman" w:hAnsi="Times New Roman" w:cs="Times New Roman"/>
          <w:b w:val="0"/>
        </w:rPr>
        <w:t>мора сеи кала̄-нидхи,</w:t>
      </w:r>
      <w:r>
        <w:br/>
      </w:r>
      <w:r>
        <w:rPr>
          <w:rFonts w:ascii="Times New Roman" w:hAnsi="Times New Roman" w:cs="Times New Roman"/>
          <w:b w:val="0"/>
        </w:rPr>
        <w:t>Моя  та  искусств  сокровищница (луна)</w:t>
      </w:r>
      <w:r>
        <w:br/>
      </w:r>
      <w:r>
        <w:rPr>
          <w:rFonts w:ascii="Times New Roman" w:hAnsi="Times New Roman" w:cs="Times New Roman"/>
          <w:b w:val="0"/>
        </w:rPr>
        <w:t>пра̄н̣а-ракш̣а̄-махауш̣адхи,</w:t>
      </w:r>
      <w:r>
        <w:br/>
      </w:r>
      <w:r>
        <w:rPr>
          <w:rFonts w:ascii="Times New Roman" w:hAnsi="Times New Roman" w:cs="Times New Roman"/>
          <w:b w:val="0"/>
        </w:rPr>
        <w:t>жизнь  спасающее  великое лекарство</w:t>
      </w:r>
      <w:r>
        <w:br/>
      </w:r>
      <w:r>
        <w:rPr>
          <w:rFonts w:ascii="Times New Roman" w:hAnsi="Times New Roman" w:cs="Times New Roman"/>
          <w:b w:val="0"/>
        </w:rPr>
        <w:t>сакхи, мора те̐хо сухр̣ттама</w:t>
      </w:r>
      <w:r>
        <w:br/>
      </w:r>
      <w:r>
        <w:rPr>
          <w:rFonts w:ascii="Times New Roman" w:hAnsi="Times New Roman" w:cs="Times New Roman"/>
          <w:b w:val="0"/>
        </w:rPr>
        <w:t>подруга  Мой  Он  лучший друг</w:t>
      </w:r>
      <w:r>
        <w:br/>
      </w:r>
      <w:r>
        <w:rPr>
          <w:rFonts w:ascii="Times New Roman" w:hAnsi="Times New Roman" w:cs="Times New Roman"/>
          <w:b w:val="0"/>
        </w:rPr>
        <w:t>деха джӣйе та̄̐ха̄ вине,</w:t>
      </w:r>
      <w:r>
        <w:br/>
      </w:r>
      <w:r>
        <w:rPr>
          <w:rFonts w:ascii="Times New Roman" w:hAnsi="Times New Roman" w:cs="Times New Roman"/>
          <w:b w:val="0"/>
        </w:rPr>
        <w:t>тело  живёт  Его  без</w:t>
      </w:r>
      <w:r>
        <w:br/>
      </w:r>
      <w:r>
        <w:rPr>
          <w:rFonts w:ascii="Times New Roman" w:hAnsi="Times New Roman" w:cs="Times New Roman"/>
          <w:b w:val="0"/>
        </w:rPr>
        <w:t>дхик эи джӣване,</w:t>
      </w:r>
      <w:r>
        <w:br/>
      </w:r>
      <w:r>
        <w:rPr>
          <w:rFonts w:ascii="Times New Roman" w:hAnsi="Times New Roman" w:cs="Times New Roman"/>
          <w:b w:val="0"/>
        </w:rPr>
        <w:t>позор  этой  жизни</w:t>
      </w:r>
      <w:r>
        <w:br/>
      </w:r>
      <w:r>
        <w:rPr>
          <w:rFonts w:ascii="Times New Roman" w:hAnsi="Times New Roman" w:cs="Times New Roman"/>
          <w:b w:val="0"/>
        </w:rPr>
        <w:t>видхи каре эта вид̣амбана!</w:t>
      </w:r>
      <w:r>
        <w:br/>
      </w:r>
      <w:r>
        <w:rPr>
          <w:rFonts w:ascii="Times New Roman" w:hAnsi="Times New Roman" w:cs="Times New Roman"/>
          <w:b w:val="0"/>
        </w:rPr>
        <w:t>Творец  делает  такой  обман</w:t>
      </w:r>
    </w:p>
    <w:p>
      <w:r>
        <w:rPr>
          <w:rFonts w:ascii="Times New Roman" w:hAnsi="Times New Roman" w:cs="Times New Roman"/>
          <w:b w:val="0"/>
        </w:rPr>
        <w:t>(43) Он — Моя луна, сокровищница всех искусств, великое лекарство, спасающее Мою жизнь. О подруга, Он — Мой самый дорогой друг. А Моё тело живёт без Него — позор такой жизни! Как жестоко обманул Меня Творец!</w:t>
      </w:r>
    </w:p>
    <w:p>
      <w:r>
        <w:rPr>
          <w:rFonts w:ascii="Noto Serif Bengali" w:hAnsi="Noto Serif Bengali" w:cs="Noto Serif Bengali"/>
          <w:b w:val="0"/>
          <w:sz w:val="24"/>
        </w:rPr>
        <w:t>‘যে-জন জীতে নাহি চায়, তারে কেনে জীয়ায়’,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  বিধিপ্রতি উঠে ক্রোধ-শোক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বিধিরে করে ভর্ত্সন, কৃষ্ণে দেন ওলাহন,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  পড়ি’ ভাগবতের এক শ্লোক ॥ ৪৪ ॥</w:t>
      </w:r>
    </w:p>
    <w:p>
      <w:r>
        <w:rPr>
          <w:rFonts w:ascii="Times New Roman" w:hAnsi="Times New Roman" w:cs="Times New Roman"/>
          <w:b w:val="0"/>
        </w:rPr>
        <w:t>‘йе-джана джӣте на̄хи ча̄йа,</w:t>
      </w:r>
      <w:r>
        <w:br/>
      </w:r>
      <w:r>
        <w:rPr>
          <w:rFonts w:ascii="Times New Roman" w:hAnsi="Times New Roman" w:cs="Times New Roman"/>
          <w:b w:val="0"/>
        </w:rPr>
        <w:t>кто  человек  жить  не  хочет</w:t>
      </w:r>
      <w:r>
        <w:br/>
      </w:r>
      <w:r>
        <w:rPr>
          <w:rFonts w:ascii="Times New Roman" w:hAnsi="Times New Roman" w:cs="Times New Roman"/>
          <w:b w:val="0"/>
        </w:rPr>
        <w:t>та̄ре кене джӣйа̄йа’,</w:t>
      </w:r>
      <w:r>
        <w:br/>
      </w:r>
      <w:r>
        <w:rPr>
          <w:rFonts w:ascii="Times New Roman" w:hAnsi="Times New Roman" w:cs="Times New Roman"/>
          <w:b w:val="0"/>
        </w:rPr>
        <w:t>того  зачем  заставляет жить</w:t>
      </w:r>
      <w:r>
        <w:br/>
      </w:r>
      <w:r>
        <w:rPr>
          <w:rFonts w:ascii="Times New Roman" w:hAnsi="Times New Roman" w:cs="Times New Roman"/>
          <w:b w:val="0"/>
        </w:rPr>
        <w:t>видхи-прати ут̣хе кродха-ш́ока</w:t>
      </w:r>
      <w:r>
        <w:br/>
      </w:r>
      <w:r>
        <w:rPr>
          <w:rFonts w:ascii="Times New Roman" w:hAnsi="Times New Roman" w:cs="Times New Roman"/>
          <w:b w:val="0"/>
        </w:rPr>
        <w:t>к Творцу  поднимаются  гнев  скорбь</w:t>
      </w:r>
      <w:r>
        <w:br/>
      </w:r>
      <w:r>
        <w:rPr>
          <w:rFonts w:ascii="Times New Roman" w:hAnsi="Times New Roman" w:cs="Times New Roman"/>
          <w:b w:val="0"/>
        </w:rPr>
        <w:t>видхире каре бхартсана,</w:t>
      </w:r>
      <w:r>
        <w:br/>
      </w:r>
      <w:r>
        <w:rPr>
          <w:rFonts w:ascii="Times New Roman" w:hAnsi="Times New Roman" w:cs="Times New Roman"/>
          <w:b w:val="0"/>
        </w:rPr>
        <w:t>Творца  делает  упрёки</w:t>
      </w:r>
      <w:r>
        <w:br/>
      </w:r>
      <w:r>
        <w:rPr>
          <w:rFonts w:ascii="Times New Roman" w:hAnsi="Times New Roman" w:cs="Times New Roman"/>
          <w:b w:val="0"/>
        </w:rPr>
        <w:t>кр̣ш̣н̣е дена ола̄хана,</w:t>
      </w:r>
      <w:r>
        <w:br/>
      </w:r>
      <w:r>
        <w:rPr>
          <w:rFonts w:ascii="Times New Roman" w:hAnsi="Times New Roman" w:cs="Times New Roman"/>
          <w:b w:val="0"/>
        </w:rPr>
        <w:t>Кришну  даёт  укоры</w:t>
      </w:r>
      <w:r>
        <w:br/>
      </w:r>
      <w:r>
        <w:rPr>
          <w:rFonts w:ascii="Times New Roman" w:hAnsi="Times New Roman" w:cs="Times New Roman"/>
          <w:b w:val="0"/>
        </w:rPr>
        <w:t>пад̣и’ бха̄гаватера эка ш́лока</w:t>
      </w:r>
      <w:r>
        <w:br/>
      </w:r>
      <w:r>
        <w:rPr>
          <w:rFonts w:ascii="Times New Roman" w:hAnsi="Times New Roman" w:cs="Times New Roman"/>
          <w:b w:val="0"/>
        </w:rPr>
        <w:t>произнося  “Бхагаватам”  один  стих</w:t>
      </w:r>
    </w:p>
    <w:p>
      <w:r>
        <w:rPr>
          <w:rFonts w:ascii="Times New Roman" w:hAnsi="Times New Roman" w:cs="Times New Roman"/>
          <w:b w:val="0"/>
        </w:rPr>
        <w:t>(44) «Зачем он заставляет жить того, кто не хочет жить?» — так в Нём поднялись гнев и скорбь против Творца. Произнеся один стих из “Шримад-Бхагаватам”, Махапрабху стал упрекать Творца и укорять Кришну:</w:t>
      </w:r>
    </w:p>
    <w:p>
      <w:r>
        <w:rPr>
          <w:rFonts w:ascii="Noto Serif Bengali" w:hAnsi="Noto Serif Bengali" w:cs="Noto Serif Bengali"/>
          <w:b w:val="0"/>
          <w:sz w:val="24"/>
        </w:rPr>
        <w:t>অহো বিধাতস্তব ন ক্বচিদ্দয়া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    সংযোজ্য মৈত্র্য্যা প্রণয়েন দেহিনঃ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তাংশ্চাকৃতার্থান্ বিযুনঙক্ষ্যপার্থকং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    বিচেষ্টিতং তেঽর্ভকচেষ্টিতং যথা ॥ ৪৫ ॥</w:t>
      </w:r>
    </w:p>
    <w:p>
      <w:r>
        <w:rPr>
          <w:rFonts w:ascii="Times New Roman" w:hAnsi="Times New Roman" w:cs="Times New Roman"/>
          <w:b w:val="0"/>
        </w:rPr>
        <w:t>ахо видха̄тас тава на квачид дайа̄</w:t>
      </w:r>
      <w:r>
        <w:br/>
      </w:r>
      <w:r>
        <w:rPr>
          <w:rFonts w:ascii="Times New Roman" w:hAnsi="Times New Roman" w:cs="Times New Roman"/>
          <w:b w:val="0"/>
        </w:rPr>
        <w:t>о  Творец  у тебя  нет  нигде  милости</w:t>
      </w:r>
      <w:r>
        <w:br/>
      </w:r>
      <w:r>
        <w:rPr>
          <w:rFonts w:ascii="Times New Roman" w:hAnsi="Times New Roman" w:cs="Times New Roman"/>
          <w:b w:val="0"/>
        </w:rPr>
        <w:t>сам̇йоджйа маитрйа̄ пран̣айена дехинах̣</w:t>
      </w:r>
      <w:r>
        <w:br/>
      </w:r>
      <w:r>
        <w:rPr>
          <w:rFonts w:ascii="Times New Roman" w:hAnsi="Times New Roman" w:cs="Times New Roman"/>
          <w:b w:val="0"/>
        </w:rPr>
        <w:t>соединив  дружбой  любовью  воплощённых</w:t>
      </w:r>
      <w:r>
        <w:br/>
      </w:r>
      <w:r>
        <w:rPr>
          <w:rFonts w:ascii="Times New Roman" w:hAnsi="Times New Roman" w:cs="Times New Roman"/>
          <w:b w:val="0"/>
        </w:rPr>
        <w:t>та̄м̇ш́ ча̄кр̣та̄ртха̄н вийунан̇кш̣й апа̄ртхакам̇</w:t>
      </w:r>
      <w:r>
        <w:br/>
      </w:r>
      <w:r>
        <w:rPr>
          <w:rFonts w:ascii="Times New Roman" w:hAnsi="Times New Roman" w:cs="Times New Roman"/>
          <w:b w:val="0"/>
        </w:rPr>
        <w:t>их  же  не достигших цели  разлучаешь  напрасно</w:t>
      </w:r>
      <w:r>
        <w:br/>
      </w:r>
      <w:r>
        <w:rPr>
          <w:rFonts w:ascii="Times New Roman" w:hAnsi="Times New Roman" w:cs="Times New Roman"/>
          <w:b w:val="0"/>
        </w:rPr>
        <w:t>вичеш̣т̣итам̇ те ’рбхака-чеш̣т̣итам̇ йатха̄</w:t>
      </w:r>
      <w:r>
        <w:br/>
      </w:r>
      <w:r>
        <w:rPr>
          <w:rFonts w:ascii="Times New Roman" w:hAnsi="Times New Roman" w:cs="Times New Roman"/>
          <w:b w:val="0"/>
        </w:rPr>
        <w:t>поступки  твои  ребёнка  поступкам  подобны</w:t>
      </w:r>
    </w:p>
    <w:p>
      <w:r>
        <w:rPr>
          <w:rFonts w:ascii="Times New Roman" w:hAnsi="Times New Roman" w:cs="Times New Roman"/>
          <w:b w:val="0"/>
        </w:rPr>
        <w:t>(45) “О Творец, нет в тебе ни капли милосердия! Ты соединяешь воплощённые души узами дружбы и любви, а затем напрасно разлучаешь их, прежде чем исполнятся их желания. Твои поступки подобны детским забавам”. (Шримад-Бхагаватам, 10.39.19)</w:t>
      </w:r>
    </w:p>
    <w:p>
      <w:r>
        <w:rPr>
          <w:rFonts w:ascii="Noto Serif Bengali" w:hAnsi="Noto Serif Bengali" w:cs="Noto Serif Bengali"/>
          <w:b w:val="0"/>
          <w:sz w:val="24"/>
        </w:rPr>
        <w:t>না জানিস্ প্রেম-মর্ম্ম, ব্যর্থ করিস্ পরিশ্রম,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  তোর চেষ্টা — বালক-সমান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‘তোর যদি লাগ্ পাইয়ে, তবে তোরে শিক্ষা দিয়ে,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  এমন যেন না করিস্ বিধান ॥ ৪৬ ॥</w:t>
      </w:r>
    </w:p>
    <w:p>
      <w:r>
        <w:rPr>
          <w:rFonts w:ascii="Times New Roman" w:hAnsi="Times New Roman" w:cs="Times New Roman"/>
          <w:b w:val="0"/>
        </w:rPr>
        <w:t>на̄ джа̄нис према-марма,</w:t>
      </w:r>
      <w:r>
        <w:br/>
      </w:r>
      <w:r>
        <w:rPr>
          <w:rFonts w:ascii="Times New Roman" w:hAnsi="Times New Roman" w:cs="Times New Roman"/>
          <w:b w:val="0"/>
        </w:rPr>
        <w:t>не  знаешь  любви  суть</w:t>
      </w:r>
      <w:r>
        <w:br/>
      </w:r>
      <w:r>
        <w:rPr>
          <w:rFonts w:ascii="Times New Roman" w:hAnsi="Times New Roman" w:cs="Times New Roman"/>
          <w:b w:val="0"/>
        </w:rPr>
        <w:t>вйартха карис париш́рама,</w:t>
      </w:r>
      <w:r>
        <w:br/>
      </w:r>
      <w:r>
        <w:rPr>
          <w:rFonts w:ascii="Times New Roman" w:hAnsi="Times New Roman" w:cs="Times New Roman"/>
          <w:b w:val="0"/>
        </w:rPr>
        <w:t>напрасно  делаешь  труд</w:t>
      </w:r>
      <w:r>
        <w:br/>
      </w:r>
      <w:r>
        <w:rPr>
          <w:rFonts w:ascii="Times New Roman" w:hAnsi="Times New Roman" w:cs="Times New Roman"/>
          <w:b w:val="0"/>
        </w:rPr>
        <w:t>тора чеш̣т̣а̄ — ба̄лака-сама̄на</w:t>
      </w:r>
      <w:r>
        <w:br/>
      </w:r>
      <w:r>
        <w:rPr>
          <w:rFonts w:ascii="Times New Roman" w:hAnsi="Times New Roman" w:cs="Times New Roman"/>
          <w:b w:val="0"/>
        </w:rPr>
        <w:t>твои  поступки  ребёнку  подобны</w:t>
      </w:r>
      <w:r>
        <w:br/>
      </w:r>
      <w:r>
        <w:rPr>
          <w:rFonts w:ascii="Times New Roman" w:hAnsi="Times New Roman" w:cs="Times New Roman"/>
          <w:b w:val="0"/>
        </w:rPr>
        <w:t>тора йади ла̄г па̄ийе,</w:t>
      </w:r>
      <w:r>
        <w:br/>
      </w:r>
      <w:r>
        <w:rPr>
          <w:rFonts w:ascii="Times New Roman" w:hAnsi="Times New Roman" w:cs="Times New Roman"/>
          <w:b w:val="0"/>
        </w:rPr>
        <w:t>тебя  если  рядом  найду</w:t>
      </w:r>
      <w:r>
        <w:br/>
      </w:r>
      <w:r>
        <w:rPr>
          <w:rFonts w:ascii="Times New Roman" w:hAnsi="Times New Roman" w:cs="Times New Roman"/>
          <w:b w:val="0"/>
        </w:rPr>
        <w:t>табе торе ш́икш̣а̄ дийе,</w:t>
      </w:r>
      <w:r>
        <w:br/>
      </w:r>
      <w:r>
        <w:rPr>
          <w:rFonts w:ascii="Times New Roman" w:hAnsi="Times New Roman" w:cs="Times New Roman"/>
          <w:b w:val="0"/>
        </w:rPr>
        <w:t>тогда  тебе  урок  дам</w:t>
      </w:r>
      <w:r>
        <w:br/>
      </w:r>
      <w:r>
        <w:rPr>
          <w:rFonts w:ascii="Times New Roman" w:hAnsi="Times New Roman" w:cs="Times New Roman"/>
          <w:b w:val="0"/>
        </w:rPr>
        <w:t>эмана йена на̄ карис видха̄на</w:t>
      </w:r>
      <w:r>
        <w:br/>
      </w:r>
      <w:r>
        <w:rPr>
          <w:rFonts w:ascii="Times New Roman" w:hAnsi="Times New Roman" w:cs="Times New Roman"/>
          <w:b w:val="0"/>
        </w:rPr>
        <w:t>такое  чтобы  не  делал  устроение</w:t>
      </w:r>
    </w:p>
    <w:p>
      <w:r>
        <w:rPr>
          <w:rFonts w:ascii="Times New Roman" w:hAnsi="Times New Roman" w:cs="Times New Roman"/>
          <w:b w:val="0"/>
        </w:rPr>
        <w:t>(46) «Ты не знаешь сути любви и трудишься понапрасну. Твои поступки — как у ребёнка. Если бы только добраться до тебя, Я дала бы тебе такой урок, чтобы ты больше никогда так не поступал!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  অরে বিধি, তুই বড়ই নিঠুর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অন্যোঽন্য দুর্লভ জন, প্রেমে করাঞা সম্মিলন,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  ‘অকৃতার্থান্’ কেনে করিস্ দূর ? ॥ ৪৭ ॥</w:t>
      </w:r>
    </w:p>
    <w:p>
      <w:r>
        <w:rPr>
          <w:rFonts w:ascii="Times New Roman" w:hAnsi="Times New Roman" w:cs="Times New Roman"/>
          <w:b w:val="0"/>
        </w:rPr>
        <w:t>аре видхи, туи бад̣аи нит̣хура</w:t>
      </w:r>
      <w:r>
        <w:br/>
      </w:r>
      <w:r>
        <w:rPr>
          <w:rFonts w:ascii="Times New Roman" w:hAnsi="Times New Roman" w:cs="Times New Roman"/>
          <w:b w:val="0"/>
        </w:rPr>
        <w:t>эй  Творец  ты  очень  жесток</w:t>
      </w:r>
      <w:r>
        <w:br/>
      </w:r>
      <w:r>
        <w:rPr>
          <w:rFonts w:ascii="Times New Roman" w:hAnsi="Times New Roman" w:cs="Times New Roman"/>
          <w:b w:val="0"/>
        </w:rPr>
        <w:t>анйо’нйа дурлабха джана,</w:t>
      </w:r>
      <w:r>
        <w:br/>
      </w:r>
      <w:r>
        <w:rPr>
          <w:rFonts w:ascii="Times New Roman" w:hAnsi="Times New Roman" w:cs="Times New Roman"/>
          <w:b w:val="0"/>
        </w:rPr>
        <w:t>друг для друга  недоступных  людей</w:t>
      </w:r>
      <w:r>
        <w:br/>
      </w:r>
      <w:r>
        <w:rPr>
          <w:rFonts w:ascii="Times New Roman" w:hAnsi="Times New Roman" w:cs="Times New Roman"/>
          <w:b w:val="0"/>
        </w:rPr>
        <w:t>преме кара̄н̃а̄ саммилана,</w:t>
      </w:r>
      <w:r>
        <w:br/>
      </w:r>
      <w:r>
        <w:rPr>
          <w:rFonts w:ascii="Times New Roman" w:hAnsi="Times New Roman" w:cs="Times New Roman"/>
          <w:b w:val="0"/>
        </w:rPr>
        <w:t>в любви  устроив  соединение</w:t>
      </w:r>
      <w:r>
        <w:br/>
      </w:r>
      <w:r>
        <w:rPr>
          <w:rFonts w:ascii="Times New Roman" w:hAnsi="Times New Roman" w:cs="Times New Roman"/>
          <w:b w:val="0"/>
        </w:rPr>
        <w:t>‘акр̣та̄ртха̄н’ кене карис дӯра?</w:t>
      </w:r>
      <w:r>
        <w:br/>
      </w:r>
      <w:r>
        <w:rPr>
          <w:rFonts w:ascii="Times New Roman" w:hAnsi="Times New Roman" w:cs="Times New Roman"/>
          <w:b w:val="0"/>
        </w:rPr>
        <w:t>не достигших цели  зачем  делаешь  разлуку</w:t>
      </w:r>
    </w:p>
    <w:p>
      <w:r>
        <w:rPr>
          <w:rFonts w:ascii="Times New Roman" w:hAnsi="Times New Roman" w:cs="Times New Roman"/>
          <w:b w:val="0"/>
        </w:rPr>
        <w:t>(47) Эй, Творец, как же ты жесток! Ты соединяешь в любви тех, кому так трудно встретиться, и зачем-то разлучаешь их, прежде чем исполнятся их желания.</w:t>
      </w:r>
    </w:p>
    <w:p>
      <w:r>
        <w:rPr>
          <w:rFonts w:ascii="Noto Serif Bengali" w:hAnsi="Noto Serif Bengali" w:cs="Noto Serif Bengali"/>
          <w:b w:val="0"/>
          <w:sz w:val="24"/>
        </w:rPr>
        <w:t>অরে বিধি অকরুণ, দেখাঞা কৃষ্ণানন,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  নেত্র-মন লোভাইলা মোর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ক্ষণেকে করিতে পান, কাড়ি’ নিলা অন্য স্থান,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  পাপ কৈলি ‘দত্ত-অপহার’ ॥ ৪৮ ॥</w:t>
      </w:r>
    </w:p>
    <w:p>
      <w:r>
        <w:rPr>
          <w:rFonts w:ascii="Times New Roman" w:hAnsi="Times New Roman" w:cs="Times New Roman"/>
          <w:b w:val="0"/>
        </w:rPr>
        <w:t>аре видхи акарун̣а,</w:t>
      </w:r>
      <w:r>
        <w:br/>
      </w:r>
      <w:r>
        <w:rPr>
          <w:rFonts w:ascii="Times New Roman" w:hAnsi="Times New Roman" w:cs="Times New Roman"/>
          <w:b w:val="0"/>
        </w:rPr>
        <w:t>эй  Творец  безжалостный</w:t>
      </w:r>
      <w:r>
        <w:br/>
      </w:r>
      <w:r>
        <w:rPr>
          <w:rFonts w:ascii="Times New Roman" w:hAnsi="Times New Roman" w:cs="Times New Roman"/>
          <w:b w:val="0"/>
        </w:rPr>
        <w:t>декха̄н̃а̄ кр̣ш̣н̣а̄нана,</w:t>
      </w:r>
      <w:r>
        <w:br/>
      </w:r>
      <w:r>
        <w:rPr>
          <w:rFonts w:ascii="Times New Roman" w:hAnsi="Times New Roman" w:cs="Times New Roman"/>
          <w:b w:val="0"/>
        </w:rPr>
        <w:t>показав  Кришны лицо</w:t>
      </w:r>
      <w:r>
        <w:br/>
      </w:r>
      <w:r>
        <w:rPr>
          <w:rFonts w:ascii="Times New Roman" w:hAnsi="Times New Roman" w:cs="Times New Roman"/>
          <w:b w:val="0"/>
        </w:rPr>
        <w:t>нетра-мана лобха̄ила̄ мора</w:t>
      </w:r>
      <w:r>
        <w:br/>
      </w:r>
      <w:r>
        <w:rPr>
          <w:rFonts w:ascii="Times New Roman" w:hAnsi="Times New Roman" w:cs="Times New Roman"/>
          <w:b w:val="0"/>
        </w:rPr>
        <w:t>глаза  ум  соблазнил  Мои</w:t>
      </w:r>
      <w:r>
        <w:br/>
      </w:r>
      <w:r>
        <w:rPr>
          <w:rFonts w:ascii="Times New Roman" w:hAnsi="Times New Roman" w:cs="Times New Roman"/>
          <w:b w:val="0"/>
        </w:rPr>
        <w:t>кш̣ан̣еке карите па̄на,</w:t>
      </w:r>
      <w:r>
        <w:br/>
      </w:r>
      <w:r>
        <w:rPr>
          <w:rFonts w:ascii="Times New Roman" w:hAnsi="Times New Roman" w:cs="Times New Roman"/>
          <w:b w:val="0"/>
        </w:rPr>
        <w:t>на миг  совершить  питьё</w:t>
      </w:r>
      <w:r>
        <w:br/>
      </w:r>
      <w:r>
        <w:rPr>
          <w:rFonts w:ascii="Times New Roman" w:hAnsi="Times New Roman" w:cs="Times New Roman"/>
          <w:b w:val="0"/>
        </w:rPr>
        <w:t>ка̄д̣и’ нила̄ анйа стха̄на,</w:t>
      </w:r>
      <w:r>
        <w:br/>
      </w:r>
      <w:r>
        <w:rPr>
          <w:rFonts w:ascii="Times New Roman" w:hAnsi="Times New Roman" w:cs="Times New Roman"/>
          <w:b w:val="0"/>
        </w:rPr>
        <w:t>отняв  унёс  в другое  место</w:t>
      </w:r>
      <w:r>
        <w:br/>
      </w:r>
      <w:r>
        <w:rPr>
          <w:rFonts w:ascii="Times New Roman" w:hAnsi="Times New Roman" w:cs="Times New Roman"/>
          <w:b w:val="0"/>
        </w:rPr>
        <w:t>па̄па каили ‘датта-апаха̄ра’</w:t>
      </w:r>
      <w:r>
        <w:br/>
      </w:r>
      <w:r>
        <w:rPr>
          <w:rFonts w:ascii="Times New Roman" w:hAnsi="Times New Roman" w:cs="Times New Roman"/>
          <w:b w:val="0"/>
        </w:rPr>
        <w:t>грех  совершил  данного  отнятие</w:t>
      </w:r>
    </w:p>
    <w:p>
      <w:r>
        <w:rPr>
          <w:rFonts w:ascii="Times New Roman" w:hAnsi="Times New Roman" w:cs="Times New Roman"/>
          <w:b w:val="0"/>
        </w:rPr>
        <w:t>(48) Эй, безжалостный Творец! Показав Мне лицо Кришны, ты пробудил жажду в Моих глазах и уме. Но лишь на мгновение Мне было дано испить его — и ты отнял его и унёс в другое место. Ты совершил грех: отнял то, что сам подарил.</w:t>
      </w:r>
    </w:p>
    <w:p>
      <w:r>
        <w:rPr>
          <w:rFonts w:ascii="Noto Serif Bengali" w:hAnsi="Noto Serif Bengali" w:cs="Noto Serif Bengali"/>
          <w:b w:val="0"/>
          <w:sz w:val="24"/>
        </w:rPr>
        <w:t>‘অক্রূর করে তোর দোষ, আমায় কেনে কর রোষ’,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  ইহা যদি কহ ‘দুরাচার’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তুই অক্রূর-মূর্ত্তি ধরি’, কৃষ্ণ নিলি চুরি করি’,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  অন্যের নহে ঐছে ব্যবহার ॥ ৪৯ ॥</w:t>
      </w:r>
    </w:p>
    <w:p>
      <w:r>
        <w:rPr>
          <w:rFonts w:ascii="Times New Roman" w:hAnsi="Times New Roman" w:cs="Times New Roman"/>
          <w:b w:val="0"/>
        </w:rPr>
        <w:t>‘акрӯра каре тора дош̣а,</w:t>
      </w:r>
      <w:r>
        <w:br/>
      </w:r>
      <w:r>
        <w:rPr>
          <w:rFonts w:ascii="Times New Roman" w:hAnsi="Times New Roman" w:cs="Times New Roman"/>
          <w:b w:val="0"/>
        </w:rPr>
        <w:t>Акрура  делает  тебе  оскорбление</w:t>
      </w:r>
      <w:r>
        <w:br/>
      </w:r>
      <w:r>
        <w:rPr>
          <w:rFonts w:ascii="Times New Roman" w:hAnsi="Times New Roman" w:cs="Times New Roman"/>
          <w:b w:val="0"/>
        </w:rPr>
        <w:t>а̄ма̄йа кене кара рош̣а’,</w:t>
      </w:r>
      <w:r>
        <w:br/>
      </w:r>
      <w:r>
        <w:rPr>
          <w:rFonts w:ascii="Times New Roman" w:hAnsi="Times New Roman" w:cs="Times New Roman"/>
          <w:b w:val="0"/>
        </w:rPr>
        <w:t>на меня  зачем  делаешь  гнев</w:t>
      </w:r>
      <w:r>
        <w:br/>
      </w:r>
      <w:r>
        <w:rPr>
          <w:rFonts w:ascii="Times New Roman" w:hAnsi="Times New Roman" w:cs="Times New Roman"/>
          <w:b w:val="0"/>
        </w:rPr>
        <w:t>иха̄ йади каха ‘дура̄ча̄ра’</w:t>
      </w:r>
      <w:r>
        <w:br/>
      </w:r>
      <w:r>
        <w:rPr>
          <w:rFonts w:ascii="Times New Roman" w:hAnsi="Times New Roman" w:cs="Times New Roman"/>
          <w:b w:val="0"/>
        </w:rPr>
        <w:t>это  если  скажешь  негодяй</w:t>
      </w:r>
      <w:r>
        <w:br/>
      </w:r>
      <w:r>
        <w:rPr>
          <w:rFonts w:ascii="Times New Roman" w:hAnsi="Times New Roman" w:cs="Times New Roman"/>
          <w:b w:val="0"/>
        </w:rPr>
        <w:t>туи акрӯра-мӯрти дхари’,</w:t>
      </w:r>
      <w:r>
        <w:br/>
      </w:r>
      <w:r>
        <w:rPr>
          <w:rFonts w:ascii="Times New Roman" w:hAnsi="Times New Roman" w:cs="Times New Roman"/>
          <w:b w:val="0"/>
        </w:rPr>
        <w:t>ты  Акруры  облик  приняв</w:t>
      </w:r>
      <w:r>
        <w:br/>
      </w:r>
      <w:r>
        <w:rPr>
          <w:rFonts w:ascii="Times New Roman" w:hAnsi="Times New Roman" w:cs="Times New Roman"/>
          <w:b w:val="0"/>
        </w:rPr>
        <w:t>кр̣ш̣н̣а нили чури кари’,</w:t>
      </w:r>
      <w:r>
        <w:br/>
      </w:r>
      <w:r>
        <w:rPr>
          <w:rFonts w:ascii="Times New Roman" w:hAnsi="Times New Roman" w:cs="Times New Roman"/>
          <w:b w:val="0"/>
        </w:rPr>
        <w:t>Кришну  унёс  кражу  совершив</w:t>
      </w:r>
      <w:r>
        <w:br/>
      </w:r>
      <w:r>
        <w:rPr>
          <w:rFonts w:ascii="Times New Roman" w:hAnsi="Times New Roman" w:cs="Times New Roman"/>
          <w:b w:val="0"/>
        </w:rPr>
        <w:t>анйера нахе аичхе вйаваха̄ра</w:t>
      </w:r>
      <w:r>
        <w:br/>
      </w:r>
      <w:r>
        <w:rPr>
          <w:rFonts w:ascii="Times New Roman" w:hAnsi="Times New Roman" w:cs="Times New Roman"/>
          <w:b w:val="0"/>
        </w:rPr>
        <w:t>другого  не  такое  поведение</w:t>
      </w:r>
    </w:p>
    <w:p>
      <w:r>
        <w:rPr>
          <w:rFonts w:ascii="Times New Roman" w:hAnsi="Times New Roman" w:cs="Times New Roman"/>
          <w:b w:val="0"/>
        </w:rPr>
        <w:t>(49) Если ты, негодяй, скажешь: „Это Акрура виноват перед тобой, зачем же ты гневаешься на меня?“ — то знай: это ты принял облик Акруры и похитил Кришну. Никто другой так не поступает.</w:t>
      </w:r>
    </w:p>
    <w:p>
      <w:r>
        <w:rPr>
          <w:rFonts w:ascii="Noto Serif Bengali" w:hAnsi="Noto Serif Bengali" w:cs="Noto Serif Bengali"/>
          <w:b w:val="0"/>
          <w:sz w:val="24"/>
        </w:rPr>
        <w:t>আপনার কর্ম্ম-দোষ, তোরে কিবা করি রোষ,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  তোর আমার সম্বন্ধ বিদূর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যে আমার প্রাণনাথ, একত্র রহি যাঁর সাথ,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কৃষ্ণ হইলা নিঠুর ! ॥ ৫০ ॥</w:t>
      </w:r>
    </w:p>
    <w:p>
      <w:r>
        <w:rPr>
          <w:rFonts w:ascii="Times New Roman" w:hAnsi="Times New Roman" w:cs="Times New Roman"/>
          <w:b w:val="0"/>
        </w:rPr>
        <w:t>а̄пана̄ра карма-дош̣а,</w:t>
      </w:r>
      <w:r>
        <w:br/>
      </w:r>
      <w:r>
        <w:rPr>
          <w:rFonts w:ascii="Times New Roman" w:hAnsi="Times New Roman" w:cs="Times New Roman"/>
          <w:b w:val="0"/>
        </w:rPr>
        <w:t>Моих  деяний  вина</w:t>
      </w:r>
      <w:r>
        <w:br/>
      </w:r>
      <w:r>
        <w:rPr>
          <w:rFonts w:ascii="Times New Roman" w:hAnsi="Times New Roman" w:cs="Times New Roman"/>
          <w:b w:val="0"/>
        </w:rPr>
        <w:t>торе киба̄ кари рош̣а,</w:t>
      </w:r>
      <w:r>
        <w:br/>
      </w:r>
      <w:r>
        <w:rPr>
          <w:rFonts w:ascii="Times New Roman" w:hAnsi="Times New Roman" w:cs="Times New Roman"/>
          <w:b w:val="0"/>
        </w:rPr>
        <w:t>на тебя  зачем  делаю  гнев</w:t>
      </w:r>
      <w:r>
        <w:br/>
      </w:r>
      <w:r>
        <w:rPr>
          <w:rFonts w:ascii="Times New Roman" w:hAnsi="Times New Roman" w:cs="Times New Roman"/>
          <w:b w:val="0"/>
        </w:rPr>
        <w:t>тора а̄ма̄ра самбандха видӯра</w:t>
      </w:r>
      <w:r>
        <w:br/>
      </w:r>
      <w:r>
        <w:rPr>
          <w:rFonts w:ascii="Times New Roman" w:hAnsi="Times New Roman" w:cs="Times New Roman"/>
          <w:b w:val="0"/>
        </w:rPr>
        <w:t>твоя  Моя  связь  очень далека</w:t>
      </w:r>
      <w:r>
        <w:br/>
      </w:r>
      <w:r>
        <w:rPr>
          <w:rFonts w:ascii="Times New Roman" w:hAnsi="Times New Roman" w:cs="Times New Roman"/>
          <w:b w:val="0"/>
        </w:rPr>
        <w:t>йе а̄ма̄ра пра̄н̣а-на̄тха,</w:t>
      </w:r>
      <w:r>
        <w:br/>
      </w:r>
      <w:r>
        <w:rPr>
          <w:rFonts w:ascii="Times New Roman" w:hAnsi="Times New Roman" w:cs="Times New Roman"/>
          <w:b w:val="0"/>
        </w:rPr>
        <w:t>который  Мой  жизни  Владыка</w:t>
      </w:r>
      <w:r>
        <w:br/>
      </w:r>
      <w:r>
        <w:rPr>
          <w:rFonts w:ascii="Times New Roman" w:hAnsi="Times New Roman" w:cs="Times New Roman"/>
          <w:b w:val="0"/>
        </w:rPr>
        <w:t>экатра рахи йа̄̐ра са̄тха,</w:t>
      </w:r>
      <w:r>
        <w:br/>
      </w:r>
      <w:r>
        <w:rPr>
          <w:rFonts w:ascii="Times New Roman" w:hAnsi="Times New Roman" w:cs="Times New Roman"/>
          <w:b w:val="0"/>
        </w:rPr>
        <w:t>вместе  живу  с Кем  рядом</w:t>
      </w:r>
      <w:r>
        <w:br/>
      </w:r>
      <w:r>
        <w:rPr>
          <w:rFonts w:ascii="Times New Roman" w:hAnsi="Times New Roman" w:cs="Times New Roman"/>
          <w:b w:val="0"/>
        </w:rPr>
        <w:t>сеи кр̣ш̣н̣а хаила̄ нит̣хура!</w:t>
      </w:r>
      <w:r>
        <w:br/>
      </w:r>
      <w:r>
        <w:rPr>
          <w:rFonts w:ascii="Times New Roman" w:hAnsi="Times New Roman" w:cs="Times New Roman"/>
          <w:b w:val="0"/>
        </w:rPr>
        <w:t>тот  Кришна  стал  жесток</w:t>
      </w:r>
    </w:p>
    <w:p>
      <w:r>
        <w:rPr>
          <w:rFonts w:ascii="Times New Roman" w:hAnsi="Times New Roman" w:cs="Times New Roman"/>
          <w:b w:val="0"/>
        </w:rPr>
        <w:t>(50) Но это вина Моих же деяний — зачем Мне гневаться на тебя? Между тобой и Мной нет никакой близкой связи. Это Кришна, Владыка Моей жизни, с Которым Мы были неразлучны, стал так жесток!</w:t>
      </w:r>
    </w:p>
    <w:p>
      <w:r>
        <w:rPr>
          <w:rFonts w:ascii="Noto Serif Bengali" w:hAnsi="Noto Serif Bengali" w:cs="Noto Serif Bengali"/>
          <w:b w:val="0"/>
          <w:sz w:val="24"/>
        </w:rPr>
        <w:t>সব ত্যজি’ ভজি যাঁরে, সেই আপন-হাতে মারে,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  নারীবধে কৃষ্ণের নাহি ভয়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তাঁর লাগি’ আমি মরি, উলটি’ না চাহে হরি,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  ক্ষণমাত্রে ভাঙ্গিল প্রণয় ॥ ৫১ ॥</w:t>
      </w:r>
    </w:p>
    <w:p>
      <w:r>
        <w:rPr>
          <w:rFonts w:ascii="Times New Roman" w:hAnsi="Times New Roman" w:cs="Times New Roman"/>
          <w:b w:val="0"/>
        </w:rPr>
        <w:t>саба тйаджи’ бхаджи йа̄̐ре,</w:t>
      </w:r>
      <w:r>
        <w:br/>
      </w:r>
      <w:r>
        <w:rPr>
          <w:rFonts w:ascii="Times New Roman" w:hAnsi="Times New Roman" w:cs="Times New Roman"/>
          <w:b w:val="0"/>
        </w:rPr>
        <w:t>всё  оставив  поклоняюсь  Кому</w:t>
      </w:r>
      <w:r>
        <w:br/>
      </w:r>
      <w:r>
        <w:rPr>
          <w:rFonts w:ascii="Times New Roman" w:hAnsi="Times New Roman" w:cs="Times New Roman"/>
          <w:b w:val="0"/>
        </w:rPr>
        <w:t>сеи а̄пана-ха̄те ма̄ре,</w:t>
      </w:r>
      <w:r>
        <w:br/>
      </w:r>
      <w:r>
        <w:rPr>
          <w:rFonts w:ascii="Times New Roman" w:hAnsi="Times New Roman" w:cs="Times New Roman"/>
          <w:b w:val="0"/>
        </w:rPr>
        <w:t>Тот  своей  рукой  убивает</w:t>
      </w:r>
      <w:r>
        <w:br/>
      </w:r>
      <w:r>
        <w:rPr>
          <w:rFonts w:ascii="Times New Roman" w:hAnsi="Times New Roman" w:cs="Times New Roman"/>
          <w:b w:val="0"/>
        </w:rPr>
        <w:t>на̄рӣ-вадхе кр̣ш̣н̣ера на̄хи бхайа</w:t>
      </w:r>
      <w:r>
        <w:br/>
      </w:r>
      <w:r>
        <w:rPr>
          <w:rFonts w:ascii="Times New Roman" w:hAnsi="Times New Roman" w:cs="Times New Roman"/>
          <w:b w:val="0"/>
        </w:rPr>
        <w:t>женщин  убийства  у Кришны  нет  страха</w:t>
      </w:r>
      <w:r>
        <w:br/>
      </w:r>
      <w:r>
        <w:rPr>
          <w:rFonts w:ascii="Times New Roman" w:hAnsi="Times New Roman" w:cs="Times New Roman"/>
          <w:b w:val="0"/>
        </w:rPr>
        <w:t>та̄̐ра ла̄ги’ а̄ми мари,</w:t>
      </w:r>
      <w:r>
        <w:br/>
      </w:r>
      <w:r>
        <w:rPr>
          <w:rFonts w:ascii="Times New Roman" w:hAnsi="Times New Roman" w:cs="Times New Roman"/>
          <w:b w:val="0"/>
        </w:rPr>
        <w:t>Его  ради  Я  умираю</w:t>
      </w:r>
      <w:r>
        <w:br/>
      </w:r>
      <w:r>
        <w:rPr>
          <w:rFonts w:ascii="Times New Roman" w:hAnsi="Times New Roman" w:cs="Times New Roman"/>
          <w:b w:val="0"/>
        </w:rPr>
        <w:t>улат̣и’ на̄ ча̄хе хари,</w:t>
      </w:r>
      <w:r>
        <w:br/>
      </w:r>
      <w:r>
        <w:rPr>
          <w:rFonts w:ascii="Times New Roman" w:hAnsi="Times New Roman" w:cs="Times New Roman"/>
          <w:b w:val="0"/>
        </w:rPr>
        <w:t>обернувшись  не  смотрит  Хари</w:t>
      </w:r>
      <w:r>
        <w:br/>
      </w:r>
      <w:r>
        <w:rPr>
          <w:rFonts w:ascii="Times New Roman" w:hAnsi="Times New Roman" w:cs="Times New Roman"/>
          <w:b w:val="0"/>
        </w:rPr>
        <w:t>кш̣ан̣а-ма̄тре бха̄н̇гила пран̣айа</w:t>
      </w:r>
      <w:r>
        <w:br/>
      </w:r>
      <w:r>
        <w:rPr>
          <w:rFonts w:ascii="Times New Roman" w:hAnsi="Times New Roman" w:cs="Times New Roman"/>
          <w:b w:val="0"/>
        </w:rPr>
        <w:t>в один миг  разрушил  любовь</w:t>
      </w:r>
    </w:p>
    <w:p>
      <w:r>
        <w:rPr>
          <w:rFonts w:ascii="Times New Roman" w:hAnsi="Times New Roman" w:cs="Times New Roman"/>
          <w:b w:val="0"/>
        </w:rPr>
        <w:t>(51) Тот, ради Кого отвергнуто всё, убивает Меня Своей рукой. Кришна не боится убить женщину. Я умираю ради Него, а Хари даже не обернётся посмотреть на Меня. В одно мгновение Он разрушил нашу любовь.</w:t>
      </w:r>
    </w:p>
    <w:p>
      <w:r>
        <w:rPr>
          <w:rFonts w:ascii="Noto Serif Bengali" w:hAnsi="Noto Serif Bengali" w:cs="Noto Serif Bengali"/>
          <w:b w:val="0"/>
          <w:sz w:val="24"/>
        </w:rPr>
        <w:t>কৃষ্ণে কেনে করি রোষ, আপন দুর্দ্দৈব-দোষ,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  পাকিল মোর এই পাপফল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যে কৃষ্ণ — মোর প্রেমাধীন, তারে কৈল উদাসীন,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 মোর অভাগ্য প্রবল ॥ ৫২ ॥</w:t>
      </w:r>
    </w:p>
    <w:p>
      <w:r>
        <w:rPr>
          <w:rFonts w:ascii="Times New Roman" w:hAnsi="Times New Roman" w:cs="Times New Roman"/>
          <w:b w:val="0"/>
        </w:rPr>
        <w:t>кр̣ш̣н̣е кене кари рош̣а,</w:t>
      </w:r>
      <w:r>
        <w:br/>
      </w:r>
      <w:r>
        <w:rPr>
          <w:rFonts w:ascii="Times New Roman" w:hAnsi="Times New Roman" w:cs="Times New Roman"/>
          <w:b w:val="0"/>
        </w:rPr>
        <w:t>на Кришну  зачем  делаю  гнев</w:t>
      </w:r>
      <w:r>
        <w:br/>
      </w:r>
      <w:r>
        <w:rPr>
          <w:rFonts w:ascii="Times New Roman" w:hAnsi="Times New Roman" w:cs="Times New Roman"/>
          <w:b w:val="0"/>
        </w:rPr>
        <w:t>а̄пана дурдаива-дош̣а,</w:t>
      </w:r>
      <w:r>
        <w:br/>
      </w:r>
      <w:r>
        <w:rPr>
          <w:rFonts w:ascii="Times New Roman" w:hAnsi="Times New Roman" w:cs="Times New Roman"/>
          <w:b w:val="0"/>
        </w:rPr>
        <w:t>Моей  злой судьбы  вина</w:t>
      </w:r>
      <w:r>
        <w:br/>
      </w:r>
      <w:r>
        <w:rPr>
          <w:rFonts w:ascii="Times New Roman" w:hAnsi="Times New Roman" w:cs="Times New Roman"/>
          <w:b w:val="0"/>
        </w:rPr>
        <w:t>па̄кила мора эи па̄па-пхала</w:t>
      </w:r>
      <w:r>
        <w:br/>
      </w:r>
      <w:r>
        <w:rPr>
          <w:rFonts w:ascii="Times New Roman" w:hAnsi="Times New Roman" w:cs="Times New Roman"/>
          <w:b w:val="0"/>
        </w:rPr>
        <w:t>созрел  Мой  этот  греха  плод</w:t>
      </w:r>
      <w:r>
        <w:br/>
      </w:r>
      <w:r>
        <w:rPr>
          <w:rFonts w:ascii="Times New Roman" w:hAnsi="Times New Roman" w:cs="Times New Roman"/>
          <w:b w:val="0"/>
        </w:rPr>
        <w:t>йе кр̣ш̣н̣а — мора према̄дхӣна,</w:t>
      </w:r>
      <w:r>
        <w:br/>
      </w:r>
      <w:r>
        <w:rPr>
          <w:rFonts w:ascii="Times New Roman" w:hAnsi="Times New Roman" w:cs="Times New Roman"/>
          <w:b w:val="0"/>
        </w:rPr>
        <w:t>который  Кришна  Моей любви  подвластен</w:t>
      </w:r>
      <w:r>
        <w:br/>
      </w:r>
      <w:r>
        <w:rPr>
          <w:rFonts w:ascii="Times New Roman" w:hAnsi="Times New Roman" w:cs="Times New Roman"/>
          <w:b w:val="0"/>
        </w:rPr>
        <w:t>та̄ре каила уда̄сӣна,</w:t>
      </w:r>
      <w:r>
        <w:br/>
      </w:r>
      <w:r>
        <w:rPr>
          <w:rFonts w:ascii="Times New Roman" w:hAnsi="Times New Roman" w:cs="Times New Roman"/>
          <w:b w:val="0"/>
        </w:rPr>
        <w:t>Его  сделала  равнодушным</w:t>
      </w:r>
      <w:r>
        <w:br/>
      </w:r>
      <w:r>
        <w:rPr>
          <w:rFonts w:ascii="Times New Roman" w:hAnsi="Times New Roman" w:cs="Times New Roman"/>
          <w:b w:val="0"/>
        </w:rPr>
        <w:t>эи мора абха̄гйа прабала</w:t>
      </w:r>
      <w:r>
        <w:br/>
      </w:r>
      <w:r>
        <w:rPr>
          <w:rFonts w:ascii="Times New Roman" w:hAnsi="Times New Roman" w:cs="Times New Roman"/>
          <w:b w:val="0"/>
        </w:rPr>
        <w:t>это  Моё  несчастье  сильное</w:t>
      </w:r>
    </w:p>
    <w:p>
      <w:r>
        <w:rPr>
          <w:rFonts w:ascii="Times New Roman" w:hAnsi="Times New Roman" w:cs="Times New Roman"/>
          <w:b w:val="0"/>
        </w:rPr>
        <w:t>(52) Но зачем Мне гневаться на Кришну? Это вина Моей злой судьбы — созрел плод Моих грехов. Кришна, покорный Моей любви, стал равнодушен ко Мне — вот как велико Моё несчастье!»</w:t>
      </w:r>
    </w:p>
    <w:p>
      <w:r>
        <w:rPr>
          <w:rFonts w:ascii="Noto Serif Bengali" w:hAnsi="Noto Serif Bengali" w:cs="Noto Serif Bengali"/>
          <w:b w:val="0"/>
          <w:sz w:val="24"/>
        </w:rPr>
        <w:t>এইমত গৌর-রায়, বিষাদে করে হায় হায়,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  ‘হা হা কৃষ্ণ, তুমি গেলা কতি ?’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গোপীভাব হৃদয়ে, তার বাক্যে বিলাপয়ে,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  ‘গোবিন্দ দামোদর মাধবেতি’ ॥ ৫৩ ॥</w:t>
      </w:r>
    </w:p>
    <w:p>
      <w:r>
        <w:rPr>
          <w:rFonts w:ascii="Times New Roman" w:hAnsi="Times New Roman" w:cs="Times New Roman"/>
          <w:b w:val="0"/>
        </w:rPr>
        <w:t>эи-мата гаура-ра̄йа,</w:t>
      </w:r>
      <w:r>
        <w:br/>
      </w:r>
      <w:r>
        <w:rPr>
          <w:rFonts w:ascii="Times New Roman" w:hAnsi="Times New Roman" w:cs="Times New Roman"/>
          <w:b w:val="0"/>
        </w:rPr>
        <w:t>так  Гаура  Рай</w:t>
      </w:r>
      <w:r>
        <w:br/>
      </w:r>
      <w:r>
        <w:rPr>
          <w:rFonts w:ascii="Times New Roman" w:hAnsi="Times New Roman" w:cs="Times New Roman"/>
          <w:b w:val="0"/>
        </w:rPr>
        <w:t>виш̣а̄де каре ха̄йа ха̄йа,</w:t>
      </w:r>
      <w:r>
        <w:br/>
      </w:r>
      <w:r>
        <w:rPr>
          <w:rFonts w:ascii="Times New Roman" w:hAnsi="Times New Roman" w:cs="Times New Roman"/>
          <w:b w:val="0"/>
        </w:rPr>
        <w:t>в унынии  восклицает  увы  увы</w:t>
      </w:r>
      <w:r>
        <w:br/>
      </w:r>
      <w:r>
        <w:rPr>
          <w:rFonts w:ascii="Times New Roman" w:hAnsi="Times New Roman" w:cs="Times New Roman"/>
          <w:b w:val="0"/>
        </w:rPr>
        <w:t>‘ха̄ ха̄ кр̣ш̣н̣а, туми гела̄ кати?’</w:t>
      </w:r>
      <w:r>
        <w:br/>
      </w:r>
      <w:r>
        <w:rPr>
          <w:rFonts w:ascii="Times New Roman" w:hAnsi="Times New Roman" w:cs="Times New Roman"/>
          <w:b w:val="0"/>
        </w:rPr>
        <w:t>о  о  Кришна  Ты  ушёл  куда</w:t>
      </w:r>
      <w:r>
        <w:br/>
      </w:r>
      <w:r>
        <w:rPr>
          <w:rFonts w:ascii="Times New Roman" w:hAnsi="Times New Roman" w:cs="Times New Roman"/>
          <w:b w:val="0"/>
        </w:rPr>
        <w:t>гопӣ-бха̄ва хр̣дайе,</w:t>
      </w:r>
      <w:r>
        <w:br/>
      </w:r>
      <w:r>
        <w:rPr>
          <w:rFonts w:ascii="Times New Roman" w:hAnsi="Times New Roman" w:cs="Times New Roman"/>
          <w:b w:val="0"/>
        </w:rPr>
        <w:t>гопи  чувство  в сердце</w:t>
      </w:r>
      <w:r>
        <w:br/>
      </w:r>
      <w:r>
        <w:rPr>
          <w:rFonts w:ascii="Times New Roman" w:hAnsi="Times New Roman" w:cs="Times New Roman"/>
          <w:b w:val="0"/>
        </w:rPr>
        <w:t>та̄ра ва̄кйе вила̄пайе,</w:t>
      </w:r>
      <w:r>
        <w:br/>
      </w:r>
      <w:r>
        <w:rPr>
          <w:rFonts w:ascii="Times New Roman" w:hAnsi="Times New Roman" w:cs="Times New Roman"/>
          <w:b w:val="0"/>
        </w:rPr>
        <w:t>их  словами  сетует</w:t>
      </w:r>
      <w:r>
        <w:br/>
      </w:r>
      <w:r>
        <w:rPr>
          <w:rFonts w:ascii="Times New Roman" w:hAnsi="Times New Roman" w:cs="Times New Roman"/>
          <w:b w:val="0"/>
        </w:rPr>
        <w:t>‘говинда да̄модара ма̄дхавети’</w:t>
      </w:r>
      <w:r>
        <w:br/>
      </w:r>
      <w:r>
        <w:rPr>
          <w:rFonts w:ascii="Times New Roman" w:hAnsi="Times New Roman" w:cs="Times New Roman"/>
          <w:b w:val="0"/>
        </w:rPr>
        <w:t>Говинда  Дамодара  Мадхава</w:t>
      </w:r>
    </w:p>
    <w:p>
      <w:r>
        <w:rPr>
          <w:rFonts w:ascii="Times New Roman" w:hAnsi="Times New Roman" w:cs="Times New Roman"/>
          <w:b w:val="0"/>
        </w:rPr>
        <w:t>(53) Так Шри Гаурасундара в унынии восклицал: «Увы, увы! О Кришна, куда Ты ушёл?» С чувствами гопи в сердце Он сетовал их словами: «О Говинда! О Дамодара! О Мадхава!»</w:t>
      </w:r>
    </w:p>
    <w:p>
      <w:r>
        <w:rPr>
          <w:rFonts w:ascii="Noto Serif Bengali" w:hAnsi="Noto Serif Bengali" w:cs="Noto Serif Bengali"/>
          <w:b w:val="0"/>
          <w:sz w:val="24"/>
        </w:rPr>
        <w:t>তবে স্বরূপ-রামরায়, করি’ নানা উপায়,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  মহাপ্রভুর করে আশ্বাসন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গায়েন মঙ্গল-গীত, প্রভুর ফিরাইলা চিত,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  প্রভুর কিছু স্থির হৈল মন ॥ ৫৪ ॥</w:t>
      </w:r>
    </w:p>
    <w:p>
      <w:r>
        <w:rPr>
          <w:rFonts w:ascii="Times New Roman" w:hAnsi="Times New Roman" w:cs="Times New Roman"/>
          <w:b w:val="0"/>
        </w:rPr>
        <w:t>табе сварӯпа-ра̄ма-ра̄йа,</w:t>
      </w:r>
      <w:r>
        <w:br/>
      </w:r>
      <w:r>
        <w:rPr>
          <w:rFonts w:ascii="Times New Roman" w:hAnsi="Times New Roman" w:cs="Times New Roman"/>
          <w:b w:val="0"/>
        </w:rPr>
        <w:t>тогда  Сварупа  Рама  Рай</w:t>
      </w:r>
      <w:r>
        <w:br/>
      </w:r>
      <w:r>
        <w:rPr>
          <w:rFonts w:ascii="Times New Roman" w:hAnsi="Times New Roman" w:cs="Times New Roman"/>
          <w:b w:val="0"/>
        </w:rPr>
        <w:t>кари’ на̄на̄ упа̄йа,</w:t>
      </w:r>
      <w:r>
        <w:br/>
      </w:r>
      <w:r>
        <w:rPr>
          <w:rFonts w:ascii="Times New Roman" w:hAnsi="Times New Roman" w:cs="Times New Roman"/>
          <w:b w:val="0"/>
        </w:rPr>
        <w:t>сделав  разные  средства</w:t>
      </w:r>
      <w:r>
        <w:br/>
      </w:r>
      <w:r>
        <w:rPr>
          <w:rFonts w:ascii="Times New Roman" w:hAnsi="Times New Roman" w:cs="Times New Roman"/>
          <w:b w:val="0"/>
        </w:rPr>
        <w:t>маха̄прабхура каре а̄ш́ва̄сана</w:t>
      </w:r>
      <w:r>
        <w:br/>
      </w:r>
      <w:r>
        <w:rPr>
          <w:rFonts w:ascii="Times New Roman" w:hAnsi="Times New Roman" w:cs="Times New Roman"/>
          <w:b w:val="0"/>
        </w:rPr>
        <w:t>Чайтанье  совершают  утешение</w:t>
      </w:r>
      <w:r>
        <w:br/>
      </w:r>
      <w:r>
        <w:rPr>
          <w:rFonts w:ascii="Times New Roman" w:hAnsi="Times New Roman" w:cs="Times New Roman"/>
          <w:b w:val="0"/>
        </w:rPr>
        <w:t>га̄йена ман̇гала-гӣта,</w:t>
      </w:r>
      <w:r>
        <w:br/>
      </w:r>
      <w:r>
        <w:rPr>
          <w:rFonts w:ascii="Times New Roman" w:hAnsi="Times New Roman" w:cs="Times New Roman"/>
          <w:b w:val="0"/>
        </w:rPr>
        <w:t>поют  благоприятные  песни</w:t>
      </w:r>
      <w:r>
        <w:br/>
      </w:r>
      <w:r>
        <w:rPr>
          <w:rFonts w:ascii="Times New Roman" w:hAnsi="Times New Roman" w:cs="Times New Roman"/>
          <w:b w:val="0"/>
        </w:rPr>
        <w:t>прабхура пхира̄ила̄ чита,</w:t>
      </w:r>
      <w:r>
        <w:br/>
      </w:r>
      <w:r>
        <w:rPr>
          <w:rFonts w:ascii="Times New Roman" w:hAnsi="Times New Roman" w:cs="Times New Roman"/>
          <w:b w:val="0"/>
        </w:rPr>
        <w:t>Чайтаньи  обратили  сознание</w:t>
      </w:r>
      <w:r>
        <w:br/>
      </w:r>
      <w:r>
        <w:rPr>
          <w:rFonts w:ascii="Times New Roman" w:hAnsi="Times New Roman" w:cs="Times New Roman"/>
          <w:b w:val="0"/>
        </w:rPr>
        <w:t>прабхура кичху стхира хаила мана</w:t>
      </w:r>
      <w:r>
        <w:br/>
      </w:r>
      <w:r>
        <w:rPr>
          <w:rFonts w:ascii="Times New Roman" w:hAnsi="Times New Roman" w:cs="Times New Roman"/>
          <w:b w:val="0"/>
        </w:rPr>
        <w:t>Чайтаньи  немного  спокойным  стал  ум</w:t>
      </w:r>
    </w:p>
    <w:p>
      <w:r>
        <w:rPr>
          <w:rFonts w:ascii="Times New Roman" w:hAnsi="Times New Roman" w:cs="Times New Roman"/>
          <w:b w:val="0"/>
        </w:rPr>
        <w:t>(54) Тогда Сварупа Дамодара и Рамананда Рай стали всячески утешать Махапрабху. Они пели благоприятные песни и так вернули Его во внешнее сознание, и ум Махапрабху немного успокоился.</w:t>
      </w:r>
    </w:p>
    <w:p>
      <w:r>
        <w:rPr>
          <w:rFonts w:ascii="Noto Serif Bengali" w:hAnsi="Noto Serif Bengali" w:cs="Noto Serif Bengali"/>
          <w:b w:val="0"/>
          <w:sz w:val="24"/>
        </w:rPr>
        <w:t>এইমত প্রলাপিতে অর্দ্ধরাত্রি গেল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গম্ভীরাতে স্বরূপ-গোসাঞি প্রভুরে শোয়াইল ॥ ৫৫ ॥</w:t>
      </w:r>
    </w:p>
    <w:p>
      <w:r>
        <w:rPr>
          <w:rFonts w:ascii="Times New Roman" w:hAnsi="Times New Roman" w:cs="Times New Roman"/>
          <w:b w:val="0"/>
        </w:rPr>
        <w:t>эи-мата прала̄пите ардха-ра̄три гела</w:t>
      </w:r>
      <w:r>
        <w:br/>
      </w:r>
      <w:r>
        <w:rPr>
          <w:rFonts w:ascii="Times New Roman" w:hAnsi="Times New Roman" w:cs="Times New Roman"/>
          <w:b w:val="0"/>
        </w:rPr>
        <w:t>так  в бессвязных речах  полночь  прошла</w:t>
      </w:r>
      <w:r>
        <w:br/>
      </w:r>
      <w:r>
        <w:rPr>
          <w:rFonts w:ascii="Times New Roman" w:hAnsi="Times New Roman" w:cs="Times New Roman"/>
          <w:b w:val="0"/>
        </w:rPr>
        <w:t>гамбхӣра̄те сварӯпа-госа̄н̃и прабхуре ш́ойа̄ила</w:t>
      </w:r>
      <w:r>
        <w:br/>
      </w:r>
      <w:r>
        <w:rPr>
          <w:rFonts w:ascii="Times New Roman" w:hAnsi="Times New Roman" w:cs="Times New Roman"/>
          <w:b w:val="0"/>
        </w:rPr>
        <w:t>в Гамбхире  Сварупа  Госай  Чайтанью  уложил</w:t>
      </w:r>
    </w:p>
    <w:p>
      <w:r>
        <w:rPr>
          <w:rFonts w:ascii="Times New Roman" w:hAnsi="Times New Roman" w:cs="Times New Roman"/>
          <w:b w:val="0"/>
        </w:rPr>
        <w:t>(55) Так в бессвязных речах прошло время до полуночи, и Сварупа Дамодара уложил Махапрабху спать в Гамбхире.</w:t>
      </w:r>
    </w:p>
    <w:p>
      <w:r>
        <w:rPr>
          <w:rFonts w:ascii="Noto Serif Bengali" w:hAnsi="Noto Serif Bengali" w:cs="Noto Serif Bengali"/>
          <w:b w:val="0"/>
          <w:sz w:val="24"/>
        </w:rPr>
        <w:t>প্রভুরে শোয়াঞা রামানন্দ গেলা ঘরে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স্বরূপ, গোবিন্দ শুইলা গম্ভীরার দ্বারে ॥ ৫৬ ॥</w:t>
      </w:r>
    </w:p>
    <w:p>
      <w:r>
        <w:rPr>
          <w:rFonts w:ascii="Times New Roman" w:hAnsi="Times New Roman" w:cs="Times New Roman"/>
          <w:b w:val="0"/>
        </w:rPr>
        <w:t>прабхуре ш́ойа̄н̃а̄ ра̄ма̄нанда гела̄ гхаре</w:t>
      </w:r>
      <w:r>
        <w:br/>
      </w:r>
      <w:r>
        <w:rPr>
          <w:rFonts w:ascii="Times New Roman" w:hAnsi="Times New Roman" w:cs="Times New Roman"/>
          <w:b w:val="0"/>
        </w:rPr>
        <w:t>Чайтанью  уложив  Рамананда  пошёл  домой</w:t>
      </w:r>
      <w:r>
        <w:br/>
      </w:r>
      <w:r>
        <w:rPr>
          <w:rFonts w:ascii="Times New Roman" w:hAnsi="Times New Roman" w:cs="Times New Roman"/>
          <w:b w:val="0"/>
        </w:rPr>
        <w:t>сварӯпа, говинда ш́уила̄ гамбхӣра̄ра два̄ре</w:t>
      </w:r>
      <w:r>
        <w:br/>
      </w:r>
      <w:r>
        <w:rPr>
          <w:rFonts w:ascii="Times New Roman" w:hAnsi="Times New Roman" w:cs="Times New Roman"/>
          <w:b w:val="0"/>
        </w:rPr>
        <w:t>Сварупа  Говинда  легли  Гамбхиры  у двери</w:t>
      </w:r>
    </w:p>
    <w:p>
      <w:r>
        <w:rPr>
          <w:rFonts w:ascii="Times New Roman" w:hAnsi="Times New Roman" w:cs="Times New Roman"/>
          <w:b w:val="0"/>
        </w:rPr>
        <w:t>(56) Уложив Махапрабху, Рамананда Рай ушёл домой, а Сварупа Дамодара и Говинда легли у двери Гамбхиры.</w:t>
      </w:r>
    </w:p>
    <w:p>
      <w:r>
        <w:rPr>
          <w:rFonts w:ascii="Noto Serif Bengali" w:hAnsi="Noto Serif Bengali" w:cs="Noto Serif Bengali"/>
          <w:b w:val="0"/>
          <w:sz w:val="24"/>
        </w:rPr>
        <w:t>প্রেমাবেশে মহাপ্রভুর গর-গর 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নামসঙ্কীর্ত্তন করি’ করেন জাগরণ ॥ ৫৭ ॥</w:t>
      </w:r>
    </w:p>
    <w:p>
      <w:r>
        <w:rPr>
          <w:rFonts w:ascii="Times New Roman" w:hAnsi="Times New Roman" w:cs="Times New Roman"/>
          <w:b w:val="0"/>
        </w:rPr>
        <w:t>према̄веш́е маха̄прабхура гара-гара мана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Чайтаньи  переполнен  ум</w:t>
      </w:r>
      <w:r>
        <w:br/>
      </w:r>
      <w:r>
        <w:rPr>
          <w:rFonts w:ascii="Times New Roman" w:hAnsi="Times New Roman" w:cs="Times New Roman"/>
          <w:b w:val="0"/>
        </w:rPr>
        <w:t>на̄ма-сан̇кӣртана кари’ карена джа̄гаран̣а</w:t>
      </w:r>
      <w:r>
        <w:br/>
      </w:r>
      <w:r>
        <w:rPr>
          <w:rFonts w:ascii="Times New Roman" w:hAnsi="Times New Roman" w:cs="Times New Roman"/>
          <w:b w:val="0"/>
        </w:rPr>
        <w:t>имени  санкиртан  совершая  совершает  бодрствование</w:t>
      </w:r>
    </w:p>
    <w:p>
      <w:r>
        <w:rPr>
          <w:rFonts w:ascii="Times New Roman" w:hAnsi="Times New Roman" w:cs="Times New Roman"/>
          <w:b w:val="0"/>
        </w:rPr>
        <w:t>(57) Ум Махапрабху был переполнен божественной любовью, и Он не спал, воспевая святые имена.</w:t>
      </w:r>
    </w:p>
    <w:p>
      <w:r>
        <w:rPr>
          <w:rFonts w:ascii="Noto Serif Bengali" w:hAnsi="Noto Serif Bengali" w:cs="Noto Serif Bengali"/>
          <w:b w:val="0"/>
          <w:sz w:val="24"/>
        </w:rPr>
        <w:t>বিরহে ব্যাকুল প্রভু উদ্বেগে উঠিলা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গম্ভীরার ভিত্ত্যে মুখ ঘষিতে লাগিলা ॥ ৫৮ ॥</w:t>
      </w:r>
    </w:p>
    <w:p>
      <w:r>
        <w:rPr>
          <w:rFonts w:ascii="Times New Roman" w:hAnsi="Times New Roman" w:cs="Times New Roman"/>
          <w:b w:val="0"/>
        </w:rPr>
        <w:t>вирахе вйа̄кула прабху удвеге ут̣хила̄</w:t>
      </w:r>
      <w:r>
        <w:br/>
      </w:r>
      <w:r>
        <w:rPr>
          <w:rFonts w:ascii="Times New Roman" w:hAnsi="Times New Roman" w:cs="Times New Roman"/>
          <w:b w:val="0"/>
        </w:rPr>
        <w:t>в разлуке  встревоженный  Чайтанья  в тревоге  поднялся</w:t>
      </w:r>
      <w:r>
        <w:br/>
      </w:r>
      <w:r>
        <w:rPr>
          <w:rFonts w:ascii="Times New Roman" w:hAnsi="Times New Roman" w:cs="Times New Roman"/>
          <w:b w:val="0"/>
        </w:rPr>
        <w:t>гамбхӣра̄ра бхиттйе мукха гхаш̣ите ла̄гила̄</w:t>
      </w:r>
      <w:r>
        <w:br/>
      </w:r>
      <w:r>
        <w:rPr>
          <w:rFonts w:ascii="Times New Roman" w:hAnsi="Times New Roman" w:cs="Times New Roman"/>
          <w:b w:val="0"/>
        </w:rPr>
        <w:t>Гамбхиры  о стены  лицо  тереть  начал</w:t>
      </w:r>
    </w:p>
    <w:p>
      <w:r>
        <w:rPr>
          <w:rFonts w:ascii="Times New Roman" w:hAnsi="Times New Roman" w:cs="Times New Roman"/>
          <w:b w:val="0"/>
        </w:rPr>
        <w:t>(58) Мучимый разлукой, Махапрабху в тревоге поднялся и стал тереться лицом о стены Гамбхиры.</w:t>
      </w:r>
    </w:p>
    <w:p>
      <w:r>
        <w:rPr>
          <w:rFonts w:ascii="Noto Serif Bengali" w:hAnsi="Noto Serif Bengali" w:cs="Noto Serif Bengali"/>
          <w:b w:val="0"/>
          <w:sz w:val="24"/>
        </w:rPr>
        <w:t>মুখে, গণ্ডে, নাকে ক্ষত হইল অপার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ভাবাবেশে না জানেন প্রভু, পড়ে রক্তধার ॥ ৫৯ ॥</w:t>
      </w:r>
    </w:p>
    <w:p>
      <w:r>
        <w:rPr>
          <w:rFonts w:ascii="Times New Roman" w:hAnsi="Times New Roman" w:cs="Times New Roman"/>
          <w:b w:val="0"/>
        </w:rPr>
        <w:t>мукхе, ган̣д̣е, на̄ке кш̣ата хаила апа̄ра</w:t>
      </w:r>
      <w:r>
        <w:br/>
      </w:r>
      <w:r>
        <w:rPr>
          <w:rFonts w:ascii="Times New Roman" w:hAnsi="Times New Roman" w:cs="Times New Roman"/>
          <w:b w:val="0"/>
        </w:rPr>
        <w:t>на лице  щеках  носу  ссадины  стали  бесчисленные</w:t>
      </w:r>
      <w:r>
        <w:br/>
      </w:r>
      <w:r>
        <w:rPr>
          <w:rFonts w:ascii="Times New Roman" w:hAnsi="Times New Roman" w:cs="Times New Roman"/>
          <w:b w:val="0"/>
        </w:rPr>
        <w:t>бха̄ва̄веш́е на̄ джа̄нена прабху, пад̣е ракта-дха̄ра</w:t>
      </w:r>
      <w:r>
        <w:br/>
      </w:r>
      <w:r>
        <w:rPr>
          <w:rFonts w:ascii="Times New Roman" w:hAnsi="Times New Roman" w:cs="Times New Roman"/>
          <w:b w:val="0"/>
        </w:rPr>
        <w:t>чувством охваченный  не  знает  Чайтанья  течёт  крови  поток</w:t>
      </w:r>
    </w:p>
    <w:p>
      <w:r>
        <w:rPr>
          <w:rFonts w:ascii="Times New Roman" w:hAnsi="Times New Roman" w:cs="Times New Roman"/>
          <w:b w:val="0"/>
        </w:rPr>
        <w:t>(59) На Его лице, щеках и носу появилось множество ссадин, из них текла кровь, но Махапрабху, охваченный божественным чувством, не замечал этого.</w:t>
      </w:r>
    </w:p>
    <w:p>
      <w:r>
        <w:rPr>
          <w:rFonts w:ascii="Noto Serif Bengali" w:hAnsi="Noto Serif Bengali" w:cs="Noto Serif Bengali"/>
          <w:b w:val="0"/>
          <w:sz w:val="24"/>
        </w:rPr>
        <w:t>সর্ব্বরাত্রি করেন ভাবে মুখ সংঘর্ষণ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গোঁ-গোঁ-শব্দ করেন, — স্বরূপ শুনিলা তখন ॥ ৬০ ॥</w:t>
      </w:r>
    </w:p>
    <w:p>
      <w:r>
        <w:rPr>
          <w:rFonts w:ascii="Times New Roman" w:hAnsi="Times New Roman" w:cs="Times New Roman"/>
          <w:b w:val="0"/>
        </w:rPr>
        <w:t>сарва-ра̄три карена бха̄ве мукха сан̇гхарш̣ан̣а</w:t>
      </w:r>
      <w:r>
        <w:br/>
      </w:r>
      <w:r>
        <w:rPr>
          <w:rFonts w:ascii="Times New Roman" w:hAnsi="Times New Roman" w:cs="Times New Roman"/>
          <w:b w:val="0"/>
        </w:rPr>
        <w:t>всю  ночь  совершает  в чувстве  лица  трение</w:t>
      </w:r>
      <w:r>
        <w:br/>
      </w:r>
      <w:r>
        <w:rPr>
          <w:rFonts w:ascii="Times New Roman" w:hAnsi="Times New Roman" w:cs="Times New Roman"/>
          <w:b w:val="0"/>
        </w:rPr>
        <w:t>го̐-го̐-ш́абда карена, — сварӯпа ш́унила̄ такхана</w:t>
      </w:r>
      <w:r>
        <w:br/>
      </w:r>
      <w:r>
        <w:rPr>
          <w:rFonts w:ascii="Times New Roman" w:hAnsi="Times New Roman" w:cs="Times New Roman"/>
          <w:b w:val="0"/>
        </w:rPr>
        <w:t>го-го  звуки  издаёт  Сварупа  услышал  тогда</w:t>
      </w:r>
    </w:p>
    <w:p>
      <w:r>
        <w:rPr>
          <w:rFonts w:ascii="Times New Roman" w:hAnsi="Times New Roman" w:cs="Times New Roman"/>
          <w:b w:val="0"/>
        </w:rPr>
        <w:t>(60) Всю ночь, охваченный чувством, Он тёрся лицом о стены и издавал звуки «го-го». Сварупа Дамодара услышал их.</w:t>
      </w:r>
    </w:p>
    <w:p>
      <w:r>
        <w:rPr>
          <w:rFonts w:ascii="Noto Serif Bengali" w:hAnsi="Noto Serif Bengali" w:cs="Noto Serif Bengali"/>
          <w:b w:val="0"/>
          <w:sz w:val="24"/>
        </w:rPr>
        <w:t>দীপ জ্বালি’ ঘরে গেলা, দেখি’ প্রভুর মুখ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স্বরূপ, গোবিন্দ দুঁহার হৈল বড় দুঃখ ॥ ৬১ ॥</w:t>
      </w:r>
    </w:p>
    <w:p>
      <w:r>
        <w:rPr>
          <w:rFonts w:ascii="Times New Roman" w:hAnsi="Times New Roman" w:cs="Times New Roman"/>
          <w:b w:val="0"/>
        </w:rPr>
        <w:t>дӣпа джва̄ли’ гхаре гела̄, декхи’ прабхура мукха</w:t>
      </w:r>
      <w:r>
        <w:br/>
      </w:r>
      <w:r>
        <w:rPr>
          <w:rFonts w:ascii="Times New Roman" w:hAnsi="Times New Roman" w:cs="Times New Roman"/>
          <w:b w:val="0"/>
        </w:rPr>
        <w:t>светильник  зажёгши  в комнату  вошли  видя  Чайтаньи  лицо</w:t>
      </w:r>
      <w:r>
        <w:br/>
      </w:r>
      <w:r>
        <w:rPr>
          <w:rFonts w:ascii="Times New Roman" w:hAnsi="Times New Roman" w:cs="Times New Roman"/>
          <w:b w:val="0"/>
        </w:rPr>
        <w:t>сварӯпа, говинда ду̐ха̄ра хаила бад̣а дух̣кха</w:t>
      </w:r>
      <w:r>
        <w:br/>
      </w:r>
      <w:r>
        <w:rPr>
          <w:rFonts w:ascii="Times New Roman" w:hAnsi="Times New Roman" w:cs="Times New Roman"/>
          <w:b w:val="0"/>
        </w:rPr>
        <w:t>Сварупа  Говинда  у обоих  стало  большое  горе</w:t>
      </w:r>
    </w:p>
    <w:p>
      <w:r>
        <w:rPr>
          <w:rFonts w:ascii="Times New Roman" w:hAnsi="Times New Roman" w:cs="Times New Roman"/>
          <w:b w:val="0"/>
        </w:rPr>
        <w:t>(61) Зажёгши светильник, Сварупа Дамодара и Говинда вошли в комнату и, увидев лицо Махапрабху, сильно опечалились.</w:t>
      </w:r>
    </w:p>
    <w:p>
      <w:r>
        <w:rPr>
          <w:rFonts w:ascii="Noto Serif Bengali" w:hAnsi="Noto Serif Bengali" w:cs="Noto Serif Bengali"/>
          <w:b w:val="0"/>
          <w:sz w:val="24"/>
        </w:rPr>
        <w:t>প্রভুরে শয্যাতে আনি’ শয়ন করাইলা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‘কাঁহে কৈলা এই তুমি ?’ — স্বরূপ পুছিলা ॥ ৬২ ॥</w:t>
      </w:r>
    </w:p>
    <w:p>
      <w:r>
        <w:rPr>
          <w:rFonts w:ascii="Times New Roman" w:hAnsi="Times New Roman" w:cs="Times New Roman"/>
          <w:b w:val="0"/>
        </w:rPr>
        <w:t>прабхуре ш́аййа̄те а̄ни’ ш́айана кара̄ила̄</w:t>
      </w:r>
      <w:r>
        <w:br/>
      </w:r>
      <w:r>
        <w:rPr>
          <w:rFonts w:ascii="Times New Roman" w:hAnsi="Times New Roman" w:cs="Times New Roman"/>
          <w:b w:val="0"/>
        </w:rPr>
        <w:t>Чайтанью  на ложе  приведя  лечь  уложили</w:t>
      </w:r>
      <w:r>
        <w:br/>
      </w:r>
      <w:r>
        <w:rPr>
          <w:rFonts w:ascii="Times New Roman" w:hAnsi="Times New Roman" w:cs="Times New Roman"/>
          <w:b w:val="0"/>
        </w:rPr>
        <w:t>‘ка̄̐хе каила̄ эи туми?’ — сварӯпа пучхила̄</w:t>
      </w:r>
      <w:r>
        <w:br/>
      </w:r>
      <w:r>
        <w:rPr>
          <w:rFonts w:ascii="Times New Roman" w:hAnsi="Times New Roman" w:cs="Times New Roman"/>
          <w:b w:val="0"/>
        </w:rPr>
        <w:t>зачем  сделал  это  Ты  Сварупа  спросил</w:t>
      </w:r>
    </w:p>
    <w:p>
      <w:r>
        <w:rPr>
          <w:rFonts w:ascii="Times New Roman" w:hAnsi="Times New Roman" w:cs="Times New Roman"/>
          <w:b w:val="0"/>
        </w:rPr>
        <w:t>(62) Они уложили Махапрабху на ложе, и Сварупа Дамодара спросил: «Зачем Ты это сделал?»</w:t>
      </w:r>
    </w:p>
    <w:p>
      <w:r>
        <w:rPr>
          <w:rFonts w:ascii="Noto Serif Bengali" w:hAnsi="Noto Serif Bengali" w:cs="Noto Serif Bengali"/>
          <w:b w:val="0"/>
          <w:sz w:val="24"/>
        </w:rPr>
        <w:t>প্রভু কহেন, — উদ্বেগে ঘরে না পারি রহিতে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দ্বার চাহি’ ফিরি’ শীঘ্র বাহির হইতে ॥ ৬৩ ॥</w:t>
      </w:r>
    </w:p>
    <w:p>
      <w:r>
        <w:rPr>
          <w:rFonts w:ascii="Times New Roman" w:hAnsi="Times New Roman" w:cs="Times New Roman"/>
          <w:b w:val="0"/>
        </w:rPr>
        <w:t>прабху кахена, — удвеге гхаре на̄ па̄ри рахите</w:t>
      </w:r>
      <w:r>
        <w:br/>
      </w:r>
      <w:r>
        <w:rPr>
          <w:rFonts w:ascii="Times New Roman" w:hAnsi="Times New Roman" w:cs="Times New Roman"/>
          <w:b w:val="0"/>
        </w:rPr>
        <w:t>Чайтанья  говорит  от тревоги  в комнате  не  могу  оставаться</w:t>
      </w:r>
      <w:r>
        <w:br/>
      </w:r>
      <w:r>
        <w:rPr>
          <w:rFonts w:ascii="Times New Roman" w:hAnsi="Times New Roman" w:cs="Times New Roman"/>
          <w:b w:val="0"/>
        </w:rPr>
        <w:t>два̄ра ча̄хи’ пхири’ ш́ӣгхра ба̄хира хаите</w:t>
      </w:r>
      <w:r>
        <w:br/>
      </w:r>
      <w:r>
        <w:rPr>
          <w:rFonts w:ascii="Times New Roman" w:hAnsi="Times New Roman" w:cs="Times New Roman"/>
          <w:b w:val="0"/>
        </w:rPr>
        <w:t>дверь  ища  бродил  скорее  наружу  выйти</w:t>
      </w:r>
    </w:p>
    <w:p>
      <w:r>
        <w:rPr>
          <w:rFonts w:ascii="Times New Roman" w:hAnsi="Times New Roman" w:cs="Times New Roman"/>
          <w:b w:val="0"/>
        </w:rPr>
        <w:t>(63) Махапрабху ответил: «От тревоги Я не мог оставаться в комнате и бродил, ища дверь, чтобы поскорее выйти наружу.</w:t>
      </w:r>
    </w:p>
    <w:p>
      <w:r>
        <w:rPr>
          <w:rFonts w:ascii="Noto Serif Bengali" w:hAnsi="Noto Serif Bengali" w:cs="Noto Serif Bengali"/>
          <w:b w:val="0"/>
          <w:sz w:val="24"/>
        </w:rPr>
        <w:t>দ্বার নাহি’ পাঞা মুখ লাগে চারিভিতে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ক্ষত হয়, রক্ত পড়ে, না পাই যাইতে ॥ ৬৪ ॥</w:t>
      </w:r>
    </w:p>
    <w:p>
      <w:r>
        <w:rPr>
          <w:rFonts w:ascii="Times New Roman" w:hAnsi="Times New Roman" w:cs="Times New Roman"/>
          <w:b w:val="0"/>
        </w:rPr>
        <w:t>два̄ра на̄хи’ па̄н̃а̄ мукха ла̄ге ча̄ри-бхите</w:t>
      </w:r>
      <w:r>
        <w:br/>
      </w:r>
      <w:r>
        <w:rPr>
          <w:rFonts w:ascii="Times New Roman" w:hAnsi="Times New Roman" w:cs="Times New Roman"/>
          <w:b w:val="0"/>
        </w:rPr>
        <w:t>двери  не  найдя  лицо  ударяется  со всех сторон</w:t>
      </w:r>
      <w:r>
        <w:br/>
      </w:r>
      <w:r>
        <w:rPr>
          <w:rFonts w:ascii="Times New Roman" w:hAnsi="Times New Roman" w:cs="Times New Roman"/>
          <w:b w:val="0"/>
        </w:rPr>
        <w:t>кш̣ата хайа, ракта пад̣е, на̄ па̄и йа̄ите</w:t>
      </w:r>
      <w:r>
        <w:br/>
      </w:r>
      <w:r>
        <w:rPr>
          <w:rFonts w:ascii="Times New Roman" w:hAnsi="Times New Roman" w:cs="Times New Roman"/>
          <w:b w:val="0"/>
        </w:rPr>
        <w:t>ссадины  бывают  кровь  течёт  не  могу  выйти</w:t>
      </w:r>
    </w:p>
    <w:p>
      <w:r>
        <w:rPr>
          <w:rFonts w:ascii="Times New Roman" w:hAnsi="Times New Roman" w:cs="Times New Roman"/>
          <w:b w:val="0"/>
        </w:rPr>
        <w:t>(64) Но Я не нашёл двери и бился лицом о стены со всех сторон. Появились ссадины, течёт кровь, а выйти Я так и не смог».</w:t>
      </w:r>
    </w:p>
    <w:p>
      <w:r>
        <w:rPr>
          <w:rFonts w:ascii="Noto Serif Bengali" w:hAnsi="Noto Serif Bengali" w:cs="Noto Serif Bengali"/>
          <w:b w:val="0"/>
          <w:sz w:val="24"/>
        </w:rPr>
        <w:t>উন্মাদ-দশায় প্রভুর স্থির নহে 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যেই করে, যেই বোলে, — উন্মাদ-লক্ষণ ॥ ৬৫ ॥</w:t>
      </w:r>
    </w:p>
    <w:p>
      <w:r>
        <w:rPr>
          <w:rFonts w:ascii="Times New Roman" w:hAnsi="Times New Roman" w:cs="Times New Roman"/>
          <w:b w:val="0"/>
        </w:rPr>
        <w:t>унма̄да-даш́а̄йа прабхура стхира нахе мана</w:t>
      </w:r>
      <w:r>
        <w:br/>
      </w:r>
      <w:r>
        <w:rPr>
          <w:rFonts w:ascii="Times New Roman" w:hAnsi="Times New Roman" w:cs="Times New Roman"/>
          <w:b w:val="0"/>
        </w:rPr>
        <w:t>безумия  в состоянии  Чайтаньи  спокоен  не  ум</w:t>
      </w:r>
      <w:r>
        <w:br/>
      </w:r>
      <w:r>
        <w:rPr>
          <w:rFonts w:ascii="Times New Roman" w:hAnsi="Times New Roman" w:cs="Times New Roman"/>
          <w:b w:val="0"/>
        </w:rPr>
        <w:t>йеи каре, йеи боле, — унма̄да-лакш̣ан̣а</w:t>
      </w:r>
      <w:r>
        <w:br/>
      </w:r>
      <w:r>
        <w:rPr>
          <w:rFonts w:ascii="Times New Roman" w:hAnsi="Times New Roman" w:cs="Times New Roman"/>
          <w:b w:val="0"/>
        </w:rPr>
        <w:t>что  делает  что  говорит  безумия  признак</w:t>
      </w:r>
    </w:p>
    <w:p>
      <w:r>
        <w:rPr>
          <w:rFonts w:ascii="Times New Roman" w:hAnsi="Times New Roman" w:cs="Times New Roman"/>
          <w:b w:val="0"/>
        </w:rPr>
        <w:t>(65) В состоянии божественного безумия ум Махапрабху не знал покоя: всё, что Он делал и говорил, было проявлением этого безумия.</w:t>
      </w:r>
    </w:p>
    <w:p>
      <w:r>
        <w:rPr>
          <w:rFonts w:ascii="Noto Serif Bengali" w:hAnsi="Noto Serif Bengali" w:cs="Noto Serif Bengali"/>
          <w:b w:val="0"/>
          <w:sz w:val="24"/>
        </w:rPr>
        <w:t>স্বরূপ-গোসাঞি তবে চিন্তা পাইলা মনে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ভক্তগণ লঞা বিচার কৈলা আর দিনে ॥ ৬৬ ॥</w:t>
      </w:r>
    </w:p>
    <w:p>
      <w:r>
        <w:rPr>
          <w:rFonts w:ascii="Times New Roman" w:hAnsi="Times New Roman" w:cs="Times New Roman"/>
          <w:b w:val="0"/>
        </w:rPr>
        <w:t>сварӯпа-госа̄н̃и табе чинта̄ па̄ила̄ мане</w:t>
      </w:r>
      <w:r>
        <w:br/>
      </w:r>
      <w:r>
        <w:rPr>
          <w:rFonts w:ascii="Times New Roman" w:hAnsi="Times New Roman" w:cs="Times New Roman"/>
          <w:b w:val="0"/>
        </w:rPr>
        <w:t>Сварупа  Госай  тогда  беспокойство  ощутил  в уме</w:t>
      </w:r>
      <w:r>
        <w:br/>
      </w:r>
      <w:r>
        <w:rPr>
          <w:rFonts w:ascii="Times New Roman" w:hAnsi="Times New Roman" w:cs="Times New Roman"/>
          <w:b w:val="0"/>
        </w:rPr>
        <w:t>бхакта-ган̣а лан̃а̄ вича̄ра каила̄ а̄ра дине</w:t>
      </w:r>
      <w:r>
        <w:br/>
      </w:r>
      <w:r>
        <w:rPr>
          <w:rFonts w:ascii="Times New Roman" w:hAnsi="Times New Roman" w:cs="Times New Roman"/>
          <w:b w:val="0"/>
        </w:rPr>
        <w:t>преданных  собрав  совет  держал  на другой  день</w:t>
      </w:r>
    </w:p>
    <w:p>
      <w:r>
        <w:rPr>
          <w:rFonts w:ascii="Times New Roman" w:hAnsi="Times New Roman" w:cs="Times New Roman"/>
          <w:b w:val="0"/>
        </w:rPr>
        <w:t>(66) Сварупа Дамодара встревожился и на следующий день собрал преданных на совет.</w:t>
      </w:r>
    </w:p>
    <w:p>
      <w:r>
        <w:rPr>
          <w:rFonts w:ascii="Noto Serif Bengali" w:hAnsi="Noto Serif Bengali" w:cs="Noto Serif Bengali"/>
          <w:b w:val="0"/>
          <w:sz w:val="24"/>
        </w:rPr>
        <w:t>সব ভক্ত মেলি’ তবে প্রভুরে সাধিল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শঙ্কর-পণ্ডিতে প্রভুর সঙ্গে শোয়াইল ॥ ৬৭ ॥</w:t>
      </w:r>
    </w:p>
    <w:p>
      <w:r>
        <w:rPr>
          <w:rFonts w:ascii="Times New Roman" w:hAnsi="Times New Roman" w:cs="Times New Roman"/>
          <w:b w:val="0"/>
        </w:rPr>
        <w:t>саба бхакта мели’ табе прабхуре са̄дхила</w:t>
      </w:r>
      <w:r>
        <w:br/>
      </w:r>
      <w:r>
        <w:rPr>
          <w:rFonts w:ascii="Times New Roman" w:hAnsi="Times New Roman" w:cs="Times New Roman"/>
          <w:b w:val="0"/>
        </w:rPr>
        <w:t>все  преданные  собравшись  тогда  Чайтанью  упросили</w:t>
      </w:r>
      <w:r>
        <w:br/>
      </w:r>
      <w:r>
        <w:rPr>
          <w:rFonts w:ascii="Times New Roman" w:hAnsi="Times New Roman" w:cs="Times New Roman"/>
          <w:b w:val="0"/>
        </w:rPr>
        <w:t>ш́ан̇кара-пан̣д̣ите прабхура сан̇ге ш́ойа̄ила</w:t>
      </w:r>
      <w:r>
        <w:br/>
      </w:r>
      <w:r>
        <w:rPr>
          <w:rFonts w:ascii="Times New Roman" w:hAnsi="Times New Roman" w:cs="Times New Roman"/>
          <w:b w:val="0"/>
        </w:rPr>
        <w:t>Шанкаре  Пандиту  Чайтаньей  с  спать  велели</w:t>
      </w:r>
    </w:p>
    <w:p>
      <w:r>
        <w:rPr>
          <w:rFonts w:ascii="Times New Roman" w:hAnsi="Times New Roman" w:cs="Times New Roman"/>
          <w:b w:val="0"/>
        </w:rPr>
        <w:t>(67) Все преданные вместе упросили Махапрабху, и Шанкаре Пандиту было велено спать рядом с Ним.</w:t>
      </w:r>
    </w:p>
    <w:p>
      <w:r>
        <w:rPr>
          <w:rFonts w:ascii="Noto Serif Bengali" w:hAnsi="Noto Serif Bengali" w:cs="Noto Serif Bengali"/>
          <w:b w:val="0"/>
          <w:sz w:val="24"/>
        </w:rPr>
        <w:t>প্রভু-পাদতলে শঙ্কর করেন শয়ন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 তাঁর উপর করেন পাদ-প্রসারণ ॥ ৬৮ ॥</w:t>
      </w:r>
    </w:p>
    <w:p>
      <w:r>
        <w:rPr>
          <w:rFonts w:ascii="Times New Roman" w:hAnsi="Times New Roman" w:cs="Times New Roman"/>
          <w:b w:val="0"/>
        </w:rPr>
        <w:t>прабху-па̄да-тале ш́ан̇кара карена ш́айана</w:t>
      </w:r>
      <w:r>
        <w:br/>
      </w:r>
      <w:r>
        <w:rPr>
          <w:rFonts w:ascii="Times New Roman" w:hAnsi="Times New Roman" w:cs="Times New Roman"/>
          <w:b w:val="0"/>
        </w:rPr>
        <w:t>Чайтаньи  у стоп  Шанкара  совершает  лежание</w:t>
      </w:r>
      <w:r>
        <w:br/>
      </w:r>
      <w:r>
        <w:rPr>
          <w:rFonts w:ascii="Times New Roman" w:hAnsi="Times New Roman" w:cs="Times New Roman"/>
          <w:b w:val="0"/>
        </w:rPr>
        <w:t>прабху та̄̐ра упара карена па̄да-праса̄ран̣а</w:t>
      </w:r>
      <w:r>
        <w:br/>
      </w:r>
      <w:r>
        <w:rPr>
          <w:rFonts w:ascii="Times New Roman" w:hAnsi="Times New Roman" w:cs="Times New Roman"/>
          <w:b w:val="0"/>
        </w:rPr>
        <w:t>Чайтанья  на него  совершает  ног  вытягивание</w:t>
      </w:r>
    </w:p>
    <w:p>
      <w:r>
        <w:rPr>
          <w:rFonts w:ascii="Times New Roman" w:hAnsi="Times New Roman" w:cs="Times New Roman"/>
          <w:b w:val="0"/>
        </w:rPr>
        <w:t>(68) Шанкара спал у стоп Махапрабху, а Махапрабху клал на него Свои ноги.</w:t>
      </w:r>
    </w:p>
    <w:p>
      <w:r>
        <w:rPr>
          <w:rFonts w:ascii="Noto Serif Bengali" w:hAnsi="Noto Serif Bengali" w:cs="Noto Serif Bengali"/>
          <w:b w:val="0"/>
          <w:sz w:val="24"/>
        </w:rPr>
        <w:t>‘প্রভু-পাদোপাধান’ বলি’ তাঁর নাম হইল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পূর্ব্বে বিদুরে যেন শ্রীশুক বর্ণিল ॥ ৬৯ ॥</w:t>
      </w:r>
    </w:p>
    <w:p>
      <w:r>
        <w:rPr>
          <w:rFonts w:ascii="Times New Roman" w:hAnsi="Times New Roman" w:cs="Times New Roman"/>
          <w:b w:val="0"/>
        </w:rPr>
        <w:t>‘прабху-па̄допа̄дха̄на’ бали’ та̄̐ра на̄ма хаила</w:t>
      </w:r>
      <w:r>
        <w:br/>
      </w:r>
      <w:r>
        <w:rPr>
          <w:rFonts w:ascii="Times New Roman" w:hAnsi="Times New Roman" w:cs="Times New Roman"/>
          <w:b w:val="0"/>
        </w:rPr>
        <w:t>Чайтаньи  стоп подушка  называя  его  имя  стало</w:t>
      </w:r>
      <w:r>
        <w:br/>
      </w:r>
      <w:r>
        <w:rPr>
          <w:rFonts w:ascii="Times New Roman" w:hAnsi="Times New Roman" w:cs="Times New Roman"/>
          <w:b w:val="0"/>
        </w:rPr>
        <w:t>пӯрве видуре йена ш́рӣ-ш́ука варн̣ила</w:t>
      </w:r>
      <w:r>
        <w:br/>
      </w:r>
      <w:r>
        <w:rPr>
          <w:rFonts w:ascii="Times New Roman" w:hAnsi="Times New Roman" w:cs="Times New Roman"/>
          <w:b w:val="0"/>
        </w:rPr>
        <w:t>прежде  Видуру  как  Шри Шука  описал</w:t>
      </w:r>
    </w:p>
    <w:p>
      <w:r>
        <w:rPr>
          <w:rFonts w:ascii="Times New Roman" w:hAnsi="Times New Roman" w:cs="Times New Roman"/>
          <w:b w:val="0"/>
        </w:rPr>
        <w:t>(69) Поэтому его стали называть «подушкой для стоп Махапрабху» — так же, как Шри Шукадева описал Видуру:</w:t>
      </w:r>
    </w:p>
    <w:p>
      <w:r>
        <w:rPr>
          <w:rFonts w:ascii="Noto Serif Bengali" w:hAnsi="Noto Serif Bengali" w:cs="Noto Serif Bengali"/>
          <w:b w:val="0"/>
          <w:sz w:val="24"/>
        </w:rPr>
        <w:t>ইতি-ব্রুবাণং বিদুরং বিনীতং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    সহস্রশীর্ষ্ণশ্চরণোপধানম্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প্রহৃষ্টরোমা ভগবৎকথায়াং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    প্রণীয়মানো মুনিরভ্যচষ্ট ॥ ৭০ ॥</w:t>
      </w:r>
    </w:p>
    <w:p>
      <w:r>
        <w:rPr>
          <w:rFonts w:ascii="Times New Roman" w:hAnsi="Times New Roman" w:cs="Times New Roman"/>
          <w:b w:val="0"/>
        </w:rPr>
        <w:t>ити брува̄н̣ам̇ видурам̇ винӣтам̇</w:t>
      </w:r>
      <w:r>
        <w:br/>
      </w:r>
      <w:r>
        <w:rPr>
          <w:rFonts w:ascii="Times New Roman" w:hAnsi="Times New Roman" w:cs="Times New Roman"/>
          <w:b w:val="0"/>
        </w:rPr>
        <w:t>так  говорящему  Видуре  смиренному</w:t>
      </w:r>
      <w:r>
        <w:br/>
      </w:r>
      <w:r>
        <w:rPr>
          <w:rFonts w:ascii="Times New Roman" w:hAnsi="Times New Roman" w:cs="Times New Roman"/>
          <w:b w:val="0"/>
        </w:rPr>
        <w:t>сахасра-ш́ӣрш̣н̣аш́ чаран̣опадха̄нам</w:t>
      </w:r>
      <w:r>
        <w:br/>
      </w:r>
      <w:r>
        <w:rPr>
          <w:rFonts w:ascii="Times New Roman" w:hAnsi="Times New Roman" w:cs="Times New Roman"/>
          <w:b w:val="0"/>
        </w:rPr>
        <w:t>Тысячеглавого  стоп  подушке</w:t>
      </w:r>
      <w:r>
        <w:br/>
      </w:r>
      <w:r>
        <w:rPr>
          <w:rFonts w:ascii="Times New Roman" w:hAnsi="Times New Roman" w:cs="Times New Roman"/>
          <w:b w:val="0"/>
        </w:rPr>
        <w:t>прахр̣ш̣т̣а-рома̄ бхагават-катха̄йа̄м̇</w:t>
      </w:r>
      <w:r>
        <w:br/>
      </w:r>
      <w:r>
        <w:rPr>
          <w:rFonts w:ascii="Times New Roman" w:hAnsi="Times New Roman" w:cs="Times New Roman"/>
          <w:b w:val="0"/>
        </w:rPr>
        <w:t>ликующими  волосками  о Бхагаване  в рассказе</w:t>
      </w:r>
      <w:r>
        <w:br/>
      </w:r>
      <w:r>
        <w:rPr>
          <w:rFonts w:ascii="Times New Roman" w:hAnsi="Times New Roman" w:cs="Times New Roman"/>
          <w:b w:val="0"/>
        </w:rPr>
        <w:t>пран̣ӣйама̄но мунир абхйачаш̣т̣а</w:t>
      </w:r>
      <w:r>
        <w:br/>
      </w:r>
      <w:r>
        <w:rPr>
          <w:rFonts w:ascii="Times New Roman" w:hAnsi="Times New Roman" w:cs="Times New Roman"/>
          <w:b w:val="0"/>
        </w:rPr>
        <w:t>побуждаемый  мудрец  начал говорить</w:t>
      </w:r>
    </w:p>
    <w:p>
      <w:r>
        <w:rPr>
          <w:rFonts w:ascii="Times New Roman" w:hAnsi="Times New Roman" w:cs="Times New Roman"/>
          <w:b w:val="0"/>
        </w:rPr>
        <w:t>(70) “Когда смиренный Видура, служивший подушкой для стоп Тысячеглавого Господа, сказал так, мудрец Майтрея, у которого волоски встали дыбом от ликования, начал рассказ о Бхагаване”. (Шримад-Бхагаватам, 3.13.5)</w:t>
      </w:r>
    </w:p>
    <w:p>
      <w:r>
        <w:rPr>
          <w:rFonts w:ascii="Noto Serif Bengali" w:hAnsi="Noto Serif Bengali" w:cs="Noto Serif Bengali"/>
          <w:b w:val="0"/>
          <w:sz w:val="24"/>
        </w:rPr>
        <w:t>শঙ্কর করেন প্রভুর পাদ-সম্বাহন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ঘুমাঞা পড়েন, তৈছে করেন শয়ন ॥ ৭১ ॥</w:t>
      </w:r>
    </w:p>
    <w:p>
      <w:r>
        <w:rPr>
          <w:rFonts w:ascii="Times New Roman" w:hAnsi="Times New Roman" w:cs="Times New Roman"/>
          <w:b w:val="0"/>
        </w:rPr>
        <w:t>ш́ан̇кара карена прабхура па̄да-самва̄хана</w:t>
      </w:r>
      <w:r>
        <w:br/>
      </w:r>
      <w:r>
        <w:rPr>
          <w:rFonts w:ascii="Times New Roman" w:hAnsi="Times New Roman" w:cs="Times New Roman"/>
          <w:b w:val="0"/>
        </w:rPr>
        <w:t>Шанкара  совершает  Чайтаньи  стоп  растирание</w:t>
      </w:r>
      <w:r>
        <w:br/>
      </w:r>
      <w:r>
        <w:rPr>
          <w:rFonts w:ascii="Times New Roman" w:hAnsi="Times New Roman" w:cs="Times New Roman"/>
          <w:b w:val="0"/>
        </w:rPr>
        <w:t>гхума̄н̃а̄ пад̣ена, таичхе карена ш́айана</w:t>
      </w:r>
      <w:r>
        <w:br/>
      </w:r>
      <w:r>
        <w:rPr>
          <w:rFonts w:ascii="Times New Roman" w:hAnsi="Times New Roman" w:cs="Times New Roman"/>
          <w:b w:val="0"/>
        </w:rPr>
        <w:t>уснув  падает  так  совершает  лежание</w:t>
      </w:r>
    </w:p>
    <w:p>
      <w:r>
        <w:rPr>
          <w:rFonts w:ascii="Times New Roman" w:hAnsi="Times New Roman" w:cs="Times New Roman"/>
          <w:b w:val="0"/>
        </w:rPr>
        <w:t>(71) Шанкара растирал стопы Махапрабху и, засыпая, так и оставался лежать.</w:t>
      </w:r>
    </w:p>
    <w:p>
      <w:r>
        <w:rPr>
          <w:rFonts w:ascii="Noto Serif Bengali" w:hAnsi="Noto Serif Bengali" w:cs="Noto Serif Bengali"/>
          <w:b w:val="0"/>
          <w:sz w:val="24"/>
        </w:rPr>
        <w:t>উঘাড়-অঙ্গে পড়িয়া শঙ্কর নিদ্রা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 উঠি’ আপন-কাঁথা তাহারে জড়ায় ॥ ৭২ ॥</w:t>
      </w:r>
    </w:p>
    <w:p>
      <w:r>
        <w:rPr>
          <w:rFonts w:ascii="Times New Roman" w:hAnsi="Times New Roman" w:cs="Times New Roman"/>
          <w:b w:val="0"/>
        </w:rPr>
        <w:t>угха̄д̣а-ан̇ге пад̣ийа̄ ш́ан̇кара нидра̄ йа̄йа</w:t>
      </w:r>
      <w:r>
        <w:br/>
      </w:r>
      <w:r>
        <w:rPr>
          <w:rFonts w:ascii="Times New Roman" w:hAnsi="Times New Roman" w:cs="Times New Roman"/>
          <w:b w:val="0"/>
        </w:rPr>
        <w:t>непокрытым  телом  лёжа  Шанкара  спит</w:t>
      </w:r>
      <w:r>
        <w:br/>
      </w:r>
      <w:r>
        <w:rPr>
          <w:rFonts w:ascii="Times New Roman" w:hAnsi="Times New Roman" w:cs="Times New Roman"/>
          <w:b w:val="0"/>
        </w:rPr>
        <w:t>прабху ут̣хи’ а̄пана-ка̄̐тха̄ та̄ха̄ре джад̣а̄йа</w:t>
      </w:r>
      <w:r>
        <w:br/>
      </w:r>
      <w:r>
        <w:rPr>
          <w:rFonts w:ascii="Times New Roman" w:hAnsi="Times New Roman" w:cs="Times New Roman"/>
          <w:b w:val="0"/>
        </w:rPr>
        <w:t>Чайтанья  встав  Своё  одеяло  его  укутывает</w:t>
      </w:r>
    </w:p>
    <w:p>
      <w:r>
        <w:rPr>
          <w:rFonts w:ascii="Times New Roman" w:hAnsi="Times New Roman" w:cs="Times New Roman"/>
          <w:b w:val="0"/>
        </w:rPr>
        <w:t>(72) Шанкара спал с непокрытым телом, и Махапрабху вставал и укрывал его Своим одеялом.</w:t>
      </w:r>
    </w:p>
    <w:p>
      <w:r>
        <w:rPr>
          <w:rFonts w:ascii="Noto Serif Bengali" w:hAnsi="Noto Serif Bengali" w:cs="Noto Serif Bengali"/>
          <w:b w:val="0"/>
          <w:sz w:val="24"/>
        </w:rPr>
        <w:t>নিরন্তর ঘুমায় শঙ্কর শীঘ্র-চেতন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বসি’ পাদ চাপি’ করে রাত্রি-জাগরণ ॥ ৭৩ ॥</w:t>
      </w:r>
    </w:p>
    <w:p>
      <w:r>
        <w:rPr>
          <w:rFonts w:ascii="Times New Roman" w:hAnsi="Times New Roman" w:cs="Times New Roman"/>
          <w:b w:val="0"/>
        </w:rPr>
        <w:t>нирантара гхума̄йа ш́ан̇кара ш́ӣгхра-четана</w:t>
      </w:r>
      <w:r>
        <w:br/>
      </w:r>
      <w:r>
        <w:rPr>
          <w:rFonts w:ascii="Times New Roman" w:hAnsi="Times New Roman" w:cs="Times New Roman"/>
          <w:b w:val="0"/>
        </w:rPr>
        <w:t>постоянно  засыпает  Шанкара  быстро  просыпается</w:t>
      </w:r>
      <w:r>
        <w:br/>
      </w:r>
      <w:r>
        <w:rPr>
          <w:rFonts w:ascii="Times New Roman" w:hAnsi="Times New Roman" w:cs="Times New Roman"/>
          <w:b w:val="0"/>
        </w:rPr>
        <w:t>васи’ па̄да ча̄пи’ каре ра̄три-джа̄гаран̣а</w:t>
      </w:r>
      <w:r>
        <w:br/>
      </w:r>
      <w:r>
        <w:rPr>
          <w:rFonts w:ascii="Times New Roman" w:hAnsi="Times New Roman" w:cs="Times New Roman"/>
          <w:b w:val="0"/>
        </w:rPr>
        <w:t>сев  стопы  растирая  совершает  ночи  бодрствование</w:t>
      </w:r>
    </w:p>
    <w:p>
      <w:r>
        <w:rPr>
          <w:rFonts w:ascii="Times New Roman" w:hAnsi="Times New Roman" w:cs="Times New Roman"/>
          <w:b w:val="0"/>
        </w:rPr>
        <w:t>(73) Шанкара постоянно засыпал, но быстро просыпался, садился и, растирая стопы Махапрабху, бодрствовал всю ночь.</w:t>
      </w:r>
    </w:p>
    <w:p>
      <w:r>
        <w:rPr>
          <w:rFonts w:ascii="Noto Serif Bengali" w:hAnsi="Noto Serif Bengali" w:cs="Noto Serif Bengali"/>
          <w:b w:val="0"/>
          <w:sz w:val="24"/>
        </w:rPr>
        <w:t>তাঁর ভয়ে নারেন প্রভু বাহিরে যাইতে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তাঁর ভয়ে নারেন ভিত্ত্যে মুখাব্জ ঘষিতে ॥ ৭৪ ॥</w:t>
      </w:r>
    </w:p>
    <w:p>
      <w:r>
        <w:rPr>
          <w:rFonts w:ascii="Times New Roman" w:hAnsi="Times New Roman" w:cs="Times New Roman"/>
          <w:b w:val="0"/>
        </w:rPr>
        <w:t>та̄̐ра бхайе на̄рена прабху ба̄хире йа̄ите</w:t>
      </w:r>
      <w:r>
        <w:br/>
      </w:r>
      <w:r>
        <w:rPr>
          <w:rFonts w:ascii="Times New Roman" w:hAnsi="Times New Roman" w:cs="Times New Roman"/>
          <w:b w:val="0"/>
        </w:rPr>
        <w:t>его  из страха  не может  Чайтанья  наружу  выйти</w:t>
      </w:r>
      <w:r>
        <w:br/>
      </w:r>
      <w:r>
        <w:rPr>
          <w:rFonts w:ascii="Times New Roman" w:hAnsi="Times New Roman" w:cs="Times New Roman"/>
          <w:b w:val="0"/>
        </w:rPr>
        <w:t>та̄̐ра бхайе на̄рена бхиттйе мукха̄бджа гхаш̣ите</w:t>
      </w:r>
      <w:r>
        <w:br/>
      </w:r>
      <w:r>
        <w:rPr>
          <w:rFonts w:ascii="Times New Roman" w:hAnsi="Times New Roman" w:cs="Times New Roman"/>
          <w:b w:val="0"/>
        </w:rPr>
        <w:t>его  из страха  не может  о стену  лотосное лицо  тереть</w:t>
      </w:r>
    </w:p>
    <w:p>
      <w:r>
        <w:rPr>
          <w:rFonts w:ascii="Times New Roman" w:hAnsi="Times New Roman" w:cs="Times New Roman"/>
          <w:b w:val="0"/>
        </w:rPr>
        <w:t>(74) Опасаясь потревожить его, Махапрабху не мог ни выйти наружу, ни тереть Своё лотосное лицо о стены.</w:t>
      </w:r>
    </w:p>
    <w:p>
      <w:r>
        <w:rPr>
          <w:rFonts w:ascii="Noto Serif Bengali" w:hAnsi="Noto Serif Bengali" w:cs="Noto Serif Bengali"/>
          <w:b w:val="0"/>
          <w:sz w:val="24"/>
        </w:rPr>
        <w:t>এই লীলা মহাপ্রভুর রঘুনাথ-দাস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চৈতন্যস্তবকল্পবৃক্ষে কৈরাছেন প্রকাশ ॥ ৭৫ ॥</w:t>
      </w:r>
    </w:p>
    <w:p>
      <w:r>
        <w:rPr>
          <w:rFonts w:ascii="Times New Roman" w:hAnsi="Times New Roman" w:cs="Times New Roman"/>
          <w:b w:val="0"/>
        </w:rPr>
        <w:t>эи лӣла̄ маха̄прабхура рагхуна̄тха-да̄са</w:t>
      </w:r>
      <w:r>
        <w:br/>
      </w:r>
      <w:r>
        <w:rPr>
          <w:rFonts w:ascii="Times New Roman" w:hAnsi="Times New Roman" w:cs="Times New Roman"/>
          <w:b w:val="0"/>
        </w:rPr>
        <w:t>эту  игру  Чайтаньи  Рагхунатха  дас</w:t>
      </w:r>
      <w:r>
        <w:br/>
      </w:r>
      <w:r>
        <w:rPr>
          <w:rFonts w:ascii="Times New Roman" w:hAnsi="Times New Roman" w:cs="Times New Roman"/>
          <w:b w:val="0"/>
        </w:rPr>
        <w:t>чаитанйа-става-калпа-вр̣кш̣е каира̄чхена прака̄ш́а</w:t>
      </w:r>
      <w:r>
        <w:br/>
      </w:r>
      <w:r>
        <w:rPr>
          <w:rFonts w:ascii="Times New Roman" w:hAnsi="Times New Roman" w:cs="Times New Roman"/>
          <w:b w:val="0"/>
        </w:rPr>
        <w:t>в “Чайтанья-става-калпаврикше”  совершил  описание</w:t>
      </w:r>
    </w:p>
    <w:p>
      <w:r>
        <w:rPr>
          <w:rFonts w:ascii="Times New Roman" w:hAnsi="Times New Roman" w:cs="Times New Roman"/>
          <w:b w:val="0"/>
        </w:rPr>
        <w:t>(75) Эту игру Махапрабху Рагхунатха дас Госвами описал в “Чайтанья-става-калпаврикше”:</w:t>
      </w:r>
    </w:p>
    <w:p>
      <w:r>
        <w:rPr>
          <w:rFonts w:ascii="Noto Serif Bengali" w:hAnsi="Noto Serif Bengali" w:cs="Noto Serif Bengali"/>
          <w:b w:val="0"/>
          <w:sz w:val="24"/>
        </w:rPr>
        <w:t>স্বকীয়স্য প্রাণার্ব্বুদসদৃশ-গোষ্ঠস্য বিরহাত্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    প্রলাপানুন্মাদাত্ সততমতি কুর্ব্বন্ বিকলধীঃ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দধদ্ভিত্তৌ শশ্বদ্বদনবিধুঘর্ষেণ রুধিরং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    ক্ষতোত্থং গৌরাঙ্গো হৃদয় উদয়ন্মাং মদয়তি ॥ ৭৬ ॥</w:t>
      </w:r>
    </w:p>
    <w:p>
      <w:r>
        <w:rPr>
          <w:rFonts w:ascii="Times New Roman" w:hAnsi="Times New Roman" w:cs="Times New Roman"/>
          <w:b w:val="0"/>
        </w:rPr>
        <w:t>свакӣйасйа пра̄н̣а̄рбуда-садр̣ш́а-гош̣т̣хасйа вираха̄т</w:t>
      </w:r>
      <w:r>
        <w:br/>
      </w:r>
      <w:r>
        <w:rPr>
          <w:rFonts w:ascii="Times New Roman" w:hAnsi="Times New Roman" w:cs="Times New Roman"/>
          <w:b w:val="0"/>
        </w:rPr>
        <w:t>своего  жизней мириадам  подобного  Враджа  от разлуки</w:t>
      </w:r>
      <w:r>
        <w:br/>
      </w:r>
      <w:r>
        <w:rPr>
          <w:rFonts w:ascii="Times New Roman" w:hAnsi="Times New Roman" w:cs="Times New Roman"/>
          <w:b w:val="0"/>
        </w:rPr>
        <w:t>прала̄па̄н унма̄да̄т сататам ати курван викала-дхӣх̣</w:t>
      </w:r>
      <w:r>
        <w:br/>
      </w:r>
      <w:r>
        <w:rPr>
          <w:rFonts w:ascii="Times New Roman" w:hAnsi="Times New Roman" w:cs="Times New Roman"/>
          <w:b w:val="0"/>
        </w:rPr>
        <w:t>бессвязные речи  от безумия  постоянно  много  делающий  смятенный  умом</w:t>
      </w:r>
      <w:r>
        <w:br/>
      </w:r>
      <w:r>
        <w:rPr>
          <w:rFonts w:ascii="Times New Roman" w:hAnsi="Times New Roman" w:cs="Times New Roman"/>
          <w:b w:val="0"/>
        </w:rPr>
        <w:t>дадхад бхиттау ш́аш́вад вадана-видху-гхарш̣ен̣а рудхирам̇</w:t>
      </w:r>
      <w:r>
        <w:br/>
      </w:r>
      <w:r>
        <w:rPr>
          <w:rFonts w:ascii="Times New Roman" w:hAnsi="Times New Roman" w:cs="Times New Roman"/>
          <w:b w:val="0"/>
        </w:rPr>
        <w:t>нанося  о стену  непрестанно  лица  луны  трением  кровь</w:t>
      </w:r>
      <w:r>
        <w:br/>
      </w:r>
      <w:r>
        <w:rPr>
          <w:rFonts w:ascii="Times New Roman" w:hAnsi="Times New Roman" w:cs="Times New Roman"/>
          <w:b w:val="0"/>
        </w:rPr>
        <w:t>кш̣атоттхам̇ гаура̄н̇го хр̣дайа удайан ма̄м̇ мадайати</w:t>
      </w:r>
      <w:r>
        <w:br/>
      </w:r>
      <w:r>
        <w:rPr>
          <w:rFonts w:ascii="Times New Roman" w:hAnsi="Times New Roman" w:cs="Times New Roman"/>
          <w:b w:val="0"/>
        </w:rPr>
        <w:t>из ссадин  Гауранга  в сердце  восходя  меня  сводит с ума</w:t>
      </w:r>
    </w:p>
    <w:p>
      <w:r>
        <w:rPr>
          <w:rFonts w:ascii="Times New Roman" w:hAnsi="Times New Roman" w:cs="Times New Roman"/>
          <w:b w:val="0"/>
        </w:rPr>
        <w:t>(76) “В разлуке с Враджем, который был дороже Ему мириад жизней, Он в божественном безумии непрестанно говорил бессвязные речи. Ум Его был в смятении, и, без конца трясь Своим луноподобным лицом о стены, Он ранил его до крови. Этот Шри Гауранга, восходя в моём сердце, сводит меня с ума”. (Чайтанья-става-калпаврикша, 6)</w:t>
      </w:r>
    </w:p>
    <w:p>
      <w:r>
        <w:rPr>
          <w:rFonts w:ascii="Noto Serif Bengali" w:hAnsi="Noto Serif Bengali" w:cs="Noto Serif Bengali"/>
          <w:b w:val="0"/>
          <w:sz w:val="24"/>
        </w:rPr>
        <w:t>এইমত মহাপ্রভু রাত্রি-দিবসে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প্রেমসিন্ধু-মগ্ন রহে, কভু ডুবে, ভাসে ॥ ৭৭ ॥</w:t>
      </w:r>
    </w:p>
    <w:p>
      <w:r>
        <w:rPr>
          <w:rFonts w:ascii="Times New Roman" w:hAnsi="Times New Roman" w:cs="Times New Roman"/>
          <w:b w:val="0"/>
        </w:rPr>
        <w:t>эи-мата маха̄прабху ра̄три-дивасе</w:t>
      </w:r>
      <w:r>
        <w:br/>
      </w:r>
      <w:r>
        <w:rPr>
          <w:rFonts w:ascii="Times New Roman" w:hAnsi="Times New Roman" w:cs="Times New Roman"/>
          <w:b w:val="0"/>
        </w:rPr>
        <w:t>так  Чайтанья  ночью  днём</w:t>
      </w:r>
      <w:r>
        <w:br/>
      </w:r>
      <w:r>
        <w:rPr>
          <w:rFonts w:ascii="Times New Roman" w:hAnsi="Times New Roman" w:cs="Times New Roman"/>
          <w:b w:val="0"/>
        </w:rPr>
        <w:t>према-синдху-магна рахе, кабху д̣убе, бха̄се</w:t>
      </w:r>
      <w:r>
        <w:br/>
      </w:r>
      <w:r>
        <w:rPr>
          <w:rFonts w:ascii="Times New Roman" w:hAnsi="Times New Roman" w:cs="Times New Roman"/>
          <w:b w:val="0"/>
        </w:rPr>
        <w:t>любви  в океане  погружённый  пребывает  иногда  тонет  плывёт</w:t>
      </w:r>
    </w:p>
    <w:p>
      <w:r>
        <w:rPr>
          <w:rFonts w:ascii="Times New Roman" w:hAnsi="Times New Roman" w:cs="Times New Roman"/>
          <w:b w:val="0"/>
        </w:rPr>
        <w:t>(77) Так днём и ночью Махапрабху пребывал в океане божественной любви, то погружаясь в него, то всплывая.</w:t>
      </w:r>
    </w:p>
    <w:p>
      <w:r>
        <w:rPr>
          <w:rFonts w:ascii="Noto Serif Bengali" w:hAnsi="Noto Serif Bengali" w:cs="Noto Serif Bengali"/>
          <w:b w:val="0"/>
          <w:sz w:val="24"/>
        </w:rPr>
        <w:t>এককালে বৈশাখের পৌর্ণমাসী-দিনে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রাত্রিকালে মহাপ্রভু চলিলা উদ্যানে ॥ ৭৮ ॥</w:t>
      </w:r>
    </w:p>
    <w:p>
      <w:r>
        <w:rPr>
          <w:rFonts w:ascii="Times New Roman" w:hAnsi="Times New Roman" w:cs="Times New Roman"/>
          <w:b w:val="0"/>
        </w:rPr>
        <w:t>эка-ка̄ле ваиш́а̄кхера паурн̣ама̄сӣ-дине</w:t>
      </w:r>
      <w:r>
        <w:br/>
      </w:r>
      <w:r>
        <w:rPr>
          <w:rFonts w:ascii="Times New Roman" w:hAnsi="Times New Roman" w:cs="Times New Roman"/>
          <w:b w:val="0"/>
        </w:rPr>
        <w:t>однажды  Вайшакхи  полнолуния  в день</w:t>
      </w:r>
      <w:r>
        <w:br/>
      </w:r>
      <w:r>
        <w:rPr>
          <w:rFonts w:ascii="Times New Roman" w:hAnsi="Times New Roman" w:cs="Times New Roman"/>
          <w:b w:val="0"/>
        </w:rPr>
        <w:t>ра̄три-ка̄ле маха̄прабху чалила̄ удйа̄не</w:t>
      </w:r>
      <w:r>
        <w:br/>
      </w:r>
      <w:r>
        <w:rPr>
          <w:rFonts w:ascii="Times New Roman" w:hAnsi="Times New Roman" w:cs="Times New Roman"/>
          <w:b w:val="0"/>
        </w:rPr>
        <w:t>ночью  Чайтанья  отправился  в сад</w:t>
      </w:r>
    </w:p>
    <w:p>
      <w:r>
        <w:rPr>
          <w:rFonts w:ascii="Times New Roman" w:hAnsi="Times New Roman" w:cs="Times New Roman"/>
          <w:b w:val="0"/>
        </w:rPr>
        <w:t>(78) Однажды, в полнолуние месяца Вайшакха, Махапрабху ночью отправился в сад.</w:t>
      </w:r>
    </w:p>
    <w:p>
      <w:r>
        <w:rPr>
          <w:rFonts w:ascii="Noto Serif Bengali" w:hAnsi="Noto Serif Bengali" w:cs="Noto Serif Bengali"/>
          <w:b w:val="0"/>
          <w:sz w:val="24"/>
        </w:rPr>
        <w:t>‘জগন্নাথবল্লভ’ নাম উদ্যানপ্রধানে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প্রবেশ করিলা প্রভু লঞা ভক্তগণে ॥ ৭৯ ॥</w:t>
      </w:r>
    </w:p>
    <w:p>
      <w:r>
        <w:rPr>
          <w:rFonts w:ascii="Times New Roman" w:hAnsi="Times New Roman" w:cs="Times New Roman"/>
          <w:b w:val="0"/>
        </w:rPr>
        <w:t>‘джаганна̄тха-валлабха’ на̄ма удйа̄на-прадха̄не</w:t>
      </w:r>
      <w:r>
        <w:br/>
      </w:r>
      <w:r>
        <w:rPr>
          <w:rFonts w:ascii="Times New Roman" w:hAnsi="Times New Roman" w:cs="Times New Roman"/>
          <w:b w:val="0"/>
        </w:rPr>
        <w:t>Джаганнатха-валлабха  названием  садов  лучший</w:t>
      </w:r>
      <w:r>
        <w:br/>
      </w:r>
      <w:r>
        <w:rPr>
          <w:rFonts w:ascii="Times New Roman" w:hAnsi="Times New Roman" w:cs="Times New Roman"/>
          <w:b w:val="0"/>
        </w:rPr>
        <w:t>правеш́а карила̄ прабху лан̃а̄ бхакта-ган̣е</w:t>
      </w:r>
      <w:r>
        <w:br/>
      </w:r>
      <w:r>
        <w:rPr>
          <w:rFonts w:ascii="Times New Roman" w:hAnsi="Times New Roman" w:cs="Times New Roman"/>
          <w:b w:val="0"/>
        </w:rPr>
        <w:t>вход  совершил  Чайтанья  взяв  преданных</w:t>
      </w:r>
    </w:p>
    <w:p>
      <w:r>
        <w:rPr>
          <w:rFonts w:ascii="Times New Roman" w:hAnsi="Times New Roman" w:cs="Times New Roman"/>
          <w:b w:val="0"/>
        </w:rPr>
        <w:t>(79) Вместе с преданными Он вошёл в лучший из садов, который назывался Джаганнатха-валлабха.</w:t>
      </w:r>
    </w:p>
    <w:p>
      <w:r>
        <w:rPr>
          <w:rFonts w:ascii="Noto Serif Bengali" w:hAnsi="Noto Serif Bengali" w:cs="Noto Serif Bengali"/>
          <w:b w:val="0"/>
          <w:sz w:val="24"/>
        </w:rPr>
        <w:t>প্রফুল্লিত বৃক্ষ-বল্লী, — যেন বৃন্দাবন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শুক, শারী, পিক, ভৃঙ্গ করে আলাপন ॥ ৮০ ॥</w:t>
      </w:r>
    </w:p>
    <w:p>
      <w:r>
        <w:rPr>
          <w:rFonts w:ascii="Times New Roman" w:hAnsi="Times New Roman" w:cs="Times New Roman"/>
          <w:b w:val="0"/>
        </w:rPr>
        <w:t>прапхуллита вр̣кш̣а-валлӣ, — йена вр̣нда̄вана</w:t>
      </w:r>
      <w:r>
        <w:br/>
      </w:r>
      <w:r>
        <w:rPr>
          <w:rFonts w:ascii="Times New Roman" w:hAnsi="Times New Roman" w:cs="Times New Roman"/>
          <w:b w:val="0"/>
        </w:rPr>
        <w:t>расцветшие  деревья  лианы  как  Вриндаван</w:t>
      </w:r>
      <w:r>
        <w:br/>
      </w:r>
      <w:r>
        <w:rPr>
          <w:rFonts w:ascii="Times New Roman" w:hAnsi="Times New Roman" w:cs="Times New Roman"/>
          <w:b w:val="0"/>
        </w:rPr>
        <w:t>ш́ука, ш́а̄рӣ, пика, бхр̣н̇га каре а̄ла̄пана</w:t>
      </w:r>
      <w:r>
        <w:br/>
      </w:r>
      <w:r>
        <w:rPr>
          <w:rFonts w:ascii="Times New Roman" w:hAnsi="Times New Roman" w:cs="Times New Roman"/>
          <w:b w:val="0"/>
        </w:rPr>
        <w:t>попугаи  попугаихи  кукушки  шмели  ведут  беседу</w:t>
      </w:r>
    </w:p>
    <w:p>
      <w:r>
        <w:rPr>
          <w:rFonts w:ascii="Times New Roman" w:hAnsi="Times New Roman" w:cs="Times New Roman"/>
          <w:b w:val="0"/>
        </w:rPr>
        <w:t>(80) Деревья и лианы там были в цвету, как во Вриндаване, а попугаи, кукушки и шмели вели между собой беседу.</w:t>
      </w:r>
    </w:p>
    <w:p>
      <w:r>
        <w:rPr>
          <w:rFonts w:ascii="Noto Serif Bengali" w:hAnsi="Noto Serif Bengali" w:cs="Noto Serif Bengali"/>
          <w:b w:val="0"/>
          <w:sz w:val="24"/>
        </w:rPr>
        <w:t>পুষ্পগন্ধ লঞা বহে মলয়-পবন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‘গুরু’ হঞা তরুলতায় শিখায় নাচন ॥ ৮১ ॥</w:t>
      </w:r>
    </w:p>
    <w:p>
      <w:r>
        <w:rPr>
          <w:rFonts w:ascii="Times New Roman" w:hAnsi="Times New Roman" w:cs="Times New Roman"/>
          <w:b w:val="0"/>
        </w:rPr>
        <w:t>пуш̣па-гандха лан̃а̄ вахе малайа-павана</w:t>
      </w:r>
      <w:r>
        <w:br/>
      </w:r>
      <w:r>
        <w:rPr>
          <w:rFonts w:ascii="Times New Roman" w:hAnsi="Times New Roman" w:cs="Times New Roman"/>
          <w:b w:val="0"/>
        </w:rPr>
        <w:t>цветов  аромат  неся  веет  малайский  ветерок</w:t>
      </w:r>
      <w:r>
        <w:br/>
      </w:r>
      <w:r>
        <w:rPr>
          <w:rFonts w:ascii="Times New Roman" w:hAnsi="Times New Roman" w:cs="Times New Roman"/>
          <w:b w:val="0"/>
        </w:rPr>
        <w:t>‘гуру’ хан̃а̄ тару-лата̄йа ш́икха̄йа на̄чана</w:t>
      </w:r>
      <w:r>
        <w:br/>
      </w:r>
      <w:r>
        <w:rPr>
          <w:rFonts w:ascii="Times New Roman" w:hAnsi="Times New Roman" w:cs="Times New Roman"/>
          <w:b w:val="0"/>
        </w:rPr>
        <w:t>учителем  став  деревья  лианы  учит  танцу</w:t>
      </w:r>
    </w:p>
    <w:p>
      <w:r>
        <w:rPr>
          <w:rFonts w:ascii="Times New Roman" w:hAnsi="Times New Roman" w:cs="Times New Roman"/>
          <w:b w:val="0"/>
        </w:rPr>
        <w:t>(81) Неся аромат цветов, дул ветерок с гор Малая и, словно учитель, учил деревья и лианы танцевать.</w:t>
      </w:r>
    </w:p>
    <w:p>
      <w:r>
        <w:rPr>
          <w:rFonts w:ascii="Noto Serif Bengali" w:hAnsi="Noto Serif Bengali" w:cs="Noto Serif Bengali"/>
          <w:b w:val="0"/>
          <w:sz w:val="24"/>
        </w:rPr>
        <w:t>পূর্ণচন্দ্র-চন্দ্রিকায় পরম উজ্জ্বল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তরুলতাদি জ্যোৎস্নায় করে ঝলমল ॥ ৮২ ॥</w:t>
      </w:r>
    </w:p>
    <w:p>
      <w:r>
        <w:rPr>
          <w:rFonts w:ascii="Times New Roman" w:hAnsi="Times New Roman" w:cs="Times New Roman"/>
          <w:b w:val="0"/>
        </w:rPr>
        <w:t>пӯрн̣а-чандра-чандрика̄йа парама уджджвала</w:t>
      </w:r>
      <w:r>
        <w:br/>
      </w:r>
      <w:r>
        <w:rPr>
          <w:rFonts w:ascii="Times New Roman" w:hAnsi="Times New Roman" w:cs="Times New Roman"/>
          <w:b w:val="0"/>
        </w:rPr>
        <w:t>полной  луны  светом  очень  сияющие</w:t>
      </w:r>
      <w:r>
        <w:br/>
      </w:r>
      <w:r>
        <w:rPr>
          <w:rFonts w:ascii="Times New Roman" w:hAnsi="Times New Roman" w:cs="Times New Roman"/>
          <w:b w:val="0"/>
        </w:rPr>
        <w:t>тару-лата̄ди джйотсна̄йа каре джхаламала</w:t>
      </w:r>
      <w:r>
        <w:br/>
      </w:r>
      <w:r>
        <w:rPr>
          <w:rFonts w:ascii="Times New Roman" w:hAnsi="Times New Roman" w:cs="Times New Roman"/>
          <w:b w:val="0"/>
        </w:rPr>
        <w:t>деревья  лианы и пр.  в лунном свете  делают  сверкание</w:t>
      </w:r>
    </w:p>
    <w:p>
      <w:r>
        <w:rPr>
          <w:rFonts w:ascii="Times New Roman" w:hAnsi="Times New Roman" w:cs="Times New Roman"/>
          <w:b w:val="0"/>
        </w:rPr>
        <w:t>(82) Всё ярко сияло в свете полной луны: деревья и лианы сверкали в лунных лучах.</w:t>
      </w:r>
    </w:p>
    <w:p>
      <w:r>
        <w:rPr>
          <w:rFonts w:ascii="Noto Serif Bengali" w:hAnsi="Noto Serif Bengali" w:cs="Noto Serif Bengali"/>
          <w:b w:val="0"/>
          <w:sz w:val="24"/>
        </w:rPr>
        <w:t>ছয় ঋতুগণ যাহাঁ বসন্ত প্রধান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দেখি’ আনন্দিত হৈলা গৌর ভগবান্ ॥ ৮৩ ॥</w:t>
      </w:r>
    </w:p>
    <w:p>
      <w:r>
        <w:rPr>
          <w:rFonts w:ascii="Times New Roman" w:hAnsi="Times New Roman" w:cs="Times New Roman"/>
          <w:b w:val="0"/>
        </w:rPr>
        <w:t>чхайа р̣ту-ган̣а йа̄ха̄̐ васанта прадха̄на</w:t>
      </w:r>
      <w:r>
        <w:br/>
      </w:r>
      <w:r>
        <w:rPr>
          <w:rFonts w:ascii="Times New Roman" w:hAnsi="Times New Roman" w:cs="Times New Roman"/>
          <w:b w:val="0"/>
        </w:rPr>
        <w:t>шести  времён года  где  весна  главная</w:t>
      </w:r>
      <w:r>
        <w:br/>
      </w:r>
      <w:r>
        <w:rPr>
          <w:rFonts w:ascii="Times New Roman" w:hAnsi="Times New Roman" w:cs="Times New Roman"/>
          <w:b w:val="0"/>
        </w:rPr>
        <w:t>декхи’ а̄нандита хаила̄ гаура бхагава̄н</w:t>
      </w:r>
      <w:r>
        <w:br/>
      </w:r>
      <w:r>
        <w:rPr>
          <w:rFonts w:ascii="Times New Roman" w:hAnsi="Times New Roman" w:cs="Times New Roman"/>
          <w:b w:val="0"/>
        </w:rPr>
        <w:t>увидев  обрадовался  Гаура  Бхагаван</w:t>
      </w:r>
    </w:p>
    <w:p>
      <w:r>
        <w:rPr>
          <w:rFonts w:ascii="Times New Roman" w:hAnsi="Times New Roman" w:cs="Times New Roman"/>
          <w:b w:val="0"/>
        </w:rPr>
        <w:t>(83) Там царили все шесть времён года, но главной была весна. Увидев это, Гаура Бхагаван преисполнился радости.</w:t>
      </w:r>
    </w:p>
    <w:p>
      <w:r>
        <w:rPr>
          <w:rFonts w:ascii="Noto Serif Bengali" w:hAnsi="Noto Serif Bengali" w:cs="Noto Serif Bengali"/>
          <w:b w:val="0"/>
          <w:sz w:val="24"/>
        </w:rPr>
        <w:t>ললিত-লবঙ্গলতা পদ গাওয়াঞা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নৃত্য করি’ বুলেন প্রভু নিজগণ লঞা ॥ ৮৪ ॥</w:t>
      </w:r>
    </w:p>
    <w:p>
      <w:r>
        <w:rPr>
          <w:rFonts w:ascii="Times New Roman" w:hAnsi="Times New Roman" w:cs="Times New Roman"/>
          <w:b w:val="0"/>
        </w:rPr>
        <w:t>лалита-лаван̇га-лата̄ пада га̄ойа̄н̃а̄</w:t>
      </w:r>
      <w:r>
        <w:br/>
      </w:r>
      <w:r>
        <w:rPr>
          <w:rFonts w:ascii="Times New Roman" w:hAnsi="Times New Roman" w:cs="Times New Roman"/>
          <w:b w:val="0"/>
        </w:rPr>
        <w:t>“Лалита-лаванга-лата”  песню  заставив петь</w:t>
      </w:r>
      <w:r>
        <w:br/>
      </w:r>
      <w:r>
        <w:rPr>
          <w:rFonts w:ascii="Times New Roman" w:hAnsi="Times New Roman" w:cs="Times New Roman"/>
          <w:b w:val="0"/>
        </w:rPr>
        <w:t>нр̣тйа кари’ булена прабху ниджа-ган̣а лан̃а̄</w:t>
      </w:r>
      <w:r>
        <w:br/>
      </w:r>
      <w:r>
        <w:rPr>
          <w:rFonts w:ascii="Times New Roman" w:hAnsi="Times New Roman" w:cs="Times New Roman"/>
          <w:b w:val="0"/>
        </w:rPr>
        <w:t>танец  совершая  бродит  Чайтанья  своих спутников  взяв</w:t>
      </w:r>
    </w:p>
    <w:p>
      <w:r>
        <w:rPr>
          <w:rFonts w:ascii="Times New Roman" w:hAnsi="Times New Roman" w:cs="Times New Roman"/>
          <w:b w:val="0"/>
        </w:rPr>
        <w:t>(84) Велев спутникам петь песню «Лалита-лаванга-лата», Махапрабху танцевал и бродил вместе с ними по саду.</w:t>
      </w:r>
    </w:p>
    <w:p>
      <w:r>
        <w:rPr>
          <w:rFonts w:ascii="Noto Serif Bengali" w:hAnsi="Noto Serif Bengali" w:cs="Noto Serif Bengali"/>
          <w:b w:val="0"/>
          <w:sz w:val="24"/>
        </w:rPr>
        <w:t>প্রতিবৃক্ষবল্লী ঐছে ভ্রমিতে ভ্রমিতে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অশোকের তলে কৃষ্ণে দেখেন আচম্বিতে ॥ ৮৫ ॥</w:t>
      </w:r>
    </w:p>
    <w:p>
      <w:r>
        <w:rPr>
          <w:rFonts w:ascii="Times New Roman" w:hAnsi="Times New Roman" w:cs="Times New Roman"/>
          <w:b w:val="0"/>
        </w:rPr>
        <w:t>прати-вр̣кш̣а-валлӣ аичхе бхрамите бхрамите</w:t>
      </w:r>
      <w:r>
        <w:br/>
      </w:r>
      <w:r>
        <w:rPr>
          <w:rFonts w:ascii="Times New Roman" w:hAnsi="Times New Roman" w:cs="Times New Roman"/>
          <w:b w:val="0"/>
        </w:rPr>
        <w:t>каждое  дерево  лиану  так  обходя  обходя</w:t>
      </w:r>
      <w:r>
        <w:br/>
      </w:r>
      <w:r>
        <w:rPr>
          <w:rFonts w:ascii="Times New Roman" w:hAnsi="Times New Roman" w:cs="Times New Roman"/>
          <w:b w:val="0"/>
        </w:rPr>
        <w:t>аш́окера тале кр̣ш̣н̣е декхена а̄чамбите</w:t>
      </w:r>
      <w:r>
        <w:br/>
      </w:r>
      <w:r>
        <w:rPr>
          <w:rFonts w:ascii="Times New Roman" w:hAnsi="Times New Roman" w:cs="Times New Roman"/>
          <w:b w:val="0"/>
        </w:rPr>
        <w:t>ашоки  под  Кришну  видит  вдруг</w:t>
      </w:r>
    </w:p>
    <w:p>
      <w:r>
        <w:rPr>
          <w:rFonts w:ascii="Times New Roman" w:hAnsi="Times New Roman" w:cs="Times New Roman"/>
          <w:b w:val="0"/>
        </w:rPr>
        <w:t>(85) Так, переходя от дерева к дереву, от лианы к лиане, Он вдруг увидел под деревом ашока Кришну.</w:t>
      </w:r>
    </w:p>
    <w:p>
      <w:r>
        <w:rPr>
          <w:rFonts w:ascii="Noto Serif Bengali" w:hAnsi="Noto Serif Bengali" w:cs="Noto Serif Bengali"/>
          <w:b w:val="0"/>
          <w:sz w:val="24"/>
        </w:rPr>
        <w:t>কৃষ্ণ দেখি’ মহাপ্রভু ধাঞা চলিলা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আগে দেখি’ হাসি’ কৃষ্ণ অন্তর্ধান হইলা ॥ ৮৬ ॥</w:t>
      </w:r>
    </w:p>
    <w:p>
      <w:r>
        <w:rPr>
          <w:rFonts w:ascii="Times New Roman" w:hAnsi="Times New Roman" w:cs="Times New Roman"/>
          <w:b w:val="0"/>
        </w:rPr>
        <w:t>кр̣ш̣н̣а декхи’ маха̄прабху дха̄н̃а̄ чалила̄</w:t>
      </w:r>
      <w:r>
        <w:br/>
      </w:r>
      <w:r>
        <w:rPr>
          <w:rFonts w:ascii="Times New Roman" w:hAnsi="Times New Roman" w:cs="Times New Roman"/>
          <w:b w:val="0"/>
        </w:rPr>
        <w:t>Кришну  увидев  Чайтанья  бегом  побежал</w:t>
      </w:r>
      <w:r>
        <w:br/>
      </w:r>
      <w:r>
        <w:rPr>
          <w:rFonts w:ascii="Times New Roman" w:hAnsi="Times New Roman" w:cs="Times New Roman"/>
          <w:b w:val="0"/>
        </w:rPr>
        <w:t>а̄ге декхи’ ха̄си’ кр̣ш̣н̣а антардха̄на хаила̄</w:t>
      </w:r>
      <w:r>
        <w:br/>
      </w:r>
      <w:r>
        <w:rPr>
          <w:rFonts w:ascii="Times New Roman" w:hAnsi="Times New Roman" w:cs="Times New Roman"/>
          <w:b w:val="0"/>
        </w:rPr>
        <w:t>впереди  увидев  улыбнувшись  Кришна  исчез  стал</w:t>
      </w:r>
    </w:p>
    <w:p>
      <w:r>
        <w:rPr>
          <w:rFonts w:ascii="Times New Roman" w:hAnsi="Times New Roman" w:cs="Times New Roman"/>
          <w:b w:val="0"/>
        </w:rPr>
        <w:t>(86) Увидев Кришну, Махапрабху бросился к Нему, но Кришна, взглянув на Него, улыбнулся и исчез.</w:t>
      </w:r>
    </w:p>
    <w:p>
      <w:r>
        <w:rPr>
          <w:rFonts w:ascii="Noto Serif Bengali" w:hAnsi="Noto Serif Bengali" w:cs="Noto Serif Bengali"/>
          <w:b w:val="0"/>
          <w:sz w:val="24"/>
        </w:rPr>
        <w:t>আগে পাইলা কৃষ্ণে, তাঁরে পুনঃ হারাঞা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ভূমেতে পড়িলা প্রভু মূর্চ্ছিত হঞা ॥ ৮৭ ॥</w:t>
      </w:r>
    </w:p>
    <w:p>
      <w:r>
        <w:rPr>
          <w:rFonts w:ascii="Times New Roman" w:hAnsi="Times New Roman" w:cs="Times New Roman"/>
          <w:b w:val="0"/>
        </w:rPr>
        <w:t>а̄ге па̄ила̄ кр̣ш̣н̣е, та̄̐ре пунах̣ ха̄ра̄н̃а̄</w:t>
      </w:r>
      <w:r>
        <w:br/>
      </w:r>
      <w:r>
        <w:rPr>
          <w:rFonts w:ascii="Times New Roman" w:hAnsi="Times New Roman" w:cs="Times New Roman"/>
          <w:b w:val="0"/>
        </w:rPr>
        <w:t>сначала  обрёл  Кришну  Его  снова  потеряв</w:t>
      </w:r>
      <w:r>
        <w:br/>
      </w:r>
      <w:r>
        <w:rPr>
          <w:rFonts w:ascii="Times New Roman" w:hAnsi="Times New Roman" w:cs="Times New Roman"/>
          <w:b w:val="0"/>
        </w:rPr>
        <w:t>бхӯмете пад̣ила̄ прабху мӯрччхита хан̃а̄</w:t>
      </w:r>
      <w:r>
        <w:br/>
      </w:r>
      <w:r>
        <w:rPr>
          <w:rFonts w:ascii="Times New Roman" w:hAnsi="Times New Roman" w:cs="Times New Roman"/>
          <w:b w:val="0"/>
        </w:rPr>
        <w:t>на землю  упал  Чайтанья  без сознания  будучи</w:t>
      </w:r>
    </w:p>
    <w:p>
      <w:r>
        <w:rPr>
          <w:rFonts w:ascii="Times New Roman" w:hAnsi="Times New Roman" w:cs="Times New Roman"/>
          <w:b w:val="0"/>
        </w:rPr>
        <w:t>(87) Обретя Кришну и снова потеряв Его, Махапрабху упал на землю без сознания.</w:t>
      </w:r>
    </w:p>
    <w:p>
      <w:r>
        <w:rPr>
          <w:rFonts w:ascii="Noto Serif Bengali" w:hAnsi="Noto Serif Bengali" w:cs="Noto Serif Bengali"/>
          <w:b w:val="0"/>
          <w:sz w:val="24"/>
        </w:rPr>
        <w:t>কৃষ্ণের শ্রীঅঙ্গগন্ধে ভরিছে উদ্যানে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সেই গন্ধ পাঞা প্রভু হৈলা অচেতনে ॥ ৮৮ ॥</w:t>
      </w:r>
    </w:p>
    <w:p>
      <w:r>
        <w:rPr>
          <w:rFonts w:ascii="Times New Roman" w:hAnsi="Times New Roman" w:cs="Times New Roman"/>
          <w:b w:val="0"/>
        </w:rPr>
        <w:t>кр̣ш̣н̣ера ш́рӣ-ан̇га-гандхе бхаричхе удйа̄не</w:t>
      </w:r>
      <w:r>
        <w:br/>
      </w:r>
      <w:r>
        <w:rPr>
          <w:rFonts w:ascii="Times New Roman" w:hAnsi="Times New Roman" w:cs="Times New Roman"/>
          <w:b w:val="0"/>
        </w:rPr>
        <w:t>Кришны  святого тела  ароматом  наполнен  сад</w:t>
      </w:r>
      <w:r>
        <w:br/>
      </w:r>
      <w:r>
        <w:rPr>
          <w:rFonts w:ascii="Times New Roman" w:hAnsi="Times New Roman" w:cs="Times New Roman"/>
          <w:b w:val="0"/>
        </w:rPr>
        <w:t>сеи гандха па̄н̃а̄ прабху хаила̄ ачетане</w:t>
      </w:r>
      <w:r>
        <w:br/>
      </w:r>
      <w:r>
        <w:rPr>
          <w:rFonts w:ascii="Times New Roman" w:hAnsi="Times New Roman" w:cs="Times New Roman"/>
          <w:b w:val="0"/>
        </w:rPr>
        <w:t>тот  аромат  ощутив  Чайтанья  стал  без сознания</w:t>
      </w:r>
    </w:p>
    <w:p>
      <w:r>
        <w:rPr>
          <w:rFonts w:ascii="Times New Roman" w:hAnsi="Times New Roman" w:cs="Times New Roman"/>
          <w:b w:val="0"/>
        </w:rPr>
        <w:t>(88) Сад был наполнен благоуханием святого тела Кришны, и, ощутив его, Махапрабху лишился чувств.</w:t>
      </w:r>
    </w:p>
    <w:p>
      <w:r>
        <w:rPr>
          <w:rFonts w:ascii="Noto Serif Bengali" w:hAnsi="Noto Serif Bengali" w:cs="Noto Serif Bengali"/>
          <w:b w:val="0"/>
          <w:sz w:val="24"/>
        </w:rPr>
        <w:t>নিরন্তর নাসায় পশে কৃষ্ণ-পরিমল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গন্ধ আস্বাদিতে প্রভু হইলা পাগল ॥ ৮৯ ॥</w:t>
      </w:r>
    </w:p>
    <w:p>
      <w:r>
        <w:rPr>
          <w:rFonts w:ascii="Times New Roman" w:hAnsi="Times New Roman" w:cs="Times New Roman"/>
          <w:b w:val="0"/>
        </w:rPr>
        <w:t>нирантара на̄са̄йа паш́е кр̣ш̣н̣а-паримала</w:t>
      </w:r>
      <w:r>
        <w:br/>
      </w:r>
      <w:r>
        <w:rPr>
          <w:rFonts w:ascii="Times New Roman" w:hAnsi="Times New Roman" w:cs="Times New Roman"/>
          <w:b w:val="0"/>
        </w:rPr>
        <w:t>непрестанно  в ноздри  входит  Кришны  благоухание</w:t>
      </w:r>
      <w:r>
        <w:br/>
      </w:r>
      <w:r>
        <w:rPr>
          <w:rFonts w:ascii="Times New Roman" w:hAnsi="Times New Roman" w:cs="Times New Roman"/>
          <w:b w:val="0"/>
        </w:rPr>
        <w:t>гандха а̄сва̄дите прабху хаила̄ па̄гала</w:t>
      </w:r>
      <w:r>
        <w:br/>
      </w:r>
      <w:r>
        <w:rPr>
          <w:rFonts w:ascii="Times New Roman" w:hAnsi="Times New Roman" w:cs="Times New Roman"/>
          <w:b w:val="0"/>
        </w:rPr>
        <w:t>аромат  вкушая  Чайтанья  стал  безумен</w:t>
      </w:r>
    </w:p>
    <w:p>
      <w:r>
        <w:rPr>
          <w:rFonts w:ascii="Times New Roman" w:hAnsi="Times New Roman" w:cs="Times New Roman"/>
          <w:b w:val="0"/>
        </w:rPr>
        <w:t>(89) Благоухание Кришны непрестанно проникало в Его ноздри, и, вкушая его, Махапрабху обезумел.</w:t>
      </w:r>
    </w:p>
    <w:p>
      <w:r>
        <w:rPr>
          <w:rFonts w:ascii="Noto Serif Bengali" w:hAnsi="Noto Serif Bengali" w:cs="Noto Serif Bengali"/>
          <w:b w:val="0"/>
          <w:sz w:val="24"/>
        </w:rPr>
        <w:t>কৃষ্ণগন্ধ-লুব্ধা রাধা সখীরে যে কহিলা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সেই শ্লোক পড়ি’ প্রভু অর্থ করিলা ॥ ৯০ ॥</w:t>
      </w:r>
    </w:p>
    <w:p>
      <w:r>
        <w:rPr>
          <w:rFonts w:ascii="Times New Roman" w:hAnsi="Times New Roman" w:cs="Times New Roman"/>
          <w:b w:val="0"/>
        </w:rPr>
        <w:t>кр̣ш̣н̣а-гандха-лубдха̄ ра̄дха̄ сакхӣре йе кахила̄</w:t>
      </w:r>
      <w:r>
        <w:br/>
      </w:r>
      <w:r>
        <w:rPr>
          <w:rFonts w:ascii="Times New Roman" w:hAnsi="Times New Roman" w:cs="Times New Roman"/>
          <w:b w:val="0"/>
        </w:rPr>
        <w:t>Кришны  аромата  жаждущая  Радха  подруге  что  сказала</w:t>
      </w:r>
      <w:r>
        <w:br/>
      </w:r>
      <w:r>
        <w:rPr>
          <w:rFonts w:ascii="Times New Roman" w:hAnsi="Times New Roman" w:cs="Times New Roman"/>
          <w:b w:val="0"/>
        </w:rPr>
        <w:t>сеи ш́лока пад̣и’ прабху артха карила̄</w:t>
      </w:r>
      <w:r>
        <w:br/>
      </w:r>
      <w:r>
        <w:rPr>
          <w:rFonts w:ascii="Times New Roman" w:hAnsi="Times New Roman" w:cs="Times New Roman"/>
          <w:b w:val="0"/>
        </w:rPr>
        <w:t>тот  стих  произнеся  Чайтанья  смысл  объяснил</w:t>
      </w:r>
    </w:p>
    <w:p>
      <w:r>
        <w:rPr>
          <w:rFonts w:ascii="Times New Roman" w:hAnsi="Times New Roman" w:cs="Times New Roman"/>
          <w:b w:val="0"/>
        </w:rPr>
        <w:t>(90) Махапрабху прочитал стих, который Радха, жаждущая благоухания Кришны, сказала Своей подруге, и объяснил его смысл:</w:t>
      </w:r>
    </w:p>
    <w:p>
      <w:r>
        <w:rPr>
          <w:rFonts w:ascii="Noto Serif Bengali" w:hAnsi="Noto Serif Bengali" w:cs="Noto Serif Bengali"/>
          <w:b w:val="0"/>
          <w:sz w:val="24"/>
        </w:rPr>
        <w:t>কুরঙ্গমদজিদ্বপুঃপরিমলোর্ম্মিকৃষ্টাঙ্গনঃ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  স্বকাঙ্গ-নলিনাষ্টকে শশিযুতাব্জগন্ধপ্রথঃ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মদেন্দুবরচন্দনাগুরুসুগন্ধিচর্চার্চিতঃ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 মে মদনমোহনঃ সখি তনোতি নাসাস্পৃহাম্ ॥ ৯১ ॥</w:t>
      </w:r>
    </w:p>
    <w:p>
      <w:r>
        <w:rPr>
          <w:rFonts w:ascii="Times New Roman" w:hAnsi="Times New Roman" w:cs="Times New Roman"/>
          <w:b w:val="0"/>
        </w:rPr>
        <w:t>куран̇га-мада-джид-вапух̣-парималорми-кр̣ш̣т̣а̄н̇ганах̣</w:t>
      </w:r>
      <w:r>
        <w:br/>
      </w:r>
      <w:r>
        <w:rPr>
          <w:rFonts w:ascii="Times New Roman" w:hAnsi="Times New Roman" w:cs="Times New Roman"/>
          <w:b w:val="0"/>
        </w:rPr>
        <w:t>мускус  превосходящего  тела  благоухания  волнами  привлекающий  женщин</w:t>
      </w:r>
      <w:r>
        <w:br/>
      </w:r>
      <w:r>
        <w:rPr>
          <w:rFonts w:ascii="Times New Roman" w:hAnsi="Times New Roman" w:cs="Times New Roman"/>
          <w:b w:val="0"/>
        </w:rPr>
        <w:t>свака̄н̇га-налина̄ш̣т̣аке ш́аш́и-йута̄бджа-гандха-пратхах̣</w:t>
      </w:r>
      <w:r>
        <w:br/>
      </w:r>
      <w:r>
        <w:rPr>
          <w:rFonts w:ascii="Times New Roman" w:hAnsi="Times New Roman" w:cs="Times New Roman"/>
          <w:b w:val="0"/>
        </w:rPr>
        <w:t>Своего тела  в восьми лотосах  с камфорой  смешанного  лотоса  аромат  распространяющий</w:t>
      </w:r>
      <w:r>
        <w:br/>
      </w:r>
      <w:r>
        <w:rPr>
          <w:rFonts w:ascii="Times New Roman" w:hAnsi="Times New Roman" w:cs="Times New Roman"/>
          <w:b w:val="0"/>
        </w:rPr>
        <w:t>мадендувара-чандана̄гуру-сугандхи-чарча̄рчитах̣</w:t>
      </w:r>
      <w:r>
        <w:br/>
      </w:r>
      <w:r>
        <w:rPr>
          <w:rFonts w:ascii="Times New Roman" w:hAnsi="Times New Roman" w:cs="Times New Roman"/>
          <w:b w:val="0"/>
        </w:rPr>
        <w:t>мускусом  камфорой  лучшим  сандалом  агуру  благоухающей  пастой  умащённый</w:t>
      </w:r>
      <w:r>
        <w:br/>
      </w:r>
      <w:r>
        <w:rPr>
          <w:rFonts w:ascii="Times New Roman" w:hAnsi="Times New Roman" w:cs="Times New Roman"/>
          <w:b w:val="0"/>
        </w:rPr>
        <w:t>са ме мадана-моханах̣ сакхи таноти на̄са̄-спр̣ха̄м</w:t>
      </w:r>
      <w:r>
        <w:br/>
      </w:r>
      <w:r>
        <w:rPr>
          <w:rFonts w:ascii="Times New Roman" w:hAnsi="Times New Roman" w:cs="Times New Roman"/>
          <w:b w:val="0"/>
        </w:rPr>
        <w:t>Он  Мой  Мадана-мохана  подруга  усиливает  ноздрей  жажду</w:t>
      </w:r>
    </w:p>
    <w:p>
      <w:r>
        <w:rPr>
          <w:rFonts w:ascii="Times New Roman" w:hAnsi="Times New Roman" w:cs="Times New Roman"/>
          <w:b w:val="0"/>
        </w:rPr>
        <w:t>(91) “О подруга! Волны благоухания тела Мадана-мохана, превосходящего аромат мускуса, привлекают всех женщин. Восемь лотосов Его тела источают аромат лотоса, смешанного с камфорой. Его тело умащено благоухающей пастой из мускуса, камфоры, лучшего сандала и агуру. Этот Мадана-мохана усиливает жажду Моих ноздрей”. (Говинда-лиламрита, 8.6)</w:t>
      </w:r>
    </w:p>
    <w:p>
      <w:r>
        <w:rPr>
          <w:rFonts w:ascii="Noto Serif Bengali" w:hAnsi="Noto Serif Bengali" w:cs="Noto Serif Bengali"/>
          <w:b w:val="0"/>
          <w:sz w:val="24"/>
        </w:rPr>
        <w:t>কস্তূরিকা-নীলোত্পল, তার যেই পরিমল,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  তাহা জিনি’ কৃষ্ণ-অঙ্গ-গন্ধ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ব্যাপে চৌদ্দ-ভুবনে, করে সর্ব্ব আকর্ষণে,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  নারীগণের আঁখি করে অন্ধ ॥ ৯২ ॥</w:t>
      </w:r>
    </w:p>
    <w:p>
      <w:r>
        <w:rPr>
          <w:rFonts w:ascii="Times New Roman" w:hAnsi="Times New Roman" w:cs="Times New Roman"/>
          <w:b w:val="0"/>
        </w:rPr>
        <w:t>кастӯрика̄-нӣлотпала,</w:t>
      </w:r>
      <w:r>
        <w:br/>
      </w:r>
      <w:r>
        <w:rPr>
          <w:rFonts w:ascii="Times New Roman" w:hAnsi="Times New Roman" w:cs="Times New Roman"/>
          <w:b w:val="0"/>
        </w:rPr>
        <w:t>мускус  голубой лотос</w:t>
      </w:r>
      <w:r>
        <w:br/>
      </w:r>
      <w:r>
        <w:rPr>
          <w:rFonts w:ascii="Times New Roman" w:hAnsi="Times New Roman" w:cs="Times New Roman"/>
          <w:b w:val="0"/>
        </w:rPr>
        <w:t>та̄ра йеи паримала,</w:t>
      </w:r>
      <w:r>
        <w:br/>
      </w:r>
      <w:r>
        <w:rPr>
          <w:rFonts w:ascii="Times New Roman" w:hAnsi="Times New Roman" w:cs="Times New Roman"/>
          <w:b w:val="0"/>
        </w:rPr>
        <w:t>их  которое  благоухание</w:t>
      </w:r>
      <w:r>
        <w:br/>
      </w:r>
      <w:r>
        <w:rPr>
          <w:rFonts w:ascii="Times New Roman" w:hAnsi="Times New Roman" w:cs="Times New Roman"/>
          <w:b w:val="0"/>
        </w:rPr>
        <w:t>та̄ха̄ джини’ кр̣ш̣н̣а-ан̇га-гандха</w:t>
      </w:r>
      <w:r>
        <w:br/>
      </w:r>
      <w:r>
        <w:rPr>
          <w:rFonts w:ascii="Times New Roman" w:hAnsi="Times New Roman" w:cs="Times New Roman"/>
          <w:b w:val="0"/>
        </w:rPr>
        <w:t>то  превосходящий  Кришны  тела  аромат</w:t>
      </w:r>
      <w:r>
        <w:br/>
      </w:r>
      <w:r>
        <w:rPr>
          <w:rFonts w:ascii="Times New Roman" w:hAnsi="Times New Roman" w:cs="Times New Roman"/>
          <w:b w:val="0"/>
        </w:rPr>
        <w:t>вйа̄пе чаудда-бхуване,</w:t>
      </w:r>
      <w:r>
        <w:br/>
      </w:r>
      <w:r>
        <w:rPr>
          <w:rFonts w:ascii="Times New Roman" w:hAnsi="Times New Roman" w:cs="Times New Roman"/>
          <w:b w:val="0"/>
        </w:rPr>
        <w:t>наполняет  четырнадцать  миров</w:t>
      </w:r>
      <w:r>
        <w:br/>
      </w:r>
      <w:r>
        <w:rPr>
          <w:rFonts w:ascii="Times New Roman" w:hAnsi="Times New Roman" w:cs="Times New Roman"/>
          <w:b w:val="0"/>
        </w:rPr>
        <w:t>каре сарва а̄карш̣ан̣е,</w:t>
      </w:r>
      <w:r>
        <w:br/>
      </w:r>
      <w:r>
        <w:rPr>
          <w:rFonts w:ascii="Times New Roman" w:hAnsi="Times New Roman" w:cs="Times New Roman"/>
          <w:b w:val="0"/>
        </w:rPr>
        <w:t>делает  всех  привлечение</w:t>
      </w:r>
      <w:r>
        <w:br/>
      </w:r>
      <w:r>
        <w:rPr>
          <w:rFonts w:ascii="Times New Roman" w:hAnsi="Times New Roman" w:cs="Times New Roman"/>
          <w:b w:val="0"/>
        </w:rPr>
        <w:t>на̄рӣ-ган̣ера а̄̐кхи каре андха</w:t>
      </w:r>
      <w:r>
        <w:br/>
      </w:r>
      <w:r>
        <w:rPr>
          <w:rFonts w:ascii="Times New Roman" w:hAnsi="Times New Roman" w:cs="Times New Roman"/>
          <w:b w:val="0"/>
        </w:rPr>
        <w:t>женщин  глаза  делает  слепыми</w:t>
      </w:r>
    </w:p>
    <w:p>
      <w:r>
        <w:rPr>
          <w:rFonts w:ascii="Times New Roman" w:hAnsi="Times New Roman" w:cs="Times New Roman"/>
          <w:b w:val="0"/>
        </w:rPr>
        <w:t>(92) «Благоухание тела Кришны превосходит аромат мускуса и голубого лотоса. Оно наполняет все четырнадцать миров, привлекает всех и ослепляет глаза женщин.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  সখি হে, কৃষ্ণগন্ধ জগৎ মাতায়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নারীর নাসাতে পশে, সর্ব্বকাল তাঁহা বসে,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  কৃষ্ণপাশ ধরি’ লঞা যায় ॥ ৯৩ ॥</w:t>
      </w:r>
    </w:p>
    <w:p>
      <w:r>
        <w:rPr>
          <w:rFonts w:ascii="Times New Roman" w:hAnsi="Times New Roman" w:cs="Times New Roman"/>
          <w:b w:val="0"/>
        </w:rPr>
        <w:t>сакхи хе, кр̣ш̣н̣а-гандха джагат ма̄та̄йа</w:t>
      </w:r>
      <w:r>
        <w:br/>
      </w:r>
      <w:r>
        <w:rPr>
          <w:rFonts w:ascii="Times New Roman" w:hAnsi="Times New Roman" w:cs="Times New Roman"/>
          <w:b w:val="0"/>
        </w:rPr>
        <w:t>подруга  о  Кришны  аромат  мир  пьянит</w:t>
      </w:r>
      <w:r>
        <w:br/>
      </w:r>
      <w:r>
        <w:rPr>
          <w:rFonts w:ascii="Times New Roman" w:hAnsi="Times New Roman" w:cs="Times New Roman"/>
          <w:b w:val="0"/>
        </w:rPr>
        <w:t>на̄рӣра на̄са̄те паш́е,</w:t>
      </w:r>
      <w:r>
        <w:br/>
      </w:r>
      <w:r>
        <w:rPr>
          <w:rFonts w:ascii="Times New Roman" w:hAnsi="Times New Roman" w:cs="Times New Roman"/>
          <w:b w:val="0"/>
        </w:rPr>
        <w:t>женщин  в ноздри  входит</w:t>
      </w:r>
      <w:r>
        <w:br/>
      </w:r>
      <w:r>
        <w:rPr>
          <w:rFonts w:ascii="Times New Roman" w:hAnsi="Times New Roman" w:cs="Times New Roman"/>
          <w:b w:val="0"/>
        </w:rPr>
        <w:t>сарва-ка̄ла та̄̐ха̄ васе,</w:t>
      </w:r>
      <w:r>
        <w:br/>
      </w:r>
      <w:r>
        <w:rPr>
          <w:rFonts w:ascii="Times New Roman" w:hAnsi="Times New Roman" w:cs="Times New Roman"/>
          <w:b w:val="0"/>
        </w:rPr>
        <w:t>всё  время  там  живёт</w:t>
      </w:r>
      <w:r>
        <w:br/>
      </w:r>
      <w:r>
        <w:rPr>
          <w:rFonts w:ascii="Times New Roman" w:hAnsi="Times New Roman" w:cs="Times New Roman"/>
          <w:b w:val="0"/>
        </w:rPr>
        <w:t>кр̣ш̣н̣а-па̄ш́а дхари’ лан̃а̄ йа̄йа</w:t>
      </w:r>
      <w:r>
        <w:br/>
      </w:r>
      <w:r>
        <w:rPr>
          <w:rFonts w:ascii="Times New Roman" w:hAnsi="Times New Roman" w:cs="Times New Roman"/>
          <w:b w:val="0"/>
        </w:rPr>
        <w:t>к Кришне  схватив  уводит</w:t>
      </w:r>
    </w:p>
    <w:p>
      <w:r>
        <w:rPr>
          <w:rFonts w:ascii="Times New Roman" w:hAnsi="Times New Roman" w:cs="Times New Roman"/>
          <w:b w:val="0"/>
        </w:rPr>
        <w:t>(93) О подруга, благоухание Кришны пьянит весь мир! Проникнув в ноздри женщины, оно навсегда поселяется там и, схватив её, уводит к Кришне.</w:t>
      </w:r>
    </w:p>
    <w:p>
      <w:r>
        <w:rPr>
          <w:rFonts w:ascii="Noto Serif Bengali" w:hAnsi="Noto Serif Bengali" w:cs="Noto Serif Bengali"/>
          <w:b w:val="0"/>
          <w:sz w:val="24"/>
        </w:rPr>
        <w:t>নেত্র-নাভি, বদন, কর-যুগ চরণ,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 অষ্টপদ্ম কৃষ্ণ-অঙ্গে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কর্পূর-লিপ্ত কমল, তার যৈছে পরিমল,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গন্ধ অষ্টপদ্ম-সঙ্গে ॥ ৯৪ ॥</w:t>
      </w:r>
    </w:p>
    <w:p>
      <w:r>
        <w:rPr>
          <w:rFonts w:ascii="Times New Roman" w:hAnsi="Times New Roman" w:cs="Times New Roman"/>
          <w:b w:val="0"/>
        </w:rPr>
        <w:t>нетра-на̄бхи, вадана,</w:t>
      </w:r>
      <w:r>
        <w:br/>
      </w:r>
      <w:r>
        <w:rPr>
          <w:rFonts w:ascii="Times New Roman" w:hAnsi="Times New Roman" w:cs="Times New Roman"/>
          <w:b w:val="0"/>
        </w:rPr>
        <w:t>глаза  пупок  лицо</w:t>
      </w:r>
      <w:r>
        <w:br/>
      </w:r>
      <w:r>
        <w:rPr>
          <w:rFonts w:ascii="Times New Roman" w:hAnsi="Times New Roman" w:cs="Times New Roman"/>
          <w:b w:val="0"/>
        </w:rPr>
        <w:t>кара-йуга чаран̣а,</w:t>
      </w:r>
      <w:r>
        <w:br/>
      </w:r>
      <w:r>
        <w:rPr>
          <w:rFonts w:ascii="Times New Roman" w:hAnsi="Times New Roman" w:cs="Times New Roman"/>
          <w:b w:val="0"/>
        </w:rPr>
        <w:t>рук  пара  стопы</w:t>
      </w:r>
      <w:r>
        <w:br/>
      </w:r>
      <w:r>
        <w:rPr>
          <w:rFonts w:ascii="Times New Roman" w:hAnsi="Times New Roman" w:cs="Times New Roman"/>
          <w:b w:val="0"/>
        </w:rPr>
        <w:t>эи аш̣т̣а-падма кр̣ш̣н̣а-ан̇ге</w:t>
      </w:r>
      <w:r>
        <w:br/>
      </w:r>
      <w:r>
        <w:rPr>
          <w:rFonts w:ascii="Times New Roman" w:hAnsi="Times New Roman" w:cs="Times New Roman"/>
          <w:b w:val="0"/>
        </w:rPr>
        <w:t>эти  восемь  лотосов  Кришны  на теле</w:t>
      </w:r>
      <w:r>
        <w:br/>
      </w:r>
      <w:r>
        <w:rPr>
          <w:rFonts w:ascii="Times New Roman" w:hAnsi="Times New Roman" w:cs="Times New Roman"/>
          <w:b w:val="0"/>
        </w:rPr>
        <w:t>карпӯра-липта камала,</w:t>
      </w:r>
      <w:r>
        <w:br/>
      </w:r>
      <w:r>
        <w:rPr>
          <w:rFonts w:ascii="Times New Roman" w:hAnsi="Times New Roman" w:cs="Times New Roman"/>
          <w:b w:val="0"/>
        </w:rPr>
        <w:t>камфорой  умащённый  лотос</w:t>
      </w:r>
      <w:r>
        <w:br/>
      </w:r>
      <w:r>
        <w:rPr>
          <w:rFonts w:ascii="Times New Roman" w:hAnsi="Times New Roman" w:cs="Times New Roman"/>
          <w:b w:val="0"/>
        </w:rPr>
        <w:t>та̄ра йаичхе паримала,</w:t>
      </w:r>
      <w:r>
        <w:br/>
      </w:r>
      <w:r>
        <w:rPr>
          <w:rFonts w:ascii="Times New Roman" w:hAnsi="Times New Roman" w:cs="Times New Roman"/>
          <w:b w:val="0"/>
        </w:rPr>
        <w:t>его  какое  благоухание</w:t>
      </w:r>
      <w:r>
        <w:br/>
      </w:r>
      <w:r>
        <w:rPr>
          <w:rFonts w:ascii="Times New Roman" w:hAnsi="Times New Roman" w:cs="Times New Roman"/>
          <w:b w:val="0"/>
        </w:rPr>
        <w:t>сеи гандха аш̣т̣а-падма-сан̇ге</w:t>
      </w:r>
      <w:r>
        <w:br/>
      </w:r>
      <w:r>
        <w:rPr>
          <w:rFonts w:ascii="Times New Roman" w:hAnsi="Times New Roman" w:cs="Times New Roman"/>
          <w:b w:val="0"/>
        </w:rPr>
        <w:t>тот  аромат  восьми лотосов  у</w:t>
      </w:r>
    </w:p>
    <w:p>
      <w:r>
        <w:rPr>
          <w:rFonts w:ascii="Times New Roman" w:hAnsi="Times New Roman" w:cs="Times New Roman"/>
          <w:b w:val="0"/>
        </w:rPr>
        <w:t>(94) Глаза, пупок, лицо, руки и стопы — вот восемь лотосов на теле Кришны. И от этих восьми лотосов исходит такой же аромат, как от лотоса, умащённого камфорой.</w:t>
      </w:r>
    </w:p>
    <w:p>
      <w:r>
        <w:rPr>
          <w:rFonts w:ascii="Noto Serif Bengali" w:hAnsi="Noto Serif Bengali" w:cs="Noto Serif Bengali"/>
          <w:b w:val="0"/>
          <w:sz w:val="24"/>
        </w:rPr>
        <w:t>হেম-কীলিত চন্দন, তাহা করি’ ঘর্ষণ,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  তাহে অগুরু, কুঙ্কুম, কস্তূরী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কর্পূর-সনে চর্চা অঙ্গে, পূর্ব্ব অঙ্গের গন্ধ সঙ্গে,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  মিলি’ তারে যেন কৈল চুরি ॥ ৯৫ ॥</w:t>
      </w:r>
    </w:p>
    <w:p>
      <w:r>
        <w:rPr>
          <w:rFonts w:ascii="Times New Roman" w:hAnsi="Times New Roman" w:cs="Times New Roman"/>
          <w:b w:val="0"/>
        </w:rPr>
        <w:t>хема-кӣлита чандана,</w:t>
      </w:r>
      <w:r>
        <w:br/>
      </w:r>
      <w:r>
        <w:rPr>
          <w:rFonts w:ascii="Times New Roman" w:hAnsi="Times New Roman" w:cs="Times New Roman"/>
          <w:b w:val="0"/>
        </w:rPr>
        <w:t>золотом  оправленный  сандал</w:t>
      </w:r>
      <w:r>
        <w:br/>
      </w:r>
      <w:r>
        <w:rPr>
          <w:rFonts w:ascii="Times New Roman" w:hAnsi="Times New Roman" w:cs="Times New Roman"/>
          <w:b w:val="0"/>
        </w:rPr>
        <w:t>та̄ха̄ кари’ гхарш̣ан̣а,</w:t>
      </w:r>
      <w:r>
        <w:br/>
      </w:r>
      <w:r>
        <w:rPr>
          <w:rFonts w:ascii="Times New Roman" w:hAnsi="Times New Roman" w:cs="Times New Roman"/>
          <w:b w:val="0"/>
        </w:rPr>
        <w:t>его  делая  растирание</w:t>
      </w:r>
      <w:r>
        <w:br/>
      </w:r>
      <w:r>
        <w:rPr>
          <w:rFonts w:ascii="Times New Roman" w:hAnsi="Times New Roman" w:cs="Times New Roman"/>
          <w:b w:val="0"/>
        </w:rPr>
        <w:t>та̄хе агуру, кун̇кума, кастӯрӣ</w:t>
      </w:r>
      <w:r>
        <w:br/>
      </w:r>
      <w:r>
        <w:rPr>
          <w:rFonts w:ascii="Times New Roman" w:hAnsi="Times New Roman" w:cs="Times New Roman"/>
          <w:b w:val="0"/>
        </w:rPr>
        <w:t>с ним  агуру  кункума  мускус</w:t>
      </w:r>
      <w:r>
        <w:br/>
      </w:r>
      <w:r>
        <w:rPr>
          <w:rFonts w:ascii="Times New Roman" w:hAnsi="Times New Roman" w:cs="Times New Roman"/>
          <w:b w:val="0"/>
        </w:rPr>
        <w:t>карпӯра-сане чарча̄ ан̇ге,</w:t>
      </w:r>
      <w:r>
        <w:br/>
      </w:r>
      <w:r>
        <w:rPr>
          <w:rFonts w:ascii="Times New Roman" w:hAnsi="Times New Roman" w:cs="Times New Roman"/>
          <w:b w:val="0"/>
        </w:rPr>
        <w:t>с камфорой  умащение  на теле</w:t>
      </w:r>
      <w:r>
        <w:br/>
      </w:r>
      <w:r>
        <w:rPr>
          <w:rFonts w:ascii="Times New Roman" w:hAnsi="Times New Roman" w:cs="Times New Roman"/>
          <w:b w:val="0"/>
        </w:rPr>
        <w:t>пӯрва ан̇гера гандха сан̇ге,</w:t>
      </w:r>
      <w:r>
        <w:br/>
      </w:r>
      <w:r>
        <w:rPr>
          <w:rFonts w:ascii="Times New Roman" w:hAnsi="Times New Roman" w:cs="Times New Roman"/>
          <w:b w:val="0"/>
        </w:rPr>
        <w:t>прежним  тела  ароматом  с</w:t>
      </w:r>
      <w:r>
        <w:br/>
      </w:r>
      <w:r>
        <w:rPr>
          <w:rFonts w:ascii="Times New Roman" w:hAnsi="Times New Roman" w:cs="Times New Roman"/>
          <w:b w:val="0"/>
        </w:rPr>
        <w:t>мили’ та̄ре йена каила чури</w:t>
      </w:r>
      <w:r>
        <w:br/>
      </w:r>
      <w:r>
        <w:rPr>
          <w:rFonts w:ascii="Times New Roman" w:hAnsi="Times New Roman" w:cs="Times New Roman"/>
          <w:b w:val="0"/>
        </w:rPr>
        <w:t>смешавшись  его  как будто  сделал  кражу</w:t>
      </w:r>
    </w:p>
    <w:p>
      <w:r>
        <w:rPr>
          <w:rFonts w:ascii="Times New Roman" w:hAnsi="Times New Roman" w:cs="Times New Roman"/>
          <w:b w:val="0"/>
        </w:rPr>
        <w:t>(95) Растерев сандал, оправленный в золото, и добавив к нему агуру, кункуму, мускус и камфору, этой пастой умащают тело Кришны. И, смешиваясь с природным благоуханием Его тела, она словно похищает и скрывает его.</w:t>
      </w:r>
    </w:p>
    <w:p>
      <w:r>
        <w:rPr>
          <w:rFonts w:ascii="Noto Serif Bengali" w:hAnsi="Noto Serif Bengali" w:cs="Noto Serif Bengali"/>
          <w:b w:val="0"/>
          <w:sz w:val="24"/>
        </w:rPr>
        <w:t>হরে নারীর তনুমন, নাসা করে ঘূর্ণন,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  খসায় নীবি, ছুটায় কেশবন্ধ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করিয়া আগে বাউরী, নাচায় জগৎ-নারী,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  হেন ডাকাতিয়া কৃষ্ণাঙ্গগন্ধ ॥ ৯৬ ॥</w:t>
      </w:r>
    </w:p>
    <w:p>
      <w:r>
        <w:rPr>
          <w:rFonts w:ascii="Times New Roman" w:hAnsi="Times New Roman" w:cs="Times New Roman"/>
          <w:b w:val="0"/>
        </w:rPr>
        <w:t>харе на̄рӣра тану-мана,</w:t>
      </w:r>
      <w:r>
        <w:br/>
      </w:r>
      <w:r>
        <w:rPr>
          <w:rFonts w:ascii="Times New Roman" w:hAnsi="Times New Roman" w:cs="Times New Roman"/>
          <w:b w:val="0"/>
        </w:rPr>
        <w:t>похищает  женщин  тела  умы</w:t>
      </w:r>
      <w:r>
        <w:br/>
      </w:r>
      <w:r>
        <w:rPr>
          <w:rFonts w:ascii="Times New Roman" w:hAnsi="Times New Roman" w:cs="Times New Roman"/>
          <w:b w:val="0"/>
        </w:rPr>
        <w:t>на̄са̄ каре гхӯрн̣ана,</w:t>
      </w:r>
      <w:r>
        <w:br/>
      </w:r>
      <w:r>
        <w:rPr>
          <w:rFonts w:ascii="Times New Roman" w:hAnsi="Times New Roman" w:cs="Times New Roman"/>
          <w:b w:val="0"/>
        </w:rPr>
        <w:t>ноздри  делает  кружение</w:t>
      </w:r>
      <w:r>
        <w:br/>
      </w:r>
      <w:r>
        <w:rPr>
          <w:rFonts w:ascii="Times New Roman" w:hAnsi="Times New Roman" w:cs="Times New Roman"/>
          <w:b w:val="0"/>
        </w:rPr>
        <w:t>кхаса̄йа нӣви, чхут̣а̄йа кеш́а-бандха</w:t>
      </w:r>
      <w:r>
        <w:br/>
      </w:r>
      <w:r>
        <w:rPr>
          <w:rFonts w:ascii="Times New Roman" w:hAnsi="Times New Roman" w:cs="Times New Roman"/>
          <w:b w:val="0"/>
        </w:rPr>
        <w:t>развязывает  пояса  распускает  волос  узлы</w:t>
      </w:r>
      <w:r>
        <w:br/>
      </w:r>
      <w:r>
        <w:rPr>
          <w:rFonts w:ascii="Times New Roman" w:hAnsi="Times New Roman" w:cs="Times New Roman"/>
          <w:b w:val="0"/>
        </w:rPr>
        <w:t>карийа̄ а̄ге ба̄урӣ,</w:t>
      </w:r>
      <w:r>
        <w:br/>
      </w:r>
      <w:r>
        <w:rPr>
          <w:rFonts w:ascii="Times New Roman" w:hAnsi="Times New Roman" w:cs="Times New Roman"/>
          <w:b w:val="0"/>
        </w:rPr>
        <w:t>сделав  сначала  безумными</w:t>
      </w:r>
      <w:r>
        <w:br/>
      </w:r>
      <w:r>
        <w:rPr>
          <w:rFonts w:ascii="Times New Roman" w:hAnsi="Times New Roman" w:cs="Times New Roman"/>
          <w:b w:val="0"/>
        </w:rPr>
        <w:t>на̄ча̄йа джагат-на̄рӣ,</w:t>
      </w:r>
      <w:r>
        <w:br/>
      </w:r>
      <w:r>
        <w:rPr>
          <w:rFonts w:ascii="Times New Roman" w:hAnsi="Times New Roman" w:cs="Times New Roman"/>
          <w:b w:val="0"/>
        </w:rPr>
        <w:t>заставляет плясать  мира  женщин</w:t>
      </w:r>
      <w:r>
        <w:br/>
      </w:r>
      <w:r>
        <w:rPr>
          <w:rFonts w:ascii="Times New Roman" w:hAnsi="Times New Roman" w:cs="Times New Roman"/>
          <w:b w:val="0"/>
        </w:rPr>
        <w:t>хена д̣а̄ка̄тийа̄ кр̣ш̣н̣а̄н̇га-гандха</w:t>
      </w:r>
      <w:r>
        <w:br/>
      </w:r>
      <w:r>
        <w:rPr>
          <w:rFonts w:ascii="Times New Roman" w:hAnsi="Times New Roman" w:cs="Times New Roman"/>
          <w:b w:val="0"/>
        </w:rPr>
        <w:t>такой  разбойник  Кришны тела  аромат</w:t>
      </w:r>
    </w:p>
    <w:p>
      <w:r>
        <w:rPr>
          <w:rFonts w:ascii="Times New Roman" w:hAnsi="Times New Roman" w:cs="Times New Roman"/>
          <w:b w:val="0"/>
        </w:rPr>
        <w:t>(96) Аромат тела Кришны похищает тела и умы женщин, кружит им голову, развязывает их пояса и распускает узлы их волос. Сначала он сводит женщин всего мира с ума, а затем заставляет их плясать. Вот какой разбойник — аромат тела Кришны!</w:t>
      </w:r>
    </w:p>
    <w:p>
      <w:r>
        <w:rPr>
          <w:rFonts w:ascii="Noto Serif Bengali" w:hAnsi="Noto Serif Bengali" w:cs="Noto Serif Bengali"/>
          <w:b w:val="0"/>
          <w:sz w:val="24"/>
        </w:rPr>
        <w:t>সেই গন্ধবশ নাসা, সদা করে গন্ধের আশা,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  কভু পায়, কভু নাহি পায়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পাইলে পিয়া পেট ভরে, পিঙ পিঙ তবু করে,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  না পাইলে তৃষ্ণায় মরি’ যায় ॥ ৯৭ ॥</w:t>
      </w:r>
    </w:p>
    <w:p>
      <w:r>
        <w:rPr>
          <w:rFonts w:ascii="Times New Roman" w:hAnsi="Times New Roman" w:cs="Times New Roman"/>
          <w:b w:val="0"/>
        </w:rPr>
        <w:t>сеи гандха-ваш́а на̄са̄,</w:t>
      </w:r>
      <w:r>
        <w:br/>
      </w:r>
      <w:r>
        <w:rPr>
          <w:rFonts w:ascii="Times New Roman" w:hAnsi="Times New Roman" w:cs="Times New Roman"/>
          <w:b w:val="0"/>
        </w:rPr>
        <w:t>тем  ароматом  покорённые  ноздри</w:t>
      </w:r>
      <w:r>
        <w:br/>
      </w:r>
      <w:r>
        <w:rPr>
          <w:rFonts w:ascii="Times New Roman" w:hAnsi="Times New Roman" w:cs="Times New Roman"/>
          <w:b w:val="0"/>
        </w:rPr>
        <w:t>сада̄ каре гандхера а̄ш́а̄,</w:t>
      </w:r>
      <w:r>
        <w:br/>
      </w:r>
      <w:r>
        <w:rPr>
          <w:rFonts w:ascii="Times New Roman" w:hAnsi="Times New Roman" w:cs="Times New Roman"/>
          <w:b w:val="0"/>
        </w:rPr>
        <w:t>всегда  делают  аромата  надежду</w:t>
      </w:r>
      <w:r>
        <w:br/>
      </w:r>
      <w:r>
        <w:rPr>
          <w:rFonts w:ascii="Times New Roman" w:hAnsi="Times New Roman" w:cs="Times New Roman"/>
          <w:b w:val="0"/>
        </w:rPr>
        <w:t>кабху па̄йа, кабху на̄хи па̄йа</w:t>
      </w:r>
      <w:r>
        <w:br/>
      </w:r>
      <w:r>
        <w:rPr>
          <w:rFonts w:ascii="Times New Roman" w:hAnsi="Times New Roman" w:cs="Times New Roman"/>
          <w:b w:val="0"/>
        </w:rPr>
        <w:t>иногда  получают  иногда  не  получают</w:t>
      </w:r>
      <w:r>
        <w:br/>
      </w:r>
      <w:r>
        <w:rPr>
          <w:rFonts w:ascii="Times New Roman" w:hAnsi="Times New Roman" w:cs="Times New Roman"/>
          <w:b w:val="0"/>
        </w:rPr>
        <w:t>па̄иле пийа̄ пет̣а бхаре,</w:t>
      </w:r>
      <w:r>
        <w:br/>
      </w:r>
      <w:r>
        <w:rPr>
          <w:rFonts w:ascii="Times New Roman" w:hAnsi="Times New Roman" w:cs="Times New Roman"/>
          <w:b w:val="0"/>
        </w:rPr>
        <w:t>получив  испив  живот  наполняют</w:t>
      </w:r>
      <w:r>
        <w:br/>
      </w:r>
      <w:r>
        <w:rPr>
          <w:rFonts w:ascii="Times New Roman" w:hAnsi="Times New Roman" w:cs="Times New Roman"/>
          <w:b w:val="0"/>
        </w:rPr>
        <w:t>пин̇а пин̇а табу каре,</w:t>
      </w:r>
      <w:r>
        <w:br/>
      </w:r>
      <w:r>
        <w:rPr>
          <w:rFonts w:ascii="Times New Roman" w:hAnsi="Times New Roman" w:cs="Times New Roman"/>
          <w:b w:val="0"/>
        </w:rPr>
        <w:t>ещё  ещё  всё же  делают</w:t>
      </w:r>
      <w:r>
        <w:br/>
      </w:r>
      <w:r>
        <w:rPr>
          <w:rFonts w:ascii="Times New Roman" w:hAnsi="Times New Roman" w:cs="Times New Roman"/>
          <w:b w:val="0"/>
        </w:rPr>
        <w:t>на̄ па̄иле тр̣ш̣н̣а̄йа мари’ йа̄йа</w:t>
      </w:r>
      <w:r>
        <w:br/>
      </w:r>
      <w:r>
        <w:rPr>
          <w:rFonts w:ascii="Times New Roman" w:hAnsi="Times New Roman" w:cs="Times New Roman"/>
          <w:b w:val="0"/>
        </w:rPr>
        <w:t>не  получив  от жажды  умирая  уходят</w:t>
      </w:r>
    </w:p>
    <w:p>
      <w:r>
        <w:rPr>
          <w:rFonts w:ascii="Times New Roman" w:hAnsi="Times New Roman" w:cs="Times New Roman"/>
          <w:b w:val="0"/>
        </w:rPr>
        <w:t>(97) Ноздри, покорённые этим ароматом, всегда жаждут его. Иногда они его получают, а иногда — нет. Получив, они пьют его досыта и всё равно просят: «Ещё, ещё!» А не получив, умирают от жажды.</w:t>
      </w:r>
    </w:p>
    <w:p>
      <w:r>
        <w:rPr>
          <w:rFonts w:ascii="Noto Serif Bengali" w:hAnsi="Noto Serif Bengali" w:cs="Noto Serif Bengali"/>
          <w:b w:val="0"/>
          <w:sz w:val="24"/>
        </w:rPr>
        <w:t>মদনমোহন-নাট, পসারি গন্ধের হাট,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  জগন্নারী-গ্রাহকে লোভায়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বিনা-মূল্যে দেয় গন্ধ, গন্ধ দিয়া করে অন্ধ,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  ঘর যাইতে পথ নাহি পায় ॥ ৯৮ ॥</w:t>
      </w:r>
    </w:p>
    <w:p>
      <w:r>
        <w:rPr>
          <w:rFonts w:ascii="Times New Roman" w:hAnsi="Times New Roman" w:cs="Times New Roman"/>
          <w:b w:val="0"/>
        </w:rPr>
        <w:t>мадана-мохана-на̄т̣а,</w:t>
      </w:r>
      <w:r>
        <w:br/>
      </w:r>
      <w:r>
        <w:rPr>
          <w:rFonts w:ascii="Times New Roman" w:hAnsi="Times New Roman" w:cs="Times New Roman"/>
          <w:b w:val="0"/>
        </w:rPr>
        <w:t>Мадана-мохан  актёр</w:t>
      </w:r>
      <w:r>
        <w:br/>
      </w:r>
      <w:r>
        <w:rPr>
          <w:rFonts w:ascii="Times New Roman" w:hAnsi="Times New Roman" w:cs="Times New Roman"/>
          <w:b w:val="0"/>
        </w:rPr>
        <w:t>паса̄ри гандхера ха̄т̣а,</w:t>
      </w:r>
      <w:r>
        <w:br/>
      </w:r>
      <w:r>
        <w:rPr>
          <w:rFonts w:ascii="Times New Roman" w:hAnsi="Times New Roman" w:cs="Times New Roman"/>
          <w:b w:val="0"/>
        </w:rPr>
        <w:t>разложив  аромата  рынок</w:t>
      </w:r>
      <w:r>
        <w:br/>
      </w:r>
      <w:r>
        <w:rPr>
          <w:rFonts w:ascii="Times New Roman" w:hAnsi="Times New Roman" w:cs="Times New Roman"/>
          <w:b w:val="0"/>
        </w:rPr>
        <w:t>джаган-на̄рӣ-гра̄хаке лобха̄йа</w:t>
      </w:r>
      <w:r>
        <w:br/>
      </w:r>
      <w:r>
        <w:rPr>
          <w:rFonts w:ascii="Times New Roman" w:hAnsi="Times New Roman" w:cs="Times New Roman"/>
          <w:b w:val="0"/>
        </w:rPr>
        <w:t>мира  женщин  покупателей  соблазняет</w:t>
      </w:r>
      <w:r>
        <w:br/>
      </w:r>
      <w:r>
        <w:rPr>
          <w:rFonts w:ascii="Times New Roman" w:hAnsi="Times New Roman" w:cs="Times New Roman"/>
          <w:b w:val="0"/>
        </w:rPr>
        <w:t>вина̄-мӯлйе дейа гандха,</w:t>
      </w:r>
      <w:r>
        <w:br/>
      </w:r>
      <w:r>
        <w:rPr>
          <w:rFonts w:ascii="Times New Roman" w:hAnsi="Times New Roman" w:cs="Times New Roman"/>
          <w:b w:val="0"/>
        </w:rPr>
        <w:t>бесплатно  даёт  аромат</w:t>
      </w:r>
      <w:r>
        <w:br/>
      </w:r>
      <w:r>
        <w:rPr>
          <w:rFonts w:ascii="Times New Roman" w:hAnsi="Times New Roman" w:cs="Times New Roman"/>
          <w:b w:val="0"/>
        </w:rPr>
        <w:t>гандха дийа̄ каре андха,</w:t>
      </w:r>
      <w:r>
        <w:br/>
      </w:r>
      <w:r>
        <w:rPr>
          <w:rFonts w:ascii="Times New Roman" w:hAnsi="Times New Roman" w:cs="Times New Roman"/>
          <w:b w:val="0"/>
        </w:rPr>
        <w:t>аромат  дав  делает  слепыми</w:t>
      </w:r>
      <w:r>
        <w:br/>
      </w:r>
      <w:r>
        <w:rPr>
          <w:rFonts w:ascii="Times New Roman" w:hAnsi="Times New Roman" w:cs="Times New Roman"/>
          <w:b w:val="0"/>
        </w:rPr>
        <w:t>гхара йа̄ите патха на̄хи па̄йа</w:t>
      </w:r>
      <w:r>
        <w:br/>
      </w:r>
      <w:r>
        <w:rPr>
          <w:rFonts w:ascii="Times New Roman" w:hAnsi="Times New Roman" w:cs="Times New Roman"/>
          <w:b w:val="0"/>
        </w:rPr>
        <w:t>домой  пойти  дорогу  не  находят</w:t>
      </w:r>
    </w:p>
    <w:p>
      <w:r>
        <w:rPr>
          <w:rFonts w:ascii="Times New Roman" w:hAnsi="Times New Roman" w:cs="Times New Roman"/>
          <w:b w:val="0"/>
        </w:rPr>
        <w:t>(98) Мадана-мохан, искусный актёр, открыл лавку благоуханий и соблазняет покупателей — женщин всего мира. Он даёт этот аромат даром, но, дав его, ослепляет их так, что они не могут найти дорогу домой».</w:t>
      </w:r>
    </w:p>
    <w:p>
      <w:r>
        <w:rPr>
          <w:rFonts w:ascii="Noto Serif Bengali" w:hAnsi="Noto Serif Bengali" w:cs="Noto Serif Bengali"/>
          <w:b w:val="0"/>
          <w:sz w:val="24"/>
        </w:rPr>
        <w:t>এইমত গৌরহরি, গন্ধে কৈল মন চুরি,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  ভৃঙ্গপ্রায় ইতি-উতি ধায়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যায় বৃক্ষলতা-পাশে, কৃষ্ণ স্ফুরে — সেই আশে,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 না পায়, গন্ধমাত্র পায় ॥ ৯৯ ॥</w:t>
      </w:r>
    </w:p>
    <w:p>
      <w:r>
        <w:rPr>
          <w:rFonts w:ascii="Times New Roman" w:hAnsi="Times New Roman" w:cs="Times New Roman"/>
          <w:b w:val="0"/>
        </w:rPr>
        <w:t>эи-мата гаурахари,</w:t>
      </w:r>
      <w:r>
        <w:br/>
      </w:r>
      <w:r>
        <w:rPr>
          <w:rFonts w:ascii="Times New Roman" w:hAnsi="Times New Roman" w:cs="Times New Roman"/>
          <w:b w:val="0"/>
        </w:rPr>
        <w:t>так  Гаурахари</w:t>
      </w:r>
      <w:r>
        <w:br/>
      </w:r>
      <w:r>
        <w:rPr>
          <w:rFonts w:ascii="Times New Roman" w:hAnsi="Times New Roman" w:cs="Times New Roman"/>
          <w:b w:val="0"/>
        </w:rPr>
        <w:t>гандхе каила мана чури,</w:t>
      </w:r>
      <w:r>
        <w:br/>
      </w:r>
      <w:r>
        <w:rPr>
          <w:rFonts w:ascii="Times New Roman" w:hAnsi="Times New Roman" w:cs="Times New Roman"/>
          <w:b w:val="0"/>
        </w:rPr>
        <w:t>ароматом  сделан  ум  похищен</w:t>
      </w:r>
      <w:r>
        <w:br/>
      </w:r>
      <w:r>
        <w:rPr>
          <w:rFonts w:ascii="Times New Roman" w:hAnsi="Times New Roman" w:cs="Times New Roman"/>
          <w:b w:val="0"/>
        </w:rPr>
        <w:t>бхр̣н̇га-пра̄йа ити-ути дха̄йа</w:t>
      </w:r>
      <w:r>
        <w:br/>
      </w:r>
      <w:r>
        <w:rPr>
          <w:rFonts w:ascii="Times New Roman" w:hAnsi="Times New Roman" w:cs="Times New Roman"/>
          <w:b w:val="0"/>
        </w:rPr>
        <w:t>шмелю подобно  туда-сюда  бегает</w:t>
      </w:r>
      <w:r>
        <w:br/>
      </w:r>
      <w:r>
        <w:rPr>
          <w:rFonts w:ascii="Times New Roman" w:hAnsi="Times New Roman" w:cs="Times New Roman"/>
          <w:b w:val="0"/>
        </w:rPr>
        <w:t>йа̄йа вр̣кш̣а-лата̄-па̄ш́е,</w:t>
      </w:r>
      <w:r>
        <w:br/>
      </w:r>
      <w:r>
        <w:rPr>
          <w:rFonts w:ascii="Times New Roman" w:hAnsi="Times New Roman" w:cs="Times New Roman"/>
          <w:b w:val="0"/>
        </w:rPr>
        <w:t>идёт  к деревьям  лианам</w:t>
      </w:r>
      <w:r>
        <w:br/>
      </w:r>
      <w:r>
        <w:rPr>
          <w:rFonts w:ascii="Times New Roman" w:hAnsi="Times New Roman" w:cs="Times New Roman"/>
          <w:b w:val="0"/>
        </w:rPr>
        <w:t>кр̣ш̣н̣а спхуре — сеи а̄ш́е,</w:t>
      </w:r>
      <w:r>
        <w:br/>
      </w:r>
      <w:r>
        <w:rPr>
          <w:rFonts w:ascii="Times New Roman" w:hAnsi="Times New Roman" w:cs="Times New Roman"/>
          <w:b w:val="0"/>
        </w:rPr>
        <w:t>Кришна  явится  этой  надеждой</w:t>
      </w:r>
      <w:r>
        <w:br/>
      </w:r>
      <w:r>
        <w:rPr>
          <w:rFonts w:ascii="Times New Roman" w:hAnsi="Times New Roman" w:cs="Times New Roman"/>
          <w:b w:val="0"/>
        </w:rPr>
        <w:t>кр̣ш̣н̣а на̄ па̄йа, гандха-ма̄тра па̄йа</w:t>
      </w:r>
      <w:r>
        <w:br/>
      </w:r>
      <w:r>
        <w:rPr>
          <w:rFonts w:ascii="Times New Roman" w:hAnsi="Times New Roman" w:cs="Times New Roman"/>
          <w:b w:val="0"/>
        </w:rPr>
        <w:t>Кришну  не  находит  аромат  только  находит</w:t>
      </w:r>
    </w:p>
    <w:p>
      <w:r>
        <w:rPr>
          <w:rFonts w:ascii="Times New Roman" w:hAnsi="Times New Roman" w:cs="Times New Roman"/>
          <w:b w:val="0"/>
        </w:rPr>
        <w:t>(99) Так аромат Кришны похитил ум Шри Гаурахари, и Он, словно шмель, бегал туда и сюда. Он подбегал к деревьям и лианам в надежде, что там явится Кришна, но находил лишь Его благоухание, а не Самого Кришну.</w:t>
      </w:r>
    </w:p>
    <w:p>
      <w:r>
        <w:rPr>
          <w:rFonts w:ascii="Noto Serif Bengali" w:hAnsi="Noto Serif Bengali" w:cs="Noto Serif Bengali"/>
          <w:b w:val="0"/>
          <w:sz w:val="24"/>
        </w:rPr>
        <w:t>স্বরূপ-রামানন্দ গায়, প্রভু নাচে, সুখ পায়,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  এইমতে প্রাতঃকাল হৈল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স্বরূপ-রামানন্দরায়, করি নানা উপায়,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  মহাপ্রভুর বাহ্যস্ফূর্ত্তি কৈল ॥ ১০০ ॥</w:t>
      </w:r>
    </w:p>
    <w:p>
      <w:r>
        <w:rPr>
          <w:rFonts w:ascii="Times New Roman" w:hAnsi="Times New Roman" w:cs="Times New Roman"/>
          <w:b w:val="0"/>
        </w:rPr>
        <w:t>сварӯпа-ра̄ма̄нанда га̄йа,</w:t>
      </w:r>
      <w:r>
        <w:br/>
      </w:r>
      <w:r>
        <w:rPr>
          <w:rFonts w:ascii="Times New Roman" w:hAnsi="Times New Roman" w:cs="Times New Roman"/>
          <w:b w:val="0"/>
        </w:rPr>
        <w:t>Сварупа  Рамананда  поют</w:t>
      </w:r>
      <w:r>
        <w:br/>
      </w:r>
      <w:r>
        <w:rPr>
          <w:rFonts w:ascii="Times New Roman" w:hAnsi="Times New Roman" w:cs="Times New Roman"/>
          <w:b w:val="0"/>
        </w:rPr>
        <w:t>прабху на̄че, сукха па̄йа,</w:t>
      </w:r>
      <w:r>
        <w:br/>
      </w:r>
      <w:r>
        <w:rPr>
          <w:rFonts w:ascii="Times New Roman" w:hAnsi="Times New Roman" w:cs="Times New Roman"/>
          <w:b w:val="0"/>
        </w:rPr>
        <w:t>Чайтанья  танцует  счастье  получает</w:t>
      </w:r>
      <w:r>
        <w:br/>
      </w:r>
      <w:r>
        <w:rPr>
          <w:rFonts w:ascii="Times New Roman" w:hAnsi="Times New Roman" w:cs="Times New Roman"/>
          <w:b w:val="0"/>
        </w:rPr>
        <w:t>эи-мате пра̄тах̣-ка̄ла хаила</w:t>
      </w:r>
      <w:r>
        <w:br/>
      </w:r>
      <w:r>
        <w:rPr>
          <w:rFonts w:ascii="Times New Roman" w:hAnsi="Times New Roman" w:cs="Times New Roman"/>
          <w:b w:val="0"/>
        </w:rPr>
        <w:t>так  утро  стало</w:t>
      </w:r>
      <w:r>
        <w:br/>
      </w:r>
      <w:r>
        <w:rPr>
          <w:rFonts w:ascii="Times New Roman" w:hAnsi="Times New Roman" w:cs="Times New Roman"/>
          <w:b w:val="0"/>
        </w:rPr>
        <w:t>сварӯпа-ра̄ма̄нанда-ра̄йа,</w:t>
      </w:r>
      <w:r>
        <w:br/>
      </w:r>
      <w:r>
        <w:rPr>
          <w:rFonts w:ascii="Times New Roman" w:hAnsi="Times New Roman" w:cs="Times New Roman"/>
          <w:b w:val="0"/>
        </w:rPr>
        <w:t>Сварупа  Рамананда  Рай</w:t>
      </w:r>
      <w:r>
        <w:br/>
      </w:r>
      <w:r>
        <w:rPr>
          <w:rFonts w:ascii="Times New Roman" w:hAnsi="Times New Roman" w:cs="Times New Roman"/>
          <w:b w:val="0"/>
        </w:rPr>
        <w:t>кари на̄на̄ упа̄йа,</w:t>
      </w:r>
      <w:r>
        <w:br/>
      </w:r>
      <w:r>
        <w:rPr>
          <w:rFonts w:ascii="Times New Roman" w:hAnsi="Times New Roman" w:cs="Times New Roman"/>
          <w:b w:val="0"/>
        </w:rPr>
        <w:t>сделав  разные  средства</w:t>
      </w:r>
      <w:r>
        <w:br/>
      </w:r>
      <w:r>
        <w:rPr>
          <w:rFonts w:ascii="Times New Roman" w:hAnsi="Times New Roman" w:cs="Times New Roman"/>
          <w:b w:val="0"/>
        </w:rPr>
        <w:t>маха̄прабхура ба̄хйа-спхӯрти каила</w:t>
      </w:r>
      <w:r>
        <w:br/>
      </w:r>
      <w:r>
        <w:rPr>
          <w:rFonts w:ascii="Times New Roman" w:hAnsi="Times New Roman" w:cs="Times New Roman"/>
          <w:b w:val="0"/>
        </w:rPr>
        <w:t>Чайтаньи  внешнее сознание  сделали</w:t>
      </w:r>
    </w:p>
    <w:p>
      <w:r>
        <w:rPr>
          <w:rFonts w:ascii="Times New Roman" w:hAnsi="Times New Roman" w:cs="Times New Roman"/>
          <w:b w:val="0"/>
        </w:rPr>
        <w:t>(100) Сварупа Дамодара и Рамананда Рай пели, а Махапрабху танцевал и был счастлив. Так наступило утро. Тогда Сварупа Дамодара и Рамананда Рай различными способами вернули Махапрабху во внешнее сознание.</w:t>
      </w:r>
    </w:p>
    <w:p>
      <w:r>
        <w:rPr>
          <w:rFonts w:ascii="Noto Serif Bengali" w:hAnsi="Noto Serif Bengali" w:cs="Noto Serif Bengali"/>
          <w:b w:val="0"/>
          <w:sz w:val="24"/>
        </w:rPr>
        <w:t>মাতৃভক্তি, প্রলাপন, ভিত্ত্যে মুখ-ঘর্ষণ,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  কৃষ্ণগন্ধ-স্ফূর্ত্যে দিব্যনৃত্য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এই চারিলীলা-ভেদে, গাইল এই পরিচ্ছেদে,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  কৃষ্ণদাস রূপগোসাঞি-ভৃত্য ॥ ১০১ ॥</w:t>
      </w:r>
    </w:p>
    <w:p>
      <w:r>
        <w:rPr>
          <w:rFonts w:ascii="Times New Roman" w:hAnsi="Times New Roman" w:cs="Times New Roman"/>
          <w:b w:val="0"/>
        </w:rPr>
        <w:t>ма̄тр̣-бхакти, прала̄пана,</w:t>
      </w:r>
      <w:r>
        <w:br/>
      </w:r>
      <w:r>
        <w:rPr>
          <w:rFonts w:ascii="Times New Roman" w:hAnsi="Times New Roman" w:cs="Times New Roman"/>
          <w:b w:val="0"/>
        </w:rPr>
        <w:t>к матери  преданность  бессвязные речи</w:t>
      </w:r>
      <w:r>
        <w:br/>
      </w:r>
      <w:r>
        <w:rPr>
          <w:rFonts w:ascii="Times New Roman" w:hAnsi="Times New Roman" w:cs="Times New Roman"/>
          <w:b w:val="0"/>
        </w:rPr>
        <w:t>бхиттйе мукха-гхарш̣ан̣а,</w:t>
      </w:r>
      <w:r>
        <w:br/>
      </w:r>
      <w:r>
        <w:rPr>
          <w:rFonts w:ascii="Times New Roman" w:hAnsi="Times New Roman" w:cs="Times New Roman"/>
          <w:b w:val="0"/>
        </w:rPr>
        <w:t>о стены  лица  трение</w:t>
      </w:r>
      <w:r>
        <w:br/>
      </w:r>
      <w:r>
        <w:rPr>
          <w:rFonts w:ascii="Times New Roman" w:hAnsi="Times New Roman" w:cs="Times New Roman"/>
          <w:b w:val="0"/>
        </w:rPr>
        <w:t>кр̣ш̣н̣а-гандха-спхӯртйе дивйа-нр̣тйа</w:t>
      </w:r>
      <w:r>
        <w:br/>
      </w:r>
      <w:r>
        <w:rPr>
          <w:rFonts w:ascii="Times New Roman" w:hAnsi="Times New Roman" w:cs="Times New Roman"/>
          <w:b w:val="0"/>
        </w:rPr>
        <w:t>Кришны  аромата  при явлении  божественный  танец</w:t>
      </w:r>
      <w:r>
        <w:br/>
      </w:r>
      <w:r>
        <w:rPr>
          <w:rFonts w:ascii="Times New Roman" w:hAnsi="Times New Roman" w:cs="Times New Roman"/>
          <w:b w:val="0"/>
        </w:rPr>
        <w:t>эи ча̄ри-лӣла̄-бхеде,</w:t>
      </w:r>
      <w:r>
        <w:br/>
      </w:r>
      <w:r>
        <w:rPr>
          <w:rFonts w:ascii="Times New Roman" w:hAnsi="Times New Roman" w:cs="Times New Roman"/>
          <w:b w:val="0"/>
        </w:rPr>
        <w:t>эти  четыре  игры  различая</w:t>
      </w:r>
      <w:r>
        <w:br/>
      </w:r>
      <w:r>
        <w:rPr>
          <w:rFonts w:ascii="Times New Roman" w:hAnsi="Times New Roman" w:cs="Times New Roman"/>
          <w:b w:val="0"/>
        </w:rPr>
        <w:t>га̄ила эи париччхеде,</w:t>
      </w:r>
      <w:r>
        <w:br/>
      </w:r>
      <w:r>
        <w:rPr>
          <w:rFonts w:ascii="Times New Roman" w:hAnsi="Times New Roman" w:cs="Times New Roman"/>
          <w:b w:val="0"/>
        </w:rPr>
        <w:t>воспел  в этой  главе</w:t>
      </w:r>
      <w:r>
        <w:br/>
      </w:r>
      <w:r>
        <w:rPr>
          <w:rFonts w:ascii="Times New Roman" w:hAnsi="Times New Roman" w:cs="Times New Roman"/>
          <w:b w:val="0"/>
        </w:rPr>
        <w:t>кр̣ш̣н̣ада̄са рӯпа-госа̄н̃и-бхр̣тйа</w:t>
      </w:r>
      <w:r>
        <w:br/>
      </w:r>
      <w:r>
        <w:rPr>
          <w:rFonts w:ascii="Times New Roman" w:hAnsi="Times New Roman" w:cs="Times New Roman"/>
          <w:b w:val="0"/>
        </w:rPr>
        <w:t>Кришнадас  Рупы Госвами  слуга</w:t>
      </w:r>
    </w:p>
    <w:p>
      <w:r>
        <w:rPr>
          <w:rFonts w:ascii="Times New Roman" w:hAnsi="Times New Roman" w:cs="Times New Roman"/>
          <w:b w:val="0"/>
        </w:rPr>
        <w:t>(101) Преданность матери, бессвязные речи, трение лица о стены и божественный танец, когда Ему явилось благоухание Кришны, — эти четыре игры воспел в этой главе Кришнадас, слуга Шри Рупы Госвами.</w:t>
      </w:r>
    </w:p>
    <w:p>
      <w:r>
        <w:rPr>
          <w:rFonts w:ascii="Noto Serif Bengali" w:hAnsi="Noto Serif Bengali" w:cs="Noto Serif Bengali"/>
          <w:b w:val="0"/>
          <w:sz w:val="24"/>
        </w:rPr>
        <w:t>এইমত মহাপ্রভু পাঞা চেতন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স্নান করি’ কৈল জগন্নাথ-দরশন ॥ ১০২ ॥</w:t>
      </w:r>
    </w:p>
    <w:p>
      <w:r>
        <w:rPr>
          <w:rFonts w:ascii="Times New Roman" w:hAnsi="Times New Roman" w:cs="Times New Roman"/>
          <w:b w:val="0"/>
        </w:rPr>
        <w:t>эи-мата маха̄прабху па̄н̃а̄ четана</w:t>
      </w:r>
      <w:r>
        <w:br/>
      </w:r>
      <w:r>
        <w:rPr>
          <w:rFonts w:ascii="Times New Roman" w:hAnsi="Times New Roman" w:cs="Times New Roman"/>
          <w:b w:val="0"/>
        </w:rPr>
        <w:t>так  Чайтанья  обретя  сознание</w:t>
      </w:r>
      <w:r>
        <w:br/>
      </w:r>
      <w:r>
        <w:rPr>
          <w:rFonts w:ascii="Times New Roman" w:hAnsi="Times New Roman" w:cs="Times New Roman"/>
          <w:b w:val="0"/>
        </w:rPr>
        <w:t>сна̄на кари’ каила джаганна̄тха-дараш́ана</w:t>
      </w:r>
      <w:r>
        <w:br/>
      </w:r>
      <w:r>
        <w:rPr>
          <w:rFonts w:ascii="Times New Roman" w:hAnsi="Times New Roman" w:cs="Times New Roman"/>
          <w:b w:val="0"/>
        </w:rPr>
        <w:t>омовение  совершив  совершил  Джаганнатхи  даршан</w:t>
      </w:r>
    </w:p>
    <w:p>
      <w:r>
        <w:rPr>
          <w:rFonts w:ascii="Times New Roman" w:hAnsi="Times New Roman" w:cs="Times New Roman"/>
          <w:b w:val="0"/>
        </w:rPr>
        <w:t>(102) Придя в сознание, Махапрабху совершил омовение и пошёл на даршан Господа Джаганнатхи.</w:t>
      </w:r>
    </w:p>
    <w:p>
      <w:r>
        <w:rPr>
          <w:rFonts w:ascii="Noto Serif Bengali" w:hAnsi="Noto Serif Bengali" w:cs="Noto Serif Bengali"/>
          <w:b w:val="0"/>
          <w:sz w:val="24"/>
        </w:rPr>
        <w:t>অলৌকিক কৃষ্ণলীলা, দিব্যশক্তি তার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তর্কের গোচর নহে চরিত্র যাহার ॥ ১০৩ ॥</w:t>
      </w:r>
    </w:p>
    <w:p>
      <w:r>
        <w:rPr>
          <w:rFonts w:ascii="Times New Roman" w:hAnsi="Times New Roman" w:cs="Times New Roman"/>
          <w:b w:val="0"/>
        </w:rPr>
        <w:t>алаукика кр̣ш̣н̣а-лӣла̄, дивйа-ш́акти та̄ра</w:t>
      </w:r>
      <w:r>
        <w:br/>
      </w:r>
      <w:r>
        <w:rPr>
          <w:rFonts w:ascii="Times New Roman" w:hAnsi="Times New Roman" w:cs="Times New Roman"/>
          <w:b w:val="0"/>
        </w:rPr>
        <w:t>неземные  Кришны  игры  божественная  сила  их</w:t>
      </w:r>
      <w:r>
        <w:br/>
      </w:r>
      <w:r>
        <w:rPr>
          <w:rFonts w:ascii="Times New Roman" w:hAnsi="Times New Roman" w:cs="Times New Roman"/>
          <w:b w:val="0"/>
        </w:rPr>
        <w:t>таркера гочара нахе чаритра йа̄ха̄ра</w:t>
      </w:r>
      <w:r>
        <w:br/>
      </w:r>
      <w:r>
        <w:rPr>
          <w:rFonts w:ascii="Times New Roman" w:hAnsi="Times New Roman" w:cs="Times New Roman"/>
          <w:b w:val="0"/>
        </w:rPr>
        <w:t>рассуждения  предмет  не  деяния  Которого</w:t>
      </w:r>
    </w:p>
    <w:p>
      <w:r>
        <w:rPr>
          <w:rFonts w:ascii="Times New Roman" w:hAnsi="Times New Roman" w:cs="Times New Roman"/>
          <w:b w:val="0"/>
        </w:rPr>
        <w:t>(103) Игры Кришны неземные, им присуща божественная сила, и Его деяния недоступны логическому рассуждению.</w:t>
      </w:r>
    </w:p>
    <w:p>
      <w:r>
        <w:rPr>
          <w:rFonts w:ascii="Noto Serif Bengali" w:hAnsi="Noto Serif Bengali" w:cs="Noto Serif Bengali"/>
          <w:b w:val="0"/>
          <w:sz w:val="24"/>
        </w:rPr>
        <w:t>এই প্রেম সদা জাগে যাহার অন্তরে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পণ্ডিতেহ তার চেষ্টা বুঝিতে না পারে ॥ ১০৪ ॥</w:t>
      </w:r>
    </w:p>
    <w:p>
      <w:r>
        <w:rPr>
          <w:rFonts w:ascii="Times New Roman" w:hAnsi="Times New Roman" w:cs="Times New Roman"/>
          <w:b w:val="0"/>
        </w:rPr>
        <w:t>эи према сада̄ джа̄ге йа̄ха̄ра антаре</w:t>
      </w:r>
      <w:r>
        <w:br/>
      </w:r>
      <w:r>
        <w:rPr>
          <w:rFonts w:ascii="Times New Roman" w:hAnsi="Times New Roman" w:cs="Times New Roman"/>
          <w:b w:val="0"/>
        </w:rPr>
        <w:t>эта  любовь  всегда  пробуждена  у кого  в сердце</w:t>
      </w:r>
      <w:r>
        <w:br/>
      </w:r>
      <w:r>
        <w:rPr>
          <w:rFonts w:ascii="Times New Roman" w:hAnsi="Times New Roman" w:cs="Times New Roman"/>
          <w:b w:val="0"/>
        </w:rPr>
        <w:t>пан̣д̣итеха та̄ра чеш̣т̣а̄ буджхите на̄ па̄ре</w:t>
      </w:r>
      <w:r>
        <w:br/>
      </w:r>
      <w:r>
        <w:rPr>
          <w:rFonts w:ascii="Times New Roman" w:hAnsi="Times New Roman" w:cs="Times New Roman"/>
          <w:b w:val="0"/>
        </w:rPr>
        <w:t>даже учёные  его  поступки  понять  не  могут</w:t>
      </w:r>
    </w:p>
    <w:p>
      <w:r>
        <w:rPr>
          <w:rFonts w:ascii="Times New Roman" w:hAnsi="Times New Roman" w:cs="Times New Roman"/>
          <w:b w:val="0"/>
        </w:rPr>
        <w:t>(104) Даже учёные не могут понять поступков того, в чьём сердце всегда пробуждена такая любовь.</w:t>
      </w:r>
    </w:p>
    <w:p>
      <w:r>
        <w:rPr>
          <w:rFonts w:ascii="Noto Serif Bengali" w:hAnsi="Noto Serif Bengali" w:cs="Noto Serif Bengali"/>
          <w:b w:val="0"/>
          <w:sz w:val="24"/>
        </w:rPr>
        <w:t>ধন্যস্যায়ং নবঃ প্রেমা যস্যোন্মীলতি চেতসি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অন্তর্ব্বাণীভিরপ্যস্য মুদ্রা সুষ্ঠু সুদুর্গমা ॥ ১০৫ ॥</w:t>
      </w:r>
    </w:p>
    <w:p>
      <w:r>
        <w:rPr>
          <w:rFonts w:ascii="Times New Roman" w:hAnsi="Times New Roman" w:cs="Times New Roman"/>
          <w:b w:val="0"/>
        </w:rPr>
        <w:t>дханйасйа̄йам̇ навах̣ према̄</w:t>
      </w:r>
      <w:r>
        <w:br/>
      </w:r>
      <w:r>
        <w:rPr>
          <w:rFonts w:ascii="Times New Roman" w:hAnsi="Times New Roman" w:cs="Times New Roman"/>
          <w:b w:val="0"/>
        </w:rPr>
        <w:t>благословенного  эта  новая  любовь</w:t>
      </w:r>
      <w:r>
        <w:br/>
      </w:r>
      <w:r>
        <w:rPr>
          <w:rFonts w:ascii="Times New Roman" w:hAnsi="Times New Roman" w:cs="Times New Roman"/>
          <w:b w:val="0"/>
        </w:rPr>
        <w:t>йасйонмӣлати четаси</w:t>
      </w:r>
      <w:r>
        <w:br/>
      </w:r>
      <w:r>
        <w:rPr>
          <w:rFonts w:ascii="Times New Roman" w:hAnsi="Times New Roman" w:cs="Times New Roman"/>
          <w:b w:val="0"/>
        </w:rPr>
        <w:t>в чьём  раскрывается  сердце</w:t>
      </w:r>
      <w:r>
        <w:br/>
      </w:r>
      <w:r>
        <w:rPr>
          <w:rFonts w:ascii="Times New Roman" w:hAnsi="Times New Roman" w:cs="Times New Roman"/>
          <w:b w:val="0"/>
        </w:rPr>
        <w:t>антар-ва̄н̣ӣбхир апй асйа</w:t>
      </w:r>
      <w:r>
        <w:br/>
      </w:r>
      <w:r>
        <w:rPr>
          <w:rFonts w:ascii="Times New Roman" w:hAnsi="Times New Roman" w:cs="Times New Roman"/>
          <w:b w:val="0"/>
        </w:rPr>
        <w:t>знатокам писаний  даже  его</w:t>
      </w:r>
      <w:r>
        <w:br/>
      </w:r>
      <w:r>
        <w:rPr>
          <w:rFonts w:ascii="Times New Roman" w:hAnsi="Times New Roman" w:cs="Times New Roman"/>
          <w:b w:val="0"/>
        </w:rPr>
        <w:t>мудра̄ суш̣т̣ху су-дургама̄</w:t>
      </w:r>
      <w:r>
        <w:br/>
      </w:r>
      <w:r>
        <w:rPr>
          <w:rFonts w:ascii="Times New Roman" w:hAnsi="Times New Roman" w:cs="Times New Roman"/>
          <w:b w:val="0"/>
        </w:rPr>
        <w:t>поведение  совершенно  крайне трудно постижимо</w:t>
      </w:r>
    </w:p>
    <w:p>
      <w:r>
        <w:rPr>
          <w:rFonts w:ascii="Times New Roman" w:hAnsi="Times New Roman" w:cs="Times New Roman"/>
          <w:b w:val="0"/>
        </w:rPr>
        <w:t>(105) “Даже знатоки писаний не могут постичь поведения того благословенного человека, в чьём сердце раскрылась эта новая любовь”. (Бхакти-расамрита-синдху, 1.4.17)</w:t>
      </w:r>
    </w:p>
    <w:p>
      <w:r>
        <w:rPr>
          <w:rFonts w:ascii="Noto Serif Bengali" w:hAnsi="Noto Serif Bengali" w:cs="Noto Serif Bengali"/>
          <w:b w:val="0"/>
          <w:sz w:val="24"/>
        </w:rPr>
        <w:t>অলৌকিক প্রভুর ‘চেষ্টা’, ‘প্রলাপ’ শুনিয়া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তর্ক না করিহ, শুন বিশ্বাস করিয়া ॥ ১০৬ ॥</w:t>
      </w:r>
    </w:p>
    <w:p>
      <w:r>
        <w:rPr>
          <w:rFonts w:ascii="Times New Roman" w:hAnsi="Times New Roman" w:cs="Times New Roman"/>
          <w:b w:val="0"/>
        </w:rPr>
        <w:t>алаукика прабхура ‘чеш̣т̣а̄’, ‘прала̄па’ ш́унийа̄</w:t>
      </w:r>
      <w:r>
        <w:br/>
      </w:r>
      <w:r>
        <w:rPr>
          <w:rFonts w:ascii="Times New Roman" w:hAnsi="Times New Roman" w:cs="Times New Roman"/>
          <w:b w:val="0"/>
        </w:rPr>
        <w:t>неземные  Чайтаньи  поступки  бессвязные речи  слушая</w:t>
      </w:r>
      <w:r>
        <w:br/>
      </w:r>
      <w:r>
        <w:rPr>
          <w:rFonts w:ascii="Times New Roman" w:hAnsi="Times New Roman" w:cs="Times New Roman"/>
          <w:b w:val="0"/>
        </w:rPr>
        <w:t>тарка на̄ кариха, ш́уна виш́ва̄са карийа̄</w:t>
      </w:r>
      <w:r>
        <w:br/>
      </w:r>
      <w:r>
        <w:rPr>
          <w:rFonts w:ascii="Times New Roman" w:hAnsi="Times New Roman" w:cs="Times New Roman"/>
          <w:b w:val="0"/>
        </w:rPr>
        <w:t>рассуждений  не  делайте  слушайте  веру  обретя</w:t>
      </w:r>
    </w:p>
    <w:p>
      <w:r>
        <w:rPr>
          <w:rFonts w:ascii="Times New Roman" w:hAnsi="Times New Roman" w:cs="Times New Roman"/>
          <w:b w:val="0"/>
        </w:rPr>
        <w:t>(106) Слушая о неземных поступках и бессвязных речах Махапрабху, не пытайтесь рассуждать о них — слушайте с верой.</w:t>
      </w:r>
    </w:p>
    <w:p>
      <w:r>
        <w:rPr>
          <w:rFonts w:ascii="Noto Serif Bengali" w:hAnsi="Noto Serif Bengali" w:cs="Noto Serif Bengali"/>
          <w:b w:val="0"/>
          <w:sz w:val="24"/>
        </w:rPr>
        <w:t>ইহার সত্যত্বে প্রমাণ শ্রীভাগবতে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শ্রীরাধার প্রলাপ ‘ভ্রমর-গীতা’তে ॥ ১০৭ ॥</w:t>
      </w:r>
    </w:p>
    <w:p>
      <w:r>
        <w:rPr>
          <w:rFonts w:ascii="Times New Roman" w:hAnsi="Times New Roman" w:cs="Times New Roman"/>
          <w:b w:val="0"/>
        </w:rPr>
        <w:t>иха̄ра сатйатве прама̄н̣а ш́рӣ-бха̄гавате</w:t>
      </w:r>
      <w:r>
        <w:br/>
      </w:r>
      <w:r>
        <w:rPr>
          <w:rFonts w:ascii="Times New Roman" w:hAnsi="Times New Roman" w:cs="Times New Roman"/>
          <w:b w:val="0"/>
        </w:rPr>
        <w:t>этого  истинности  доказательство  в Шримад-Бхагаватам</w:t>
      </w:r>
      <w:r>
        <w:br/>
      </w:r>
      <w:r>
        <w:rPr>
          <w:rFonts w:ascii="Times New Roman" w:hAnsi="Times New Roman" w:cs="Times New Roman"/>
          <w:b w:val="0"/>
        </w:rPr>
        <w:t>ш́рӣ-ра̄дха̄ра прала̄па ‘бхрамара-гӣта̄’те</w:t>
      </w:r>
      <w:r>
        <w:br/>
      </w:r>
      <w:r>
        <w:rPr>
          <w:rFonts w:ascii="Times New Roman" w:hAnsi="Times New Roman" w:cs="Times New Roman"/>
          <w:b w:val="0"/>
        </w:rPr>
        <w:t>Шри Радхи  бессвязные речи  в Бхрамара-гите</w:t>
      </w:r>
    </w:p>
    <w:p>
      <w:r>
        <w:rPr>
          <w:rFonts w:ascii="Times New Roman" w:hAnsi="Times New Roman" w:cs="Times New Roman"/>
          <w:b w:val="0"/>
        </w:rPr>
        <w:t>(107) Доказательство их истинности есть в “Шримад-Бхагаватам”: это бессвязные речи Шри Радхи в «Бхрамара-гите».</w:t>
      </w:r>
    </w:p>
    <w:p>
      <w:r>
        <w:rPr>
          <w:rFonts w:ascii="Noto Serif Bengali" w:hAnsi="Noto Serif Bengali" w:cs="Noto Serif Bengali"/>
          <w:b w:val="0"/>
          <w:sz w:val="24"/>
        </w:rPr>
        <w:t>মহিষীর গীত যেন ‘দশমে’র শেষে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পণ্ডিতে না বুঝে তার অর্থবিশেষে ॥ ১০৮ ॥</w:t>
      </w:r>
    </w:p>
    <w:p>
      <w:r>
        <w:rPr>
          <w:rFonts w:ascii="Times New Roman" w:hAnsi="Times New Roman" w:cs="Times New Roman"/>
          <w:b w:val="0"/>
        </w:rPr>
        <w:t>махиш̣ӣра гӣта йена ‘даш́аме’ра ш́еш̣е</w:t>
      </w:r>
      <w:r>
        <w:br/>
      </w:r>
      <w:r>
        <w:rPr>
          <w:rFonts w:ascii="Times New Roman" w:hAnsi="Times New Roman" w:cs="Times New Roman"/>
          <w:b w:val="0"/>
        </w:rPr>
        <w:t>цариц  песни  как  Десятой  песни  в конце</w:t>
      </w:r>
      <w:r>
        <w:br/>
      </w:r>
      <w:r>
        <w:rPr>
          <w:rFonts w:ascii="Times New Roman" w:hAnsi="Times New Roman" w:cs="Times New Roman"/>
          <w:b w:val="0"/>
        </w:rPr>
        <w:t>пан̣д̣ите на̄ буджхе та̄ра артха-виш́еш̣е</w:t>
      </w:r>
      <w:r>
        <w:br/>
      </w:r>
      <w:r>
        <w:rPr>
          <w:rFonts w:ascii="Times New Roman" w:hAnsi="Times New Roman" w:cs="Times New Roman"/>
          <w:b w:val="0"/>
        </w:rPr>
        <w:t>учёные  не  понимают  их  смысла  особенность</w:t>
      </w:r>
    </w:p>
    <w:p>
      <w:r>
        <w:rPr>
          <w:rFonts w:ascii="Times New Roman" w:hAnsi="Times New Roman" w:cs="Times New Roman"/>
          <w:b w:val="0"/>
        </w:rPr>
        <w:t>(108) Таковы же и песни цариц Двараки в конце Десятой песни “Шримад-Бхагаватам”, особого смысла которых не понимают даже учёные.</w:t>
      </w:r>
    </w:p>
    <w:p>
      <w:r>
        <w:rPr>
          <w:rFonts w:ascii="Noto Serif Bengali" w:hAnsi="Noto Serif Bengali" w:cs="Noto Serif Bengali"/>
          <w:b w:val="0"/>
          <w:sz w:val="24"/>
        </w:rPr>
        <w:t>মহাপ্রভু-নিত্যানন্দ, দোঁহার দাসের দাস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যারে কৃপা করেন, তার হয় ইথে বিশ্বাস ॥ ১০৯ ॥</w:t>
      </w:r>
    </w:p>
    <w:p>
      <w:r>
        <w:rPr>
          <w:rFonts w:ascii="Times New Roman" w:hAnsi="Times New Roman" w:cs="Times New Roman"/>
          <w:b w:val="0"/>
        </w:rPr>
        <w:t>маха̄прабху-нитйа̄нанда, до̐ха̄ра да̄сера да̄са</w:t>
      </w:r>
      <w:r>
        <w:br/>
      </w:r>
      <w:r>
        <w:rPr>
          <w:rFonts w:ascii="Times New Roman" w:hAnsi="Times New Roman" w:cs="Times New Roman"/>
          <w:b w:val="0"/>
        </w:rPr>
        <w:t>Махапрабху  Нитьянанда  обоих  слуг  слуга</w:t>
      </w:r>
      <w:r>
        <w:br/>
      </w:r>
      <w:r>
        <w:rPr>
          <w:rFonts w:ascii="Times New Roman" w:hAnsi="Times New Roman" w:cs="Times New Roman"/>
          <w:b w:val="0"/>
        </w:rPr>
        <w:t>йа̄ре кр̣па̄ карена, та̄ра хайа итхе виш́ва̄са</w:t>
      </w:r>
      <w:r>
        <w:br/>
      </w:r>
      <w:r>
        <w:rPr>
          <w:rFonts w:ascii="Times New Roman" w:hAnsi="Times New Roman" w:cs="Times New Roman"/>
          <w:b w:val="0"/>
        </w:rPr>
        <w:t>кому  милость  оказывают  у того  бывает  в это  вера</w:t>
      </w:r>
    </w:p>
    <w:p>
      <w:r>
        <w:rPr>
          <w:rFonts w:ascii="Times New Roman" w:hAnsi="Times New Roman" w:cs="Times New Roman"/>
          <w:b w:val="0"/>
        </w:rPr>
        <w:t>(109) Поверить в это может лишь тот, кого благословили своей милостью Махапрабху и Нитьянанда или слуги Их слуг.</w:t>
      </w:r>
    </w:p>
    <w:p>
      <w:r>
        <w:rPr>
          <w:rFonts w:ascii="Noto Serif Bengali" w:hAnsi="Noto Serif Bengali" w:cs="Noto Serif Bengali"/>
          <w:b w:val="0"/>
          <w:sz w:val="24"/>
        </w:rPr>
        <w:t>শ্রদ্ধা করি, শুন ইহা, শুনিতে মহাসুখ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খণ্ডিবে আধ্যাত্মিকাদি কুতর্কাদি-দুঃখ ॥ ১১০ ॥</w:t>
      </w:r>
    </w:p>
    <w:p>
      <w:r>
        <w:rPr>
          <w:rFonts w:ascii="Times New Roman" w:hAnsi="Times New Roman" w:cs="Times New Roman"/>
          <w:b w:val="0"/>
        </w:rPr>
        <w:t>ш́раддха̄ кари, ш́уна иха̄, ш́уните маха̄-сукха</w:t>
      </w:r>
      <w:r>
        <w:br/>
      </w:r>
      <w:r>
        <w:rPr>
          <w:rFonts w:ascii="Times New Roman" w:hAnsi="Times New Roman" w:cs="Times New Roman"/>
          <w:b w:val="0"/>
        </w:rPr>
        <w:t>с верой  сделав  слушайте  это  в слушании  великое счастье</w:t>
      </w:r>
      <w:r>
        <w:br/>
      </w:r>
      <w:r>
        <w:rPr>
          <w:rFonts w:ascii="Times New Roman" w:hAnsi="Times New Roman" w:cs="Times New Roman"/>
          <w:b w:val="0"/>
        </w:rPr>
        <w:t>кхан̣д̣ибе а̄дхйа̄тмика̄ди кутарка̄ди-дух̣кха</w:t>
      </w:r>
      <w:r>
        <w:br/>
      </w:r>
      <w:r>
        <w:rPr>
          <w:rFonts w:ascii="Times New Roman" w:hAnsi="Times New Roman" w:cs="Times New Roman"/>
          <w:b w:val="0"/>
        </w:rPr>
        <w:t>разрушит  телесные и прочие  ложных доводов и прочие  страдания</w:t>
      </w:r>
    </w:p>
    <w:p>
      <w:r>
        <w:rPr>
          <w:rFonts w:ascii="Times New Roman" w:hAnsi="Times New Roman" w:cs="Times New Roman"/>
          <w:b w:val="0"/>
        </w:rPr>
        <w:t>(110) Слушайте об этом с верой — в этом великое счастье. Это избавит вас от тройственных страданий и от мучений, причиняемых ложными рассуждениями.</w:t>
      </w:r>
    </w:p>
    <w:p>
      <w:r>
        <w:rPr>
          <w:rFonts w:ascii="Noto Serif Bengali" w:hAnsi="Noto Serif Bengali" w:cs="Noto Serif Bengali"/>
          <w:b w:val="0"/>
          <w:sz w:val="24"/>
        </w:rPr>
        <w:t>চৈতন্যচরিতামৃত — নিত্য-নূতন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শুনিতে শুনিতে জুড়ায় হৃদয়-শ্রবণ ॥ ১১১ ॥</w:t>
      </w:r>
    </w:p>
    <w:p>
      <w:r>
        <w:rPr>
          <w:rFonts w:ascii="Times New Roman" w:hAnsi="Times New Roman" w:cs="Times New Roman"/>
          <w:b w:val="0"/>
        </w:rPr>
        <w:t>чаитанйа-чарита̄мр̣та — нитйа-нӯтана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Чайтанья-чаритамрита”  вечно  новая</w:t>
      </w:r>
      <w:r>
        <w:br/>
      </w:r>
      <w:r>
        <w:rPr>
          <w:rFonts w:ascii="Times New Roman" w:hAnsi="Times New Roman" w:cs="Times New Roman"/>
          <w:b w:val="0"/>
        </w:rPr>
        <w:t>ш́уните ш́уните джуд̣а̄йа хр̣дайа-ш́раван̣а</w:t>
      </w:r>
      <w:r>
        <w:br/>
      </w:r>
      <w:r>
        <w:rPr>
          <w:rFonts w:ascii="Times New Roman" w:hAnsi="Times New Roman" w:cs="Times New Roman"/>
          <w:b w:val="0"/>
        </w:rPr>
        <w:t>слушая  слушая  успокаиваются  сердце  слух</w:t>
      </w:r>
    </w:p>
    <w:p>
      <w:r>
        <w:rPr>
          <w:rFonts w:ascii="Times New Roman" w:hAnsi="Times New Roman" w:cs="Times New Roman"/>
          <w:b w:val="0"/>
        </w:rPr>
        <w:t>(111) “Шри Чайтанья-чаритамрита” вечно нова. Когда слушаешь её, сердце и слух обретают покой.</w:t>
      </w:r>
    </w:p>
    <w:p>
      <w:r>
        <w:rPr>
          <w:rFonts w:ascii="Noto Serif Bengali" w:hAnsi="Noto Serif Bengali" w:cs="Noto Serif Bengali"/>
          <w:b w:val="0"/>
          <w:sz w:val="24"/>
        </w:rPr>
        <w:t>শ্রীরূপ-রঘুনাথ-পদে যার আশ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চৈতন্যচরিতামৃত কহে কৃষ্ণদাস ॥ ১১২ ॥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(112) Молясь о милости у стоп Шри Рупы и Шри Рагхунатхи, я, Кришнадас, рассказываю эту “Шри Чайтанья-чаритамриту”.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