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/>
          <w:b w:val="0"/>
        </w:rPr>
        <w:t>“Шри Чайтанья-чаритамрита”</w:t>
      </w:r>
      <w:r>
        <w:br/>
      </w:r>
      <w:r>
        <w:rPr>
          <w:rFonts w:ascii="Times New Roman" w:hAnsi="Times New Roman" w:cs="Times New Roman"/>
          <w:b w:val="0"/>
        </w:rPr>
        <w:t>Антья-лила</w:t>
      </w:r>
      <w:r>
        <w:br/>
      </w:r>
      <w:r>
        <w:rPr>
          <w:rFonts w:ascii="Times New Roman" w:hAnsi="Times New Roman" w:cs="Times New Roman"/>
          <w:b w:val="0"/>
        </w:rPr>
        <w:t>Глава 18</w:t>
      </w:r>
      <w:r>
        <w:br/>
      </w:r>
      <w:r>
        <w:rPr>
          <w:rFonts w:ascii="Times New Roman" w:hAnsi="Times New Roman" w:cs="Times New Roman"/>
          <w:b/>
        </w:rPr>
        <w:t>Шри Чайтанья в водах океана</w:t>
      </w:r>
      <w:r>
        <w:br/>
      </w:r>
      <w:r>
        <w:rPr>
          <w:rFonts w:ascii="Times New Roman" w:hAnsi="Times New Roman" w:cs="Times New Roman"/>
          <w:b w:val="0"/>
        </w:rPr>
        <w:t>(перевод выполнен в стиле Вриндавана Чандры даса, 2026)</w:t>
      </w:r>
    </w:p>
    <w:p>
      <w:r>
        <w:rPr>
          <w:rFonts w:ascii="Times New Roman" w:hAnsi="Times New Roman" w:cs="Times New Roman"/>
          <w:b w:val="0"/>
        </w:rPr>
        <w:t>ш́арадж-джйотсна̄-синдхор авакаланайа̄ джа̄та-йамуна̄-</w:t>
      </w:r>
      <w:r>
        <w:br/>
      </w:r>
      <w:r>
        <w:rPr>
          <w:rFonts w:ascii="Times New Roman" w:hAnsi="Times New Roman" w:cs="Times New Roman"/>
          <w:b w:val="0"/>
        </w:rPr>
        <w:t>осенней  луной  океана  от вида  возникшего  за Ямуну</w:t>
      </w:r>
      <w:r>
        <w:br/>
      </w:r>
      <w:r>
        <w:rPr>
          <w:rFonts w:ascii="Times New Roman" w:hAnsi="Times New Roman" w:cs="Times New Roman"/>
          <w:b w:val="0"/>
        </w:rPr>
        <w:t>бхрама̄д дха̄ван йо ’смин хари-вираха-та̄па̄рн̣ава ива</w:t>
      </w:r>
      <w:r>
        <w:br/>
      </w:r>
      <w:r>
        <w:rPr>
          <w:rFonts w:ascii="Times New Roman" w:hAnsi="Times New Roman" w:cs="Times New Roman"/>
          <w:b w:val="0"/>
        </w:rPr>
        <w:t>принятия  бегущий  который  в этот  Хари  разлуки  жара  океан  как будто</w:t>
      </w:r>
      <w:r>
        <w:br/>
      </w:r>
      <w:r>
        <w:rPr>
          <w:rFonts w:ascii="Times New Roman" w:hAnsi="Times New Roman" w:cs="Times New Roman"/>
          <w:b w:val="0"/>
        </w:rPr>
        <w:t>нимагно мӯрччха̄лах̣ пайаси нивасан ра̄трим акхила̄м̇</w:t>
      </w:r>
      <w:r>
        <w:br/>
      </w:r>
      <w:r>
        <w:rPr>
          <w:rFonts w:ascii="Times New Roman" w:hAnsi="Times New Roman" w:cs="Times New Roman"/>
          <w:b w:val="0"/>
        </w:rPr>
        <w:t>погрузившийся  без чувств  в воде  пребывая  ночь  всю</w:t>
      </w:r>
      <w:r>
        <w:br/>
      </w:r>
      <w:r>
        <w:rPr>
          <w:rFonts w:ascii="Times New Roman" w:hAnsi="Times New Roman" w:cs="Times New Roman"/>
          <w:b w:val="0"/>
        </w:rPr>
        <w:t>прабха̄те пра̄птах̣ сваир авату са ш́ачӣ-сӯнур иха нах̣</w:t>
      </w:r>
      <w:r>
        <w:br/>
      </w:r>
      <w:r>
        <w:rPr>
          <w:rFonts w:ascii="Times New Roman" w:hAnsi="Times New Roman" w:cs="Times New Roman"/>
          <w:b w:val="0"/>
        </w:rPr>
        <w:t>утром  найденный  своими  пусть защитит  Он  Шачи  сын  здесь  нас</w:t>
      </w:r>
    </w:p>
    <w:p>
      <w:r>
        <w:rPr>
          <w:rFonts w:ascii="Times New Roman" w:hAnsi="Times New Roman" w:cs="Times New Roman"/>
          <w:b w:val="0"/>
        </w:rPr>
        <w:t>Увидев океан в сиянии</w:t>
      </w:r>
      <w:r>
        <w:br/>
      </w:r>
      <w:r>
        <w:rPr>
          <w:rFonts w:ascii="Times New Roman" w:hAnsi="Times New Roman" w:cs="Times New Roman"/>
          <w:b w:val="0"/>
        </w:rPr>
        <w:t>осенней луны, Шри Шачинандана</w:t>
      </w:r>
      <w:r>
        <w:br/>
      </w:r>
      <w:r>
        <w:rPr>
          <w:rFonts w:ascii="Times New Roman" w:hAnsi="Times New Roman" w:cs="Times New Roman"/>
          <w:b w:val="0"/>
        </w:rPr>
        <w:t>принял его за Ямуну и побежал.</w:t>
      </w:r>
      <w:r>
        <w:br/>
      </w:r>
      <w:r>
        <w:rPr>
          <w:rFonts w:ascii="Times New Roman" w:hAnsi="Times New Roman" w:cs="Times New Roman"/>
          <w:b w:val="0"/>
        </w:rPr>
        <w:t>Он погрузился в него, как в океан</w:t>
      </w:r>
      <w:r>
        <w:br/>
      </w:r>
      <w:r>
        <w:rPr>
          <w:rFonts w:ascii="Times New Roman" w:hAnsi="Times New Roman" w:cs="Times New Roman"/>
          <w:b w:val="0"/>
        </w:rPr>
        <w:t>разлуки жгучей с Хари,</w:t>
      </w:r>
      <w:r>
        <w:br/>
      </w:r>
      <w:r>
        <w:rPr>
          <w:rFonts w:ascii="Times New Roman" w:hAnsi="Times New Roman" w:cs="Times New Roman"/>
          <w:b w:val="0"/>
        </w:rPr>
        <w:t>и всю ночь пробыл в его водах</w:t>
      </w:r>
      <w:r>
        <w:br/>
      </w:r>
      <w:r>
        <w:rPr>
          <w:rFonts w:ascii="Times New Roman" w:hAnsi="Times New Roman" w:cs="Times New Roman"/>
          <w:b w:val="0"/>
        </w:rPr>
        <w:t>без чувств, а утром Его нашли</w:t>
      </w:r>
      <w:r>
        <w:br/>
      </w:r>
      <w:r>
        <w:rPr>
          <w:rFonts w:ascii="Times New Roman" w:hAnsi="Times New Roman" w:cs="Times New Roman"/>
          <w:b w:val="0"/>
        </w:rPr>
        <w:t>спутники. Пусть этот сын Шачи</w:t>
      </w:r>
      <w:r>
        <w:br/>
      </w:r>
      <w:r>
        <w:rPr>
          <w:rFonts w:ascii="Times New Roman" w:hAnsi="Times New Roman" w:cs="Times New Roman"/>
          <w:b w:val="0"/>
        </w:rPr>
        <w:t xml:space="preserve">  защитит нас. (1)</w:t>
      </w:r>
    </w:p>
    <w:p>
      <w:r>
        <w:rPr>
          <w:rFonts w:ascii="Times New Roman" w:hAnsi="Times New Roman" w:cs="Times New Roman"/>
          <w:b w:val="0"/>
        </w:rPr>
        <w:t>джайа джайа ш́рӣ-чаитанйа джайа нитйа̄нанда</w:t>
      </w:r>
      <w:r>
        <w:br/>
      </w:r>
      <w:r>
        <w:rPr>
          <w:rFonts w:ascii="Times New Roman" w:hAnsi="Times New Roman" w:cs="Times New Roman"/>
          <w:b w:val="0"/>
        </w:rPr>
        <w:t>слава  слава  Шри  Чайтанье  слава  Нитьянанде</w:t>
      </w:r>
      <w:r>
        <w:br/>
      </w:r>
      <w:r>
        <w:rPr>
          <w:rFonts w:ascii="Times New Roman" w:hAnsi="Times New Roman" w:cs="Times New Roman"/>
          <w:b w:val="0"/>
        </w:rPr>
        <w:t>джайа̄дваита-чандра джайа гаура-бхакта-вр̣нда</w:t>
      </w:r>
      <w:r>
        <w:br/>
      </w:r>
      <w:r>
        <w:rPr>
          <w:rFonts w:ascii="Times New Roman" w:hAnsi="Times New Roman" w:cs="Times New Roman"/>
          <w:b w:val="0"/>
        </w:rPr>
        <w:t>слава  Адвайте  Ачарье  слава  Чайтаньи  преданным  всем</w:t>
      </w:r>
    </w:p>
    <w:p>
      <w:r>
        <w:rPr>
          <w:rFonts w:ascii="Times New Roman" w:hAnsi="Times New Roman" w:cs="Times New Roman"/>
          <w:b w:val="0"/>
        </w:rPr>
        <w:t>Вся слава Шри Чайтанье, Нитьянанде!</w:t>
      </w:r>
      <w:r>
        <w:br/>
      </w:r>
      <w:r>
        <w:rPr>
          <w:rFonts w:ascii="Times New Roman" w:hAnsi="Times New Roman" w:cs="Times New Roman"/>
          <w:b w:val="0"/>
        </w:rPr>
        <w:t>Вся слава Шри Адвайтачандре</w:t>
      </w:r>
      <w:r>
        <w:br/>
      </w:r>
      <w:r>
        <w:rPr>
          <w:rFonts w:ascii="Times New Roman" w:hAnsi="Times New Roman" w:cs="Times New Roman"/>
          <w:b w:val="0"/>
        </w:rPr>
        <w:t>и всем преданным Гауранги! (2)</w:t>
      </w:r>
    </w:p>
    <w:p>
      <w:r>
        <w:rPr>
          <w:rFonts w:ascii="Times New Roman" w:hAnsi="Times New Roman" w:cs="Times New Roman"/>
          <w:b w:val="0"/>
        </w:rPr>
        <w:t>эи-мате маха̄прабху нӣла̄чале ваисе</w:t>
      </w:r>
      <w:r>
        <w:br/>
      </w:r>
      <w:r>
        <w:rPr>
          <w:rFonts w:ascii="Times New Roman" w:hAnsi="Times New Roman" w:cs="Times New Roman"/>
          <w:b w:val="0"/>
        </w:rPr>
        <w:t>так  Чайтанья  в Нилачале  живёт</w:t>
      </w:r>
      <w:r>
        <w:br/>
      </w:r>
      <w:r>
        <w:rPr>
          <w:rFonts w:ascii="Times New Roman" w:hAnsi="Times New Roman" w:cs="Times New Roman"/>
          <w:b w:val="0"/>
        </w:rPr>
        <w:t>ра̄три-дине кр̣ш̣н̣а-виччхеда̄рн̣аве бха̄се</w:t>
      </w:r>
      <w:r>
        <w:br/>
      </w:r>
      <w:r>
        <w:rPr>
          <w:rFonts w:ascii="Times New Roman" w:hAnsi="Times New Roman" w:cs="Times New Roman"/>
          <w:b w:val="0"/>
        </w:rPr>
        <w:t>ночью  днём  Кришны  разлуки  в океане  плывёт</w:t>
      </w:r>
    </w:p>
    <w:p>
      <w:r>
        <w:rPr>
          <w:rFonts w:ascii="Times New Roman" w:hAnsi="Times New Roman" w:cs="Times New Roman"/>
          <w:b w:val="0"/>
        </w:rPr>
        <w:t>Так жил Махапрабху в Нилачале,</w:t>
      </w:r>
      <w:r>
        <w:br/>
      </w:r>
      <w:r>
        <w:rPr>
          <w:rFonts w:ascii="Times New Roman" w:hAnsi="Times New Roman" w:cs="Times New Roman"/>
          <w:b w:val="0"/>
        </w:rPr>
        <w:t>днём и ночью плавая</w:t>
      </w:r>
      <w:r>
        <w:br/>
      </w:r>
      <w:r>
        <w:rPr>
          <w:rFonts w:ascii="Times New Roman" w:hAnsi="Times New Roman" w:cs="Times New Roman"/>
          <w:b w:val="0"/>
        </w:rPr>
        <w:t>в океане разлуки с Кришной. (3)</w:t>
      </w:r>
    </w:p>
    <w:p>
      <w:r>
        <w:rPr>
          <w:rFonts w:ascii="Times New Roman" w:hAnsi="Times New Roman" w:cs="Times New Roman"/>
          <w:b w:val="0"/>
        </w:rPr>
        <w:t>ш́арат-ка̄лера ра̄три, саба чандрика̄-уджджвала</w:t>
      </w:r>
      <w:r>
        <w:br/>
      </w:r>
      <w:r>
        <w:rPr>
          <w:rFonts w:ascii="Times New Roman" w:hAnsi="Times New Roman" w:cs="Times New Roman"/>
          <w:b w:val="0"/>
        </w:rPr>
        <w:t>осенней поры  ночь  вся  лунным светом  сияющая</w:t>
      </w:r>
      <w:r>
        <w:br/>
      </w:r>
      <w:r>
        <w:rPr>
          <w:rFonts w:ascii="Times New Roman" w:hAnsi="Times New Roman" w:cs="Times New Roman"/>
          <w:b w:val="0"/>
        </w:rPr>
        <w:t>прабху ниджа-ган̣а лан̃а̄ бед̣а̄на ра̄три-сакала</w:t>
      </w:r>
      <w:r>
        <w:br/>
      </w:r>
      <w:r>
        <w:rPr>
          <w:rFonts w:ascii="Times New Roman" w:hAnsi="Times New Roman" w:cs="Times New Roman"/>
          <w:b w:val="0"/>
        </w:rPr>
        <w:t>Чайтанья  своих спутников  взяв  бродит  ночь  всю</w:t>
      </w:r>
    </w:p>
    <w:p>
      <w:r>
        <w:rPr>
          <w:rFonts w:ascii="Times New Roman" w:hAnsi="Times New Roman" w:cs="Times New Roman"/>
          <w:b w:val="0"/>
        </w:rPr>
        <w:t>Однажды осенней ночью,</w:t>
      </w:r>
      <w:r>
        <w:br/>
      </w:r>
      <w:r>
        <w:rPr>
          <w:rFonts w:ascii="Times New Roman" w:hAnsi="Times New Roman" w:cs="Times New Roman"/>
          <w:b w:val="0"/>
        </w:rPr>
        <w:t>озарённой ярким лунным светом,</w:t>
      </w:r>
      <w:r>
        <w:br/>
      </w:r>
      <w:r>
        <w:rPr>
          <w:rFonts w:ascii="Times New Roman" w:hAnsi="Times New Roman" w:cs="Times New Roman"/>
          <w:b w:val="0"/>
        </w:rPr>
        <w:t>Махапрабху всю ночь бродил</w:t>
      </w:r>
      <w:r>
        <w:br/>
      </w:r>
      <w:r>
        <w:rPr>
          <w:rFonts w:ascii="Times New Roman" w:hAnsi="Times New Roman" w:cs="Times New Roman"/>
          <w:b w:val="0"/>
        </w:rPr>
        <w:t xml:space="preserve">  со Своими спутниками. (4)</w:t>
      </w:r>
    </w:p>
    <w:p>
      <w:r>
        <w:rPr>
          <w:rFonts w:ascii="Times New Roman" w:hAnsi="Times New Roman" w:cs="Times New Roman"/>
          <w:b w:val="0"/>
        </w:rPr>
        <w:t>удйа̄не удйа̄не бхрамена каутука декхите</w:t>
      </w:r>
      <w:r>
        <w:br/>
      </w:r>
      <w:r>
        <w:rPr>
          <w:rFonts w:ascii="Times New Roman" w:hAnsi="Times New Roman" w:cs="Times New Roman"/>
          <w:b w:val="0"/>
        </w:rPr>
        <w:t>по садам  по садам  бродит  игры  созерцать</w:t>
      </w:r>
      <w:r>
        <w:br/>
      </w:r>
      <w:r>
        <w:rPr>
          <w:rFonts w:ascii="Times New Roman" w:hAnsi="Times New Roman" w:cs="Times New Roman"/>
          <w:b w:val="0"/>
        </w:rPr>
        <w:t>ра̄са-лӣла̄ра гӣта-ш́лока пад̣ите ш́уните</w:t>
      </w:r>
      <w:r>
        <w:br/>
      </w:r>
      <w:r>
        <w:rPr>
          <w:rFonts w:ascii="Times New Roman" w:hAnsi="Times New Roman" w:cs="Times New Roman"/>
          <w:b w:val="0"/>
        </w:rPr>
        <w:t>раса-лилы  песни  стихи  читая  слушая</w:t>
      </w:r>
    </w:p>
    <w:p>
      <w:r>
        <w:rPr>
          <w:rFonts w:ascii="Times New Roman" w:hAnsi="Times New Roman" w:cs="Times New Roman"/>
          <w:b w:val="0"/>
        </w:rPr>
        <w:t>Бродил Он из сада в сад,</w:t>
      </w:r>
      <w:r>
        <w:br/>
      </w:r>
      <w:r>
        <w:rPr>
          <w:rFonts w:ascii="Times New Roman" w:hAnsi="Times New Roman" w:cs="Times New Roman"/>
          <w:b w:val="0"/>
        </w:rPr>
        <w:t>созерцая игры Кришны,</w:t>
      </w:r>
      <w:r>
        <w:br/>
      </w:r>
      <w:r>
        <w:rPr>
          <w:rFonts w:ascii="Times New Roman" w:hAnsi="Times New Roman" w:cs="Times New Roman"/>
          <w:b w:val="0"/>
        </w:rPr>
        <w:t>читая и слушая песни</w:t>
      </w:r>
      <w:r>
        <w:br/>
      </w:r>
      <w:r>
        <w:rPr>
          <w:rFonts w:ascii="Times New Roman" w:hAnsi="Times New Roman" w:cs="Times New Roman"/>
          <w:b w:val="0"/>
        </w:rPr>
        <w:t xml:space="preserve">  и стихи о раса-лиле. (5)</w:t>
      </w:r>
    </w:p>
    <w:p>
      <w:r>
        <w:rPr>
          <w:rFonts w:ascii="Times New Roman" w:hAnsi="Times New Roman" w:cs="Times New Roman"/>
          <w:b w:val="0"/>
        </w:rPr>
        <w:t>прабху према̄веш́е карена га̄на, нартана</w:t>
      </w:r>
      <w:r>
        <w:br/>
      </w:r>
      <w:r>
        <w:rPr>
          <w:rFonts w:ascii="Times New Roman" w:hAnsi="Times New Roman" w:cs="Times New Roman"/>
          <w:b w:val="0"/>
        </w:rPr>
        <w:t>Чайтанья  любовью охваченный  совершает  пение  танец</w:t>
      </w:r>
      <w:r>
        <w:br/>
      </w:r>
      <w:r>
        <w:rPr>
          <w:rFonts w:ascii="Times New Roman" w:hAnsi="Times New Roman" w:cs="Times New Roman"/>
          <w:b w:val="0"/>
        </w:rPr>
        <w:t>кабху према̄веш́е ра̄са-лӣла̄нукаран̣а</w:t>
      </w:r>
      <w:r>
        <w:br/>
      </w:r>
      <w:r>
        <w:rPr>
          <w:rFonts w:ascii="Times New Roman" w:hAnsi="Times New Roman" w:cs="Times New Roman"/>
          <w:b w:val="0"/>
        </w:rPr>
        <w:t>иногда  любовью охваченный  раса-лилы  подражание</w:t>
      </w:r>
    </w:p>
    <w:p>
      <w:r>
        <w:rPr>
          <w:rFonts w:ascii="Times New Roman" w:hAnsi="Times New Roman" w:cs="Times New Roman"/>
          <w:b w:val="0"/>
        </w:rPr>
        <w:t>Охваченный любовью, Он пел</w:t>
      </w:r>
      <w:r>
        <w:br/>
      </w:r>
      <w:r>
        <w:rPr>
          <w:rFonts w:ascii="Times New Roman" w:hAnsi="Times New Roman" w:cs="Times New Roman"/>
          <w:b w:val="0"/>
        </w:rPr>
        <w:t>и танцевал, а порой</w:t>
      </w:r>
      <w:r>
        <w:br/>
      </w:r>
      <w:r>
        <w:rPr>
          <w:rFonts w:ascii="Times New Roman" w:hAnsi="Times New Roman" w:cs="Times New Roman"/>
          <w:b w:val="0"/>
        </w:rPr>
        <w:t>изображал игры раса-лилы. (6)</w:t>
      </w:r>
    </w:p>
    <w:p>
      <w:r>
        <w:rPr>
          <w:rFonts w:ascii="Times New Roman" w:hAnsi="Times New Roman" w:cs="Times New Roman"/>
          <w:b w:val="0"/>
        </w:rPr>
        <w:t>кабху бха̄вонма̄де прабху ити-ути дха̄йа</w:t>
      </w:r>
      <w:r>
        <w:br/>
      </w:r>
      <w:r>
        <w:rPr>
          <w:rFonts w:ascii="Times New Roman" w:hAnsi="Times New Roman" w:cs="Times New Roman"/>
          <w:b w:val="0"/>
        </w:rPr>
        <w:t>иногда  в чувств безумии  Чайтанья  туда-сюда  бегает</w:t>
      </w:r>
      <w:r>
        <w:br/>
      </w:r>
      <w:r>
        <w:rPr>
          <w:rFonts w:ascii="Times New Roman" w:hAnsi="Times New Roman" w:cs="Times New Roman"/>
          <w:b w:val="0"/>
        </w:rPr>
        <w:t>бхӯме пад̣и’ кабху мӯрччха̄, кабху гад̣и’ йа̄йа</w:t>
      </w:r>
      <w:r>
        <w:br/>
      </w:r>
      <w:r>
        <w:rPr>
          <w:rFonts w:ascii="Times New Roman" w:hAnsi="Times New Roman" w:cs="Times New Roman"/>
          <w:b w:val="0"/>
        </w:rPr>
        <w:t>на землю  упав  иногда  обморок  иногда  катаясь  движется</w:t>
      </w:r>
    </w:p>
    <w:p>
      <w:r>
        <w:rPr>
          <w:rFonts w:ascii="Times New Roman" w:hAnsi="Times New Roman" w:cs="Times New Roman"/>
          <w:b w:val="0"/>
        </w:rPr>
        <w:t>Порой в безумии Он бегал</w:t>
      </w:r>
      <w:r>
        <w:br/>
      </w:r>
      <w:r>
        <w:rPr>
          <w:rFonts w:ascii="Times New Roman" w:hAnsi="Times New Roman" w:cs="Times New Roman"/>
          <w:b w:val="0"/>
        </w:rPr>
        <w:t>туда и сюда, падал на землю,</w:t>
      </w:r>
      <w:r>
        <w:br/>
      </w:r>
      <w:r>
        <w:rPr>
          <w:rFonts w:ascii="Times New Roman" w:hAnsi="Times New Roman" w:cs="Times New Roman"/>
          <w:b w:val="0"/>
        </w:rPr>
        <w:t>терял сознание или катался по земле. (7)</w:t>
      </w:r>
    </w:p>
    <w:p>
      <w:r>
        <w:rPr>
          <w:rFonts w:ascii="Times New Roman" w:hAnsi="Times New Roman" w:cs="Times New Roman"/>
          <w:b w:val="0"/>
        </w:rPr>
        <w:t>ра̄са-лӣла̄ра эка ш́лока йабе пад̣е, ш́уне</w:t>
      </w:r>
      <w:r>
        <w:br/>
      </w:r>
      <w:r>
        <w:rPr>
          <w:rFonts w:ascii="Times New Roman" w:hAnsi="Times New Roman" w:cs="Times New Roman"/>
          <w:b w:val="0"/>
        </w:rPr>
        <w:t>раса-лилы  один  стих  когда  читает  слушает</w:t>
      </w:r>
      <w:r>
        <w:br/>
      </w:r>
      <w:r>
        <w:rPr>
          <w:rFonts w:ascii="Times New Roman" w:hAnsi="Times New Roman" w:cs="Times New Roman"/>
          <w:b w:val="0"/>
        </w:rPr>
        <w:t>пӯрвават табе артха карена а̄пане</w:t>
      </w:r>
      <w:r>
        <w:br/>
      </w:r>
      <w:r>
        <w:rPr>
          <w:rFonts w:ascii="Times New Roman" w:hAnsi="Times New Roman" w:cs="Times New Roman"/>
          <w:b w:val="0"/>
        </w:rPr>
        <w:t>как прежде  тогда  смысл  объясняет  Сам</w:t>
      </w:r>
    </w:p>
    <w:p>
      <w:r>
        <w:rPr>
          <w:rFonts w:ascii="Times New Roman" w:hAnsi="Times New Roman" w:cs="Times New Roman"/>
          <w:b w:val="0"/>
        </w:rPr>
        <w:t>Читая или слушая стих</w:t>
      </w:r>
      <w:r>
        <w:br/>
      </w:r>
      <w:r>
        <w:rPr>
          <w:rFonts w:ascii="Times New Roman" w:hAnsi="Times New Roman" w:cs="Times New Roman"/>
          <w:b w:val="0"/>
        </w:rPr>
        <w:t>о раса-лиле, Он, как прежде,</w:t>
      </w:r>
      <w:r>
        <w:br/>
      </w:r>
      <w:r>
        <w:rPr>
          <w:rFonts w:ascii="Times New Roman" w:hAnsi="Times New Roman" w:cs="Times New Roman"/>
          <w:b w:val="0"/>
        </w:rPr>
        <w:t>Сам объяснял его смысл. (8)</w:t>
      </w:r>
    </w:p>
    <w:p>
      <w:r>
        <w:rPr>
          <w:rFonts w:ascii="Times New Roman" w:hAnsi="Times New Roman" w:cs="Times New Roman"/>
          <w:b w:val="0"/>
        </w:rPr>
        <w:t>эи-мата ра̄са-лӣла̄йа хайа йата ш́лока</w:t>
      </w:r>
      <w:r>
        <w:br/>
      </w:r>
      <w:r>
        <w:rPr>
          <w:rFonts w:ascii="Times New Roman" w:hAnsi="Times New Roman" w:cs="Times New Roman"/>
          <w:b w:val="0"/>
        </w:rPr>
        <w:t>так  в раса-лиле  есть  сколько  стихов</w:t>
      </w:r>
      <w:r>
        <w:br/>
      </w:r>
      <w:r>
        <w:rPr>
          <w:rFonts w:ascii="Times New Roman" w:hAnsi="Times New Roman" w:cs="Times New Roman"/>
          <w:b w:val="0"/>
        </w:rPr>
        <w:t>саба̄ра артха каре, па̄йа кабху харш̣а-ш́ока</w:t>
      </w:r>
      <w:r>
        <w:br/>
      </w:r>
      <w:r>
        <w:rPr>
          <w:rFonts w:ascii="Times New Roman" w:hAnsi="Times New Roman" w:cs="Times New Roman"/>
          <w:b w:val="0"/>
        </w:rPr>
        <w:t>всех  смысл  объясняет  получает  иногда  радость  скорбь</w:t>
      </w:r>
    </w:p>
    <w:p>
      <w:r>
        <w:rPr>
          <w:rFonts w:ascii="Times New Roman" w:hAnsi="Times New Roman" w:cs="Times New Roman"/>
          <w:b w:val="0"/>
        </w:rPr>
        <w:t>Так объяснял Он смысл всех</w:t>
      </w:r>
      <w:r>
        <w:br/>
      </w:r>
      <w:r>
        <w:rPr>
          <w:rFonts w:ascii="Times New Roman" w:hAnsi="Times New Roman" w:cs="Times New Roman"/>
          <w:b w:val="0"/>
        </w:rPr>
        <w:t>стихов о раса-лиле, испытывая</w:t>
      </w:r>
      <w:r>
        <w:br/>
      </w:r>
      <w:r>
        <w:rPr>
          <w:rFonts w:ascii="Times New Roman" w:hAnsi="Times New Roman" w:cs="Times New Roman"/>
          <w:b w:val="0"/>
        </w:rPr>
        <w:t>то радость, то скорбь. (9)</w:t>
      </w:r>
    </w:p>
    <w:p>
      <w:r>
        <w:rPr>
          <w:rFonts w:ascii="Times New Roman" w:hAnsi="Times New Roman" w:cs="Times New Roman"/>
          <w:b w:val="0"/>
        </w:rPr>
        <w:t>се саба ш́локера артха, се саба ‘вика̄ра’</w:t>
      </w:r>
      <w:r>
        <w:br/>
      </w:r>
      <w:r>
        <w:rPr>
          <w:rFonts w:ascii="Times New Roman" w:hAnsi="Times New Roman" w:cs="Times New Roman"/>
          <w:b w:val="0"/>
        </w:rPr>
        <w:t>тех  всех  стихов  смысл  те  все  изменения</w:t>
      </w:r>
      <w:r>
        <w:br/>
      </w:r>
      <w:r>
        <w:rPr>
          <w:rFonts w:ascii="Times New Roman" w:hAnsi="Times New Roman" w:cs="Times New Roman"/>
          <w:b w:val="0"/>
        </w:rPr>
        <w:t>се саба варн̣ите грантха хайа ати-виста̄ра</w:t>
      </w:r>
      <w:r>
        <w:br/>
      </w:r>
      <w:r>
        <w:rPr>
          <w:rFonts w:ascii="Times New Roman" w:hAnsi="Times New Roman" w:cs="Times New Roman"/>
          <w:b w:val="0"/>
        </w:rPr>
        <w:t>те  все  описать  книга  становится  очень  обширной</w:t>
      </w:r>
    </w:p>
    <w:p>
      <w:r>
        <w:rPr>
          <w:rFonts w:ascii="Times New Roman" w:hAnsi="Times New Roman" w:cs="Times New Roman"/>
          <w:b w:val="0"/>
        </w:rPr>
        <w:t>Если описывать смысл тех стихов</w:t>
      </w:r>
      <w:r>
        <w:br/>
      </w:r>
      <w:r>
        <w:rPr>
          <w:rFonts w:ascii="Times New Roman" w:hAnsi="Times New Roman" w:cs="Times New Roman"/>
          <w:b w:val="0"/>
        </w:rPr>
        <w:t>и все проявления чувств,</w:t>
      </w:r>
      <w:r>
        <w:br/>
      </w:r>
      <w:r>
        <w:rPr>
          <w:rFonts w:ascii="Times New Roman" w:hAnsi="Times New Roman" w:cs="Times New Roman"/>
          <w:b w:val="0"/>
        </w:rPr>
        <w:t>книга станет слишком объёмной. (10)</w:t>
      </w:r>
    </w:p>
    <w:p>
      <w:r>
        <w:rPr>
          <w:rFonts w:ascii="Times New Roman" w:hAnsi="Times New Roman" w:cs="Times New Roman"/>
          <w:b w:val="0"/>
        </w:rPr>
        <w:t>два̄даш́а ватсаре йе йе лӣла̄ кш̣ан̣е-кш̣ан̣е</w:t>
      </w:r>
      <w:r>
        <w:br/>
      </w:r>
      <w:r>
        <w:rPr>
          <w:rFonts w:ascii="Times New Roman" w:hAnsi="Times New Roman" w:cs="Times New Roman"/>
          <w:b w:val="0"/>
        </w:rPr>
        <w:t>двенадцать  лет  какие  какие  игры  каждый миг</w:t>
      </w:r>
      <w:r>
        <w:br/>
      </w:r>
      <w:r>
        <w:rPr>
          <w:rFonts w:ascii="Times New Roman" w:hAnsi="Times New Roman" w:cs="Times New Roman"/>
          <w:b w:val="0"/>
        </w:rPr>
        <w:t>ати-ба̄хулйа-бхайе грантха на̄ каилу̐ ликхане</w:t>
      </w:r>
      <w:r>
        <w:br/>
      </w:r>
      <w:r>
        <w:rPr>
          <w:rFonts w:ascii="Times New Roman" w:hAnsi="Times New Roman" w:cs="Times New Roman"/>
          <w:b w:val="0"/>
        </w:rPr>
        <w:t>чрезмерной  длины  из страха  в книге  не  сделал  записи</w:t>
      </w:r>
    </w:p>
    <w:p>
      <w:r>
        <w:rPr>
          <w:rFonts w:ascii="Times New Roman" w:hAnsi="Times New Roman" w:cs="Times New Roman"/>
          <w:b w:val="0"/>
        </w:rPr>
        <w:t>Все двенадцать лет каждый миг</w:t>
      </w:r>
      <w:r>
        <w:br/>
      </w:r>
      <w:r>
        <w:rPr>
          <w:rFonts w:ascii="Times New Roman" w:hAnsi="Times New Roman" w:cs="Times New Roman"/>
          <w:b w:val="0"/>
        </w:rPr>
        <w:t>был наполнен играми Господа,</w:t>
      </w:r>
      <w:r>
        <w:br/>
      </w:r>
      <w:r>
        <w:rPr>
          <w:rFonts w:ascii="Times New Roman" w:hAnsi="Times New Roman" w:cs="Times New Roman"/>
          <w:b w:val="0"/>
        </w:rPr>
        <w:t>но, боясь растянуть книгу,</w:t>
      </w:r>
      <w:r>
        <w:br/>
      </w:r>
      <w:r>
        <w:rPr>
          <w:rFonts w:ascii="Times New Roman" w:hAnsi="Times New Roman" w:cs="Times New Roman"/>
          <w:b w:val="0"/>
        </w:rPr>
        <w:t>я не описал их все. (11)</w:t>
      </w:r>
    </w:p>
    <w:p>
      <w:r>
        <w:rPr>
          <w:rFonts w:ascii="Times New Roman" w:hAnsi="Times New Roman" w:cs="Times New Roman"/>
          <w:b w:val="0"/>
        </w:rPr>
        <w:t>пӯрве йеи декха̄н̃а̄чхи диг-дараш́ана</w:t>
      </w:r>
      <w:r>
        <w:br/>
      </w:r>
      <w:r>
        <w:rPr>
          <w:rFonts w:ascii="Times New Roman" w:hAnsi="Times New Roman" w:cs="Times New Roman"/>
          <w:b w:val="0"/>
        </w:rPr>
        <w:t>прежде  какое  показал  направления указание</w:t>
      </w:r>
      <w:r>
        <w:br/>
      </w:r>
      <w:r>
        <w:rPr>
          <w:rFonts w:ascii="Times New Roman" w:hAnsi="Times New Roman" w:cs="Times New Roman"/>
          <w:b w:val="0"/>
        </w:rPr>
        <w:t>таичхе джа̄ниха ‘вика̄ра’ ‘прала̄па’ варн̣ана</w:t>
      </w:r>
      <w:r>
        <w:br/>
      </w:r>
      <w:r>
        <w:rPr>
          <w:rFonts w:ascii="Times New Roman" w:hAnsi="Times New Roman" w:cs="Times New Roman"/>
          <w:b w:val="0"/>
        </w:rPr>
        <w:t>так же  знайте  изменений  бессвязных речей  описание</w:t>
      </w:r>
    </w:p>
    <w:p>
      <w:r>
        <w:rPr>
          <w:rFonts w:ascii="Times New Roman" w:hAnsi="Times New Roman" w:cs="Times New Roman"/>
          <w:b w:val="0"/>
        </w:rPr>
        <w:t>Как я прежде лишь указывал</w:t>
      </w:r>
      <w:r>
        <w:br/>
      </w:r>
      <w:r>
        <w:rPr>
          <w:rFonts w:ascii="Times New Roman" w:hAnsi="Times New Roman" w:cs="Times New Roman"/>
          <w:b w:val="0"/>
        </w:rPr>
        <w:t>направление, так понимайте</w:t>
      </w:r>
      <w:r>
        <w:br/>
      </w:r>
      <w:r>
        <w:rPr>
          <w:rFonts w:ascii="Times New Roman" w:hAnsi="Times New Roman" w:cs="Times New Roman"/>
          <w:b w:val="0"/>
        </w:rPr>
        <w:t>и это описание переживаний</w:t>
      </w:r>
      <w:r>
        <w:br/>
      </w:r>
      <w:r>
        <w:rPr>
          <w:rFonts w:ascii="Times New Roman" w:hAnsi="Times New Roman" w:cs="Times New Roman"/>
          <w:b w:val="0"/>
        </w:rPr>
        <w:t>и бессвязных речей Господа. (12)</w:t>
      </w:r>
    </w:p>
    <w:p>
      <w:r>
        <w:rPr>
          <w:rFonts w:ascii="Times New Roman" w:hAnsi="Times New Roman" w:cs="Times New Roman"/>
          <w:b w:val="0"/>
        </w:rPr>
        <w:t>сахасра-вадане йабе кахайе ‘ананта’</w:t>
      </w:r>
      <w:r>
        <w:br/>
      </w:r>
      <w:r>
        <w:rPr>
          <w:rFonts w:ascii="Times New Roman" w:hAnsi="Times New Roman" w:cs="Times New Roman"/>
          <w:b w:val="0"/>
        </w:rPr>
        <w:t>тысячью  устами  если  рассказывает  Ананта</w:t>
      </w:r>
      <w:r>
        <w:br/>
      </w:r>
      <w:r>
        <w:rPr>
          <w:rFonts w:ascii="Times New Roman" w:hAnsi="Times New Roman" w:cs="Times New Roman"/>
          <w:b w:val="0"/>
        </w:rPr>
        <w:t>эка-динера лӣла̄ра табу на̄хи па̄йа анта</w:t>
      </w:r>
      <w:r>
        <w:br/>
      </w:r>
      <w:r>
        <w:rPr>
          <w:rFonts w:ascii="Times New Roman" w:hAnsi="Times New Roman" w:cs="Times New Roman"/>
          <w:b w:val="0"/>
        </w:rPr>
        <w:t>одного дня  игр  всё же  не  достигает  конца</w:t>
      </w:r>
    </w:p>
    <w:p>
      <w:r>
        <w:rPr>
          <w:rFonts w:ascii="Times New Roman" w:hAnsi="Times New Roman" w:cs="Times New Roman"/>
          <w:b w:val="0"/>
        </w:rPr>
        <w:t>Даже если б Ананта рассказывал</w:t>
      </w:r>
      <w:r>
        <w:br/>
      </w:r>
      <w:r>
        <w:rPr>
          <w:rFonts w:ascii="Times New Roman" w:hAnsi="Times New Roman" w:cs="Times New Roman"/>
          <w:b w:val="0"/>
        </w:rPr>
        <w:t>о них тысячью уст,</w:t>
      </w:r>
      <w:r>
        <w:br/>
      </w:r>
      <w:r>
        <w:rPr>
          <w:rFonts w:ascii="Times New Roman" w:hAnsi="Times New Roman" w:cs="Times New Roman"/>
          <w:b w:val="0"/>
        </w:rPr>
        <w:t>Он не исчерпал бы игр</w:t>
      </w:r>
      <w:r>
        <w:br/>
      </w:r>
      <w:r>
        <w:rPr>
          <w:rFonts w:ascii="Times New Roman" w:hAnsi="Times New Roman" w:cs="Times New Roman"/>
          <w:b w:val="0"/>
        </w:rPr>
        <w:t xml:space="preserve">  одного-единственного дня. (13)</w:t>
      </w:r>
    </w:p>
    <w:p>
      <w:r>
        <w:rPr>
          <w:rFonts w:ascii="Times New Roman" w:hAnsi="Times New Roman" w:cs="Times New Roman"/>
          <w:b w:val="0"/>
        </w:rPr>
        <w:t>кот̣и-йуга парйанта йади ликхайе ган̣еш́а</w:t>
      </w:r>
      <w:r>
        <w:br/>
      </w:r>
      <w:r>
        <w:rPr>
          <w:rFonts w:ascii="Times New Roman" w:hAnsi="Times New Roman" w:cs="Times New Roman"/>
          <w:b w:val="0"/>
        </w:rPr>
        <w:t>миллионов юг  до  если  записывал бы  Ганеша</w:t>
      </w:r>
      <w:r>
        <w:br/>
      </w:r>
      <w:r>
        <w:rPr>
          <w:rFonts w:ascii="Times New Roman" w:hAnsi="Times New Roman" w:cs="Times New Roman"/>
          <w:b w:val="0"/>
        </w:rPr>
        <w:t>эка-динера лӣла̄ра табу на̄хи па̄йа ш́еш̣а</w:t>
      </w:r>
      <w:r>
        <w:br/>
      </w:r>
      <w:r>
        <w:rPr>
          <w:rFonts w:ascii="Times New Roman" w:hAnsi="Times New Roman" w:cs="Times New Roman"/>
          <w:b w:val="0"/>
        </w:rPr>
        <w:t>одного дня  игр  всё же  не  достигает  конца</w:t>
      </w:r>
    </w:p>
    <w:p>
      <w:r>
        <w:rPr>
          <w:rFonts w:ascii="Times New Roman" w:hAnsi="Times New Roman" w:cs="Times New Roman"/>
          <w:b w:val="0"/>
        </w:rPr>
        <w:t>Даже если бы Ганеша</w:t>
      </w:r>
      <w:r>
        <w:br/>
      </w:r>
      <w:r>
        <w:rPr>
          <w:rFonts w:ascii="Times New Roman" w:hAnsi="Times New Roman" w:cs="Times New Roman"/>
          <w:b w:val="0"/>
        </w:rPr>
        <w:t>записывал их миллионы юг,</w:t>
      </w:r>
      <w:r>
        <w:br/>
      </w:r>
      <w:r>
        <w:rPr>
          <w:rFonts w:ascii="Times New Roman" w:hAnsi="Times New Roman" w:cs="Times New Roman"/>
          <w:b w:val="0"/>
        </w:rPr>
        <w:t>он не описал бы до конца</w:t>
      </w:r>
      <w:r>
        <w:br/>
      </w:r>
      <w:r>
        <w:rPr>
          <w:rFonts w:ascii="Times New Roman" w:hAnsi="Times New Roman" w:cs="Times New Roman"/>
          <w:b w:val="0"/>
        </w:rPr>
        <w:t xml:space="preserve">  игры одного дня. (14)</w:t>
      </w:r>
    </w:p>
    <w:p>
      <w:r>
        <w:rPr>
          <w:rFonts w:ascii="Times New Roman" w:hAnsi="Times New Roman" w:cs="Times New Roman"/>
          <w:b w:val="0"/>
        </w:rPr>
        <w:t>бхактера према-вика̄ра декхи’ кр̣ш̣н̣ера чаматка̄ра!</w:t>
      </w:r>
      <w:r>
        <w:br/>
      </w:r>
      <w:r>
        <w:rPr>
          <w:rFonts w:ascii="Times New Roman" w:hAnsi="Times New Roman" w:cs="Times New Roman"/>
          <w:b w:val="0"/>
        </w:rPr>
        <w:t>преданного  любви  изменения  видя  Кришны  изумление</w:t>
      </w:r>
      <w:r>
        <w:br/>
      </w:r>
      <w:r>
        <w:rPr>
          <w:rFonts w:ascii="Times New Roman" w:hAnsi="Times New Roman" w:cs="Times New Roman"/>
          <w:b w:val="0"/>
        </w:rPr>
        <w:t>кр̣ш̣н̣а йа̄ра на̄ па̄йа анта, кеба̄ чха̄ра а̄ра?</w:t>
      </w:r>
      <w:r>
        <w:br/>
      </w:r>
      <w:r>
        <w:rPr>
          <w:rFonts w:ascii="Times New Roman" w:hAnsi="Times New Roman" w:cs="Times New Roman"/>
          <w:b w:val="0"/>
        </w:rPr>
        <w:t>Кришна  чего  не  находит  конца  кто  ничтожный  другой</w:t>
      </w:r>
    </w:p>
    <w:p>
      <w:r>
        <w:rPr>
          <w:rFonts w:ascii="Times New Roman" w:hAnsi="Times New Roman" w:cs="Times New Roman"/>
          <w:b w:val="0"/>
        </w:rPr>
        <w:t>Даже Кришна изумляется,</w:t>
      </w:r>
      <w:r>
        <w:br/>
      </w:r>
      <w:r>
        <w:rPr>
          <w:rFonts w:ascii="Times New Roman" w:hAnsi="Times New Roman" w:cs="Times New Roman"/>
          <w:b w:val="0"/>
        </w:rPr>
        <w:t>видя любовь Своего преданного.</w:t>
      </w:r>
      <w:r>
        <w:br/>
      </w:r>
      <w:r>
        <w:rPr>
          <w:rFonts w:ascii="Times New Roman" w:hAnsi="Times New Roman" w:cs="Times New Roman"/>
          <w:b w:val="0"/>
        </w:rPr>
        <w:t>Если Кришна не может постичь её,</w:t>
      </w:r>
      <w:r>
        <w:br/>
      </w:r>
      <w:r>
        <w:rPr>
          <w:rFonts w:ascii="Times New Roman" w:hAnsi="Times New Roman" w:cs="Times New Roman"/>
          <w:b w:val="0"/>
        </w:rPr>
        <w:t>то где уж другим, ничтожным? (15)</w:t>
      </w:r>
    </w:p>
    <w:p>
      <w:r>
        <w:rPr>
          <w:rFonts w:ascii="Times New Roman" w:hAnsi="Times New Roman" w:cs="Times New Roman"/>
          <w:b w:val="0"/>
        </w:rPr>
        <w:t>бхакта-према̄ра йе даш́а̄, йе гати прака̄ра</w:t>
      </w:r>
      <w:r>
        <w:br/>
      </w:r>
      <w:r>
        <w:rPr>
          <w:rFonts w:ascii="Times New Roman" w:hAnsi="Times New Roman" w:cs="Times New Roman"/>
          <w:b w:val="0"/>
        </w:rPr>
        <w:t>преданного  любви  какие  состояния  какие  пути  виды</w:t>
      </w:r>
      <w:r>
        <w:br/>
      </w:r>
      <w:r>
        <w:rPr>
          <w:rFonts w:ascii="Times New Roman" w:hAnsi="Times New Roman" w:cs="Times New Roman"/>
          <w:b w:val="0"/>
        </w:rPr>
        <w:t>йата дух̣кха, йата сукха, йатека вика̄ра</w:t>
      </w:r>
      <w:r>
        <w:br/>
      </w:r>
      <w:r>
        <w:rPr>
          <w:rFonts w:ascii="Times New Roman" w:hAnsi="Times New Roman" w:cs="Times New Roman"/>
          <w:b w:val="0"/>
        </w:rPr>
        <w:t>сколько  страданий  сколько  счастья  сколько  изменений</w:t>
      </w:r>
      <w:r>
        <w:br/>
      </w:r>
      <w:r>
        <w:rPr>
          <w:rFonts w:ascii="Times New Roman" w:hAnsi="Times New Roman" w:cs="Times New Roman"/>
          <w:b w:val="0"/>
        </w:rPr>
        <w:t>кр̣ш̣н̣а та̄ха̄ самйак на̄ па̄ре джа̄ните</w:t>
      </w:r>
      <w:r>
        <w:br/>
      </w:r>
      <w:r>
        <w:rPr>
          <w:rFonts w:ascii="Times New Roman" w:hAnsi="Times New Roman" w:cs="Times New Roman"/>
          <w:b w:val="0"/>
        </w:rPr>
        <w:t>Кришна  это  полностью  не  может  знать</w:t>
      </w:r>
      <w:r>
        <w:br/>
      </w:r>
      <w:r>
        <w:rPr>
          <w:rFonts w:ascii="Times New Roman" w:hAnsi="Times New Roman" w:cs="Times New Roman"/>
          <w:b w:val="0"/>
        </w:rPr>
        <w:t>бхакта-бха̄ва ан̇гӣкаре та̄ха̄ а̄сва̄дите</w:t>
      </w:r>
      <w:r>
        <w:br/>
      </w:r>
      <w:r>
        <w:rPr>
          <w:rFonts w:ascii="Times New Roman" w:hAnsi="Times New Roman" w:cs="Times New Roman"/>
          <w:b w:val="0"/>
        </w:rPr>
        <w:t>преданного  чувство  принимает  это  вкусить</w:t>
      </w:r>
    </w:p>
    <w:p>
      <w:r>
        <w:rPr>
          <w:rFonts w:ascii="Times New Roman" w:hAnsi="Times New Roman" w:cs="Times New Roman"/>
          <w:b w:val="0"/>
        </w:rPr>
        <w:t>Кришна не может постичь в полной мере</w:t>
      </w:r>
      <w:r>
        <w:br/>
      </w:r>
      <w:r>
        <w:rPr>
          <w:rFonts w:ascii="Times New Roman" w:hAnsi="Times New Roman" w:cs="Times New Roman"/>
          <w:b w:val="0"/>
        </w:rPr>
        <w:t>все состояния, пути и виды</w:t>
      </w:r>
      <w:r>
        <w:br/>
      </w:r>
      <w:r>
        <w:rPr>
          <w:rFonts w:ascii="Times New Roman" w:hAnsi="Times New Roman" w:cs="Times New Roman"/>
          <w:b w:val="0"/>
        </w:rPr>
        <w:t>любви Своих преданных,</w:t>
      </w:r>
      <w:r>
        <w:br/>
      </w:r>
      <w:r>
        <w:rPr>
          <w:rFonts w:ascii="Times New Roman" w:hAnsi="Times New Roman" w:cs="Times New Roman"/>
          <w:b w:val="0"/>
        </w:rPr>
        <w:t>все их страдания и счастье</w:t>
      </w:r>
      <w:r>
        <w:br/>
      </w:r>
      <w:r>
        <w:rPr>
          <w:rFonts w:ascii="Times New Roman" w:hAnsi="Times New Roman" w:cs="Times New Roman"/>
          <w:b w:val="0"/>
        </w:rPr>
        <w:t>и все проявления их чувств.</w:t>
      </w:r>
      <w:r>
        <w:br/>
      </w:r>
      <w:r>
        <w:rPr>
          <w:rFonts w:ascii="Times New Roman" w:hAnsi="Times New Roman" w:cs="Times New Roman"/>
          <w:b w:val="0"/>
        </w:rPr>
        <w:t>Поэтому, чтобы вкусить их,</w:t>
      </w:r>
      <w:r>
        <w:br/>
      </w:r>
      <w:r>
        <w:rPr>
          <w:rFonts w:ascii="Times New Roman" w:hAnsi="Times New Roman" w:cs="Times New Roman"/>
          <w:b w:val="0"/>
        </w:rPr>
        <w:t>Он принимает настроение преданного. (16–17)</w:t>
      </w:r>
    </w:p>
    <w:p>
      <w:r>
        <w:rPr>
          <w:rFonts w:ascii="Times New Roman" w:hAnsi="Times New Roman" w:cs="Times New Roman"/>
          <w:b w:val="0"/>
        </w:rPr>
        <w:t>кр̣ш̣н̣ере на̄ча̄йа према̄, бхактере на̄ча̄йа</w:t>
      </w:r>
      <w:r>
        <w:br/>
      </w:r>
      <w:r>
        <w:rPr>
          <w:rFonts w:ascii="Times New Roman" w:hAnsi="Times New Roman" w:cs="Times New Roman"/>
          <w:b w:val="0"/>
        </w:rPr>
        <w:t>Кришну  заставляет плясать  любовь  преданного  заставляет плясать</w:t>
      </w:r>
      <w:r>
        <w:br/>
      </w:r>
      <w:r>
        <w:rPr>
          <w:rFonts w:ascii="Times New Roman" w:hAnsi="Times New Roman" w:cs="Times New Roman"/>
          <w:b w:val="0"/>
        </w:rPr>
        <w:t>а̄пане на̄чайе, — тине на̄че эка-т̣ха̄н̃и</w:t>
      </w:r>
      <w:r>
        <w:br/>
      </w:r>
      <w:r>
        <w:rPr>
          <w:rFonts w:ascii="Times New Roman" w:hAnsi="Times New Roman" w:cs="Times New Roman"/>
          <w:b w:val="0"/>
        </w:rPr>
        <w:t>сама  пляшет  трое  пляшут  в одном месте</w:t>
      </w:r>
    </w:p>
    <w:p>
      <w:r>
        <w:rPr>
          <w:rFonts w:ascii="Times New Roman" w:hAnsi="Times New Roman" w:cs="Times New Roman"/>
          <w:b w:val="0"/>
        </w:rPr>
        <w:t>Любовь заставляет плясать</w:t>
      </w:r>
      <w:r>
        <w:br/>
      </w:r>
      <w:r>
        <w:rPr>
          <w:rFonts w:ascii="Times New Roman" w:hAnsi="Times New Roman" w:cs="Times New Roman"/>
          <w:b w:val="0"/>
        </w:rPr>
        <w:t>и Кришну, и Его преданного,</w:t>
      </w:r>
      <w:r>
        <w:br/>
      </w:r>
      <w:r>
        <w:rPr>
          <w:rFonts w:ascii="Times New Roman" w:hAnsi="Times New Roman" w:cs="Times New Roman"/>
          <w:b w:val="0"/>
        </w:rPr>
        <w:t>и сама пляшет с ними —</w:t>
      </w:r>
      <w:r>
        <w:br/>
      </w:r>
      <w:r>
        <w:rPr>
          <w:rFonts w:ascii="Times New Roman" w:hAnsi="Times New Roman" w:cs="Times New Roman"/>
          <w:b w:val="0"/>
        </w:rPr>
        <w:t>так все трое танцуют вместе. (18)</w:t>
      </w:r>
    </w:p>
    <w:p>
      <w:r>
        <w:rPr>
          <w:rFonts w:ascii="Times New Roman" w:hAnsi="Times New Roman" w:cs="Times New Roman"/>
          <w:b w:val="0"/>
        </w:rPr>
        <w:t>према̄ра вика̄ра варн̣ите ча̄хе йеи джана</w:t>
      </w:r>
      <w:r>
        <w:br/>
      </w:r>
      <w:r>
        <w:rPr>
          <w:rFonts w:ascii="Times New Roman" w:hAnsi="Times New Roman" w:cs="Times New Roman"/>
          <w:b w:val="0"/>
        </w:rPr>
        <w:t>любви  изменения  описать  хочет  который  человек</w:t>
      </w:r>
      <w:r>
        <w:br/>
      </w:r>
      <w:r>
        <w:rPr>
          <w:rFonts w:ascii="Times New Roman" w:hAnsi="Times New Roman" w:cs="Times New Roman"/>
          <w:b w:val="0"/>
        </w:rPr>
        <w:t>ча̄нда дхарите ча̄хе, йена хан̃а̄ ‘ва̄мана’</w:t>
      </w:r>
      <w:r>
        <w:br/>
      </w:r>
      <w:r>
        <w:rPr>
          <w:rFonts w:ascii="Times New Roman" w:hAnsi="Times New Roman" w:cs="Times New Roman"/>
          <w:b w:val="0"/>
        </w:rPr>
        <w:t>луну  схватить  хочет  как  будучи  карликом</w:t>
      </w:r>
    </w:p>
    <w:p>
      <w:r>
        <w:rPr>
          <w:rFonts w:ascii="Times New Roman" w:hAnsi="Times New Roman" w:cs="Times New Roman"/>
          <w:b w:val="0"/>
        </w:rPr>
        <w:t>Кто хочет описать проявления</w:t>
      </w:r>
      <w:r>
        <w:br/>
      </w:r>
      <w:r>
        <w:rPr>
          <w:rFonts w:ascii="Times New Roman" w:hAnsi="Times New Roman" w:cs="Times New Roman"/>
          <w:b w:val="0"/>
        </w:rPr>
        <w:t>божественной любви, подобен</w:t>
      </w:r>
      <w:r>
        <w:br/>
      </w:r>
      <w:r>
        <w:rPr>
          <w:rFonts w:ascii="Times New Roman" w:hAnsi="Times New Roman" w:cs="Times New Roman"/>
          <w:b w:val="0"/>
        </w:rPr>
        <w:t>карлику, что хочет схватить луну. (19)</w:t>
      </w:r>
    </w:p>
    <w:p>
      <w:r>
        <w:rPr>
          <w:rFonts w:ascii="Times New Roman" w:hAnsi="Times New Roman" w:cs="Times New Roman"/>
          <w:b w:val="0"/>
        </w:rPr>
        <w:t>ва̄йу йаичхе синдху-джалера харе эка ‘кан̣а’</w:t>
      </w:r>
      <w:r>
        <w:br/>
      </w:r>
      <w:r>
        <w:rPr>
          <w:rFonts w:ascii="Times New Roman" w:hAnsi="Times New Roman" w:cs="Times New Roman"/>
          <w:b w:val="0"/>
        </w:rPr>
        <w:t>ветер  как  океана  воды  уносит  одну  каплю</w:t>
      </w:r>
      <w:r>
        <w:br/>
      </w:r>
      <w:r>
        <w:rPr>
          <w:rFonts w:ascii="Times New Roman" w:hAnsi="Times New Roman" w:cs="Times New Roman"/>
          <w:b w:val="0"/>
        </w:rPr>
        <w:t>кр̣ш̣н̣а-према-кан̣а таичхе джӣвера спарш́ана</w:t>
      </w:r>
      <w:r>
        <w:br/>
      </w:r>
      <w:r>
        <w:rPr>
          <w:rFonts w:ascii="Times New Roman" w:hAnsi="Times New Roman" w:cs="Times New Roman"/>
          <w:b w:val="0"/>
        </w:rPr>
        <w:t>Кришне  любви  капли  так  живого существа  касание</w:t>
      </w:r>
    </w:p>
    <w:p>
      <w:r>
        <w:rPr>
          <w:rFonts w:ascii="Times New Roman" w:hAnsi="Times New Roman" w:cs="Times New Roman"/>
          <w:b w:val="0"/>
        </w:rPr>
        <w:t>Как ветер уносит лишь каплю</w:t>
      </w:r>
      <w:r>
        <w:br/>
      </w:r>
      <w:r>
        <w:rPr>
          <w:rFonts w:ascii="Times New Roman" w:hAnsi="Times New Roman" w:cs="Times New Roman"/>
          <w:b w:val="0"/>
        </w:rPr>
        <w:t>воды из океана, так и душа</w:t>
      </w:r>
      <w:r>
        <w:br/>
      </w:r>
      <w:r>
        <w:rPr>
          <w:rFonts w:ascii="Times New Roman" w:hAnsi="Times New Roman" w:cs="Times New Roman"/>
          <w:b w:val="0"/>
        </w:rPr>
        <w:t>может коснуться лишь капли</w:t>
      </w:r>
      <w:r>
        <w:br/>
      </w:r>
      <w:r>
        <w:rPr>
          <w:rFonts w:ascii="Times New Roman" w:hAnsi="Times New Roman" w:cs="Times New Roman"/>
          <w:b w:val="0"/>
        </w:rPr>
        <w:t xml:space="preserve">  любви к Кришне. (20)</w:t>
      </w:r>
    </w:p>
    <w:p>
      <w:r>
        <w:rPr>
          <w:rFonts w:ascii="Times New Roman" w:hAnsi="Times New Roman" w:cs="Times New Roman"/>
          <w:b w:val="0"/>
        </w:rPr>
        <w:t>кш̣ан̣е кш̣ан̣е ут̣хе према̄ра таран̇га ананта</w:t>
      </w:r>
      <w:r>
        <w:br/>
      </w:r>
      <w:r>
        <w:rPr>
          <w:rFonts w:ascii="Times New Roman" w:hAnsi="Times New Roman" w:cs="Times New Roman"/>
          <w:b w:val="0"/>
        </w:rPr>
        <w:t>миг  за мигом  поднимаются  любви  волны  бесконечные</w:t>
      </w:r>
      <w:r>
        <w:br/>
      </w:r>
      <w:r>
        <w:rPr>
          <w:rFonts w:ascii="Times New Roman" w:hAnsi="Times New Roman" w:cs="Times New Roman"/>
          <w:b w:val="0"/>
        </w:rPr>
        <w:t>джӣва чха̄ра ка̄ха̄̐ та̄ра па̄ибека анта?</w:t>
      </w:r>
      <w:r>
        <w:br/>
      </w:r>
      <w:r>
        <w:rPr>
          <w:rFonts w:ascii="Times New Roman" w:hAnsi="Times New Roman" w:cs="Times New Roman"/>
          <w:b w:val="0"/>
        </w:rPr>
        <w:t>живое существо  ничтожное  где  их  найдёт  конец</w:t>
      </w:r>
    </w:p>
    <w:p>
      <w:r>
        <w:rPr>
          <w:rFonts w:ascii="Times New Roman" w:hAnsi="Times New Roman" w:cs="Times New Roman"/>
          <w:b w:val="0"/>
        </w:rPr>
        <w:t>Каждый миг поднимаются</w:t>
      </w:r>
      <w:r>
        <w:br/>
      </w:r>
      <w:r>
        <w:rPr>
          <w:rFonts w:ascii="Times New Roman" w:hAnsi="Times New Roman" w:cs="Times New Roman"/>
          <w:b w:val="0"/>
        </w:rPr>
        <w:t>бесчисленные волны этой любви.</w:t>
      </w:r>
      <w:r>
        <w:br/>
      </w:r>
      <w:r>
        <w:rPr>
          <w:rFonts w:ascii="Times New Roman" w:hAnsi="Times New Roman" w:cs="Times New Roman"/>
          <w:b w:val="0"/>
        </w:rPr>
        <w:t>Как ничтожной душе</w:t>
      </w:r>
      <w:r>
        <w:br/>
      </w:r>
      <w:r>
        <w:rPr>
          <w:rFonts w:ascii="Times New Roman" w:hAnsi="Times New Roman" w:cs="Times New Roman"/>
          <w:b w:val="0"/>
        </w:rPr>
        <w:t xml:space="preserve">  постичь их предел? (21)</w:t>
      </w:r>
    </w:p>
    <w:p>
      <w:r>
        <w:rPr>
          <w:rFonts w:ascii="Times New Roman" w:hAnsi="Times New Roman" w:cs="Times New Roman"/>
          <w:b w:val="0"/>
        </w:rPr>
        <w:t>ш́рӣ-кр̣ш̣н̣а-чаитанйа йа̄ха̄ карена а̄сва̄дана</w:t>
      </w:r>
      <w:r>
        <w:br/>
      </w:r>
      <w:r>
        <w:rPr>
          <w:rFonts w:ascii="Times New Roman" w:hAnsi="Times New Roman" w:cs="Times New Roman"/>
          <w:b w:val="0"/>
        </w:rPr>
        <w:t>Шри  Кришна  Чайтанья  что  совершает  вкушение</w:t>
      </w:r>
      <w:r>
        <w:br/>
      </w:r>
      <w:r>
        <w:rPr>
          <w:rFonts w:ascii="Times New Roman" w:hAnsi="Times New Roman" w:cs="Times New Roman"/>
          <w:b w:val="0"/>
        </w:rPr>
        <w:t>сабе эка джа̄не та̄ха̄ сварӯпа̄ди ‘ган̣а’</w:t>
      </w:r>
      <w:r>
        <w:br/>
      </w:r>
      <w:r>
        <w:rPr>
          <w:rFonts w:ascii="Times New Roman" w:hAnsi="Times New Roman" w:cs="Times New Roman"/>
          <w:b w:val="0"/>
        </w:rPr>
        <w:t>все  одни  знают  это  Сварупа  и другие  спутники</w:t>
      </w:r>
    </w:p>
    <w:p>
      <w:r>
        <w:rPr>
          <w:rFonts w:ascii="Times New Roman" w:hAnsi="Times New Roman" w:cs="Times New Roman"/>
          <w:b w:val="0"/>
        </w:rPr>
        <w:t>Лишь Сварупа и другие спутники</w:t>
      </w:r>
      <w:r>
        <w:br/>
      </w:r>
      <w:r>
        <w:rPr>
          <w:rFonts w:ascii="Times New Roman" w:hAnsi="Times New Roman" w:cs="Times New Roman"/>
          <w:b w:val="0"/>
        </w:rPr>
        <w:t>знают, что вкушал</w:t>
      </w:r>
      <w:r>
        <w:br/>
      </w:r>
      <w:r>
        <w:rPr>
          <w:rFonts w:ascii="Times New Roman" w:hAnsi="Times New Roman" w:cs="Times New Roman"/>
          <w:b w:val="0"/>
        </w:rPr>
        <w:t xml:space="preserve">  Шри Кришна Чайтанья. (22)</w:t>
      </w:r>
    </w:p>
    <w:p>
      <w:r>
        <w:rPr>
          <w:rFonts w:ascii="Times New Roman" w:hAnsi="Times New Roman" w:cs="Times New Roman"/>
          <w:b w:val="0"/>
        </w:rPr>
        <w:t>джӣва хан̃а̄ каре йеи та̄ха̄ра варн̣ана</w:t>
      </w:r>
      <w:r>
        <w:br/>
      </w:r>
      <w:r>
        <w:rPr>
          <w:rFonts w:ascii="Times New Roman" w:hAnsi="Times New Roman" w:cs="Times New Roman"/>
          <w:b w:val="0"/>
        </w:rPr>
        <w:t>живым существом  будучи  делает  кто  этого  описание</w:t>
      </w:r>
      <w:r>
        <w:br/>
      </w:r>
      <w:r>
        <w:rPr>
          <w:rFonts w:ascii="Times New Roman" w:hAnsi="Times New Roman" w:cs="Times New Roman"/>
          <w:b w:val="0"/>
        </w:rPr>
        <w:t>а̄пана̄ ш́одхите та̄ра чхо̐йе эка ‘кан̣а’</w:t>
      </w:r>
      <w:r>
        <w:br/>
      </w:r>
      <w:r>
        <w:rPr>
          <w:rFonts w:ascii="Times New Roman" w:hAnsi="Times New Roman" w:cs="Times New Roman"/>
          <w:b w:val="0"/>
        </w:rPr>
        <w:t>себя  очистить  тот  касается  одной  капли</w:t>
      </w:r>
    </w:p>
    <w:p>
      <w:r>
        <w:rPr>
          <w:rFonts w:ascii="Times New Roman" w:hAnsi="Times New Roman" w:cs="Times New Roman"/>
          <w:b w:val="0"/>
        </w:rPr>
        <w:t>Если же обычная душа</w:t>
      </w:r>
      <w:r>
        <w:br/>
      </w:r>
      <w:r>
        <w:rPr>
          <w:rFonts w:ascii="Times New Roman" w:hAnsi="Times New Roman" w:cs="Times New Roman"/>
          <w:b w:val="0"/>
        </w:rPr>
        <w:t>берётся описывать это,</w:t>
      </w:r>
      <w:r>
        <w:br/>
      </w:r>
      <w:r>
        <w:rPr>
          <w:rFonts w:ascii="Times New Roman" w:hAnsi="Times New Roman" w:cs="Times New Roman"/>
          <w:b w:val="0"/>
        </w:rPr>
        <w:t>то лишь затем, чтобы очиститься,</w:t>
      </w:r>
      <w:r>
        <w:br/>
      </w:r>
      <w:r>
        <w:rPr>
          <w:rFonts w:ascii="Times New Roman" w:hAnsi="Times New Roman" w:cs="Times New Roman"/>
          <w:b w:val="0"/>
        </w:rPr>
        <w:t>прикоснувшись к одной капле. (23)</w:t>
      </w:r>
    </w:p>
    <w:p>
      <w:r>
        <w:rPr>
          <w:rFonts w:ascii="Times New Roman" w:hAnsi="Times New Roman" w:cs="Times New Roman"/>
          <w:b w:val="0"/>
        </w:rPr>
        <w:t>эи-мата ра̄сера ш́лока-сакалаи пад̣ила̄</w:t>
      </w:r>
      <w:r>
        <w:br/>
      </w:r>
      <w:r>
        <w:rPr>
          <w:rFonts w:ascii="Times New Roman" w:hAnsi="Times New Roman" w:cs="Times New Roman"/>
          <w:b w:val="0"/>
        </w:rPr>
        <w:t>так  раса  стихи  все  прочитал</w:t>
      </w:r>
      <w:r>
        <w:br/>
      </w:r>
      <w:r>
        <w:rPr>
          <w:rFonts w:ascii="Times New Roman" w:hAnsi="Times New Roman" w:cs="Times New Roman"/>
          <w:b w:val="0"/>
        </w:rPr>
        <w:t>ш́еш̣е джала-келира ш́лока пад̣ите ла̄гила̄</w:t>
      </w:r>
      <w:r>
        <w:br/>
      </w:r>
      <w:r>
        <w:rPr>
          <w:rFonts w:ascii="Times New Roman" w:hAnsi="Times New Roman" w:cs="Times New Roman"/>
          <w:b w:val="0"/>
        </w:rPr>
        <w:t>в конце  водных игр  стих  читать  начал</w:t>
      </w:r>
    </w:p>
    <w:p>
      <w:r>
        <w:rPr>
          <w:rFonts w:ascii="Times New Roman" w:hAnsi="Times New Roman" w:cs="Times New Roman"/>
          <w:b w:val="0"/>
        </w:rPr>
        <w:t>Так прочитал Махапрабху</w:t>
      </w:r>
      <w:r>
        <w:br/>
      </w:r>
      <w:r>
        <w:rPr>
          <w:rFonts w:ascii="Times New Roman" w:hAnsi="Times New Roman" w:cs="Times New Roman"/>
          <w:b w:val="0"/>
        </w:rPr>
        <w:t>все стихи о раса-лиле,</w:t>
      </w:r>
      <w:r>
        <w:br/>
      </w:r>
      <w:r>
        <w:rPr>
          <w:rFonts w:ascii="Times New Roman" w:hAnsi="Times New Roman" w:cs="Times New Roman"/>
          <w:b w:val="0"/>
        </w:rPr>
        <w:t>а в конце стал читать стих</w:t>
      </w:r>
      <w:r>
        <w:br/>
      </w:r>
      <w:r>
        <w:rPr>
          <w:rFonts w:ascii="Times New Roman" w:hAnsi="Times New Roman" w:cs="Times New Roman"/>
          <w:b w:val="0"/>
        </w:rPr>
        <w:t xml:space="preserve">  о водных играх: (24)</w:t>
      </w:r>
    </w:p>
    <w:p>
      <w:r>
        <w:rPr>
          <w:rFonts w:ascii="Times New Roman" w:hAnsi="Times New Roman" w:cs="Times New Roman"/>
          <w:b w:val="0"/>
        </w:rPr>
        <w:t>та̄бхир йутах̣ ш́рамам апохитум ан̇га-сан̇га-</w:t>
      </w:r>
      <w:r>
        <w:br/>
      </w:r>
      <w:r>
        <w:rPr>
          <w:rFonts w:ascii="Times New Roman" w:hAnsi="Times New Roman" w:cs="Times New Roman"/>
          <w:b w:val="0"/>
        </w:rPr>
        <w:t>ими  сопровождаемый  усталость  снять  тел  соприкосновением</w:t>
      </w:r>
      <w:r>
        <w:br/>
      </w:r>
      <w:r>
        <w:rPr>
          <w:rFonts w:ascii="Times New Roman" w:hAnsi="Times New Roman" w:cs="Times New Roman"/>
          <w:b w:val="0"/>
        </w:rPr>
        <w:t>гхр̣ш̣т̣а-сраджах̣ са куча-кун̇кума-ран̃джита̄йа̄х̣</w:t>
      </w:r>
      <w:r>
        <w:br/>
      </w:r>
      <w:r>
        <w:rPr>
          <w:rFonts w:ascii="Times New Roman" w:hAnsi="Times New Roman" w:cs="Times New Roman"/>
          <w:b w:val="0"/>
        </w:rPr>
        <w:t>смятой  гирлянды  Он  грудей  кункумой  окрашенной</w:t>
      </w:r>
      <w:r>
        <w:br/>
      </w:r>
      <w:r>
        <w:rPr>
          <w:rFonts w:ascii="Times New Roman" w:hAnsi="Times New Roman" w:cs="Times New Roman"/>
          <w:b w:val="0"/>
        </w:rPr>
        <w:t>гандхарва-па̄либхир анудрута а̄виш́ад ва̄х̣</w:t>
      </w:r>
      <w:r>
        <w:br/>
      </w:r>
      <w:r>
        <w:rPr>
          <w:rFonts w:ascii="Times New Roman" w:hAnsi="Times New Roman" w:cs="Times New Roman"/>
          <w:b w:val="0"/>
        </w:rPr>
        <w:t>гандхарвов подобными  пчёлами  преследуемый  вошёл  в воду</w:t>
      </w:r>
      <w:r>
        <w:br/>
      </w:r>
      <w:r>
        <w:rPr>
          <w:rFonts w:ascii="Times New Roman" w:hAnsi="Times New Roman" w:cs="Times New Roman"/>
          <w:b w:val="0"/>
        </w:rPr>
        <w:t>ш́ра̄нто гаджӣбхир ибха-ра̄д̣ ива бхинна-сетух̣</w:t>
      </w:r>
      <w:r>
        <w:br/>
      </w:r>
      <w:r>
        <w:rPr>
          <w:rFonts w:ascii="Times New Roman" w:hAnsi="Times New Roman" w:cs="Times New Roman"/>
          <w:b w:val="0"/>
        </w:rPr>
        <w:t>уставший  со слонихами  слонов царь  как  разрушивший  преграды</w:t>
      </w:r>
    </w:p>
    <w:p>
      <w:r>
        <w:rPr>
          <w:rFonts w:ascii="Times New Roman" w:hAnsi="Times New Roman" w:cs="Times New Roman"/>
          <w:b w:val="0"/>
        </w:rPr>
        <w:t>“Утомлённый, Кришна с гопи</w:t>
      </w:r>
      <w:r>
        <w:br/>
      </w:r>
      <w:r>
        <w:rPr>
          <w:rFonts w:ascii="Times New Roman" w:hAnsi="Times New Roman" w:cs="Times New Roman"/>
          <w:b w:val="0"/>
        </w:rPr>
        <w:t>вошёл в воды Ямуны,</w:t>
      </w:r>
      <w:r>
        <w:br/>
      </w:r>
      <w:r>
        <w:rPr>
          <w:rFonts w:ascii="Times New Roman" w:hAnsi="Times New Roman" w:cs="Times New Roman"/>
          <w:b w:val="0"/>
        </w:rPr>
        <w:t>чтобы снять усталость.</w:t>
      </w:r>
      <w:r>
        <w:br/>
      </w:r>
      <w:r>
        <w:rPr>
          <w:rFonts w:ascii="Times New Roman" w:hAnsi="Times New Roman" w:cs="Times New Roman"/>
          <w:b w:val="0"/>
        </w:rPr>
        <w:t>Его гирлянда смялась в объятиях</w:t>
      </w:r>
      <w:r>
        <w:br/>
      </w:r>
      <w:r>
        <w:rPr>
          <w:rFonts w:ascii="Times New Roman" w:hAnsi="Times New Roman" w:cs="Times New Roman"/>
          <w:b w:val="0"/>
        </w:rPr>
        <w:t>и окрасилась кункумой гопи,</w:t>
      </w:r>
      <w:r>
        <w:br/>
      </w:r>
      <w:r>
        <w:rPr>
          <w:rFonts w:ascii="Times New Roman" w:hAnsi="Times New Roman" w:cs="Times New Roman"/>
          <w:b w:val="0"/>
        </w:rPr>
        <w:t>а за Ним, словно гандхарвы,</w:t>
      </w:r>
      <w:r>
        <w:br/>
      </w:r>
      <w:r>
        <w:rPr>
          <w:rFonts w:ascii="Times New Roman" w:hAnsi="Times New Roman" w:cs="Times New Roman"/>
          <w:b w:val="0"/>
        </w:rPr>
        <w:t>летели пчёлы. Так царь слонов,</w:t>
      </w:r>
      <w:r>
        <w:br/>
      </w:r>
      <w:r>
        <w:rPr>
          <w:rFonts w:ascii="Times New Roman" w:hAnsi="Times New Roman" w:cs="Times New Roman"/>
          <w:b w:val="0"/>
        </w:rPr>
        <w:t>разрушив преграды, входит в воду</w:t>
      </w:r>
      <w:r>
        <w:br/>
      </w:r>
      <w:r>
        <w:rPr>
          <w:rFonts w:ascii="Times New Roman" w:hAnsi="Times New Roman" w:cs="Times New Roman"/>
          <w:b w:val="0"/>
        </w:rPr>
        <w:t xml:space="preserve">  вместе со слонихами”. (25)</w:t>
      </w:r>
      <w:r>
        <w:br/>
      </w:r>
      <w:r>
        <w:rPr>
          <w:rFonts w:ascii="Times New Roman" w:hAnsi="Times New Roman" w:cs="Times New Roman"/>
          <w:b w:val="0"/>
        </w:rPr>
        <w:t>(Шримад-Бхагаватам, 10.33.22)</w:t>
      </w:r>
    </w:p>
    <w:p>
      <w:r>
        <w:rPr>
          <w:rFonts w:ascii="Times New Roman" w:hAnsi="Times New Roman" w:cs="Times New Roman"/>
          <w:b w:val="0"/>
        </w:rPr>
        <w:t>эи-мата маха̄прабху бхрамите бхрамите</w:t>
      </w:r>
      <w:r>
        <w:br/>
      </w:r>
      <w:r>
        <w:rPr>
          <w:rFonts w:ascii="Times New Roman" w:hAnsi="Times New Roman" w:cs="Times New Roman"/>
          <w:b w:val="0"/>
        </w:rPr>
        <w:t>так  Чайтанья  бродя  бродя</w:t>
      </w:r>
      <w:r>
        <w:br/>
      </w:r>
      <w:r>
        <w:rPr>
          <w:rFonts w:ascii="Times New Roman" w:hAnsi="Times New Roman" w:cs="Times New Roman"/>
          <w:b w:val="0"/>
        </w:rPr>
        <w:t>а̄ит̣от̣а̄ хаите самудра декхена а̄чамбите</w:t>
      </w:r>
      <w:r>
        <w:br/>
      </w:r>
      <w:r>
        <w:rPr>
          <w:rFonts w:ascii="Times New Roman" w:hAnsi="Times New Roman" w:cs="Times New Roman"/>
          <w:b w:val="0"/>
        </w:rPr>
        <w:t>Айтоты  от  океан  видит  вдруг</w:t>
      </w:r>
    </w:p>
    <w:p>
      <w:r>
        <w:rPr>
          <w:rFonts w:ascii="Times New Roman" w:hAnsi="Times New Roman" w:cs="Times New Roman"/>
          <w:b w:val="0"/>
        </w:rPr>
        <w:t>Так, бродя по садам,</w:t>
      </w:r>
      <w:r>
        <w:br/>
      </w:r>
      <w:r>
        <w:rPr>
          <w:rFonts w:ascii="Times New Roman" w:hAnsi="Times New Roman" w:cs="Times New Roman"/>
          <w:b w:val="0"/>
        </w:rPr>
        <w:t>Махапрабху вдруг увидел</w:t>
      </w:r>
      <w:r>
        <w:br/>
      </w:r>
      <w:r>
        <w:rPr>
          <w:rFonts w:ascii="Times New Roman" w:hAnsi="Times New Roman" w:cs="Times New Roman"/>
          <w:b w:val="0"/>
        </w:rPr>
        <w:t>океан возле Айтоты. (26)</w:t>
      </w:r>
    </w:p>
    <w:p>
      <w:r>
        <w:rPr>
          <w:rFonts w:ascii="Times New Roman" w:hAnsi="Times New Roman" w:cs="Times New Roman"/>
          <w:b w:val="0"/>
        </w:rPr>
        <w:t>чандра-ка̄нтйе учхалита таран̇га уджджвала</w:t>
      </w:r>
      <w:r>
        <w:br/>
      </w:r>
      <w:r>
        <w:rPr>
          <w:rFonts w:ascii="Times New Roman" w:hAnsi="Times New Roman" w:cs="Times New Roman"/>
          <w:b w:val="0"/>
        </w:rPr>
        <w:t>лунным  сиянием  вздымающиеся  волны  сияющие</w:t>
      </w:r>
      <w:r>
        <w:br/>
      </w:r>
      <w:r>
        <w:rPr>
          <w:rFonts w:ascii="Times New Roman" w:hAnsi="Times New Roman" w:cs="Times New Roman"/>
          <w:b w:val="0"/>
        </w:rPr>
        <w:t>джхаламала каре, — йена ‘йамуна̄ра джала’</w:t>
      </w:r>
      <w:r>
        <w:br/>
      </w:r>
      <w:r>
        <w:rPr>
          <w:rFonts w:ascii="Times New Roman" w:hAnsi="Times New Roman" w:cs="Times New Roman"/>
          <w:b w:val="0"/>
        </w:rPr>
        <w:t>сверкают  делают  как  Ямуны  вода</w:t>
      </w:r>
    </w:p>
    <w:p>
      <w:r>
        <w:rPr>
          <w:rFonts w:ascii="Times New Roman" w:hAnsi="Times New Roman" w:cs="Times New Roman"/>
          <w:b w:val="0"/>
        </w:rPr>
        <w:t>Вздымающиеся волны сверкали</w:t>
      </w:r>
      <w:r>
        <w:br/>
      </w:r>
      <w:r>
        <w:rPr>
          <w:rFonts w:ascii="Times New Roman" w:hAnsi="Times New Roman" w:cs="Times New Roman"/>
          <w:b w:val="0"/>
        </w:rPr>
        <w:t>в лунном сиянии,</w:t>
      </w:r>
      <w:r>
        <w:br/>
      </w:r>
      <w:r>
        <w:rPr>
          <w:rFonts w:ascii="Times New Roman" w:hAnsi="Times New Roman" w:cs="Times New Roman"/>
          <w:b w:val="0"/>
        </w:rPr>
        <w:t>подобно водам Ямуны. (27)</w:t>
      </w:r>
    </w:p>
    <w:p>
      <w:r>
        <w:rPr>
          <w:rFonts w:ascii="Times New Roman" w:hAnsi="Times New Roman" w:cs="Times New Roman"/>
          <w:b w:val="0"/>
        </w:rPr>
        <w:t>йамуна̄ра бхраме прабху дха̄н̃а̄ чалила̄</w:t>
      </w:r>
      <w:r>
        <w:br/>
      </w:r>
      <w:r>
        <w:rPr>
          <w:rFonts w:ascii="Times New Roman" w:hAnsi="Times New Roman" w:cs="Times New Roman"/>
          <w:b w:val="0"/>
        </w:rPr>
        <w:t>Ямуной  приняв  Чайтанья  бегом  пошёл</w:t>
      </w:r>
      <w:r>
        <w:br/>
      </w:r>
      <w:r>
        <w:rPr>
          <w:rFonts w:ascii="Times New Roman" w:hAnsi="Times New Roman" w:cs="Times New Roman"/>
          <w:b w:val="0"/>
        </w:rPr>
        <w:t>алакш̣ите йа̄и’ синдху-джале джха̄̐па дила̄</w:t>
      </w:r>
      <w:r>
        <w:br/>
      </w:r>
      <w:r>
        <w:rPr>
          <w:rFonts w:ascii="Times New Roman" w:hAnsi="Times New Roman" w:cs="Times New Roman"/>
          <w:b w:val="0"/>
        </w:rPr>
        <w:t>незаметно  придя  в океана  воду  прыжок  совершил</w:t>
      </w:r>
    </w:p>
    <w:p>
      <w:r>
        <w:rPr>
          <w:rFonts w:ascii="Times New Roman" w:hAnsi="Times New Roman" w:cs="Times New Roman"/>
          <w:b w:val="0"/>
        </w:rPr>
        <w:t>Приняв его за Ямуну,</w:t>
      </w:r>
      <w:r>
        <w:br/>
      </w:r>
      <w:r>
        <w:rPr>
          <w:rFonts w:ascii="Times New Roman" w:hAnsi="Times New Roman" w:cs="Times New Roman"/>
          <w:b w:val="0"/>
        </w:rPr>
        <w:t>Махапрабху побежал и, никем</w:t>
      </w:r>
      <w:r>
        <w:br/>
      </w:r>
      <w:r>
        <w:rPr>
          <w:rFonts w:ascii="Times New Roman" w:hAnsi="Times New Roman" w:cs="Times New Roman"/>
          <w:b w:val="0"/>
        </w:rPr>
        <w:t>не замеченный, бросился в воду. (28)</w:t>
      </w:r>
    </w:p>
    <w:p>
      <w:r>
        <w:rPr>
          <w:rFonts w:ascii="Times New Roman" w:hAnsi="Times New Roman" w:cs="Times New Roman"/>
          <w:b w:val="0"/>
        </w:rPr>
        <w:t>пад̣итеи хаила мӯрччха̄, кичхуи на̄ джа̄не</w:t>
      </w:r>
      <w:r>
        <w:br/>
      </w:r>
      <w:r>
        <w:rPr>
          <w:rFonts w:ascii="Times New Roman" w:hAnsi="Times New Roman" w:cs="Times New Roman"/>
          <w:b w:val="0"/>
        </w:rPr>
        <w:t>при падении  был  обморок  ничего  не  знает</w:t>
      </w:r>
      <w:r>
        <w:br/>
      </w:r>
      <w:r>
        <w:rPr>
          <w:rFonts w:ascii="Times New Roman" w:hAnsi="Times New Roman" w:cs="Times New Roman"/>
          <w:b w:val="0"/>
        </w:rPr>
        <w:t>кабху д̣уба̄йа, кабху бха̄са̄йа таран̇гера ган̣е</w:t>
      </w:r>
      <w:r>
        <w:br/>
      </w:r>
      <w:r>
        <w:rPr>
          <w:rFonts w:ascii="Times New Roman" w:hAnsi="Times New Roman" w:cs="Times New Roman"/>
          <w:b w:val="0"/>
        </w:rPr>
        <w:t>иногда  топят  иногда  поднимают  волн  множества</w:t>
      </w:r>
    </w:p>
    <w:p>
      <w:r>
        <w:rPr>
          <w:rFonts w:ascii="Times New Roman" w:hAnsi="Times New Roman" w:cs="Times New Roman"/>
          <w:b w:val="0"/>
        </w:rPr>
        <w:t>Упав в воду, Он потерял</w:t>
      </w:r>
      <w:r>
        <w:br/>
      </w:r>
      <w:r>
        <w:rPr>
          <w:rFonts w:ascii="Times New Roman" w:hAnsi="Times New Roman" w:cs="Times New Roman"/>
          <w:b w:val="0"/>
        </w:rPr>
        <w:t>сознание. Волны то погружали Его,</w:t>
      </w:r>
      <w:r>
        <w:br/>
      </w:r>
      <w:r>
        <w:rPr>
          <w:rFonts w:ascii="Times New Roman" w:hAnsi="Times New Roman" w:cs="Times New Roman"/>
          <w:b w:val="0"/>
        </w:rPr>
        <w:t>то поднимали на поверхность. (29)</w:t>
      </w:r>
    </w:p>
    <w:p>
      <w:r>
        <w:rPr>
          <w:rFonts w:ascii="Times New Roman" w:hAnsi="Times New Roman" w:cs="Times New Roman"/>
          <w:b w:val="0"/>
        </w:rPr>
        <w:t>таран̇ге вахийа̄ пхире, — йена ш́уш̣ка ка̄ш̣т̣ха</w:t>
      </w:r>
      <w:r>
        <w:br/>
      </w:r>
      <w:r>
        <w:rPr>
          <w:rFonts w:ascii="Times New Roman" w:hAnsi="Times New Roman" w:cs="Times New Roman"/>
          <w:b w:val="0"/>
        </w:rPr>
        <w:t>волнами  носимый  плавает  как  сухое  полено</w:t>
      </w:r>
      <w:r>
        <w:br/>
      </w:r>
      <w:r>
        <w:rPr>
          <w:rFonts w:ascii="Times New Roman" w:hAnsi="Times New Roman" w:cs="Times New Roman"/>
          <w:b w:val="0"/>
        </w:rPr>
        <w:t>ке буджхите па̄ре эи чаитанйера на̄т̣а?</w:t>
      </w:r>
      <w:r>
        <w:br/>
      </w:r>
      <w:r>
        <w:rPr>
          <w:rFonts w:ascii="Times New Roman" w:hAnsi="Times New Roman" w:cs="Times New Roman"/>
          <w:b w:val="0"/>
        </w:rPr>
        <w:t>кто  понять  может  этот  Чайтаньи  танец</w:t>
      </w:r>
    </w:p>
    <w:p>
      <w:r>
        <w:rPr>
          <w:rFonts w:ascii="Times New Roman" w:hAnsi="Times New Roman" w:cs="Times New Roman"/>
          <w:b w:val="0"/>
        </w:rPr>
        <w:t>Волны носили Его,</w:t>
      </w:r>
      <w:r>
        <w:br/>
      </w:r>
      <w:r>
        <w:rPr>
          <w:rFonts w:ascii="Times New Roman" w:hAnsi="Times New Roman" w:cs="Times New Roman"/>
          <w:b w:val="0"/>
        </w:rPr>
        <w:t>словно сухое полено.</w:t>
      </w:r>
      <w:r>
        <w:br/>
      </w:r>
      <w:r>
        <w:rPr>
          <w:rFonts w:ascii="Times New Roman" w:hAnsi="Times New Roman" w:cs="Times New Roman"/>
          <w:b w:val="0"/>
        </w:rPr>
        <w:t>Кто постигнет этот танец</w:t>
      </w:r>
      <w:r>
        <w:br/>
      </w:r>
      <w:r>
        <w:rPr>
          <w:rFonts w:ascii="Times New Roman" w:hAnsi="Times New Roman" w:cs="Times New Roman"/>
          <w:b w:val="0"/>
        </w:rPr>
        <w:t xml:space="preserve">  Шри Чайтаньи? (30)</w:t>
      </w:r>
    </w:p>
    <w:p>
      <w:r>
        <w:rPr>
          <w:rFonts w:ascii="Times New Roman" w:hAnsi="Times New Roman" w:cs="Times New Roman"/>
          <w:b w:val="0"/>
        </w:rPr>
        <w:t>кон̣а̄ркера дике прабхуре таран̇ге лан̃а̄ йа̄йа</w:t>
      </w:r>
      <w:r>
        <w:br/>
      </w:r>
      <w:r>
        <w:rPr>
          <w:rFonts w:ascii="Times New Roman" w:hAnsi="Times New Roman" w:cs="Times New Roman"/>
          <w:b w:val="0"/>
        </w:rPr>
        <w:t>Конарка  в сторону  Чайтанью  волны  взяв  уносят</w:t>
      </w:r>
      <w:r>
        <w:br/>
      </w:r>
      <w:r>
        <w:rPr>
          <w:rFonts w:ascii="Times New Roman" w:hAnsi="Times New Roman" w:cs="Times New Roman"/>
          <w:b w:val="0"/>
        </w:rPr>
        <w:t>кабху д̣уба̄н̃а̄ ра̄кхе, кабху бха̄са̄н̃а̄ лан̃а̄ йа̄йа</w:t>
      </w:r>
      <w:r>
        <w:br/>
      </w:r>
      <w:r>
        <w:rPr>
          <w:rFonts w:ascii="Times New Roman" w:hAnsi="Times New Roman" w:cs="Times New Roman"/>
          <w:b w:val="0"/>
        </w:rPr>
        <w:t>иногда  погрузив  держат  иногда  подняв  взяв  несут</w:t>
      </w:r>
    </w:p>
    <w:p>
      <w:r>
        <w:rPr>
          <w:rFonts w:ascii="Times New Roman" w:hAnsi="Times New Roman" w:cs="Times New Roman"/>
          <w:b w:val="0"/>
        </w:rPr>
        <w:t>Волны несли Махапрабху</w:t>
      </w:r>
      <w:r>
        <w:br/>
      </w:r>
      <w:r>
        <w:rPr>
          <w:rFonts w:ascii="Times New Roman" w:hAnsi="Times New Roman" w:cs="Times New Roman"/>
          <w:b w:val="0"/>
        </w:rPr>
        <w:t>в сторону Конарка, то погружая Его,</w:t>
      </w:r>
      <w:r>
        <w:br/>
      </w:r>
      <w:r>
        <w:rPr>
          <w:rFonts w:ascii="Times New Roman" w:hAnsi="Times New Roman" w:cs="Times New Roman"/>
          <w:b w:val="0"/>
        </w:rPr>
        <w:t>то вынося на поверхность. (31)</w:t>
      </w:r>
    </w:p>
    <w:p>
      <w:r>
        <w:rPr>
          <w:rFonts w:ascii="Times New Roman" w:hAnsi="Times New Roman" w:cs="Times New Roman"/>
          <w:b w:val="0"/>
        </w:rPr>
        <w:t>йамуна̄те джала-кели гопӣ-ган̣а-сан̇ге</w:t>
      </w:r>
      <w:r>
        <w:br/>
      </w:r>
      <w:r>
        <w:rPr>
          <w:rFonts w:ascii="Times New Roman" w:hAnsi="Times New Roman" w:cs="Times New Roman"/>
          <w:b w:val="0"/>
        </w:rPr>
        <w:t>в Ямуне  водные игры  гопи  с</w:t>
      </w:r>
      <w:r>
        <w:br/>
      </w:r>
      <w:r>
        <w:rPr>
          <w:rFonts w:ascii="Times New Roman" w:hAnsi="Times New Roman" w:cs="Times New Roman"/>
          <w:b w:val="0"/>
        </w:rPr>
        <w:t>кр̣ш̣н̣а карена — маха̄прабху магна сеи ран̇ге</w:t>
      </w:r>
      <w:r>
        <w:br/>
      </w:r>
      <w:r>
        <w:rPr>
          <w:rFonts w:ascii="Times New Roman" w:hAnsi="Times New Roman" w:cs="Times New Roman"/>
          <w:b w:val="0"/>
        </w:rPr>
        <w:t>Кришна  совершает  Чайтанья  погружён  в ту  игру</w:t>
      </w:r>
    </w:p>
    <w:p>
      <w:r>
        <w:rPr>
          <w:rFonts w:ascii="Times New Roman" w:hAnsi="Times New Roman" w:cs="Times New Roman"/>
          <w:b w:val="0"/>
        </w:rPr>
        <w:t>А Махапрабху был погружён</w:t>
      </w:r>
      <w:r>
        <w:br/>
      </w:r>
      <w:r>
        <w:rPr>
          <w:rFonts w:ascii="Times New Roman" w:hAnsi="Times New Roman" w:cs="Times New Roman"/>
          <w:b w:val="0"/>
        </w:rPr>
        <w:t>в водные игры, что Кришна</w:t>
      </w:r>
      <w:r>
        <w:br/>
      </w:r>
      <w:r>
        <w:rPr>
          <w:rFonts w:ascii="Times New Roman" w:hAnsi="Times New Roman" w:cs="Times New Roman"/>
          <w:b w:val="0"/>
        </w:rPr>
        <w:t>вёл с гопи в Ямуне. (32)</w:t>
      </w:r>
    </w:p>
    <w:p>
      <w:r>
        <w:rPr>
          <w:rFonts w:ascii="Times New Roman" w:hAnsi="Times New Roman" w:cs="Times New Roman"/>
          <w:b w:val="0"/>
        </w:rPr>
        <w:t>иха̄̐ сварӯпа̄ди-ган̣а прабху на̄ декхийа̄</w:t>
      </w:r>
      <w:r>
        <w:br/>
      </w:r>
      <w:r>
        <w:rPr>
          <w:rFonts w:ascii="Times New Roman" w:hAnsi="Times New Roman" w:cs="Times New Roman"/>
          <w:b w:val="0"/>
        </w:rPr>
        <w:t>здесь  Сварупа  и другие  Чайтанью  не  видя</w:t>
      </w:r>
      <w:r>
        <w:br/>
      </w:r>
      <w:r>
        <w:rPr>
          <w:rFonts w:ascii="Times New Roman" w:hAnsi="Times New Roman" w:cs="Times New Roman"/>
          <w:b w:val="0"/>
        </w:rPr>
        <w:t>‘ка̄ха̄̐ гела̄ прабху?’ кахе чамакита хан̃а̄</w:t>
      </w:r>
      <w:r>
        <w:br/>
      </w:r>
      <w:r>
        <w:rPr>
          <w:rFonts w:ascii="Times New Roman" w:hAnsi="Times New Roman" w:cs="Times New Roman"/>
          <w:b w:val="0"/>
        </w:rPr>
        <w:t>куда  ушёл  Чайтанья  говорят  встревоженные  будучи</w:t>
      </w:r>
    </w:p>
    <w:p>
      <w:r>
        <w:rPr>
          <w:rFonts w:ascii="Times New Roman" w:hAnsi="Times New Roman" w:cs="Times New Roman"/>
          <w:b w:val="0"/>
        </w:rPr>
        <w:t>Тем временем Сварупа и другие,</w:t>
      </w:r>
      <w:r>
        <w:br/>
      </w:r>
      <w:r>
        <w:rPr>
          <w:rFonts w:ascii="Times New Roman" w:hAnsi="Times New Roman" w:cs="Times New Roman"/>
          <w:b w:val="0"/>
        </w:rPr>
        <w:t>не видя Махапрабху, встревожились:</w:t>
      </w:r>
      <w:r>
        <w:br/>
      </w:r>
      <w:r>
        <w:rPr>
          <w:rFonts w:ascii="Times New Roman" w:hAnsi="Times New Roman" w:cs="Times New Roman"/>
          <w:b w:val="0"/>
        </w:rPr>
        <w:t>«Куда ушёл Махапрабху?» (33)</w:t>
      </w:r>
    </w:p>
    <w:p>
      <w:r>
        <w:rPr>
          <w:rFonts w:ascii="Times New Roman" w:hAnsi="Times New Roman" w:cs="Times New Roman"/>
          <w:b w:val="0"/>
        </w:rPr>
        <w:t>мано-веге гела̄ прабху, декхите на̄рила̄</w:t>
      </w:r>
      <w:r>
        <w:br/>
      </w:r>
      <w:r>
        <w:rPr>
          <w:rFonts w:ascii="Times New Roman" w:hAnsi="Times New Roman" w:cs="Times New Roman"/>
          <w:b w:val="0"/>
        </w:rPr>
        <w:t>со скоростью ума  ушёл  Чайтанья  увидеть  не смогли</w:t>
      </w:r>
      <w:r>
        <w:br/>
      </w:r>
      <w:r>
        <w:rPr>
          <w:rFonts w:ascii="Times New Roman" w:hAnsi="Times New Roman" w:cs="Times New Roman"/>
          <w:b w:val="0"/>
        </w:rPr>
        <w:t>прабхуре на̄ декхийа̄ сам̇ш́айа карите ла̄гила̄</w:t>
      </w:r>
      <w:r>
        <w:br/>
      </w:r>
      <w:r>
        <w:rPr>
          <w:rFonts w:ascii="Times New Roman" w:hAnsi="Times New Roman" w:cs="Times New Roman"/>
          <w:b w:val="0"/>
        </w:rPr>
        <w:t>Чайтанью  не  видя  сомнения  высказывать  начали</w:t>
      </w:r>
    </w:p>
    <w:p>
      <w:r>
        <w:rPr>
          <w:rFonts w:ascii="Times New Roman" w:hAnsi="Times New Roman" w:cs="Times New Roman"/>
          <w:b w:val="0"/>
        </w:rPr>
        <w:t>Он ушёл со скоростью мысли,</w:t>
      </w:r>
      <w:r>
        <w:br/>
      </w:r>
      <w:r>
        <w:rPr>
          <w:rFonts w:ascii="Times New Roman" w:hAnsi="Times New Roman" w:cs="Times New Roman"/>
          <w:b w:val="0"/>
        </w:rPr>
        <w:t>и они не заметили этого.</w:t>
      </w:r>
      <w:r>
        <w:br/>
      </w:r>
      <w:r>
        <w:rPr>
          <w:rFonts w:ascii="Times New Roman" w:hAnsi="Times New Roman" w:cs="Times New Roman"/>
          <w:b w:val="0"/>
        </w:rPr>
        <w:t>Не видя Его, они стали гадать: (34)</w:t>
      </w:r>
    </w:p>
    <w:p>
      <w:r>
        <w:rPr>
          <w:rFonts w:ascii="Times New Roman" w:hAnsi="Times New Roman" w:cs="Times New Roman"/>
          <w:b w:val="0"/>
        </w:rPr>
        <w:t>‘джаганна̄тха декхите киба̄ дева̄лайе гела̄?</w:t>
      </w:r>
      <w:r>
        <w:br/>
      </w:r>
      <w:r>
        <w:rPr>
          <w:rFonts w:ascii="Times New Roman" w:hAnsi="Times New Roman" w:cs="Times New Roman"/>
          <w:b w:val="0"/>
        </w:rPr>
        <w:t>Джаганнатху  увидеть  или  в храм  пошёл</w:t>
      </w:r>
      <w:r>
        <w:br/>
      </w:r>
      <w:r>
        <w:rPr>
          <w:rFonts w:ascii="Times New Roman" w:hAnsi="Times New Roman" w:cs="Times New Roman"/>
          <w:b w:val="0"/>
        </w:rPr>
        <w:t>анйа удйа̄не киба̄ унма̄де пад̣ила̄?</w:t>
      </w:r>
      <w:r>
        <w:br/>
      </w:r>
      <w:r>
        <w:rPr>
          <w:rFonts w:ascii="Times New Roman" w:hAnsi="Times New Roman" w:cs="Times New Roman"/>
          <w:b w:val="0"/>
        </w:rPr>
        <w:t>в другом  саду  или  в безумии  упал</w:t>
      </w:r>
    </w:p>
    <w:p>
      <w:r>
        <w:rPr>
          <w:rFonts w:ascii="Times New Roman" w:hAnsi="Times New Roman" w:cs="Times New Roman"/>
          <w:b w:val="0"/>
        </w:rPr>
        <w:t>«Может, Он пошёл в храм</w:t>
      </w:r>
      <w:r>
        <w:br/>
      </w:r>
      <w:r>
        <w:rPr>
          <w:rFonts w:ascii="Times New Roman" w:hAnsi="Times New Roman" w:cs="Times New Roman"/>
          <w:b w:val="0"/>
        </w:rPr>
        <w:t>к Джаганнатхе? Или упал</w:t>
      </w:r>
      <w:r>
        <w:br/>
      </w:r>
      <w:r>
        <w:rPr>
          <w:rFonts w:ascii="Times New Roman" w:hAnsi="Times New Roman" w:cs="Times New Roman"/>
          <w:b w:val="0"/>
        </w:rPr>
        <w:t>в каком-то саду, охваченный безумием? (35)</w:t>
      </w:r>
    </w:p>
    <w:p>
      <w:r>
        <w:rPr>
          <w:rFonts w:ascii="Times New Roman" w:hAnsi="Times New Roman" w:cs="Times New Roman"/>
          <w:b w:val="0"/>
        </w:rPr>
        <w:t>гун̣д̣ича̄-мандире гела̄, киба̄ нарендрере?</w:t>
      </w:r>
      <w:r>
        <w:br/>
      </w:r>
      <w:r>
        <w:rPr>
          <w:rFonts w:ascii="Times New Roman" w:hAnsi="Times New Roman" w:cs="Times New Roman"/>
          <w:b w:val="0"/>
        </w:rPr>
        <w:t>Гундичи  в храм  пошёл  или  к Нарендре</w:t>
      </w:r>
      <w:r>
        <w:br/>
      </w:r>
      <w:r>
        <w:rPr>
          <w:rFonts w:ascii="Times New Roman" w:hAnsi="Times New Roman" w:cs="Times New Roman"/>
          <w:b w:val="0"/>
        </w:rPr>
        <w:t>чат̣ака-парвате гела̄, киба̄ кон̣а̄ркере?’</w:t>
      </w:r>
      <w:r>
        <w:br/>
      </w:r>
      <w:r>
        <w:rPr>
          <w:rFonts w:ascii="Times New Roman" w:hAnsi="Times New Roman" w:cs="Times New Roman"/>
          <w:b w:val="0"/>
        </w:rPr>
        <w:t>Чатака  на холм  пошёл  или  в Конарк</w:t>
      </w:r>
    </w:p>
    <w:p>
      <w:r>
        <w:rPr>
          <w:rFonts w:ascii="Times New Roman" w:hAnsi="Times New Roman" w:cs="Times New Roman"/>
          <w:b w:val="0"/>
        </w:rPr>
        <w:t>Может, Он пошёл в Гундичу</w:t>
      </w:r>
      <w:r>
        <w:br/>
      </w:r>
      <w:r>
        <w:rPr>
          <w:rFonts w:ascii="Times New Roman" w:hAnsi="Times New Roman" w:cs="Times New Roman"/>
          <w:b w:val="0"/>
        </w:rPr>
        <w:t>или к Нарендре? Или к холму</w:t>
      </w:r>
      <w:r>
        <w:br/>
      </w:r>
      <w:r>
        <w:rPr>
          <w:rFonts w:ascii="Times New Roman" w:hAnsi="Times New Roman" w:cs="Times New Roman"/>
          <w:b w:val="0"/>
        </w:rPr>
        <w:t>Чатака-Парват, или в Конарк?» (36)</w:t>
      </w:r>
    </w:p>
    <w:p>
      <w:r>
        <w:rPr>
          <w:rFonts w:ascii="Times New Roman" w:hAnsi="Times New Roman" w:cs="Times New Roman"/>
          <w:b w:val="0"/>
        </w:rPr>
        <w:t>эта бали’ сабе пхире прабхуре ча̄хийа̄</w:t>
      </w:r>
      <w:r>
        <w:br/>
      </w:r>
      <w:r>
        <w:rPr>
          <w:rFonts w:ascii="Times New Roman" w:hAnsi="Times New Roman" w:cs="Times New Roman"/>
          <w:b w:val="0"/>
        </w:rPr>
        <w:t>это  сказав  все  бродят  Чайтанью  разыскивая</w:t>
      </w:r>
      <w:r>
        <w:br/>
      </w:r>
      <w:r>
        <w:rPr>
          <w:rFonts w:ascii="Times New Roman" w:hAnsi="Times New Roman" w:cs="Times New Roman"/>
          <w:b w:val="0"/>
        </w:rPr>
        <w:t>самудрера тӣре а̄ила̄ ката джана лан̃а̄</w:t>
      </w:r>
      <w:r>
        <w:br/>
      </w:r>
      <w:r>
        <w:rPr>
          <w:rFonts w:ascii="Times New Roman" w:hAnsi="Times New Roman" w:cs="Times New Roman"/>
          <w:b w:val="0"/>
        </w:rPr>
        <w:t>океана  на берег  пришли  нескольких  людей  взяв</w:t>
      </w:r>
    </w:p>
    <w:p>
      <w:r>
        <w:rPr>
          <w:rFonts w:ascii="Times New Roman" w:hAnsi="Times New Roman" w:cs="Times New Roman"/>
          <w:b w:val="0"/>
        </w:rPr>
        <w:t>Говоря так, они повсюду</w:t>
      </w:r>
      <w:r>
        <w:br/>
      </w:r>
      <w:r>
        <w:rPr>
          <w:rFonts w:ascii="Times New Roman" w:hAnsi="Times New Roman" w:cs="Times New Roman"/>
          <w:b w:val="0"/>
        </w:rPr>
        <w:t>искали Махапрабху и вместе</w:t>
      </w:r>
      <w:r>
        <w:br/>
      </w:r>
      <w:r>
        <w:rPr>
          <w:rFonts w:ascii="Times New Roman" w:hAnsi="Times New Roman" w:cs="Times New Roman"/>
          <w:b w:val="0"/>
        </w:rPr>
        <w:t>с несколькими преданными</w:t>
      </w:r>
      <w:r>
        <w:br/>
      </w:r>
      <w:r>
        <w:rPr>
          <w:rFonts w:ascii="Times New Roman" w:hAnsi="Times New Roman" w:cs="Times New Roman"/>
          <w:b w:val="0"/>
        </w:rPr>
        <w:t xml:space="preserve">  пришли на берег океана. (37)</w:t>
      </w:r>
    </w:p>
    <w:p>
      <w:r>
        <w:rPr>
          <w:rFonts w:ascii="Times New Roman" w:hAnsi="Times New Roman" w:cs="Times New Roman"/>
          <w:b w:val="0"/>
        </w:rPr>
        <w:t>ча̄хийе бед̣а̄ите аичхе ра̄три-ш́еш̣а хаила</w:t>
      </w:r>
      <w:r>
        <w:br/>
      </w:r>
      <w:r>
        <w:rPr>
          <w:rFonts w:ascii="Times New Roman" w:hAnsi="Times New Roman" w:cs="Times New Roman"/>
          <w:b w:val="0"/>
        </w:rPr>
        <w:t>ища  бродя  так  ночи  конец  стал</w:t>
      </w:r>
      <w:r>
        <w:br/>
      </w:r>
      <w:r>
        <w:rPr>
          <w:rFonts w:ascii="Times New Roman" w:hAnsi="Times New Roman" w:cs="Times New Roman"/>
          <w:b w:val="0"/>
        </w:rPr>
        <w:t>‘антардха̄на хаила̄ прабху’, — ниш́чайа карила</w:t>
      </w:r>
      <w:r>
        <w:br/>
      </w:r>
      <w:r>
        <w:rPr>
          <w:rFonts w:ascii="Times New Roman" w:hAnsi="Times New Roman" w:cs="Times New Roman"/>
          <w:b w:val="0"/>
        </w:rPr>
        <w:t>сокрылся  стал  Чайтанья  уверенность  возникла</w:t>
      </w:r>
    </w:p>
    <w:p>
      <w:r>
        <w:rPr>
          <w:rFonts w:ascii="Times New Roman" w:hAnsi="Times New Roman" w:cs="Times New Roman"/>
          <w:b w:val="0"/>
        </w:rPr>
        <w:t>Пока они искали Его,</w:t>
      </w:r>
      <w:r>
        <w:br/>
      </w:r>
      <w:r>
        <w:rPr>
          <w:rFonts w:ascii="Times New Roman" w:hAnsi="Times New Roman" w:cs="Times New Roman"/>
          <w:b w:val="0"/>
        </w:rPr>
        <w:t>ночь подошла к концу, и они решили,</w:t>
      </w:r>
      <w:r>
        <w:br/>
      </w:r>
      <w:r>
        <w:rPr>
          <w:rFonts w:ascii="Times New Roman" w:hAnsi="Times New Roman" w:cs="Times New Roman"/>
          <w:b w:val="0"/>
        </w:rPr>
        <w:t>что Махапрабху сокрылся навсегда. (38)</w:t>
      </w:r>
    </w:p>
    <w:p>
      <w:r>
        <w:rPr>
          <w:rFonts w:ascii="Times New Roman" w:hAnsi="Times New Roman" w:cs="Times New Roman"/>
          <w:b w:val="0"/>
        </w:rPr>
        <w:t>прабхура виччхеде ка̄ра дехе на̄хи пра̄н̣а</w:t>
      </w:r>
      <w:r>
        <w:br/>
      </w:r>
      <w:r>
        <w:rPr>
          <w:rFonts w:ascii="Times New Roman" w:hAnsi="Times New Roman" w:cs="Times New Roman"/>
          <w:b w:val="0"/>
        </w:rPr>
        <w:t>Чайтаньи  в разлуке  у кого  в теле  нет  жизни</w:t>
      </w:r>
      <w:r>
        <w:br/>
      </w:r>
      <w:r>
        <w:rPr>
          <w:rFonts w:ascii="Times New Roman" w:hAnsi="Times New Roman" w:cs="Times New Roman"/>
          <w:b w:val="0"/>
        </w:rPr>
        <w:t>аниш̣т̣а̄-ш́ан̇ка̄ вина̄ ка̄ра мане на̄хи а̄на</w:t>
      </w:r>
      <w:r>
        <w:br/>
      </w:r>
      <w:r>
        <w:rPr>
          <w:rFonts w:ascii="Times New Roman" w:hAnsi="Times New Roman" w:cs="Times New Roman"/>
          <w:b w:val="0"/>
        </w:rPr>
        <w:t>беды  опасений  кроме  у кого  в уме  нет  другого</w:t>
      </w:r>
    </w:p>
    <w:p>
      <w:r>
        <w:rPr>
          <w:rFonts w:ascii="Times New Roman" w:hAnsi="Times New Roman" w:cs="Times New Roman"/>
          <w:b w:val="0"/>
        </w:rPr>
        <w:t>В разлуке с Махапрабху</w:t>
      </w:r>
      <w:r>
        <w:br/>
      </w:r>
      <w:r>
        <w:rPr>
          <w:rFonts w:ascii="Times New Roman" w:hAnsi="Times New Roman" w:cs="Times New Roman"/>
          <w:b w:val="0"/>
        </w:rPr>
        <w:t>все были словно бездыханны,</w:t>
      </w:r>
      <w:r>
        <w:br/>
      </w:r>
      <w:r>
        <w:rPr>
          <w:rFonts w:ascii="Times New Roman" w:hAnsi="Times New Roman" w:cs="Times New Roman"/>
          <w:b w:val="0"/>
        </w:rPr>
        <w:t>и в уме у них были лишь опасения,</w:t>
      </w:r>
      <w:r>
        <w:br/>
      </w:r>
      <w:r>
        <w:rPr>
          <w:rFonts w:ascii="Times New Roman" w:hAnsi="Times New Roman" w:cs="Times New Roman"/>
          <w:b w:val="0"/>
        </w:rPr>
        <w:t>что с Ним случилась беда. (39)</w:t>
      </w:r>
    </w:p>
    <w:p>
      <w:r>
        <w:rPr>
          <w:rFonts w:ascii="Times New Roman" w:hAnsi="Times New Roman" w:cs="Times New Roman"/>
          <w:b w:val="0"/>
        </w:rPr>
        <w:t>аниш̣т̣а-ш́ан̇кӣни бандху-хр̣дайа̄ни бхаванти хи</w:t>
      </w:r>
      <w:r>
        <w:br/>
      </w:r>
      <w:r>
        <w:rPr>
          <w:rFonts w:ascii="Times New Roman" w:hAnsi="Times New Roman" w:cs="Times New Roman"/>
          <w:b w:val="0"/>
        </w:rPr>
        <w:t>беды  опасающиеся  любящих  сердца  бывают  поистине</w:t>
      </w:r>
    </w:p>
    <w:p>
      <w:r>
        <w:rPr>
          <w:rFonts w:ascii="Times New Roman" w:hAnsi="Times New Roman" w:cs="Times New Roman"/>
          <w:b w:val="0"/>
        </w:rPr>
        <w:t>“Сердце любящего всегда</w:t>
      </w:r>
      <w:r>
        <w:br/>
      </w:r>
      <w:r>
        <w:rPr>
          <w:rFonts w:ascii="Times New Roman" w:hAnsi="Times New Roman" w:cs="Times New Roman"/>
          <w:b w:val="0"/>
        </w:rPr>
        <w:t xml:space="preserve">  опасается беды”. (40)</w:t>
      </w:r>
      <w:r>
        <w:br/>
      </w:r>
      <w:r>
        <w:rPr>
          <w:rFonts w:ascii="Times New Roman" w:hAnsi="Times New Roman" w:cs="Times New Roman"/>
          <w:b w:val="0"/>
        </w:rPr>
        <w:t>(Абхигьяна-шакунтала, 4)</w:t>
      </w:r>
    </w:p>
    <w:p>
      <w:r>
        <w:rPr>
          <w:rFonts w:ascii="Times New Roman" w:hAnsi="Times New Roman" w:cs="Times New Roman"/>
          <w:b w:val="0"/>
        </w:rPr>
        <w:t>самудрера тӣре а̄си’ йукати карила̄</w:t>
      </w:r>
      <w:r>
        <w:br/>
      </w:r>
      <w:r>
        <w:rPr>
          <w:rFonts w:ascii="Times New Roman" w:hAnsi="Times New Roman" w:cs="Times New Roman"/>
          <w:b w:val="0"/>
        </w:rPr>
        <w:t>океана  на берег  придя  совет  держали</w:t>
      </w:r>
      <w:r>
        <w:br/>
      </w:r>
      <w:r>
        <w:rPr>
          <w:rFonts w:ascii="Times New Roman" w:hAnsi="Times New Roman" w:cs="Times New Roman"/>
          <w:b w:val="0"/>
        </w:rPr>
        <w:t>чира̄йу-парвата-дике ката-джана гела̄</w:t>
      </w:r>
      <w:r>
        <w:br/>
      </w:r>
      <w:r>
        <w:rPr>
          <w:rFonts w:ascii="Times New Roman" w:hAnsi="Times New Roman" w:cs="Times New Roman"/>
          <w:b w:val="0"/>
        </w:rPr>
        <w:t>Чираю  холма  в сторону  несколько человек  пошли</w:t>
      </w:r>
    </w:p>
    <w:p>
      <w:r>
        <w:rPr>
          <w:rFonts w:ascii="Times New Roman" w:hAnsi="Times New Roman" w:cs="Times New Roman"/>
          <w:b w:val="0"/>
        </w:rPr>
        <w:t>Придя на берег, они посовещались,</w:t>
      </w:r>
      <w:r>
        <w:br/>
      </w:r>
      <w:r>
        <w:rPr>
          <w:rFonts w:ascii="Times New Roman" w:hAnsi="Times New Roman" w:cs="Times New Roman"/>
          <w:b w:val="0"/>
        </w:rPr>
        <w:t>и часть преданных пошла</w:t>
      </w:r>
      <w:r>
        <w:br/>
      </w:r>
      <w:r>
        <w:rPr>
          <w:rFonts w:ascii="Times New Roman" w:hAnsi="Times New Roman" w:cs="Times New Roman"/>
          <w:b w:val="0"/>
        </w:rPr>
        <w:t>к Чираю-парвату. (41)</w:t>
      </w:r>
    </w:p>
    <w:p>
      <w:r>
        <w:rPr>
          <w:rFonts w:ascii="Times New Roman" w:hAnsi="Times New Roman" w:cs="Times New Roman"/>
          <w:b w:val="0"/>
        </w:rPr>
        <w:t>пӯрва-диш́а̄йа чале сварӯпа лан̃а̄ ката джана</w:t>
      </w:r>
      <w:r>
        <w:br/>
      </w:r>
      <w:r>
        <w:rPr>
          <w:rFonts w:ascii="Times New Roman" w:hAnsi="Times New Roman" w:cs="Times New Roman"/>
          <w:b w:val="0"/>
        </w:rPr>
        <w:t>в восточном  направлении  идёт  Сварупа  взяв  несколько  человек</w:t>
      </w:r>
      <w:r>
        <w:br/>
      </w:r>
      <w:r>
        <w:rPr>
          <w:rFonts w:ascii="Times New Roman" w:hAnsi="Times New Roman" w:cs="Times New Roman"/>
          <w:b w:val="0"/>
        </w:rPr>
        <w:t>синдху-тӣре-нӣре карена прабхура анвеш̣ан̣а</w:t>
      </w:r>
      <w:r>
        <w:br/>
      </w:r>
      <w:r>
        <w:rPr>
          <w:rFonts w:ascii="Times New Roman" w:hAnsi="Times New Roman" w:cs="Times New Roman"/>
          <w:b w:val="0"/>
        </w:rPr>
        <w:t>океана  на берегу  в воде  совершает  Чайтаньи  поиск</w:t>
      </w:r>
    </w:p>
    <w:p>
      <w:r>
        <w:rPr>
          <w:rFonts w:ascii="Times New Roman" w:hAnsi="Times New Roman" w:cs="Times New Roman"/>
          <w:b w:val="0"/>
        </w:rPr>
        <w:t>А Сварупа с несколькими</w:t>
      </w:r>
      <w:r>
        <w:br/>
      </w:r>
      <w:r>
        <w:rPr>
          <w:rFonts w:ascii="Times New Roman" w:hAnsi="Times New Roman" w:cs="Times New Roman"/>
          <w:b w:val="0"/>
        </w:rPr>
        <w:t>пошёл на восток, разыскивая</w:t>
      </w:r>
      <w:r>
        <w:br/>
      </w:r>
      <w:r>
        <w:rPr>
          <w:rFonts w:ascii="Times New Roman" w:hAnsi="Times New Roman" w:cs="Times New Roman"/>
          <w:b w:val="0"/>
        </w:rPr>
        <w:t>Махапрабху на берегу и в водах океана. (42)</w:t>
      </w:r>
    </w:p>
    <w:p>
      <w:r>
        <w:rPr>
          <w:rFonts w:ascii="Times New Roman" w:hAnsi="Times New Roman" w:cs="Times New Roman"/>
          <w:b w:val="0"/>
        </w:rPr>
        <w:t>виш̣а̄де вихвала сабе, на̄хика ‘четана’</w:t>
      </w:r>
      <w:r>
        <w:br/>
      </w:r>
      <w:r>
        <w:rPr>
          <w:rFonts w:ascii="Times New Roman" w:hAnsi="Times New Roman" w:cs="Times New Roman"/>
          <w:b w:val="0"/>
        </w:rPr>
        <w:t>от уныния  обезумевшие  все  нет  сознания</w:t>
      </w:r>
      <w:r>
        <w:br/>
      </w:r>
      <w:r>
        <w:rPr>
          <w:rFonts w:ascii="Times New Roman" w:hAnsi="Times New Roman" w:cs="Times New Roman"/>
          <w:b w:val="0"/>
        </w:rPr>
        <w:t>табу преме буле кари’ прабхура анвеш̣ан̣а</w:t>
      </w:r>
      <w:r>
        <w:br/>
      </w:r>
      <w:r>
        <w:rPr>
          <w:rFonts w:ascii="Times New Roman" w:hAnsi="Times New Roman" w:cs="Times New Roman"/>
          <w:b w:val="0"/>
        </w:rPr>
        <w:t>всё же  с любовью  ходят  делая  Чайтаньи  поиск</w:t>
      </w:r>
    </w:p>
    <w:p>
      <w:r>
        <w:rPr>
          <w:rFonts w:ascii="Times New Roman" w:hAnsi="Times New Roman" w:cs="Times New Roman"/>
          <w:b w:val="0"/>
        </w:rPr>
        <w:t>Все были вне себя от горя,</w:t>
      </w:r>
      <w:r>
        <w:br/>
      </w:r>
      <w:r>
        <w:rPr>
          <w:rFonts w:ascii="Times New Roman" w:hAnsi="Times New Roman" w:cs="Times New Roman"/>
          <w:b w:val="0"/>
        </w:rPr>
        <w:t>почти без чувств, но, движимые</w:t>
      </w:r>
      <w:r>
        <w:br/>
      </w:r>
      <w:r>
        <w:rPr>
          <w:rFonts w:ascii="Times New Roman" w:hAnsi="Times New Roman" w:cs="Times New Roman"/>
          <w:b w:val="0"/>
        </w:rPr>
        <w:t>любовью, продолжали искать Его. (43)</w:t>
      </w:r>
    </w:p>
    <w:p>
      <w:r>
        <w:rPr>
          <w:rFonts w:ascii="Times New Roman" w:hAnsi="Times New Roman" w:cs="Times New Roman"/>
          <w:b w:val="0"/>
        </w:rPr>
        <w:t>декхена — эка джа̄лийа̄ а̄исе ка̄ндхе джа̄ла кари’</w:t>
      </w:r>
      <w:r>
        <w:br/>
      </w:r>
      <w:r>
        <w:rPr>
          <w:rFonts w:ascii="Times New Roman" w:hAnsi="Times New Roman" w:cs="Times New Roman"/>
          <w:b w:val="0"/>
        </w:rPr>
        <w:t>видят  один  рыбак  идёт  на плече  сеть  неся</w:t>
      </w:r>
      <w:r>
        <w:br/>
      </w:r>
      <w:r>
        <w:rPr>
          <w:rFonts w:ascii="Times New Roman" w:hAnsi="Times New Roman" w:cs="Times New Roman"/>
          <w:b w:val="0"/>
        </w:rPr>
        <w:t>ха̄се, ка̄нде, на̄че, га̄йа, бале ‘хари’ ‘хари’</w:t>
      </w:r>
      <w:r>
        <w:br/>
      </w:r>
      <w:r>
        <w:rPr>
          <w:rFonts w:ascii="Times New Roman" w:hAnsi="Times New Roman" w:cs="Times New Roman"/>
          <w:b w:val="0"/>
        </w:rPr>
        <w:t>смеётся  плачет  пляшет  поёт  говорит  Хари  Хари</w:t>
      </w:r>
    </w:p>
    <w:p>
      <w:r>
        <w:rPr>
          <w:rFonts w:ascii="Times New Roman" w:hAnsi="Times New Roman" w:cs="Times New Roman"/>
          <w:b w:val="0"/>
        </w:rPr>
        <w:t>Вдруг они увидели рыбака</w:t>
      </w:r>
      <w:r>
        <w:br/>
      </w:r>
      <w:r>
        <w:rPr>
          <w:rFonts w:ascii="Times New Roman" w:hAnsi="Times New Roman" w:cs="Times New Roman"/>
          <w:b w:val="0"/>
        </w:rPr>
        <w:t>с сетью на плече. Он смеялся,</w:t>
      </w:r>
      <w:r>
        <w:br/>
      </w:r>
      <w:r>
        <w:rPr>
          <w:rFonts w:ascii="Times New Roman" w:hAnsi="Times New Roman" w:cs="Times New Roman"/>
          <w:b w:val="0"/>
        </w:rPr>
        <w:t>плакал, плясал, пел</w:t>
      </w:r>
      <w:r>
        <w:br/>
      </w:r>
      <w:r>
        <w:rPr>
          <w:rFonts w:ascii="Times New Roman" w:hAnsi="Times New Roman" w:cs="Times New Roman"/>
          <w:b w:val="0"/>
        </w:rPr>
        <w:t>и повторял: «Хари! Хари!» (44)</w:t>
      </w:r>
    </w:p>
    <w:p>
      <w:r>
        <w:rPr>
          <w:rFonts w:ascii="Times New Roman" w:hAnsi="Times New Roman" w:cs="Times New Roman"/>
          <w:b w:val="0"/>
        </w:rPr>
        <w:t>джа̄лийа̄ра чеш̣т̣а̄ декхи’ саба̄ра чаматка̄ра</w:t>
      </w:r>
      <w:r>
        <w:br/>
      </w:r>
      <w:r>
        <w:rPr>
          <w:rFonts w:ascii="Times New Roman" w:hAnsi="Times New Roman" w:cs="Times New Roman"/>
          <w:b w:val="0"/>
        </w:rPr>
        <w:t>рыбака  поведение  видя  у всех  изумление</w:t>
      </w:r>
      <w:r>
        <w:br/>
      </w:r>
      <w:r>
        <w:rPr>
          <w:rFonts w:ascii="Times New Roman" w:hAnsi="Times New Roman" w:cs="Times New Roman"/>
          <w:b w:val="0"/>
        </w:rPr>
        <w:t>сварӯпа-госа̄н̃и та̄ре пучхена сама̄ча̄ра</w:t>
      </w:r>
      <w:r>
        <w:br/>
      </w:r>
      <w:r>
        <w:rPr>
          <w:rFonts w:ascii="Times New Roman" w:hAnsi="Times New Roman" w:cs="Times New Roman"/>
          <w:b w:val="0"/>
        </w:rPr>
        <w:t>Сварупа  Госвами  его  спрашивает  новости</w:t>
      </w:r>
    </w:p>
    <w:p>
      <w:r>
        <w:rPr>
          <w:rFonts w:ascii="Times New Roman" w:hAnsi="Times New Roman" w:cs="Times New Roman"/>
          <w:b w:val="0"/>
        </w:rPr>
        <w:t>Видя его поведение,</w:t>
      </w:r>
      <w:r>
        <w:br/>
      </w:r>
      <w:r>
        <w:rPr>
          <w:rFonts w:ascii="Times New Roman" w:hAnsi="Times New Roman" w:cs="Times New Roman"/>
          <w:b w:val="0"/>
        </w:rPr>
        <w:t>все удивились, и Сварупа</w:t>
      </w:r>
      <w:r>
        <w:br/>
      </w:r>
      <w:r>
        <w:rPr>
          <w:rFonts w:ascii="Times New Roman" w:hAnsi="Times New Roman" w:cs="Times New Roman"/>
          <w:b w:val="0"/>
        </w:rPr>
        <w:t>спросил его, что случилось: (45)</w:t>
      </w:r>
    </w:p>
    <w:p>
      <w:r>
        <w:rPr>
          <w:rFonts w:ascii="Times New Roman" w:hAnsi="Times New Roman" w:cs="Times New Roman"/>
          <w:b w:val="0"/>
        </w:rPr>
        <w:t>каха, джа̄лийа̄, эи дике декхила̄ эка-джана?</w:t>
      </w:r>
      <w:r>
        <w:br/>
      </w:r>
      <w:r>
        <w:rPr>
          <w:rFonts w:ascii="Times New Roman" w:hAnsi="Times New Roman" w:cs="Times New Roman"/>
          <w:b w:val="0"/>
        </w:rPr>
        <w:t>скажи  рыбак  в эту  сторону  видел  одного человека</w:t>
      </w:r>
      <w:r>
        <w:br/>
      </w:r>
      <w:r>
        <w:rPr>
          <w:rFonts w:ascii="Times New Roman" w:hAnsi="Times New Roman" w:cs="Times New Roman"/>
          <w:b w:val="0"/>
        </w:rPr>
        <w:t>тома̄ра эи даш́а̄ кене, — каха та’ ка̄ран̣а?</w:t>
      </w:r>
      <w:r>
        <w:br/>
      </w:r>
      <w:r>
        <w:rPr>
          <w:rFonts w:ascii="Times New Roman" w:hAnsi="Times New Roman" w:cs="Times New Roman"/>
          <w:b w:val="0"/>
        </w:rPr>
        <w:t>твоё  это  состояние  почему  скажи  же  причину</w:t>
      </w:r>
    </w:p>
    <w:p>
      <w:r>
        <w:rPr>
          <w:rFonts w:ascii="Times New Roman" w:hAnsi="Times New Roman" w:cs="Times New Roman"/>
          <w:b w:val="0"/>
        </w:rPr>
        <w:t>«Скажи, рыбак, не видел ли ты</w:t>
      </w:r>
      <w:r>
        <w:br/>
      </w:r>
      <w:r>
        <w:rPr>
          <w:rFonts w:ascii="Times New Roman" w:hAnsi="Times New Roman" w:cs="Times New Roman"/>
          <w:b w:val="0"/>
        </w:rPr>
        <w:t>здесь одного человека?</w:t>
      </w:r>
      <w:r>
        <w:br/>
      </w:r>
      <w:r>
        <w:rPr>
          <w:rFonts w:ascii="Times New Roman" w:hAnsi="Times New Roman" w:cs="Times New Roman"/>
          <w:b w:val="0"/>
        </w:rPr>
        <w:t>И почему ты в таком состоянии?</w:t>
      </w:r>
      <w:r>
        <w:br/>
      </w:r>
      <w:r>
        <w:rPr>
          <w:rFonts w:ascii="Times New Roman" w:hAnsi="Times New Roman" w:cs="Times New Roman"/>
          <w:b w:val="0"/>
        </w:rPr>
        <w:t>Скажи, в чём причина?» (46)</w:t>
      </w:r>
    </w:p>
    <w:p>
      <w:r>
        <w:rPr>
          <w:rFonts w:ascii="Times New Roman" w:hAnsi="Times New Roman" w:cs="Times New Roman"/>
          <w:b w:val="0"/>
        </w:rPr>
        <w:t>джа̄лийа̄ кахе, — иха̄̐ эка мануш̣йа на̄ декхила</w:t>
      </w:r>
      <w:r>
        <w:br/>
      </w:r>
      <w:r>
        <w:rPr>
          <w:rFonts w:ascii="Times New Roman" w:hAnsi="Times New Roman" w:cs="Times New Roman"/>
          <w:b w:val="0"/>
        </w:rPr>
        <w:t>рыбак  говорит  здесь  одного  человека  не  видел</w:t>
      </w:r>
      <w:r>
        <w:br/>
      </w:r>
      <w:r>
        <w:rPr>
          <w:rFonts w:ascii="Times New Roman" w:hAnsi="Times New Roman" w:cs="Times New Roman"/>
          <w:b w:val="0"/>
        </w:rPr>
        <w:t>джа̄ла ва̄хите эка мр̣така мора джа̄ле а̄ила</w:t>
      </w:r>
      <w:r>
        <w:br/>
      </w:r>
      <w:r>
        <w:rPr>
          <w:rFonts w:ascii="Times New Roman" w:hAnsi="Times New Roman" w:cs="Times New Roman"/>
          <w:b w:val="0"/>
        </w:rPr>
        <w:t>сеть  забрасывая  один  мертвец  в мою  сеть  попал</w:t>
      </w:r>
    </w:p>
    <w:p>
      <w:r>
        <w:rPr>
          <w:rFonts w:ascii="Times New Roman" w:hAnsi="Times New Roman" w:cs="Times New Roman"/>
          <w:b w:val="0"/>
        </w:rPr>
        <w:t>Рыбак ответил: «Человека</w:t>
      </w:r>
      <w:r>
        <w:br/>
      </w:r>
      <w:r>
        <w:rPr>
          <w:rFonts w:ascii="Times New Roman" w:hAnsi="Times New Roman" w:cs="Times New Roman"/>
          <w:b w:val="0"/>
        </w:rPr>
        <w:t>я здесь не видел, но когда</w:t>
      </w:r>
      <w:r>
        <w:br/>
      </w:r>
      <w:r>
        <w:rPr>
          <w:rFonts w:ascii="Times New Roman" w:hAnsi="Times New Roman" w:cs="Times New Roman"/>
          <w:b w:val="0"/>
        </w:rPr>
        <w:t>забрасывал сеть, в неё</w:t>
      </w:r>
      <w:r>
        <w:br/>
      </w:r>
      <w:r>
        <w:rPr>
          <w:rFonts w:ascii="Times New Roman" w:hAnsi="Times New Roman" w:cs="Times New Roman"/>
          <w:b w:val="0"/>
        </w:rPr>
        <w:t xml:space="preserve">  попал мертвец. (47)</w:t>
      </w:r>
    </w:p>
    <w:p>
      <w:r>
        <w:rPr>
          <w:rFonts w:ascii="Times New Roman" w:hAnsi="Times New Roman" w:cs="Times New Roman"/>
          <w:b w:val="0"/>
        </w:rPr>
        <w:t>бад̣а матсйа бали’ а̄ми ут̣ха̄илу̐ йатане</w:t>
      </w:r>
      <w:r>
        <w:br/>
      </w:r>
      <w:r>
        <w:rPr>
          <w:rFonts w:ascii="Times New Roman" w:hAnsi="Times New Roman" w:cs="Times New Roman"/>
          <w:b w:val="0"/>
        </w:rPr>
        <w:t>большая  рыба  думая  я  вытащил  с усилием</w:t>
      </w:r>
      <w:r>
        <w:br/>
      </w:r>
      <w:r>
        <w:rPr>
          <w:rFonts w:ascii="Times New Roman" w:hAnsi="Times New Roman" w:cs="Times New Roman"/>
          <w:b w:val="0"/>
        </w:rPr>
        <w:t>мр̣така декхите мора бхайа хаила мане</w:t>
      </w:r>
      <w:r>
        <w:br/>
      </w:r>
      <w:r>
        <w:rPr>
          <w:rFonts w:ascii="Times New Roman" w:hAnsi="Times New Roman" w:cs="Times New Roman"/>
          <w:b w:val="0"/>
        </w:rPr>
        <w:t>мертвеца  увидев  мне  страх  стал  в уме</w:t>
      </w:r>
    </w:p>
    <w:p>
      <w:r>
        <w:rPr>
          <w:rFonts w:ascii="Times New Roman" w:hAnsi="Times New Roman" w:cs="Times New Roman"/>
          <w:b w:val="0"/>
        </w:rPr>
        <w:t>Подумал я, что это рыба,</w:t>
      </w:r>
      <w:r>
        <w:br/>
      </w:r>
      <w:r>
        <w:rPr>
          <w:rFonts w:ascii="Times New Roman" w:hAnsi="Times New Roman" w:cs="Times New Roman"/>
          <w:b w:val="0"/>
        </w:rPr>
        <w:t>и вытащил сеть с трудом,</w:t>
      </w:r>
      <w:r>
        <w:br/>
      </w:r>
      <w:r>
        <w:rPr>
          <w:rFonts w:ascii="Times New Roman" w:hAnsi="Times New Roman" w:cs="Times New Roman"/>
          <w:b w:val="0"/>
        </w:rPr>
        <w:t>но, увидев мертвеца, перепугался. (48)</w:t>
      </w:r>
    </w:p>
    <w:p>
      <w:r>
        <w:rPr>
          <w:rFonts w:ascii="Times New Roman" w:hAnsi="Times New Roman" w:cs="Times New Roman"/>
          <w:b w:val="0"/>
        </w:rPr>
        <w:t>джа̄ла кхаса̄ите та̄ра ан̇га-спарш́а хаила</w:t>
      </w:r>
      <w:r>
        <w:br/>
      </w:r>
      <w:r>
        <w:rPr>
          <w:rFonts w:ascii="Times New Roman" w:hAnsi="Times New Roman" w:cs="Times New Roman"/>
          <w:b w:val="0"/>
        </w:rPr>
        <w:t>сеть  снимая  его  тела  касание  было</w:t>
      </w:r>
      <w:r>
        <w:br/>
      </w:r>
      <w:r>
        <w:rPr>
          <w:rFonts w:ascii="Times New Roman" w:hAnsi="Times New Roman" w:cs="Times New Roman"/>
          <w:b w:val="0"/>
        </w:rPr>
        <w:t>спарш́а-ма̄тре сеи бхӯта хр̣дайе паш́ила</w:t>
      </w:r>
      <w:r>
        <w:br/>
      </w:r>
      <w:r>
        <w:rPr>
          <w:rFonts w:ascii="Times New Roman" w:hAnsi="Times New Roman" w:cs="Times New Roman"/>
          <w:b w:val="0"/>
        </w:rPr>
        <w:t>при касании  тот  дух  в сердце  вошёл</w:t>
      </w:r>
    </w:p>
    <w:p>
      <w:r>
        <w:rPr>
          <w:rFonts w:ascii="Times New Roman" w:hAnsi="Times New Roman" w:cs="Times New Roman"/>
          <w:b w:val="0"/>
        </w:rPr>
        <w:t>Снимая с него сеть,</w:t>
      </w:r>
      <w:r>
        <w:br/>
      </w:r>
      <w:r>
        <w:rPr>
          <w:rFonts w:ascii="Times New Roman" w:hAnsi="Times New Roman" w:cs="Times New Roman"/>
          <w:b w:val="0"/>
        </w:rPr>
        <w:t>я коснулся его тела,</w:t>
      </w:r>
      <w:r>
        <w:br/>
      </w:r>
      <w:r>
        <w:rPr>
          <w:rFonts w:ascii="Times New Roman" w:hAnsi="Times New Roman" w:cs="Times New Roman"/>
          <w:b w:val="0"/>
        </w:rPr>
        <w:t>и в тот же миг этот дух</w:t>
      </w:r>
      <w:r>
        <w:br/>
      </w:r>
      <w:r>
        <w:rPr>
          <w:rFonts w:ascii="Times New Roman" w:hAnsi="Times New Roman" w:cs="Times New Roman"/>
          <w:b w:val="0"/>
        </w:rPr>
        <w:t>вошёл в моё сердце. (49)</w:t>
      </w:r>
    </w:p>
    <w:p>
      <w:r>
        <w:rPr>
          <w:rFonts w:ascii="Times New Roman" w:hAnsi="Times New Roman" w:cs="Times New Roman"/>
          <w:b w:val="0"/>
        </w:rPr>
        <w:t>бхайе кампа хаила, мора нетре вахе джала</w:t>
      </w:r>
      <w:r>
        <w:br/>
      </w:r>
      <w:r>
        <w:rPr>
          <w:rFonts w:ascii="Times New Roman" w:hAnsi="Times New Roman" w:cs="Times New Roman"/>
          <w:b w:val="0"/>
        </w:rPr>
        <w:t>от страха  дрожь  стала  мои  из глаз  течёт  вода</w:t>
      </w:r>
      <w:r>
        <w:br/>
      </w:r>
      <w:r>
        <w:rPr>
          <w:rFonts w:ascii="Times New Roman" w:hAnsi="Times New Roman" w:cs="Times New Roman"/>
          <w:b w:val="0"/>
        </w:rPr>
        <w:t>гадгада ва̄н̣ӣ, рома ут̣хила сакала</w:t>
      </w:r>
      <w:r>
        <w:br/>
      </w:r>
      <w:r>
        <w:rPr>
          <w:rFonts w:ascii="Times New Roman" w:hAnsi="Times New Roman" w:cs="Times New Roman"/>
          <w:b w:val="0"/>
        </w:rPr>
        <w:t>прерывающийся  голос  волосы  поднялись  все</w:t>
      </w:r>
    </w:p>
    <w:p>
      <w:r>
        <w:rPr>
          <w:rFonts w:ascii="Times New Roman" w:hAnsi="Times New Roman" w:cs="Times New Roman"/>
          <w:b w:val="0"/>
        </w:rPr>
        <w:t>От страха задрожал я,</w:t>
      </w:r>
      <w:r>
        <w:br/>
      </w:r>
      <w:r>
        <w:rPr>
          <w:rFonts w:ascii="Times New Roman" w:hAnsi="Times New Roman" w:cs="Times New Roman"/>
          <w:b w:val="0"/>
        </w:rPr>
        <w:t>из глаз потекли слёзы,</w:t>
      </w:r>
      <w:r>
        <w:br/>
      </w:r>
      <w:r>
        <w:rPr>
          <w:rFonts w:ascii="Times New Roman" w:hAnsi="Times New Roman" w:cs="Times New Roman"/>
          <w:b w:val="0"/>
        </w:rPr>
        <w:t>голос прерывается,</w:t>
      </w:r>
      <w:r>
        <w:br/>
      </w:r>
      <w:r>
        <w:rPr>
          <w:rFonts w:ascii="Times New Roman" w:hAnsi="Times New Roman" w:cs="Times New Roman"/>
          <w:b w:val="0"/>
        </w:rPr>
        <w:t>а волосы встали дыбом. (50)</w:t>
      </w:r>
    </w:p>
    <w:p>
      <w:r>
        <w:rPr>
          <w:rFonts w:ascii="Times New Roman" w:hAnsi="Times New Roman" w:cs="Times New Roman"/>
          <w:b w:val="0"/>
        </w:rPr>
        <w:t>киба̄ брахма-даитйа, киба̄ бхӯта, кахане на̄ йа̄йа</w:t>
      </w:r>
      <w:r>
        <w:br/>
      </w:r>
      <w:r>
        <w:rPr>
          <w:rFonts w:ascii="Times New Roman" w:hAnsi="Times New Roman" w:cs="Times New Roman"/>
          <w:b w:val="0"/>
        </w:rPr>
        <w:t>то ли  брахма-дайтья  то ли  призрак  сказать  не  могу</w:t>
      </w:r>
      <w:r>
        <w:br/>
      </w:r>
      <w:r>
        <w:rPr>
          <w:rFonts w:ascii="Times New Roman" w:hAnsi="Times New Roman" w:cs="Times New Roman"/>
          <w:b w:val="0"/>
        </w:rPr>
        <w:t>дарш́ана-ма̄тре мануш̣йера паиш́е сеи ка̄йа</w:t>
      </w:r>
      <w:r>
        <w:br/>
      </w:r>
      <w:r>
        <w:rPr>
          <w:rFonts w:ascii="Times New Roman" w:hAnsi="Times New Roman" w:cs="Times New Roman"/>
          <w:b w:val="0"/>
        </w:rPr>
        <w:t>при одном взгляде  человека  входит  тот  в тело</w:t>
      </w:r>
    </w:p>
    <w:p>
      <w:r>
        <w:rPr>
          <w:rFonts w:ascii="Times New Roman" w:hAnsi="Times New Roman" w:cs="Times New Roman"/>
          <w:b w:val="0"/>
        </w:rPr>
        <w:t>Не знаю, брахма-дайтья это</w:t>
      </w:r>
      <w:r>
        <w:br/>
      </w:r>
      <w:r>
        <w:rPr>
          <w:rFonts w:ascii="Times New Roman" w:hAnsi="Times New Roman" w:cs="Times New Roman"/>
          <w:b w:val="0"/>
        </w:rPr>
        <w:t>или призрак, но стоит на него</w:t>
      </w:r>
      <w:r>
        <w:br/>
      </w:r>
      <w:r>
        <w:rPr>
          <w:rFonts w:ascii="Times New Roman" w:hAnsi="Times New Roman" w:cs="Times New Roman"/>
          <w:b w:val="0"/>
        </w:rPr>
        <w:t>взглянуть, как он вселяется в человека. (51)</w:t>
      </w:r>
    </w:p>
    <w:p>
      <w:r>
        <w:rPr>
          <w:rFonts w:ascii="Times New Roman" w:hAnsi="Times New Roman" w:cs="Times New Roman"/>
          <w:b w:val="0"/>
        </w:rPr>
        <w:t>ш́арӣра дӣгхала та̄ра — ха̄та па̄̐ча-са̄та</w:t>
      </w:r>
      <w:r>
        <w:br/>
      </w:r>
      <w:r>
        <w:rPr>
          <w:rFonts w:ascii="Times New Roman" w:hAnsi="Times New Roman" w:cs="Times New Roman"/>
          <w:b w:val="0"/>
        </w:rPr>
        <w:t>тело  длинное  его  локтей  пять-семь</w:t>
      </w:r>
      <w:r>
        <w:br/>
      </w:r>
      <w:r>
        <w:rPr>
          <w:rFonts w:ascii="Times New Roman" w:hAnsi="Times New Roman" w:cs="Times New Roman"/>
          <w:b w:val="0"/>
        </w:rPr>
        <w:t>экека-хаста-пада та̄ра, тина тина ха̄та</w:t>
      </w:r>
      <w:r>
        <w:br/>
      </w:r>
      <w:r>
        <w:rPr>
          <w:rFonts w:ascii="Times New Roman" w:hAnsi="Times New Roman" w:cs="Times New Roman"/>
          <w:b w:val="0"/>
        </w:rPr>
        <w:t>каждая  рука  нога  его  по три  по три  локтя</w:t>
      </w:r>
    </w:p>
    <w:p>
      <w:r>
        <w:rPr>
          <w:rFonts w:ascii="Times New Roman" w:hAnsi="Times New Roman" w:cs="Times New Roman"/>
          <w:b w:val="0"/>
        </w:rPr>
        <w:t>Тело его — в пять-семь локтей,</w:t>
      </w:r>
      <w:r>
        <w:br/>
      </w:r>
      <w:r>
        <w:rPr>
          <w:rFonts w:ascii="Times New Roman" w:hAnsi="Times New Roman" w:cs="Times New Roman"/>
          <w:b w:val="0"/>
        </w:rPr>
        <w:t>а каждая рука и нога —</w:t>
      </w:r>
      <w:r>
        <w:br/>
      </w:r>
      <w:r>
        <w:rPr>
          <w:rFonts w:ascii="Times New Roman" w:hAnsi="Times New Roman" w:cs="Times New Roman"/>
          <w:b w:val="0"/>
        </w:rPr>
        <w:t xml:space="preserve">  по три локтя. (52)</w:t>
      </w:r>
    </w:p>
    <w:p>
      <w:r>
        <w:rPr>
          <w:rFonts w:ascii="Times New Roman" w:hAnsi="Times New Roman" w:cs="Times New Roman"/>
          <w:b w:val="0"/>
        </w:rPr>
        <w:t>астхи-сандхи чхут̣иле чарма каре над̣а-бад̣е</w:t>
      </w:r>
      <w:r>
        <w:br/>
      </w:r>
      <w:r>
        <w:rPr>
          <w:rFonts w:ascii="Times New Roman" w:hAnsi="Times New Roman" w:cs="Times New Roman"/>
          <w:b w:val="0"/>
        </w:rPr>
        <w:t>костей  суставы  разошлись  кожа  делает  болтается</w:t>
      </w:r>
      <w:r>
        <w:br/>
      </w:r>
      <w:r>
        <w:rPr>
          <w:rFonts w:ascii="Times New Roman" w:hAnsi="Times New Roman" w:cs="Times New Roman"/>
          <w:b w:val="0"/>
        </w:rPr>
        <w:t>та̄ха̄ декхи’ пра̄н̣а ка̄’ра на̄хи рахе дхад̣е</w:t>
      </w:r>
      <w:r>
        <w:br/>
      </w:r>
      <w:r>
        <w:rPr>
          <w:rFonts w:ascii="Times New Roman" w:hAnsi="Times New Roman" w:cs="Times New Roman"/>
          <w:b w:val="0"/>
        </w:rPr>
        <w:t>это  видя  жизнь  у кого  не  останется  в теле</w:t>
      </w:r>
    </w:p>
    <w:p>
      <w:r>
        <w:rPr>
          <w:rFonts w:ascii="Times New Roman" w:hAnsi="Times New Roman" w:cs="Times New Roman"/>
          <w:b w:val="0"/>
        </w:rPr>
        <w:t>Суставы разошлись, и кожа</w:t>
      </w:r>
      <w:r>
        <w:br/>
      </w:r>
      <w:r>
        <w:rPr>
          <w:rFonts w:ascii="Times New Roman" w:hAnsi="Times New Roman" w:cs="Times New Roman"/>
          <w:b w:val="0"/>
        </w:rPr>
        <w:t>болтается. У кого не уйдёт</w:t>
      </w:r>
      <w:r>
        <w:br/>
      </w:r>
      <w:r>
        <w:rPr>
          <w:rFonts w:ascii="Times New Roman" w:hAnsi="Times New Roman" w:cs="Times New Roman"/>
          <w:b w:val="0"/>
        </w:rPr>
        <w:t>душа в пятки при виде такого? (53)</w:t>
      </w:r>
    </w:p>
    <w:p>
      <w:r>
        <w:rPr>
          <w:rFonts w:ascii="Times New Roman" w:hAnsi="Times New Roman" w:cs="Times New Roman"/>
          <w:b w:val="0"/>
        </w:rPr>
        <w:t>мад̣а̄-рӯпа дхари’ рахе утта̄на-найана</w:t>
      </w:r>
      <w:r>
        <w:br/>
      </w:r>
      <w:r>
        <w:rPr>
          <w:rFonts w:ascii="Times New Roman" w:hAnsi="Times New Roman" w:cs="Times New Roman"/>
          <w:b w:val="0"/>
        </w:rPr>
        <w:t>мертвеца  облик  приняв  лежит  закатив  глаза</w:t>
      </w:r>
      <w:r>
        <w:br/>
      </w:r>
      <w:r>
        <w:rPr>
          <w:rFonts w:ascii="Times New Roman" w:hAnsi="Times New Roman" w:cs="Times New Roman"/>
          <w:b w:val="0"/>
        </w:rPr>
        <w:t>кабху го̐-го̐ каре, кабху декхи ачетана</w:t>
      </w:r>
      <w:r>
        <w:br/>
      </w:r>
      <w:r>
        <w:rPr>
          <w:rFonts w:ascii="Times New Roman" w:hAnsi="Times New Roman" w:cs="Times New Roman"/>
          <w:b w:val="0"/>
        </w:rPr>
        <w:t>иногда  го-го  делает  иногда  вижу  без сознания</w:t>
      </w:r>
    </w:p>
    <w:p>
      <w:r>
        <w:rPr>
          <w:rFonts w:ascii="Times New Roman" w:hAnsi="Times New Roman" w:cs="Times New Roman"/>
          <w:b w:val="0"/>
        </w:rPr>
        <w:t>Он лежит, как мертвец,</w:t>
      </w:r>
      <w:r>
        <w:br/>
      </w:r>
      <w:r>
        <w:rPr>
          <w:rFonts w:ascii="Times New Roman" w:hAnsi="Times New Roman" w:cs="Times New Roman"/>
          <w:b w:val="0"/>
        </w:rPr>
        <w:t>с закатившимися глазами,</w:t>
      </w:r>
      <w:r>
        <w:br/>
      </w:r>
      <w:r>
        <w:rPr>
          <w:rFonts w:ascii="Times New Roman" w:hAnsi="Times New Roman" w:cs="Times New Roman"/>
          <w:b w:val="0"/>
        </w:rPr>
        <w:t>то стонет «го-го»,</w:t>
      </w:r>
      <w:r>
        <w:br/>
      </w:r>
      <w:r>
        <w:rPr>
          <w:rFonts w:ascii="Times New Roman" w:hAnsi="Times New Roman" w:cs="Times New Roman"/>
          <w:b w:val="0"/>
        </w:rPr>
        <w:t>то снова без сознания. (54)</w:t>
      </w:r>
    </w:p>
    <w:p>
      <w:r>
        <w:rPr>
          <w:rFonts w:ascii="Times New Roman" w:hAnsi="Times New Roman" w:cs="Times New Roman"/>
          <w:b w:val="0"/>
        </w:rPr>
        <w:t>са̄кш̣а̄т декхечхо̐, — море па̄ила сеи бхӯта</w:t>
      </w:r>
      <w:r>
        <w:br/>
      </w:r>
      <w:r>
        <w:rPr>
          <w:rFonts w:ascii="Times New Roman" w:hAnsi="Times New Roman" w:cs="Times New Roman"/>
          <w:b w:val="0"/>
        </w:rPr>
        <w:t>воочию  видел  меня  схватил  тот  дух</w:t>
      </w:r>
      <w:r>
        <w:br/>
      </w:r>
      <w:r>
        <w:rPr>
          <w:rFonts w:ascii="Times New Roman" w:hAnsi="Times New Roman" w:cs="Times New Roman"/>
          <w:b w:val="0"/>
        </w:rPr>
        <w:t>муи маиле мора каичхе джӣве стрӣ-пут</w:t>
      </w:r>
      <w:r>
        <w:br/>
      </w:r>
      <w:r>
        <w:rPr>
          <w:rFonts w:ascii="Times New Roman" w:hAnsi="Times New Roman" w:cs="Times New Roman"/>
          <w:b w:val="0"/>
        </w:rPr>
        <w:t>я  если умру  мои  как  будут жить  жена  сыновья</w:t>
      </w:r>
    </w:p>
    <w:p>
      <w:r>
        <w:rPr>
          <w:rFonts w:ascii="Times New Roman" w:hAnsi="Times New Roman" w:cs="Times New Roman"/>
          <w:b w:val="0"/>
        </w:rPr>
        <w:t>Я видел его своими глазами —</w:t>
      </w:r>
      <w:r>
        <w:br/>
      </w:r>
      <w:r>
        <w:rPr>
          <w:rFonts w:ascii="Times New Roman" w:hAnsi="Times New Roman" w:cs="Times New Roman"/>
          <w:b w:val="0"/>
        </w:rPr>
        <w:t>этот дух схватил меня.</w:t>
      </w:r>
      <w:r>
        <w:br/>
      </w:r>
      <w:r>
        <w:rPr>
          <w:rFonts w:ascii="Times New Roman" w:hAnsi="Times New Roman" w:cs="Times New Roman"/>
          <w:b w:val="0"/>
        </w:rPr>
        <w:t>Если я умру, как будут жить</w:t>
      </w:r>
      <w:r>
        <w:br/>
      </w:r>
      <w:r>
        <w:rPr>
          <w:rFonts w:ascii="Times New Roman" w:hAnsi="Times New Roman" w:cs="Times New Roman"/>
          <w:b w:val="0"/>
        </w:rPr>
        <w:t>мои жена и дети? (55)</w:t>
      </w:r>
    </w:p>
    <w:p>
      <w:r>
        <w:rPr>
          <w:rFonts w:ascii="Times New Roman" w:hAnsi="Times New Roman" w:cs="Times New Roman"/>
          <w:b w:val="0"/>
        </w:rPr>
        <w:t>сеи та’ бхӯтера катха̄ кахана на̄ йа̄йа</w:t>
      </w:r>
      <w:r>
        <w:br/>
      </w:r>
      <w:r>
        <w:rPr>
          <w:rFonts w:ascii="Times New Roman" w:hAnsi="Times New Roman" w:cs="Times New Roman"/>
          <w:b w:val="0"/>
        </w:rPr>
        <w:t>о том  же  духе  рассказать  не  могу</w:t>
      </w:r>
      <w:r>
        <w:br/>
      </w:r>
      <w:r>
        <w:rPr>
          <w:rFonts w:ascii="Times New Roman" w:hAnsi="Times New Roman" w:cs="Times New Roman"/>
          <w:b w:val="0"/>
        </w:rPr>
        <w:t>оджха̄-т̣ха̄н̃и йа̄ичхо̐, — йади се бхӯта чха̄д̣а̄йа</w:t>
      </w:r>
      <w:r>
        <w:br/>
      </w:r>
      <w:r>
        <w:rPr>
          <w:rFonts w:ascii="Times New Roman" w:hAnsi="Times New Roman" w:cs="Times New Roman"/>
          <w:b w:val="0"/>
        </w:rPr>
        <w:t>к знахарю  иду  может  он  духа  изгонит</w:t>
      </w:r>
    </w:p>
    <w:p>
      <w:r>
        <w:rPr>
          <w:rFonts w:ascii="Times New Roman" w:hAnsi="Times New Roman" w:cs="Times New Roman"/>
          <w:b w:val="0"/>
        </w:rPr>
        <w:t>Об этом духе и рассказать</w:t>
      </w:r>
      <w:r>
        <w:br/>
      </w:r>
      <w:r>
        <w:rPr>
          <w:rFonts w:ascii="Times New Roman" w:hAnsi="Times New Roman" w:cs="Times New Roman"/>
          <w:b w:val="0"/>
        </w:rPr>
        <w:t>невозможно. Иду к знахарю —</w:t>
      </w:r>
      <w:r>
        <w:br/>
      </w:r>
      <w:r>
        <w:rPr>
          <w:rFonts w:ascii="Times New Roman" w:hAnsi="Times New Roman" w:cs="Times New Roman"/>
          <w:b w:val="0"/>
        </w:rPr>
        <w:t>может, он изгонит его. (56)</w:t>
      </w:r>
    </w:p>
    <w:p>
      <w:r>
        <w:rPr>
          <w:rFonts w:ascii="Times New Roman" w:hAnsi="Times New Roman" w:cs="Times New Roman"/>
          <w:b w:val="0"/>
        </w:rPr>
        <w:t>эка̄ ра̄трйе були’ матсйа ма̄рийе нирджане</w:t>
      </w:r>
      <w:r>
        <w:br/>
      </w:r>
      <w:r>
        <w:rPr>
          <w:rFonts w:ascii="Times New Roman" w:hAnsi="Times New Roman" w:cs="Times New Roman"/>
          <w:b w:val="0"/>
        </w:rPr>
        <w:t>один  ночью  бродя  рыбу  ловлю  в уединении</w:t>
      </w:r>
      <w:r>
        <w:br/>
      </w:r>
      <w:r>
        <w:rPr>
          <w:rFonts w:ascii="Times New Roman" w:hAnsi="Times New Roman" w:cs="Times New Roman"/>
          <w:b w:val="0"/>
        </w:rPr>
        <w:t>бхӯта-прета а̄ма̄ра на̄ ла̄ге ‘нр̣сим̇ха’-смаран̣е</w:t>
      </w:r>
      <w:r>
        <w:br/>
      </w:r>
      <w:r>
        <w:rPr>
          <w:rFonts w:ascii="Times New Roman" w:hAnsi="Times New Roman" w:cs="Times New Roman"/>
          <w:b w:val="0"/>
        </w:rPr>
        <w:t>духи  призраки  ко мне  не  пристают  Нрисимхи  памятованием</w:t>
      </w:r>
    </w:p>
    <w:p>
      <w:r>
        <w:rPr>
          <w:rFonts w:ascii="Times New Roman" w:hAnsi="Times New Roman" w:cs="Times New Roman"/>
          <w:b w:val="0"/>
        </w:rPr>
        <w:t>Ночами я один ловлю рыбу,</w:t>
      </w:r>
      <w:r>
        <w:br/>
      </w:r>
      <w:r>
        <w:rPr>
          <w:rFonts w:ascii="Times New Roman" w:hAnsi="Times New Roman" w:cs="Times New Roman"/>
          <w:b w:val="0"/>
        </w:rPr>
        <w:t>и духи меня не трогают,</w:t>
      </w:r>
      <w:r>
        <w:br/>
      </w:r>
      <w:r>
        <w:rPr>
          <w:rFonts w:ascii="Times New Roman" w:hAnsi="Times New Roman" w:cs="Times New Roman"/>
          <w:b w:val="0"/>
        </w:rPr>
        <w:t>потому что я помню о Нрисимхе. (57)</w:t>
      </w:r>
    </w:p>
    <w:p>
      <w:r>
        <w:rPr>
          <w:rFonts w:ascii="Times New Roman" w:hAnsi="Times New Roman" w:cs="Times New Roman"/>
          <w:b w:val="0"/>
        </w:rPr>
        <w:t>эи бхӯта нр̣сим̇ха-на̄ме ча̄пайе двигун̣е</w:t>
      </w:r>
      <w:r>
        <w:br/>
      </w:r>
      <w:r>
        <w:rPr>
          <w:rFonts w:ascii="Times New Roman" w:hAnsi="Times New Roman" w:cs="Times New Roman"/>
          <w:b w:val="0"/>
        </w:rPr>
        <w:t>этот  дух  от Нрисимхи  имени  наседает  вдвойне</w:t>
      </w:r>
      <w:r>
        <w:br/>
      </w:r>
      <w:r>
        <w:rPr>
          <w:rFonts w:ascii="Times New Roman" w:hAnsi="Times New Roman" w:cs="Times New Roman"/>
          <w:b w:val="0"/>
        </w:rPr>
        <w:t>та̄ха̄ра а̄ка̄ра декхите бхайа ла̄ге мане</w:t>
      </w:r>
      <w:r>
        <w:br/>
      </w:r>
      <w:r>
        <w:rPr>
          <w:rFonts w:ascii="Times New Roman" w:hAnsi="Times New Roman" w:cs="Times New Roman"/>
          <w:b w:val="0"/>
        </w:rPr>
        <w:t>его  облик  видеть  страх  приходит  в ум</w:t>
      </w:r>
    </w:p>
    <w:p>
      <w:r>
        <w:rPr>
          <w:rFonts w:ascii="Times New Roman" w:hAnsi="Times New Roman" w:cs="Times New Roman"/>
          <w:b w:val="0"/>
        </w:rPr>
        <w:t>Но этот дух от имени Нрисимхи</w:t>
      </w:r>
      <w:r>
        <w:br/>
      </w:r>
      <w:r>
        <w:rPr>
          <w:rFonts w:ascii="Times New Roman" w:hAnsi="Times New Roman" w:cs="Times New Roman"/>
          <w:b w:val="0"/>
        </w:rPr>
        <w:t>наседает ещё сильнее.</w:t>
      </w:r>
      <w:r>
        <w:br/>
      </w:r>
      <w:r>
        <w:rPr>
          <w:rFonts w:ascii="Times New Roman" w:hAnsi="Times New Roman" w:cs="Times New Roman"/>
          <w:b w:val="0"/>
        </w:rPr>
        <w:t>Страшно даже вспомнить,</w:t>
      </w:r>
      <w:r>
        <w:br/>
      </w:r>
      <w:r>
        <w:rPr>
          <w:rFonts w:ascii="Times New Roman" w:hAnsi="Times New Roman" w:cs="Times New Roman"/>
          <w:b w:val="0"/>
        </w:rPr>
        <w:t xml:space="preserve">  каков он с виду. (58)</w:t>
      </w:r>
    </w:p>
    <w:p>
      <w:r>
        <w:rPr>
          <w:rFonts w:ascii="Times New Roman" w:hAnsi="Times New Roman" w:cs="Times New Roman"/>
          <w:b w:val="0"/>
        </w:rPr>
        <w:t>отха̄ на̄ йа̄иха, а̄ми ниш̣едхи тома̄ре</w:t>
      </w:r>
      <w:r>
        <w:br/>
      </w:r>
      <w:r>
        <w:rPr>
          <w:rFonts w:ascii="Times New Roman" w:hAnsi="Times New Roman" w:cs="Times New Roman"/>
          <w:b w:val="0"/>
        </w:rPr>
        <w:t>туда  не  ходите  я  запрещаю  вам</w:t>
      </w:r>
      <w:r>
        <w:br/>
      </w:r>
      <w:r>
        <w:rPr>
          <w:rFonts w:ascii="Times New Roman" w:hAnsi="Times New Roman" w:cs="Times New Roman"/>
          <w:b w:val="0"/>
        </w:rPr>
        <w:t>та̄ха̄̐ геле сеи бхӯта ла̄гибе саба̄ре</w:t>
      </w:r>
      <w:r>
        <w:br/>
      </w:r>
      <w:r>
        <w:rPr>
          <w:rFonts w:ascii="Times New Roman" w:hAnsi="Times New Roman" w:cs="Times New Roman"/>
          <w:b w:val="0"/>
        </w:rPr>
        <w:t>туда  если пойдёте  тот  дух  пристанет  ко всем</w:t>
      </w:r>
    </w:p>
    <w:p>
      <w:r>
        <w:rPr>
          <w:rFonts w:ascii="Times New Roman" w:hAnsi="Times New Roman" w:cs="Times New Roman"/>
          <w:b w:val="0"/>
        </w:rPr>
        <w:t>Не ходите туда, предупреждаю.</w:t>
      </w:r>
      <w:r>
        <w:br/>
      </w:r>
      <w:r>
        <w:rPr>
          <w:rFonts w:ascii="Times New Roman" w:hAnsi="Times New Roman" w:cs="Times New Roman"/>
          <w:b w:val="0"/>
        </w:rPr>
        <w:t>Если пойдёте, этот дух</w:t>
      </w:r>
      <w:r>
        <w:br/>
      </w:r>
      <w:r>
        <w:rPr>
          <w:rFonts w:ascii="Times New Roman" w:hAnsi="Times New Roman" w:cs="Times New Roman"/>
          <w:b w:val="0"/>
        </w:rPr>
        <w:t>вселится во всех вас». (59)</w:t>
      </w:r>
    </w:p>
    <w:p>
      <w:r>
        <w:rPr>
          <w:rFonts w:ascii="Times New Roman" w:hAnsi="Times New Roman" w:cs="Times New Roman"/>
          <w:b w:val="0"/>
        </w:rPr>
        <w:t>эта ш́уни’ сварӯпа-госа̄н̃и саба таттва джа̄ни’</w:t>
      </w:r>
      <w:r>
        <w:br/>
      </w:r>
      <w:r>
        <w:rPr>
          <w:rFonts w:ascii="Times New Roman" w:hAnsi="Times New Roman" w:cs="Times New Roman"/>
          <w:b w:val="0"/>
        </w:rPr>
        <w:t>это  услышав  Сварупа  Госвами  всю  суть  поняв</w:t>
      </w:r>
      <w:r>
        <w:br/>
      </w:r>
      <w:r>
        <w:rPr>
          <w:rFonts w:ascii="Times New Roman" w:hAnsi="Times New Roman" w:cs="Times New Roman"/>
          <w:b w:val="0"/>
        </w:rPr>
        <w:t>джа̄лийа̄ре кичху кайа сумадхура ва̄н̣ӣ</w:t>
      </w:r>
      <w:r>
        <w:br/>
      </w:r>
      <w:r>
        <w:rPr>
          <w:rFonts w:ascii="Times New Roman" w:hAnsi="Times New Roman" w:cs="Times New Roman"/>
          <w:b w:val="0"/>
        </w:rPr>
        <w:t>рыбаку  некие  говорит  очень сладкие  слова</w:t>
      </w:r>
    </w:p>
    <w:p>
      <w:r>
        <w:rPr>
          <w:rFonts w:ascii="Times New Roman" w:hAnsi="Times New Roman" w:cs="Times New Roman"/>
          <w:b w:val="0"/>
        </w:rPr>
        <w:t>Услышав это, Сварупа понял,</w:t>
      </w:r>
      <w:r>
        <w:br/>
      </w:r>
      <w:r>
        <w:rPr>
          <w:rFonts w:ascii="Times New Roman" w:hAnsi="Times New Roman" w:cs="Times New Roman"/>
          <w:b w:val="0"/>
        </w:rPr>
        <w:t>в чём дело, и ласково</w:t>
      </w:r>
      <w:r>
        <w:br/>
      </w:r>
      <w:r>
        <w:rPr>
          <w:rFonts w:ascii="Times New Roman" w:hAnsi="Times New Roman" w:cs="Times New Roman"/>
          <w:b w:val="0"/>
        </w:rPr>
        <w:t>сказал рыбаку: (60)</w:t>
      </w:r>
    </w:p>
    <w:p>
      <w:r>
        <w:rPr>
          <w:rFonts w:ascii="Times New Roman" w:hAnsi="Times New Roman" w:cs="Times New Roman"/>
          <w:b w:val="0"/>
        </w:rPr>
        <w:t>‘а̄ми — бад̣а оджха̄ джа̄ни бхӯта чха̄д̣а̄ите’</w:t>
      </w:r>
      <w:r>
        <w:br/>
      </w:r>
      <w:r>
        <w:rPr>
          <w:rFonts w:ascii="Times New Roman" w:hAnsi="Times New Roman" w:cs="Times New Roman"/>
          <w:b w:val="0"/>
        </w:rPr>
        <w:t>я  великий  знахарь  умею  духов  изгонять</w:t>
      </w:r>
      <w:r>
        <w:br/>
      </w:r>
      <w:r>
        <w:rPr>
          <w:rFonts w:ascii="Times New Roman" w:hAnsi="Times New Roman" w:cs="Times New Roman"/>
          <w:b w:val="0"/>
        </w:rPr>
        <w:t>мантра пад̣и’ ш́рӣ-хаста дила̄ та̄ха̄ра ма̄тха̄те</w:t>
      </w:r>
      <w:r>
        <w:br/>
      </w:r>
      <w:r>
        <w:rPr>
          <w:rFonts w:ascii="Times New Roman" w:hAnsi="Times New Roman" w:cs="Times New Roman"/>
          <w:b w:val="0"/>
        </w:rPr>
        <w:t>мантру  прочитав  святую  руку  положил  ему  на голову</w:t>
      </w:r>
    </w:p>
    <w:p>
      <w:r>
        <w:rPr>
          <w:rFonts w:ascii="Times New Roman" w:hAnsi="Times New Roman" w:cs="Times New Roman"/>
          <w:b w:val="0"/>
        </w:rPr>
        <w:t>«Я великий знахарь и умею</w:t>
      </w:r>
      <w:r>
        <w:br/>
      </w:r>
      <w:r>
        <w:rPr>
          <w:rFonts w:ascii="Times New Roman" w:hAnsi="Times New Roman" w:cs="Times New Roman"/>
          <w:b w:val="0"/>
        </w:rPr>
        <w:t>изгонять духов». Прочитав мантру,</w:t>
      </w:r>
      <w:r>
        <w:br/>
      </w:r>
      <w:r>
        <w:rPr>
          <w:rFonts w:ascii="Times New Roman" w:hAnsi="Times New Roman" w:cs="Times New Roman"/>
          <w:b w:val="0"/>
        </w:rPr>
        <w:t>он положил свою святую руку</w:t>
      </w:r>
      <w:r>
        <w:br/>
      </w:r>
      <w:r>
        <w:rPr>
          <w:rFonts w:ascii="Times New Roman" w:hAnsi="Times New Roman" w:cs="Times New Roman"/>
          <w:b w:val="0"/>
        </w:rPr>
        <w:t xml:space="preserve">  рыбаку на голову. (61)</w:t>
      </w:r>
    </w:p>
    <w:p>
      <w:r>
        <w:rPr>
          <w:rFonts w:ascii="Times New Roman" w:hAnsi="Times New Roman" w:cs="Times New Roman"/>
          <w:b w:val="0"/>
        </w:rPr>
        <w:t>тина ча̄пад̣а ма̄ри’ кахе, — ‘бхӯта пала̄ила</w:t>
      </w:r>
      <w:r>
        <w:br/>
      </w:r>
      <w:r>
        <w:rPr>
          <w:rFonts w:ascii="Times New Roman" w:hAnsi="Times New Roman" w:cs="Times New Roman"/>
          <w:b w:val="0"/>
        </w:rPr>
        <w:t>три  шлепка  дав  говорит  дух  убежал</w:t>
      </w:r>
      <w:r>
        <w:br/>
      </w:r>
      <w:r>
        <w:rPr>
          <w:rFonts w:ascii="Times New Roman" w:hAnsi="Times New Roman" w:cs="Times New Roman"/>
          <w:b w:val="0"/>
        </w:rPr>
        <w:t>бхайа на̄ па̄иха’ — бали’ сустхира карила</w:t>
      </w:r>
      <w:r>
        <w:br/>
      </w:r>
      <w:r>
        <w:rPr>
          <w:rFonts w:ascii="Times New Roman" w:hAnsi="Times New Roman" w:cs="Times New Roman"/>
          <w:b w:val="0"/>
        </w:rPr>
        <w:t>страха  не  имей  сказав  успокоил</w:t>
      </w:r>
    </w:p>
    <w:p>
      <w:r>
        <w:rPr>
          <w:rFonts w:ascii="Times New Roman" w:hAnsi="Times New Roman" w:cs="Times New Roman"/>
          <w:b w:val="0"/>
        </w:rPr>
        <w:t>Трижды шлёпнув его, он сказал:</w:t>
      </w:r>
      <w:r>
        <w:br/>
      </w:r>
      <w:r>
        <w:rPr>
          <w:rFonts w:ascii="Times New Roman" w:hAnsi="Times New Roman" w:cs="Times New Roman"/>
          <w:b w:val="0"/>
        </w:rPr>
        <w:t>«Дух убежал. Не бойся!» —</w:t>
      </w:r>
      <w:r>
        <w:br/>
      </w:r>
      <w:r>
        <w:rPr>
          <w:rFonts w:ascii="Times New Roman" w:hAnsi="Times New Roman" w:cs="Times New Roman"/>
          <w:b w:val="0"/>
        </w:rPr>
        <w:t>и успокоил его. (62)</w:t>
      </w:r>
    </w:p>
    <w:p>
      <w:r>
        <w:rPr>
          <w:rFonts w:ascii="Times New Roman" w:hAnsi="Times New Roman" w:cs="Times New Roman"/>
          <w:b w:val="0"/>
        </w:rPr>
        <w:t>эке према, а̄ре бхайа, — двигун̣а астхира</w:t>
      </w:r>
      <w:r>
        <w:br/>
      </w:r>
      <w:r>
        <w:rPr>
          <w:rFonts w:ascii="Times New Roman" w:hAnsi="Times New Roman" w:cs="Times New Roman"/>
          <w:b w:val="0"/>
        </w:rPr>
        <w:t>с одной стороны  любовь  с другой  страх  вдвойне  неспокоен</w:t>
      </w:r>
      <w:r>
        <w:br/>
      </w:r>
      <w:r>
        <w:rPr>
          <w:rFonts w:ascii="Times New Roman" w:hAnsi="Times New Roman" w:cs="Times New Roman"/>
          <w:b w:val="0"/>
        </w:rPr>
        <w:t>бхайа-ам̇ш́а гела, — се хаила кичху дхӣра</w:t>
      </w:r>
      <w:r>
        <w:br/>
      </w:r>
      <w:r>
        <w:rPr>
          <w:rFonts w:ascii="Times New Roman" w:hAnsi="Times New Roman" w:cs="Times New Roman"/>
          <w:b w:val="0"/>
        </w:rPr>
        <w:t>страха  часть  ушла  он  стал  немного  спокоен</w:t>
      </w:r>
    </w:p>
    <w:p>
      <w:r>
        <w:rPr>
          <w:rFonts w:ascii="Times New Roman" w:hAnsi="Times New Roman" w:cs="Times New Roman"/>
          <w:b w:val="0"/>
        </w:rPr>
        <w:t>Рыбак был вдвойне взволнован —</w:t>
      </w:r>
      <w:r>
        <w:br/>
      </w:r>
      <w:r>
        <w:rPr>
          <w:rFonts w:ascii="Times New Roman" w:hAnsi="Times New Roman" w:cs="Times New Roman"/>
          <w:b w:val="0"/>
        </w:rPr>
        <w:t>и любовью, и страхом.</w:t>
      </w:r>
      <w:r>
        <w:br/>
      </w:r>
      <w:r>
        <w:rPr>
          <w:rFonts w:ascii="Times New Roman" w:hAnsi="Times New Roman" w:cs="Times New Roman"/>
          <w:b w:val="0"/>
        </w:rPr>
        <w:t>Теперь страх ушёл,</w:t>
      </w:r>
      <w:r>
        <w:br/>
      </w:r>
      <w:r>
        <w:rPr>
          <w:rFonts w:ascii="Times New Roman" w:hAnsi="Times New Roman" w:cs="Times New Roman"/>
          <w:b w:val="0"/>
        </w:rPr>
        <w:t>и он немного успокоился. (63)</w:t>
      </w:r>
    </w:p>
    <w:p>
      <w:r>
        <w:rPr>
          <w:rFonts w:ascii="Times New Roman" w:hAnsi="Times New Roman" w:cs="Times New Roman"/>
          <w:b w:val="0"/>
        </w:rPr>
        <w:t>сварӯпа кахе, — йа̄̐ре туми кара ‘бхӯта’-джн̃а̄на</w:t>
      </w:r>
      <w:r>
        <w:br/>
      </w:r>
      <w:r>
        <w:rPr>
          <w:rFonts w:ascii="Times New Roman" w:hAnsi="Times New Roman" w:cs="Times New Roman"/>
          <w:b w:val="0"/>
        </w:rPr>
        <w:t>Сварупа  говорит  кого  ты  делаешь  духом  считаешь</w:t>
      </w:r>
      <w:r>
        <w:br/>
      </w:r>
      <w:r>
        <w:rPr>
          <w:rFonts w:ascii="Times New Roman" w:hAnsi="Times New Roman" w:cs="Times New Roman"/>
          <w:b w:val="0"/>
        </w:rPr>
        <w:t>бхӯта нахе — те̐хо кр̣ш̣н̣а-чаитанйа бхагава̄н</w:t>
      </w:r>
      <w:r>
        <w:br/>
      </w:r>
      <w:r>
        <w:rPr>
          <w:rFonts w:ascii="Times New Roman" w:hAnsi="Times New Roman" w:cs="Times New Roman"/>
          <w:b w:val="0"/>
        </w:rPr>
        <w:t>дух  не  Он  Кришна  Чайтанья  Бхагаван</w:t>
      </w:r>
    </w:p>
    <w:p>
      <w:r>
        <w:rPr>
          <w:rFonts w:ascii="Times New Roman" w:hAnsi="Times New Roman" w:cs="Times New Roman"/>
          <w:b w:val="0"/>
        </w:rPr>
        <w:t>Сварупа сказал: «Тот, кого ты</w:t>
      </w:r>
      <w:r>
        <w:br/>
      </w:r>
      <w:r>
        <w:rPr>
          <w:rFonts w:ascii="Times New Roman" w:hAnsi="Times New Roman" w:cs="Times New Roman"/>
          <w:b w:val="0"/>
        </w:rPr>
        <w:t>принял за духа, — не дух.</w:t>
      </w:r>
      <w:r>
        <w:br/>
      </w:r>
      <w:r>
        <w:rPr>
          <w:rFonts w:ascii="Times New Roman" w:hAnsi="Times New Roman" w:cs="Times New Roman"/>
          <w:b w:val="0"/>
        </w:rPr>
        <w:t>Это Шри Кришна Чайтанья,</w:t>
      </w:r>
      <w:r>
        <w:br/>
      </w:r>
      <w:r>
        <w:rPr>
          <w:rFonts w:ascii="Times New Roman" w:hAnsi="Times New Roman" w:cs="Times New Roman"/>
          <w:b w:val="0"/>
        </w:rPr>
        <w:t xml:space="preserve">  Сам Бхагаван. (64)</w:t>
      </w:r>
    </w:p>
    <w:p>
      <w:r>
        <w:rPr>
          <w:rFonts w:ascii="Times New Roman" w:hAnsi="Times New Roman" w:cs="Times New Roman"/>
          <w:b w:val="0"/>
        </w:rPr>
        <w:t>према̄веш́е пад̣ила̄ те̐хо самудрера джале</w:t>
      </w:r>
      <w:r>
        <w:br/>
      </w:r>
      <w:r>
        <w:rPr>
          <w:rFonts w:ascii="Times New Roman" w:hAnsi="Times New Roman" w:cs="Times New Roman"/>
          <w:b w:val="0"/>
        </w:rPr>
        <w:t>любовью охваченный  упал  Он  океана  в воду</w:t>
      </w:r>
      <w:r>
        <w:br/>
      </w:r>
      <w:r>
        <w:rPr>
          <w:rFonts w:ascii="Times New Roman" w:hAnsi="Times New Roman" w:cs="Times New Roman"/>
          <w:b w:val="0"/>
        </w:rPr>
        <w:t>та̄̐ре туми ут̣ха̄ила̄ а̄пана̄ра джа̄ле</w:t>
      </w:r>
      <w:r>
        <w:br/>
      </w:r>
      <w:r>
        <w:rPr>
          <w:rFonts w:ascii="Times New Roman" w:hAnsi="Times New Roman" w:cs="Times New Roman"/>
          <w:b w:val="0"/>
        </w:rPr>
        <w:t>Его  ты  вытащил  своей  сетью</w:t>
      </w:r>
    </w:p>
    <w:p>
      <w:r>
        <w:rPr>
          <w:rFonts w:ascii="Times New Roman" w:hAnsi="Times New Roman" w:cs="Times New Roman"/>
          <w:b w:val="0"/>
        </w:rPr>
        <w:t>Охваченный любовью,</w:t>
      </w:r>
      <w:r>
        <w:br/>
      </w:r>
      <w:r>
        <w:rPr>
          <w:rFonts w:ascii="Times New Roman" w:hAnsi="Times New Roman" w:cs="Times New Roman"/>
          <w:b w:val="0"/>
        </w:rPr>
        <w:t>Он упал в океан,</w:t>
      </w:r>
      <w:r>
        <w:br/>
      </w:r>
      <w:r>
        <w:rPr>
          <w:rFonts w:ascii="Times New Roman" w:hAnsi="Times New Roman" w:cs="Times New Roman"/>
          <w:b w:val="0"/>
        </w:rPr>
        <w:t>а ты вытащил Его своей сетью. (65)</w:t>
      </w:r>
    </w:p>
    <w:p>
      <w:r>
        <w:rPr>
          <w:rFonts w:ascii="Times New Roman" w:hAnsi="Times New Roman" w:cs="Times New Roman"/>
          <w:b w:val="0"/>
        </w:rPr>
        <w:t>та̄̐ра спарш́е хаила тома̄ра кр̣ш̣н̣а-премодайа</w:t>
      </w:r>
      <w:r>
        <w:br/>
      </w:r>
      <w:r>
        <w:rPr>
          <w:rFonts w:ascii="Times New Roman" w:hAnsi="Times New Roman" w:cs="Times New Roman"/>
          <w:b w:val="0"/>
        </w:rPr>
        <w:t>Его  от касания  стало  у тебя  Кришне  любви пробуждение</w:t>
      </w:r>
      <w:r>
        <w:br/>
      </w:r>
      <w:r>
        <w:rPr>
          <w:rFonts w:ascii="Times New Roman" w:hAnsi="Times New Roman" w:cs="Times New Roman"/>
          <w:b w:val="0"/>
        </w:rPr>
        <w:t>бхӯта-прета-джн̃а̄не тома̄ра хаила маха̄-бхайа</w:t>
      </w:r>
      <w:r>
        <w:br/>
      </w:r>
      <w:r>
        <w:rPr>
          <w:rFonts w:ascii="Times New Roman" w:hAnsi="Times New Roman" w:cs="Times New Roman"/>
          <w:b w:val="0"/>
        </w:rPr>
        <w:t>духом  призраком  считая  у тебя  стал  великий  страх</w:t>
      </w:r>
    </w:p>
    <w:p>
      <w:r>
        <w:rPr>
          <w:rFonts w:ascii="Times New Roman" w:hAnsi="Times New Roman" w:cs="Times New Roman"/>
          <w:b w:val="0"/>
        </w:rPr>
        <w:t>Коснувшись Его, ты обрёл</w:t>
      </w:r>
      <w:r>
        <w:br/>
      </w:r>
      <w:r>
        <w:rPr>
          <w:rFonts w:ascii="Times New Roman" w:hAnsi="Times New Roman" w:cs="Times New Roman"/>
          <w:b w:val="0"/>
        </w:rPr>
        <w:t>любовь к Кришне, а приняв Его</w:t>
      </w:r>
      <w:r>
        <w:br/>
      </w:r>
      <w:r>
        <w:rPr>
          <w:rFonts w:ascii="Times New Roman" w:hAnsi="Times New Roman" w:cs="Times New Roman"/>
          <w:b w:val="0"/>
        </w:rPr>
        <w:t>за духа, сильно испугался. (66)</w:t>
      </w:r>
    </w:p>
    <w:p>
      <w:r>
        <w:rPr>
          <w:rFonts w:ascii="Times New Roman" w:hAnsi="Times New Roman" w:cs="Times New Roman"/>
          <w:b w:val="0"/>
        </w:rPr>
        <w:t>эбе бхайа гела, тома̄ра мана хаила стхире</w:t>
      </w:r>
      <w:r>
        <w:br/>
      </w:r>
      <w:r>
        <w:rPr>
          <w:rFonts w:ascii="Times New Roman" w:hAnsi="Times New Roman" w:cs="Times New Roman"/>
          <w:b w:val="0"/>
        </w:rPr>
        <w:t>теперь  страх  ушёл  твой  ум  стал  спокоен</w:t>
      </w:r>
      <w:r>
        <w:br/>
      </w:r>
      <w:r>
        <w:rPr>
          <w:rFonts w:ascii="Times New Roman" w:hAnsi="Times New Roman" w:cs="Times New Roman"/>
          <w:b w:val="0"/>
        </w:rPr>
        <w:t>ка̄ха̄̐ та̄̐ре ут̣ха̄н̃а̄чха, декха̄ха а̄ма̄ре</w:t>
      </w:r>
      <w:r>
        <w:br/>
      </w:r>
      <w:r>
        <w:rPr>
          <w:rFonts w:ascii="Times New Roman" w:hAnsi="Times New Roman" w:cs="Times New Roman"/>
          <w:b w:val="0"/>
        </w:rPr>
        <w:t>где  Его  вытащил  покажи  мне</w:t>
      </w:r>
    </w:p>
    <w:p>
      <w:r>
        <w:rPr>
          <w:rFonts w:ascii="Times New Roman" w:hAnsi="Times New Roman" w:cs="Times New Roman"/>
          <w:b w:val="0"/>
        </w:rPr>
        <w:t>Теперь страх ушёл, и ты спокоен.</w:t>
      </w:r>
      <w:r>
        <w:br/>
      </w:r>
      <w:r>
        <w:rPr>
          <w:rFonts w:ascii="Times New Roman" w:hAnsi="Times New Roman" w:cs="Times New Roman"/>
          <w:b w:val="0"/>
        </w:rPr>
        <w:t>Покажи мне, где ты Его вытащил». (67)</w:t>
      </w:r>
    </w:p>
    <w:p>
      <w:r>
        <w:rPr>
          <w:rFonts w:ascii="Times New Roman" w:hAnsi="Times New Roman" w:cs="Times New Roman"/>
          <w:b w:val="0"/>
        </w:rPr>
        <w:t>джа̄лийа̄ кахе, — прабхуре декхйа̄чхо̐ ба̄ра-ба̄ра</w:t>
      </w:r>
      <w:r>
        <w:br/>
      </w:r>
      <w:r>
        <w:rPr>
          <w:rFonts w:ascii="Times New Roman" w:hAnsi="Times New Roman" w:cs="Times New Roman"/>
          <w:b w:val="0"/>
        </w:rPr>
        <w:t>рыбак  говорит  Чайтанью  видел  много раз</w:t>
      </w:r>
      <w:r>
        <w:br/>
      </w:r>
      <w:r>
        <w:rPr>
          <w:rFonts w:ascii="Times New Roman" w:hAnsi="Times New Roman" w:cs="Times New Roman"/>
          <w:b w:val="0"/>
        </w:rPr>
        <w:t>те̐хо нахена, эи ати-викр̣та а̄ка̄ра</w:t>
      </w:r>
      <w:r>
        <w:br/>
      </w:r>
      <w:r>
        <w:rPr>
          <w:rFonts w:ascii="Times New Roman" w:hAnsi="Times New Roman" w:cs="Times New Roman"/>
          <w:b w:val="0"/>
        </w:rPr>
        <w:t>Он  не есть  это  очень  искажённый  облик</w:t>
      </w:r>
    </w:p>
    <w:p>
      <w:r>
        <w:rPr>
          <w:rFonts w:ascii="Times New Roman" w:hAnsi="Times New Roman" w:cs="Times New Roman"/>
          <w:b w:val="0"/>
        </w:rPr>
        <w:t>Рыбак сказал: «Я много раз</w:t>
      </w:r>
      <w:r>
        <w:br/>
      </w:r>
      <w:r>
        <w:rPr>
          <w:rFonts w:ascii="Times New Roman" w:hAnsi="Times New Roman" w:cs="Times New Roman"/>
          <w:b w:val="0"/>
        </w:rPr>
        <w:t>видел Махапрабху, но это не Он.</w:t>
      </w:r>
      <w:r>
        <w:br/>
      </w:r>
      <w:r>
        <w:rPr>
          <w:rFonts w:ascii="Times New Roman" w:hAnsi="Times New Roman" w:cs="Times New Roman"/>
          <w:b w:val="0"/>
        </w:rPr>
        <w:t>У этого совсем искажённый облик». (68)</w:t>
      </w:r>
    </w:p>
    <w:p>
      <w:r>
        <w:rPr>
          <w:rFonts w:ascii="Times New Roman" w:hAnsi="Times New Roman" w:cs="Times New Roman"/>
          <w:b w:val="0"/>
        </w:rPr>
        <w:t>сварӯпа кахе, — та̄̐ра хайа премера вика̄ра</w:t>
      </w:r>
      <w:r>
        <w:br/>
      </w:r>
      <w:r>
        <w:rPr>
          <w:rFonts w:ascii="Times New Roman" w:hAnsi="Times New Roman" w:cs="Times New Roman"/>
          <w:b w:val="0"/>
        </w:rPr>
        <w:t>Сварупа  говорит  у Него  бывают  любви  изменения</w:t>
      </w:r>
      <w:r>
        <w:br/>
      </w:r>
      <w:r>
        <w:rPr>
          <w:rFonts w:ascii="Times New Roman" w:hAnsi="Times New Roman" w:cs="Times New Roman"/>
          <w:b w:val="0"/>
        </w:rPr>
        <w:t>астхи-сандхи чха̄д̣е, хайа ати дӣргха̄ка̄ра</w:t>
      </w:r>
      <w:r>
        <w:br/>
      </w:r>
      <w:r>
        <w:rPr>
          <w:rFonts w:ascii="Times New Roman" w:hAnsi="Times New Roman" w:cs="Times New Roman"/>
          <w:b w:val="0"/>
        </w:rPr>
        <w:t>костей  суставы  расходятся  становится  очень  длинным</w:t>
      </w:r>
    </w:p>
    <w:p>
      <w:r>
        <w:rPr>
          <w:rFonts w:ascii="Times New Roman" w:hAnsi="Times New Roman" w:cs="Times New Roman"/>
          <w:b w:val="0"/>
        </w:rPr>
        <w:t>Сварупа сказал: «Это проявления</w:t>
      </w:r>
      <w:r>
        <w:br/>
      </w:r>
      <w:r>
        <w:rPr>
          <w:rFonts w:ascii="Times New Roman" w:hAnsi="Times New Roman" w:cs="Times New Roman"/>
          <w:b w:val="0"/>
        </w:rPr>
        <w:t>Его божественной любви.</w:t>
      </w:r>
      <w:r>
        <w:br/>
      </w:r>
      <w:r>
        <w:rPr>
          <w:rFonts w:ascii="Times New Roman" w:hAnsi="Times New Roman" w:cs="Times New Roman"/>
          <w:b w:val="0"/>
        </w:rPr>
        <w:t>Суставы Его расходятся,</w:t>
      </w:r>
      <w:r>
        <w:br/>
      </w:r>
      <w:r>
        <w:rPr>
          <w:rFonts w:ascii="Times New Roman" w:hAnsi="Times New Roman" w:cs="Times New Roman"/>
          <w:b w:val="0"/>
        </w:rPr>
        <w:t>и Он становится очень длинным». (69)</w:t>
      </w:r>
    </w:p>
    <w:p>
      <w:r>
        <w:rPr>
          <w:rFonts w:ascii="Times New Roman" w:hAnsi="Times New Roman" w:cs="Times New Roman"/>
          <w:b w:val="0"/>
        </w:rPr>
        <w:t>ш́уни, сеи джа̄лийа̄ а̄нандита хаила</w:t>
      </w:r>
      <w:r>
        <w:br/>
      </w:r>
      <w:r>
        <w:rPr>
          <w:rFonts w:ascii="Times New Roman" w:hAnsi="Times New Roman" w:cs="Times New Roman"/>
          <w:b w:val="0"/>
        </w:rPr>
        <w:t>услышав  тот  рыбак  обрадован  стал</w:t>
      </w:r>
      <w:r>
        <w:br/>
      </w:r>
      <w:r>
        <w:rPr>
          <w:rFonts w:ascii="Times New Roman" w:hAnsi="Times New Roman" w:cs="Times New Roman"/>
          <w:b w:val="0"/>
        </w:rPr>
        <w:t>саба̄ лан̃а̄ гела, маха̄прабхуре декха̄ила</w:t>
      </w:r>
      <w:r>
        <w:br/>
      </w:r>
      <w:r>
        <w:rPr>
          <w:rFonts w:ascii="Times New Roman" w:hAnsi="Times New Roman" w:cs="Times New Roman"/>
          <w:b w:val="0"/>
        </w:rPr>
        <w:t>всех  взяв  пошёл  Чайтанью  показал</w:t>
      </w:r>
    </w:p>
    <w:p>
      <w:r>
        <w:rPr>
          <w:rFonts w:ascii="Times New Roman" w:hAnsi="Times New Roman" w:cs="Times New Roman"/>
          <w:b w:val="0"/>
        </w:rPr>
        <w:t>Услышав это, рыбак обрадовался,</w:t>
      </w:r>
      <w:r>
        <w:br/>
      </w:r>
      <w:r>
        <w:rPr>
          <w:rFonts w:ascii="Times New Roman" w:hAnsi="Times New Roman" w:cs="Times New Roman"/>
          <w:b w:val="0"/>
        </w:rPr>
        <w:t>повёл всех за собой</w:t>
      </w:r>
      <w:r>
        <w:br/>
      </w:r>
      <w:r>
        <w:rPr>
          <w:rFonts w:ascii="Times New Roman" w:hAnsi="Times New Roman" w:cs="Times New Roman"/>
          <w:b w:val="0"/>
        </w:rPr>
        <w:t>и показал им Махапрабху. (70)</w:t>
      </w:r>
    </w:p>
    <w:p>
      <w:r>
        <w:rPr>
          <w:rFonts w:ascii="Times New Roman" w:hAnsi="Times New Roman" w:cs="Times New Roman"/>
          <w:b w:val="0"/>
        </w:rPr>
        <w:t>бхӯмите пад̣и’ а̄чхена дӣргха саба ка̄йа</w:t>
      </w:r>
      <w:r>
        <w:br/>
      </w:r>
      <w:r>
        <w:rPr>
          <w:rFonts w:ascii="Times New Roman" w:hAnsi="Times New Roman" w:cs="Times New Roman"/>
          <w:b w:val="0"/>
        </w:rPr>
        <w:t>на земле  упав  лежит  длинное  всё  тело</w:t>
      </w:r>
      <w:r>
        <w:br/>
      </w:r>
      <w:r>
        <w:rPr>
          <w:rFonts w:ascii="Times New Roman" w:hAnsi="Times New Roman" w:cs="Times New Roman"/>
          <w:b w:val="0"/>
        </w:rPr>
        <w:t>джале ш́вета-тану, ба̄лу ла̄гийа̄чхе га̄йа</w:t>
      </w:r>
      <w:r>
        <w:br/>
      </w:r>
      <w:r>
        <w:rPr>
          <w:rFonts w:ascii="Times New Roman" w:hAnsi="Times New Roman" w:cs="Times New Roman"/>
          <w:b w:val="0"/>
        </w:rPr>
        <w:t>от воды  белое  тело  песок  налип  к телу</w:t>
      </w:r>
    </w:p>
    <w:p>
      <w:r>
        <w:rPr>
          <w:rFonts w:ascii="Times New Roman" w:hAnsi="Times New Roman" w:cs="Times New Roman"/>
          <w:b w:val="0"/>
        </w:rPr>
        <w:t>Махапрабху лежал на земле,</w:t>
      </w:r>
      <w:r>
        <w:br/>
      </w:r>
      <w:r>
        <w:rPr>
          <w:rFonts w:ascii="Times New Roman" w:hAnsi="Times New Roman" w:cs="Times New Roman"/>
          <w:b w:val="0"/>
        </w:rPr>
        <w:t>всё Его тело было вытянуто,</w:t>
      </w:r>
      <w:r>
        <w:br/>
      </w:r>
      <w:r>
        <w:rPr>
          <w:rFonts w:ascii="Times New Roman" w:hAnsi="Times New Roman" w:cs="Times New Roman"/>
          <w:b w:val="0"/>
        </w:rPr>
        <w:t>побелело от воды,</w:t>
      </w:r>
      <w:r>
        <w:br/>
      </w:r>
      <w:r>
        <w:rPr>
          <w:rFonts w:ascii="Times New Roman" w:hAnsi="Times New Roman" w:cs="Times New Roman"/>
          <w:b w:val="0"/>
        </w:rPr>
        <w:t>и к нему налип песок. (71)</w:t>
      </w:r>
    </w:p>
    <w:p>
      <w:r>
        <w:rPr>
          <w:rFonts w:ascii="Times New Roman" w:hAnsi="Times New Roman" w:cs="Times New Roman"/>
          <w:b w:val="0"/>
        </w:rPr>
        <w:t>ати-дӣргха ш́итхила тану-чарма нат̣ка̄йа</w:t>
      </w:r>
      <w:r>
        <w:br/>
      </w:r>
      <w:r>
        <w:rPr>
          <w:rFonts w:ascii="Times New Roman" w:hAnsi="Times New Roman" w:cs="Times New Roman"/>
          <w:b w:val="0"/>
        </w:rPr>
        <w:t>очень длинное  расслабленное  тела  кожа  болтается</w:t>
      </w:r>
      <w:r>
        <w:br/>
      </w:r>
      <w:r>
        <w:rPr>
          <w:rFonts w:ascii="Times New Roman" w:hAnsi="Times New Roman" w:cs="Times New Roman"/>
          <w:b w:val="0"/>
        </w:rPr>
        <w:t>дӯра патха ут̣ха̄н̃а̄ а̄на̄на на̄ йа̄йа</w:t>
      </w:r>
      <w:r>
        <w:br/>
      </w:r>
      <w:r>
        <w:rPr>
          <w:rFonts w:ascii="Times New Roman" w:hAnsi="Times New Roman" w:cs="Times New Roman"/>
          <w:b w:val="0"/>
        </w:rPr>
        <w:t>далёкий  путь  подняв  принести  не  возможно</w:t>
      </w:r>
    </w:p>
    <w:p>
      <w:r>
        <w:rPr>
          <w:rFonts w:ascii="Times New Roman" w:hAnsi="Times New Roman" w:cs="Times New Roman"/>
          <w:b w:val="0"/>
        </w:rPr>
        <w:t>Тело Его было очень длинным,</w:t>
      </w:r>
      <w:r>
        <w:br/>
      </w:r>
      <w:r>
        <w:rPr>
          <w:rFonts w:ascii="Times New Roman" w:hAnsi="Times New Roman" w:cs="Times New Roman"/>
          <w:b w:val="0"/>
        </w:rPr>
        <w:t>кожа обвисла. Нести Его</w:t>
      </w:r>
      <w:r>
        <w:br/>
      </w:r>
      <w:r>
        <w:rPr>
          <w:rFonts w:ascii="Times New Roman" w:hAnsi="Times New Roman" w:cs="Times New Roman"/>
          <w:b w:val="0"/>
        </w:rPr>
        <w:t>так далеко было невозможно. (72)</w:t>
      </w:r>
    </w:p>
    <w:p>
      <w:r>
        <w:rPr>
          <w:rFonts w:ascii="Times New Roman" w:hAnsi="Times New Roman" w:cs="Times New Roman"/>
          <w:b w:val="0"/>
        </w:rPr>
        <w:t>а̄рдра каупӣна дӯра кари’ ш́уш̣ка пара̄н̃а̄</w:t>
      </w:r>
      <w:r>
        <w:br/>
      </w:r>
      <w:r>
        <w:rPr>
          <w:rFonts w:ascii="Times New Roman" w:hAnsi="Times New Roman" w:cs="Times New Roman"/>
          <w:b w:val="0"/>
        </w:rPr>
        <w:t>мокрую  набедренную повязку  сняв  сухую  надев</w:t>
      </w:r>
      <w:r>
        <w:br/>
      </w:r>
      <w:r>
        <w:rPr>
          <w:rFonts w:ascii="Times New Roman" w:hAnsi="Times New Roman" w:cs="Times New Roman"/>
          <w:b w:val="0"/>
        </w:rPr>
        <w:t>бахирва̄се ш́ойа̄ила̄ ва̄лука̄ чха̄д̣а̄н̃а̄</w:t>
      </w:r>
      <w:r>
        <w:br/>
      </w:r>
      <w:r>
        <w:rPr>
          <w:rFonts w:ascii="Times New Roman" w:hAnsi="Times New Roman" w:cs="Times New Roman"/>
          <w:b w:val="0"/>
        </w:rPr>
        <w:t>на верхнюю одежду  уложили  песок  стряхнув</w:t>
      </w:r>
    </w:p>
    <w:p>
      <w:r>
        <w:rPr>
          <w:rFonts w:ascii="Times New Roman" w:hAnsi="Times New Roman" w:cs="Times New Roman"/>
          <w:b w:val="0"/>
        </w:rPr>
        <w:t>Сняв мокрую набедренную повязку</w:t>
      </w:r>
      <w:r>
        <w:br/>
      </w:r>
      <w:r>
        <w:rPr>
          <w:rFonts w:ascii="Times New Roman" w:hAnsi="Times New Roman" w:cs="Times New Roman"/>
          <w:b w:val="0"/>
        </w:rPr>
        <w:t>и надев сухую, преданные</w:t>
      </w:r>
      <w:r>
        <w:br/>
      </w:r>
      <w:r>
        <w:rPr>
          <w:rFonts w:ascii="Times New Roman" w:hAnsi="Times New Roman" w:cs="Times New Roman"/>
          <w:b w:val="0"/>
        </w:rPr>
        <w:t>стряхнули песок и уложили Его</w:t>
      </w:r>
      <w:r>
        <w:br/>
      </w:r>
      <w:r>
        <w:rPr>
          <w:rFonts w:ascii="Times New Roman" w:hAnsi="Times New Roman" w:cs="Times New Roman"/>
          <w:b w:val="0"/>
        </w:rPr>
        <w:t xml:space="preserve">  на верхнюю одежду. (73)</w:t>
      </w:r>
    </w:p>
    <w:p>
      <w:r>
        <w:rPr>
          <w:rFonts w:ascii="Times New Roman" w:hAnsi="Times New Roman" w:cs="Times New Roman"/>
          <w:b w:val="0"/>
        </w:rPr>
        <w:t>сабе мели’ учча кари’ карена сан̇кӣртане</w:t>
      </w:r>
      <w:r>
        <w:br/>
      </w:r>
      <w:r>
        <w:rPr>
          <w:rFonts w:ascii="Times New Roman" w:hAnsi="Times New Roman" w:cs="Times New Roman"/>
          <w:b w:val="0"/>
        </w:rPr>
        <w:t>все  вместе  громко  делая  совершают  санкиртан</w:t>
      </w:r>
      <w:r>
        <w:br/>
      </w:r>
      <w:r>
        <w:rPr>
          <w:rFonts w:ascii="Times New Roman" w:hAnsi="Times New Roman" w:cs="Times New Roman"/>
          <w:b w:val="0"/>
        </w:rPr>
        <w:t>учча кари’ кр̣ш̣н̣а-на̄ма кахена прабхура ка̄н̣е</w:t>
      </w:r>
      <w:r>
        <w:br/>
      </w:r>
      <w:r>
        <w:rPr>
          <w:rFonts w:ascii="Times New Roman" w:hAnsi="Times New Roman" w:cs="Times New Roman"/>
          <w:b w:val="0"/>
        </w:rPr>
        <w:t>громко  делая  Кришны  имя  говорят  Чайтаньи  в ухо</w:t>
      </w:r>
    </w:p>
    <w:p>
      <w:r>
        <w:rPr>
          <w:rFonts w:ascii="Times New Roman" w:hAnsi="Times New Roman" w:cs="Times New Roman"/>
          <w:b w:val="0"/>
        </w:rPr>
        <w:t>Затем все вместе громко запели</w:t>
      </w:r>
      <w:r>
        <w:br/>
      </w:r>
      <w:r>
        <w:rPr>
          <w:rFonts w:ascii="Times New Roman" w:hAnsi="Times New Roman" w:cs="Times New Roman"/>
          <w:b w:val="0"/>
        </w:rPr>
        <w:t>святые имена Кришны</w:t>
      </w:r>
      <w:r>
        <w:br/>
      </w:r>
      <w:r>
        <w:rPr>
          <w:rFonts w:ascii="Times New Roman" w:hAnsi="Times New Roman" w:cs="Times New Roman"/>
          <w:b w:val="0"/>
        </w:rPr>
        <w:t>прямо Махапрабху в уши. (74)</w:t>
      </w:r>
    </w:p>
    <w:p>
      <w:r>
        <w:rPr>
          <w:rFonts w:ascii="Times New Roman" w:hAnsi="Times New Roman" w:cs="Times New Roman"/>
          <w:b w:val="0"/>
        </w:rPr>
        <w:t>ката-кш̣ан̣е прабхура ка̄н̣е ш́абда параш́ила</w:t>
      </w:r>
      <w:r>
        <w:br/>
      </w:r>
      <w:r>
        <w:rPr>
          <w:rFonts w:ascii="Times New Roman" w:hAnsi="Times New Roman" w:cs="Times New Roman"/>
          <w:b w:val="0"/>
        </w:rPr>
        <w:t>некоторое время спустя  Чайтаньи  уха  звук  коснулся</w:t>
      </w:r>
      <w:r>
        <w:br/>
      </w:r>
      <w:r>
        <w:rPr>
          <w:rFonts w:ascii="Times New Roman" w:hAnsi="Times New Roman" w:cs="Times New Roman"/>
          <w:b w:val="0"/>
        </w:rPr>
        <w:t>хун̇ка̄ра карийа̄ прабху табахи ут̣хила</w:t>
      </w:r>
      <w:r>
        <w:br/>
      </w:r>
      <w:r>
        <w:rPr>
          <w:rFonts w:ascii="Times New Roman" w:hAnsi="Times New Roman" w:cs="Times New Roman"/>
          <w:b w:val="0"/>
        </w:rPr>
        <w:t>громкий возглас  издав  Чайтанья  тотчас  поднялся</w:t>
      </w:r>
    </w:p>
    <w:p>
      <w:r>
        <w:rPr>
          <w:rFonts w:ascii="Times New Roman" w:hAnsi="Times New Roman" w:cs="Times New Roman"/>
          <w:b w:val="0"/>
        </w:rPr>
        <w:t>Вскоре звук святого имени</w:t>
      </w:r>
      <w:r>
        <w:br/>
      </w:r>
      <w:r>
        <w:rPr>
          <w:rFonts w:ascii="Times New Roman" w:hAnsi="Times New Roman" w:cs="Times New Roman"/>
          <w:b w:val="0"/>
        </w:rPr>
        <w:t>коснулся Его слуха,</w:t>
      </w:r>
      <w:r>
        <w:br/>
      </w:r>
      <w:r>
        <w:rPr>
          <w:rFonts w:ascii="Times New Roman" w:hAnsi="Times New Roman" w:cs="Times New Roman"/>
          <w:b w:val="0"/>
        </w:rPr>
        <w:t>и Он с громким возгласом поднялся. (75)</w:t>
      </w:r>
    </w:p>
    <w:p>
      <w:r>
        <w:rPr>
          <w:rFonts w:ascii="Times New Roman" w:hAnsi="Times New Roman" w:cs="Times New Roman"/>
          <w:b w:val="0"/>
        </w:rPr>
        <w:t>ут̣хитеи астхи саба ла̄гила ниджа-стха̄не</w:t>
      </w:r>
      <w:r>
        <w:br/>
      </w:r>
      <w:r>
        <w:rPr>
          <w:rFonts w:ascii="Times New Roman" w:hAnsi="Times New Roman" w:cs="Times New Roman"/>
          <w:b w:val="0"/>
        </w:rPr>
        <w:t>при поднятии  кости  все  встали  на свои  места</w:t>
      </w:r>
      <w:r>
        <w:br/>
      </w:r>
      <w:r>
        <w:rPr>
          <w:rFonts w:ascii="Times New Roman" w:hAnsi="Times New Roman" w:cs="Times New Roman"/>
          <w:b w:val="0"/>
        </w:rPr>
        <w:t>‘ардха-ба̄хйе’ ити-ути карена дараш́ане</w:t>
      </w:r>
      <w:r>
        <w:br/>
      </w:r>
      <w:r>
        <w:rPr>
          <w:rFonts w:ascii="Times New Roman" w:hAnsi="Times New Roman" w:cs="Times New Roman"/>
          <w:b w:val="0"/>
        </w:rPr>
        <w:t>в полувнешнем  туда-сюда  совершает  взгляды</w:t>
      </w:r>
    </w:p>
    <w:p>
      <w:r>
        <w:rPr>
          <w:rFonts w:ascii="Times New Roman" w:hAnsi="Times New Roman" w:cs="Times New Roman"/>
          <w:b w:val="0"/>
        </w:rPr>
        <w:t>Как только Он поднялся,</w:t>
      </w:r>
      <w:r>
        <w:br/>
      </w:r>
      <w:r>
        <w:rPr>
          <w:rFonts w:ascii="Times New Roman" w:hAnsi="Times New Roman" w:cs="Times New Roman"/>
          <w:b w:val="0"/>
        </w:rPr>
        <w:t>кости встали на свои места.</w:t>
      </w:r>
      <w:r>
        <w:br/>
      </w:r>
      <w:r>
        <w:rPr>
          <w:rFonts w:ascii="Times New Roman" w:hAnsi="Times New Roman" w:cs="Times New Roman"/>
          <w:b w:val="0"/>
        </w:rPr>
        <w:t>В полувнешнем сознании</w:t>
      </w:r>
      <w:r>
        <w:br/>
      </w:r>
      <w:r>
        <w:rPr>
          <w:rFonts w:ascii="Times New Roman" w:hAnsi="Times New Roman" w:cs="Times New Roman"/>
          <w:b w:val="0"/>
        </w:rPr>
        <w:t>Он стал озираться по сторонам. (76)</w:t>
      </w:r>
    </w:p>
    <w:p>
      <w:r>
        <w:rPr>
          <w:rFonts w:ascii="Times New Roman" w:hAnsi="Times New Roman" w:cs="Times New Roman"/>
          <w:b w:val="0"/>
        </w:rPr>
        <w:t>тина-даш́а̄йа маха̄прабху рахена сарва-ка̄ла</w:t>
      </w:r>
      <w:r>
        <w:br/>
      </w:r>
      <w:r>
        <w:rPr>
          <w:rFonts w:ascii="Times New Roman" w:hAnsi="Times New Roman" w:cs="Times New Roman"/>
          <w:b w:val="0"/>
        </w:rPr>
        <w:t>в трёх состояниях  Чайтанья  пребывает  всё время</w:t>
      </w:r>
      <w:r>
        <w:br/>
      </w:r>
      <w:r>
        <w:rPr>
          <w:rFonts w:ascii="Times New Roman" w:hAnsi="Times New Roman" w:cs="Times New Roman"/>
          <w:b w:val="0"/>
        </w:rPr>
        <w:t>‘антар-даш́а̄’, ‘ба̄хйа-даш́а̄’, ‘ардха-ба̄хйа’ а̄ра</w:t>
      </w:r>
      <w:r>
        <w:br/>
      </w:r>
      <w:r>
        <w:rPr>
          <w:rFonts w:ascii="Times New Roman" w:hAnsi="Times New Roman" w:cs="Times New Roman"/>
          <w:b w:val="0"/>
        </w:rPr>
        <w:t>внутреннее состояние  внешнее состояние  полувнешнее  и</w:t>
      </w:r>
    </w:p>
    <w:p>
      <w:r>
        <w:rPr>
          <w:rFonts w:ascii="Times New Roman" w:hAnsi="Times New Roman" w:cs="Times New Roman"/>
          <w:b w:val="0"/>
        </w:rPr>
        <w:t>Махапрабху всё время пребывал</w:t>
      </w:r>
      <w:r>
        <w:br/>
      </w:r>
      <w:r>
        <w:rPr>
          <w:rFonts w:ascii="Times New Roman" w:hAnsi="Times New Roman" w:cs="Times New Roman"/>
          <w:b w:val="0"/>
        </w:rPr>
        <w:t>в одном из трёх состояний:</w:t>
      </w:r>
      <w:r>
        <w:br/>
      </w:r>
      <w:r>
        <w:rPr>
          <w:rFonts w:ascii="Times New Roman" w:hAnsi="Times New Roman" w:cs="Times New Roman"/>
          <w:b w:val="0"/>
        </w:rPr>
        <w:t>внутреннем, внешнем</w:t>
      </w:r>
      <w:r>
        <w:br/>
      </w:r>
      <w:r>
        <w:rPr>
          <w:rFonts w:ascii="Times New Roman" w:hAnsi="Times New Roman" w:cs="Times New Roman"/>
          <w:b w:val="0"/>
        </w:rPr>
        <w:t xml:space="preserve">  и полувнешнем. (77)</w:t>
      </w:r>
    </w:p>
    <w:p>
      <w:r>
        <w:rPr>
          <w:rFonts w:ascii="Times New Roman" w:hAnsi="Times New Roman" w:cs="Times New Roman"/>
          <w:b w:val="0"/>
        </w:rPr>
        <w:t>антар-даш́а̄ра кичху гхора, кичху ба̄хйа-джн̃а̄на</w:t>
      </w:r>
      <w:r>
        <w:br/>
      </w:r>
      <w:r>
        <w:rPr>
          <w:rFonts w:ascii="Times New Roman" w:hAnsi="Times New Roman" w:cs="Times New Roman"/>
          <w:b w:val="0"/>
        </w:rPr>
        <w:t>внутреннего состояния  немного  забытьё  немного  внешнего  сознания</w:t>
      </w:r>
      <w:r>
        <w:br/>
      </w:r>
      <w:r>
        <w:rPr>
          <w:rFonts w:ascii="Times New Roman" w:hAnsi="Times New Roman" w:cs="Times New Roman"/>
          <w:b w:val="0"/>
        </w:rPr>
        <w:t>сеи даш́а̄ кахе бхакта ‘ардха-ба̄хйа’-на̄ма</w:t>
      </w:r>
      <w:r>
        <w:br/>
      </w:r>
      <w:r>
        <w:rPr>
          <w:rFonts w:ascii="Times New Roman" w:hAnsi="Times New Roman" w:cs="Times New Roman"/>
          <w:b w:val="0"/>
        </w:rPr>
        <w:t>то  состояние  называют  преданные  полувнешним  названием</w:t>
      </w:r>
    </w:p>
    <w:p>
      <w:r>
        <w:rPr>
          <w:rFonts w:ascii="Times New Roman" w:hAnsi="Times New Roman" w:cs="Times New Roman"/>
          <w:b w:val="0"/>
        </w:rPr>
        <w:t>Когда к внутреннему состоянию</w:t>
      </w:r>
      <w:r>
        <w:br/>
      </w:r>
      <w:r>
        <w:rPr>
          <w:rFonts w:ascii="Times New Roman" w:hAnsi="Times New Roman" w:cs="Times New Roman"/>
          <w:b w:val="0"/>
        </w:rPr>
        <w:t>примешивалось немного внешнего</w:t>
      </w:r>
      <w:r>
        <w:br/>
      </w:r>
      <w:r>
        <w:rPr>
          <w:rFonts w:ascii="Times New Roman" w:hAnsi="Times New Roman" w:cs="Times New Roman"/>
          <w:b w:val="0"/>
        </w:rPr>
        <w:t>сознания, преданные называли это</w:t>
      </w:r>
      <w:r>
        <w:br/>
      </w:r>
      <w:r>
        <w:rPr>
          <w:rFonts w:ascii="Times New Roman" w:hAnsi="Times New Roman" w:cs="Times New Roman"/>
          <w:b w:val="0"/>
        </w:rPr>
        <w:t xml:space="preserve">  полувнешним состоянием. (78)</w:t>
      </w:r>
    </w:p>
    <w:p>
      <w:r>
        <w:rPr>
          <w:rFonts w:ascii="Times New Roman" w:hAnsi="Times New Roman" w:cs="Times New Roman"/>
          <w:b w:val="0"/>
        </w:rPr>
        <w:t>‘ардха-ба̄хйе’ кахена прабху прала̄па-вачане</w:t>
      </w:r>
      <w:r>
        <w:br/>
      </w:r>
      <w:r>
        <w:rPr>
          <w:rFonts w:ascii="Times New Roman" w:hAnsi="Times New Roman" w:cs="Times New Roman"/>
          <w:b w:val="0"/>
        </w:rPr>
        <w:t>в полувнешнем  говорит  Чайтанья  бессвязными  речами</w:t>
      </w:r>
      <w:r>
        <w:br/>
      </w:r>
      <w:r>
        <w:rPr>
          <w:rFonts w:ascii="Times New Roman" w:hAnsi="Times New Roman" w:cs="Times New Roman"/>
          <w:b w:val="0"/>
        </w:rPr>
        <w:t>а̄ка̄ш́е кахена прабху, ш́унена бхакта-ган̣е</w:t>
      </w:r>
      <w:r>
        <w:br/>
      </w:r>
      <w:r>
        <w:rPr>
          <w:rFonts w:ascii="Times New Roman" w:hAnsi="Times New Roman" w:cs="Times New Roman"/>
          <w:b w:val="0"/>
        </w:rPr>
        <w:t>в пустоту  говорит  Чайтанья  слушают  преданные</w:t>
      </w:r>
    </w:p>
    <w:p>
      <w:r>
        <w:rPr>
          <w:rFonts w:ascii="Times New Roman" w:hAnsi="Times New Roman" w:cs="Times New Roman"/>
          <w:b w:val="0"/>
        </w:rPr>
        <w:t>В полувнешнем состоянии</w:t>
      </w:r>
      <w:r>
        <w:br/>
      </w:r>
      <w:r>
        <w:rPr>
          <w:rFonts w:ascii="Times New Roman" w:hAnsi="Times New Roman" w:cs="Times New Roman"/>
          <w:b w:val="0"/>
        </w:rPr>
        <w:t>Махапрабху говорил бессвязно,</w:t>
      </w:r>
      <w:r>
        <w:br/>
      </w:r>
      <w:r>
        <w:rPr>
          <w:rFonts w:ascii="Times New Roman" w:hAnsi="Times New Roman" w:cs="Times New Roman"/>
          <w:b w:val="0"/>
        </w:rPr>
        <w:t>словно обращаясь к небу,</w:t>
      </w:r>
      <w:r>
        <w:br/>
      </w:r>
      <w:r>
        <w:rPr>
          <w:rFonts w:ascii="Times New Roman" w:hAnsi="Times New Roman" w:cs="Times New Roman"/>
          <w:b w:val="0"/>
        </w:rPr>
        <w:t>а преданные слушали Его: (79)</w:t>
      </w:r>
    </w:p>
    <w:p>
      <w:r>
        <w:rPr>
          <w:rFonts w:ascii="Times New Roman" w:hAnsi="Times New Roman" w:cs="Times New Roman"/>
          <w:b w:val="0"/>
        </w:rPr>
        <w:t>ка̄линдӣ декхийа̄ а̄ми гела̄н̇а вр̣нда̄вана</w:t>
      </w:r>
      <w:r>
        <w:br/>
      </w:r>
      <w:r>
        <w:rPr>
          <w:rFonts w:ascii="Times New Roman" w:hAnsi="Times New Roman" w:cs="Times New Roman"/>
          <w:b w:val="0"/>
        </w:rPr>
        <w:t>Калинди  увидев  Я  пошёл  во Вриндаван</w:t>
      </w:r>
      <w:r>
        <w:br/>
      </w:r>
      <w:r>
        <w:rPr>
          <w:rFonts w:ascii="Times New Roman" w:hAnsi="Times New Roman" w:cs="Times New Roman"/>
          <w:b w:val="0"/>
        </w:rPr>
        <w:t>декхи, — джала-крӣд̣а̄ карена враджендра-нандана</w:t>
      </w:r>
      <w:r>
        <w:br/>
      </w:r>
      <w:r>
        <w:rPr>
          <w:rFonts w:ascii="Times New Roman" w:hAnsi="Times New Roman" w:cs="Times New Roman"/>
          <w:b w:val="0"/>
        </w:rPr>
        <w:t>вижу  водные игры  совершает  Враджа царя  сын</w:t>
      </w:r>
    </w:p>
    <w:p>
      <w:r>
        <w:rPr>
          <w:rFonts w:ascii="Times New Roman" w:hAnsi="Times New Roman" w:cs="Times New Roman"/>
          <w:b w:val="0"/>
        </w:rPr>
        <w:t>«Увидев Калинди, Я отправился</w:t>
      </w:r>
      <w:r>
        <w:br/>
      </w:r>
      <w:r>
        <w:rPr>
          <w:rFonts w:ascii="Times New Roman" w:hAnsi="Times New Roman" w:cs="Times New Roman"/>
          <w:b w:val="0"/>
        </w:rPr>
        <w:t>во Вриндаван и вижу:</w:t>
      </w:r>
      <w:r>
        <w:br/>
      </w:r>
      <w:r>
        <w:rPr>
          <w:rFonts w:ascii="Times New Roman" w:hAnsi="Times New Roman" w:cs="Times New Roman"/>
          <w:b w:val="0"/>
        </w:rPr>
        <w:t>сын царя Враджа играет в воде. (80)</w:t>
      </w:r>
    </w:p>
    <w:p>
      <w:r>
        <w:rPr>
          <w:rFonts w:ascii="Times New Roman" w:hAnsi="Times New Roman" w:cs="Times New Roman"/>
          <w:b w:val="0"/>
        </w:rPr>
        <w:t>ра̄дхика̄ди гопӣ-ган̣а-сан̇ге экатра мели’</w:t>
      </w:r>
      <w:r>
        <w:br/>
      </w:r>
      <w:r>
        <w:rPr>
          <w:rFonts w:ascii="Times New Roman" w:hAnsi="Times New Roman" w:cs="Times New Roman"/>
          <w:b w:val="0"/>
        </w:rPr>
        <w:t>Радхика  и другие  гопи  с  вместе  собравшись</w:t>
      </w:r>
      <w:r>
        <w:br/>
      </w:r>
      <w:r>
        <w:rPr>
          <w:rFonts w:ascii="Times New Roman" w:hAnsi="Times New Roman" w:cs="Times New Roman"/>
          <w:b w:val="0"/>
        </w:rPr>
        <w:t>йамуна̄ра джале маха̄-ран̇ге карена кели</w:t>
      </w:r>
      <w:r>
        <w:br/>
      </w:r>
      <w:r>
        <w:rPr>
          <w:rFonts w:ascii="Times New Roman" w:hAnsi="Times New Roman" w:cs="Times New Roman"/>
          <w:b w:val="0"/>
        </w:rPr>
        <w:t>Ямуны  в воде  с великим  весельем  совершает  игры</w:t>
      </w:r>
    </w:p>
    <w:p>
      <w:r>
        <w:rPr>
          <w:rFonts w:ascii="Times New Roman" w:hAnsi="Times New Roman" w:cs="Times New Roman"/>
          <w:b w:val="0"/>
        </w:rPr>
        <w:t>С Радхикой и другими гопи</w:t>
      </w:r>
      <w:r>
        <w:br/>
      </w:r>
      <w:r>
        <w:rPr>
          <w:rFonts w:ascii="Times New Roman" w:hAnsi="Times New Roman" w:cs="Times New Roman"/>
          <w:b w:val="0"/>
        </w:rPr>
        <w:t>Он с великим весельем</w:t>
      </w:r>
      <w:r>
        <w:br/>
      </w:r>
      <w:r>
        <w:rPr>
          <w:rFonts w:ascii="Times New Roman" w:hAnsi="Times New Roman" w:cs="Times New Roman"/>
          <w:b w:val="0"/>
        </w:rPr>
        <w:t>играет в водах Ямуны. (81)</w:t>
      </w:r>
    </w:p>
    <w:p>
      <w:r>
        <w:rPr>
          <w:rFonts w:ascii="Times New Roman" w:hAnsi="Times New Roman" w:cs="Times New Roman"/>
          <w:b w:val="0"/>
        </w:rPr>
        <w:t>тӣре рахи’ декхи а̄ми сакхӣ-ган̣а-сан̇ге</w:t>
      </w:r>
      <w:r>
        <w:br/>
      </w:r>
      <w:r>
        <w:rPr>
          <w:rFonts w:ascii="Times New Roman" w:hAnsi="Times New Roman" w:cs="Times New Roman"/>
          <w:b w:val="0"/>
        </w:rPr>
        <w:t>на берегу  стоя  смотрю  Я  подруг  с</w:t>
      </w:r>
      <w:r>
        <w:br/>
      </w:r>
      <w:r>
        <w:rPr>
          <w:rFonts w:ascii="Times New Roman" w:hAnsi="Times New Roman" w:cs="Times New Roman"/>
          <w:b w:val="0"/>
        </w:rPr>
        <w:t>эка-сакхӣ сакхӣ-ган̣е декха̄йа сеи ран̇ге</w:t>
      </w:r>
      <w:r>
        <w:br/>
      </w:r>
      <w:r>
        <w:rPr>
          <w:rFonts w:ascii="Times New Roman" w:hAnsi="Times New Roman" w:cs="Times New Roman"/>
          <w:b w:val="0"/>
        </w:rPr>
        <w:t>одна подруга  подругам  показывает  те  игры</w:t>
      </w:r>
    </w:p>
    <w:p>
      <w:r>
        <w:rPr>
          <w:rFonts w:ascii="Times New Roman" w:hAnsi="Times New Roman" w:cs="Times New Roman"/>
          <w:b w:val="0"/>
        </w:rPr>
        <w:t>С подругами Я смотрю с берега,</w:t>
      </w:r>
      <w:r>
        <w:br/>
      </w:r>
      <w:r>
        <w:rPr>
          <w:rFonts w:ascii="Times New Roman" w:hAnsi="Times New Roman" w:cs="Times New Roman"/>
          <w:b w:val="0"/>
        </w:rPr>
        <w:t>и одна из подруг показывает</w:t>
      </w:r>
      <w:r>
        <w:br/>
      </w:r>
      <w:r>
        <w:rPr>
          <w:rFonts w:ascii="Times New Roman" w:hAnsi="Times New Roman" w:cs="Times New Roman"/>
          <w:b w:val="0"/>
        </w:rPr>
        <w:t>нам эти игры. (82)</w:t>
      </w:r>
    </w:p>
    <w:p>
      <w:r>
        <w:rPr>
          <w:rFonts w:ascii="Times New Roman" w:hAnsi="Times New Roman" w:cs="Times New Roman"/>
          <w:b w:val="0"/>
        </w:rPr>
        <w:t>пат̣т̣а-вастра, алан̇ка̄ре,</w:t>
      </w:r>
      <w:r>
        <w:br/>
      </w:r>
      <w:r>
        <w:rPr>
          <w:rFonts w:ascii="Times New Roman" w:hAnsi="Times New Roman" w:cs="Times New Roman"/>
          <w:b w:val="0"/>
        </w:rPr>
        <w:t>шёлковые  одежды  украшения</w:t>
      </w:r>
      <w:r>
        <w:br/>
      </w:r>
      <w:r>
        <w:rPr>
          <w:rFonts w:ascii="Times New Roman" w:hAnsi="Times New Roman" w:cs="Times New Roman"/>
          <w:b w:val="0"/>
        </w:rPr>
        <w:t>самарпийа̄ сакхӣ-каре,</w:t>
      </w:r>
      <w:r>
        <w:br/>
      </w:r>
      <w:r>
        <w:rPr>
          <w:rFonts w:ascii="Times New Roman" w:hAnsi="Times New Roman" w:cs="Times New Roman"/>
          <w:b w:val="0"/>
        </w:rPr>
        <w:t>отдав  подругам  в руки</w:t>
      </w:r>
      <w:r>
        <w:br/>
      </w:r>
      <w:r>
        <w:rPr>
          <w:rFonts w:ascii="Times New Roman" w:hAnsi="Times New Roman" w:cs="Times New Roman"/>
          <w:b w:val="0"/>
        </w:rPr>
        <w:t>сӯкш̣ма-ш́укла-вастра-паридха̄на</w:t>
      </w:r>
      <w:r>
        <w:br/>
      </w:r>
      <w:r>
        <w:rPr>
          <w:rFonts w:ascii="Times New Roman" w:hAnsi="Times New Roman" w:cs="Times New Roman"/>
          <w:b w:val="0"/>
        </w:rPr>
        <w:t>тонкие  белые  одежды  надев</w:t>
      </w:r>
      <w:r>
        <w:br/>
      </w:r>
      <w:r>
        <w:rPr>
          <w:rFonts w:ascii="Times New Roman" w:hAnsi="Times New Roman" w:cs="Times New Roman"/>
          <w:b w:val="0"/>
        </w:rPr>
        <w:t>кр̣ш̣н̣а лан̃а̄ ка̄нта̄-ган̣а,</w:t>
      </w:r>
      <w:r>
        <w:br/>
      </w:r>
      <w:r>
        <w:rPr>
          <w:rFonts w:ascii="Times New Roman" w:hAnsi="Times New Roman" w:cs="Times New Roman"/>
          <w:b w:val="0"/>
        </w:rPr>
        <w:t>Кришна  взяв  возлюбленных</w:t>
      </w:r>
      <w:r>
        <w:br/>
      </w:r>
      <w:r>
        <w:rPr>
          <w:rFonts w:ascii="Times New Roman" w:hAnsi="Times New Roman" w:cs="Times New Roman"/>
          <w:b w:val="0"/>
        </w:rPr>
        <w:t>каила̄ джала̄вага̄хана,</w:t>
      </w:r>
      <w:r>
        <w:br/>
      </w:r>
      <w:r>
        <w:rPr>
          <w:rFonts w:ascii="Times New Roman" w:hAnsi="Times New Roman" w:cs="Times New Roman"/>
          <w:b w:val="0"/>
        </w:rPr>
        <w:t>совершил  в воду  погружение</w:t>
      </w:r>
      <w:r>
        <w:br/>
      </w:r>
      <w:r>
        <w:rPr>
          <w:rFonts w:ascii="Times New Roman" w:hAnsi="Times New Roman" w:cs="Times New Roman"/>
          <w:b w:val="0"/>
        </w:rPr>
        <w:t>джала-кели рачила̄ сут̣ха̄ма</w:t>
      </w:r>
      <w:r>
        <w:br/>
      </w:r>
      <w:r>
        <w:rPr>
          <w:rFonts w:ascii="Times New Roman" w:hAnsi="Times New Roman" w:cs="Times New Roman"/>
          <w:b w:val="0"/>
        </w:rPr>
        <w:t>водные игры  устроил  прекрасно</w:t>
      </w:r>
    </w:p>
    <w:p>
      <w:r>
        <w:rPr>
          <w:rFonts w:ascii="Times New Roman" w:hAnsi="Times New Roman" w:cs="Times New Roman"/>
          <w:b w:val="0"/>
        </w:rPr>
        <w:t>Отдав подругам шёлковые одежды</w:t>
      </w:r>
      <w:r>
        <w:br/>
      </w:r>
      <w:r>
        <w:rPr>
          <w:rFonts w:ascii="Times New Roman" w:hAnsi="Times New Roman" w:cs="Times New Roman"/>
          <w:b w:val="0"/>
        </w:rPr>
        <w:t>и украшения и надев</w:t>
      </w:r>
      <w:r>
        <w:br/>
      </w:r>
      <w:r>
        <w:rPr>
          <w:rFonts w:ascii="Times New Roman" w:hAnsi="Times New Roman" w:cs="Times New Roman"/>
          <w:b w:val="0"/>
        </w:rPr>
        <w:t>тонкие белые одежды,</w:t>
      </w:r>
      <w:r>
        <w:br/>
      </w:r>
      <w:r>
        <w:rPr>
          <w:rFonts w:ascii="Times New Roman" w:hAnsi="Times New Roman" w:cs="Times New Roman"/>
          <w:b w:val="0"/>
        </w:rPr>
        <w:t>Кришна с возлюбленными</w:t>
      </w:r>
      <w:r>
        <w:br/>
      </w:r>
      <w:r>
        <w:rPr>
          <w:rFonts w:ascii="Times New Roman" w:hAnsi="Times New Roman" w:cs="Times New Roman"/>
          <w:b w:val="0"/>
        </w:rPr>
        <w:t>вошёл в воду и устроил</w:t>
      </w:r>
      <w:r>
        <w:br/>
      </w:r>
      <w:r>
        <w:rPr>
          <w:rFonts w:ascii="Times New Roman" w:hAnsi="Times New Roman" w:cs="Times New Roman"/>
          <w:b w:val="0"/>
        </w:rPr>
        <w:t xml:space="preserve">  чудесные игры. (83)</w:t>
      </w:r>
    </w:p>
    <w:p>
      <w:r>
        <w:rPr>
          <w:rFonts w:ascii="Times New Roman" w:hAnsi="Times New Roman" w:cs="Times New Roman"/>
          <w:b w:val="0"/>
        </w:rPr>
        <w:t>сакхи хе, декха кр̣ш̣н̣ера джала-кели-ран̇ге</w:t>
      </w:r>
      <w:r>
        <w:br/>
      </w:r>
      <w:r>
        <w:rPr>
          <w:rFonts w:ascii="Times New Roman" w:hAnsi="Times New Roman" w:cs="Times New Roman"/>
          <w:b w:val="0"/>
        </w:rPr>
        <w:t>подруга  о  смотри  Кришны  водных игр  забавы</w:t>
      </w:r>
      <w:r>
        <w:br/>
      </w:r>
      <w:r>
        <w:rPr>
          <w:rFonts w:ascii="Times New Roman" w:hAnsi="Times New Roman" w:cs="Times New Roman"/>
          <w:b w:val="0"/>
        </w:rPr>
        <w:t>кр̣ш̣н̣а матта кари-вара,</w:t>
      </w:r>
      <w:r>
        <w:br/>
      </w:r>
      <w:r>
        <w:rPr>
          <w:rFonts w:ascii="Times New Roman" w:hAnsi="Times New Roman" w:cs="Times New Roman"/>
          <w:b w:val="0"/>
        </w:rPr>
        <w:t>Кришна  опьянённый  слон-вожак</w:t>
      </w:r>
      <w:r>
        <w:br/>
      </w:r>
      <w:r>
        <w:rPr>
          <w:rFonts w:ascii="Times New Roman" w:hAnsi="Times New Roman" w:cs="Times New Roman"/>
          <w:b w:val="0"/>
        </w:rPr>
        <w:t>чан̃чала кара-пуш̣кара,</w:t>
      </w:r>
      <w:r>
        <w:br/>
      </w:r>
      <w:r>
        <w:rPr>
          <w:rFonts w:ascii="Times New Roman" w:hAnsi="Times New Roman" w:cs="Times New Roman"/>
          <w:b w:val="0"/>
        </w:rPr>
        <w:t>подвижный  руки  лотос</w:t>
      </w:r>
      <w:r>
        <w:br/>
      </w:r>
      <w:r>
        <w:rPr>
          <w:rFonts w:ascii="Times New Roman" w:hAnsi="Times New Roman" w:cs="Times New Roman"/>
          <w:b w:val="0"/>
        </w:rPr>
        <w:t>гопӣ-ган̣а кари’ ниджа сан̇ге</w:t>
      </w:r>
      <w:r>
        <w:br/>
      </w:r>
      <w:r>
        <w:rPr>
          <w:rFonts w:ascii="Times New Roman" w:hAnsi="Times New Roman" w:cs="Times New Roman"/>
          <w:b w:val="0"/>
        </w:rPr>
        <w:t>гопи  делая  своими  спутницами</w:t>
      </w:r>
    </w:p>
    <w:p>
      <w:r>
        <w:rPr>
          <w:rFonts w:ascii="Times New Roman" w:hAnsi="Times New Roman" w:cs="Times New Roman"/>
          <w:b w:val="0"/>
        </w:rPr>
        <w:t>О подруга, посмотри на водные игры</w:t>
      </w:r>
      <w:r>
        <w:br/>
      </w:r>
      <w:r>
        <w:rPr>
          <w:rFonts w:ascii="Times New Roman" w:hAnsi="Times New Roman" w:cs="Times New Roman"/>
          <w:b w:val="0"/>
        </w:rPr>
        <w:t>Кришны! Он, словно опьянённый</w:t>
      </w:r>
      <w:r>
        <w:br/>
      </w:r>
      <w:r>
        <w:rPr>
          <w:rFonts w:ascii="Times New Roman" w:hAnsi="Times New Roman" w:cs="Times New Roman"/>
          <w:b w:val="0"/>
        </w:rPr>
        <w:t>слон-вожак, взял с Собою гопи,</w:t>
      </w:r>
      <w:r>
        <w:br/>
      </w:r>
      <w:r>
        <w:rPr>
          <w:rFonts w:ascii="Times New Roman" w:hAnsi="Times New Roman" w:cs="Times New Roman"/>
          <w:b w:val="0"/>
        </w:rPr>
        <w:t>и руки Его, как лотосы,</w:t>
      </w:r>
      <w:r>
        <w:br/>
      </w:r>
      <w:r>
        <w:rPr>
          <w:rFonts w:ascii="Times New Roman" w:hAnsi="Times New Roman" w:cs="Times New Roman"/>
          <w:b w:val="0"/>
        </w:rPr>
        <w:t xml:space="preserve">  не знают покоя. (84)</w:t>
      </w:r>
    </w:p>
    <w:p>
      <w:r>
        <w:rPr>
          <w:rFonts w:ascii="Times New Roman" w:hAnsi="Times New Roman" w:cs="Times New Roman"/>
          <w:b w:val="0"/>
        </w:rPr>
        <w:t>а̄рамбхила̄ джала-кели,</w:t>
      </w:r>
      <w:r>
        <w:br/>
      </w:r>
      <w:r>
        <w:rPr>
          <w:rFonts w:ascii="Times New Roman" w:hAnsi="Times New Roman" w:cs="Times New Roman"/>
          <w:b w:val="0"/>
        </w:rPr>
        <w:t>начали  водные игры</w:t>
      </w:r>
      <w:r>
        <w:br/>
      </w:r>
      <w:r>
        <w:rPr>
          <w:rFonts w:ascii="Times New Roman" w:hAnsi="Times New Roman" w:cs="Times New Roman"/>
          <w:b w:val="0"/>
        </w:rPr>
        <w:t>анйо’нйе джала пхела̄пхели,</w:t>
      </w:r>
      <w:r>
        <w:br/>
      </w:r>
      <w:r>
        <w:rPr>
          <w:rFonts w:ascii="Times New Roman" w:hAnsi="Times New Roman" w:cs="Times New Roman"/>
          <w:b w:val="0"/>
        </w:rPr>
        <w:t>друг на друга  воду  брызгая</w:t>
      </w:r>
      <w:r>
        <w:br/>
      </w:r>
      <w:r>
        <w:rPr>
          <w:rFonts w:ascii="Times New Roman" w:hAnsi="Times New Roman" w:cs="Times New Roman"/>
          <w:b w:val="0"/>
        </w:rPr>
        <w:t>худ̣а̄худ̣и, варш̣е джала-дха̄ра</w:t>
      </w:r>
      <w:r>
        <w:br/>
      </w:r>
      <w:r>
        <w:rPr>
          <w:rFonts w:ascii="Times New Roman" w:hAnsi="Times New Roman" w:cs="Times New Roman"/>
          <w:b w:val="0"/>
        </w:rPr>
        <w:t>суматоха  льются  воды потоки</w:t>
      </w:r>
      <w:r>
        <w:br/>
      </w:r>
      <w:r>
        <w:rPr>
          <w:rFonts w:ascii="Times New Roman" w:hAnsi="Times New Roman" w:cs="Times New Roman"/>
          <w:b w:val="0"/>
        </w:rPr>
        <w:t>сабе джайа-пара̄джайа,</w:t>
      </w:r>
      <w:r>
        <w:br/>
      </w:r>
      <w:r>
        <w:rPr>
          <w:rFonts w:ascii="Times New Roman" w:hAnsi="Times New Roman" w:cs="Times New Roman"/>
          <w:b w:val="0"/>
        </w:rPr>
        <w:t>у всех  победа  поражение</w:t>
      </w:r>
      <w:r>
        <w:br/>
      </w:r>
      <w:r>
        <w:rPr>
          <w:rFonts w:ascii="Times New Roman" w:hAnsi="Times New Roman" w:cs="Times New Roman"/>
          <w:b w:val="0"/>
        </w:rPr>
        <w:t>на̄хи кичху ниш́чайа,</w:t>
      </w:r>
      <w:r>
        <w:br/>
      </w:r>
      <w:r>
        <w:rPr>
          <w:rFonts w:ascii="Times New Roman" w:hAnsi="Times New Roman" w:cs="Times New Roman"/>
          <w:b w:val="0"/>
        </w:rPr>
        <w:t>нет  никакой  определённости</w:t>
      </w:r>
      <w:r>
        <w:br/>
      </w:r>
      <w:r>
        <w:rPr>
          <w:rFonts w:ascii="Times New Roman" w:hAnsi="Times New Roman" w:cs="Times New Roman"/>
          <w:b w:val="0"/>
        </w:rPr>
        <w:t>джала-йуддха ба̄д̣ила апа̄ра</w:t>
      </w:r>
      <w:r>
        <w:br/>
      </w:r>
      <w:r>
        <w:rPr>
          <w:rFonts w:ascii="Times New Roman" w:hAnsi="Times New Roman" w:cs="Times New Roman"/>
          <w:b w:val="0"/>
        </w:rPr>
        <w:t>водная битва  разрослась  безмерно</w:t>
      </w:r>
    </w:p>
    <w:p>
      <w:r>
        <w:rPr>
          <w:rFonts w:ascii="Times New Roman" w:hAnsi="Times New Roman" w:cs="Times New Roman"/>
          <w:b w:val="0"/>
        </w:rPr>
        <w:t>Начались водные игры: все брызгали</w:t>
      </w:r>
      <w:r>
        <w:br/>
      </w:r>
      <w:r>
        <w:rPr>
          <w:rFonts w:ascii="Times New Roman" w:hAnsi="Times New Roman" w:cs="Times New Roman"/>
          <w:b w:val="0"/>
        </w:rPr>
        <w:t>друг на друга, поднялась суматоха,</w:t>
      </w:r>
      <w:r>
        <w:br/>
      </w:r>
      <w:r>
        <w:rPr>
          <w:rFonts w:ascii="Times New Roman" w:hAnsi="Times New Roman" w:cs="Times New Roman"/>
          <w:b w:val="0"/>
        </w:rPr>
        <w:t>и вода лилась потоками.</w:t>
      </w:r>
      <w:r>
        <w:br/>
      </w:r>
      <w:r>
        <w:rPr>
          <w:rFonts w:ascii="Times New Roman" w:hAnsi="Times New Roman" w:cs="Times New Roman"/>
          <w:b w:val="0"/>
        </w:rPr>
        <w:t>Никто не знал, кто побеждает,</w:t>
      </w:r>
      <w:r>
        <w:br/>
      </w:r>
      <w:r>
        <w:rPr>
          <w:rFonts w:ascii="Times New Roman" w:hAnsi="Times New Roman" w:cs="Times New Roman"/>
          <w:b w:val="0"/>
        </w:rPr>
        <w:t>кто проигрывает, и водная битва</w:t>
      </w:r>
      <w:r>
        <w:br/>
      </w:r>
      <w:r>
        <w:rPr>
          <w:rFonts w:ascii="Times New Roman" w:hAnsi="Times New Roman" w:cs="Times New Roman"/>
          <w:b w:val="0"/>
        </w:rPr>
        <w:t>разгоралась всё сильней. (85)</w:t>
      </w:r>
    </w:p>
    <w:p>
      <w:r>
        <w:rPr>
          <w:rFonts w:ascii="Times New Roman" w:hAnsi="Times New Roman" w:cs="Times New Roman"/>
          <w:b w:val="0"/>
        </w:rPr>
        <w:t>варш̣е стхира тад̣ид-ган̣а,</w:t>
      </w:r>
      <w:r>
        <w:br/>
      </w:r>
      <w:r>
        <w:rPr>
          <w:rFonts w:ascii="Times New Roman" w:hAnsi="Times New Roman" w:cs="Times New Roman"/>
          <w:b w:val="0"/>
        </w:rPr>
        <w:t>льют  неподвижные  молнии</w:t>
      </w:r>
      <w:r>
        <w:br/>
      </w:r>
      <w:r>
        <w:rPr>
          <w:rFonts w:ascii="Times New Roman" w:hAnsi="Times New Roman" w:cs="Times New Roman"/>
          <w:b w:val="0"/>
        </w:rPr>
        <w:t>син̃че ш́йа̄ма нава-гхана,</w:t>
      </w:r>
      <w:r>
        <w:br/>
      </w:r>
      <w:r>
        <w:rPr>
          <w:rFonts w:ascii="Times New Roman" w:hAnsi="Times New Roman" w:cs="Times New Roman"/>
          <w:b w:val="0"/>
        </w:rPr>
        <w:t>поливает  тёмная  новая туча</w:t>
      </w:r>
      <w:r>
        <w:br/>
      </w:r>
      <w:r>
        <w:rPr>
          <w:rFonts w:ascii="Times New Roman" w:hAnsi="Times New Roman" w:cs="Times New Roman"/>
          <w:b w:val="0"/>
        </w:rPr>
        <w:t>гхана варш̣е тад̣ит-упаре</w:t>
      </w:r>
      <w:r>
        <w:br/>
      </w:r>
      <w:r>
        <w:rPr>
          <w:rFonts w:ascii="Times New Roman" w:hAnsi="Times New Roman" w:cs="Times New Roman"/>
          <w:b w:val="0"/>
        </w:rPr>
        <w:t>туча  льёт  на молнии</w:t>
      </w:r>
      <w:r>
        <w:br/>
      </w:r>
      <w:r>
        <w:rPr>
          <w:rFonts w:ascii="Times New Roman" w:hAnsi="Times New Roman" w:cs="Times New Roman"/>
          <w:b w:val="0"/>
        </w:rPr>
        <w:t>сакхӣ-ган̣ера найана,</w:t>
      </w:r>
      <w:r>
        <w:br/>
      </w:r>
      <w:r>
        <w:rPr>
          <w:rFonts w:ascii="Times New Roman" w:hAnsi="Times New Roman" w:cs="Times New Roman"/>
          <w:b w:val="0"/>
        </w:rPr>
        <w:t>подруг  глаза</w:t>
      </w:r>
      <w:r>
        <w:br/>
      </w:r>
      <w:r>
        <w:rPr>
          <w:rFonts w:ascii="Times New Roman" w:hAnsi="Times New Roman" w:cs="Times New Roman"/>
          <w:b w:val="0"/>
        </w:rPr>
        <w:t>тр̣ш̣ита ча̄така-ган̣а,</w:t>
      </w:r>
      <w:r>
        <w:br/>
      </w:r>
      <w:r>
        <w:rPr>
          <w:rFonts w:ascii="Times New Roman" w:hAnsi="Times New Roman" w:cs="Times New Roman"/>
          <w:b w:val="0"/>
        </w:rPr>
        <w:t>жаждущие  птицы чатаки</w:t>
      </w:r>
      <w:r>
        <w:br/>
      </w:r>
      <w:r>
        <w:rPr>
          <w:rFonts w:ascii="Times New Roman" w:hAnsi="Times New Roman" w:cs="Times New Roman"/>
          <w:b w:val="0"/>
        </w:rPr>
        <w:t>сеи амр̣та сукхе па̄на каре</w:t>
      </w:r>
      <w:r>
        <w:br/>
      </w:r>
      <w:r>
        <w:rPr>
          <w:rFonts w:ascii="Times New Roman" w:hAnsi="Times New Roman" w:cs="Times New Roman"/>
          <w:b w:val="0"/>
        </w:rPr>
        <w:t>тот  нектар  с радостью  пьют</w:t>
      </w:r>
    </w:p>
    <w:p>
      <w:r>
        <w:rPr>
          <w:rFonts w:ascii="Times New Roman" w:hAnsi="Times New Roman" w:cs="Times New Roman"/>
          <w:b w:val="0"/>
        </w:rPr>
        <w:t>Молнии осыпали водой</w:t>
      </w:r>
      <w:r>
        <w:br/>
      </w:r>
      <w:r>
        <w:rPr>
          <w:rFonts w:ascii="Times New Roman" w:hAnsi="Times New Roman" w:cs="Times New Roman"/>
          <w:b w:val="0"/>
        </w:rPr>
        <w:t>новую тёмную тучу,</w:t>
      </w:r>
      <w:r>
        <w:br/>
      </w:r>
      <w:r>
        <w:rPr>
          <w:rFonts w:ascii="Times New Roman" w:hAnsi="Times New Roman" w:cs="Times New Roman"/>
          <w:b w:val="0"/>
        </w:rPr>
        <w:t>а туча поливала молнии.</w:t>
      </w:r>
      <w:r>
        <w:br/>
      </w:r>
      <w:r>
        <w:rPr>
          <w:rFonts w:ascii="Times New Roman" w:hAnsi="Times New Roman" w:cs="Times New Roman"/>
          <w:b w:val="0"/>
        </w:rPr>
        <w:t>Глаза подруг, как жаждущие чатаки,</w:t>
      </w:r>
      <w:r>
        <w:br/>
      </w:r>
      <w:r>
        <w:rPr>
          <w:rFonts w:ascii="Times New Roman" w:hAnsi="Times New Roman" w:cs="Times New Roman"/>
          <w:b w:val="0"/>
        </w:rPr>
        <w:t>с радостью пили этот нектар. (86)</w:t>
      </w:r>
    </w:p>
    <w:p>
      <w:r>
        <w:rPr>
          <w:rFonts w:ascii="Times New Roman" w:hAnsi="Times New Roman" w:cs="Times New Roman"/>
          <w:b w:val="0"/>
        </w:rPr>
        <w:t>пратхаме йуддха ‘джала̄джали’,</w:t>
      </w:r>
      <w:r>
        <w:br/>
      </w:r>
      <w:r>
        <w:rPr>
          <w:rFonts w:ascii="Times New Roman" w:hAnsi="Times New Roman" w:cs="Times New Roman"/>
          <w:b w:val="0"/>
        </w:rPr>
        <w:t>сначала  битва  водой о воду</w:t>
      </w:r>
      <w:r>
        <w:br/>
      </w:r>
      <w:r>
        <w:rPr>
          <w:rFonts w:ascii="Times New Roman" w:hAnsi="Times New Roman" w:cs="Times New Roman"/>
          <w:b w:val="0"/>
        </w:rPr>
        <w:t>табе йуддха ‘кара̄кари’,</w:t>
      </w:r>
      <w:r>
        <w:br/>
      </w:r>
      <w:r>
        <w:rPr>
          <w:rFonts w:ascii="Times New Roman" w:hAnsi="Times New Roman" w:cs="Times New Roman"/>
          <w:b w:val="0"/>
        </w:rPr>
        <w:t>затем  битва  рука о руку</w:t>
      </w:r>
      <w:r>
        <w:br/>
      </w:r>
      <w:r>
        <w:rPr>
          <w:rFonts w:ascii="Times New Roman" w:hAnsi="Times New Roman" w:cs="Times New Roman"/>
          <w:b w:val="0"/>
        </w:rPr>
        <w:t>та̄ра па̄чхе йуддха ‘мукха̄мукхи’</w:t>
      </w:r>
      <w:r>
        <w:br/>
      </w:r>
      <w:r>
        <w:rPr>
          <w:rFonts w:ascii="Times New Roman" w:hAnsi="Times New Roman" w:cs="Times New Roman"/>
          <w:b w:val="0"/>
        </w:rPr>
        <w:t>после того  битва  лицом к лицу</w:t>
      </w:r>
      <w:r>
        <w:br/>
      </w:r>
      <w:r>
        <w:rPr>
          <w:rFonts w:ascii="Times New Roman" w:hAnsi="Times New Roman" w:cs="Times New Roman"/>
          <w:b w:val="0"/>
        </w:rPr>
        <w:t>табе йуддха ‘хр̣да̄хр̣ди’,</w:t>
      </w:r>
      <w:r>
        <w:br/>
      </w:r>
      <w:r>
        <w:rPr>
          <w:rFonts w:ascii="Times New Roman" w:hAnsi="Times New Roman" w:cs="Times New Roman"/>
          <w:b w:val="0"/>
        </w:rPr>
        <w:t>затем  битва  грудь о грудь</w:t>
      </w:r>
      <w:r>
        <w:br/>
      </w:r>
      <w:r>
        <w:rPr>
          <w:rFonts w:ascii="Times New Roman" w:hAnsi="Times New Roman" w:cs="Times New Roman"/>
          <w:b w:val="0"/>
        </w:rPr>
        <w:t>табе хаила ‘ба̄да̄ба̄ди’,</w:t>
      </w:r>
      <w:r>
        <w:br/>
      </w:r>
      <w:r>
        <w:rPr>
          <w:rFonts w:ascii="Times New Roman" w:hAnsi="Times New Roman" w:cs="Times New Roman"/>
          <w:b w:val="0"/>
        </w:rPr>
        <w:t>затем  стала  спор за спором</w:t>
      </w:r>
      <w:r>
        <w:br/>
      </w:r>
      <w:r>
        <w:rPr>
          <w:rFonts w:ascii="Times New Roman" w:hAnsi="Times New Roman" w:cs="Times New Roman"/>
          <w:b w:val="0"/>
        </w:rPr>
        <w:t>табе хаила йуддха ‘накха̄накхи’</w:t>
      </w:r>
      <w:r>
        <w:br/>
      </w:r>
      <w:r>
        <w:rPr>
          <w:rFonts w:ascii="Times New Roman" w:hAnsi="Times New Roman" w:cs="Times New Roman"/>
          <w:b w:val="0"/>
        </w:rPr>
        <w:t>затем  стала  битва  ноготь о ноготь</w:t>
      </w:r>
    </w:p>
    <w:p>
      <w:r>
        <w:rPr>
          <w:rFonts w:ascii="Times New Roman" w:hAnsi="Times New Roman" w:cs="Times New Roman"/>
          <w:b w:val="0"/>
        </w:rPr>
        <w:t>Сначала они сражались водой,</w:t>
      </w:r>
      <w:r>
        <w:br/>
      </w:r>
      <w:r>
        <w:rPr>
          <w:rFonts w:ascii="Times New Roman" w:hAnsi="Times New Roman" w:cs="Times New Roman"/>
          <w:b w:val="0"/>
        </w:rPr>
        <w:t>затем — рука к руке,</w:t>
      </w:r>
      <w:r>
        <w:br/>
      </w:r>
      <w:r>
        <w:rPr>
          <w:rFonts w:ascii="Times New Roman" w:hAnsi="Times New Roman" w:cs="Times New Roman"/>
          <w:b w:val="0"/>
        </w:rPr>
        <w:t>потом — лицом к лицу,</w:t>
      </w:r>
      <w:r>
        <w:br/>
      </w:r>
      <w:r>
        <w:rPr>
          <w:rFonts w:ascii="Times New Roman" w:hAnsi="Times New Roman" w:cs="Times New Roman"/>
          <w:b w:val="0"/>
        </w:rPr>
        <w:t>затем — грудь к груди,</w:t>
      </w:r>
      <w:r>
        <w:br/>
      </w:r>
      <w:r>
        <w:rPr>
          <w:rFonts w:ascii="Times New Roman" w:hAnsi="Times New Roman" w:cs="Times New Roman"/>
          <w:b w:val="0"/>
        </w:rPr>
        <w:t>потом — словами,</w:t>
      </w:r>
      <w:r>
        <w:br/>
      </w:r>
      <w:r>
        <w:rPr>
          <w:rFonts w:ascii="Times New Roman" w:hAnsi="Times New Roman" w:cs="Times New Roman"/>
          <w:b w:val="0"/>
        </w:rPr>
        <w:t>а затем в ход пошли ногти. (87)</w:t>
      </w:r>
    </w:p>
    <w:p>
      <w:r>
        <w:rPr>
          <w:rFonts w:ascii="Times New Roman" w:hAnsi="Times New Roman" w:cs="Times New Roman"/>
          <w:b w:val="0"/>
        </w:rPr>
        <w:t>сахасра-каре джала секе,</w:t>
      </w:r>
      <w:r>
        <w:br/>
      </w:r>
      <w:r>
        <w:rPr>
          <w:rFonts w:ascii="Times New Roman" w:hAnsi="Times New Roman" w:cs="Times New Roman"/>
          <w:b w:val="0"/>
        </w:rPr>
        <w:t>тысячей  рук  воду  брызжет</w:t>
      </w:r>
      <w:r>
        <w:br/>
      </w:r>
      <w:r>
        <w:rPr>
          <w:rFonts w:ascii="Times New Roman" w:hAnsi="Times New Roman" w:cs="Times New Roman"/>
          <w:b w:val="0"/>
        </w:rPr>
        <w:t>сахасра нетре гопӣ декхе,</w:t>
      </w:r>
      <w:r>
        <w:br/>
      </w:r>
      <w:r>
        <w:rPr>
          <w:rFonts w:ascii="Times New Roman" w:hAnsi="Times New Roman" w:cs="Times New Roman"/>
          <w:b w:val="0"/>
        </w:rPr>
        <w:t>тысячей  глаз  гопи  смотрит</w:t>
      </w:r>
      <w:r>
        <w:br/>
      </w:r>
      <w:r>
        <w:rPr>
          <w:rFonts w:ascii="Times New Roman" w:hAnsi="Times New Roman" w:cs="Times New Roman"/>
          <w:b w:val="0"/>
        </w:rPr>
        <w:t>сахасра-паде никат̣а гамане</w:t>
      </w:r>
      <w:r>
        <w:br/>
      </w:r>
      <w:r>
        <w:rPr>
          <w:rFonts w:ascii="Times New Roman" w:hAnsi="Times New Roman" w:cs="Times New Roman"/>
          <w:b w:val="0"/>
        </w:rPr>
        <w:t>тысячей  ног  близко  подходит</w:t>
      </w:r>
      <w:r>
        <w:br/>
      </w:r>
      <w:r>
        <w:rPr>
          <w:rFonts w:ascii="Times New Roman" w:hAnsi="Times New Roman" w:cs="Times New Roman"/>
          <w:b w:val="0"/>
        </w:rPr>
        <w:t>сахасра-мукха-чумбане,</w:t>
      </w:r>
      <w:r>
        <w:br/>
      </w:r>
      <w:r>
        <w:rPr>
          <w:rFonts w:ascii="Times New Roman" w:hAnsi="Times New Roman" w:cs="Times New Roman"/>
          <w:b w:val="0"/>
        </w:rPr>
        <w:t>тысячей  уст  поцелуях</w:t>
      </w:r>
      <w:r>
        <w:br/>
      </w:r>
      <w:r>
        <w:rPr>
          <w:rFonts w:ascii="Times New Roman" w:hAnsi="Times New Roman" w:cs="Times New Roman"/>
          <w:b w:val="0"/>
        </w:rPr>
        <w:t>сахасра-вапу-сан̇гаме,</w:t>
      </w:r>
      <w:r>
        <w:br/>
      </w:r>
      <w:r>
        <w:rPr>
          <w:rFonts w:ascii="Times New Roman" w:hAnsi="Times New Roman" w:cs="Times New Roman"/>
          <w:b w:val="0"/>
        </w:rPr>
        <w:t>тысячей  тел  объятиях</w:t>
      </w:r>
      <w:r>
        <w:br/>
      </w:r>
      <w:r>
        <w:rPr>
          <w:rFonts w:ascii="Times New Roman" w:hAnsi="Times New Roman" w:cs="Times New Roman"/>
          <w:b w:val="0"/>
        </w:rPr>
        <w:t>гопӣ-нарма ш́уне сахасра-ка̄н̣е</w:t>
      </w:r>
      <w:r>
        <w:br/>
      </w:r>
      <w:r>
        <w:rPr>
          <w:rFonts w:ascii="Times New Roman" w:hAnsi="Times New Roman" w:cs="Times New Roman"/>
          <w:b w:val="0"/>
        </w:rPr>
        <w:t>гопи  шутки  слышит  тысячей  ушей</w:t>
      </w:r>
    </w:p>
    <w:p>
      <w:r>
        <w:rPr>
          <w:rFonts w:ascii="Times New Roman" w:hAnsi="Times New Roman" w:cs="Times New Roman"/>
          <w:b w:val="0"/>
        </w:rPr>
        <w:t>Тысячей рук Кришна брызгал,</w:t>
      </w:r>
      <w:r>
        <w:br/>
      </w:r>
      <w:r>
        <w:rPr>
          <w:rFonts w:ascii="Times New Roman" w:hAnsi="Times New Roman" w:cs="Times New Roman"/>
          <w:b w:val="0"/>
        </w:rPr>
        <w:t>тысячей глаз смотрел на гопи,</w:t>
      </w:r>
      <w:r>
        <w:br/>
      </w:r>
      <w:r>
        <w:rPr>
          <w:rFonts w:ascii="Times New Roman" w:hAnsi="Times New Roman" w:cs="Times New Roman"/>
          <w:b w:val="0"/>
        </w:rPr>
        <w:t>тысячей ног подходил,</w:t>
      </w:r>
      <w:r>
        <w:br/>
      </w:r>
      <w:r>
        <w:rPr>
          <w:rFonts w:ascii="Times New Roman" w:hAnsi="Times New Roman" w:cs="Times New Roman"/>
          <w:b w:val="0"/>
        </w:rPr>
        <w:t>тысячей уст целовал,</w:t>
      </w:r>
      <w:r>
        <w:br/>
      </w:r>
      <w:r>
        <w:rPr>
          <w:rFonts w:ascii="Times New Roman" w:hAnsi="Times New Roman" w:cs="Times New Roman"/>
          <w:b w:val="0"/>
        </w:rPr>
        <w:t>тысячей тел обнимал</w:t>
      </w:r>
      <w:r>
        <w:br/>
      </w:r>
      <w:r>
        <w:rPr>
          <w:rFonts w:ascii="Times New Roman" w:hAnsi="Times New Roman" w:cs="Times New Roman"/>
          <w:b w:val="0"/>
        </w:rPr>
        <w:t>и тысячей ушей слушал их шутки. (88)</w:t>
      </w:r>
    </w:p>
    <w:p>
      <w:r>
        <w:rPr>
          <w:rFonts w:ascii="Times New Roman" w:hAnsi="Times New Roman" w:cs="Times New Roman"/>
          <w:b w:val="0"/>
        </w:rPr>
        <w:t>кр̣ш̣н̣а ра̄дха̄ лан̃а̄ бале,</w:t>
      </w:r>
      <w:r>
        <w:br/>
      </w:r>
      <w:r>
        <w:rPr>
          <w:rFonts w:ascii="Times New Roman" w:hAnsi="Times New Roman" w:cs="Times New Roman"/>
          <w:b w:val="0"/>
        </w:rPr>
        <w:t>Кришна  Радху  взяв  силой</w:t>
      </w:r>
      <w:r>
        <w:br/>
      </w:r>
      <w:r>
        <w:rPr>
          <w:rFonts w:ascii="Times New Roman" w:hAnsi="Times New Roman" w:cs="Times New Roman"/>
          <w:b w:val="0"/>
        </w:rPr>
        <w:t>гела̄ кан̣т̣ха-дагхна джале,</w:t>
      </w:r>
      <w:r>
        <w:br/>
      </w:r>
      <w:r>
        <w:rPr>
          <w:rFonts w:ascii="Times New Roman" w:hAnsi="Times New Roman" w:cs="Times New Roman"/>
          <w:b w:val="0"/>
        </w:rPr>
        <w:t>пошёл  по шею  в воду</w:t>
      </w:r>
      <w:r>
        <w:br/>
      </w:r>
      <w:r>
        <w:rPr>
          <w:rFonts w:ascii="Times New Roman" w:hAnsi="Times New Roman" w:cs="Times New Roman"/>
          <w:b w:val="0"/>
        </w:rPr>
        <w:t>чха̄д̣ила̄ та̄ха̄̐, йа̄ха̄̐ ага̄дха па̄нӣ</w:t>
      </w:r>
      <w:r>
        <w:br/>
      </w:r>
      <w:r>
        <w:rPr>
          <w:rFonts w:ascii="Times New Roman" w:hAnsi="Times New Roman" w:cs="Times New Roman"/>
          <w:b w:val="0"/>
        </w:rPr>
        <w:t>оставил  там  где  бездонная  вода</w:t>
      </w:r>
      <w:r>
        <w:br/>
      </w:r>
      <w:r>
        <w:rPr>
          <w:rFonts w:ascii="Times New Roman" w:hAnsi="Times New Roman" w:cs="Times New Roman"/>
          <w:b w:val="0"/>
        </w:rPr>
        <w:t>те̐хо кр̣ш̣н̣а-кан̣т̣ха дхари’,</w:t>
      </w:r>
      <w:r>
        <w:br/>
      </w:r>
      <w:r>
        <w:rPr>
          <w:rFonts w:ascii="Times New Roman" w:hAnsi="Times New Roman" w:cs="Times New Roman"/>
          <w:b w:val="0"/>
        </w:rPr>
        <w:t>Она  Кришну  за шею  держа</w:t>
      </w:r>
      <w:r>
        <w:br/>
      </w:r>
      <w:r>
        <w:rPr>
          <w:rFonts w:ascii="Times New Roman" w:hAnsi="Times New Roman" w:cs="Times New Roman"/>
          <w:b w:val="0"/>
        </w:rPr>
        <w:t>бха̄се джалера упари,</w:t>
      </w:r>
      <w:r>
        <w:br/>
      </w:r>
      <w:r>
        <w:rPr>
          <w:rFonts w:ascii="Times New Roman" w:hAnsi="Times New Roman" w:cs="Times New Roman"/>
          <w:b w:val="0"/>
        </w:rPr>
        <w:t>плывёт  воды  поверх</w:t>
      </w:r>
      <w:r>
        <w:br/>
      </w:r>
      <w:r>
        <w:rPr>
          <w:rFonts w:ascii="Times New Roman" w:hAnsi="Times New Roman" w:cs="Times New Roman"/>
          <w:b w:val="0"/>
        </w:rPr>
        <w:t>гаджоткха̄те йаичхе камалинӣ</w:t>
      </w:r>
      <w:r>
        <w:br/>
      </w:r>
      <w:r>
        <w:rPr>
          <w:rFonts w:ascii="Times New Roman" w:hAnsi="Times New Roman" w:cs="Times New Roman"/>
          <w:b w:val="0"/>
        </w:rPr>
        <w:t>слоном  сорванный  словно  лотос</w:t>
      </w:r>
    </w:p>
    <w:p>
      <w:r>
        <w:rPr>
          <w:rFonts w:ascii="Times New Roman" w:hAnsi="Times New Roman" w:cs="Times New Roman"/>
          <w:b w:val="0"/>
        </w:rPr>
        <w:t>Кришна увлёк Радху в воду по шею</w:t>
      </w:r>
      <w:r>
        <w:br/>
      </w:r>
      <w:r>
        <w:rPr>
          <w:rFonts w:ascii="Times New Roman" w:hAnsi="Times New Roman" w:cs="Times New Roman"/>
          <w:b w:val="0"/>
        </w:rPr>
        <w:t>и оставил там, где глубоко.</w:t>
      </w:r>
      <w:r>
        <w:br/>
      </w:r>
      <w:r>
        <w:rPr>
          <w:rFonts w:ascii="Times New Roman" w:hAnsi="Times New Roman" w:cs="Times New Roman"/>
          <w:b w:val="0"/>
        </w:rPr>
        <w:t>Обхватив Кришну за шею,</w:t>
      </w:r>
      <w:r>
        <w:br/>
      </w:r>
      <w:r>
        <w:rPr>
          <w:rFonts w:ascii="Times New Roman" w:hAnsi="Times New Roman" w:cs="Times New Roman"/>
          <w:b w:val="0"/>
        </w:rPr>
        <w:t>Она держалась на воде,</w:t>
      </w:r>
      <w:r>
        <w:br/>
      </w:r>
      <w:r>
        <w:rPr>
          <w:rFonts w:ascii="Times New Roman" w:hAnsi="Times New Roman" w:cs="Times New Roman"/>
          <w:b w:val="0"/>
        </w:rPr>
        <w:t>словно лотос, сорванный слоном. (89)</w:t>
      </w:r>
    </w:p>
    <w:p>
      <w:r>
        <w:rPr>
          <w:rFonts w:ascii="Times New Roman" w:hAnsi="Times New Roman" w:cs="Times New Roman"/>
          <w:b w:val="0"/>
        </w:rPr>
        <w:t>йата гопа-сундарӣ,</w:t>
      </w:r>
      <w:r>
        <w:br/>
      </w:r>
      <w:r>
        <w:rPr>
          <w:rFonts w:ascii="Times New Roman" w:hAnsi="Times New Roman" w:cs="Times New Roman"/>
          <w:b w:val="0"/>
        </w:rPr>
        <w:t>сколько  пастушек  красавиц</w:t>
      </w:r>
      <w:r>
        <w:br/>
      </w:r>
      <w:r>
        <w:rPr>
          <w:rFonts w:ascii="Times New Roman" w:hAnsi="Times New Roman" w:cs="Times New Roman"/>
          <w:b w:val="0"/>
        </w:rPr>
        <w:t>кр̣ш̣н̣а тата рӯпа дхари’,</w:t>
      </w:r>
      <w:r>
        <w:br/>
      </w:r>
      <w:r>
        <w:rPr>
          <w:rFonts w:ascii="Times New Roman" w:hAnsi="Times New Roman" w:cs="Times New Roman"/>
          <w:b w:val="0"/>
        </w:rPr>
        <w:t>Кришна  столько  обликов  приняв</w:t>
      </w:r>
      <w:r>
        <w:br/>
      </w:r>
      <w:r>
        <w:rPr>
          <w:rFonts w:ascii="Times New Roman" w:hAnsi="Times New Roman" w:cs="Times New Roman"/>
          <w:b w:val="0"/>
        </w:rPr>
        <w:t>саба̄ра вастра карила̄ харан̣е</w:t>
      </w:r>
      <w:r>
        <w:br/>
      </w:r>
      <w:r>
        <w:rPr>
          <w:rFonts w:ascii="Times New Roman" w:hAnsi="Times New Roman" w:cs="Times New Roman"/>
          <w:b w:val="0"/>
        </w:rPr>
        <w:t>у всех  одежды  совершил  похищение</w:t>
      </w:r>
      <w:r>
        <w:br/>
      </w:r>
      <w:r>
        <w:rPr>
          <w:rFonts w:ascii="Times New Roman" w:hAnsi="Times New Roman" w:cs="Times New Roman"/>
          <w:b w:val="0"/>
        </w:rPr>
        <w:t>йамуна̄-джала нирмала,</w:t>
      </w:r>
      <w:r>
        <w:br/>
      </w:r>
      <w:r>
        <w:rPr>
          <w:rFonts w:ascii="Times New Roman" w:hAnsi="Times New Roman" w:cs="Times New Roman"/>
          <w:b w:val="0"/>
        </w:rPr>
        <w:t>Ямуны  вода  прозрачная</w:t>
      </w:r>
      <w:r>
        <w:br/>
      </w:r>
      <w:r>
        <w:rPr>
          <w:rFonts w:ascii="Times New Roman" w:hAnsi="Times New Roman" w:cs="Times New Roman"/>
          <w:b w:val="0"/>
        </w:rPr>
        <w:t>ан̇га каре джхаламала,</w:t>
      </w:r>
      <w:r>
        <w:br/>
      </w:r>
      <w:r>
        <w:rPr>
          <w:rFonts w:ascii="Times New Roman" w:hAnsi="Times New Roman" w:cs="Times New Roman"/>
          <w:b w:val="0"/>
        </w:rPr>
        <w:t>тела  делают  сверкание</w:t>
      </w:r>
      <w:r>
        <w:br/>
      </w:r>
      <w:r>
        <w:rPr>
          <w:rFonts w:ascii="Times New Roman" w:hAnsi="Times New Roman" w:cs="Times New Roman"/>
          <w:b w:val="0"/>
        </w:rPr>
        <w:t>сукхе кр̣ш̣н̣а каре дараш́ане</w:t>
      </w:r>
      <w:r>
        <w:br/>
      </w:r>
      <w:r>
        <w:rPr>
          <w:rFonts w:ascii="Times New Roman" w:hAnsi="Times New Roman" w:cs="Times New Roman"/>
          <w:b w:val="0"/>
        </w:rPr>
        <w:t>с радостью  Кришна  совершает  созерцание</w:t>
      </w:r>
    </w:p>
    <w:p>
      <w:r>
        <w:rPr>
          <w:rFonts w:ascii="Times New Roman" w:hAnsi="Times New Roman" w:cs="Times New Roman"/>
          <w:b w:val="0"/>
        </w:rPr>
        <w:t>Приняв столько обликов,</w:t>
      </w:r>
      <w:r>
        <w:br/>
      </w:r>
      <w:r>
        <w:rPr>
          <w:rFonts w:ascii="Times New Roman" w:hAnsi="Times New Roman" w:cs="Times New Roman"/>
          <w:b w:val="0"/>
        </w:rPr>
        <w:t>сколько было пастушек,</w:t>
      </w:r>
      <w:r>
        <w:br/>
      </w:r>
      <w:r>
        <w:rPr>
          <w:rFonts w:ascii="Times New Roman" w:hAnsi="Times New Roman" w:cs="Times New Roman"/>
          <w:b w:val="0"/>
        </w:rPr>
        <w:t>Кришна похитил одежды у всех.</w:t>
      </w:r>
      <w:r>
        <w:br/>
      </w:r>
      <w:r>
        <w:rPr>
          <w:rFonts w:ascii="Times New Roman" w:hAnsi="Times New Roman" w:cs="Times New Roman"/>
          <w:b w:val="0"/>
        </w:rPr>
        <w:t>В прозрачной воде Ямуны</w:t>
      </w:r>
      <w:r>
        <w:br/>
      </w:r>
      <w:r>
        <w:rPr>
          <w:rFonts w:ascii="Times New Roman" w:hAnsi="Times New Roman" w:cs="Times New Roman"/>
          <w:b w:val="0"/>
        </w:rPr>
        <w:t>их тела сверкали,</w:t>
      </w:r>
      <w:r>
        <w:br/>
      </w:r>
      <w:r>
        <w:rPr>
          <w:rFonts w:ascii="Times New Roman" w:hAnsi="Times New Roman" w:cs="Times New Roman"/>
          <w:b w:val="0"/>
        </w:rPr>
        <w:t>и Кришна с радостью любовался ими. (90)</w:t>
      </w:r>
    </w:p>
    <w:p>
      <w:r>
        <w:rPr>
          <w:rFonts w:ascii="Times New Roman" w:hAnsi="Times New Roman" w:cs="Times New Roman"/>
          <w:b w:val="0"/>
        </w:rPr>
        <w:t>падминӣ-лата̄ — сакхӣ-чайа,</w:t>
      </w:r>
      <w:r>
        <w:br/>
      </w:r>
      <w:r>
        <w:rPr>
          <w:rFonts w:ascii="Times New Roman" w:hAnsi="Times New Roman" w:cs="Times New Roman"/>
          <w:b w:val="0"/>
        </w:rPr>
        <w:t>лотосов лианы  подруги</w:t>
      </w:r>
      <w:r>
        <w:br/>
      </w:r>
      <w:r>
        <w:rPr>
          <w:rFonts w:ascii="Times New Roman" w:hAnsi="Times New Roman" w:cs="Times New Roman"/>
          <w:b w:val="0"/>
        </w:rPr>
        <w:t>каила ка̄ро саха̄йа,</w:t>
      </w:r>
      <w:r>
        <w:br/>
      </w:r>
      <w:r>
        <w:rPr>
          <w:rFonts w:ascii="Times New Roman" w:hAnsi="Times New Roman" w:cs="Times New Roman"/>
          <w:b w:val="0"/>
        </w:rPr>
        <w:t>сделали  кое-кому  помощь</w:t>
      </w:r>
      <w:r>
        <w:br/>
      </w:r>
      <w:r>
        <w:rPr>
          <w:rFonts w:ascii="Times New Roman" w:hAnsi="Times New Roman" w:cs="Times New Roman"/>
          <w:b w:val="0"/>
        </w:rPr>
        <w:t>та̄ра хасте патра самарпила</w:t>
      </w:r>
      <w:r>
        <w:br/>
      </w:r>
      <w:r>
        <w:rPr>
          <w:rFonts w:ascii="Times New Roman" w:hAnsi="Times New Roman" w:cs="Times New Roman"/>
          <w:b w:val="0"/>
        </w:rPr>
        <w:t>им  в руки  листья  отдали</w:t>
      </w:r>
      <w:r>
        <w:br/>
      </w:r>
      <w:r>
        <w:rPr>
          <w:rFonts w:ascii="Times New Roman" w:hAnsi="Times New Roman" w:cs="Times New Roman"/>
          <w:b w:val="0"/>
        </w:rPr>
        <w:t>кеха мукта-кеш́а-па̄ш́а,</w:t>
      </w:r>
      <w:r>
        <w:br/>
      </w:r>
      <w:r>
        <w:rPr>
          <w:rFonts w:ascii="Times New Roman" w:hAnsi="Times New Roman" w:cs="Times New Roman"/>
          <w:b w:val="0"/>
        </w:rPr>
        <w:t>некоторые  распущенные  волосы</w:t>
      </w:r>
      <w:r>
        <w:br/>
      </w:r>
      <w:r>
        <w:rPr>
          <w:rFonts w:ascii="Times New Roman" w:hAnsi="Times New Roman" w:cs="Times New Roman"/>
          <w:b w:val="0"/>
        </w:rPr>
        <w:t>а̄ге каила адхова̄са,</w:t>
      </w:r>
      <w:r>
        <w:br/>
      </w:r>
      <w:r>
        <w:rPr>
          <w:rFonts w:ascii="Times New Roman" w:hAnsi="Times New Roman" w:cs="Times New Roman"/>
          <w:b w:val="0"/>
        </w:rPr>
        <w:t>впереди  сделали  нижней одеждой</w:t>
      </w:r>
      <w:r>
        <w:br/>
      </w:r>
      <w:r>
        <w:rPr>
          <w:rFonts w:ascii="Times New Roman" w:hAnsi="Times New Roman" w:cs="Times New Roman"/>
          <w:b w:val="0"/>
        </w:rPr>
        <w:t>хасте кеха кан̃чули дхарила</w:t>
      </w:r>
      <w:r>
        <w:br/>
      </w:r>
      <w:r>
        <w:rPr>
          <w:rFonts w:ascii="Times New Roman" w:hAnsi="Times New Roman" w:cs="Times New Roman"/>
          <w:b w:val="0"/>
        </w:rPr>
        <w:t>руками  некоторые  корсаж  сделали</w:t>
      </w:r>
    </w:p>
    <w:p>
      <w:r>
        <w:rPr>
          <w:rFonts w:ascii="Times New Roman" w:hAnsi="Times New Roman" w:cs="Times New Roman"/>
          <w:b w:val="0"/>
        </w:rPr>
        <w:t>Лианы лотосов, словно подруги,</w:t>
      </w:r>
      <w:r>
        <w:br/>
      </w:r>
      <w:r>
        <w:rPr>
          <w:rFonts w:ascii="Times New Roman" w:hAnsi="Times New Roman" w:cs="Times New Roman"/>
          <w:b w:val="0"/>
        </w:rPr>
        <w:t>пришли кое-кому на помощь</w:t>
      </w:r>
      <w:r>
        <w:br/>
      </w:r>
      <w:r>
        <w:rPr>
          <w:rFonts w:ascii="Times New Roman" w:hAnsi="Times New Roman" w:cs="Times New Roman"/>
          <w:b w:val="0"/>
        </w:rPr>
        <w:t>и дали им в руки листья.</w:t>
      </w:r>
      <w:r>
        <w:br/>
      </w:r>
      <w:r>
        <w:rPr>
          <w:rFonts w:ascii="Times New Roman" w:hAnsi="Times New Roman" w:cs="Times New Roman"/>
          <w:b w:val="0"/>
        </w:rPr>
        <w:t>Некоторые прикрылись спереди</w:t>
      </w:r>
      <w:r>
        <w:br/>
      </w:r>
      <w:r>
        <w:rPr>
          <w:rFonts w:ascii="Times New Roman" w:hAnsi="Times New Roman" w:cs="Times New Roman"/>
          <w:b w:val="0"/>
        </w:rPr>
        <w:t>распущенными волосами,</w:t>
      </w:r>
      <w:r>
        <w:br/>
      </w:r>
      <w:r>
        <w:rPr>
          <w:rFonts w:ascii="Times New Roman" w:hAnsi="Times New Roman" w:cs="Times New Roman"/>
          <w:b w:val="0"/>
        </w:rPr>
        <w:t>а некоторые — руками. (91)</w:t>
      </w:r>
    </w:p>
    <w:p>
      <w:r>
        <w:rPr>
          <w:rFonts w:ascii="Times New Roman" w:hAnsi="Times New Roman" w:cs="Times New Roman"/>
          <w:b w:val="0"/>
        </w:rPr>
        <w:t>кр̣ш̣н̣ера калаха ра̄дха̄-сане,</w:t>
      </w:r>
      <w:r>
        <w:br/>
      </w:r>
      <w:r>
        <w:rPr>
          <w:rFonts w:ascii="Times New Roman" w:hAnsi="Times New Roman" w:cs="Times New Roman"/>
          <w:b w:val="0"/>
        </w:rPr>
        <w:t>Кришны  ссора  с Радхой</w:t>
      </w:r>
      <w:r>
        <w:br/>
      </w:r>
      <w:r>
        <w:rPr>
          <w:rFonts w:ascii="Times New Roman" w:hAnsi="Times New Roman" w:cs="Times New Roman"/>
          <w:b w:val="0"/>
        </w:rPr>
        <w:t>гопӣ-ган̣а сеи-кш̣ан̣е,</w:t>
      </w:r>
      <w:r>
        <w:br/>
      </w:r>
      <w:r>
        <w:rPr>
          <w:rFonts w:ascii="Times New Roman" w:hAnsi="Times New Roman" w:cs="Times New Roman"/>
          <w:b w:val="0"/>
        </w:rPr>
        <w:t>гопи  в тот миг</w:t>
      </w:r>
      <w:r>
        <w:br/>
      </w:r>
      <w:r>
        <w:rPr>
          <w:rFonts w:ascii="Times New Roman" w:hAnsi="Times New Roman" w:cs="Times New Roman"/>
          <w:b w:val="0"/>
        </w:rPr>
        <w:t>хема̄бджа-ване гела̄ лука̄ите</w:t>
      </w:r>
      <w:r>
        <w:br/>
      </w:r>
      <w:r>
        <w:rPr>
          <w:rFonts w:ascii="Times New Roman" w:hAnsi="Times New Roman" w:cs="Times New Roman"/>
          <w:b w:val="0"/>
        </w:rPr>
        <w:t>золотых лотосов  в заросли  ушли  прятаться</w:t>
      </w:r>
      <w:r>
        <w:br/>
      </w:r>
      <w:r>
        <w:rPr>
          <w:rFonts w:ascii="Times New Roman" w:hAnsi="Times New Roman" w:cs="Times New Roman"/>
          <w:b w:val="0"/>
        </w:rPr>
        <w:t>а̄кан̣т̣ха-вапу джале паиш́е,</w:t>
      </w:r>
      <w:r>
        <w:br/>
      </w:r>
      <w:r>
        <w:rPr>
          <w:rFonts w:ascii="Times New Roman" w:hAnsi="Times New Roman" w:cs="Times New Roman"/>
          <w:b w:val="0"/>
        </w:rPr>
        <w:t>по шею  тела  в воду  погрузили</w:t>
      </w:r>
      <w:r>
        <w:br/>
      </w:r>
      <w:r>
        <w:rPr>
          <w:rFonts w:ascii="Times New Roman" w:hAnsi="Times New Roman" w:cs="Times New Roman"/>
          <w:b w:val="0"/>
        </w:rPr>
        <w:t>мукха-ма̄тра джале бха̄се,</w:t>
      </w:r>
      <w:r>
        <w:br/>
      </w:r>
      <w:r>
        <w:rPr>
          <w:rFonts w:ascii="Times New Roman" w:hAnsi="Times New Roman" w:cs="Times New Roman"/>
          <w:b w:val="0"/>
        </w:rPr>
        <w:t>лица  только  на воде  плавают</w:t>
      </w:r>
      <w:r>
        <w:br/>
      </w:r>
      <w:r>
        <w:rPr>
          <w:rFonts w:ascii="Times New Roman" w:hAnsi="Times New Roman" w:cs="Times New Roman"/>
          <w:b w:val="0"/>
        </w:rPr>
        <w:t>падме-мукхе на̄ па̄ри чините</w:t>
      </w:r>
      <w:r>
        <w:br/>
      </w:r>
      <w:r>
        <w:rPr>
          <w:rFonts w:ascii="Times New Roman" w:hAnsi="Times New Roman" w:cs="Times New Roman"/>
          <w:b w:val="0"/>
        </w:rPr>
        <w:t>лотосы  лица  не  могу  различить</w:t>
      </w:r>
    </w:p>
    <w:p>
      <w:r>
        <w:rPr>
          <w:rFonts w:ascii="Times New Roman" w:hAnsi="Times New Roman" w:cs="Times New Roman"/>
          <w:b w:val="0"/>
        </w:rPr>
        <w:t>Когда Кришна стал спорить с Радхой,</w:t>
      </w:r>
      <w:r>
        <w:br/>
      </w:r>
      <w:r>
        <w:rPr>
          <w:rFonts w:ascii="Times New Roman" w:hAnsi="Times New Roman" w:cs="Times New Roman"/>
          <w:b w:val="0"/>
        </w:rPr>
        <w:t>гопи ушли прятаться в заросли</w:t>
      </w:r>
      <w:r>
        <w:br/>
      </w:r>
      <w:r>
        <w:rPr>
          <w:rFonts w:ascii="Times New Roman" w:hAnsi="Times New Roman" w:cs="Times New Roman"/>
          <w:b w:val="0"/>
        </w:rPr>
        <w:t>золотых лотосов. Погрузившись по шею,</w:t>
      </w:r>
      <w:r>
        <w:br/>
      </w:r>
      <w:r>
        <w:rPr>
          <w:rFonts w:ascii="Times New Roman" w:hAnsi="Times New Roman" w:cs="Times New Roman"/>
          <w:b w:val="0"/>
        </w:rPr>
        <w:t>они оставили на воде лишь лица —</w:t>
      </w:r>
      <w:r>
        <w:br/>
      </w:r>
      <w:r>
        <w:rPr>
          <w:rFonts w:ascii="Times New Roman" w:hAnsi="Times New Roman" w:cs="Times New Roman"/>
          <w:b w:val="0"/>
        </w:rPr>
        <w:t>не отличить лица от лотосов. (92)</w:t>
      </w:r>
    </w:p>
    <w:p>
      <w:r>
        <w:rPr>
          <w:rFonts w:ascii="Times New Roman" w:hAnsi="Times New Roman" w:cs="Times New Roman"/>
          <w:b w:val="0"/>
        </w:rPr>
        <w:t>этха̄ кр̣ш̣н̣а ра̄дха̄-сане,</w:t>
      </w:r>
      <w:r>
        <w:br/>
      </w:r>
      <w:r>
        <w:rPr>
          <w:rFonts w:ascii="Times New Roman" w:hAnsi="Times New Roman" w:cs="Times New Roman"/>
          <w:b w:val="0"/>
        </w:rPr>
        <w:t>здесь  Кришна  с Радхой</w:t>
      </w:r>
      <w:r>
        <w:br/>
      </w:r>
      <w:r>
        <w:rPr>
          <w:rFonts w:ascii="Times New Roman" w:hAnsi="Times New Roman" w:cs="Times New Roman"/>
          <w:b w:val="0"/>
        </w:rPr>
        <w:t>каила̄ йе а̄чхила мане,</w:t>
      </w:r>
      <w:r>
        <w:br/>
      </w:r>
      <w:r>
        <w:rPr>
          <w:rFonts w:ascii="Times New Roman" w:hAnsi="Times New Roman" w:cs="Times New Roman"/>
          <w:b w:val="0"/>
        </w:rPr>
        <w:t>сделал  что  было  на уме</w:t>
      </w:r>
      <w:r>
        <w:br/>
      </w:r>
      <w:r>
        <w:rPr>
          <w:rFonts w:ascii="Times New Roman" w:hAnsi="Times New Roman" w:cs="Times New Roman"/>
          <w:b w:val="0"/>
        </w:rPr>
        <w:t>гопӣ-ган̣а анвеш̣ите гела̄</w:t>
      </w:r>
      <w:r>
        <w:br/>
      </w:r>
      <w:r>
        <w:rPr>
          <w:rFonts w:ascii="Times New Roman" w:hAnsi="Times New Roman" w:cs="Times New Roman"/>
          <w:b w:val="0"/>
        </w:rPr>
        <w:t>гопи  искать  пошёл</w:t>
      </w:r>
      <w:r>
        <w:br/>
      </w:r>
      <w:r>
        <w:rPr>
          <w:rFonts w:ascii="Times New Roman" w:hAnsi="Times New Roman" w:cs="Times New Roman"/>
          <w:b w:val="0"/>
        </w:rPr>
        <w:t>табе ра̄дха̄ сӯкш̣ма-мати,</w:t>
      </w:r>
      <w:r>
        <w:br/>
      </w:r>
      <w:r>
        <w:rPr>
          <w:rFonts w:ascii="Times New Roman" w:hAnsi="Times New Roman" w:cs="Times New Roman"/>
          <w:b w:val="0"/>
        </w:rPr>
        <w:t>тогда  Радха  тонкого ума</w:t>
      </w:r>
      <w:r>
        <w:br/>
      </w:r>
      <w:r>
        <w:rPr>
          <w:rFonts w:ascii="Times New Roman" w:hAnsi="Times New Roman" w:cs="Times New Roman"/>
          <w:b w:val="0"/>
        </w:rPr>
        <w:t>джа̄нийа̄ сакхӣра стхити,</w:t>
      </w:r>
      <w:r>
        <w:br/>
      </w:r>
      <w:r>
        <w:rPr>
          <w:rFonts w:ascii="Times New Roman" w:hAnsi="Times New Roman" w:cs="Times New Roman"/>
          <w:b w:val="0"/>
        </w:rPr>
        <w:t>узнав  подруг  местонахождение</w:t>
      </w:r>
      <w:r>
        <w:br/>
      </w:r>
      <w:r>
        <w:rPr>
          <w:rFonts w:ascii="Times New Roman" w:hAnsi="Times New Roman" w:cs="Times New Roman"/>
          <w:b w:val="0"/>
        </w:rPr>
        <w:t>сакхӣ-мадхйе а̄сийа̄ милила̄</w:t>
      </w:r>
      <w:r>
        <w:br/>
      </w:r>
      <w:r>
        <w:rPr>
          <w:rFonts w:ascii="Times New Roman" w:hAnsi="Times New Roman" w:cs="Times New Roman"/>
          <w:b w:val="0"/>
        </w:rPr>
        <w:t>подруг  среди  придя  смешалась</w:t>
      </w:r>
    </w:p>
    <w:p>
      <w:r>
        <w:rPr>
          <w:rFonts w:ascii="Times New Roman" w:hAnsi="Times New Roman" w:cs="Times New Roman"/>
          <w:b w:val="0"/>
        </w:rPr>
        <w:t>Кришна с Радхой сделал то,</w:t>
      </w:r>
      <w:r>
        <w:br/>
      </w:r>
      <w:r>
        <w:rPr>
          <w:rFonts w:ascii="Times New Roman" w:hAnsi="Times New Roman" w:cs="Times New Roman"/>
          <w:b w:val="0"/>
        </w:rPr>
        <w:t>что было у Него на уме,</w:t>
      </w:r>
      <w:r>
        <w:br/>
      </w:r>
      <w:r>
        <w:rPr>
          <w:rFonts w:ascii="Times New Roman" w:hAnsi="Times New Roman" w:cs="Times New Roman"/>
          <w:b w:val="0"/>
        </w:rPr>
        <w:t>и отправился искать гопи.</w:t>
      </w:r>
      <w:r>
        <w:br/>
      </w:r>
      <w:r>
        <w:rPr>
          <w:rFonts w:ascii="Times New Roman" w:hAnsi="Times New Roman" w:cs="Times New Roman"/>
          <w:b w:val="0"/>
        </w:rPr>
        <w:t>А проницательная Радха, узнав,</w:t>
      </w:r>
      <w:r>
        <w:br/>
      </w:r>
      <w:r>
        <w:rPr>
          <w:rFonts w:ascii="Times New Roman" w:hAnsi="Times New Roman" w:cs="Times New Roman"/>
          <w:b w:val="0"/>
        </w:rPr>
        <w:t>где подруги, пришла</w:t>
      </w:r>
      <w:r>
        <w:br/>
      </w:r>
      <w:r>
        <w:rPr>
          <w:rFonts w:ascii="Times New Roman" w:hAnsi="Times New Roman" w:cs="Times New Roman"/>
          <w:b w:val="0"/>
        </w:rPr>
        <w:t>и смешалась с ними. (93)</w:t>
      </w:r>
    </w:p>
    <w:p>
      <w:r>
        <w:rPr>
          <w:rFonts w:ascii="Times New Roman" w:hAnsi="Times New Roman" w:cs="Times New Roman"/>
          <w:b w:val="0"/>
        </w:rPr>
        <w:t>йата хема̄бджа джале бха̄се,</w:t>
      </w:r>
      <w:r>
        <w:br/>
      </w:r>
      <w:r>
        <w:rPr>
          <w:rFonts w:ascii="Times New Roman" w:hAnsi="Times New Roman" w:cs="Times New Roman"/>
          <w:b w:val="0"/>
        </w:rPr>
        <w:t>сколько  золотых лотосов  в воде  плавают</w:t>
      </w:r>
      <w:r>
        <w:br/>
      </w:r>
      <w:r>
        <w:rPr>
          <w:rFonts w:ascii="Times New Roman" w:hAnsi="Times New Roman" w:cs="Times New Roman"/>
          <w:b w:val="0"/>
        </w:rPr>
        <w:t>тата нӣла̄бджа та̄ра па̄ш́е,</w:t>
      </w:r>
      <w:r>
        <w:br/>
      </w:r>
      <w:r>
        <w:rPr>
          <w:rFonts w:ascii="Times New Roman" w:hAnsi="Times New Roman" w:cs="Times New Roman"/>
          <w:b w:val="0"/>
        </w:rPr>
        <w:t>столько  синих лотосов  их  рядом</w:t>
      </w:r>
      <w:r>
        <w:br/>
      </w:r>
      <w:r>
        <w:rPr>
          <w:rFonts w:ascii="Times New Roman" w:hAnsi="Times New Roman" w:cs="Times New Roman"/>
          <w:b w:val="0"/>
        </w:rPr>
        <w:t>а̄си’ а̄си’ карайе милана</w:t>
      </w:r>
      <w:r>
        <w:br/>
      </w:r>
      <w:r>
        <w:rPr>
          <w:rFonts w:ascii="Times New Roman" w:hAnsi="Times New Roman" w:cs="Times New Roman"/>
          <w:b w:val="0"/>
        </w:rPr>
        <w:t>приходя  приходя  совершают  встречу</w:t>
      </w:r>
      <w:r>
        <w:br/>
      </w:r>
      <w:r>
        <w:rPr>
          <w:rFonts w:ascii="Times New Roman" w:hAnsi="Times New Roman" w:cs="Times New Roman"/>
          <w:b w:val="0"/>
        </w:rPr>
        <w:t>нӣла̄бдже хема̄бдже т̣хеке,</w:t>
      </w:r>
      <w:r>
        <w:br/>
      </w:r>
      <w:r>
        <w:rPr>
          <w:rFonts w:ascii="Times New Roman" w:hAnsi="Times New Roman" w:cs="Times New Roman"/>
          <w:b w:val="0"/>
        </w:rPr>
        <w:t>синие лотосы  о золотые лотосы  ударяются</w:t>
      </w:r>
      <w:r>
        <w:br/>
      </w:r>
      <w:r>
        <w:rPr>
          <w:rFonts w:ascii="Times New Roman" w:hAnsi="Times New Roman" w:cs="Times New Roman"/>
          <w:b w:val="0"/>
        </w:rPr>
        <w:t>йуддха хайа пратйеке,</w:t>
      </w:r>
      <w:r>
        <w:br/>
      </w:r>
      <w:r>
        <w:rPr>
          <w:rFonts w:ascii="Times New Roman" w:hAnsi="Times New Roman" w:cs="Times New Roman"/>
          <w:b w:val="0"/>
        </w:rPr>
        <w:t>битва  бывает  у каждого</w:t>
      </w:r>
      <w:r>
        <w:br/>
      </w:r>
      <w:r>
        <w:rPr>
          <w:rFonts w:ascii="Times New Roman" w:hAnsi="Times New Roman" w:cs="Times New Roman"/>
          <w:b w:val="0"/>
        </w:rPr>
        <w:t>каутуке декхе тӣре сакхӣ-ган̣а</w:t>
      </w:r>
      <w:r>
        <w:br/>
      </w:r>
      <w:r>
        <w:rPr>
          <w:rFonts w:ascii="Times New Roman" w:hAnsi="Times New Roman" w:cs="Times New Roman"/>
          <w:b w:val="0"/>
        </w:rPr>
        <w:t>с интересом  смотрят  с берега  подруги</w:t>
      </w:r>
    </w:p>
    <w:p>
      <w:r>
        <w:rPr>
          <w:rFonts w:ascii="Times New Roman" w:hAnsi="Times New Roman" w:cs="Times New Roman"/>
          <w:b w:val="0"/>
        </w:rPr>
        <w:t>Сколько золотых лотосов</w:t>
      </w:r>
      <w:r>
        <w:br/>
      </w:r>
      <w:r>
        <w:rPr>
          <w:rFonts w:ascii="Times New Roman" w:hAnsi="Times New Roman" w:cs="Times New Roman"/>
          <w:b w:val="0"/>
        </w:rPr>
        <w:t>плавало в воде, столько синих</w:t>
      </w:r>
      <w:r>
        <w:br/>
      </w:r>
      <w:r>
        <w:rPr>
          <w:rFonts w:ascii="Times New Roman" w:hAnsi="Times New Roman" w:cs="Times New Roman"/>
          <w:b w:val="0"/>
        </w:rPr>
        <w:t>приближалось к ним, и каждый</w:t>
      </w:r>
      <w:r>
        <w:br/>
      </w:r>
      <w:r>
        <w:rPr>
          <w:rFonts w:ascii="Times New Roman" w:hAnsi="Times New Roman" w:cs="Times New Roman"/>
          <w:b w:val="0"/>
        </w:rPr>
        <w:t>синий, столкнувшись с золотым,</w:t>
      </w:r>
      <w:r>
        <w:br/>
      </w:r>
      <w:r>
        <w:rPr>
          <w:rFonts w:ascii="Times New Roman" w:hAnsi="Times New Roman" w:cs="Times New Roman"/>
          <w:b w:val="0"/>
        </w:rPr>
        <w:t>вступал с ним в битву,</w:t>
      </w:r>
      <w:r>
        <w:br/>
      </w:r>
      <w:r>
        <w:rPr>
          <w:rFonts w:ascii="Times New Roman" w:hAnsi="Times New Roman" w:cs="Times New Roman"/>
          <w:b w:val="0"/>
        </w:rPr>
        <w:t>а подруги смотрели с берега. (94)</w:t>
      </w:r>
    </w:p>
    <w:p>
      <w:r>
        <w:rPr>
          <w:rFonts w:ascii="Times New Roman" w:hAnsi="Times New Roman" w:cs="Times New Roman"/>
          <w:b w:val="0"/>
        </w:rPr>
        <w:t>чакрава̄ка-ман̣д̣ала,</w:t>
      </w:r>
      <w:r>
        <w:br/>
      </w:r>
      <w:r>
        <w:rPr>
          <w:rFonts w:ascii="Times New Roman" w:hAnsi="Times New Roman" w:cs="Times New Roman"/>
          <w:b w:val="0"/>
        </w:rPr>
        <w:t>чакраваков  стая</w:t>
      </w:r>
      <w:r>
        <w:br/>
      </w:r>
      <w:r>
        <w:rPr>
          <w:rFonts w:ascii="Times New Roman" w:hAnsi="Times New Roman" w:cs="Times New Roman"/>
          <w:b w:val="0"/>
        </w:rPr>
        <w:t>пр̣тхак пр̣тхак йугала,</w:t>
      </w:r>
      <w:r>
        <w:br/>
      </w:r>
      <w:r>
        <w:rPr>
          <w:rFonts w:ascii="Times New Roman" w:hAnsi="Times New Roman" w:cs="Times New Roman"/>
          <w:b w:val="0"/>
        </w:rPr>
        <w:t>по отдельности  по отдельности  парами</w:t>
      </w:r>
      <w:r>
        <w:br/>
      </w:r>
      <w:r>
        <w:rPr>
          <w:rFonts w:ascii="Times New Roman" w:hAnsi="Times New Roman" w:cs="Times New Roman"/>
          <w:b w:val="0"/>
        </w:rPr>
        <w:t>джала хаите карила удгама</w:t>
      </w:r>
      <w:r>
        <w:br/>
      </w:r>
      <w:r>
        <w:rPr>
          <w:rFonts w:ascii="Times New Roman" w:hAnsi="Times New Roman" w:cs="Times New Roman"/>
          <w:b w:val="0"/>
        </w:rPr>
        <w:t>из воды  совершили  появление</w:t>
      </w:r>
      <w:r>
        <w:br/>
      </w:r>
      <w:r>
        <w:rPr>
          <w:rFonts w:ascii="Times New Roman" w:hAnsi="Times New Roman" w:cs="Times New Roman"/>
          <w:b w:val="0"/>
        </w:rPr>
        <w:t>ут̣хила падма-ман̣д̣ала,</w:t>
      </w:r>
      <w:r>
        <w:br/>
      </w:r>
      <w:r>
        <w:rPr>
          <w:rFonts w:ascii="Times New Roman" w:hAnsi="Times New Roman" w:cs="Times New Roman"/>
          <w:b w:val="0"/>
        </w:rPr>
        <w:t>поднялось  лотосов  множество</w:t>
      </w:r>
      <w:r>
        <w:br/>
      </w:r>
      <w:r>
        <w:rPr>
          <w:rFonts w:ascii="Times New Roman" w:hAnsi="Times New Roman" w:cs="Times New Roman"/>
          <w:b w:val="0"/>
        </w:rPr>
        <w:t>пр̣тхак пр̣тхак йугала,</w:t>
      </w:r>
      <w:r>
        <w:br/>
      </w:r>
      <w:r>
        <w:rPr>
          <w:rFonts w:ascii="Times New Roman" w:hAnsi="Times New Roman" w:cs="Times New Roman"/>
          <w:b w:val="0"/>
        </w:rPr>
        <w:t>по отдельности  по отдельности  парами</w:t>
      </w:r>
      <w:r>
        <w:br/>
      </w:r>
      <w:r>
        <w:rPr>
          <w:rFonts w:ascii="Times New Roman" w:hAnsi="Times New Roman" w:cs="Times New Roman"/>
          <w:b w:val="0"/>
        </w:rPr>
        <w:t>чакрава̄ке каила а̄ччха̄дана</w:t>
      </w:r>
      <w:r>
        <w:br/>
      </w:r>
      <w:r>
        <w:rPr>
          <w:rFonts w:ascii="Times New Roman" w:hAnsi="Times New Roman" w:cs="Times New Roman"/>
          <w:b w:val="0"/>
        </w:rPr>
        <w:t>чакраваков  совершили  прикрытие</w:t>
      </w:r>
    </w:p>
    <w:p>
      <w:r>
        <w:rPr>
          <w:rFonts w:ascii="Times New Roman" w:hAnsi="Times New Roman" w:cs="Times New Roman"/>
          <w:b w:val="0"/>
        </w:rPr>
        <w:t>Вдруг из воды появились</w:t>
      </w:r>
      <w:r>
        <w:br/>
      </w:r>
      <w:r>
        <w:rPr>
          <w:rFonts w:ascii="Times New Roman" w:hAnsi="Times New Roman" w:cs="Times New Roman"/>
          <w:b w:val="0"/>
        </w:rPr>
        <w:t>пары птиц чакравака,</w:t>
      </w:r>
      <w:r>
        <w:br/>
      </w:r>
      <w:r>
        <w:rPr>
          <w:rFonts w:ascii="Times New Roman" w:hAnsi="Times New Roman" w:cs="Times New Roman"/>
          <w:b w:val="0"/>
        </w:rPr>
        <w:t>и тогда поднялись</w:t>
      </w:r>
      <w:r>
        <w:br/>
      </w:r>
      <w:r>
        <w:rPr>
          <w:rFonts w:ascii="Times New Roman" w:hAnsi="Times New Roman" w:cs="Times New Roman"/>
          <w:b w:val="0"/>
        </w:rPr>
        <w:t>пары лотосов и прикрыли их. (95)</w:t>
      </w:r>
    </w:p>
    <w:p>
      <w:r>
        <w:rPr>
          <w:rFonts w:ascii="Times New Roman" w:hAnsi="Times New Roman" w:cs="Times New Roman"/>
          <w:b w:val="0"/>
        </w:rPr>
        <w:t>ут̣хила баху рактотпала,</w:t>
      </w:r>
      <w:r>
        <w:br/>
      </w:r>
      <w:r>
        <w:rPr>
          <w:rFonts w:ascii="Times New Roman" w:hAnsi="Times New Roman" w:cs="Times New Roman"/>
          <w:b w:val="0"/>
        </w:rPr>
        <w:t>поднялись  много  красных кувшинок</w:t>
      </w:r>
      <w:r>
        <w:br/>
      </w:r>
      <w:r>
        <w:rPr>
          <w:rFonts w:ascii="Times New Roman" w:hAnsi="Times New Roman" w:cs="Times New Roman"/>
          <w:b w:val="0"/>
        </w:rPr>
        <w:t>пр̣тхак пр̣тхак йугала,</w:t>
      </w:r>
      <w:r>
        <w:br/>
      </w:r>
      <w:r>
        <w:rPr>
          <w:rFonts w:ascii="Times New Roman" w:hAnsi="Times New Roman" w:cs="Times New Roman"/>
          <w:b w:val="0"/>
        </w:rPr>
        <w:t>по отдельности  по отдельности  парами</w:t>
      </w:r>
      <w:r>
        <w:br/>
      </w:r>
      <w:r>
        <w:rPr>
          <w:rFonts w:ascii="Times New Roman" w:hAnsi="Times New Roman" w:cs="Times New Roman"/>
          <w:b w:val="0"/>
        </w:rPr>
        <w:t>падма-ган̣ера каила нива̄ран̣а</w:t>
      </w:r>
      <w:r>
        <w:br/>
      </w:r>
      <w:r>
        <w:rPr>
          <w:rFonts w:ascii="Times New Roman" w:hAnsi="Times New Roman" w:cs="Times New Roman"/>
          <w:b w:val="0"/>
        </w:rPr>
        <w:t>лотосов  совершили  отражение</w:t>
      </w:r>
      <w:r>
        <w:br/>
      </w:r>
      <w:r>
        <w:rPr>
          <w:rFonts w:ascii="Times New Roman" w:hAnsi="Times New Roman" w:cs="Times New Roman"/>
          <w:b w:val="0"/>
        </w:rPr>
        <w:t>‘падма’ ча̄хе лут̣и’ ните,</w:t>
      </w:r>
      <w:r>
        <w:br/>
      </w:r>
      <w:r>
        <w:rPr>
          <w:rFonts w:ascii="Times New Roman" w:hAnsi="Times New Roman" w:cs="Times New Roman"/>
          <w:b w:val="0"/>
        </w:rPr>
        <w:t>лотос  хочет  похитив  унести</w:t>
      </w:r>
      <w:r>
        <w:br/>
      </w:r>
      <w:r>
        <w:rPr>
          <w:rFonts w:ascii="Times New Roman" w:hAnsi="Times New Roman" w:cs="Times New Roman"/>
          <w:b w:val="0"/>
        </w:rPr>
        <w:t>‘утпала’ ча̄хе ра̄кхите,</w:t>
      </w:r>
      <w:r>
        <w:br/>
      </w:r>
      <w:r>
        <w:rPr>
          <w:rFonts w:ascii="Times New Roman" w:hAnsi="Times New Roman" w:cs="Times New Roman"/>
          <w:b w:val="0"/>
        </w:rPr>
        <w:t>кувшинка  хочет  защитить</w:t>
      </w:r>
      <w:r>
        <w:br/>
      </w:r>
      <w:r>
        <w:rPr>
          <w:rFonts w:ascii="Times New Roman" w:hAnsi="Times New Roman" w:cs="Times New Roman"/>
          <w:b w:val="0"/>
        </w:rPr>
        <w:t>‘чакрава̄ка’ ла̄ги’ ду̐ха̄ра ран̣а</w:t>
      </w:r>
      <w:r>
        <w:br/>
      </w:r>
      <w:r>
        <w:rPr>
          <w:rFonts w:ascii="Times New Roman" w:hAnsi="Times New Roman" w:cs="Times New Roman"/>
          <w:b w:val="0"/>
        </w:rPr>
        <w:t>чакраваков  ради  двоих  битва</w:t>
      </w:r>
    </w:p>
    <w:p>
      <w:r>
        <w:rPr>
          <w:rFonts w:ascii="Times New Roman" w:hAnsi="Times New Roman" w:cs="Times New Roman"/>
          <w:b w:val="0"/>
        </w:rPr>
        <w:t>Тогда поднялись красные кувшинки,</w:t>
      </w:r>
      <w:r>
        <w:br/>
      </w:r>
      <w:r>
        <w:rPr>
          <w:rFonts w:ascii="Times New Roman" w:hAnsi="Times New Roman" w:cs="Times New Roman"/>
          <w:b w:val="0"/>
        </w:rPr>
        <w:t>тоже парами, и стали</w:t>
      </w:r>
      <w:r>
        <w:br/>
      </w:r>
      <w:r>
        <w:rPr>
          <w:rFonts w:ascii="Times New Roman" w:hAnsi="Times New Roman" w:cs="Times New Roman"/>
          <w:b w:val="0"/>
        </w:rPr>
        <w:t>отражать натиск лотосов.</w:t>
      </w:r>
      <w:r>
        <w:br/>
      </w:r>
      <w:r>
        <w:rPr>
          <w:rFonts w:ascii="Times New Roman" w:hAnsi="Times New Roman" w:cs="Times New Roman"/>
          <w:b w:val="0"/>
        </w:rPr>
        <w:t>Лотосы хотели похитить чакравак,</w:t>
      </w:r>
      <w:r>
        <w:br/>
      </w:r>
      <w:r>
        <w:rPr>
          <w:rFonts w:ascii="Times New Roman" w:hAnsi="Times New Roman" w:cs="Times New Roman"/>
          <w:b w:val="0"/>
        </w:rPr>
        <w:t>а кувшинки — их защитить,</w:t>
      </w:r>
      <w:r>
        <w:br/>
      </w:r>
      <w:r>
        <w:rPr>
          <w:rFonts w:ascii="Times New Roman" w:hAnsi="Times New Roman" w:cs="Times New Roman"/>
          <w:b w:val="0"/>
        </w:rPr>
        <w:t>и разгорелась битва. (96)</w:t>
      </w:r>
    </w:p>
    <w:p>
      <w:r>
        <w:rPr>
          <w:rFonts w:ascii="Times New Roman" w:hAnsi="Times New Roman" w:cs="Times New Roman"/>
          <w:b w:val="0"/>
        </w:rPr>
        <w:t>падмотпала — ачетана,</w:t>
      </w:r>
      <w:r>
        <w:br/>
      </w:r>
      <w:r>
        <w:rPr>
          <w:rFonts w:ascii="Times New Roman" w:hAnsi="Times New Roman" w:cs="Times New Roman"/>
          <w:b w:val="0"/>
        </w:rPr>
        <w:t>лотосы кувшинки  бесчувственные</w:t>
      </w:r>
      <w:r>
        <w:br/>
      </w:r>
      <w:r>
        <w:rPr>
          <w:rFonts w:ascii="Times New Roman" w:hAnsi="Times New Roman" w:cs="Times New Roman"/>
          <w:b w:val="0"/>
        </w:rPr>
        <w:t>чакрава̄ка — сачетана,</w:t>
      </w:r>
      <w:r>
        <w:br/>
      </w:r>
      <w:r>
        <w:rPr>
          <w:rFonts w:ascii="Times New Roman" w:hAnsi="Times New Roman" w:cs="Times New Roman"/>
          <w:b w:val="0"/>
        </w:rPr>
        <w:t>чакраваки  живые</w:t>
      </w:r>
      <w:r>
        <w:br/>
      </w:r>
      <w:r>
        <w:rPr>
          <w:rFonts w:ascii="Times New Roman" w:hAnsi="Times New Roman" w:cs="Times New Roman"/>
          <w:b w:val="0"/>
        </w:rPr>
        <w:t>чакрава̄ке падма а̄сва̄дайа</w:t>
      </w:r>
      <w:r>
        <w:br/>
      </w:r>
      <w:r>
        <w:rPr>
          <w:rFonts w:ascii="Times New Roman" w:hAnsi="Times New Roman" w:cs="Times New Roman"/>
          <w:b w:val="0"/>
        </w:rPr>
        <w:t>чакраваков  лотосы  вкушают</w:t>
      </w:r>
      <w:r>
        <w:br/>
      </w:r>
      <w:r>
        <w:rPr>
          <w:rFonts w:ascii="Times New Roman" w:hAnsi="Times New Roman" w:cs="Times New Roman"/>
          <w:b w:val="0"/>
        </w:rPr>
        <w:t>иха̄̐ ду̐ха̄ра улт̣а̄ стхити,</w:t>
      </w:r>
      <w:r>
        <w:br/>
      </w:r>
      <w:r>
        <w:rPr>
          <w:rFonts w:ascii="Times New Roman" w:hAnsi="Times New Roman" w:cs="Times New Roman"/>
          <w:b w:val="0"/>
        </w:rPr>
        <w:t>здесь  двоих  обратное  положение</w:t>
      </w:r>
      <w:r>
        <w:br/>
      </w:r>
      <w:r>
        <w:rPr>
          <w:rFonts w:ascii="Times New Roman" w:hAnsi="Times New Roman" w:cs="Times New Roman"/>
          <w:b w:val="0"/>
        </w:rPr>
        <w:t>дхарма хаила випарӣти,</w:t>
      </w:r>
      <w:r>
        <w:br/>
      </w:r>
      <w:r>
        <w:rPr>
          <w:rFonts w:ascii="Times New Roman" w:hAnsi="Times New Roman" w:cs="Times New Roman"/>
          <w:b w:val="0"/>
        </w:rPr>
        <w:t>закон  стал  противоположным</w:t>
      </w:r>
      <w:r>
        <w:br/>
      </w:r>
      <w:r>
        <w:rPr>
          <w:rFonts w:ascii="Times New Roman" w:hAnsi="Times New Roman" w:cs="Times New Roman"/>
          <w:b w:val="0"/>
        </w:rPr>
        <w:t>кр̣ш̣н̣ера ра̄джйе аичхе нйа̄йа хайа</w:t>
      </w:r>
      <w:r>
        <w:br/>
      </w:r>
      <w:r>
        <w:rPr>
          <w:rFonts w:ascii="Times New Roman" w:hAnsi="Times New Roman" w:cs="Times New Roman"/>
          <w:b w:val="0"/>
        </w:rPr>
        <w:t>Кришны  в царстве  такой  порядок  есть</w:t>
      </w:r>
    </w:p>
    <w:p>
      <w:r>
        <w:rPr>
          <w:rFonts w:ascii="Times New Roman" w:hAnsi="Times New Roman" w:cs="Times New Roman"/>
          <w:b w:val="0"/>
        </w:rPr>
        <w:t>Лотосы и кувшинки бесчувственны,</w:t>
      </w:r>
      <w:r>
        <w:br/>
      </w:r>
      <w:r>
        <w:rPr>
          <w:rFonts w:ascii="Times New Roman" w:hAnsi="Times New Roman" w:cs="Times New Roman"/>
          <w:b w:val="0"/>
        </w:rPr>
        <w:t>а чакраваки живые.</w:t>
      </w:r>
      <w:r>
        <w:br/>
      </w:r>
      <w:r>
        <w:rPr>
          <w:rFonts w:ascii="Times New Roman" w:hAnsi="Times New Roman" w:cs="Times New Roman"/>
          <w:b w:val="0"/>
        </w:rPr>
        <w:t>Обычно чакраваки вкушают лотосы,</w:t>
      </w:r>
      <w:r>
        <w:br/>
      </w:r>
      <w:r>
        <w:rPr>
          <w:rFonts w:ascii="Times New Roman" w:hAnsi="Times New Roman" w:cs="Times New Roman"/>
          <w:b w:val="0"/>
        </w:rPr>
        <w:t>но здесь — лотосы чакравак.</w:t>
      </w:r>
      <w:r>
        <w:br/>
      </w:r>
      <w:r>
        <w:rPr>
          <w:rFonts w:ascii="Times New Roman" w:hAnsi="Times New Roman" w:cs="Times New Roman"/>
          <w:b w:val="0"/>
        </w:rPr>
        <w:t>Всё наоборот — таков порядок</w:t>
      </w:r>
      <w:r>
        <w:br/>
      </w:r>
      <w:r>
        <w:rPr>
          <w:rFonts w:ascii="Times New Roman" w:hAnsi="Times New Roman" w:cs="Times New Roman"/>
          <w:b w:val="0"/>
        </w:rPr>
        <w:t xml:space="preserve">  в царстве Кришны. (97)</w:t>
      </w:r>
    </w:p>
    <w:p>
      <w:r>
        <w:rPr>
          <w:rFonts w:ascii="Times New Roman" w:hAnsi="Times New Roman" w:cs="Times New Roman"/>
          <w:b w:val="0"/>
        </w:rPr>
        <w:t>митрера митра саха-ва̄сӣ,</w:t>
      </w:r>
      <w:r>
        <w:br/>
      </w:r>
      <w:r>
        <w:rPr>
          <w:rFonts w:ascii="Times New Roman" w:hAnsi="Times New Roman" w:cs="Times New Roman"/>
          <w:b w:val="0"/>
        </w:rPr>
        <w:t>друга (солнца)  друга  сожителя</w:t>
      </w:r>
      <w:r>
        <w:br/>
      </w:r>
      <w:r>
        <w:rPr>
          <w:rFonts w:ascii="Times New Roman" w:hAnsi="Times New Roman" w:cs="Times New Roman"/>
          <w:b w:val="0"/>
        </w:rPr>
        <w:t>чакрава̄ке лут̣е а̄си’,</w:t>
      </w:r>
      <w:r>
        <w:br/>
      </w:r>
      <w:r>
        <w:rPr>
          <w:rFonts w:ascii="Times New Roman" w:hAnsi="Times New Roman" w:cs="Times New Roman"/>
          <w:b w:val="0"/>
        </w:rPr>
        <w:t>чакраваков  грабит  придя</w:t>
      </w:r>
      <w:r>
        <w:br/>
      </w:r>
      <w:r>
        <w:rPr>
          <w:rFonts w:ascii="Times New Roman" w:hAnsi="Times New Roman" w:cs="Times New Roman"/>
          <w:b w:val="0"/>
        </w:rPr>
        <w:t>кр̣ш̣н̣ера ра̄джйе аичхе вйаваха̄ра</w:t>
      </w:r>
      <w:r>
        <w:br/>
      </w:r>
      <w:r>
        <w:rPr>
          <w:rFonts w:ascii="Times New Roman" w:hAnsi="Times New Roman" w:cs="Times New Roman"/>
          <w:b w:val="0"/>
        </w:rPr>
        <w:t>Кришны  в царстве  такое  поведение</w:t>
      </w:r>
      <w:r>
        <w:br/>
      </w:r>
      <w:r>
        <w:rPr>
          <w:rFonts w:ascii="Times New Roman" w:hAnsi="Times New Roman" w:cs="Times New Roman"/>
          <w:b w:val="0"/>
        </w:rPr>
        <w:t>апаричита ш́атрура митра,</w:t>
      </w:r>
      <w:r>
        <w:br/>
      </w:r>
      <w:r>
        <w:rPr>
          <w:rFonts w:ascii="Times New Roman" w:hAnsi="Times New Roman" w:cs="Times New Roman"/>
          <w:b w:val="0"/>
        </w:rPr>
        <w:t>незнакомая  врага  друга</w:t>
      </w:r>
      <w:r>
        <w:br/>
      </w:r>
      <w:r>
        <w:rPr>
          <w:rFonts w:ascii="Times New Roman" w:hAnsi="Times New Roman" w:cs="Times New Roman"/>
          <w:b w:val="0"/>
        </w:rPr>
        <w:t>ра̄кхе утпала, — э бад̣а читра,</w:t>
      </w:r>
      <w:r>
        <w:br/>
      </w:r>
      <w:r>
        <w:rPr>
          <w:rFonts w:ascii="Times New Roman" w:hAnsi="Times New Roman" w:cs="Times New Roman"/>
          <w:b w:val="0"/>
        </w:rPr>
        <w:t>защищает  кувшинка  это  большое  чудо</w:t>
      </w:r>
      <w:r>
        <w:br/>
      </w:r>
      <w:r>
        <w:rPr>
          <w:rFonts w:ascii="Times New Roman" w:hAnsi="Times New Roman" w:cs="Times New Roman"/>
          <w:b w:val="0"/>
        </w:rPr>
        <w:t>эи бад̣а ‘виродха-алан̇ка̄ра’</w:t>
      </w:r>
      <w:r>
        <w:br/>
      </w:r>
      <w:r>
        <w:rPr>
          <w:rFonts w:ascii="Times New Roman" w:hAnsi="Times New Roman" w:cs="Times New Roman"/>
          <w:b w:val="0"/>
        </w:rPr>
        <w:t>это  великое  противоречия  украшение</w:t>
      </w:r>
    </w:p>
    <w:p>
      <w:r>
        <w:rPr>
          <w:rFonts w:ascii="Times New Roman" w:hAnsi="Times New Roman" w:cs="Times New Roman"/>
          <w:b w:val="0"/>
        </w:rPr>
        <w:t>Лотос, друг солнца, грабит</w:t>
      </w:r>
      <w:r>
        <w:br/>
      </w:r>
      <w:r>
        <w:rPr>
          <w:rFonts w:ascii="Times New Roman" w:hAnsi="Times New Roman" w:cs="Times New Roman"/>
          <w:b w:val="0"/>
        </w:rPr>
        <w:t>чакраваку, тоже друга солнца, —</w:t>
      </w:r>
      <w:r>
        <w:br/>
      </w:r>
      <w:r>
        <w:rPr>
          <w:rFonts w:ascii="Times New Roman" w:hAnsi="Times New Roman" w:cs="Times New Roman"/>
          <w:b w:val="0"/>
        </w:rPr>
        <w:t>таковы нравы в царстве Кришны.</w:t>
      </w:r>
      <w:r>
        <w:br/>
      </w:r>
      <w:r>
        <w:rPr>
          <w:rFonts w:ascii="Times New Roman" w:hAnsi="Times New Roman" w:cs="Times New Roman"/>
          <w:b w:val="0"/>
        </w:rPr>
        <w:t>А кувшинка защищает друга</w:t>
      </w:r>
      <w:r>
        <w:br/>
      </w:r>
      <w:r>
        <w:rPr>
          <w:rFonts w:ascii="Times New Roman" w:hAnsi="Times New Roman" w:cs="Times New Roman"/>
          <w:b w:val="0"/>
        </w:rPr>
        <w:t>своего врага. Вот чудо!</w:t>
      </w:r>
      <w:r>
        <w:br/>
      </w:r>
      <w:r>
        <w:rPr>
          <w:rFonts w:ascii="Times New Roman" w:hAnsi="Times New Roman" w:cs="Times New Roman"/>
          <w:b w:val="0"/>
        </w:rPr>
        <w:t>Это — великое украшение</w:t>
      </w:r>
      <w:r>
        <w:br/>
      </w:r>
      <w:r>
        <w:rPr>
          <w:rFonts w:ascii="Times New Roman" w:hAnsi="Times New Roman" w:cs="Times New Roman"/>
          <w:b w:val="0"/>
        </w:rPr>
        <w:t xml:space="preserve">  «противоречие». (98)</w:t>
      </w:r>
    </w:p>
    <w:p>
      <w:r>
        <w:rPr>
          <w:rFonts w:ascii="Times New Roman" w:hAnsi="Times New Roman" w:cs="Times New Roman"/>
          <w:b w:val="0"/>
        </w:rPr>
        <w:t>атиш́айокти, виродха̄бха̄са,</w:t>
      </w:r>
      <w:r>
        <w:br/>
      </w:r>
      <w:r>
        <w:rPr>
          <w:rFonts w:ascii="Times New Roman" w:hAnsi="Times New Roman" w:cs="Times New Roman"/>
          <w:b w:val="0"/>
        </w:rPr>
        <w:t>преувеличение  кажущееся противоречие</w:t>
      </w:r>
      <w:r>
        <w:br/>
      </w:r>
      <w:r>
        <w:rPr>
          <w:rFonts w:ascii="Times New Roman" w:hAnsi="Times New Roman" w:cs="Times New Roman"/>
          <w:b w:val="0"/>
        </w:rPr>
        <w:t>дуи алан̇ка̄ра прака̄ш́а,</w:t>
      </w:r>
      <w:r>
        <w:br/>
      </w:r>
      <w:r>
        <w:rPr>
          <w:rFonts w:ascii="Times New Roman" w:hAnsi="Times New Roman" w:cs="Times New Roman"/>
          <w:b w:val="0"/>
        </w:rPr>
        <w:t>два  украшения  проявление</w:t>
      </w:r>
      <w:r>
        <w:br/>
      </w:r>
      <w:r>
        <w:rPr>
          <w:rFonts w:ascii="Times New Roman" w:hAnsi="Times New Roman" w:cs="Times New Roman"/>
          <w:b w:val="0"/>
        </w:rPr>
        <w:t>кари’ кр̣ш̣н̣а пракат̣а декха̄ила</w:t>
      </w:r>
      <w:r>
        <w:br/>
      </w:r>
      <w:r>
        <w:rPr>
          <w:rFonts w:ascii="Times New Roman" w:hAnsi="Times New Roman" w:cs="Times New Roman"/>
          <w:b w:val="0"/>
        </w:rPr>
        <w:t>сделав  Кришна  явно  показал</w:t>
      </w:r>
      <w:r>
        <w:br/>
      </w:r>
      <w:r>
        <w:rPr>
          <w:rFonts w:ascii="Times New Roman" w:hAnsi="Times New Roman" w:cs="Times New Roman"/>
          <w:b w:val="0"/>
        </w:rPr>
        <w:t>йа̄ха̄ кари’ а̄сва̄дана,</w:t>
      </w:r>
      <w:r>
        <w:br/>
      </w:r>
      <w:r>
        <w:rPr>
          <w:rFonts w:ascii="Times New Roman" w:hAnsi="Times New Roman" w:cs="Times New Roman"/>
          <w:b w:val="0"/>
        </w:rPr>
        <w:t>это  совершив  вкушение</w:t>
      </w:r>
      <w:r>
        <w:br/>
      </w:r>
      <w:r>
        <w:rPr>
          <w:rFonts w:ascii="Times New Roman" w:hAnsi="Times New Roman" w:cs="Times New Roman"/>
          <w:b w:val="0"/>
        </w:rPr>
        <w:t>а̄нандита мора мана,</w:t>
      </w:r>
      <w:r>
        <w:br/>
      </w:r>
      <w:r>
        <w:rPr>
          <w:rFonts w:ascii="Times New Roman" w:hAnsi="Times New Roman" w:cs="Times New Roman"/>
          <w:b w:val="0"/>
        </w:rPr>
        <w:t>обрадован  Мой  ум</w:t>
      </w:r>
      <w:r>
        <w:br/>
      </w:r>
      <w:r>
        <w:rPr>
          <w:rFonts w:ascii="Times New Roman" w:hAnsi="Times New Roman" w:cs="Times New Roman"/>
          <w:b w:val="0"/>
        </w:rPr>
        <w:t>нетра-карн̣а-йугма джуд̣а̄ила</w:t>
      </w:r>
      <w:r>
        <w:br/>
      </w:r>
      <w:r>
        <w:rPr>
          <w:rFonts w:ascii="Times New Roman" w:hAnsi="Times New Roman" w:cs="Times New Roman"/>
          <w:b w:val="0"/>
        </w:rPr>
        <w:t>глаз  ушей  пара  насладилась</w:t>
      </w:r>
    </w:p>
    <w:p>
      <w:r>
        <w:rPr>
          <w:rFonts w:ascii="Times New Roman" w:hAnsi="Times New Roman" w:cs="Times New Roman"/>
          <w:b w:val="0"/>
        </w:rPr>
        <w:t>Так Кришна явил два поэтических</w:t>
      </w:r>
      <w:r>
        <w:br/>
      </w:r>
      <w:r>
        <w:rPr>
          <w:rFonts w:ascii="Times New Roman" w:hAnsi="Times New Roman" w:cs="Times New Roman"/>
          <w:b w:val="0"/>
        </w:rPr>
        <w:t>украшения — «преувеличение»</w:t>
      </w:r>
      <w:r>
        <w:br/>
      </w:r>
      <w:r>
        <w:rPr>
          <w:rFonts w:ascii="Times New Roman" w:hAnsi="Times New Roman" w:cs="Times New Roman"/>
          <w:b w:val="0"/>
        </w:rPr>
        <w:t>и «кажущееся противоречие».</w:t>
      </w:r>
      <w:r>
        <w:br/>
      </w:r>
      <w:r>
        <w:rPr>
          <w:rFonts w:ascii="Times New Roman" w:hAnsi="Times New Roman" w:cs="Times New Roman"/>
          <w:b w:val="0"/>
        </w:rPr>
        <w:t>Вкусив это, Мой ум преисполнился</w:t>
      </w:r>
      <w:r>
        <w:br/>
      </w:r>
      <w:r>
        <w:rPr>
          <w:rFonts w:ascii="Times New Roman" w:hAnsi="Times New Roman" w:cs="Times New Roman"/>
          <w:b w:val="0"/>
        </w:rPr>
        <w:t>блаженства, а глаза и уши насытились. (99)</w:t>
      </w:r>
    </w:p>
    <w:p>
      <w:r>
        <w:rPr>
          <w:rFonts w:ascii="Times New Roman" w:hAnsi="Times New Roman" w:cs="Times New Roman"/>
          <w:b w:val="0"/>
        </w:rPr>
        <w:t>аичхе вичитра крӣд̣а̄ кари’,</w:t>
      </w:r>
      <w:r>
        <w:br/>
      </w:r>
      <w:r>
        <w:rPr>
          <w:rFonts w:ascii="Times New Roman" w:hAnsi="Times New Roman" w:cs="Times New Roman"/>
          <w:b w:val="0"/>
        </w:rPr>
        <w:t>такие  удивительные  игры  совершив</w:t>
      </w:r>
      <w:r>
        <w:br/>
      </w:r>
      <w:r>
        <w:rPr>
          <w:rFonts w:ascii="Times New Roman" w:hAnsi="Times New Roman" w:cs="Times New Roman"/>
          <w:b w:val="0"/>
        </w:rPr>
        <w:t>тӣре а̄ила̄ ш́рӣ-хари,</w:t>
      </w:r>
      <w:r>
        <w:br/>
      </w:r>
      <w:r>
        <w:rPr>
          <w:rFonts w:ascii="Times New Roman" w:hAnsi="Times New Roman" w:cs="Times New Roman"/>
          <w:b w:val="0"/>
        </w:rPr>
        <w:t>на берег  пришёл  Шри Хари</w:t>
      </w:r>
      <w:r>
        <w:br/>
      </w:r>
      <w:r>
        <w:rPr>
          <w:rFonts w:ascii="Times New Roman" w:hAnsi="Times New Roman" w:cs="Times New Roman"/>
          <w:b w:val="0"/>
        </w:rPr>
        <w:t>сан̇ге лан̃а̄ саба ка̄нта̄-ган̣а</w:t>
      </w:r>
      <w:r>
        <w:br/>
      </w:r>
      <w:r>
        <w:rPr>
          <w:rFonts w:ascii="Times New Roman" w:hAnsi="Times New Roman" w:cs="Times New Roman"/>
          <w:b w:val="0"/>
        </w:rPr>
        <w:t>с собой  взяв  всех  возлюбленных</w:t>
      </w:r>
      <w:r>
        <w:br/>
      </w:r>
      <w:r>
        <w:rPr>
          <w:rFonts w:ascii="Times New Roman" w:hAnsi="Times New Roman" w:cs="Times New Roman"/>
          <w:b w:val="0"/>
        </w:rPr>
        <w:t>гандха-таила-мардана,</w:t>
      </w:r>
      <w:r>
        <w:br/>
      </w:r>
      <w:r>
        <w:rPr>
          <w:rFonts w:ascii="Times New Roman" w:hAnsi="Times New Roman" w:cs="Times New Roman"/>
          <w:b w:val="0"/>
        </w:rPr>
        <w:t>благовонным  маслом  натирание</w:t>
      </w:r>
      <w:r>
        <w:br/>
      </w:r>
      <w:r>
        <w:rPr>
          <w:rFonts w:ascii="Times New Roman" w:hAnsi="Times New Roman" w:cs="Times New Roman"/>
          <w:b w:val="0"/>
        </w:rPr>
        <w:t>а̄малакӣ-удвартана,</w:t>
      </w:r>
      <w:r>
        <w:br/>
      </w:r>
      <w:r>
        <w:rPr>
          <w:rFonts w:ascii="Times New Roman" w:hAnsi="Times New Roman" w:cs="Times New Roman"/>
          <w:b w:val="0"/>
        </w:rPr>
        <w:t>амалаки  умащение</w:t>
      </w:r>
      <w:r>
        <w:br/>
      </w:r>
      <w:r>
        <w:rPr>
          <w:rFonts w:ascii="Times New Roman" w:hAnsi="Times New Roman" w:cs="Times New Roman"/>
          <w:b w:val="0"/>
        </w:rPr>
        <w:t>сева̄ каре тӣре сакхӣ-ган̣а</w:t>
      </w:r>
      <w:r>
        <w:br/>
      </w:r>
      <w:r>
        <w:rPr>
          <w:rFonts w:ascii="Times New Roman" w:hAnsi="Times New Roman" w:cs="Times New Roman"/>
          <w:b w:val="0"/>
        </w:rPr>
        <w:t>служение  совершают  на берегу  подруги</w:t>
      </w:r>
    </w:p>
    <w:p>
      <w:r>
        <w:rPr>
          <w:rFonts w:ascii="Times New Roman" w:hAnsi="Times New Roman" w:cs="Times New Roman"/>
          <w:b w:val="0"/>
        </w:rPr>
        <w:t>После таких удивительных игр</w:t>
      </w:r>
      <w:r>
        <w:br/>
      </w:r>
      <w:r>
        <w:rPr>
          <w:rFonts w:ascii="Times New Roman" w:hAnsi="Times New Roman" w:cs="Times New Roman"/>
          <w:b w:val="0"/>
        </w:rPr>
        <w:t>Шри Хари вышел на берег</w:t>
      </w:r>
      <w:r>
        <w:br/>
      </w:r>
      <w:r>
        <w:rPr>
          <w:rFonts w:ascii="Times New Roman" w:hAnsi="Times New Roman" w:cs="Times New Roman"/>
          <w:b w:val="0"/>
        </w:rPr>
        <w:t>со всеми возлюбленными,</w:t>
      </w:r>
      <w:r>
        <w:br/>
      </w:r>
      <w:r>
        <w:rPr>
          <w:rFonts w:ascii="Times New Roman" w:hAnsi="Times New Roman" w:cs="Times New Roman"/>
          <w:b w:val="0"/>
        </w:rPr>
        <w:t>а подруги натирали Их маслом</w:t>
      </w:r>
      <w:r>
        <w:br/>
      </w:r>
      <w:r>
        <w:rPr>
          <w:rFonts w:ascii="Times New Roman" w:hAnsi="Times New Roman" w:cs="Times New Roman"/>
          <w:b w:val="0"/>
        </w:rPr>
        <w:t>и умащали пастой из амалаки. (100)</w:t>
      </w:r>
    </w:p>
    <w:p>
      <w:r>
        <w:rPr>
          <w:rFonts w:ascii="Times New Roman" w:hAnsi="Times New Roman" w:cs="Times New Roman"/>
          <w:b w:val="0"/>
        </w:rPr>
        <w:t>пунарапи каила сна̄на,</w:t>
      </w:r>
      <w:r>
        <w:br/>
      </w:r>
      <w:r>
        <w:rPr>
          <w:rFonts w:ascii="Times New Roman" w:hAnsi="Times New Roman" w:cs="Times New Roman"/>
          <w:b w:val="0"/>
        </w:rPr>
        <w:t>снова  совершил  омовение</w:t>
      </w:r>
      <w:r>
        <w:br/>
      </w:r>
      <w:r>
        <w:rPr>
          <w:rFonts w:ascii="Times New Roman" w:hAnsi="Times New Roman" w:cs="Times New Roman"/>
          <w:b w:val="0"/>
        </w:rPr>
        <w:t>ш́уш̣ка-вастра паридха̄на,</w:t>
      </w:r>
      <w:r>
        <w:br/>
      </w:r>
      <w:r>
        <w:rPr>
          <w:rFonts w:ascii="Times New Roman" w:hAnsi="Times New Roman" w:cs="Times New Roman"/>
          <w:b w:val="0"/>
        </w:rPr>
        <w:t>сухие одежды  надев</w:t>
      </w:r>
      <w:r>
        <w:br/>
      </w:r>
      <w:r>
        <w:rPr>
          <w:rFonts w:ascii="Times New Roman" w:hAnsi="Times New Roman" w:cs="Times New Roman"/>
          <w:b w:val="0"/>
        </w:rPr>
        <w:t>ратна-мандире каила̄ а̄гамана</w:t>
      </w:r>
      <w:r>
        <w:br/>
      </w:r>
      <w:r>
        <w:rPr>
          <w:rFonts w:ascii="Times New Roman" w:hAnsi="Times New Roman" w:cs="Times New Roman"/>
          <w:b w:val="0"/>
        </w:rPr>
        <w:t>в драгоценный  чертог  совершил  приход</w:t>
      </w:r>
      <w:r>
        <w:br/>
      </w:r>
      <w:r>
        <w:rPr>
          <w:rFonts w:ascii="Times New Roman" w:hAnsi="Times New Roman" w:cs="Times New Roman"/>
          <w:b w:val="0"/>
        </w:rPr>
        <w:t>вр̣нда̄-кр̣та самбха̄ра,</w:t>
      </w:r>
      <w:r>
        <w:br/>
      </w:r>
      <w:r>
        <w:rPr>
          <w:rFonts w:ascii="Times New Roman" w:hAnsi="Times New Roman" w:cs="Times New Roman"/>
          <w:b w:val="0"/>
        </w:rPr>
        <w:t>Вриндой  приготовленные  принадлежности</w:t>
      </w:r>
      <w:r>
        <w:br/>
      </w:r>
      <w:r>
        <w:rPr>
          <w:rFonts w:ascii="Times New Roman" w:hAnsi="Times New Roman" w:cs="Times New Roman"/>
          <w:b w:val="0"/>
        </w:rPr>
        <w:t>гандха-пуш̣па-алан̇ка̄ра,</w:t>
      </w:r>
      <w:r>
        <w:br/>
      </w:r>
      <w:r>
        <w:rPr>
          <w:rFonts w:ascii="Times New Roman" w:hAnsi="Times New Roman" w:cs="Times New Roman"/>
          <w:b w:val="0"/>
        </w:rPr>
        <w:t>благовония  цветы  украшения</w:t>
      </w:r>
      <w:r>
        <w:br/>
      </w:r>
      <w:r>
        <w:rPr>
          <w:rFonts w:ascii="Times New Roman" w:hAnsi="Times New Roman" w:cs="Times New Roman"/>
          <w:b w:val="0"/>
        </w:rPr>
        <w:t>ванйа-веш́а карила рачана</w:t>
      </w:r>
      <w:r>
        <w:br/>
      </w:r>
      <w:r>
        <w:rPr>
          <w:rFonts w:ascii="Times New Roman" w:hAnsi="Times New Roman" w:cs="Times New Roman"/>
          <w:b w:val="0"/>
        </w:rPr>
        <w:t>лесной  наряд  сделали  создание</w:t>
      </w:r>
    </w:p>
    <w:p>
      <w:r>
        <w:rPr>
          <w:rFonts w:ascii="Times New Roman" w:hAnsi="Times New Roman" w:cs="Times New Roman"/>
          <w:b w:val="0"/>
        </w:rPr>
        <w:t>Затем Они снова омылись,</w:t>
      </w:r>
      <w:r>
        <w:br/>
      </w:r>
      <w:r>
        <w:rPr>
          <w:rFonts w:ascii="Times New Roman" w:hAnsi="Times New Roman" w:cs="Times New Roman"/>
          <w:b w:val="0"/>
        </w:rPr>
        <w:t>надели сухие одежды</w:t>
      </w:r>
      <w:r>
        <w:br/>
      </w:r>
      <w:r>
        <w:rPr>
          <w:rFonts w:ascii="Times New Roman" w:hAnsi="Times New Roman" w:cs="Times New Roman"/>
          <w:b w:val="0"/>
        </w:rPr>
        <w:t>и вошли в драгоценный чертог,</w:t>
      </w:r>
      <w:r>
        <w:br/>
      </w:r>
      <w:r>
        <w:rPr>
          <w:rFonts w:ascii="Times New Roman" w:hAnsi="Times New Roman" w:cs="Times New Roman"/>
          <w:b w:val="0"/>
        </w:rPr>
        <w:t>где Вринда приготовила благовония,</w:t>
      </w:r>
      <w:r>
        <w:br/>
      </w:r>
      <w:r>
        <w:rPr>
          <w:rFonts w:ascii="Times New Roman" w:hAnsi="Times New Roman" w:cs="Times New Roman"/>
          <w:b w:val="0"/>
        </w:rPr>
        <w:t>цветы и украшения, и Их облачили</w:t>
      </w:r>
      <w:r>
        <w:br/>
      </w:r>
      <w:r>
        <w:rPr>
          <w:rFonts w:ascii="Times New Roman" w:hAnsi="Times New Roman" w:cs="Times New Roman"/>
          <w:b w:val="0"/>
        </w:rPr>
        <w:t xml:space="preserve">  в лесные наряды. (101)</w:t>
      </w:r>
    </w:p>
    <w:p>
      <w:r>
        <w:rPr>
          <w:rFonts w:ascii="Times New Roman" w:hAnsi="Times New Roman" w:cs="Times New Roman"/>
          <w:b w:val="0"/>
        </w:rPr>
        <w:t>вр̣нда̄ване тару-лата̄,</w:t>
      </w:r>
      <w:r>
        <w:br/>
      </w:r>
      <w:r>
        <w:rPr>
          <w:rFonts w:ascii="Times New Roman" w:hAnsi="Times New Roman" w:cs="Times New Roman"/>
          <w:b w:val="0"/>
        </w:rPr>
        <w:t>во Вриндаване  деревья  лианы</w:t>
      </w:r>
      <w:r>
        <w:br/>
      </w:r>
      <w:r>
        <w:rPr>
          <w:rFonts w:ascii="Times New Roman" w:hAnsi="Times New Roman" w:cs="Times New Roman"/>
          <w:b w:val="0"/>
        </w:rPr>
        <w:t>адбхута та̄ха̄ра катха̄,</w:t>
      </w:r>
      <w:r>
        <w:br/>
      </w:r>
      <w:r>
        <w:rPr>
          <w:rFonts w:ascii="Times New Roman" w:hAnsi="Times New Roman" w:cs="Times New Roman"/>
          <w:b w:val="0"/>
        </w:rPr>
        <w:t>удивительна  их  история</w:t>
      </w:r>
      <w:r>
        <w:br/>
      </w:r>
      <w:r>
        <w:rPr>
          <w:rFonts w:ascii="Times New Roman" w:hAnsi="Times New Roman" w:cs="Times New Roman"/>
          <w:b w:val="0"/>
        </w:rPr>
        <w:t>ба̄ра-ма̄са дхаре пхула-пхала</w:t>
      </w:r>
      <w:r>
        <w:br/>
      </w:r>
      <w:r>
        <w:rPr>
          <w:rFonts w:ascii="Times New Roman" w:hAnsi="Times New Roman" w:cs="Times New Roman"/>
          <w:b w:val="0"/>
        </w:rPr>
        <w:t>двенадцать месяцев  приносят  цветы  плоды</w:t>
      </w:r>
      <w:r>
        <w:br/>
      </w:r>
      <w:r>
        <w:rPr>
          <w:rFonts w:ascii="Times New Roman" w:hAnsi="Times New Roman" w:cs="Times New Roman"/>
          <w:b w:val="0"/>
        </w:rPr>
        <w:t>вр̣нда̄ване девӣ-ган̣а,</w:t>
      </w:r>
      <w:r>
        <w:br/>
      </w:r>
      <w:r>
        <w:rPr>
          <w:rFonts w:ascii="Times New Roman" w:hAnsi="Times New Roman" w:cs="Times New Roman"/>
          <w:b w:val="0"/>
        </w:rPr>
        <w:t>во Вриндаване  богини</w:t>
      </w:r>
      <w:r>
        <w:br/>
      </w:r>
      <w:r>
        <w:rPr>
          <w:rFonts w:ascii="Times New Roman" w:hAnsi="Times New Roman" w:cs="Times New Roman"/>
          <w:b w:val="0"/>
        </w:rPr>
        <w:t>кун̃джа-да̄сӣ йата джана,</w:t>
      </w:r>
      <w:r>
        <w:br/>
      </w:r>
      <w:r>
        <w:rPr>
          <w:rFonts w:ascii="Times New Roman" w:hAnsi="Times New Roman" w:cs="Times New Roman"/>
          <w:b w:val="0"/>
        </w:rPr>
        <w:t>беседок  служанки  сколько  есть</w:t>
      </w:r>
      <w:r>
        <w:br/>
      </w:r>
      <w:r>
        <w:rPr>
          <w:rFonts w:ascii="Times New Roman" w:hAnsi="Times New Roman" w:cs="Times New Roman"/>
          <w:b w:val="0"/>
        </w:rPr>
        <w:t>пхала па̄д̣и’ а̄нийа̄ сакала</w:t>
      </w:r>
      <w:r>
        <w:br/>
      </w:r>
      <w:r>
        <w:rPr>
          <w:rFonts w:ascii="Times New Roman" w:hAnsi="Times New Roman" w:cs="Times New Roman"/>
          <w:b w:val="0"/>
        </w:rPr>
        <w:t>плоды  сорвав  принесли  все</w:t>
      </w:r>
    </w:p>
    <w:p>
      <w:r>
        <w:rPr>
          <w:rFonts w:ascii="Times New Roman" w:hAnsi="Times New Roman" w:cs="Times New Roman"/>
          <w:b w:val="0"/>
        </w:rPr>
        <w:t>Деревья и лианы Вриндавана</w:t>
      </w:r>
      <w:r>
        <w:br/>
      </w:r>
      <w:r>
        <w:rPr>
          <w:rFonts w:ascii="Times New Roman" w:hAnsi="Times New Roman" w:cs="Times New Roman"/>
          <w:b w:val="0"/>
        </w:rPr>
        <w:t>удивительны: круглый год</w:t>
      </w:r>
      <w:r>
        <w:br/>
      </w:r>
      <w:r>
        <w:rPr>
          <w:rFonts w:ascii="Times New Roman" w:hAnsi="Times New Roman" w:cs="Times New Roman"/>
          <w:b w:val="0"/>
        </w:rPr>
        <w:t>приносят цветы и плоды.</w:t>
      </w:r>
      <w:r>
        <w:br/>
      </w:r>
      <w:r>
        <w:rPr>
          <w:rFonts w:ascii="Times New Roman" w:hAnsi="Times New Roman" w:cs="Times New Roman"/>
          <w:b w:val="0"/>
        </w:rPr>
        <w:t>Богини леса и служанки беседок</w:t>
      </w:r>
      <w:r>
        <w:br/>
      </w:r>
      <w:r>
        <w:rPr>
          <w:rFonts w:ascii="Times New Roman" w:hAnsi="Times New Roman" w:cs="Times New Roman"/>
          <w:b w:val="0"/>
        </w:rPr>
        <w:t>собрали и принесли плоды. (102)</w:t>
      </w:r>
    </w:p>
    <w:p>
      <w:r>
        <w:rPr>
          <w:rFonts w:ascii="Times New Roman" w:hAnsi="Times New Roman" w:cs="Times New Roman"/>
          <w:b w:val="0"/>
        </w:rPr>
        <w:t>уттама сам̇ска̄ра кари’,</w:t>
      </w:r>
      <w:r>
        <w:br/>
      </w:r>
      <w:r>
        <w:rPr>
          <w:rFonts w:ascii="Times New Roman" w:hAnsi="Times New Roman" w:cs="Times New Roman"/>
          <w:b w:val="0"/>
        </w:rPr>
        <w:t>лучшим образом  обработку  совершив</w:t>
      </w:r>
      <w:r>
        <w:br/>
      </w:r>
      <w:r>
        <w:rPr>
          <w:rFonts w:ascii="Times New Roman" w:hAnsi="Times New Roman" w:cs="Times New Roman"/>
          <w:b w:val="0"/>
        </w:rPr>
        <w:t>бад̣а бад̣а тха̄лӣ бхари’,</w:t>
      </w:r>
      <w:r>
        <w:br/>
      </w:r>
      <w:r>
        <w:rPr>
          <w:rFonts w:ascii="Times New Roman" w:hAnsi="Times New Roman" w:cs="Times New Roman"/>
          <w:b w:val="0"/>
        </w:rPr>
        <w:t>большие  большие  блюда  наполнив</w:t>
      </w:r>
      <w:r>
        <w:br/>
      </w:r>
      <w:r>
        <w:rPr>
          <w:rFonts w:ascii="Times New Roman" w:hAnsi="Times New Roman" w:cs="Times New Roman"/>
          <w:b w:val="0"/>
        </w:rPr>
        <w:t>ратна-мандире пин̣д̣а̄ра упаре</w:t>
      </w:r>
      <w:r>
        <w:br/>
      </w:r>
      <w:r>
        <w:rPr>
          <w:rFonts w:ascii="Times New Roman" w:hAnsi="Times New Roman" w:cs="Times New Roman"/>
          <w:b w:val="0"/>
        </w:rPr>
        <w:t>в драгоценном  чертоге  возвышения  на</w:t>
      </w:r>
      <w:r>
        <w:br/>
      </w:r>
      <w:r>
        <w:rPr>
          <w:rFonts w:ascii="Times New Roman" w:hAnsi="Times New Roman" w:cs="Times New Roman"/>
          <w:b w:val="0"/>
        </w:rPr>
        <w:t>бхакш̣ан̣ера крама кари’,</w:t>
      </w:r>
      <w:r>
        <w:br/>
      </w:r>
      <w:r>
        <w:rPr>
          <w:rFonts w:ascii="Times New Roman" w:hAnsi="Times New Roman" w:cs="Times New Roman"/>
          <w:b w:val="0"/>
        </w:rPr>
        <w:t>вкушения  порядок  соблюдая</w:t>
      </w:r>
      <w:r>
        <w:br/>
      </w:r>
      <w:r>
        <w:rPr>
          <w:rFonts w:ascii="Times New Roman" w:hAnsi="Times New Roman" w:cs="Times New Roman"/>
          <w:b w:val="0"/>
        </w:rPr>
        <w:t>дхарийа̄чхе са̄ри са̄ри,</w:t>
      </w:r>
      <w:r>
        <w:br/>
      </w:r>
      <w:r>
        <w:rPr>
          <w:rFonts w:ascii="Times New Roman" w:hAnsi="Times New Roman" w:cs="Times New Roman"/>
          <w:b w:val="0"/>
        </w:rPr>
        <w:t>расставили  рядами  рядами</w:t>
      </w:r>
      <w:r>
        <w:br/>
      </w:r>
      <w:r>
        <w:rPr>
          <w:rFonts w:ascii="Times New Roman" w:hAnsi="Times New Roman" w:cs="Times New Roman"/>
          <w:b w:val="0"/>
        </w:rPr>
        <w:t>а̄ге а̄сана васиба̄ра таре</w:t>
      </w:r>
      <w:r>
        <w:br/>
      </w:r>
      <w:r>
        <w:rPr>
          <w:rFonts w:ascii="Times New Roman" w:hAnsi="Times New Roman" w:cs="Times New Roman"/>
          <w:b w:val="0"/>
        </w:rPr>
        <w:t>впереди  сиденья  для сидения  ради</w:t>
      </w:r>
    </w:p>
    <w:p>
      <w:r>
        <w:rPr>
          <w:rFonts w:ascii="Times New Roman" w:hAnsi="Times New Roman" w:cs="Times New Roman"/>
          <w:b w:val="0"/>
        </w:rPr>
        <w:t>Очистив и нарезав их,</w:t>
      </w:r>
      <w:r>
        <w:br/>
      </w:r>
      <w:r>
        <w:rPr>
          <w:rFonts w:ascii="Times New Roman" w:hAnsi="Times New Roman" w:cs="Times New Roman"/>
          <w:b w:val="0"/>
        </w:rPr>
        <w:t>они наполнили большие блюда</w:t>
      </w:r>
      <w:r>
        <w:br/>
      </w:r>
      <w:r>
        <w:rPr>
          <w:rFonts w:ascii="Times New Roman" w:hAnsi="Times New Roman" w:cs="Times New Roman"/>
          <w:b w:val="0"/>
        </w:rPr>
        <w:t>и рядами расставили на возвышении</w:t>
      </w:r>
      <w:r>
        <w:br/>
      </w:r>
      <w:r>
        <w:rPr>
          <w:rFonts w:ascii="Times New Roman" w:hAnsi="Times New Roman" w:cs="Times New Roman"/>
          <w:b w:val="0"/>
        </w:rPr>
        <w:t>в драгоценном чертоге,</w:t>
      </w:r>
      <w:r>
        <w:br/>
      </w:r>
      <w:r>
        <w:rPr>
          <w:rFonts w:ascii="Times New Roman" w:hAnsi="Times New Roman" w:cs="Times New Roman"/>
          <w:b w:val="0"/>
        </w:rPr>
        <w:t>а перед ними положили сиденья. (103)</w:t>
      </w:r>
    </w:p>
    <w:p>
      <w:r>
        <w:rPr>
          <w:rFonts w:ascii="Times New Roman" w:hAnsi="Times New Roman" w:cs="Times New Roman"/>
          <w:b w:val="0"/>
        </w:rPr>
        <w:t>эка на̄рикела на̄на̄-джа̄ти,</w:t>
      </w:r>
      <w:r>
        <w:br/>
      </w:r>
      <w:r>
        <w:rPr>
          <w:rFonts w:ascii="Times New Roman" w:hAnsi="Times New Roman" w:cs="Times New Roman"/>
          <w:b w:val="0"/>
        </w:rPr>
        <w:t>одни  кокосы  разных  сортов</w:t>
      </w:r>
      <w:r>
        <w:br/>
      </w:r>
      <w:r>
        <w:rPr>
          <w:rFonts w:ascii="Times New Roman" w:hAnsi="Times New Roman" w:cs="Times New Roman"/>
          <w:b w:val="0"/>
        </w:rPr>
        <w:t>эка а̄мра на̄на̄ бха̄ти,</w:t>
      </w:r>
      <w:r>
        <w:br/>
      </w:r>
      <w:r>
        <w:rPr>
          <w:rFonts w:ascii="Times New Roman" w:hAnsi="Times New Roman" w:cs="Times New Roman"/>
          <w:b w:val="0"/>
        </w:rPr>
        <w:t>одни  манго  разных  видов</w:t>
      </w:r>
      <w:r>
        <w:br/>
      </w:r>
      <w:r>
        <w:rPr>
          <w:rFonts w:ascii="Times New Roman" w:hAnsi="Times New Roman" w:cs="Times New Roman"/>
          <w:b w:val="0"/>
        </w:rPr>
        <w:t>кала̄, коли — вивидха-прака̄ра</w:t>
      </w:r>
      <w:r>
        <w:br/>
      </w:r>
      <w:r>
        <w:rPr>
          <w:rFonts w:ascii="Times New Roman" w:hAnsi="Times New Roman" w:cs="Times New Roman"/>
          <w:b w:val="0"/>
        </w:rPr>
        <w:t>бананы  ягоды бадари  разных  видов</w:t>
      </w:r>
      <w:r>
        <w:br/>
      </w:r>
      <w:r>
        <w:rPr>
          <w:rFonts w:ascii="Times New Roman" w:hAnsi="Times New Roman" w:cs="Times New Roman"/>
          <w:b w:val="0"/>
        </w:rPr>
        <w:t>панаса, кхарджура, камала̄,</w:t>
      </w:r>
      <w:r>
        <w:br/>
      </w:r>
      <w:r>
        <w:rPr>
          <w:rFonts w:ascii="Times New Roman" w:hAnsi="Times New Roman" w:cs="Times New Roman"/>
          <w:b w:val="0"/>
        </w:rPr>
        <w:t>джекфрут  финики  апельсины</w:t>
      </w:r>
      <w:r>
        <w:br/>
      </w:r>
      <w:r>
        <w:rPr>
          <w:rFonts w:ascii="Times New Roman" w:hAnsi="Times New Roman" w:cs="Times New Roman"/>
          <w:b w:val="0"/>
        </w:rPr>
        <w:t>на̄ран̇га, джа̄ма, сантара̄,</w:t>
      </w:r>
      <w:r>
        <w:br/>
      </w:r>
      <w:r>
        <w:rPr>
          <w:rFonts w:ascii="Times New Roman" w:hAnsi="Times New Roman" w:cs="Times New Roman"/>
          <w:b w:val="0"/>
        </w:rPr>
        <w:t>мандарины  джамбу  сантары</w:t>
      </w:r>
      <w:r>
        <w:br/>
      </w:r>
      <w:r>
        <w:rPr>
          <w:rFonts w:ascii="Times New Roman" w:hAnsi="Times New Roman" w:cs="Times New Roman"/>
          <w:b w:val="0"/>
        </w:rPr>
        <w:t>дра̄кш̣а̄, ба̄да̄ма, меойа̄ йата а̄ра</w:t>
      </w:r>
      <w:r>
        <w:br/>
      </w:r>
      <w:r>
        <w:rPr>
          <w:rFonts w:ascii="Times New Roman" w:hAnsi="Times New Roman" w:cs="Times New Roman"/>
          <w:b w:val="0"/>
        </w:rPr>
        <w:t>виноград  миндаль  сухофрукты  сколько  ещё</w:t>
      </w:r>
    </w:p>
    <w:p>
      <w:r>
        <w:rPr>
          <w:rFonts w:ascii="Times New Roman" w:hAnsi="Times New Roman" w:cs="Times New Roman"/>
          <w:b w:val="0"/>
        </w:rPr>
        <w:t>Там были кокосы разных сортов,</w:t>
      </w:r>
      <w:r>
        <w:br/>
      </w:r>
      <w:r>
        <w:rPr>
          <w:rFonts w:ascii="Times New Roman" w:hAnsi="Times New Roman" w:cs="Times New Roman"/>
          <w:b w:val="0"/>
        </w:rPr>
        <w:t>манго разных видов, бананы,</w:t>
      </w:r>
      <w:r>
        <w:br/>
      </w:r>
      <w:r>
        <w:rPr>
          <w:rFonts w:ascii="Times New Roman" w:hAnsi="Times New Roman" w:cs="Times New Roman"/>
          <w:b w:val="0"/>
        </w:rPr>
        <w:t>ягоды бадари, джекфрут, финики,</w:t>
      </w:r>
      <w:r>
        <w:br/>
      </w:r>
      <w:r>
        <w:rPr>
          <w:rFonts w:ascii="Times New Roman" w:hAnsi="Times New Roman" w:cs="Times New Roman"/>
          <w:b w:val="0"/>
        </w:rPr>
        <w:t>апельсины, мандарины, джамбу,</w:t>
      </w:r>
      <w:r>
        <w:br/>
      </w:r>
      <w:r>
        <w:rPr>
          <w:rFonts w:ascii="Times New Roman" w:hAnsi="Times New Roman" w:cs="Times New Roman"/>
          <w:b w:val="0"/>
        </w:rPr>
        <w:t>сантары, виноград, миндаль</w:t>
      </w:r>
      <w:r>
        <w:br/>
      </w:r>
      <w:r>
        <w:rPr>
          <w:rFonts w:ascii="Times New Roman" w:hAnsi="Times New Roman" w:cs="Times New Roman"/>
          <w:b w:val="0"/>
        </w:rPr>
        <w:t xml:space="preserve">  и множество сухофруктов. (104)</w:t>
      </w:r>
    </w:p>
    <w:p>
      <w:r>
        <w:rPr>
          <w:rFonts w:ascii="Times New Roman" w:hAnsi="Times New Roman" w:cs="Times New Roman"/>
          <w:b w:val="0"/>
        </w:rPr>
        <w:t>кхарамуджа̄, кш̣ӣрика̄, та̄ла,</w:t>
      </w:r>
      <w:r>
        <w:br/>
      </w:r>
      <w:r>
        <w:rPr>
          <w:rFonts w:ascii="Times New Roman" w:hAnsi="Times New Roman" w:cs="Times New Roman"/>
          <w:b w:val="0"/>
        </w:rPr>
        <w:t>дыни  кширики  пальмовые плоды</w:t>
      </w:r>
      <w:r>
        <w:br/>
      </w:r>
      <w:r>
        <w:rPr>
          <w:rFonts w:ascii="Times New Roman" w:hAnsi="Times New Roman" w:cs="Times New Roman"/>
          <w:b w:val="0"/>
        </w:rPr>
        <w:t>кеш́ура, па̄нӣ-пхала, мр̣н̣а̄ла,</w:t>
      </w:r>
      <w:r>
        <w:br/>
      </w:r>
      <w:r>
        <w:rPr>
          <w:rFonts w:ascii="Times New Roman" w:hAnsi="Times New Roman" w:cs="Times New Roman"/>
          <w:b w:val="0"/>
        </w:rPr>
        <w:t>кешура  водяные орехи  стебли лотоса</w:t>
      </w:r>
      <w:r>
        <w:br/>
      </w:r>
      <w:r>
        <w:rPr>
          <w:rFonts w:ascii="Times New Roman" w:hAnsi="Times New Roman" w:cs="Times New Roman"/>
          <w:b w:val="0"/>
        </w:rPr>
        <w:t>билва, пӣлу, да̄д̣имба̄ди йата</w:t>
      </w:r>
      <w:r>
        <w:br/>
      </w:r>
      <w:r>
        <w:rPr>
          <w:rFonts w:ascii="Times New Roman" w:hAnsi="Times New Roman" w:cs="Times New Roman"/>
          <w:b w:val="0"/>
        </w:rPr>
        <w:t>бель  пилу  гранаты  и прочие  сколько</w:t>
      </w:r>
      <w:r>
        <w:br/>
      </w:r>
      <w:r>
        <w:rPr>
          <w:rFonts w:ascii="Times New Roman" w:hAnsi="Times New Roman" w:cs="Times New Roman"/>
          <w:b w:val="0"/>
        </w:rPr>
        <w:t>кона деш́е ка̄ра кхйа̄ти,</w:t>
      </w:r>
      <w:r>
        <w:br/>
      </w:r>
      <w:r>
        <w:rPr>
          <w:rFonts w:ascii="Times New Roman" w:hAnsi="Times New Roman" w:cs="Times New Roman"/>
          <w:b w:val="0"/>
        </w:rPr>
        <w:t>в какой  стране  чьи  славятся</w:t>
      </w:r>
      <w:r>
        <w:br/>
      </w:r>
      <w:r>
        <w:rPr>
          <w:rFonts w:ascii="Times New Roman" w:hAnsi="Times New Roman" w:cs="Times New Roman"/>
          <w:b w:val="0"/>
        </w:rPr>
        <w:t>вр̣нда̄ване саба-пра̄пти,</w:t>
      </w:r>
      <w:r>
        <w:br/>
      </w:r>
      <w:r>
        <w:rPr>
          <w:rFonts w:ascii="Times New Roman" w:hAnsi="Times New Roman" w:cs="Times New Roman"/>
          <w:b w:val="0"/>
        </w:rPr>
        <w:t>во Вриндаване  всё  доступно</w:t>
      </w:r>
      <w:r>
        <w:br/>
      </w:r>
      <w:r>
        <w:rPr>
          <w:rFonts w:ascii="Times New Roman" w:hAnsi="Times New Roman" w:cs="Times New Roman"/>
          <w:b w:val="0"/>
        </w:rPr>
        <w:t>сахасра-джа̄ти, лекха̄ йа̄йа ката?</w:t>
      </w:r>
      <w:r>
        <w:br/>
      </w:r>
      <w:r>
        <w:rPr>
          <w:rFonts w:ascii="Times New Roman" w:hAnsi="Times New Roman" w:cs="Times New Roman"/>
          <w:b w:val="0"/>
        </w:rPr>
        <w:t>тысячи  видов  описать  можно  сколько</w:t>
      </w:r>
    </w:p>
    <w:p>
      <w:r>
        <w:rPr>
          <w:rFonts w:ascii="Times New Roman" w:hAnsi="Times New Roman" w:cs="Times New Roman"/>
          <w:b w:val="0"/>
        </w:rPr>
        <w:t>Дыни, кширики, пальмовые плоды,</w:t>
      </w:r>
      <w:r>
        <w:br/>
      </w:r>
      <w:r>
        <w:rPr>
          <w:rFonts w:ascii="Times New Roman" w:hAnsi="Times New Roman" w:cs="Times New Roman"/>
          <w:b w:val="0"/>
        </w:rPr>
        <w:t>кешура, водяные орехи,</w:t>
      </w:r>
      <w:r>
        <w:br/>
      </w:r>
      <w:r>
        <w:rPr>
          <w:rFonts w:ascii="Times New Roman" w:hAnsi="Times New Roman" w:cs="Times New Roman"/>
          <w:b w:val="0"/>
        </w:rPr>
        <w:t>стебли лотоса, бель, пилу, гранаты —</w:t>
      </w:r>
      <w:r>
        <w:br/>
      </w:r>
      <w:r>
        <w:rPr>
          <w:rFonts w:ascii="Times New Roman" w:hAnsi="Times New Roman" w:cs="Times New Roman"/>
          <w:b w:val="0"/>
        </w:rPr>
        <w:t>всё, чем славятся разные страны,</w:t>
      </w:r>
      <w:r>
        <w:br/>
      </w:r>
      <w:r>
        <w:rPr>
          <w:rFonts w:ascii="Times New Roman" w:hAnsi="Times New Roman" w:cs="Times New Roman"/>
          <w:b w:val="0"/>
        </w:rPr>
        <w:t>есть во Вриндаване.</w:t>
      </w:r>
      <w:r>
        <w:br/>
      </w:r>
      <w:r>
        <w:rPr>
          <w:rFonts w:ascii="Times New Roman" w:hAnsi="Times New Roman" w:cs="Times New Roman"/>
          <w:b w:val="0"/>
        </w:rPr>
        <w:t>Тысячи плодов — разве всё опишешь? (105)</w:t>
      </w:r>
    </w:p>
    <w:p>
      <w:r>
        <w:rPr>
          <w:rFonts w:ascii="Times New Roman" w:hAnsi="Times New Roman" w:cs="Times New Roman"/>
          <w:b w:val="0"/>
        </w:rPr>
        <w:t>ган̇га̄джала, амр̣такели,</w:t>
      </w:r>
      <w:r>
        <w:br/>
      </w:r>
      <w:r>
        <w:rPr>
          <w:rFonts w:ascii="Times New Roman" w:hAnsi="Times New Roman" w:cs="Times New Roman"/>
          <w:b w:val="0"/>
        </w:rPr>
        <w:t>гангаджала  амритакели</w:t>
      </w:r>
      <w:r>
        <w:br/>
      </w:r>
      <w:r>
        <w:rPr>
          <w:rFonts w:ascii="Times New Roman" w:hAnsi="Times New Roman" w:cs="Times New Roman"/>
          <w:b w:val="0"/>
        </w:rPr>
        <w:t>пӣйӯш̣агрантхи, карпӯракели,</w:t>
      </w:r>
      <w:r>
        <w:br/>
      </w:r>
      <w:r>
        <w:rPr>
          <w:rFonts w:ascii="Times New Roman" w:hAnsi="Times New Roman" w:cs="Times New Roman"/>
          <w:b w:val="0"/>
        </w:rPr>
        <w:t>пиюшагрантхи  карпуракели</w:t>
      </w:r>
      <w:r>
        <w:br/>
      </w:r>
      <w:r>
        <w:rPr>
          <w:rFonts w:ascii="Times New Roman" w:hAnsi="Times New Roman" w:cs="Times New Roman"/>
          <w:b w:val="0"/>
        </w:rPr>
        <w:t>сарапӯрӣ, амр̣ти, падмачини</w:t>
      </w:r>
      <w:r>
        <w:br/>
      </w:r>
      <w:r>
        <w:rPr>
          <w:rFonts w:ascii="Times New Roman" w:hAnsi="Times New Roman" w:cs="Times New Roman"/>
          <w:b w:val="0"/>
        </w:rPr>
        <w:t>сарапури  амрити  падмачини</w:t>
      </w:r>
      <w:r>
        <w:br/>
      </w:r>
      <w:r>
        <w:rPr>
          <w:rFonts w:ascii="Times New Roman" w:hAnsi="Times New Roman" w:cs="Times New Roman"/>
          <w:b w:val="0"/>
        </w:rPr>
        <w:t>кхан̣д̣а-кш̣ӣриса̄ра-вр̣кш̣а,</w:t>
      </w:r>
      <w:r>
        <w:br/>
      </w:r>
      <w:r>
        <w:rPr>
          <w:rFonts w:ascii="Times New Roman" w:hAnsi="Times New Roman" w:cs="Times New Roman"/>
          <w:b w:val="0"/>
        </w:rPr>
        <w:t>сахарные  кширисары  деревца</w:t>
      </w:r>
      <w:r>
        <w:br/>
      </w:r>
      <w:r>
        <w:rPr>
          <w:rFonts w:ascii="Times New Roman" w:hAnsi="Times New Roman" w:cs="Times New Roman"/>
          <w:b w:val="0"/>
        </w:rPr>
        <w:t>гхаре кари’ на̄на̄ бхакш̣йа,</w:t>
      </w:r>
      <w:r>
        <w:br/>
      </w:r>
      <w:r>
        <w:rPr>
          <w:rFonts w:ascii="Times New Roman" w:hAnsi="Times New Roman" w:cs="Times New Roman"/>
          <w:b w:val="0"/>
        </w:rPr>
        <w:t>дома  сделав  разные  сладости</w:t>
      </w:r>
      <w:r>
        <w:br/>
      </w:r>
      <w:r>
        <w:rPr>
          <w:rFonts w:ascii="Times New Roman" w:hAnsi="Times New Roman" w:cs="Times New Roman"/>
          <w:b w:val="0"/>
        </w:rPr>
        <w:t>ра̄дха̄ йа̄ха̄ кр̣ш̣н̣а ла̄ги’ а̄ни</w:t>
      </w:r>
      <w:r>
        <w:br/>
      </w:r>
      <w:r>
        <w:rPr>
          <w:rFonts w:ascii="Times New Roman" w:hAnsi="Times New Roman" w:cs="Times New Roman"/>
          <w:b w:val="0"/>
        </w:rPr>
        <w:t>Радха  которые  Кришны  ради  принесла</w:t>
      </w:r>
    </w:p>
    <w:p>
      <w:r>
        <w:rPr>
          <w:rFonts w:ascii="Times New Roman" w:hAnsi="Times New Roman" w:cs="Times New Roman"/>
          <w:b w:val="0"/>
        </w:rPr>
        <w:t>Гангаджала, амритакели,</w:t>
      </w:r>
      <w:r>
        <w:br/>
      </w:r>
      <w:r>
        <w:rPr>
          <w:rFonts w:ascii="Times New Roman" w:hAnsi="Times New Roman" w:cs="Times New Roman"/>
          <w:b w:val="0"/>
        </w:rPr>
        <w:t>пиюшагрантхи, карпуракели,</w:t>
      </w:r>
      <w:r>
        <w:br/>
      </w:r>
      <w:r>
        <w:rPr>
          <w:rFonts w:ascii="Times New Roman" w:hAnsi="Times New Roman" w:cs="Times New Roman"/>
          <w:b w:val="0"/>
        </w:rPr>
        <w:t>сарапури, амрити, падмачини,</w:t>
      </w:r>
      <w:r>
        <w:br/>
      </w:r>
      <w:r>
        <w:rPr>
          <w:rFonts w:ascii="Times New Roman" w:hAnsi="Times New Roman" w:cs="Times New Roman"/>
          <w:b w:val="0"/>
        </w:rPr>
        <w:t>деревца из сахара и молока —</w:t>
      </w:r>
      <w:r>
        <w:br/>
      </w:r>
      <w:r>
        <w:rPr>
          <w:rFonts w:ascii="Times New Roman" w:hAnsi="Times New Roman" w:cs="Times New Roman"/>
          <w:b w:val="0"/>
        </w:rPr>
        <w:t>все эти сладости Радха</w:t>
      </w:r>
      <w:r>
        <w:br/>
      </w:r>
      <w:r>
        <w:rPr>
          <w:rFonts w:ascii="Times New Roman" w:hAnsi="Times New Roman" w:cs="Times New Roman"/>
          <w:b w:val="0"/>
        </w:rPr>
        <w:t>приготовила и принесла для Кришны. (106)</w:t>
      </w:r>
    </w:p>
    <w:p>
      <w:r>
        <w:rPr>
          <w:rFonts w:ascii="Times New Roman" w:hAnsi="Times New Roman" w:cs="Times New Roman"/>
          <w:b w:val="0"/>
        </w:rPr>
        <w:t>бхакш̣йера парипа̄т̣ӣ декхи’,</w:t>
      </w:r>
      <w:r>
        <w:br/>
      </w:r>
      <w:r>
        <w:rPr>
          <w:rFonts w:ascii="Times New Roman" w:hAnsi="Times New Roman" w:cs="Times New Roman"/>
          <w:b w:val="0"/>
        </w:rPr>
        <w:t>угощения  великолепие  видя</w:t>
      </w:r>
      <w:r>
        <w:br/>
      </w:r>
      <w:r>
        <w:rPr>
          <w:rFonts w:ascii="Times New Roman" w:hAnsi="Times New Roman" w:cs="Times New Roman"/>
          <w:b w:val="0"/>
        </w:rPr>
        <w:t>кр̣ш̣н̣а хаила̄ маха̄-сукхӣ,</w:t>
      </w:r>
      <w:r>
        <w:br/>
      </w:r>
      <w:r>
        <w:rPr>
          <w:rFonts w:ascii="Times New Roman" w:hAnsi="Times New Roman" w:cs="Times New Roman"/>
          <w:b w:val="0"/>
        </w:rPr>
        <w:t>Кришна  стал  очень  счастлив</w:t>
      </w:r>
      <w:r>
        <w:br/>
      </w:r>
      <w:r>
        <w:rPr>
          <w:rFonts w:ascii="Times New Roman" w:hAnsi="Times New Roman" w:cs="Times New Roman"/>
          <w:b w:val="0"/>
        </w:rPr>
        <w:t>васи’ каила ванйа бходжана</w:t>
      </w:r>
      <w:r>
        <w:br/>
      </w:r>
      <w:r>
        <w:rPr>
          <w:rFonts w:ascii="Times New Roman" w:hAnsi="Times New Roman" w:cs="Times New Roman"/>
          <w:b w:val="0"/>
        </w:rPr>
        <w:t>сев  совершил  лесную  трапезу</w:t>
      </w:r>
      <w:r>
        <w:br/>
      </w:r>
      <w:r>
        <w:rPr>
          <w:rFonts w:ascii="Times New Roman" w:hAnsi="Times New Roman" w:cs="Times New Roman"/>
          <w:b w:val="0"/>
        </w:rPr>
        <w:t>сан̇ге лан̃а̄ сакхӣ-ган̣а,</w:t>
      </w:r>
      <w:r>
        <w:br/>
      </w:r>
      <w:r>
        <w:rPr>
          <w:rFonts w:ascii="Times New Roman" w:hAnsi="Times New Roman" w:cs="Times New Roman"/>
          <w:b w:val="0"/>
        </w:rPr>
        <w:t>с собой  взяв  подруг</w:t>
      </w:r>
      <w:r>
        <w:br/>
      </w:r>
      <w:r>
        <w:rPr>
          <w:rFonts w:ascii="Times New Roman" w:hAnsi="Times New Roman" w:cs="Times New Roman"/>
          <w:b w:val="0"/>
        </w:rPr>
        <w:t>ра̄дха̄ каила̄ бходжана,</w:t>
      </w:r>
      <w:r>
        <w:br/>
      </w:r>
      <w:r>
        <w:rPr>
          <w:rFonts w:ascii="Times New Roman" w:hAnsi="Times New Roman" w:cs="Times New Roman"/>
          <w:b w:val="0"/>
        </w:rPr>
        <w:t>Радха  совершила  трапезу</w:t>
      </w:r>
      <w:r>
        <w:br/>
      </w:r>
      <w:r>
        <w:rPr>
          <w:rFonts w:ascii="Times New Roman" w:hAnsi="Times New Roman" w:cs="Times New Roman"/>
          <w:b w:val="0"/>
        </w:rPr>
        <w:t>ду̐хе каила̄ мандире ш́айана</w:t>
      </w:r>
      <w:r>
        <w:br/>
      </w:r>
      <w:r>
        <w:rPr>
          <w:rFonts w:ascii="Times New Roman" w:hAnsi="Times New Roman" w:cs="Times New Roman"/>
          <w:b w:val="0"/>
        </w:rPr>
        <w:t>оба  совершили  в чертоге  отдых</w:t>
      </w:r>
    </w:p>
    <w:p>
      <w:r>
        <w:rPr>
          <w:rFonts w:ascii="Times New Roman" w:hAnsi="Times New Roman" w:cs="Times New Roman"/>
          <w:b w:val="0"/>
        </w:rPr>
        <w:t>Видя это угощение,</w:t>
      </w:r>
      <w:r>
        <w:br/>
      </w:r>
      <w:r>
        <w:rPr>
          <w:rFonts w:ascii="Times New Roman" w:hAnsi="Times New Roman" w:cs="Times New Roman"/>
          <w:b w:val="0"/>
        </w:rPr>
        <w:t>Кришна обрадовался</w:t>
      </w:r>
      <w:r>
        <w:br/>
      </w:r>
      <w:r>
        <w:rPr>
          <w:rFonts w:ascii="Times New Roman" w:hAnsi="Times New Roman" w:cs="Times New Roman"/>
          <w:b w:val="0"/>
        </w:rPr>
        <w:t>и сел за лесную трапезу.</w:t>
      </w:r>
      <w:r>
        <w:br/>
      </w:r>
      <w:r>
        <w:rPr>
          <w:rFonts w:ascii="Times New Roman" w:hAnsi="Times New Roman" w:cs="Times New Roman"/>
          <w:b w:val="0"/>
        </w:rPr>
        <w:t>Затем с подругами поела Радха,</w:t>
      </w:r>
      <w:r>
        <w:br/>
      </w:r>
      <w:r>
        <w:rPr>
          <w:rFonts w:ascii="Times New Roman" w:hAnsi="Times New Roman" w:cs="Times New Roman"/>
          <w:b w:val="0"/>
        </w:rPr>
        <w:t>и Они легли отдохнуть в чертоге. (107)</w:t>
      </w:r>
    </w:p>
    <w:p>
      <w:r>
        <w:rPr>
          <w:rFonts w:ascii="Times New Roman" w:hAnsi="Times New Roman" w:cs="Times New Roman"/>
          <w:b w:val="0"/>
        </w:rPr>
        <w:t>кеха каре вӣджана,</w:t>
      </w:r>
      <w:r>
        <w:br/>
      </w:r>
      <w:r>
        <w:rPr>
          <w:rFonts w:ascii="Times New Roman" w:hAnsi="Times New Roman" w:cs="Times New Roman"/>
          <w:b w:val="0"/>
        </w:rPr>
        <w:t>кто-то  делает  обмахивание</w:t>
      </w:r>
      <w:r>
        <w:br/>
      </w:r>
      <w:r>
        <w:rPr>
          <w:rFonts w:ascii="Times New Roman" w:hAnsi="Times New Roman" w:cs="Times New Roman"/>
          <w:b w:val="0"/>
        </w:rPr>
        <w:t>кеха па̄да-самва̄хана,</w:t>
      </w:r>
      <w:r>
        <w:br/>
      </w:r>
      <w:r>
        <w:rPr>
          <w:rFonts w:ascii="Times New Roman" w:hAnsi="Times New Roman" w:cs="Times New Roman"/>
          <w:b w:val="0"/>
        </w:rPr>
        <w:t>кто-то  стоп  массаж</w:t>
      </w:r>
      <w:r>
        <w:br/>
      </w:r>
      <w:r>
        <w:rPr>
          <w:rFonts w:ascii="Times New Roman" w:hAnsi="Times New Roman" w:cs="Times New Roman"/>
          <w:b w:val="0"/>
        </w:rPr>
        <w:t>кеха кара̄йа та̄мбӯла бхакш̣ан̣а</w:t>
      </w:r>
      <w:r>
        <w:br/>
      </w:r>
      <w:r>
        <w:rPr>
          <w:rFonts w:ascii="Times New Roman" w:hAnsi="Times New Roman" w:cs="Times New Roman"/>
          <w:b w:val="0"/>
        </w:rPr>
        <w:t>кто-то  даёт  бетеля  вкушение</w:t>
      </w:r>
      <w:r>
        <w:br/>
      </w:r>
      <w:r>
        <w:rPr>
          <w:rFonts w:ascii="Times New Roman" w:hAnsi="Times New Roman" w:cs="Times New Roman"/>
          <w:b w:val="0"/>
        </w:rPr>
        <w:t>ра̄дха̄-кр̣ш̣н̣а нидра̄ гела̄,</w:t>
      </w:r>
      <w:r>
        <w:br/>
      </w:r>
      <w:r>
        <w:rPr>
          <w:rFonts w:ascii="Times New Roman" w:hAnsi="Times New Roman" w:cs="Times New Roman"/>
          <w:b w:val="0"/>
        </w:rPr>
        <w:t>Радха  Кришна  уснули</w:t>
      </w:r>
      <w:r>
        <w:br/>
      </w:r>
      <w:r>
        <w:rPr>
          <w:rFonts w:ascii="Times New Roman" w:hAnsi="Times New Roman" w:cs="Times New Roman"/>
          <w:b w:val="0"/>
        </w:rPr>
        <w:t>сакхӣ-ган̣а ш́айана каила̄,</w:t>
      </w:r>
      <w:r>
        <w:br/>
      </w:r>
      <w:r>
        <w:rPr>
          <w:rFonts w:ascii="Times New Roman" w:hAnsi="Times New Roman" w:cs="Times New Roman"/>
          <w:b w:val="0"/>
        </w:rPr>
        <w:t>подруги  отдых  совершили</w:t>
      </w:r>
      <w:r>
        <w:br/>
      </w:r>
      <w:r>
        <w:rPr>
          <w:rFonts w:ascii="Times New Roman" w:hAnsi="Times New Roman" w:cs="Times New Roman"/>
          <w:b w:val="0"/>
        </w:rPr>
        <w:t>декхи’ а̄ма̄ра сукхӣ хаила мана</w:t>
      </w:r>
      <w:r>
        <w:br/>
      </w:r>
      <w:r>
        <w:rPr>
          <w:rFonts w:ascii="Times New Roman" w:hAnsi="Times New Roman" w:cs="Times New Roman"/>
          <w:b w:val="0"/>
        </w:rPr>
        <w:t>видя  Моё  счастливым  стало  сердце</w:t>
      </w:r>
    </w:p>
    <w:p>
      <w:r>
        <w:rPr>
          <w:rFonts w:ascii="Times New Roman" w:hAnsi="Times New Roman" w:cs="Times New Roman"/>
          <w:b w:val="0"/>
        </w:rPr>
        <w:t>Кто-то обмахивал Их,</w:t>
      </w:r>
      <w:r>
        <w:br/>
      </w:r>
      <w:r>
        <w:rPr>
          <w:rFonts w:ascii="Times New Roman" w:hAnsi="Times New Roman" w:cs="Times New Roman"/>
          <w:b w:val="0"/>
        </w:rPr>
        <w:t>кто-то растирал Им стопы,</w:t>
      </w:r>
      <w:r>
        <w:br/>
      </w:r>
      <w:r>
        <w:rPr>
          <w:rFonts w:ascii="Times New Roman" w:hAnsi="Times New Roman" w:cs="Times New Roman"/>
          <w:b w:val="0"/>
        </w:rPr>
        <w:t>кто-то подавал бетель.</w:t>
      </w:r>
      <w:r>
        <w:br/>
      </w:r>
      <w:r>
        <w:rPr>
          <w:rFonts w:ascii="Times New Roman" w:hAnsi="Times New Roman" w:cs="Times New Roman"/>
          <w:b w:val="0"/>
        </w:rPr>
        <w:t>Когда Радха и Кришна уснули,</w:t>
      </w:r>
      <w:r>
        <w:br/>
      </w:r>
      <w:r>
        <w:rPr>
          <w:rFonts w:ascii="Times New Roman" w:hAnsi="Times New Roman" w:cs="Times New Roman"/>
          <w:b w:val="0"/>
        </w:rPr>
        <w:t>подруги тоже легли отдохнуть.</w:t>
      </w:r>
      <w:r>
        <w:br/>
      </w:r>
      <w:r>
        <w:rPr>
          <w:rFonts w:ascii="Times New Roman" w:hAnsi="Times New Roman" w:cs="Times New Roman"/>
          <w:b w:val="0"/>
        </w:rPr>
        <w:t>Видя это, Моё сердце было счастливо. (108)</w:t>
      </w:r>
    </w:p>
    <w:p>
      <w:r>
        <w:rPr>
          <w:rFonts w:ascii="Times New Roman" w:hAnsi="Times New Roman" w:cs="Times New Roman"/>
          <w:b w:val="0"/>
        </w:rPr>
        <w:t>хена-ка̄ле море дхари,</w:t>
      </w:r>
      <w:r>
        <w:br/>
      </w:r>
      <w:r>
        <w:rPr>
          <w:rFonts w:ascii="Times New Roman" w:hAnsi="Times New Roman" w:cs="Times New Roman"/>
          <w:b w:val="0"/>
        </w:rPr>
        <w:t>в это время  Меня  схватив</w:t>
      </w:r>
      <w:r>
        <w:br/>
      </w:r>
      <w:r>
        <w:rPr>
          <w:rFonts w:ascii="Times New Roman" w:hAnsi="Times New Roman" w:cs="Times New Roman"/>
          <w:b w:val="0"/>
        </w:rPr>
        <w:t>маха̄-кола̄хала кари’,</w:t>
      </w:r>
      <w:r>
        <w:br/>
      </w:r>
      <w:r>
        <w:rPr>
          <w:rFonts w:ascii="Times New Roman" w:hAnsi="Times New Roman" w:cs="Times New Roman"/>
          <w:b w:val="0"/>
        </w:rPr>
        <w:t>великий  шум  подняв</w:t>
      </w:r>
      <w:r>
        <w:br/>
      </w:r>
      <w:r>
        <w:rPr>
          <w:rFonts w:ascii="Times New Roman" w:hAnsi="Times New Roman" w:cs="Times New Roman"/>
          <w:b w:val="0"/>
        </w:rPr>
        <w:t>туми-саба иха̄̐ лан̃а̄ а̄ила̄</w:t>
      </w:r>
      <w:r>
        <w:br/>
      </w:r>
      <w:r>
        <w:rPr>
          <w:rFonts w:ascii="Times New Roman" w:hAnsi="Times New Roman" w:cs="Times New Roman"/>
          <w:b w:val="0"/>
        </w:rPr>
        <w:t>вы все  сюда  взяв  принесли</w:t>
      </w:r>
      <w:r>
        <w:br/>
      </w:r>
      <w:r>
        <w:rPr>
          <w:rFonts w:ascii="Times New Roman" w:hAnsi="Times New Roman" w:cs="Times New Roman"/>
          <w:b w:val="0"/>
        </w:rPr>
        <w:t>ка̄̐ха̄ йамуна̄, вр̣нда̄вана,</w:t>
      </w:r>
      <w:r>
        <w:br/>
      </w:r>
      <w:r>
        <w:rPr>
          <w:rFonts w:ascii="Times New Roman" w:hAnsi="Times New Roman" w:cs="Times New Roman"/>
          <w:b w:val="0"/>
        </w:rPr>
        <w:t>где  Ямуна  Вриндаван</w:t>
      </w:r>
      <w:r>
        <w:br/>
      </w:r>
      <w:r>
        <w:rPr>
          <w:rFonts w:ascii="Times New Roman" w:hAnsi="Times New Roman" w:cs="Times New Roman"/>
          <w:b w:val="0"/>
        </w:rPr>
        <w:t>ка̄̐ха̄ кр̣ш̣н̣а, гопӣ-ган̣а,</w:t>
      </w:r>
      <w:r>
        <w:br/>
      </w:r>
      <w:r>
        <w:rPr>
          <w:rFonts w:ascii="Times New Roman" w:hAnsi="Times New Roman" w:cs="Times New Roman"/>
          <w:b w:val="0"/>
        </w:rPr>
        <w:t>где  Кришна  гопи</w:t>
      </w:r>
      <w:r>
        <w:br/>
      </w:r>
      <w:r>
        <w:rPr>
          <w:rFonts w:ascii="Times New Roman" w:hAnsi="Times New Roman" w:cs="Times New Roman"/>
          <w:b w:val="0"/>
        </w:rPr>
        <w:t>сеи сукха бхан̇га кара̄ила̄!</w:t>
      </w:r>
      <w:r>
        <w:br/>
      </w:r>
      <w:r>
        <w:rPr>
          <w:rFonts w:ascii="Times New Roman" w:hAnsi="Times New Roman" w:cs="Times New Roman"/>
          <w:b w:val="0"/>
        </w:rPr>
        <w:t>то  счастье  прервать  заставили</w:t>
      </w:r>
    </w:p>
    <w:p>
      <w:r>
        <w:rPr>
          <w:rFonts w:ascii="Times New Roman" w:hAnsi="Times New Roman" w:cs="Times New Roman"/>
          <w:b w:val="0"/>
        </w:rPr>
        <w:t>И в это время вы схватили Меня,</w:t>
      </w:r>
      <w:r>
        <w:br/>
      </w:r>
      <w:r>
        <w:rPr>
          <w:rFonts w:ascii="Times New Roman" w:hAnsi="Times New Roman" w:cs="Times New Roman"/>
          <w:b w:val="0"/>
        </w:rPr>
        <w:t>подняли шум и принесли сюда.</w:t>
      </w:r>
      <w:r>
        <w:br/>
      </w:r>
      <w:r>
        <w:rPr>
          <w:rFonts w:ascii="Times New Roman" w:hAnsi="Times New Roman" w:cs="Times New Roman"/>
          <w:b w:val="0"/>
        </w:rPr>
        <w:t>Где Ямуна, где Вриндаван?</w:t>
      </w:r>
      <w:r>
        <w:br/>
      </w:r>
      <w:r>
        <w:rPr>
          <w:rFonts w:ascii="Times New Roman" w:hAnsi="Times New Roman" w:cs="Times New Roman"/>
          <w:b w:val="0"/>
        </w:rPr>
        <w:t>Где Кришна и гопи?</w:t>
      </w:r>
      <w:r>
        <w:br/>
      </w:r>
      <w:r>
        <w:rPr>
          <w:rFonts w:ascii="Times New Roman" w:hAnsi="Times New Roman" w:cs="Times New Roman"/>
          <w:b w:val="0"/>
        </w:rPr>
        <w:t>Вы прервали Моё счастье!» (109)</w:t>
      </w:r>
    </w:p>
    <w:p>
      <w:r>
        <w:rPr>
          <w:rFonts w:ascii="Times New Roman" w:hAnsi="Times New Roman" w:cs="Times New Roman"/>
          <w:b w:val="0"/>
        </w:rPr>
        <w:t>этека кахите прабхура кевала ‘ба̄хйа’ хаила</w:t>
      </w:r>
      <w:r>
        <w:br/>
      </w:r>
      <w:r>
        <w:rPr>
          <w:rFonts w:ascii="Times New Roman" w:hAnsi="Times New Roman" w:cs="Times New Roman"/>
          <w:b w:val="0"/>
        </w:rPr>
        <w:t>столько  говоря  Чайтаньи  полностью  внешнее сознание  стало</w:t>
      </w:r>
      <w:r>
        <w:br/>
      </w:r>
      <w:r>
        <w:rPr>
          <w:rFonts w:ascii="Times New Roman" w:hAnsi="Times New Roman" w:cs="Times New Roman"/>
          <w:b w:val="0"/>
        </w:rPr>
        <w:t>сварӯпа-госа̄н̃ире декхи’ та̄̐ха̄ре пучхила</w:t>
      </w:r>
      <w:r>
        <w:br/>
      </w:r>
      <w:r>
        <w:rPr>
          <w:rFonts w:ascii="Times New Roman" w:hAnsi="Times New Roman" w:cs="Times New Roman"/>
          <w:b w:val="0"/>
        </w:rPr>
        <w:t>Сварупу  Госвами  увидев  его  спросил</w:t>
      </w:r>
    </w:p>
    <w:p>
      <w:r>
        <w:rPr>
          <w:rFonts w:ascii="Times New Roman" w:hAnsi="Times New Roman" w:cs="Times New Roman"/>
          <w:b w:val="0"/>
        </w:rPr>
        <w:t>Говоря так, Махапрабху</w:t>
      </w:r>
      <w:r>
        <w:br/>
      </w:r>
      <w:r>
        <w:rPr>
          <w:rFonts w:ascii="Times New Roman" w:hAnsi="Times New Roman" w:cs="Times New Roman"/>
          <w:b w:val="0"/>
        </w:rPr>
        <w:t>вернулся во внешнее сознание</w:t>
      </w:r>
      <w:r>
        <w:br/>
      </w:r>
      <w:r>
        <w:rPr>
          <w:rFonts w:ascii="Times New Roman" w:hAnsi="Times New Roman" w:cs="Times New Roman"/>
          <w:b w:val="0"/>
        </w:rPr>
        <w:t>и, увидев Сварупу, спросил его: (110)</w:t>
      </w:r>
    </w:p>
    <w:p>
      <w:r>
        <w:rPr>
          <w:rFonts w:ascii="Times New Roman" w:hAnsi="Times New Roman" w:cs="Times New Roman"/>
          <w:b w:val="0"/>
        </w:rPr>
        <w:t>‘иха̄̐ кене томара̄ а̄ма̄ре лан̃а̄ а̄ила̄?’</w:t>
      </w:r>
      <w:r>
        <w:br/>
      </w:r>
      <w:r>
        <w:rPr>
          <w:rFonts w:ascii="Times New Roman" w:hAnsi="Times New Roman" w:cs="Times New Roman"/>
          <w:b w:val="0"/>
        </w:rPr>
        <w:t>сюда  зачем  вы  Меня  взяв  принесли</w:t>
      </w:r>
      <w:r>
        <w:br/>
      </w:r>
      <w:r>
        <w:rPr>
          <w:rFonts w:ascii="Times New Roman" w:hAnsi="Times New Roman" w:cs="Times New Roman"/>
          <w:b w:val="0"/>
        </w:rPr>
        <w:t>сварӯпа-госа̄н̃и табе кахите ла̄гила̄</w:t>
      </w:r>
      <w:r>
        <w:br/>
      </w:r>
      <w:r>
        <w:rPr>
          <w:rFonts w:ascii="Times New Roman" w:hAnsi="Times New Roman" w:cs="Times New Roman"/>
          <w:b w:val="0"/>
        </w:rPr>
        <w:t>Сварупа  Госвами  тогда  говорить  начал</w:t>
      </w:r>
    </w:p>
    <w:p>
      <w:r>
        <w:rPr>
          <w:rFonts w:ascii="Times New Roman" w:hAnsi="Times New Roman" w:cs="Times New Roman"/>
          <w:b w:val="0"/>
        </w:rPr>
        <w:t>«Зачем вы принесли Меня сюда?»</w:t>
      </w:r>
      <w:r>
        <w:br/>
      </w:r>
      <w:r>
        <w:rPr>
          <w:rFonts w:ascii="Times New Roman" w:hAnsi="Times New Roman" w:cs="Times New Roman"/>
          <w:b w:val="0"/>
        </w:rPr>
        <w:t>И Сварупа Дамодара сказал: (111)</w:t>
      </w:r>
    </w:p>
    <w:p>
      <w:r>
        <w:rPr>
          <w:rFonts w:ascii="Times New Roman" w:hAnsi="Times New Roman" w:cs="Times New Roman"/>
          <w:b w:val="0"/>
        </w:rPr>
        <w:t>йамуна̄ра бхраме туми самудре пад̣ила̄</w:t>
      </w:r>
      <w:r>
        <w:br/>
      </w:r>
      <w:r>
        <w:rPr>
          <w:rFonts w:ascii="Times New Roman" w:hAnsi="Times New Roman" w:cs="Times New Roman"/>
          <w:b w:val="0"/>
        </w:rPr>
        <w:t>Ямуной  приняв  Ты  в океан  упал</w:t>
      </w:r>
      <w:r>
        <w:br/>
      </w:r>
      <w:r>
        <w:rPr>
          <w:rFonts w:ascii="Times New Roman" w:hAnsi="Times New Roman" w:cs="Times New Roman"/>
          <w:b w:val="0"/>
        </w:rPr>
        <w:t>самудрера таран̇ге а̄си, эта дӯра а̄ила̄!</w:t>
      </w:r>
      <w:r>
        <w:br/>
      </w:r>
      <w:r>
        <w:rPr>
          <w:rFonts w:ascii="Times New Roman" w:hAnsi="Times New Roman" w:cs="Times New Roman"/>
          <w:b w:val="0"/>
        </w:rPr>
        <w:t>океана  волнами  придя  так  далеко  пришёл</w:t>
      </w:r>
    </w:p>
    <w:p>
      <w:r>
        <w:rPr>
          <w:rFonts w:ascii="Times New Roman" w:hAnsi="Times New Roman" w:cs="Times New Roman"/>
          <w:b w:val="0"/>
        </w:rPr>
        <w:t>«Приняв океан за Ямуну,</w:t>
      </w:r>
      <w:r>
        <w:br/>
      </w:r>
      <w:r>
        <w:rPr>
          <w:rFonts w:ascii="Times New Roman" w:hAnsi="Times New Roman" w:cs="Times New Roman"/>
          <w:b w:val="0"/>
        </w:rPr>
        <w:t>Ты упал в него, и волны</w:t>
      </w:r>
      <w:r>
        <w:br/>
      </w:r>
      <w:r>
        <w:rPr>
          <w:rFonts w:ascii="Times New Roman" w:hAnsi="Times New Roman" w:cs="Times New Roman"/>
          <w:b w:val="0"/>
        </w:rPr>
        <w:t>унесли Тебя так далеко. (112)</w:t>
      </w:r>
    </w:p>
    <w:p>
      <w:r>
        <w:rPr>
          <w:rFonts w:ascii="Times New Roman" w:hAnsi="Times New Roman" w:cs="Times New Roman"/>
          <w:b w:val="0"/>
        </w:rPr>
        <w:t>эи джа̄лийа̄ джа̄ле кари’ тома̄ ут̣ха̄ила</w:t>
      </w:r>
      <w:r>
        <w:br/>
      </w:r>
      <w:r>
        <w:rPr>
          <w:rFonts w:ascii="Times New Roman" w:hAnsi="Times New Roman" w:cs="Times New Roman"/>
          <w:b w:val="0"/>
        </w:rPr>
        <w:t>этот  рыбак  сетью  сделав  Тебя  вытащил</w:t>
      </w:r>
      <w:r>
        <w:br/>
      </w:r>
      <w:r>
        <w:rPr>
          <w:rFonts w:ascii="Times New Roman" w:hAnsi="Times New Roman" w:cs="Times New Roman"/>
          <w:b w:val="0"/>
        </w:rPr>
        <w:t>тома̄ра параш́е эи преме матта хаила</w:t>
      </w:r>
      <w:r>
        <w:br/>
      </w:r>
      <w:r>
        <w:rPr>
          <w:rFonts w:ascii="Times New Roman" w:hAnsi="Times New Roman" w:cs="Times New Roman"/>
          <w:b w:val="0"/>
        </w:rPr>
        <w:t>Твоим  касанием  он  любовью  опьянён  стал</w:t>
      </w:r>
    </w:p>
    <w:p>
      <w:r>
        <w:rPr>
          <w:rFonts w:ascii="Times New Roman" w:hAnsi="Times New Roman" w:cs="Times New Roman"/>
          <w:b w:val="0"/>
        </w:rPr>
        <w:t>Этот рыбак вытащил Тебя сетью</w:t>
      </w:r>
      <w:r>
        <w:br/>
      </w:r>
      <w:r>
        <w:rPr>
          <w:rFonts w:ascii="Times New Roman" w:hAnsi="Times New Roman" w:cs="Times New Roman"/>
          <w:b w:val="0"/>
        </w:rPr>
        <w:t>и от прикосновения к Тебе</w:t>
      </w:r>
      <w:r>
        <w:br/>
      </w:r>
      <w:r>
        <w:rPr>
          <w:rFonts w:ascii="Times New Roman" w:hAnsi="Times New Roman" w:cs="Times New Roman"/>
          <w:b w:val="0"/>
        </w:rPr>
        <w:t>опьянел от божественной любви. (113)</w:t>
      </w:r>
    </w:p>
    <w:p>
      <w:r>
        <w:rPr>
          <w:rFonts w:ascii="Times New Roman" w:hAnsi="Times New Roman" w:cs="Times New Roman"/>
          <w:b w:val="0"/>
        </w:rPr>
        <w:t>саба ра̄три сабе бед̣а̄и тома̄ре анвеш̣ийа̄</w:t>
      </w:r>
      <w:r>
        <w:br/>
      </w:r>
      <w:r>
        <w:rPr>
          <w:rFonts w:ascii="Times New Roman" w:hAnsi="Times New Roman" w:cs="Times New Roman"/>
          <w:b w:val="0"/>
        </w:rPr>
        <w:t>всю  ночь  все  бродим  Тебя  разыскивая</w:t>
      </w:r>
      <w:r>
        <w:br/>
      </w:r>
      <w:r>
        <w:rPr>
          <w:rFonts w:ascii="Times New Roman" w:hAnsi="Times New Roman" w:cs="Times New Roman"/>
          <w:b w:val="0"/>
        </w:rPr>
        <w:t>джа̄лийа̄ра мукхе ш́уни’ па̄ину а̄сийа̄</w:t>
      </w:r>
      <w:r>
        <w:br/>
      </w:r>
      <w:r>
        <w:rPr>
          <w:rFonts w:ascii="Times New Roman" w:hAnsi="Times New Roman" w:cs="Times New Roman"/>
          <w:b w:val="0"/>
        </w:rPr>
        <w:t>рыбака  из уст  услышав  нашли  придя</w:t>
      </w:r>
    </w:p>
    <w:p>
      <w:r>
        <w:rPr>
          <w:rFonts w:ascii="Times New Roman" w:hAnsi="Times New Roman" w:cs="Times New Roman"/>
          <w:b w:val="0"/>
        </w:rPr>
        <w:t>Всю ночь мы искали Тебя,</w:t>
      </w:r>
      <w:r>
        <w:br/>
      </w:r>
      <w:r>
        <w:rPr>
          <w:rFonts w:ascii="Times New Roman" w:hAnsi="Times New Roman" w:cs="Times New Roman"/>
          <w:b w:val="0"/>
        </w:rPr>
        <w:t>а услышав рассказ рыбака,</w:t>
      </w:r>
      <w:r>
        <w:br/>
      </w:r>
      <w:r>
        <w:rPr>
          <w:rFonts w:ascii="Times New Roman" w:hAnsi="Times New Roman" w:cs="Times New Roman"/>
          <w:b w:val="0"/>
        </w:rPr>
        <w:t>пришли и нашли Тебя. (114)</w:t>
      </w:r>
    </w:p>
    <w:p>
      <w:r>
        <w:rPr>
          <w:rFonts w:ascii="Times New Roman" w:hAnsi="Times New Roman" w:cs="Times New Roman"/>
          <w:b w:val="0"/>
        </w:rPr>
        <w:t>туми мӯрччха̄-чхале вр̣нда̄ване декха крӣд̣а̄</w:t>
      </w:r>
      <w:r>
        <w:br/>
      </w:r>
      <w:r>
        <w:rPr>
          <w:rFonts w:ascii="Times New Roman" w:hAnsi="Times New Roman" w:cs="Times New Roman"/>
          <w:b w:val="0"/>
        </w:rPr>
        <w:t>Ты  под видом обморока  во Вриндаване  видишь  игры</w:t>
      </w:r>
      <w:r>
        <w:br/>
      </w:r>
      <w:r>
        <w:rPr>
          <w:rFonts w:ascii="Times New Roman" w:hAnsi="Times New Roman" w:cs="Times New Roman"/>
          <w:b w:val="0"/>
        </w:rPr>
        <w:t>тома̄ра мӯрччха̄ декхи’ сабе мане па̄йа пӣд̣а̄</w:t>
      </w:r>
      <w:r>
        <w:br/>
      </w:r>
      <w:r>
        <w:rPr>
          <w:rFonts w:ascii="Times New Roman" w:hAnsi="Times New Roman" w:cs="Times New Roman"/>
          <w:b w:val="0"/>
        </w:rPr>
        <w:t>Твой  обморок  видя  все  в уме  испытывают  боль</w:t>
      </w:r>
    </w:p>
    <w:p>
      <w:r>
        <w:rPr>
          <w:rFonts w:ascii="Times New Roman" w:hAnsi="Times New Roman" w:cs="Times New Roman"/>
          <w:b w:val="0"/>
        </w:rPr>
        <w:t>Будто бы в обмороке, Ты созерцаешь</w:t>
      </w:r>
      <w:r>
        <w:br/>
      </w:r>
      <w:r>
        <w:rPr>
          <w:rFonts w:ascii="Times New Roman" w:hAnsi="Times New Roman" w:cs="Times New Roman"/>
          <w:b w:val="0"/>
        </w:rPr>
        <w:t>игры во Вриндаване, а мы,</w:t>
      </w:r>
      <w:r>
        <w:br/>
      </w:r>
      <w:r>
        <w:rPr>
          <w:rFonts w:ascii="Times New Roman" w:hAnsi="Times New Roman" w:cs="Times New Roman"/>
          <w:b w:val="0"/>
        </w:rPr>
        <w:t>видя Тебя без сознания,</w:t>
      </w:r>
      <w:r>
        <w:br/>
      </w:r>
      <w:r>
        <w:rPr>
          <w:rFonts w:ascii="Times New Roman" w:hAnsi="Times New Roman" w:cs="Times New Roman"/>
          <w:b w:val="0"/>
        </w:rPr>
        <w:t>страдаем всем сердцем. (115)</w:t>
      </w:r>
    </w:p>
    <w:p>
      <w:r>
        <w:rPr>
          <w:rFonts w:ascii="Times New Roman" w:hAnsi="Times New Roman" w:cs="Times New Roman"/>
          <w:b w:val="0"/>
        </w:rPr>
        <w:t>кр̣ш̣н̣а-на̄ма лаите тома̄ра ‘ардха-ба̄хйа’ хаила</w:t>
      </w:r>
      <w:r>
        <w:br/>
      </w:r>
      <w:r>
        <w:rPr>
          <w:rFonts w:ascii="Times New Roman" w:hAnsi="Times New Roman" w:cs="Times New Roman"/>
          <w:b w:val="0"/>
        </w:rPr>
        <w:t>Кришны  имя  повторяя  у Тебя  полувнешнее  стало</w:t>
      </w:r>
      <w:r>
        <w:br/>
      </w:r>
      <w:r>
        <w:rPr>
          <w:rFonts w:ascii="Times New Roman" w:hAnsi="Times New Roman" w:cs="Times New Roman"/>
          <w:b w:val="0"/>
        </w:rPr>
        <w:t>та̄те йе прала̄па каила̄, та̄ха̄ йе ш́унила</w:t>
      </w:r>
      <w:r>
        <w:br/>
      </w:r>
      <w:r>
        <w:rPr>
          <w:rFonts w:ascii="Times New Roman" w:hAnsi="Times New Roman" w:cs="Times New Roman"/>
          <w:b w:val="0"/>
        </w:rPr>
        <w:t>в этом  какие  бессвязные речи  сказал  это  мы  слышали</w:t>
      </w:r>
    </w:p>
    <w:p>
      <w:r>
        <w:rPr>
          <w:rFonts w:ascii="Times New Roman" w:hAnsi="Times New Roman" w:cs="Times New Roman"/>
          <w:b w:val="0"/>
        </w:rPr>
        <w:t>Когда мы стали повторять</w:t>
      </w:r>
      <w:r>
        <w:br/>
      </w:r>
      <w:r>
        <w:rPr>
          <w:rFonts w:ascii="Times New Roman" w:hAnsi="Times New Roman" w:cs="Times New Roman"/>
          <w:b w:val="0"/>
        </w:rPr>
        <w:t>имя Кришны, Ты пришёл</w:t>
      </w:r>
      <w:r>
        <w:br/>
      </w:r>
      <w:r>
        <w:rPr>
          <w:rFonts w:ascii="Times New Roman" w:hAnsi="Times New Roman" w:cs="Times New Roman"/>
          <w:b w:val="0"/>
        </w:rPr>
        <w:t>в полувнешнее сознание,</w:t>
      </w:r>
      <w:r>
        <w:br/>
      </w:r>
      <w:r>
        <w:rPr>
          <w:rFonts w:ascii="Times New Roman" w:hAnsi="Times New Roman" w:cs="Times New Roman"/>
          <w:b w:val="0"/>
        </w:rPr>
        <w:t>и мы слышали всё, что Ты говорил». (116)</w:t>
      </w:r>
    </w:p>
    <w:p>
      <w:r>
        <w:rPr>
          <w:rFonts w:ascii="Times New Roman" w:hAnsi="Times New Roman" w:cs="Times New Roman"/>
          <w:b w:val="0"/>
        </w:rPr>
        <w:t>прабху кахе, — свапне декхи’ гела̄н̇а вр̣нда̄ване</w:t>
      </w:r>
      <w:r>
        <w:br/>
      </w:r>
      <w:r>
        <w:rPr>
          <w:rFonts w:ascii="Times New Roman" w:hAnsi="Times New Roman" w:cs="Times New Roman"/>
          <w:b w:val="0"/>
        </w:rPr>
        <w:t>Чайтанья  говорит  во сне  видя  пошёл  во Вриндаван</w:t>
      </w:r>
      <w:r>
        <w:br/>
      </w:r>
      <w:r>
        <w:rPr>
          <w:rFonts w:ascii="Times New Roman" w:hAnsi="Times New Roman" w:cs="Times New Roman"/>
          <w:b w:val="0"/>
        </w:rPr>
        <w:t>декхи, — кр̣ш̣н̣а ра̄са карена гопӣган̣а-сане</w:t>
      </w:r>
      <w:r>
        <w:br/>
      </w:r>
      <w:r>
        <w:rPr>
          <w:rFonts w:ascii="Times New Roman" w:hAnsi="Times New Roman" w:cs="Times New Roman"/>
          <w:b w:val="0"/>
        </w:rPr>
        <w:t>вижу  Кришна  раса  совершает  гопи  с</w:t>
      </w:r>
    </w:p>
    <w:p>
      <w:r>
        <w:rPr>
          <w:rFonts w:ascii="Times New Roman" w:hAnsi="Times New Roman" w:cs="Times New Roman"/>
          <w:b w:val="0"/>
        </w:rPr>
        <w:t>Махапрабху сказал: «Во сне</w:t>
      </w:r>
      <w:r>
        <w:br/>
      </w:r>
      <w:r>
        <w:rPr>
          <w:rFonts w:ascii="Times New Roman" w:hAnsi="Times New Roman" w:cs="Times New Roman"/>
          <w:b w:val="0"/>
        </w:rPr>
        <w:t>Я отправился во Вриндаван</w:t>
      </w:r>
      <w:r>
        <w:br/>
      </w:r>
      <w:r>
        <w:rPr>
          <w:rFonts w:ascii="Times New Roman" w:hAnsi="Times New Roman" w:cs="Times New Roman"/>
          <w:b w:val="0"/>
        </w:rPr>
        <w:t>и увидел, как Кришна танцует раса</w:t>
      </w:r>
      <w:r>
        <w:br/>
      </w:r>
      <w:r>
        <w:rPr>
          <w:rFonts w:ascii="Times New Roman" w:hAnsi="Times New Roman" w:cs="Times New Roman"/>
          <w:b w:val="0"/>
        </w:rPr>
        <w:t xml:space="preserve">  с гопи. (117)</w:t>
      </w:r>
    </w:p>
    <w:p>
      <w:r>
        <w:rPr>
          <w:rFonts w:ascii="Times New Roman" w:hAnsi="Times New Roman" w:cs="Times New Roman"/>
          <w:b w:val="0"/>
        </w:rPr>
        <w:t>джала-крӣд̣а̄ кари’ каила̄ ванйа-бходжане</w:t>
      </w:r>
      <w:r>
        <w:br/>
      </w:r>
      <w:r>
        <w:rPr>
          <w:rFonts w:ascii="Times New Roman" w:hAnsi="Times New Roman" w:cs="Times New Roman"/>
          <w:b w:val="0"/>
        </w:rPr>
        <w:t>водные игры  совершив  совершил  лесную трапезу</w:t>
      </w:r>
      <w:r>
        <w:br/>
      </w:r>
      <w:r>
        <w:rPr>
          <w:rFonts w:ascii="Times New Roman" w:hAnsi="Times New Roman" w:cs="Times New Roman"/>
          <w:b w:val="0"/>
        </w:rPr>
        <w:t>декхи’ а̄ми прала̄па каилу̐ — хена лайа мане</w:t>
      </w:r>
      <w:r>
        <w:br/>
      </w:r>
      <w:r>
        <w:rPr>
          <w:rFonts w:ascii="Times New Roman" w:hAnsi="Times New Roman" w:cs="Times New Roman"/>
          <w:b w:val="0"/>
        </w:rPr>
        <w:t>видя  Я  бессвязные речи  говорил  так  представляется  в уме</w:t>
      </w:r>
    </w:p>
    <w:p>
      <w:r>
        <w:rPr>
          <w:rFonts w:ascii="Times New Roman" w:hAnsi="Times New Roman" w:cs="Times New Roman"/>
          <w:b w:val="0"/>
        </w:rPr>
        <w:t>Затем Он играл в воде</w:t>
      </w:r>
      <w:r>
        <w:br/>
      </w:r>
      <w:r>
        <w:rPr>
          <w:rFonts w:ascii="Times New Roman" w:hAnsi="Times New Roman" w:cs="Times New Roman"/>
          <w:b w:val="0"/>
        </w:rPr>
        <w:t>и вкушал лесную трапезу.</w:t>
      </w:r>
      <w:r>
        <w:br/>
      </w:r>
      <w:r>
        <w:rPr>
          <w:rFonts w:ascii="Times New Roman" w:hAnsi="Times New Roman" w:cs="Times New Roman"/>
          <w:b w:val="0"/>
        </w:rPr>
        <w:t>Видя это, Я, верно,</w:t>
      </w:r>
      <w:r>
        <w:br/>
      </w:r>
      <w:r>
        <w:rPr>
          <w:rFonts w:ascii="Times New Roman" w:hAnsi="Times New Roman" w:cs="Times New Roman"/>
          <w:b w:val="0"/>
        </w:rPr>
        <w:t xml:space="preserve">  говорил бессвязно». (118)</w:t>
      </w:r>
    </w:p>
    <w:p>
      <w:r>
        <w:rPr>
          <w:rFonts w:ascii="Times New Roman" w:hAnsi="Times New Roman" w:cs="Times New Roman"/>
          <w:b w:val="0"/>
        </w:rPr>
        <w:t>табе сварӯпа-госа̄н̃и та̄̐ре сна̄на кара̄н̃а̄</w:t>
      </w:r>
      <w:r>
        <w:br/>
      </w:r>
      <w:r>
        <w:rPr>
          <w:rFonts w:ascii="Times New Roman" w:hAnsi="Times New Roman" w:cs="Times New Roman"/>
          <w:b w:val="0"/>
        </w:rPr>
        <w:t>тогда  Сварупа  Госвами  Ему  омовение  совершив</w:t>
      </w:r>
      <w:r>
        <w:br/>
      </w:r>
      <w:r>
        <w:rPr>
          <w:rFonts w:ascii="Times New Roman" w:hAnsi="Times New Roman" w:cs="Times New Roman"/>
          <w:b w:val="0"/>
        </w:rPr>
        <w:t>прабхуре лан̃а̄ гхара а̄ила̄ а̄нандита хан̃а̄</w:t>
      </w:r>
      <w:r>
        <w:br/>
      </w:r>
      <w:r>
        <w:rPr>
          <w:rFonts w:ascii="Times New Roman" w:hAnsi="Times New Roman" w:cs="Times New Roman"/>
          <w:b w:val="0"/>
        </w:rPr>
        <w:t>Чайтанью  взяв  домой  пришёл  обрадованный  будучи</w:t>
      </w:r>
    </w:p>
    <w:p>
      <w:r>
        <w:rPr>
          <w:rFonts w:ascii="Times New Roman" w:hAnsi="Times New Roman" w:cs="Times New Roman"/>
          <w:b w:val="0"/>
        </w:rPr>
        <w:t>Тогда Сварупа Дамодара</w:t>
      </w:r>
      <w:r>
        <w:br/>
      </w:r>
      <w:r>
        <w:rPr>
          <w:rFonts w:ascii="Times New Roman" w:hAnsi="Times New Roman" w:cs="Times New Roman"/>
          <w:b w:val="0"/>
        </w:rPr>
        <w:t>омыл Махапрабху и с радостью</w:t>
      </w:r>
      <w:r>
        <w:br/>
      </w:r>
      <w:r>
        <w:rPr>
          <w:rFonts w:ascii="Times New Roman" w:hAnsi="Times New Roman" w:cs="Times New Roman"/>
          <w:b w:val="0"/>
        </w:rPr>
        <w:t>привёл Его домой. (119)</w:t>
      </w:r>
    </w:p>
    <w:p>
      <w:r>
        <w:rPr>
          <w:rFonts w:ascii="Times New Roman" w:hAnsi="Times New Roman" w:cs="Times New Roman"/>
          <w:b w:val="0"/>
        </w:rPr>
        <w:t>эи та’ кахилу̐ прабхура самудра-патана</w:t>
      </w:r>
      <w:r>
        <w:br/>
      </w:r>
      <w:r>
        <w:rPr>
          <w:rFonts w:ascii="Times New Roman" w:hAnsi="Times New Roman" w:cs="Times New Roman"/>
          <w:b w:val="0"/>
        </w:rPr>
        <w:t>это  же  рассказал  Чайтаньи  в океан  падение</w:t>
      </w:r>
      <w:r>
        <w:br/>
      </w:r>
      <w:r>
        <w:rPr>
          <w:rFonts w:ascii="Times New Roman" w:hAnsi="Times New Roman" w:cs="Times New Roman"/>
          <w:b w:val="0"/>
        </w:rPr>
        <w:t>иха̄ йеи ш́уне, па̄йа чаитанйа-чаран̣а</w:t>
      </w:r>
      <w:r>
        <w:br/>
      </w:r>
      <w:r>
        <w:rPr>
          <w:rFonts w:ascii="Times New Roman" w:hAnsi="Times New Roman" w:cs="Times New Roman"/>
          <w:b w:val="0"/>
        </w:rPr>
        <w:t>это  кто  слушает  обретает  Чайтаньи  стопы</w:t>
      </w:r>
    </w:p>
    <w:p>
      <w:r>
        <w:rPr>
          <w:rFonts w:ascii="Times New Roman" w:hAnsi="Times New Roman" w:cs="Times New Roman"/>
          <w:b w:val="0"/>
        </w:rPr>
        <w:t>Так я рассказал, как Махапрабху</w:t>
      </w:r>
      <w:r>
        <w:br/>
      </w:r>
      <w:r>
        <w:rPr>
          <w:rFonts w:ascii="Times New Roman" w:hAnsi="Times New Roman" w:cs="Times New Roman"/>
          <w:b w:val="0"/>
        </w:rPr>
        <w:t>упал в океан. Кто слушает об этом,</w:t>
      </w:r>
      <w:r>
        <w:br/>
      </w:r>
      <w:r>
        <w:rPr>
          <w:rFonts w:ascii="Times New Roman" w:hAnsi="Times New Roman" w:cs="Times New Roman"/>
          <w:b w:val="0"/>
        </w:rPr>
        <w:t>обретает прибежище у стоп</w:t>
      </w:r>
      <w:r>
        <w:br/>
      </w:r>
      <w:r>
        <w:rPr>
          <w:rFonts w:ascii="Times New Roman" w:hAnsi="Times New Roman" w:cs="Times New Roman"/>
          <w:b w:val="0"/>
        </w:rPr>
        <w:t xml:space="preserve">  Шри Чайтаньи. (120)</w:t>
      </w:r>
    </w:p>
    <w:p>
      <w:r>
        <w:rPr>
          <w:rFonts w:ascii="Times New Roman" w:hAnsi="Times New Roman" w:cs="Times New Roman"/>
          <w:b w:val="0"/>
        </w:rPr>
        <w:t>ш́рӣ-рӯпа-рагхуна̄тха-паде йа̄ра а̄ш́а</w:t>
      </w:r>
      <w:r>
        <w:br/>
      </w:r>
      <w:r>
        <w:rPr>
          <w:rFonts w:ascii="Times New Roman" w:hAnsi="Times New Roman" w:cs="Times New Roman"/>
          <w:b w:val="0"/>
        </w:rPr>
        <w:t>Шри  Рупы  Рагхунатхи  у стоп  на которые  уповаю</w:t>
      </w:r>
      <w:r>
        <w:br/>
      </w:r>
      <w:r>
        <w:rPr>
          <w:rFonts w:ascii="Times New Roman" w:hAnsi="Times New Roman" w:cs="Times New Roman"/>
          <w:b w:val="0"/>
        </w:rPr>
        <w:t>чаитанйа-чарита̄мр̣та кахе кр̣ш̣н̣ада̄са</w:t>
      </w:r>
      <w:r>
        <w:br/>
      </w:r>
      <w:r>
        <w:rPr>
          <w:rFonts w:ascii="Times New Roman" w:hAnsi="Times New Roman" w:cs="Times New Roman"/>
          <w:b w:val="0"/>
        </w:rPr>
        <w:t>“Шри Чайтанья-чаритамриту”  рассказывает  Кришнадас</w:t>
      </w:r>
    </w:p>
    <w:p>
      <w:r>
        <w:rPr>
          <w:rFonts w:ascii="Times New Roman" w:hAnsi="Times New Roman" w:cs="Times New Roman"/>
          <w:b w:val="0"/>
        </w:rPr>
        <w:t>Молясь о милости у стоп</w:t>
      </w:r>
      <w:r>
        <w:br/>
      </w:r>
      <w:r>
        <w:rPr>
          <w:rFonts w:ascii="Times New Roman" w:hAnsi="Times New Roman" w:cs="Times New Roman"/>
          <w:b w:val="0"/>
        </w:rPr>
        <w:t>Шри Рупы и Шри Рагхунатхи,</w:t>
      </w:r>
      <w:r>
        <w:br/>
      </w:r>
      <w:r>
        <w:rPr>
          <w:rFonts w:ascii="Times New Roman" w:hAnsi="Times New Roman" w:cs="Times New Roman"/>
          <w:b w:val="0"/>
        </w:rPr>
        <w:t>я, Кришнадас, рассказываю</w:t>
      </w:r>
      <w:r>
        <w:br/>
      </w:r>
      <w:r>
        <w:rPr>
          <w:rFonts w:ascii="Times New Roman" w:hAnsi="Times New Roman" w:cs="Times New Roman"/>
          <w:b w:val="0"/>
        </w:rPr>
        <w:t>“Шри Чайтанья-чаритамриту”. (121)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