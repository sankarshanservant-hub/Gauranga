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 w:val="0"/>
        </w:rPr>
        <w:t>“Шри Чайтанья-чаритамрита”</w:t>
      </w:r>
      <w:r>
        <w:br/>
      </w:r>
      <w:r>
        <w:rPr>
          <w:rFonts w:ascii="Times New Roman" w:hAnsi="Times New Roman" w:cs="Times New Roman"/>
          <w:b w:val="0"/>
        </w:rPr>
        <w:t>Антья-лила</w:t>
      </w:r>
      <w:r>
        <w:br/>
      </w:r>
      <w:r>
        <w:rPr>
          <w:rFonts w:ascii="Times New Roman" w:hAnsi="Times New Roman" w:cs="Times New Roman"/>
          <w:b w:val="0"/>
        </w:rPr>
        <w:t>Глава 17</w:t>
      </w:r>
      <w:r>
        <w:br/>
      </w:r>
      <w:r>
        <w:rPr>
          <w:rFonts w:ascii="Times New Roman" w:hAnsi="Times New Roman" w:cs="Times New Roman"/>
          <w:b/>
        </w:rPr>
        <w:t>Шри Чайтанья в облике черепахи</w:t>
      </w:r>
      <w:r>
        <w:br/>
      </w:r>
      <w:r>
        <w:rPr>
          <w:rFonts w:ascii="Times New Roman" w:hAnsi="Times New Roman" w:cs="Times New Roman"/>
          <w:b w:val="0"/>
        </w:rPr>
        <w:t>(перевод выполнен в стиле Вриндавана Чандры даса, 2026)</w:t>
      </w:r>
    </w:p>
    <w:p>
      <w:r>
        <w:rPr>
          <w:rFonts w:ascii="Noto Serif Bengali" w:hAnsi="Noto Serif Bengali" w:cs="Noto Serif Bengali"/>
          <w:b w:val="0"/>
          <w:sz w:val="24"/>
        </w:rPr>
        <w:t>লিখ্যতে শ্রীল-গৌরেন্দোরত্যদ্ভুতমলৌকিকম্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যৈর্দ্দৃষ্টং তন্মুখাচ্ছ্রুত্বা দিব্যোন্মাদ-বিচেষ্টিতম্ ॥ ১ ॥</w:t>
      </w:r>
    </w:p>
    <w:p>
      <w:r>
        <w:rPr>
          <w:rFonts w:ascii="Times New Roman" w:hAnsi="Times New Roman" w:cs="Times New Roman"/>
          <w:b w:val="0"/>
        </w:rPr>
        <w:t>ликхйате ш́рӣла-гаурендор</w:t>
      </w:r>
      <w:r>
        <w:br/>
      </w:r>
      <w:r>
        <w:rPr>
          <w:rFonts w:ascii="Times New Roman" w:hAnsi="Times New Roman" w:cs="Times New Roman"/>
          <w:b w:val="0"/>
        </w:rPr>
        <w:t>описываются  Шрилы  Гаурачандры</w:t>
      </w:r>
      <w:r>
        <w:br/>
      </w:r>
      <w:r>
        <w:rPr>
          <w:rFonts w:ascii="Times New Roman" w:hAnsi="Times New Roman" w:cs="Times New Roman"/>
          <w:b w:val="0"/>
        </w:rPr>
        <w:t>атй-адбхутам алаукикам</w:t>
      </w:r>
      <w:r>
        <w:br/>
      </w:r>
      <w:r>
        <w:rPr>
          <w:rFonts w:ascii="Times New Roman" w:hAnsi="Times New Roman" w:cs="Times New Roman"/>
          <w:b w:val="0"/>
        </w:rPr>
        <w:t>крайне  удивительные  неземные</w:t>
      </w:r>
      <w:r>
        <w:br/>
      </w:r>
      <w:r>
        <w:rPr>
          <w:rFonts w:ascii="Times New Roman" w:hAnsi="Times New Roman" w:cs="Times New Roman"/>
          <w:b w:val="0"/>
        </w:rPr>
        <w:t>йаир др̣ш̣т̣ам̇ тан-мукха̄ч чхрутва̄</w:t>
      </w:r>
      <w:r>
        <w:br/>
      </w:r>
      <w:r>
        <w:rPr>
          <w:rFonts w:ascii="Times New Roman" w:hAnsi="Times New Roman" w:cs="Times New Roman"/>
          <w:b w:val="0"/>
        </w:rPr>
        <w:t>которыми  виденные  из их  уст  услышав</w:t>
      </w:r>
      <w:r>
        <w:br/>
      </w:r>
      <w:r>
        <w:rPr>
          <w:rFonts w:ascii="Times New Roman" w:hAnsi="Times New Roman" w:cs="Times New Roman"/>
          <w:b w:val="0"/>
        </w:rPr>
        <w:t>дивйонма̄да-вичеш̣т̣итам</w:t>
      </w:r>
      <w:r>
        <w:br/>
      </w:r>
      <w:r>
        <w:rPr>
          <w:rFonts w:ascii="Times New Roman" w:hAnsi="Times New Roman" w:cs="Times New Roman"/>
          <w:b w:val="0"/>
        </w:rPr>
        <w:t>божественного безумия  деяния</w:t>
      </w:r>
    </w:p>
    <w:p>
      <w:r>
        <w:rPr>
          <w:rFonts w:ascii="Times New Roman" w:hAnsi="Times New Roman" w:cs="Times New Roman"/>
          <w:b w:val="0"/>
        </w:rPr>
        <w:t>(1) Услышав из уст тех, кто видел их своими глазами, я описываю крайне удивительные и неземные деяния Шри Гаурачандры в состоянии божественного безумия.</w:t>
      </w:r>
    </w:p>
    <w:p>
      <w:r>
        <w:rPr>
          <w:rFonts w:ascii="Noto Serif Bengali" w:hAnsi="Noto Serif Bengali" w:cs="Noto Serif Bengali"/>
          <w:b w:val="0"/>
          <w:sz w:val="24"/>
        </w:rPr>
        <w:t>জয় জয় শ্রীচৈতন্য জয় নিত্যানন্দ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জয়াদ্বৈতচন্দ্র জয় গৌরভক্তবৃন্দ ॥ ২ ॥</w:t>
      </w:r>
    </w:p>
    <w:p>
      <w:r>
        <w:rPr>
          <w:rFonts w:ascii="Times New Roman" w:hAnsi="Times New Roman" w:cs="Times New Roman"/>
          <w:b w:val="0"/>
        </w:rPr>
        <w:t>джайа джайа ш́рӣ-чаитанйа джайа нитйа̄нанда</w:t>
      </w:r>
      <w:r>
        <w:br/>
      </w:r>
      <w:r>
        <w:rPr>
          <w:rFonts w:ascii="Times New Roman" w:hAnsi="Times New Roman" w:cs="Times New Roman"/>
          <w:b w:val="0"/>
        </w:rPr>
        <w:t>слава  слава  Шри  Чайтанье  слава  Нитьянанде</w:t>
      </w:r>
      <w:r>
        <w:br/>
      </w:r>
      <w:r>
        <w:rPr>
          <w:rFonts w:ascii="Times New Roman" w:hAnsi="Times New Roman" w:cs="Times New Roman"/>
          <w:b w:val="0"/>
        </w:rPr>
        <w:t>джайа̄дваита-чандра джайа гаура-бхакта-вр̣нда</w:t>
      </w:r>
      <w:r>
        <w:br/>
      </w:r>
      <w:r>
        <w:rPr>
          <w:rFonts w:ascii="Times New Roman" w:hAnsi="Times New Roman" w:cs="Times New Roman"/>
          <w:b w:val="0"/>
        </w:rPr>
        <w:t>слава  Адвайте  Ачарье  слава  Чайтаньи  преданным  всем</w:t>
      </w:r>
    </w:p>
    <w:p>
      <w:r>
        <w:rPr>
          <w:rFonts w:ascii="Times New Roman" w:hAnsi="Times New Roman" w:cs="Times New Roman"/>
          <w:b w:val="0"/>
        </w:rPr>
        <w:t>(2) Слава Шри Чайтанье и Нитьянанде! Слава Адвайтачандре и всем преданным Шри Гауранги!</w:t>
      </w:r>
    </w:p>
    <w:p>
      <w:r>
        <w:rPr>
          <w:rFonts w:ascii="Noto Serif Bengali" w:hAnsi="Noto Serif Bengali" w:cs="Noto Serif Bengali"/>
          <w:b w:val="0"/>
          <w:sz w:val="24"/>
        </w:rPr>
        <w:t>এইমত মহাপ্রভু রাত্রি-দিবসে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উন্মাদের চেষ্টা, প্রলাপ করে প্রেমাবেশে ॥ ৩ ॥</w:t>
      </w:r>
    </w:p>
    <w:p>
      <w:r>
        <w:rPr>
          <w:rFonts w:ascii="Times New Roman" w:hAnsi="Times New Roman" w:cs="Times New Roman"/>
          <w:b w:val="0"/>
        </w:rPr>
        <w:t>эи-мата маха̄прабху ра̄три-дивасе</w:t>
      </w:r>
      <w:r>
        <w:br/>
      </w:r>
      <w:r>
        <w:rPr>
          <w:rFonts w:ascii="Times New Roman" w:hAnsi="Times New Roman" w:cs="Times New Roman"/>
          <w:b w:val="0"/>
        </w:rPr>
        <w:t>так  Чайтанья  ночью  днём</w:t>
      </w:r>
      <w:r>
        <w:br/>
      </w:r>
      <w:r>
        <w:rPr>
          <w:rFonts w:ascii="Times New Roman" w:hAnsi="Times New Roman" w:cs="Times New Roman"/>
          <w:b w:val="0"/>
        </w:rPr>
        <w:t>унма̄дера чеш̣т̣а̄, прала̄па каре према̄веш́е</w:t>
      </w:r>
      <w:r>
        <w:br/>
      </w:r>
      <w:r>
        <w:rPr>
          <w:rFonts w:ascii="Times New Roman" w:hAnsi="Times New Roman" w:cs="Times New Roman"/>
          <w:b w:val="0"/>
        </w:rPr>
        <w:t>безумия  действия  бессвязные речи  совершает  любовью охваченный</w:t>
      </w:r>
    </w:p>
    <w:p>
      <w:r>
        <w:rPr>
          <w:rFonts w:ascii="Times New Roman" w:hAnsi="Times New Roman" w:cs="Times New Roman"/>
          <w:b w:val="0"/>
        </w:rPr>
        <w:t>(3) Так днём и ночью Махапрабху, охваченный божественной любовью, вёл Себя как безумный и говорил бессвязные речи.</w:t>
      </w:r>
    </w:p>
    <w:p>
      <w:r>
        <w:rPr>
          <w:rFonts w:ascii="Noto Serif Bengali" w:hAnsi="Noto Serif Bengali" w:cs="Noto Serif Bengali"/>
          <w:b w:val="0"/>
          <w:sz w:val="24"/>
        </w:rPr>
        <w:t>একদিন প্রভু স্বরূপ-রামানন্দ-সঙ্গে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অর্ধরাত্রি গোঙাইলা কৃষ্ণকথা-রঙ্গে ॥ ৪ ॥</w:t>
      </w:r>
    </w:p>
    <w:p>
      <w:r>
        <w:rPr>
          <w:rFonts w:ascii="Times New Roman" w:hAnsi="Times New Roman" w:cs="Times New Roman"/>
          <w:b w:val="0"/>
        </w:rPr>
        <w:t>эка-дина прабху сварӯпа-ра̄ма̄нанда-сан̇ге</w:t>
      </w:r>
      <w:r>
        <w:br/>
      </w:r>
      <w:r>
        <w:rPr>
          <w:rFonts w:ascii="Times New Roman" w:hAnsi="Times New Roman" w:cs="Times New Roman"/>
          <w:b w:val="0"/>
        </w:rPr>
        <w:t>однажды  Чайтанья  Сварупы  Рамананды  в обществе</w:t>
      </w:r>
      <w:r>
        <w:br/>
      </w:r>
      <w:r>
        <w:rPr>
          <w:rFonts w:ascii="Times New Roman" w:hAnsi="Times New Roman" w:cs="Times New Roman"/>
          <w:b w:val="0"/>
        </w:rPr>
        <w:t>ардха-ра̄три гон̇а̄ила̄ кр̣ш̣н̣а-катха̄-ран̇ге</w:t>
      </w:r>
      <w:r>
        <w:br/>
      </w:r>
      <w:r>
        <w:rPr>
          <w:rFonts w:ascii="Times New Roman" w:hAnsi="Times New Roman" w:cs="Times New Roman"/>
          <w:b w:val="0"/>
        </w:rPr>
        <w:t>полночи  провёл  о Кришне бесед  в наслаждении</w:t>
      </w:r>
    </w:p>
    <w:p>
      <w:r>
        <w:rPr>
          <w:rFonts w:ascii="Times New Roman" w:hAnsi="Times New Roman" w:cs="Times New Roman"/>
          <w:b w:val="0"/>
        </w:rPr>
        <w:t>(4) Однажды Махапрабху до полуночи наслаждался беседами о Кришне в обществе Сварупы Дамодары и Рамананды Рая.</w:t>
      </w:r>
    </w:p>
    <w:p>
      <w:r>
        <w:rPr>
          <w:rFonts w:ascii="Noto Serif Bengali" w:hAnsi="Noto Serif Bengali" w:cs="Noto Serif Bengali"/>
          <w:b w:val="0"/>
          <w:sz w:val="24"/>
        </w:rPr>
        <w:t>যবে যেই ভাব প্রভু করয়ে উদয়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ভাবানুরূপ গীত গায় স্বরূপ-মহাশয় ॥ ৫ ॥</w:t>
      </w:r>
    </w:p>
    <w:p>
      <w:r>
        <w:rPr>
          <w:rFonts w:ascii="Times New Roman" w:hAnsi="Times New Roman" w:cs="Times New Roman"/>
          <w:b w:val="0"/>
        </w:rPr>
        <w:t>йабе йеи бха̄ва прабху карайе удайа</w:t>
      </w:r>
      <w:r>
        <w:br/>
      </w:r>
      <w:r>
        <w:rPr>
          <w:rFonts w:ascii="Times New Roman" w:hAnsi="Times New Roman" w:cs="Times New Roman"/>
          <w:b w:val="0"/>
        </w:rPr>
        <w:t>когда  какое  чувство  Чайтанья  совершает  пробуждение</w:t>
      </w:r>
      <w:r>
        <w:br/>
      </w:r>
      <w:r>
        <w:rPr>
          <w:rFonts w:ascii="Times New Roman" w:hAnsi="Times New Roman" w:cs="Times New Roman"/>
          <w:b w:val="0"/>
        </w:rPr>
        <w:t>бха̄ва̄нурӯпа гӣта га̄йа сварӯпа-маха̄ш́айа</w:t>
      </w:r>
      <w:r>
        <w:br/>
      </w:r>
      <w:r>
        <w:rPr>
          <w:rFonts w:ascii="Times New Roman" w:hAnsi="Times New Roman" w:cs="Times New Roman"/>
          <w:b w:val="0"/>
        </w:rPr>
        <w:t>чувству  соответствующую  песню  поёт  Сварупа  Махашая</w:t>
      </w:r>
    </w:p>
    <w:p>
      <w:r>
        <w:rPr>
          <w:rFonts w:ascii="Times New Roman" w:hAnsi="Times New Roman" w:cs="Times New Roman"/>
          <w:b w:val="0"/>
        </w:rPr>
        <w:t>(5) Когда в Махапрабху пробуждалось какое-либо чувство, Сварупа Дамодара пел песню, созвучную этому чувству.</w:t>
      </w:r>
    </w:p>
    <w:p>
      <w:r>
        <w:rPr>
          <w:rFonts w:ascii="Noto Serif Bengali" w:hAnsi="Noto Serif Bengali" w:cs="Noto Serif Bengali"/>
          <w:b w:val="0"/>
          <w:sz w:val="24"/>
        </w:rPr>
        <w:t>বিদ্যাপতি, চণ্ডীদাস, শ্রীগীতগোবিন্দ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ভাবানুরূপ শ্লোক পড়েন রায়-রামানন্দ ॥ ৬ ॥</w:t>
      </w:r>
    </w:p>
    <w:p>
      <w:r>
        <w:rPr>
          <w:rFonts w:ascii="Times New Roman" w:hAnsi="Times New Roman" w:cs="Times New Roman"/>
          <w:b w:val="0"/>
        </w:rPr>
        <w:t>видйа̄пати, чан̣д̣ӣда̄са, ш́рӣ-гӣта-говинда</w:t>
      </w:r>
      <w:r>
        <w:br/>
      </w:r>
      <w:r>
        <w:rPr>
          <w:rFonts w:ascii="Times New Roman" w:hAnsi="Times New Roman" w:cs="Times New Roman"/>
          <w:b w:val="0"/>
        </w:rPr>
        <w:t>Видьяпати  Чандидас  “Шри Гита-говинда”</w:t>
      </w:r>
      <w:r>
        <w:br/>
      </w:r>
      <w:r>
        <w:rPr>
          <w:rFonts w:ascii="Times New Roman" w:hAnsi="Times New Roman" w:cs="Times New Roman"/>
          <w:b w:val="0"/>
        </w:rPr>
        <w:t>бха̄ва̄нурӯпа ш́лока пад̣ена ра̄йа-ра̄ма̄нанда</w:t>
      </w:r>
      <w:r>
        <w:br/>
      </w:r>
      <w:r>
        <w:rPr>
          <w:rFonts w:ascii="Times New Roman" w:hAnsi="Times New Roman" w:cs="Times New Roman"/>
          <w:b w:val="0"/>
        </w:rPr>
        <w:t>чувству  соответствующие  стихи  читает  Рай  Рамананда</w:t>
      </w:r>
    </w:p>
    <w:p>
      <w:r>
        <w:rPr>
          <w:rFonts w:ascii="Times New Roman" w:hAnsi="Times New Roman" w:cs="Times New Roman"/>
          <w:b w:val="0"/>
        </w:rPr>
        <w:t>(6) А Рамананда Рай читал созвучные Его чувствам стихи Видьяпати, Чандидаса и “Шри Гита-говинды”.</w:t>
      </w:r>
    </w:p>
    <w:p>
      <w:r>
        <w:rPr>
          <w:rFonts w:ascii="Noto Serif Bengali" w:hAnsi="Noto Serif Bengali" w:cs="Noto Serif Bengali"/>
          <w:b w:val="0"/>
          <w:sz w:val="24"/>
        </w:rPr>
        <w:t>মধ্যে মধ্যে আপনে প্রভু শ্লোক পড়িয়া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শ্লোকের অর্থ করেন প্রভু বিলাপ করিয়া ॥ ৭ ॥</w:t>
      </w:r>
    </w:p>
    <w:p>
      <w:r>
        <w:rPr>
          <w:rFonts w:ascii="Times New Roman" w:hAnsi="Times New Roman" w:cs="Times New Roman"/>
          <w:b w:val="0"/>
        </w:rPr>
        <w:t>мадхйе мадхйе а̄пане прабху ш́лока пад̣ийа̄</w:t>
      </w:r>
      <w:r>
        <w:br/>
      </w:r>
      <w:r>
        <w:rPr>
          <w:rFonts w:ascii="Times New Roman" w:hAnsi="Times New Roman" w:cs="Times New Roman"/>
          <w:b w:val="0"/>
        </w:rPr>
        <w:t>время от времени  Сам  Чайтанья  стих  произнося</w:t>
      </w:r>
      <w:r>
        <w:br/>
      </w:r>
      <w:r>
        <w:rPr>
          <w:rFonts w:ascii="Times New Roman" w:hAnsi="Times New Roman" w:cs="Times New Roman"/>
          <w:b w:val="0"/>
        </w:rPr>
        <w:t>ш́локера артха карена прабху вила̄па карийа̄</w:t>
      </w:r>
      <w:r>
        <w:br/>
      </w:r>
      <w:r>
        <w:rPr>
          <w:rFonts w:ascii="Times New Roman" w:hAnsi="Times New Roman" w:cs="Times New Roman"/>
          <w:b w:val="0"/>
        </w:rPr>
        <w:t>стиха  смысл  объясняет  Чайтанья  сетуя</w:t>
      </w:r>
    </w:p>
    <w:p>
      <w:r>
        <w:rPr>
          <w:rFonts w:ascii="Times New Roman" w:hAnsi="Times New Roman" w:cs="Times New Roman"/>
          <w:b w:val="0"/>
        </w:rPr>
        <w:t>(7) Время от времени Махапрабху Сам произносил какой-нибудь стих и, горестно сетуя, объяснял его смысл.</w:t>
      </w:r>
    </w:p>
    <w:p>
      <w:r>
        <w:rPr>
          <w:rFonts w:ascii="Noto Serif Bengali" w:hAnsi="Noto Serif Bengali" w:cs="Noto Serif Bengali"/>
          <w:b w:val="0"/>
          <w:sz w:val="24"/>
        </w:rPr>
        <w:t>এইমতে নানাভাবে অর্ধরাত্রি হৈল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গোসাঞিরে শয়ন করাই’ দুঁহে ঘরে গেল ॥ ৮ ॥</w:t>
      </w:r>
    </w:p>
    <w:p>
      <w:r>
        <w:rPr>
          <w:rFonts w:ascii="Times New Roman" w:hAnsi="Times New Roman" w:cs="Times New Roman"/>
          <w:b w:val="0"/>
        </w:rPr>
        <w:t>эи-мате на̄на̄-бха̄ве ардха-ра̄три хаила</w:t>
      </w:r>
      <w:r>
        <w:br/>
      </w:r>
      <w:r>
        <w:rPr>
          <w:rFonts w:ascii="Times New Roman" w:hAnsi="Times New Roman" w:cs="Times New Roman"/>
          <w:b w:val="0"/>
        </w:rPr>
        <w:t>так  в разных  чувствах  полночь  стала</w:t>
      </w:r>
      <w:r>
        <w:br/>
      </w:r>
      <w:r>
        <w:rPr>
          <w:rFonts w:ascii="Times New Roman" w:hAnsi="Times New Roman" w:cs="Times New Roman"/>
          <w:b w:val="0"/>
        </w:rPr>
        <w:t>госа̄н̃ире ш́айана кара̄и’ ду̐хе гхаре гела</w:t>
      </w:r>
      <w:r>
        <w:br/>
      </w:r>
      <w:r>
        <w:rPr>
          <w:rFonts w:ascii="Times New Roman" w:hAnsi="Times New Roman" w:cs="Times New Roman"/>
          <w:b w:val="0"/>
        </w:rPr>
        <w:t>Господина  спать  уложив  оба  домой  ушли</w:t>
      </w:r>
    </w:p>
    <w:p>
      <w:r>
        <w:rPr>
          <w:rFonts w:ascii="Times New Roman" w:hAnsi="Times New Roman" w:cs="Times New Roman"/>
          <w:b w:val="0"/>
        </w:rPr>
        <w:t>(8) Так, в различных чувствах, прошло время до полуночи. Уложив Махапрабху спать, Сварупа Дамодара и Рамананда Рай разошлись по домам.</w:t>
      </w:r>
    </w:p>
    <w:p>
      <w:r>
        <w:rPr>
          <w:rFonts w:ascii="Noto Serif Bengali" w:hAnsi="Noto Serif Bengali" w:cs="Noto Serif Bengali"/>
          <w:b w:val="0"/>
          <w:sz w:val="24"/>
        </w:rPr>
        <w:t>গম্ভীরার দ্বারে গোবিন্দ করিলা শয়ন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অর্দ্ধরাত্রিতে প্রভু করেন উচ্চসঙ্কীর্ত্তন ॥ ৯ ॥</w:t>
      </w:r>
    </w:p>
    <w:p>
      <w:r>
        <w:rPr>
          <w:rFonts w:ascii="Times New Roman" w:hAnsi="Times New Roman" w:cs="Times New Roman"/>
          <w:b w:val="0"/>
        </w:rPr>
        <w:t>гамбхӣра̄ра два̄ре говинда карила̄ ш́айана</w:t>
      </w:r>
      <w:r>
        <w:br/>
      </w:r>
      <w:r>
        <w:rPr>
          <w:rFonts w:ascii="Times New Roman" w:hAnsi="Times New Roman" w:cs="Times New Roman"/>
          <w:b w:val="0"/>
        </w:rPr>
        <w:t>Гамбхиры  у двери  Говинда  лёг  спать</w:t>
      </w:r>
      <w:r>
        <w:br/>
      </w:r>
      <w:r>
        <w:rPr>
          <w:rFonts w:ascii="Times New Roman" w:hAnsi="Times New Roman" w:cs="Times New Roman"/>
          <w:b w:val="0"/>
        </w:rPr>
        <w:t>ардха-ра̄трите прабху карена учча-сан̇кӣртана</w:t>
      </w:r>
      <w:r>
        <w:br/>
      </w:r>
      <w:r>
        <w:rPr>
          <w:rFonts w:ascii="Times New Roman" w:hAnsi="Times New Roman" w:cs="Times New Roman"/>
          <w:b w:val="0"/>
        </w:rPr>
        <w:t>в полночь  Чайтанья  совершает  громкий  санкиртан</w:t>
      </w:r>
    </w:p>
    <w:p>
      <w:r>
        <w:rPr>
          <w:rFonts w:ascii="Times New Roman" w:hAnsi="Times New Roman" w:cs="Times New Roman"/>
          <w:b w:val="0"/>
        </w:rPr>
        <w:t>(9) Говинда лёг спать у двери Гамбхиры, а Махапрабху среди ночи стал громко воспевать святые имена.</w:t>
      </w:r>
    </w:p>
    <w:p>
      <w:r>
        <w:rPr>
          <w:rFonts w:ascii="Noto Serif Bengali" w:hAnsi="Noto Serif Bengali" w:cs="Noto Serif Bengali"/>
          <w:b w:val="0"/>
          <w:sz w:val="24"/>
        </w:rPr>
        <w:t>আচম্বিতে শুনেন প্রভু কৃষ্ণবেণু-গান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ভাবাবেশে প্রভু তাহাঁ করিলা প্রয়াণ ॥ ১০ ॥</w:t>
      </w:r>
    </w:p>
    <w:p>
      <w:r>
        <w:rPr>
          <w:rFonts w:ascii="Times New Roman" w:hAnsi="Times New Roman" w:cs="Times New Roman"/>
          <w:b w:val="0"/>
        </w:rPr>
        <w:t>а̄чамбите ш́унена прабху кр̣ш̣н̣а-вен̣у-га̄на</w:t>
      </w:r>
      <w:r>
        <w:br/>
      </w:r>
      <w:r>
        <w:rPr>
          <w:rFonts w:ascii="Times New Roman" w:hAnsi="Times New Roman" w:cs="Times New Roman"/>
          <w:b w:val="0"/>
        </w:rPr>
        <w:t>вдруг  слышит  Чайтанья  Кришны  флейты  звуки</w:t>
      </w:r>
      <w:r>
        <w:br/>
      </w:r>
      <w:r>
        <w:rPr>
          <w:rFonts w:ascii="Times New Roman" w:hAnsi="Times New Roman" w:cs="Times New Roman"/>
          <w:b w:val="0"/>
        </w:rPr>
        <w:t>бха̄ва̄веш́е прабху та̄ха̄̐ карила̄ прайа̄н̣а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Чайтанья  туда  отправился</w:t>
      </w:r>
    </w:p>
    <w:p>
      <w:r>
        <w:rPr>
          <w:rFonts w:ascii="Times New Roman" w:hAnsi="Times New Roman" w:cs="Times New Roman"/>
          <w:b w:val="0"/>
        </w:rPr>
        <w:t>(10) Вдруг Махапрабху услышал звуки флейты Кришны и, охваченный божественным чувством, отправился туда, откуда они доносились.</w:t>
      </w:r>
    </w:p>
    <w:p>
      <w:r>
        <w:rPr>
          <w:rFonts w:ascii="Noto Serif Bengali" w:hAnsi="Noto Serif Bengali" w:cs="Noto Serif Bengali"/>
          <w:b w:val="0"/>
          <w:sz w:val="24"/>
        </w:rPr>
        <w:t>তিনদ্বারে কপাট ঐছে আছে ত’ লাগিয়া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ভাবাবেশে প্রভু গেলা বাহির হঞা ॥ ১১ ॥</w:t>
      </w:r>
    </w:p>
    <w:p>
      <w:r>
        <w:rPr>
          <w:rFonts w:ascii="Times New Roman" w:hAnsi="Times New Roman" w:cs="Times New Roman"/>
          <w:b w:val="0"/>
        </w:rPr>
        <w:t>тина-два̄ре капа̄т̣а аичхе а̄чхе та’ ла̄гийа̄</w:t>
      </w:r>
      <w:r>
        <w:br/>
      </w:r>
      <w:r>
        <w:rPr>
          <w:rFonts w:ascii="Times New Roman" w:hAnsi="Times New Roman" w:cs="Times New Roman"/>
          <w:b w:val="0"/>
        </w:rPr>
        <w:t>в трёх дверях  створки  так  есть  же  закрытые</w:t>
      </w:r>
      <w:r>
        <w:br/>
      </w:r>
      <w:r>
        <w:rPr>
          <w:rFonts w:ascii="Times New Roman" w:hAnsi="Times New Roman" w:cs="Times New Roman"/>
          <w:b w:val="0"/>
        </w:rPr>
        <w:t>бха̄ва̄веш́е прабху гела̄ ба̄хира хан̃а̄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Чайтанья  ушёл  наружу  выйдя</w:t>
      </w:r>
    </w:p>
    <w:p>
      <w:r>
        <w:rPr>
          <w:rFonts w:ascii="Times New Roman" w:hAnsi="Times New Roman" w:cs="Times New Roman"/>
          <w:b w:val="0"/>
        </w:rPr>
        <w:t>(11) Все три двери оставались запертыми, но Махапрабху, охваченный чувством, оказался снаружи.</w:t>
      </w:r>
    </w:p>
    <w:p>
      <w:r>
        <w:rPr>
          <w:rFonts w:ascii="Noto Serif Bengali" w:hAnsi="Noto Serif Bengali" w:cs="Noto Serif Bengali"/>
          <w:b w:val="0"/>
          <w:sz w:val="24"/>
        </w:rPr>
        <w:t>সিংহদ্বার-দক্ষিণে আছে তৈলঙ্গী-গাভীগণ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তাঁহা যাই’ পড়িলা প্রভু হঞা অচেতন ॥ ১২ ॥</w:t>
      </w:r>
    </w:p>
    <w:p>
      <w:r>
        <w:rPr>
          <w:rFonts w:ascii="Times New Roman" w:hAnsi="Times New Roman" w:cs="Times New Roman"/>
          <w:b w:val="0"/>
        </w:rPr>
        <w:t>сим̇ха-два̄ра-дакш̣ин̣е а̄чхе таилан̇гӣ-га̄бхӣ-ган̣а</w:t>
      </w:r>
      <w:r>
        <w:br/>
      </w:r>
      <w:r>
        <w:rPr>
          <w:rFonts w:ascii="Times New Roman" w:hAnsi="Times New Roman" w:cs="Times New Roman"/>
          <w:b w:val="0"/>
        </w:rPr>
        <w:t>Львиных врат  к югу  есть  тайлангские  коровы</w:t>
      </w:r>
      <w:r>
        <w:br/>
      </w:r>
      <w:r>
        <w:rPr>
          <w:rFonts w:ascii="Times New Roman" w:hAnsi="Times New Roman" w:cs="Times New Roman"/>
          <w:b w:val="0"/>
        </w:rPr>
        <w:t>та̄ха̄̐ йа̄и’ пад̣ила̄ прабху хан̃а̄ ачетана</w:t>
      </w:r>
      <w:r>
        <w:br/>
      </w:r>
      <w:r>
        <w:rPr>
          <w:rFonts w:ascii="Times New Roman" w:hAnsi="Times New Roman" w:cs="Times New Roman"/>
          <w:b w:val="0"/>
        </w:rPr>
        <w:t>туда  придя  упал  Чайтанья  будучи  без сознания</w:t>
      </w:r>
    </w:p>
    <w:p>
      <w:r>
        <w:rPr>
          <w:rFonts w:ascii="Times New Roman" w:hAnsi="Times New Roman" w:cs="Times New Roman"/>
          <w:b w:val="0"/>
        </w:rPr>
        <w:t>(12) К югу от Львиных врат паслись коровы из Тайланги. Придя туда, Махапрабху упал без сознания.</w:t>
      </w:r>
    </w:p>
    <w:p>
      <w:r>
        <w:rPr>
          <w:rFonts w:ascii="Noto Serif Bengali" w:hAnsi="Noto Serif Bengali" w:cs="Noto Serif Bengali"/>
          <w:b w:val="0"/>
          <w:sz w:val="24"/>
        </w:rPr>
        <w:t>এথা গোবিন্দ মহাপ্রভুর শব্দ না পাঞা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স্বরূপেরে বোলাইল কপাট খুলিয়া ॥ ১৩ ॥</w:t>
      </w:r>
    </w:p>
    <w:p>
      <w:r>
        <w:rPr>
          <w:rFonts w:ascii="Times New Roman" w:hAnsi="Times New Roman" w:cs="Times New Roman"/>
          <w:b w:val="0"/>
        </w:rPr>
        <w:t>этха̄ говинда маха̄прабхура ш́абда на̄ па̄н̃а̄</w:t>
      </w:r>
      <w:r>
        <w:br/>
      </w:r>
      <w:r>
        <w:rPr>
          <w:rFonts w:ascii="Times New Roman" w:hAnsi="Times New Roman" w:cs="Times New Roman"/>
          <w:b w:val="0"/>
        </w:rPr>
        <w:t>здесь  Говинда  Чайтаньи  звука  не  слыша</w:t>
      </w:r>
      <w:r>
        <w:br/>
      </w:r>
      <w:r>
        <w:rPr>
          <w:rFonts w:ascii="Times New Roman" w:hAnsi="Times New Roman" w:cs="Times New Roman"/>
          <w:b w:val="0"/>
        </w:rPr>
        <w:t>сварӯпере бола̄ила капа̄т̣а кхулийа̄</w:t>
      </w:r>
      <w:r>
        <w:br/>
      </w:r>
      <w:r>
        <w:rPr>
          <w:rFonts w:ascii="Times New Roman" w:hAnsi="Times New Roman" w:cs="Times New Roman"/>
          <w:b w:val="0"/>
        </w:rPr>
        <w:t>Сварупу  позвал  двери  открыв</w:t>
      </w:r>
    </w:p>
    <w:p>
      <w:r>
        <w:rPr>
          <w:rFonts w:ascii="Times New Roman" w:hAnsi="Times New Roman" w:cs="Times New Roman"/>
          <w:b w:val="0"/>
        </w:rPr>
        <w:t>(13) Тем временем Говинда, перестав слышать голос Махапрабху, открыл двери и позвал Сварупу Дамодару.</w:t>
      </w:r>
    </w:p>
    <w:p>
      <w:r>
        <w:rPr>
          <w:rFonts w:ascii="Noto Serif Bengali" w:hAnsi="Noto Serif Bengali" w:cs="Noto Serif Bengali"/>
          <w:b w:val="0"/>
          <w:sz w:val="24"/>
        </w:rPr>
        <w:t>তবে স্বরূপ-গোসাঞি সঙ্গে লঞা ভক্তগণ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দেউটি জ্বালিয়া করেন প্রভুর অন্বেষণ ॥ ১৪ ॥</w:t>
      </w:r>
    </w:p>
    <w:p>
      <w:r>
        <w:rPr>
          <w:rFonts w:ascii="Times New Roman" w:hAnsi="Times New Roman" w:cs="Times New Roman"/>
          <w:b w:val="0"/>
        </w:rPr>
        <w:t>табе сварӯпа-госа̄н̃и сан̇ге лан̃а̄ бхакта-ган̣а</w:t>
      </w:r>
      <w:r>
        <w:br/>
      </w:r>
      <w:r>
        <w:rPr>
          <w:rFonts w:ascii="Times New Roman" w:hAnsi="Times New Roman" w:cs="Times New Roman"/>
          <w:b w:val="0"/>
        </w:rPr>
        <w:t>тогда  Сварупа  Госвами  с собой  взяв  преданных</w:t>
      </w:r>
      <w:r>
        <w:br/>
      </w:r>
      <w:r>
        <w:rPr>
          <w:rFonts w:ascii="Times New Roman" w:hAnsi="Times New Roman" w:cs="Times New Roman"/>
          <w:b w:val="0"/>
        </w:rPr>
        <w:t>деут̣и джва̄лийа̄ карена прабхура анвеш̣ан̣а</w:t>
      </w:r>
      <w:r>
        <w:br/>
      </w:r>
      <w:r>
        <w:rPr>
          <w:rFonts w:ascii="Times New Roman" w:hAnsi="Times New Roman" w:cs="Times New Roman"/>
          <w:b w:val="0"/>
        </w:rPr>
        <w:t>факелы  зажёгши  совершает  Чайтаньи  поиск</w:t>
      </w:r>
    </w:p>
    <w:p>
      <w:r>
        <w:rPr>
          <w:rFonts w:ascii="Times New Roman" w:hAnsi="Times New Roman" w:cs="Times New Roman"/>
          <w:b w:val="0"/>
        </w:rPr>
        <w:t>(14) Тогда Сварупа Дамодара вместе с другими преданными зажёг факелы, и они пошли искать Махапрабху.</w:t>
      </w:r>
    </w:p>
    <w:p>
      <w:r>
        <w:rPr>
          <w:rFonts w:ascii="Noto Serif Bengali" w:hAnsi="Noto Serif Bengali" w:cs="Noto Serif Bengali"/>
          <w:b w:val="0"/>
          <w:sz w:val="24"/>
        </w:rPr>
        <w:t>ইতি-উতি অন্বেষিয়া সিংহদ্বারে গেলা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গাভীগণ মধ্যে যাই’ প্রভুরে পাইলা ॥ ১৫ ॥</w:t>
      </w:r>
    </w:p>
    <w:p>
      <w:r>
        <w:rPr>
          <w:rFonts w:ascii="Times New Roman" w:hAnsi="Times New Roman" w:cs="Times New Roman"/>
          <w:b w:val="0"/>
        </w:rPr>
        <w:t>ити-ути анвеш̣ийа̄ сим̇ха-два̄ре гела̄</w:t>
      </w:r>
      <w:r>
        <w:br/>
      </w:r>
      <w:r>
        <w:rPr>
          <w:rFonts w:ascii="Times New Roman" w:hAnsi="Times New Roman" w:cs="Times New Roman"/>
          <w:b w:val="0"/>
        </w:rPr>
        <w:t>туда-сюда  поискав  к Львиным вратам  пошли</w:t>
      </w:r>
      <w:r>
        <w:br/>
      </w:r>
      <w:r>
        <w:rPr>
          <w:rFonts w:ascii="Times New Roman" w:hAnsi="Times New Roman" w:cs="Times New Roman"/>
          <w:b w:val="0"/>
        </w:rPr>
        <w:t>га̄бхӣ-ган̣а-мадхйе йа̄и’ прабхуре па̄ила̄</w:t>
      </w:r>
      <w:r>
        <w:br/>
      </w:r>
      <w:r>
        <w:rPr>
          <w:rFonts w:ascii="Times New Roman" w:hAnsi="Times New Roman" w:cs="Times New Roman"/>
          <w:b w:val="0"/>
        </w:rPr>
        <w:t>коров  среди  придя  Чайтанью  нашли</w:t>
      </w:r>
    </w:p>
    <w:p>
      <w:r>
        <w:rPr>
          <w:rFonts w:ascii="Times New Roman" w:hAnsi="Times New Roman" w:cs="Times New Roman"/>
          <w:b w:val="0"/>
        </w:rPr>
        <w:t>(15) Поискав повсюду, они пришли к Львиным вратам и нашли Махапрабху среди коров.</w:t>
      </w:r>
    </w:p>
    <w:p>
      <w:r>
        <w:rPr>
          <w:rFonts w:ascii="Noto Serif Bengali" w:hAnsi="Noto Serif Bengali" w:cs="Noto Serif Bengali"/>
          <w:b w:val="0"/>
          <w:sz w:val="24"/>
        </w:rPr>
        <w:t>পেটের ভিতর হস্ত-পদ — কূর্ম্মের আকার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মুখে ফেন, পুলকাঙ্গ, নেত্রে অশ্রুধার ॥ ১৬ ॥</w:t>
      </w:r>
    </w:p>
    <w:p>
      <w:r>
        <w:rPr>
          <w:rFonts w:ascii="Times New Roman" w:hAnsi="Times New Roman" w:cs="Times New Roman"/>
          <w:b w:val="0"/>
        </w:rPr>
        <w:t>пет̣ера бхитара хаста-пада — кӯрмера а̄ка̄ра</w:t>
      </w:r>
      <w:r>
        <w:br/>
      </w:r>
      <w:r>
        <w:rPr>
          <w:rFonts w:ascii="Times New Roman" w:hAnsi="Times New Roman" w:cs="Times New Roman"/>
          <w:b w:val="0"/>
        </w:rPr>
        <w:t>живота  внутри  руки  ноги  черепахи  облик</w:t>
      </w:r>
      <w:r>
        <w:br/>
      </w:r>
      <w:r>
        <w:rPr>
          <w:rFonts w:ascii="Times New Roman" w:hAnsi="Times New Roman" w:cs="Times New Roman"/>
          <w:b w:val="0"/>
        </w:rPr>
        <w:t>мукхе пхена, пулака̄н̇га, нетре аш́ру-дха̄ра</w:t>
      </w:r>
      <w:r>
        <w:br/>
      </w:r>
      <w:r>
        <w:rPr>
          <w:rFonts w:ascii="Times New Roman" w:hAnsi="Times New Roman" w:cs="Times New Roman"/>
          <w:b w:val="0"/>
        </w:rPr>
        <w:t>во рту  пена  трепет в теле  из глаз  слёз  потоки</w:t>
      </w:r>
    </w:p>
    <w:p>
      <w:r>
        <w:rPr>
          <w:rFonts w:ascii="Times New Roman" w:hAnsi="Times New Roman" w:cs="Times New Roman"/>
          <w:b w:val="0"/>
        </w:rPr>
        <w:t>(16) Его руки и ноги втянулись внутрь тела, и Он стал похож на черепаху. Изо рта шла пена, волоски на теле стояли дыбом, а из глаз текли потоки слёз.</w:t>
      </w:r>
    </w:p>
    <w:p>
      <w:r>
        <w:rPr>
          <w:rFonts w:ascii="Noto Serif Bengali" w:hAnsi="Noto Serif Bengali" w:cs="Noto Serif Bengali"/>
          <w:b w:val="0"/>
          <w:sz w:val="24"/>
        </w:rPr>
        <w:t>অচেতন পড়িয়াছেন, — যেন কুষ্মাণ্ড-ফল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বাহিরে জড়িমা, অন্তরে আনন্দ-বিহ্বল ॥ ১৭ ॥</w:t>
      </w:r>
    </w:p>
    <w:p>
      <w:r>
        <w:rPr>
          <w:rFonts w:ascii="Times New Roman" w:hAnsi="Times New Roman" w:cs="Times New Roman"/>
          <w:b w:val="0"/>
        </w:rPr>
        <w:t>ачетана пад̣ийа̄чхена, — йена куш̣ма̄н̣д̣а-пхала</w:t>
      </w:r>
      <w:r>
        <w:br/>
      </w:r>
      <w:r>
        <w:rPr>
          <w:rFonts w:ascii="Times New Roman" w:hAnsi="Times New Roman" w:cs="Times New Roman"/>
          <w:b w:val="0"/>
        </w:rPr>
        <w:t>без сознания  лежит  как  тыквы  плод</w:t>
      </w:r>
      <w:r>
        <w:br/>
      </w:r>
      <w:r>
        <w:rPr>
          <w:rFonts w:ascii="Times New Roman" w:hAnsi="Times New Roman" w:cs="Times New Roman"/>
          <w:b w:val="0"/>
        </w:rPr>
        <w:t>ба̄хире джад̣има̄, антаре а̄нанда-вихвала</w:t>
      </w:r>
      <w:r>
        <w:br/>
      </w:r>
      <w:r>
        <w:rPr>
          <w:rFonts w:ascii="Times New Roman" w:hAnsi="Times New Roman" w:cs="Times New Roman"/>
          <w:b w:val="0"/>
        </w:rPr>
        <w:t>снаружи  оцепенение  внутри  блаженством  охвачен</w:t>
      </w:r>
    </w:p>
    <w:p>
      <w:r>
        <w:rPr>
          <w:rFonts w:ascii="Times New Roman" w:hAnsi="Times New Roman" w:cs="Times New Roman"/>
          <w:b w:val="0"/>
        </w:rPr>
        <w:t>(17) Он лежал без сознания, словно большая тыква. Внешне Он был недвижим, но внутренне был охвачен блаженством.</w:t>
      </w:r>
    </w:p>
    <w:p>
      <w:r>
        <w:rPr>
          <w:rFonts w:ascii="Noto Serif Bengali" w:hAnsi="Noto Serif Bengali" w:cs="Noto Serif Bengali"/>
          <w:b w:val="0"/>
          <w:sz w:val="24"/>
        </w:rPr>
        <w:t>গাভী সব চৌদিকে শুঁকে প্রভুর শ্রীঅঙ্গ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দূর কৈলে নাহি ছাড়ে প্রভুর শ্রীঅঙ্গ-সঙ্গ ॥ ১৮ ॥</w:t>
      </w:r>
    </w:p>
    <w:p>
      <w:r>
        <w:rPr>
          <w:rFonts w:ascii="Times New Roman" w:hAnsi="Times New Roman" w:cs="Times New Roman"/>
          <w:b w:val="0"/>
        </w:rPr>
        <w:t>га̄бхӣ саба чаудике ш́у̐ке прабхура ш́рӣ-ан̇га</w:t>
      </w:r>
      <w:r>
        <w:br/>
      </w:r>
      <w:r>
        <w:rPr>
          <w:rFonts w:ascii="Times New Roman" w:hAnsi="Times New Roman" w:cs="Times New Roman"/>
          <w:b w:val="0"/>
        </w:rPr>
        <w:t>коровы  все  со всех сторон  нюхают  Чайтаньи  святое тело</w:t>
      </w:r>
      <w:r>
        <w:br/>
      </w:r>
      <w:r>
        <w:rPr>
          <w:rFonts w:ascii="Times New Roman" w:hAnsi="Times New Roman" w:cs="Times New Roman"/>
          <w:b w:val="0"/>
        </w:rPr>
        <w:t>дӯра каиле на̄хи чха̄д̣е прабхура ш́рӣ-ан̇га-сан̇га</w:t>
      </w:r>
      <w:r>
        <w:br/>
      </w:r>
      <w:r>
        <w:rPr>
          <w:rFonts w:ascii="Times New Roman" w:hAnsi="Times New Roman" w:cs="Times New Roman"/>
          <w:b w:val="0"/>
        </w:rPr>
        <w:t>прочь  гонят  не  оставляют  Чайтаньи  святого тела  общество</w:t>
      </w:r>
    </w:p>
    <w:p>
      <w:r>
        <w:rPr>
          <w:rFonts w:ascii="Times New Roman" w:hAnsi="Times New Roman" w:cs="Times New Roman"/>
          <w:b w:val="0"/>
        </w:rPr>
        <w:t>(18) Коровы со всех сторон обнюхивали святое тело Махапрабху. Их отгоняли, но они не хотели отходить от Него.</w:t>
      </w:r>
    </w:p>
    <w:p>
      <w:r>
        <w:rPr>
          <w:rFonts w:ascii="Noto Serif Bengali" w:hAnsi="Noto Serif Bengali" w:cs="Noto Serif Bengali"/>
          <w:b w:val="0"/>
          <w:sz w:val="24"/>
        </w:rPr>
        <w:t>অনেক করিলা যত্ন, না হয় চেতন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প্রভুরে উঠাইয়া ঘরে আনিলা ভক্তগণ ॥ ১৯ ॥</w:t>
      </w:r>
    </w:p>
    <w:p>
      <w:r>
        <w:rPr>
          <w:rFonts w:ascii="Times New Roman" w:hAnsi="Times New Roman" w:cs="Times New Roman"/>
          <w:b w:val="0"/>
        </w:rPr>
        <w:t>анека карила̄ йатна, на̄ хайа четана</w:t>
      </w:r>
      <w:r>
        <w:br/>
      </w:r>
      <w:r>
        <w:rPr>
          <w:rFonts w:ascii="Times New Roman" w:hAnsi="Times New Roman" w:cs="Times New Roman"/>
          <w:b w:val="0"/>
        </w:rPr>
        <w:t>много  сделали  усилий  не  становится  сознание</w:t>
      </w:r>
      <w:r>
        <w:br/>
      </w:r>
      <w:r>
        <w:rPr>
          <w:rFonts w:ascii="Times New Roman" w:hAnsi="Times New Roman" w:cs="Times New Roman"/>
          <w:b w:val="0"/>
        </w:rPr>
        <w:t>прабхуре ут̣ха̄н̃а̄ гхаре а̄нила̄ бхакта-ган̣а</w:t>
      </w:r>
      <w:r>
        <w:br/>
      </w:r>
      <w:r>
        <w:rPr>
          <w:rFonts w:ascii="Times New Roman" w:hAnsi="Times New Roman" w:cs="Times New Roman"/>
          <w:b w:val="0"/>
        </w:rPr>
        <w:t>Чайтанью  подняв  домой  принесли  преданные</w:t>
      </w:r>
    </w:p>
    <w:p>
      <w:r>
        <w:rPr>
          <w:rFonts w:ascii="Times New Roman" w:hAnsi="Times New Roman" w:cs="Times New Roman"/>
          <w:b w:val="0"/>
        </w:rPr>
        <w:t>(19) Преданные долго старались привести Его в чувство, но Он не приходил в сознание. Тогда они подняли Махапрабху и отнесли Его домой.</w:t>
      </w:r>
    </w:p>
    <w:p>
      <w:r>
        <w:rPr>
          <w:rFonts w:ascii="Noto Serif Bengali" w:hAnsi="Noto Serif Bengali" w:cs="Noto Serif Bengali"/>
          <w:b w:val="0"/>
          <w:sz w:val="24"/>
        </w:rPr>
        <w:t>উচ্চ করি’ শ্রবণে করে নামসঙ্কীর্ত্তন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অনেকক্ষণে মহাপ্রভু পাইলা চেতন ॥ ২০ ॥</w:t>
      </w:r>
    </w:p>
    <w:p>
      <w:r>
        <w:rPr>
          <w:rFonts w:ascii="Times New Roman" w:hAnsi="Times New Roman" w:cs="Times New Roman"/>
          <w:b w:val="0"/>
        </w:rPr>
        <w:t>учча кари’ ш́раван̣е каре на̄ма-сан̇кӣртана</w:t>
      </w:r>
      <w:r>
        <w:br/>
      </w:r>
      <w:r>
        <w:rPr>
          <w:rFonts w:ascii="Times New Roman" w:hAnsi="Times New Roman" w:cs="Times New Roman"/>
          <w:b w:val="0"/>
        </w:rPr>
        <w:t>громко  делая  в уши  делают  имени  санкиртан</w:t>
      </w:r>
      <w:r>
        <w:br/>
      </w:r>
      <w:r>
        <w:rPr>
          <w:rFonts w:ascii="Times New Roman" w:hAnsi="Times New Roman" w:cs="Times New Roman"/>
          <w:b w:val="0"/>
        </w:rPr>
        <w:t>анека-кш̣ан̣е маха̄прабху па̄ила̄ четана</w:t>
      </w:r>
      <w:r>
        <w:br/>
      </w:r>
      <w:r>
        <w:rPr>
          <w:rFonts w:ascii="Times New Roman" w:hAnsi="Times New Roman" w:cs="Times New Roman"/>
          <w:b w:val="0"/>
        </w:rPr>
        <w:t>долгое время спустя  Чайтанья  обрёл  сознание</w:t>
      </w:r>
    </w:p>
    <w:p>
      <w:r>
        <w:rPr>
          <w:rFonts w:ascii="Times New Roman" w:hAnsi="Times New Roman" w:cs="Times New Roman"/>
          <w:b w:val="0"/>
        </w:rPr>
        <w:t>(20) Они стали громко петь святые имена Ему прямо в уши, и лишь спустя долгое время Махапрабху пришёл в сознание.</w:t>
      </w:r>
    </w:p>
    <w:p>
      <w:r>
        <w:rPr>
          <w:rFonts w:ascii="Noto Serif Bengali" w:hAnsi="Noto Serif Bengali" w:cs="Noto Serif Bengali"/>
          <w:b w:val="0"/>
          <w:sz w:val="24"/>
        </w:rPr>
        <w:t>চেতন হইলে হস্ত-পাদ বাহিরে আইল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পূর্ব্ববৎ যথাযোগ্য শরীর হইল ॥ ২১ ॥</w:t>
      </w:r>
    </w:p>
    <w:p>
      <w:r>
        <w:rPr>
          <w:rFonts w:ascii="Times New Roman" w:hAnsi="Times New Roman" w:cs="Times New Roman"/>
          <w:b w:val="0"/>
        </w:rPr>
        <w:t>четана хаиле хаста-па̄да ба̄хире а̄ила</w:t>
      </w:r>
      <w:r>
        <w:br/>
      </w:r>
      <w:r>
        <w:rPr>
          <w:rFonts w:ascii="Times New Roman" w:hAnsi="Times New Roman" w:cs="Times New Roman"/>
          <w:b w:val="0"/>
        </w:rPr>
        <w:t>сознание  когда стало  руки  ноги  наружу  вышли</w:t>
      </w:r>
      <w:r>
        <w:br/>
      </w:r>
      <w:r>
        <w:rPr>
          <w:rFonts w:ascii="Times New Roman" w:hAnsi="Times New Roman" w:cs="Times New Roman"/>
          <w:b w:val="0"/>
        </w:rPr>
        <w:t>пӯрвават йатха̄-йогйа ш́арӣра хаила</w:t>
      </w:r>
      <w:r>
        <w:br/>
      </w:r>
      <w:r>
        <w:rPr>
          <w:rFonts w:ascii="Times New Roman" w:hAnsi="Times New Roman" w:cs="Times New Roman"/>
          <w:b w:val="0"/>
        </w:rPr>
        <w:t>как прежде  надлежащим  тело  стало</w:t>
      </w:r>
    </w:p>
    <w:p>
      <w:r>
        <w:rPr>
          <w:rFonts w:ascii="Times New Roman" w:hAnsi="Times New Roman" w:cs="Times New Roman"/>
          <w:b w:val="0"/>
        </w:rPr>
        <w:t>(21) Когда Он пришёл в сознание, Его руки и ноги вновь вышли наружу, и тело приняло прежний облик.</w:t>
      </w:r>
    </w:p>
    <w:p>
      <w:r>
        <w:rPr>
          <w:rFonts w:ascii="Noto Serif Bengali" w:hAnsi="Noto Serif Bengali" w:cs="Noto Serif Bengali"/>
          <w:b w:val="0"/>
          <w:sz w:val="24"/>
        </w:rPr>
        <w:t>উঠিয়া বসিলেন প্রভু, চাহেন ইতি-উতি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স্বরূপে কহেন, — তুমি আমা আনিলা কতি ? ॥ ২২ ॥</w:t>
      </w:r>
    </w:p>
    <w:p>
      <w:r>
        <w:rPr>
          <w:rFonts w:ascii="Times New Roman" w:hAnsi="Times New Roman" w:cs="Times New Roman"/>
          <w:b w:val="0"/>
        </w:rPr>
        <w:t>ут̣хийа̄ василена прабху, ча̄хена ити-ути</w:t>
      </w:r>
      <w:r>
        <w:br/>
      </w:r>
      <w:r>
        <w:rPr>
          <w:rFonts w:ascii="Times New Roman" w:hAnsi="Times New Roman" w:cs="Times New Roman"/>
          <w:b w:val="0"/>
        </w:rPr>
        <w:t>поднявшись  сел  Чайтанья  смотрит  туда-сюда</w:t>
      </w:r>
      <w:r>
        <w:br/>
      </w:r>
      <w:r>
        <w:rPr>
          <w:rFonts w:ascii="Times New Roman" w:hAnsi="Times New Roman" w:cs="Times New Roman"/>
          <w:b w:val="0"/>
        </w:rPr>
        <w:t>сварӯпе кахена, — туми а̄ма̄ а̄нила̄ кати?</w:t>
      </w:r>
      <w:r>
        <w:br/>
      </w:r>
      <w:r>
        <w:rPr>
          <w:rFonts w:ascii="Times New Roman" w:hAnsi="Times New Roman" w:cs="Times New Roman"/>
          <w:b w:val="0"/>
        </w:rPr>
        <w:t>Сварупе  говорит  ты  Меня  принёс  куда</w:t>
      </w:r>
    </w:p>
    <w:p>
      <w:r>
        <w:rPr>
          <w:rFonts w:ascii="Times New Roman" w:hAnsi="Times New Roman" w:cs="Times New Roman"/>
          <w:b w:val="0"/>
        </w:rPr>
        <w:t>(22) Махапрабху поднялся, сел и стал озираться по сторонам. Затем Он спросил Сварупу Дамодару: «Куда ты Меня принёс?</w:t>
      </w:r>
    </w:p>
    <w:p>
      <w:r>
        <w:rPr>
          <w:rFonts w:ascii="Noto Serif Bengali" w:hAnsi="Noto Serif Bengali" w:cs="Noto Serif Bengali"/>
          <w:b w:val="0"/>
          <w:sz w:val="24"/>
        </w:rPr>
        <w:t>বেণু-শব্দ শুনি’ আমি গেলাঙ বৃন্দাবন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দেখি, — গোষ্ঠে বেণু বাজায় ব্রজেন্দ্রনন্দন ॥ ২৩ ॥</w:t>
      </w:r>
    </w:p>
    <w:p>
      <w:r>
        <w:rPr>
          <w:rFonts w:ascii="Times New Roman" w:hAnsi="Times New Roman" w:cs="Times New Roman"/>
          <w:b w:val="0"/>
        </w:rPr>
        <w:t>вен̣у-ш́абда ш́уни’ а̄ми гела̄н̇а вр̣нда̄вана</w:t>
      </w:r>
      <w:r>
        <w:br/>
      </w:r>
      <w:r>
        <w:rPr>
          <w:rFonts w:ascii="Times New Roman" w:hAnsi="Times New Roman" w:cs="Times New Roman"/>
          <w:b w:val="0"/>
        </w:rPr>
        <w:t>флейты  звук  услышав  Я  пошёл  во Вриндаван</w:t>
      </w:r>
      <w:r>
        <w:br/>
      </w:r>
      <w:r>
        <w:rPr>
          <w:rFonts w:ascii="Times New Roman" w:hAnsi="Times New Roman" w:cs="Times New Roman"/>
          <w:b w:val="0"/>
        </w:rPr>
        <w:t>декхи, — гош̣т̣хе вен̣у ба̄джа̄йа враджендра-нандана</w:t>
      </w:r>
      <w:r>
        <w:br/>
      </w:r>
      <w:r>
        <w:rPr>
          <w:rFonts w:ascii="Times New Roman" w:hAnsi="Times New Roman" w:cs="Times New Roman"/>
          <w:b w:val="0"/>
        </w:rPr>
        <w:t>вижу  на пастбище  на флейте  играет  Враджа царя  сын</w:t>
      </w:r>
    </w:p>
    <w:p>
      <w:r>
        <w:rPr>
          <w:rFonts w:ascii="Times New Roman" w:hAnsi="Times New Roman" w:cs="Times New Roman"/>
          <w:b w:val="0"/>
        </w:rPr>
        <w:t>(23) Услышав звук флейты, Я пошёл во Вриндаван и увидел, что сын царя Враджа играет на флейте на пастбище.</w:t>
      </w:r>
    </w:p>
    <w:p>
      <w:r>
        <w:rPr>
          <w:rFonts w:ascii="Noto Serif Bengali" w:hAnsi="Noto Serif Bengali" w:cs="Noto Serif Bengali"/>
          <w:b w:val="0"/>
          <w:sz w:val="24"/>
        </w:rPr>
        <w:t>সঙ্কেত-বেণু-নাদে রাধা গেলা কুঞ্জঘরে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কুঞ্জেরে চলিলা কৃষ্ণ ক্রীড়া করিবারে ॥ ২৪ ॥</w:t>
      </w:r>
    </w:p>
    <w:p>
      <w:r>
        <w:rPr>
          <w:rFonts w:ascii="Times New Roman" w:hAnsi="Times New Roman" w:cs="Times New Roman"/>
          <w:b w:val="0"/>
        </w:rPr>
        <w:t>сан̇кета-вен̣у-на̄де ра̄дха̄ гела̄ кун̃джа-гхаре</w:t>
      </w:r>
      <w:r>
        <w:br/>
      </w:r>
      <w:r>
        <w:rPr>
          <w:rFonts w:ascii="Times New Roman" w:hAnsi="Times New Roman" w:cs="Times New Roman"/>
          <w:b w:val="0"/>
        </w:rPr>
        <w:t>условного  флейты  звуком  Радха  пошла  в беседку</w:t>
      </w:r>
      <w:r>
        <w:br/>
      </w:r>
      <w:r>
        <w:rPr>
          <w:rFonts w:ascii="Times New Roman" w:hAnsi="Times New Roman" w:cs="Times New Roman"/>
          <w:b w:val="0"/>
        </w:rPr>
        <w:t>кун̃джере чалила̄ кр̣ш̣н̣а крӣд̣а̄ кариба̄ре</w:t>
      </w:r>
      <w:r>
        <w:br/>
      </w:r>
      <w:r>
        <w:rPr>
          <w:rFonts w:ascii="Times New Roman" w:hAnsi="Times New Roman" w:cs="Times New Roman"/>
          <w:b w:val="0"/>
        </w:rPr>
        <w:t>в беседку  пошёл  Кришна  игры  совершить</w:t>
      </w:r>
    </w:p>
    <w:p>
      <w:r>
        <w:rPr>
          <w:rFonts w:ascii="Times New Roman" w:hAnsi="Times New Roman" w:cs="Times New Roman"/>
          <w:b w:val="0"/>
        </w:rPr>
        <w:t>(24) Услышав условный зов Его флейты, Радха пошла в беседку, и Кришна тоже направился туда, чтобы предаться играм.</w:t>
      </w:r>
    </w:p>
    <w:p>
      <w:r>
        <w:rPr>
          <w:rFonts w:ascii="Noto Serif Bengali" w:hAnsi="Noto Serif Bengali" w:cs="Noto Serif Bengali"/>
          <w:b w:val="0"/>
          <w:sz w:val="24"/>
        </w:rPr>
        <w:t>তাঁর পাছে পাছে আমি করিনু গমন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তাঁর ভূষণ-ধ্বনিতে আমার হরিল শ্রবণ ॥ ২৫ ॥</w:t>
      </w:r>
    </w:p>
    <w:p>
      <w:r>
        <w:rPr>
          <w:rFonts w:ascii="Times New Roman" w:hAnsi="Times New Roman" w:cs="Times New Roman"/>
          <w:b w:val="0"/>
        </w:rPr>
        <w:t>та̄̐ра па̄чхе па̄чхе а̄ми карину гамана</w:t>
      </w:r>
      <w:r>
        <w:br/>
      </w:r>
      <w:r>
        <w:rPr>
          <w:rFonts w:ascii="Times New Roman" w:hAnsi="Times New Roman" w:cs="Times New Roman"/>
          <w:b w:val="0"/>
        </w:rPr>
        <w:t>Его  позади  позади  Я  совершил  путь</w:t>
      </w:r>
      <w:r>
        <w:br/>
      </w:r>
      <w:r>
        <w:rPr>
          <w:rFonts w:ascii="Times New Roman" w:hAnsi="Times New Roman" w:cs="Times New Roman"/>
          <w:b w:val="0"/>
        </w:rPr>
        <w:t>та̄̐ра бхӯш̣ан̣а-дхваните а̄ма̄ра харила ш́раван̣а</w:t>
      </w:r>
      <w:r>
        <w:br/>
      </w:r>
      <w:r>
        <w:rPr>
          <w:rFonts w:ascii="Times New Roman" w:hAnsi="Times New Roman" w:cs="Times New Roman"/>
          <w:b w:val="0"/>
        </w:rPr>
        <w:t>Его  украшений  звоном  Мой  похищен  слух</w:t>
      </w:r>
    </w:p>
    <w:p>
      <w:r>
        <w:rPr>
          <w:rFonts w:ascii="Times New Roman" w:hAnsi="Times New Roman" w:cs="Times New Roman"/>
          <w:b w:val="0"/>
        </w:rPr>
        <w:t>(25) Я шёл следом за Ним, и звон Его украшений пленил Мой слух.</w:t>
      </w:r>
    </w:p>
    <w:p>
      <w:r>
        <w:rPr>
          <w:rFonts w:ascii="Noto Serif Bengali" w:hAnsi="Noto Serif Bengali" w:cs="Noto Serif Bengali"/>
          <w:b w:val="0"/>
          <w:sz w:val="24"/>
        </w:rPr>
        <w:t>গোপীগণ-সহ বিহার, হাস, পরিহাস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কণ্ঠধ্বনি-উক্তি শুনি’ মোর কর্ণোল্লাস ॥ ২৬ ॥</w:t>
      </w:r>
    </w:p>
    <w:p>
      <w:r>
        <w:rPr>
          <w:rFonts w:ascii="Times New Roman" w:hAnsi="Times New Roman" w:cs="Times New Roman"/>
          <w:b w:val="0"/>
        </w:rPr>
        <w:t>гопӣ-ган̣а-саха виха̄ра, ха̄са, париха̄са</w:t>
      </w:r>
      <w:r>
        <w:br/>
      </w:r>
      <w:r>
        <w:rPr>
          <w:rFonts w:ascii="Times New Roman" w:hAnsi="Times New Roman" w:cs="Times New Roman"/>
          <w:b w:val="0"/>
        </w:rPr>
        <w:t>гопи  с  игры  смех  шутки</w:t>
      </w:r>
      <w:r>
        <w:br/>
      </w:r>
      <w:r>
        <w:rPr>
          <w:rFonts w:ascii="Times New Roman" w:hAnsi="Times New Roman" w:cs="Times New Roman"/>
          <w:b w:val="0"/>
        </w:rPr>
        <w:t>кан̣т̣ха-дхвани-укти ш́уни’ мора карн̣олла̄са</w:t>
      </w:r>
      <w:r>
        <w:br/>
      </w:r>
      <w:r>
        <w:rPr>
          <w:rFonts w:ascii="Times New Roman" w:hAnsi="Times New Roman" w:cs="Times New Roman"/>
          <w:b w:val="0"/>
        </w:rPr>
        <w:t>голоса  звуки  речи  слыша  Моих  ушей восторг</w:t>
      </w:r>
    </w:p>
    <w:p>
      <w:r>
        <w:rPr>
          <w:rFonts w:ascii="Times New Roman" w:hAnsi="Times New Roman" w:cs="Times New Roman"/>
          <w:b w:val="0"/>
        </w:rPr>
        <w:t>(26) Кришна играл с гопи, смеялся и шутил с ними, и Мои уши ликовали, слыша Его голос и речи.</w:t>
      </w:r>
    </w:p>
    <w:p>
      <w:r>
        <w:rPr>
          <w:rFonts w:ascii="Noto Serif Bengali" w:hAnsi="Noto Serif Bengali" w:cs="Noto Serif Bengali"/>
          <w:b w:val="0"/>
          <w:sz w:val="24"/>
        </w:rPr>
        <w:t>হেনকালে তুমি-সব কোলাহল করি’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আমা ইঁহা লঞা আইলা বলাৎকার করি’ ॥ ২৭ ॥</w:t>
      </w:r>
    </w:p>
    <w:p>
      <w:r>
        <w:rPr>
          <w:rFonts w:ascii="Times New Roman" w:hAnsi="Times New Roman" w:cs="Times New Roman"/>
          <w:b w:val="0"/>
        </w:rPr>
        <w:t>хена-ка̄ле туми-саба кола̄хала кари’</w:t>
      </w:r>
      <w:r>
        <w:br/>
      </w:r>
      <w:r>
        <w:rPr>
          <w:rFonts w:ascii="Times New Roman" w:hAnsi="Times New Roman" w:cs="Times New Roman"/>
          <w:b w:val="0"/>
        </w:rPr>
        <w:t>в это время  вы все  шум  подняв</w:t>
      </w:r>
      <w:r>
        <w:br/>
      </w:r>
      <w:r>
        <w:rPr>
          <w:rFonts w:ascii="Times New Roman" w:hAnsi="Times New Roman" w:cs="Times New Roman"/>
          <w:b w:val="0"/>
        </w:rPr>
        <w:t>а̄ма̄ и̐ха̄ лан̃а̄ а̄ила̄ бала̄тка̄ра кари’</w:t>
      </w:r>
      <w:r>
        <w:br/>
      </w:r>
      <w:r>
        <w:rPr>
          <w:rFonts w:ascii="Times New Roman" w:hAnsi="Times New Roman" w:cs="Times New Roman"/>
          <w:b w:val="0"/>
        </w:rPr>
        <w:t>Меня  сюда  взяв  принесли  силой  сделав</w:t>
      </w:r>
    </w:p>
    <w:p>
      <w:r>
        <w:rPr>
          <w:rFonts w:ascii="Times New Roman" w:hAnsi="Times New Roman" w:cs="Times New Roman"/>
          <w:b w:val="0"/>
        </w:rPr>
        <w:t>(27) И в это время вы подняли шум и силой притащили Меня сюда.</w:t>
      </w:r>
    </w:p>
    <w:p>
      <w:r>
        <w:rPr>
          <w:rFonts w:ascii="Noto Serif Bengali" w:hAnsi="Noto Serif Bengali" w:cs="Noto Serif Bengali"/>
          <w:b w:val="0"/>
          <w:sz w:val="24"/>
        </w:rPr>
        <w:t>শুনিতে না পাইনু সেই অমৃতসম বাণী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শুনিতে না পাইনু ভূষণ-মুরলীর ধ্বনি ॥ ২৮ ॥</w:t>
      </w:r>
    </w:p>
    <w:p>
      <w:r>
        <w:rPr>
          <w:rFonts w:ascii="Times New Roman" w:hAnsi="Times New Roman" w:cs="Times New Roman"/>
          <w:b w:val="0"/>
        </w:rPr>
        <w:t>ш́уните на̄ па̄ину сеи амр̣та-сама ва̄н̣ӣ</w:t>
      </w:r>
      <w:r>
        <w:br/>
      </w:r>
      <w:r>
        <w:rPr>
          <w:rFonts w:ascii="Times New Roman" w:hAnsi="Times New Roman" w:cs="Times New Roman"/>
          <w:b w:val="0"/>
        </w:rPr>
        <w:t>слышать  не  смог  те  нектару  подобные  слова</w:t>
      </w:r>
      <w:r>
        <w:br/>
      </w:r>
      <w:r>
        <w:rPr>
          <w:rFonts w:ascii="Times New Roman" w:hAnsi="Times New Roman" w:cs="Times New Roman"/>
          <w:b w:val="0"/>
        </w:rPr>
        <w:t>ш́уните на̄ па̄ину бхӯш̣ан̣а-муралӣра дхвани</w:t>
      </w:r>
      <w:r>
        <w:br/>
      </w:r>
      <w:r>
        <w:rPr>
          <w:rFonts w:ascii="Times New Roman" w:hAnsi="Times New Roman" w:cs="Times New Roman"/>
          <w:b w:val="0"/>
        </w:rPr>
        <w:t>слышать  не  смог  украшений  флейты  звук</w:t>
      </w:r>
    </w:p>
    <w:p>
      <w:r>
        <w:rPr>
          <w:rFonts w:ascii="Times New Roman" w:hAnsi="Times New Roman" w:cs="Times New Roman"/>
          <w:b w:val="0"/>
        </w:rPr>
        <w:t>(28) Теперь Я больше не слышу Его речей, подобных нектару, не слышу звона Его украшений и звуков флейты».</w:t>
      </w:r>
    </w:p>
    <w:p>
      <w:r>
        <w:rPr>
          <w:rFonts w:ascii="Noto Serif Bengali" w:hAnsi="Noto Serif Bengali" w:cs="Noto Serif Bengali"/>
          <w:b w:val="0"/>
          <w:sz w:val="24"/>
        </w:rPr>
        <w:t>ভাবাবেশে স্বরূপে কহেন গদ্গদ-বাণী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‘কর্ণ তৃষ্ণায় মরি, পড় ‘রসামৃত’ শুনি’ ॥ ২৯ ॥</w:t>
      </w:r>
    </w:p>
    <w:p>
      <w:r>
        <w:rPr>
          <w:rFonts w:ascii="Times New Roman" w:hAnsi="Times New Roman" w:cs="Times New Roman"/>
          <w:b w:val="0"/>
        </w:rPr>
        <w:t>бха̄ва̄веш́е сварӯпе кахена гадгада-ва̄н̣ӣ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Сварупе  говорит  прерывающейся  речью</w:t>
      </w:r>
      <w:r>
        <w:br/>
      </w:r>
      <w:r>
        <w:rPr>
          <w:rFonts w:ascii="Times New Roman" w:hAnsi="Times New Roman" w:cs="Times New Roman"/>
          <w:b w:val="0"/>
        </w:rPr>
        <w:t>‘карн̣а тр̣ш̣н̣а̄йа мари, пад̣а ‘раса̄мр̣та’ ш́уни’</w:t>
      </w:r>
      <w:r>
        <w:br/>
      </w:r>
      <w:r>
        <w:rPr>
          <w:rFonts w:ascii="Times New Roman" w:hAnsi="Times New Roman" w:cs="Times New Roman"/>
          <w:b w:val="0"/>
        </w:rPr>
        <w:t>уши  от жажды  умираю  читай  нектар  послушаю</w:t>
      </w:r>
    </w:p>
    <w:p>
      <w:r>
        <w:rPr>
          <w:rFonts w:ascii="Times New Roman" w:hAnsi="Times New Roman" w:cs="Times New Roman"/>
          <w:b w:val="0"/>
        </w:rPr>
        <w:t>(29) Охваченный божественным чувством, Он сказал Сварупе Дамодаре прерывающимся голосом: «Мои уши умирают от жажды. Прочитай что-нибудь, полное нектара, Я хочу послушать».</w:t>
      </w:r>
    </w:p>
    <w:p>
      <w:r>
        <w:rPr>
          <w:rFonts w:ascii="Noto Serif Bengali" w:hAnsi="Noto Serif Bengali" w:cs="Noto Serif Bengali"/>
          <w:b w:val="0"/>
          <w:sz w:val="24"/>
        </w:rPr>
        <w:t>স্বরূপ-গোসাঞি প্রভুর ভাব জানিয়া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ভাগবতের শ্লোক পড়ে মধুর করিয়া ॥ ৩০ ॥</w:t>
      </w:r>
    </w:p>
    <w:p>
      <w:r>
        <w:rPr>
          <w:rFonts w:ascii="Times New Roman" w:hAnsi="Times New Roman" w:cs="Times New Roman"/>
          <w:b w:val="0"/>
        </w:rPr>
        <w:t>сварӯпа-госа̄н̃и прабхура бха̄ва джа̄нийа̄</w:t>
      </w:r>
      <w:r>
        <w:br/>
      </w:r>
      <w:r>
        <w:rPr>
          <w:rFonts w:ascii="Times New Roman" w:hAnsi="Times New Roman" w:cs="Times New Roman"/>
          <w:b w:val="0"/>
        </w:rPr>
        <w:t>Сварупа  Госвами  Чайтаньи  настроение  зная</w:t>
      </w:r>
      <w:r>
        <w:br/>
      </w:r>
      <w:r>
        <w:rPr>
          <w:rFonts w:ascii="Times New Roman" w:hAnsi="Times New Roman" w:cs="Times New Roman"/>
          <w:b w:val="0"/>
        </w:rPr>
        <w:t>бха̄гаватера ш́лока пад̣е мадхура карийа̄</w:t>
      </w:r>
      <w:r>
        <w:br/>
      </w:r>
      <w:r>
        <w:rPr>
          <w:rFonts w:ascii="Times New Roman" w:hAnsi="Times New Roman" w:cs="Times New Roman"/>
          <w:b w:val="0"/>
        </w:rPr>
        <w:t>“Бхагаватам”  стих  читает  сладостно  сделав</w:t>
      </w:r>
    </w:p>
    <w:p>
      <w:r>
        <w:rPr>
          <w:rFonts w:ascii="Times New Roman" w:hAnsi="Times New Roman" w:cs="Times New Roman"/>
          <w:b w:val="0"/>
        </w:rPr>
        <w:t>(30) Зная настроение Махапрабху, Сварупа Дамодара сладостным голосом прочитал стих из “Шримад-Бхагаватам”:</w:t>
      </w:r>
    </w:p>
    <w:p>
      <w:r>
        <w:rPr>
          <w:rFonts w:ascii="Noto Serif Bengali" w:hAnsi="Noto Serif Bengali" w:cs="Noto Serif Bengali"/>
          <w:b w:val="0"/>
          <w:sz w:val="24"/>
        </w:rPr>
        <w:t>কাস্ত্র্য্যঙ্গ তে কলপদামৃতবেণুগীত-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    সম্মোহিতার্য্যচরিতান্ন চলেত্ ত্রিলোক্যাম্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ত্রৈলোক্য-সৌভগমিদঞ্চ নিরীক্ষ্য রূপং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    যদ্গোদ্বিজদ্রুমমৃগাঃ পুলকান্যবিভ্রন্ ॥ ৩১ ॥</w:t>
      </w:r>
    </w:p>
    <w:p>
      <w:r>
        <w:rPr>
          <w:rFonts w:ascii="Times New Roman" w:hAnsi="Times New Roman" w:cs="Times New Roman"/>
          <w:b w:val="0"/>
        </w:rPr>
        <w:t>ка̄ стрй ан̇га те кала-пада̄мр̣та-вен̣у-гӣта-</w:t>
      </w:r>
      <w:r>
        <w:br/>
      </w:r>
      <w:r>
        <w:rPr>
          <w:rFonts w:ascii="Times New Roman" w:hAnsi="Times New Roman" w:cs="Times New Roman"/>
          <w:b w:val="0"/>
        </w:rPr>
        <w:t>какая  женщина  о дорогой  Твоей  нежных слогов  нектарной  флейты  песней</w:t>
      </w:r>
      <w:r>
        <w:br/>
      </w:r>
      <w:r>
        <w:rPr>
          <w:rFonts w:ascii="Times New Roman" w:hAnsi="Times New Roman" w:cs="Times New Roman"/>
          <w:b w:val="0"/>
        </w:rPr>
        <w:t>саммохита̄рйа-чарита̄н на чалет три-локйа̄м</w:t>
      </w:r>
      <w:r>
        <w:br/>
      </w:r>
      <w:r>
        <w:rPr>
          <w:rFonts w:ascii="Times New Roman" w:hAnsi="Times New Roman" w:cs="Times New Roman"/>
          <w:b w:val="0"/>
        </w:rPr>
        <w:t>очарованная  благородного  поведения  не  сойдёт  в трёх мирах</w:t>
      </w:r>
      <w:r>
        <w:br/>
      </w:r>
      <w:r>
        <w:rPr>
          <w:rFonts w:ascii="Times New Roman" w:hAnsi="Times New Roman" w:cs="Times New Roman"/>
          <w:b w:val="0"/>
        </w:rPr>
        <w:t>траилокйа-саубхагам идам̇ ча нирӣкш̣йа рӯпам̇</w:t>
      </w:r>
      <w:r>
        <w:br/>
      </w:r>
      <w:r>
        <w:rPr>
          <w:rFonts w:ascii="Times New Roman" w:hAnsi="Times New Roman" w:cs="Times New Roman"/>
          <w:b w:val="0"/>
        </w:rPr>
        <w:t>трёх миров  красоту  эту  и  увидев  облик</w:t>
      </w:r>
      <w:r>
        <w:br/>
      </w:r>
      <w:r>
        <w:rPr>
          <w:rFonts w:ascii="Times New Roman" w:hAnsi="Times New Roman" w:cs="Times New Roman"/>
          <w:b w:val="0"/>
        </w:rPr>
        <w:t>йад го-двиджа-друма-мр̣га̄х̣ пулака̄нй абибхран</w:t>
      </w:r>
      <w:r>
        <w:br/>
      </w:r>
      <w:r>
        <w:rPr>
          <w:rFonts w:ascii="Times New Roman" w:hAnsi="Times New Roman" w:cs="Times New Roman"/>
          <w:b w:val="0"/>
        </w:rPr>
        <w:t>когда  коровы  птицы  деревья  олени  трепет  испытывали</w:t>
      </w:r>
    </w:p>
    <w:p>
      <w:r>
        <w:rPr>
          <w:rFonts w:ascii="Times New Roman" w:hAnsi="Times New Roman" w:cs="Times New Roman"/>
          <w:b w:val="0"/>
        </w:rPr>
        <w:t>(31) “О дорогой Кришна! Какая женщина в трёх мирах, очарованная нектарными звуками Твоей флейты, не сойдёт с пути благонравия? Твоя красота — величайшее сокровище трёх миров. Видя её, даже коровы, птицы, деревья и олени трепещут от восторга”. (Шримад-Бхагаватам, 10.29.40)</w:t>
      </w:r>
    </w:p>
    <w:p>
      <w:r>
        <w:rPr>
          <w:rFonts w:ascii="Noto Serif Bengali" w:hAnsi="Noto Serif Bengali" w:cs="Noto Serif Bengali"/>
          <w:b w:val="0"/>
          <w:sz w:val="24"/>
        </w:rPr>
        <w:t>শুনি’ প্রভু গোপীভাবে আবিষ্ট হইলা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ভাগবতের শ্লোকার্থ করিতে লাগিলা ॥ ৩২ ॥</w:t>
      </w:r>
    </w:p>
    <w:p>
      <w:r>
        <w:rPr>
          <w:rFonts w:ascii="Times New Roman" w:hAnsi="Times New Roman" w:cs="Times New Roman"/>
          <w:b w:val="0"/>
        </w:rPr>
        <w:t>ш́уни’ прабху гопӣ-бха̄ве а̄виш̣т̣а хаила̄</w:t>
      </w:r>
      <w:r>
        <w:br/>
      </w:r>
      <w:r>
        <w:rPr>
          <w:rFonts w:ascii="Times New Roman" w:hAnsi="Times New Roman" w:cs="Times New Roman"/>
          <w:b w:val="0"/>
        </w:rPr>
        <w:t>услышав  Чайтанья  в настроении гопи  охваченный  стал</w:t>
      </w:r>
      <w:r>
        <w:br/>
      </w:r>
      <w:r>
        <w:rPr>
          <w:rFonts w:ascii="Times New Roman" w:hAnsi="Times New Roman" w:cs="Times New Roman"/>
          <w:b w:val="0"/>
        </w:rPr>
        <w:t>бха̄гаватера ш́лока̄ртха карите ла̄гила̄</w:t>
      </w:r>
      <w:r>
        <w:br/>
      </w:r>
      <w:r>
        <w:rPr>
          <w:rFonts w:ascii="Times New Roman" w:hAnsi="Times New Roman" w:cs="Times New Roman"/>
          <w:b w:val="0"/>
        </w:rPr>
        <w:t>“Бхагаватам”  стиха смысл  объяснять  начал</w:t>
      </w:r>
    </w:p>
    <w:p>
      <w:r>
        <w:rPr>
          <w:rFonts w:ascii="Times New Roman" w:hAnsi="Times New Roman" w:cs="Times New Roman"/>
          <w:b w:val="0"/>
        </w:rPr>
        <w:t>(32) Услышав этот стих, Махапрабху проникся настроением гопи и стал объяснять его смысл:</w:t>
      </w:r>
    </w:p>
    <w:p>
      <w:r>
        <w:rPr>
          <w:rFonts w:ascii="Noto Serif Bengali" w:hAnsi="Noto Serif Bengali" w:cs="Noto Serif Bengali"/>
          <w:b w:val="0"/>
          <w:sz w:val="24"/>
        </w:rPr>
        <w:t>হৈল গোপী-ভাবাবেশ, কৈল রাসে পরবেশ,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  কৃষ্ণের শুনি’ উপেক্ষা-বচন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কৃষ্ণের মুখ-হাস্য-বাণী, ত্যাগে তাহা সত্য মানি’,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  রোষে কৃষ্ণে দেন ওলাহন ॥ ৩৩ ॥</w:t>
      </w:r>
    </w:p>
    <w:p>
      <w:r>
        <w:rPr>
          <w:rFonts w:ascii="Times New Roman" w:hAnsi="Times New Roman" w:cs="Times New Roman"/>
          <w:b w:val="0"/>
        </w:rPr>
        <w:t>хаила гопӣ-бха̄ва̄веш́а,</w:t>
      </w:r>
      <w:r>
        <w:br/>
      </w:r>
      <w:r>
        <w:rPr>
          <w:rFonts w:ascii="Times New Roman" w:hAnsi="Times New Roman" w:cs="Times New Roman"/>
          <w:b w:val="0"/>
        </w:rPr>
        <w:t>стало  гопи  настроением  охваченность</w:t>
      </w:r>
      <w:r>
        <w:br/>
      </w:r>
      <w:r>
        <w:rPr>
          <w:rFonts w:ascii="Times New Roman" w:hAnsi="Times New Roman" w:cs="Times New Roman"/>
          <w:b w:val="0"/>
        </w:rPr>
        <w:t>каила ра̄се паравеш́а,</w:t>
      </w:r>
      <w:r>
        <w:br/>
      </w:r>
      <w:r>
        <w:rPr>
          <w:rFonts w:ascii="Times New Roman" w:hAnsi="Times New Roman" w:cs="Times New Roman"/>
          <w:b w:val="0"/>
        </w:rPr>
        <w:t>совершил  в раса  вхождение</w:t>
      </w:r>
      <w:r>
        <w:br/>
      </w:r>
      <w:r>
        <w:rPr>
          <w:rFonts w:ascii="Times New Roman" w:hAnsi="Times New Roman" w:cs="Times New Roman"/>
          <w:b w:val="0"/>
        </w:rPr>
        <w:t>кр̣ш̣н̣ера ш́уни’ упекш̣а̄-вачана</w:t>
      </w:r>
      <w:r>
        <w:br/>
      </w:r>
      <w:r>
        <w:rPr>
          <w:rFonts w:ascii="Times New Roman" w:hAnsi="Times New Roman" w:cs="Times New Roman"/>
          <w:b w:val="0"/>
        </w:rPr>
        <w:t>Кришны  услышав  отвергающие  слова</w:t>
      </w:r>
      <w:r>
        <w:br/>
      </w:r>
      <w:r>
        <w:rPr>
          <w:rFonts w:ascii="Times New Roman" w:hAnsi="Times New Roman" w:cs="Times New Roman"/>
          <w:b w:val="0"/>
        </w:rPr>
        <w:t>кр̣ш̣н̣ера мукха-ха̄сйа-ва̄н̣ӣ,</w:t>
      </w:r>
      <w:r>
        <w:br/>
      </w:r>
      <w:r>
        <w:rPr>
          <w:rFonts w:ascii="Times New Roman" w:hAnsi="Times New Roman" w:cs="Times New Roman"/>
          <w:b w:val="0"/>
        </w:rPr>
        <w:t>Кришны  уст  улыбчивые  слова</w:t>
      </w:r>
      <w:r>
        <w:br/>
      </w:r>
      <w:r>
        <w:rPr>
          <w:rFonts w:ascii="Times New Roman" w:hAnsi="Times New Roman" w:cs="Times New Roman"/>
          <w:b w:val="0"/>
        </w:rPr>
        <w:t>тйа̄ге та̄ха̄ сатйа ма̄ни’,</w:t>
      </w:r>
      <w:r>
        <w:br/>
      </w:r>
      <w:r>
        <w:rPr>
          <w:rFonts w:ascii="Times New Roman" w:hAnsi="Times New Roman" w:cs="Times New Roman"/>
          <w:b w:val="0"/>
        </w:rPr>
        <w:t>в отвержении  их  истинными  сочтя</w:t>
      </w:r>
      <w:r>
        <w:br/>
      </w:r>
      <w:r>
        <w:rPr>
          <w:rFonts w:ascii="Times New Roman" w:hAnsi="Times New Roman" w:cs="Times New Roman"/>
          <w:b w:val="0"/>
        </w:rPr>
        <w:t>рош̣е кр̣ш̣н̣е дена ола̄хана</w:t>
      </w:r>
      <w:r>
        <w:br/>
      </w:r>
      <w:r>
        <w:rPr>
          <w:rFonts w:ascii="Times New Roman" w:hAnsi="Times New Roman" w:cs="Times New Roman"/>
          <w:b w:val="0"/>
        </w:rPr>
        <w:t>в гневе  Кришну  упрекает</w:t>
      </w:r>
    </w:p>
    <w:p>
      <w:r>
        <w:rPr>
          <w:rFonts w:ascii="Times New Roman" w:hAnsi="Times New Roman" w:cs="Times New Roman"/>
          <w:b w:val="0"/>
        </w:rPr>
        <w:t>(33) Охваченный настроением гопи, Махапрабху словно вошёл в танец раса. Услышав слова Кришны, которыми Он будто бы отвергал гопи, и приняв Его шутливые речи за правду, Он в гневе стал упрекать Кришну:</w:t>
      </w:r>
    </w:p>
    <w:p>
      <w:r>
        <w:rPr>
          <w:rFonts w:ascii="Noto Serif Bengali" w:hAnsi="Noto Serif Bengali" w:cs="Noto Serif Bengali"/>
          <w:b w:val="0"/>
          <w:sz w:val="24"/>
        </w:rPr>
        <w:t xml:space="preserve">  নাগর, কহ, তুমি করিয়া নিশ্চয়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এই ত্রিজগৎ ভরি’, আছে যত যোগ্যা নারী,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  তোমার বেণু কাহাঁ না আকর্ষয়? ॥ ৩৪ ॥</w:t>
      </w:r>
    </w:p>
    <w:p>
      <w:r>
        <w:rPr>
          <w:rFonts w:ascii="Times New Roman" w:hAnsi="Times New Roman" w:cs="Times New Roman"/>
          <w:b w:val="0"/>
        </w:rPr>
        <w:t>на̄гара, каха, туми карийа̄ ниш́чайа</w:t>
      </w:r>
      <w:r>
        <w:br/>
      </w:r>
      <w:r>
        <w:rPr>
          <w:rFonts w:ascii="Times New Roman" w:hAnsi="Times New Roman" w:cs="Times New Roman"/>
          <w:b w:val="0"/>
        </w:rPr>
        <w:t>о возлюбленный  скажи  Ты  сделав  уверенно</w:t>
      </w:r>
      <w:r>
        <w:br/>
      </w:r>
      <w:r>
        <w:rPr>
          <w:rFonts w:ascii="Times New Roman" w:hAnsi="Times New Roman" w:cs="Times New Roman"/>
          <w:b w:val="0"/>
        </w:rPr>
        <w:t>эи триджагат бхари’,</w:t>
      </w:r>
      <w:r>
        <w:br/>
      </w:r>
      <w:r>
        <w:rPr>
          <w:rFonts w:ascii="Times New Roman" w:hAnsi="Times New Roman" w:cs="Times New Roman"/>
          <w:b w:val="0"/>
        </w:rPr>
        <w:t>эти  три мира  наполняя</w:t>
      </w:r>
      <w:r>
        <w:br/>
      </w:r>
      <w:r>
        <w:rPr>
          <w:rFonts w:ascii="Times New Roman" w:hAnsi="Times New Roman" w:cs="Times New Roman"/>
          <w:b w:val="0"/>
        </w:rPr>
        <w:t>а̄чхе йата йогйа̄ на̄ри,</w:t>
      </w:r>
      <w:r>
        <w:br/>
      </w:r>
      <w:r>
        <w:rPr>
          <w:rFonts w:ascii="Times New Roman" w:hAnsi="Times New Roman" w:cs="Times New Roman"/>
          <w:b w:val="0"/>
        </w:rPr>
        <w:t>есть  сколько  достойных  женщин</w:t>
      </w:r>
      <w:r>
        <w:br/>
      </w:r>
      <w:r>
        <w:rPr>
          <w:rFonts w:ascii="Times New Roman" w:hAnsi="Times New Roman" w:cs="Times New Roman"/>
          <w:b w:val="0"/>
        </w:rPr>
        <w:t>тома̄ра вен̣у ка̄ха̄̐ на̄ а̄карш̣айа?</w:t>
      </w:r>
      <w:r>
        <w:br/>
      </w:r>
      <w:r>
        <w:rPr>
          <w:rFonts w:ascii="Times New Roman" w:hAnsi="Times New Roman" w:cs="Times New Roman"/>
          <w:b w:val="0"/>
        </w:rPr>
        <w:t>Твоя  флейта  кого  не  привлекает</w:t>
      </w:r>
    </w:p>
    <w:p>
      <w:r>
        <w:rPr>
          <w:rFonts w:ascii="Times New Roman" w:hAnsi="Times New Roman" w:cs="Times New Roman"/>
          <w:b w:val="0"/>
        </w:rPr>
        <w:t>(34) «О возлюбленный, скажи по правде: есть ли во всех трёх мирах хоть одна достойная женщина, которую не привлекла бы Твоя флейта?</w:t>
      </w:r>
    </w:p>
    <w:p>
      <w:r>
        <w:rPr>
          <w:rFonts w:ascii="Noto Serif Bengali" w:hAnsi="Noto Serif Bengali" w:cs="Noto Serif Bengali"/>
          <w:b w:val="0"/>
          <w:sz w:val="24"/>
        </w:rPr>
        <w:t>কৈলা জগতে বেণুধ্বনি, সিদ্ধমন্ত্রা যোগিনী,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  দূতী হঞা মোহে নারী-মন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মহোৎকণ্ঠা বাড়াঞা, আর্য্যপথ ছাড়াঞা,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  আনি’ তোমায় করে সমর্পণ ॥ ৩৫ ॥</w:t>
      </w:r>
    </w:p>
    <w:p>
      <w:r>
        <w:rPr>
          <w:rFonts w:ascii="Times New Roman" w:hAnsi="Times New Roman" w:cs="Times New Roman"/>
          <w:b w:val="0"/>
        </w:rPr>
        <w:t>каила̄ джагате вен̣у-дхвани,</w:t>
      </w:r>
      <w:r>
        <w:br/>
      </w:r>
      <w:r>
        <w:rPr>
          <w:rFonts w:ascii="Times New Roman" w:hAnsi="Times New Roman" w:cs="Times New Roman"/>
          <w:b w:val="0"/>
        </w:rPr>
        <w:t>сделал  в мире  флейты  звук</w:t>
      </w:r>
      <w:r>
        <w:br/>
      </w:r>
      <w:r>
        <w:rPr>
          <w:rFonts w:ascii="Times New Roman" w:hAnsi="Times New Roman" w:cs="Times New Roman"/>
          <w:b w:val="0"/>
        </w:rPr>
        <w:t>сиддха-мантра̄ йогинӣ</w:t>
      </w:r>
      <w:r>
        <w:br/>
      </w:r>
      <w:r>
        <w:rPr>
          <w:rFonts w:ascii="Times New Roman" w:hAnsi="Times New Roman" w:cs="Times New Roman"/>
          <w:b w:val="0"/>
        </w:rPr>
        <w:t>совершенной мантрой  владеющая  колдунья</w:t>
      </w:r>
      <w:r>
        <w:br/>
      </w:r>
      <w:r>
        <w:rPr>
          <w:rFonts w:ascii="Times New Roman" w:hAnsi="Times New Roman" w:cs="Times New Roman"/>
          <w:b w:val="0"/>
        </w:rPr>
        <w:t>дӯтӣ хан̃а̄ мохе на̄рӣ-мана</w:t>
      </w:r>
      <w:r>
        <w:br/>
      </w:r>
      <w:r>
        <w:rPr>
          <w:rFonts w:ascii="Times New Roman" w:hAnsi="Times New Roman" w:cs="Times New Roman"/>
          <w:b w:val="0"/>
        </w:rPr>
        <w:t>посредницей  став  очаровывает  женщин  умы</w:t>
      </w:r>
      <w:r>
        <w:br/>
      </w:r>
      <w:r>
        <w:rPr>
          <w:rFonts w:ascii="Times New Roman" w:hAnsi="Times New Roman" w:cs="Times New Roman"/>
          <w:b w:val="0"/>
        </w:rPr>
        <w:t>махоткан̣т̣ха̄ ба̄д̣а̄н̃а̄,</w:t>
      </w:r>
      <w:r>
        <w:br/>
      </w:r>
      <w:r>
        <w:rPr>
          <w:rFonts w:ascii="Times New Roman" w:hAnsi="Times New Roman" w:cs="Times New Roman"/>
          <w:b w:val="0"/>
        </w:rPr>
        <w:t>великое  томление  усилив</w:t>
      </w:r>
      <w:r>
        <w:br/>
      </w:r>
      <w:r>
        <w:rPr>
          <w:rFonts w:ascii="Times New Roman" w:hAnsi="Times New Roman" w:cs="Times New Roman"/>
          <w:b w:val="0"/>
        </w:rPr>
        <w:t>а̄рйа-патха чха̄д̣а̄н̃а̄,</w:t>
      </w:r>
      <w:r>
        <w:br/>
      </w:r>
      <w:r>
        <w:rPr>
          <w:rFonts w:ascii="Times New Roman" w:hAnsi="Times New Roman" w:cs="Times New Roman"/>
          <w:b w:val="0"/>
        </w:rPr>
        <w:t>благородный  путь  заставив оставить</w:t>
      </w:r>
      <w:r>
        <w:br/>
      </w:r>
      <w:r>
        <w:rPr>
          <w:rFonts w:ascii="Times New Roman" w:hAnsi="Times New Roman" w:cs="Times New Roman"/>
          <w:b w:val="0"/>
        </w:rPr>
        <w:t>а̄ни’ тома̄йа каре самарпан̣а</w:t>
      </w:r>
      <w:r>
        <w:br/>
      </w:r>
      <w:r>
        <w:rPr>
          <w:rFonts w:ascii="Times New Roman" w:hAnsi="Times New Roman" w:cs="Times New Roman"/>
          <w:b w:val="0"/>
        </w:rPr>
        <w:t>приведя  Тебе  делает  вручение</w:t>
      </w:r>
    </w:p>
    <w:p>
      <w:r>
        <w:rPr>
          <w:rFonts w:ascii="Times New Roman" w:hAnsi="Times New Roman" w:cs="Times New Roman"/>
          <w:b w:val="0"/>
        </w:rPr>
        <w:t>(35) Ты огласил мир звуком флейты, и он, словно колдунья, владеющая совершенной мантрой, становится посредницей и очаровывает умы женщин. Пробудив в них великое томление и заставив их сойти с пути благонравия, он приводит их и отдаёт Тебе.</w:t>
      </w:r>
    </w:p>
    <w:p>
      <w:r>
        <w:rPr>
          <w:rFonts w:ascii="Noto Serif Bengali" w:hAnsi="Noto Serif Bengali" w:cs="Noto Serif Bengali"/>
          <w:b w:val="0"/>
          <w:sz w:val="24"/>
        </w:rPr>
        <w:t>ধর্ম্ম ছাড়ায় বেণুদ্বারে, হানে কটাক্ষ-কামশরে,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  লজ্জা, ভয়, সকল ছাড়ায়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এবে আমায় করি’ রোষ, কহি’ পতি-ত্যাগে ‘দোষ’,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  ধার্ম্মিক হঞা ধর্ম্ম শিখাও ॥ ৩৬ ॥</w:t>
      </w:r>
    </w:p>
    <w:p>
      <w:r>
        <w:rPr>
          <w:rFonts w:ascii="Times New Roman" w:hAnsi="Times New Roman" w:cs="Times New Roman"/>
          <w:b w:val="0"/>
        </w:rPr>
        <w:t>дхарма чха̄д̣а̄йа вен̣у-два̄ре,</w:t>
      </w:r>
      <w:r>
        <w:br/>
      </w:r>
      <w:r>
        <w:rPr>
          <w:rFonts w:ascii="Times New Roman" w:hAnsi="Times New Roman" w:cs="Times New Roman"/>
          <w:b w:val="0"/>
        </w:rPr>
        <w:t>долг  заставляешь оставить  флейтой</w:t>
      </w:r>
      <w:r>
        <w:br/>
      </w:r>
      <w:r>
        <w:rPr>
          <w:rFonts w:ascii="Times New Roman" w:hAnsi="Times New Roman" w:cs="Times New Roman"/>
          <w:b w:val="0"/>
        </w:rPr>
        <w:t>ха̄не кат̣а̄кш̣а-ка̄ма-ш́аре,</w:t>
      </w:r>
      <w:r>
        <w:br/>
      </w:r>
      <w:r>
        <w:rPr>
          <w:rFonts w:ascii="Times New Roman" w:hAnsi="Times New Roman" w:cs="Times New Roman"/>
          <w:b w:val="0"/>
        </w:rPr>
        <w:t>поражаешь  взглядов  любви  стрелами</w:t>
      </w:r>
      <w:r>
        <w:br/>
      </w:r>
      <w:r>
        <w:rPr>
          <w:rFonts w:ascii="Times New Roman" w:hAnsi="Times New Roman" w:cs="Times New Roman"/>
          <w:b w:val="0"/>
        </w:rPr>
        <w:t>ладжджа̄, бхайа, сакала чха̄д̣а̄йа</w:t>
      </w:r>
      <w:r>
        <w:br/>
      </w:r>
      <w:r>
        <w:rPr>
          <w:rFonts w:ascii="Times New Roman" w:hAnsi="Times New Roman" w:cs="Times New Roman"/>
          <w:b w:val="0"/>
        </w:rPr>
        <w:t>стыд  страх  всё  заставляешь оставить</w:t>
      </w:r>
      <w:r>
        <w:br/>
      </w:r>
      <w:r>
        <w:rPr>
          <w:rFonts w:ascii="Times New Roman" w:hAnsi="Times New Roman" w:cs="Times New Roman"/>
          <w:b w:val="0"/>
        </w:rPr>
        <w:t>эбе а̄ма̄йа кари’ рош̣а,</w:t>
      </w:r>
      <w:r>
        <w:br/>
      </w:r>
      <w:r>
        <w:rPr>
          <w:rFonts w:ascii="Times New Roman" w:hAnsi="Times New Roman" w:cs="Times New Roman"/>
          <w:b w:val="0"/>
        </w:rPr>
        <w:t>теперь  на нас  сделав  гнев</w:t>
      </w:r>
      <w:r>
        <w:br/>
      </w:r>
      <w:r>
        <w:rPr>
          <w:rFonts w:ascii="Times New Roman" w:hAnsi="Times New Roman" w:cs="Times New Roman"/>
          <w:b w:val="0"/>
        </w:rPr>
        <w:t>кахи’ пати-тйа̄ге ‘дош̣а’,</w:t>
      </w:r>
      <w:r>
        <w:br/>
      </w:r>
      <w:r>
        <w:rPr>
          <w:rFonts w:ascii="Times New Roman" w:hAnsi="Times New Roman" w:cs="Times New Roman"/>
          <w:b w:val="0"/>
        </w:rPr>
        <w:t>говоря  мужей  в оставлении  грех</w:t>
      </w:r>
      <w:r>
        <w:br/>
      </w:r>
      <w:r>
        <w:rPr>
          <w:rFonts w:ascii="Times New Roman" w:hAnsi="Times New Roman" w:cs="Times New Roman"/>
          <w:b w:val="0"/>
        </w:rPr>
        <w:t>дха̄рмика хан̃а̄ дхарма ш́икха̄о</w:t>
      </w:r>
      <w:r>
        <w:br/>
      </w:r>
      <w:r>
        <w:rPr>
          <w:rFonts w:ascii="Times New Roman" w:hAnsi="Times New Roman" w:cs="Times New Roman"/>
          <w:b w:val="0"/>
        </w:rPr>
        <w:t>праведником  став  долгу  учишь</w:t>
      </w:r>
    </w:p>
    <w:p>
      <w:r>
        <w:rPr>
          <w:rFonts w:ascii="Times New Roman" w:hAnsi="Times New Roman" w:cs="Times New Roman"/>
          <w:b w:val="0"/>
        </w:rPr>
        <w:t>(36) Звуком флейты Ты заставляешь нас оставить долг, поражаешь нас стрелами Своих взглядов, подобными стрелам Камадевы, и заставляешь отбросить стыд и страх. А теперь гневаешься на нас, говоришь, что грешно оставлять мужей, и, став праведником, учишь нас долгу!</w:t>
      </w:r>
    </w:p>
    <w:p>
      <w:r>
        <w:rPr>
          <w:rFonts w:ascii="Noto Serif Bengali" w:hAnsi="Noto Serif Bengali" w:cs="Noto Serif Bengali"/>
          <w:b w:val="0"/>
          <w:sz w:val="24"/>
        </w:rPr>
        <w:t>অন্যকথা, অন্যমন, বাহিরে অন্য আচরণ,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  এই সব শঠ-পরিপাটী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তুমি জান পরিহাস, হয় নারীর সর্ব্বনাশ,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  ছাড় এই সব কুটীনাটী ॥ ৩৭ ॥</w:t>
      </w:r>
    </w:p>
    <w:p>
      <w:r>
        <w:rPr>
          <w:rFonts w:ascii="Times New Roman" w:hAnsi="Times New Roman" w:cs="Times New Roman"/>
          <w:b w:val="0"/>
        </w:rPr>
        <w:t>анйа-катха̄, анйа-мана,</w:t>
      </w:r>
      <w:r>
        <w:br/>
      </w:r>
      <w:r>
        <w:rPr>
          <w:rFonts w:ascii="Times New Roman" w:hAnsi="Times New Roman" w:cs="Times New Roman"/>
          <w:b w:val="0"/>
        </w:rPr>
        <w:t>одни  слова  другой  ум</w:t>
      </w:r>
      <w:r>
        <w:br/>
      </w:r>
      <w:r>
        <w:rPr>
          <w:rFonts w:ascii="Times New Roman" w:hAnsi="Times New Roman" w:cs="Times New Roman"/>
          <w:b w:val="0"/>
        </w:rPr>
        <w:t>ба̄хире анйа а̄чаран̣а,</w:t>
      </w:r>
      <w:r>
        <w:br/>
      </w:r>
      <w:r>
        <w:rPr>
          <w:rFonts w:ascii="Times New Roman" w:hAnsi="Times New Roman" w:cs="Times New Roman"/>
          <w:b w:val="0"/>
        </w:rPr>
        <w:t>внешне  иное  поведение</w:t>
      </w:r>
      <w:r>
        <w:br/>
      </w:r>
      <w:r>
        <w:rPr>
          <w:rFonts w:ascii="Times New Roman" w:hAnsi="Times New Roman" w:cs="Times New Roman"/>
          <w:b w:val="0"/>
        </w:rPr>
        <w:t>эи саба ш́ат̣ха-парипа̄т̣ӣ</w:t>
      </w:r>
      <w:r>
        <w:br/>
      </w:r>
      <w:r>
        <w:rPr>
          <w:rFonts w:ascii="Times New Roman" w:hAnsi="Times New Roman" w:cs="Times New Roman"/>
          <w:b w:val="0"/>
        </w:rPr>
        <w:t>это  всё  обманщика  хитрости</w:t>
      </w:r>
      <w:r>
        <w:br/>
      </w:r>
      <w:r>
        <w:rPr>
          <w:rFonts w:ascii="Times New Roman" w:hAnsi="Times New Roman" w:cs="Times New Roman"/>
          <w:b w:val="0"/>
        </w:rPr>
        <w:t>туми джа̄на париха̄са,</w:t>
      </w:r>
      <w:r>
        <w:br/>
      </w:r>
      <w:r>
        <w:rPr>
          <w:rFonts w:ascii="Times New Roman" w:hAnsi="Times New Roman" w:cs="Times New Roman"/>
          <w:b w:val="0"/>
        </w:rPr>
        <w:t>Ты  знаешь  шутки</w:t>
      </w:r>
      <w:r>
        <w:br/>
      </w:r>
      <w:r>
        <w:rPr>
          <w:rFonts w:ascii="Times New Roman" w:hAnsi="Times New Roman" w:cs="Times New Roman"/>
          <w:b w:val="0"/>
        </w:rPr>
        <w:t>хайа на̄рӣра сарва-на̄ш́а,</w:t>
      </w:r>
      <w:r>
        <w:br/>
      </w:r>
      <w:r>
        <w:rPr>
          <w:rFonts w:ascii="Times New Roman" w:hAnsi="Times New Roman" w:cs="Times New Roman"/>
          <w:b w:val="0"/>
        </w:rPr>
        <w:t>бывает  женщин  полная гибель</w:t>
      </w:r>
      <w:r>
        <w:br/>
      </w:r>
      <w:r>
        <w:rPr>
          <w:rFonts w:ascii="Times New Roman" w:hAnsi="Times New Roman" w:cs="Times New Roman"/>
          <w:b w:val="0"/>
        </w:rPr>
        <w:t>чха̄д̣а эи саба кут̣ӣна̄т̣ӣ</w:t>
      </w:r>
      <w:r>
        <w:br/>
      </w:r>
      <w:r>
        <w:rPr>
          <w:rFonts w:ascii="Times New Roman" w:hAnsi="Times New Roman" w:cs="Times New Roman"/>
          <w:b w:val="0"/>
        </w:rPr>
        <w:t>оставь  эти  все  уловки</w:t>
      </w:r>
    </w:p>
    <w:p>
      <w:r>
        <w:rPr>
          <w:rFonts w:ascii="Times New Roman" w:hAnsi="Times New Roman" w:cs="Times New Roman"/>
          <w:b w:val="0"/>
        </w:rPr>
        <w:t>(37) На словах одно, на уме другое, а поступаешь Ты и вовсе иначе — всё это хитрости обманщика. Тебе лишь бы шутить, а для женщин это полная гибель. Оставь все эти уловки!</w:t>
      </w:r>
    </w:p>
    <w:p>
      <w:r>
        <w:rPr>
          <w:rFonts w:ascii="Noto Serif Bengali" w:hAnsi="Noto Serif Bengali" w:cs="Noto Serif Bengali"/>
          <w:b w:val="0"/>
          <w:sz w:val="24"/>
        </w:rPr>
        <w:t>বেণুনাদ অমৃত-ঘোলে, অমৃত-সমান মিঠা বোলে,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  অমৃত-সমান ভূষণ-শিঞ্জিত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তিন অমৃতে হরে কাণ, হরে মন, হরে প্রাণ,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  কেমনে নারী ধরিবেক চিত ? ॥ ৩৮ ॥</w:t>
      </w:r>
    </w:p>
    <w:p>
      <w:r>
        <w:rPr>
          <w:rFonts w:ascii="Times New Roman" w:hAnsi="Times New Roman" w:cs="Times New Roman"/>
          <w:b w:val="0"/>
        </w:rPr>
        <w:t>вен̣у-на̄да амр̣та-гхоле,</w:t>
      </w:r>
      <w:r>
        <w:br/>
      </w:r>
      <w:r>
        <w:rPr>
          <w:rFonts w:ascii="Times New Roman" w:hAnsi="Times New Roman" w:cs="Times New Roman"/>
          <w:b w:val="0"/>
        </w:rPr>
        <w:t>флейты  звук  нектара  взбитого</w:t>
      </w:r>
      <w:r>
        <w:br/>
      </w:r>
      <w:r>
        <w:rPr>
          <w:rFonts w:ascii="Times New Roman" w:hAnsi="Times New Roman" w:cs="Times New Roman"/>
          <w:b w:val="0"/>
        </w:rPr>
        <w:t>амр̣та-сама̄на мит̣ха̄ боле,</w:t>
      </w:r>
      <w:r>
        <w:br/>
      </w:r>
      <w:r>
        <w:rPr>
          <w:rFonts w:ascii="Times New Roman" w:hAnsi="Times New Roman" w:cs="Times New Roman"/>
          <w:b w:val="0"/>
        </w:rPr>
        <w:t>нектару  подобные  сладкие  речи</w:t>
      </w:r>
      <w:r>
        <w:br/>
      </w:r>
      <w:r>
        <w:rPr>
          <w:rFonts w:ascii="Times New Roman" w:hAnsi="Times New Roman" w:cs="Times New Roman"/>
          <w:b w:val="0"/>
        </w:rPr>
        <w:t>амр̣та-сама̄на бхӯш̣ан̣а-ш́ин̃джита</w:t>
      </w:r>
      <w:r>
        <w:br/>
      </w:r>
      <w:r>
        <w:rPr>
          <w:rFonts w:ascii="Times New Roman" w:hAnsi="Times New Roman" w:cs="Times New Roman"/>
          <w:b w:val="0"/>
        </w:rPr>
        <w:t>нектару  подобный  украшений  звон</w:t>
      </w:r>
      <w:r>
        <w:br/>
      </w:r>
      <w:r>
        <w:rPr>
          <w:rFonts w:ascii="Times New Roman" w:hAnsi="Times New Roman" w:cs="Times New Roman"/>
          <w:b w:val="0"/>
        </w:rPr>
        <w:t>тина амр̣те харе ка̄н̣а,</w:t>
      </w:r>
      <w:r>
        <w:br/>
      </w:r>
      <w:r>
        <w:rPr>
          <w:rFonts w:ascii="Times New Roman" w:hAnsi="Times New Roman" w:cs="Times New Roman"/>
          <w:b w:val="0"/>
        </w:rPr>
        <w:t>три  нектара  похищают  уши</w:t>
      </w:r>
      <w:r>
        <w:br/>
      </w:r>
      <w:r>
        <w:rPr>
          <w:rFonts w:ascii="Times New Roman" w:hAnsi="Times New Roman" w:cs="Times New Roman"/>
          <w:b w:val="0"/>
        </w:rPr>
        <w:t>харе мана, харе пра̄н̣а,</w:t>
      </w:r>
      <w:r>
        <w:br/>
      </w:r>
      <w:r>
        <w:rPr>
          <w:rFonts w:ascii="Times New Roman" w:hAnsi="Times New Roman" w:cs="Times New Roman"/>
          <w:b w:val="0"/>
        </w:rPr>
        <w:t>похищают  ум  похищают  жизнь</w:t>
      </w:r>
      <w:r>
        <w:br/>
      </w:r>
      <w:r>
        <w:rPr>
          <w:rFonts w:ascii="Times New Roman" w:hAnsi="Times New Roman" w:cs="Times New Roman"/>
          <w:b w:val="0"/>
        </w:rPr>
        <w:t>кемане на̄рӣ дхарибека чита?</w:t>
      </w:r>
      <w:r>
        <w:br/>
      </w:r>
      <w:r>
        <w:rPr>
          <w:rFonts w:ascii="Times New Roman" w:hAnsi="Times New Roman" w:cs="Times New Roman"/>
          <w:b w:val="0"/>
        </w:rPr>
        <w:t>как  женщина  удержит  сердце</w:t>
      </w:r>
    </w:p>
    <w:p>
      <w:r>
        <w:rPr>
          <w:rFonts w:ascii="Times New Roman" w:hAnsi="Times New Roman" w:cs="Times New Roman"/>
          <w:b w:val="0"/>
        </w:rPr>
        <w:t>(38) Звук Твоей флейты подобен взбитому нектару, Твои сладкие речи — нектару, и звон Твоих украшений — тоже нектару. Эти три нектара похищают наши уши, ум и саму жизнь. Как же женщине сохранить самообладание?»</w:t>
      </w:r>
    </w:p>
    <w:p>
      <w:r>
        <w:rPr>
          <w:rFonts w:ascii="Noto Serif Bengali" w:hAnsi="Noto Serif Bengali" w:cs="Noto Serif Bengali"/>
          <w:b w:val="0"/>
          <w:sz w:val="24"/>
        </w:rPr>
        <w:t>এত কহি’ ক্রোধাবেশে, ভাবের তরঙ্গে ভাসে,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  উৎকণ্ঠা-সাগরে ডুবে মন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রাধার উৎকণ্ঠা-বাণী, পড়ি’ আপনে বাখানি,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  কৃষ্ণমাধুর্য্য করে আস্বাদন ॥ ৩৯ ॥</w:t>
      </w:r>
    </w:p>
    <w:p>
      <w:r>
        <w:rPr>
          <w:rFonts w:ascii="Times New Roman" w:hAnsi="Times New Roman" w:cs="Times New Roman"/>
          <w:b w:val="0"/>
        </w:rPr>
        <w:t>эта кахи’ кродха̄веш́е,</w:t>
      </w:r>
      <w:r>
        <w:br/>
      </w:r>
      <w:r>
        <w:rPr>
          <w:rFonts w:ascii="Times New Roman" w:hAnsi="Times New Roman" w:cs="Times New Roman"/>
          <w:b w:val="0"/>
        </w:rPr>
        <w:t>это  сказав  гневом охваченный</w:t>
      </w:r>
      <w:r>
        <w:br/>
      </w:r>
      <w:r>
        <w:rPr>
          <w:rFonts w:ascii="Times New Roman" w:hAnsi="Times New Roman" w:cs="Times New Roman"/>
          <w:b w:val="0"/>
        </w:rPr>
        <w:t>бха̄вера таран̇ге бха̄се,</w:t>
      </w:r>
      <w:r>
        <w:br/>
      </w:r>
      <w:r>
        <w:rPr>
          <w:rFonts w:ascii="Times New Roman" w:hAnsi="Times New Roman" w:cs="Times New Roman"/>
          <w:b w:val="0"/>
        </w:rPr>
        <w:t>чувств  на волнах  плывёт</w:t>
      </w:r>
      <w:r>
        <w:br/>
      </w:r>
      <w:r>
        <w:rPr>
          <w:rFonts w:ascii="Times New Roman" w:hAnsi="Times New Roman" w:cs="Times New Roman"/>
          <w:b w:val="0"/>
        </w:rPr>
        <w:t>уткан̣т̣ха̄-са̄гаре д̣убе мана</w:t>
      </w:r>
      <w:r>
        <w:br/>
      </w:r>
      <w:r>
        <w:rPr>
          <w:rFonts w:ascii="Times New Roman" w:hAnsi="Times New Roman" w:cs="Times New Roman"/>
          <w:b w:val="0"/>
        </w:rPr>
        <w:t>томления  в океане  тонет  ум</w:t>
      </w:r>
      <w:r>
        <w:br/>
      </w:r>
      <w:r>
        <w:rPr>
          <w:rFonts w:ascii="Times New Roman" w:hAnsi="Times New Roman" w:cs="Times New Roman"/>
          <w:b w:val="0"/>
        </w:rPr>
        <w:t>ра̄дха̄ра уткан̣т̣ха̄-ва̄н̣ӣ,</w:t>
      </w:r>
      <w:r>
        <w:br/>
      </w:r>
      <w:r>
        <w:rPr>
          <w:rFonts w:ascii="Times New Roman" w:hAnsi="Times New Roman" w:cs="Times New Roman"/>
          <w:b w:val="0"/>
        </w:rPr>
        <w:t>Радхи  томления  слова</w:t>
      </w:r>
      <w:r>
        <w:br/>
      </w:r>
      <w:r>
        <w:rPr>
          <w:rFonts w:ascii="Times New Roman" w:hAnsi="Times New Roman" w:cs="Times New Roman"/>
          <w:b w:val="0"/>
        </w:rPr>
        <w:t>пад̣и’ а̄пане ва̄кха̄ни,</w:t>
      </w:r>
      <w:r>
        <w:br/>
      </w:r>
      <w:r>
        <w:rPr>
          <w:rFonts w:ascii="Times New Roman" w:hAnsi="Times New Roman" w:cs="Times New Roman"/>
          <w:b w:val="0"/>
        </w:rPr>
        <w:t>произнеся  Сам  объясняя</w:t>
      </w:r>
      <w:r>
        <w:br/>
      </w:r>
      <w:r>
        <w:rPr>
          <w:rFonts w:ascii="Times New Roman" w:hAnsi="Times New Roman" w:cs="Times New Roman"/>
          <w:b w:val="0"/>
        </w:rPr>
        <w:t>кр̣ш̣н̣а-ма̄дхурйа каре а̄сва̄дана</w:t>
      </w:r>
      <w:r>
        <w:br/>
      </w:r>
      <w:r>
        <w:rPr>
          <w:rFonts w:ascii="Times New Roman" w:hAnsi="Times New Roman" w:cs="Times New Roman"/>
          <w:b w:val="0"/>
        </w:rPr>
        <w:t>Кришны  сладость  совершает  вкушение</w:t>
      </w:r>
    </w:p>
    <w:p>
      <w:r>
        <w:rPr>
          <w:rFonts w:ascii="Times New Roman" w:hAnsi="Times New Roman" w:cs="Times New Roman"/>
          <w:b w:val="0"/>
        </w:rPr>
        <w:t>(39) Сказав это в гневе, Махапрабху поплыл по волнам божественных чувств, и Его ум утонул в океане томления. Затем Он произнёс слова, в которых Шри Радха выражает Своё томление, и, Сам объясняя их, стал вкушать сладость Кришны.</w:t>
      </w:r>
    </w:p>
    <w:p>
      <w:r>
        <w:rPr>
          <w:rFonts w:ascii="Noto Serif Bengali" w:hAnsi="Noto Serif Bengali" w:cs="Noto Serif Bengali"/>
          <w:b w:val="0"/>
          <w:sz w:val="24"/>
        </w:rPr>
        <w:t>নদজ্জলদনিস্বনঃ শ্রবণকর্ষিসচ্ছিঞ্জিতঃ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  সনর্ম্মরসসূচকাক্ষরপদার্থভঙ্গ্যুক্তিকঃ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রমাদিক-বরাঙ্গনা-হৃদয়হারি-বংশীকলঃ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 মে মদনমোহনঃ সখি তনোতি কর্ণস্পৃহাম্ ॥ ৪০ ॥</w:t>
      </w:r>
    </w:p>
    <w:p>
      <w:r>
        <w:rPr>
          <w:rFonts w:ascii="Times New Roman" w:hAnsi="Times New Roman" w:cs="Times New Roman"/>
          <w:b w:val="0"/>
        </w:rPr>
        <w:t>нададж-джалада-нисванах̣ ш́раван̣а-карш̣и-сач-чхин̃джитах̣</w:t>
      </w:r>
      <w:r>
        <w:br/>
      </w:r>
      <w:r>
        <w:rPr>
          <w:rFonts w:ascii="Times New Roman" w:hAnsi="Times New Roman" w:cs="Times New Roman"/>
          <w:b w:val="0"/>
        </w:rPr>
        <w:t>гремящей  тучи  чей голос  слух  влекущий  чудесный  звон украшений</w:t>
      </w:r>
      <w:r>
        <w:br/>
      </w:r>
      <w:r>
        <w:rPr>
          <w:rFonts w:ascii="Times New Roman" w:hAnsi="Times New Roman" w:cs="Times New Roman"/>
          <w:b w:val="0"/>
        </w:rPr>
        <w:t>санарма-раса-сӯчака̄кш̣ара-пада̄ртха-бхан̇гй-уктиках̣</w:t>
      </w:r>
      <w:r>
        <w:br/>
      </w:r>
      <w:r>
        <w:rPr>
          <w:rFonts w:ascii="Times New Roman" w:hAnsi="Times New Roman" w:cs="Times New Roman"/>
          <w:b w:val="0"/>
        </w:rPr>
        <w:t>шутливых  вкусов  выражающие  слоги  слова  смыслы  изысканные  речи</w:t>
      </w:r>
      <w:r>
        <w:br/>
      </w:r>
      <w:r>
        <w:rPr>
          <w:rFonts w:ascii="Times New Roman" w:hAnsi="Times New Roman" w:cs="Times New Roman"/>
          <w:b w:val="0"/>
        </w:rPr>
        <w:t>рама̄дика-вара̄н̇гана̄-хр̣дайа-ха̄ри-вам̇ш́ӣ-калах̣</w:t>
      </w:r>
      <w:r>
        <w:br/>
      </w:r>
      <w:r>
        <w:rPr>
          <w:rFonts w:ascii="Times New Roman" w:hAnsi="Times New Roman" w:cs="Times New Roman"/>
          <w:b w:val="0"/>
        </w:rPr>
        <w:t>Лакшми  и других  прекрасных женщин  сердца  похищающий  флейты  напев</w:t>
      </w:r>
      <w:r>
        <w:br/>
      </w:r>
      <w:r>
        <w:rPr>
          <w:rFonts w:ascii="Times New Roman" w:hAnsi="Times New Roman" w:cs="Times New Roman"/>
          <w:b w:val="0"/>
        </w:rPr>
        <w:t>са ме мадана-моханах̣ сакхи таноти карн̣а-спр̣ха̄м</w:t>
      </w:r>
      <w:r>
        <w:br/>
      </w:r>
      <w:r>
        <w:rPr>
          <w:rFonts w:ascii="Times New Roman" w:hAnsi="Times New Roman" w:cs="Times New Roman"/>
          <w:b w:val="0"/>
        </w:rPr>
        <w:t>Он  Мой  Мадана-мохана  подруга  усиливает  ушей  жажду</w:t>
      </w:r>
    </w:p>
    <w:p>
      <w:r>
        <w:rPr>
          <w:rFonts w:ascii="Times New Roman" w:hAnsi="Times New Roman" w:cs="Times New Roman"/>
          <w:b w:val="0"/>
        </w:rPr>
        <w:t>(40) “О подруга! Голос Мадана-мохана подобен рокоту грозовой тучи, а чудесный звон Его украшений пленяет слух. Каждый слог, каждое слово и каждый оттенок смысла в Его изысканных речах полны шутливой игры, а напев Его флейты похищает сердца Лакшми и других прекрасных женщин. Этот Мадана-мохана усиливает жажду Моих ушей”. (Говинда-лиламрита, 8.5)</w:t>
      </w:r>
    </w:p>
    <w:p>
      <w:r>
        <w:rPr>
          <w:rFonts w:ascii="Noto Serif Bengali" w:hAnsi="Noto Serif Bengali" w:cs="Noto Serif Bengali"/>
          <w:b w:val="0"/>
          <w:sz w:val="24"/>
        </w:rPr>
        <w:t>কণ্ঠের গম্ভীর ধ্বনি, নবঘন-ধ্বনি জিনি’,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  যার গুণে কোকিল লাজায়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তার এক শ্রুতি-কণে, ডুবায় জগতের কাণে,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  পুনঃ কাণ বাহুড়ি’ না আয় ॥ ৪১ ॥</w:t>
      </w:r>
    </w:p>
    <w:p>
      <w:r>
        <w:rPr>
          <w:rFonts w:ascii="Times New Roman" w:hAnsi="Times New Roman" w:cs="Times New Roman"/>
          <w:b w:val="0"/>
        </w:rPr>
        <w:t>кан̣т̣хера гамбхӣра дхвани,</w:t>
      </w:r>
      <w:r>
        <w:br/>
      </w:r>
      <w:r>
        <w:rPr>
          <w:rFonts w:ascii="Times New Roman" w:hAnsi="Times New Roman" w:cs="Times New Roman"/>
          <w:b w:val="0"/>
        </w:rPr>
        <w:t>голоса  глубокий  звук</w:t>
      </w:r>
      <w:r>
        <w:br/>
      </w:r>
      <w:r>
        <w:rPr>
          <w:rFonts w:ascii="Times New Roman" w:hAnsi="Times New Roman" w:cs="Times New Roman"/>
          <w:b w:val="0"/>
        </w:rPr>
        <w:t>навагхана-дхвани джини’,</w:t>
      </w:r>
      <w:r>
        <w:br/>
      </w:r>
      <w:r>
        <w:rPr>
          <w:rFonts w:ascii="Times New Roman" w:hAnsi="Times New Roman" w:cs="Times New Roman"/>
          <w:b w:val="0"/>
        </w:rPr>
        <w:t>новой тучи  рокот  превзойдя</w:t>
      </w:r>
      <w:r>
        <w:br/>
      </w:r>
      <w:r>
        <w:rPr>
          <w:rFonts w:ascii="Times New Roman" w:hAnsi="Times New Roman" w:cs="Times New Roman"/>
          <w:b w:val="0"/>
        </w:rPr>
        <w:t>йа̄ра гун̣е кокила ла̄джа̄йа</w:t>
      </w:r>
      <w:r>
        <w:br/>
      </w:r>
      <w:r>
        <w:rPr>
          <w:rFonts w:ascii="Times New Roman" w:hAnsi="Times New Roman" w:cs="Times New Roman"/>
          <w:b w:val="0"/>
        </w:rPr>
        <w:t>чьими  качествами  кукушка  стыдится</w:t>
      </w:r>
      <w:r>
        <w:br/>
      </w:r>
      <w:r>
        <w:rPr>
          <w:rFonts w:ascii="Times New Roman" w:hAnsi="Times New Roman" w:cs="Times New Roman"/>
          <w:b w:val="0"/>
        </w:rPr>
        <w:t>та̄ра эка ш́рути-кан̣е,</w:t>
      </w:r>
      <w:r>
        <w:br/>
      </w:r>
      <w:r>
        <w:rPr>
          <w:rFonts w:ascii="Times New Roman" w:hAnsi="Times New Roman" w:cs="Times New Roman"/>
          <w:b w:val="0"/>
        </w:rPr>
        <w:t>его  одной  слуха  каплей</w:t>
      </w:r>
      <w:r>
        <w:br/>
      </w:r>
      <w:r>
        <w:rPr>
          <w:rFonts w:ascii="Times New Roman" w:hAnsi="Times New Roman" w:cs="Times New Roman"/>
          <w:b w:val="0"/>
        </w:rPr>
        <w:t>д̣уба̄йа джагатера ка̄н̣е,</w:t>
      </w:r>
      <w:r>
        <w:br/>
      </w:r>
      <w:r>
        <w:rPr>
          <w:rFonts w:ascii="Times New Roman" w:hAnsi="Times New Roman" w:cs="Times New Roman"/>
          <w:b w:val="0"/>
        </w:rPr>
        <w:t>топит  мира  уши</w:t>
      </w:r>
      <w:r>
        <w:br/>
      </w:r>
      <w:r>
        <w:rPr>
          <w:rFonts w:ascii="Times New Roman" w:hAnsi="Times New Roman" w:cs="Times New Roman"/>
          <w:b w:val="0"/>
        </w:rPr>
        <w:t>пунах̣ ка̄н̣а ба̄худ̣и’ на̄ а̄йа</w:t>
      </w:r>
      <w:r>
        <w:br/>
      </w:r>
      <w:r>
        <w:rPr>
          <w:rFonts w:ascii="Times New Roman" w:hAnsi="Times New Roman" w:cs="Times New Roman"/>
          <w:b w:val="0"/>
        </w:rPr>
        <w:t>снова  уши  вернувшись  не  приходят</w:t>
      </w:r>
    </w:p>
    <w:p>
      <w:r>
        <w:rPr>
          <w:rFonts w:ascii="Times New Roman" w:hAnsi="Times New Roman" w:cs="Times New Roman"/>
          <w:b w:val="0"/>
        </w:rPr>
        <w:t>(41) «Глубокий звук Его голоса превосходит рокот новой грозовой тучи, а сладость его заставляет стыдиться кукушку. Даже одна капля этого звука затопляет уши всего мира, и уши уже не могут вернуться обратно.</w:t>
      </w:r>
    </w:p>
    <w:p>
      <w:r>
        <w:rPr>
          <w:rFonts w:ascii="Noto Serif Bengali" w:hAnsi="Noto Serif Bengali" w:cs="Noto Serif Bengali"/>
          <w:b w:val="0"/>
          <w:sz w:val="24"/>
        </w:rPr>
        <w:t xml:space="preserve">  কহ, সখি, কি করি উপায় ?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কৃষ্ণের সে শব্দ-গুণে, হরিলে আমার কাণে,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  এবে না পায়, তৃষ্ণায় মরি’ যায় ॥ ৪২ ॥</w:t>
      </w:r>
    </w:p>
    <w:p>
      <w:r>
        <w:rPr>
          <w:rFonts w:ascii="Times New Roman" w:hAnsi="Times New Roman" w:cs="Times New Roman"/>
          <w:b w:val="0"/>
        </w:rPr>
        <w:t>каха, сакхи, ки кари упа̄йа?</w:t>
      </w:r>
      <w:r>
        <w:br/>
      </w:r>
      <w:r>
        <w:rPr>
          <w:rFonts w:ascii="Times New Roman" w:hAnsi="Times New Roman" w:cs="Times New Roman"/>
          <w:b w:val="0"/>
        </w:rPr>
        <w:t>скажи  подруга  какое  сделаю  средство</w:t>
      </w:r>
      <w:r>
        <w:br/>
      </w:r>
      <w:r>
        <w:rPr>
          <w:rFonts w:ascii="Times New Roman" w:hAnsi="Times New Roman" w:cs="Times New Roman"/>
          <w:b w:val="0"/>
        </w:rPr>
        <w:t>кр̣ш̣н̣ера се ш́абда-гун̣е,</w:t>
      </w:r>
      <w:r>
        <w:br/>
      </w:r>
      <w:r>
        <w:rPr>
          <w:rFonts w:ascii="Times New Roman" w:hAnsi="Times New Roman" w:cs="Times New Roman"/>
          <w:b w:val="0"/>
        </w:rPr>
        <w:t>Кришны  того  звука  качествами</w:t>
      </w:r>
      <w:r>
        <w:br/>
      </w:r>
      <w:r>
        <w:rPr>
          <w:rFonts w:ascii="Times New Roman" w:hAnsi="Times New Roman" w:cs="Times New Roman"/>
          <w:b w:val="0"/>
        </w:rPr>
        <w:t>хариле а̄ма̄ра ка̄н̣е,</w:t>
      </w:r>
      <w:r>
        <w:br/>
      </w:r>
      <w:r>
        <w:rPr>
          <w:rFonts w:ascii="Times New Roman" w:hAnsi="Times New Roman" w:cs="Times New Roman"/>
          <w:b w:val="0"/>
        </w:rPr>
        <w:t>похищены  Мои  уши</w:t>
      </w:r>
      <w:r>
        <w:br/>
      </w:r>
      <w:r>
        <w:rPr>
          <w:rFonts w:ascii="Times New Roman" w:hAnsi="Times New Roman" w:cs="Times New Roman"/>
          <w:b w:val="0"/>
        </w:rPr>
        <w:t>эбе на̄ па̄йа, тр̣ш̣н̣а̄йа мари’ йа̄йа</w:t>
      </w:r>
      <w:r>
        <w:br/>
      </w:r>
      <w:r>
        <w:rPr>
          <w:rFonts w:ascii="Times New Roman" w:hAnsi="Times New Roman" w:cs="Times New Roman"/>
          <w:b w:val="0"/>
        </w:rPr>
        <w:t>теперь  не  получают  от жажды  умирая  уходят</w:t>
      </w:r>
    </w:p>
    <w:p>
      <w:r>
        <w:rPr>
          <w:rFonts w:ascii="Times New Roman" w:hAnsi="Times New Roman" w:cs="Times New Roman"/>
          <w:b w:val="0"/>
        </w:rPr>
        <w:t>(42) Скажи, подруга, что Мне делать? Достоинства звука Кришны похитили Мои уши, а теперь, не слыша его, они умирают от жажды.</w:t>
      </w:r>
    </w:p>
    <w:p>
      <w:r>
        <w:rPr>
          <w:rFonts w:ascii="Noto Serif Bengali" w:hAnsi="Noto Serif Bengali" w:cs="Noto Serif Bengali"/>
          <w:b w:val="0"/>
          <w:sz w:val="24"/>
        </w:rPr>
        <w:t>নূপুর-কিঙ্কিণী-ধ্বনি, হংস-সারস জিনি’,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  কঙ্কণ-ধ্বনি চটকে লাজায়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একবার যেই শুনে, ব্যাপি রহে, তার কাণে,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  অন্য শব্দ সে-কাণে না যায় ॥ ৪৩ ॥</w:t>
      </w:r>
    </w:p>
    <w:p>
      <w:r>
        <w:rPr>
          <w:rFonts w:ascii="Times New Roman" w:hAnsi="Times New Roman" w:cs="Times New Roman"/>
          <w:b w:val="0"/>
        </w:rPr>
        <w:t>нӯпура-кин̇кин̣ӣ-дхвани,</w:t>
      </w:r>
      <w:r>
        <w:br/>
      </w:r>
      <w:r>
        <w:rPr>
          <w:rFonts w:ascii="Times New Roman" w:hAnsi="Times New Roman" w:cs="Times New Roman"/>
          <w:b w:val="0"/>
        </w:rPr>
        <w:t>ножных колокольчиков  пояса колокольчиков  звон</w:t>
      </w:r>
      <w:r>
        <w:br/>
      </w:r>
      <w:r>
        <w:rPr>
          <w:rFonts w:ascii="Times New Roman" w:hAnsi="Times New Roman" w:cs="Times New Roman"/>
          <w:b w:val="0"/>
        </w:rPr>
        <w:t>хам̇са-са̄раса джини’,</w:t>
      </w:r>
      <w:r>
        <w:br/>
      </w:r>
      <w:r>
        <w:rPr>
          <w:rFonts w:ascii="Times New Roman" w:hAnsi="Times New Roman" w:cs="Times New Roman"/>
          <w:b w:val="0"/>
        </w:rPr>
        <w:t>лебедей  журавлей  превзойдя</w:t>
      </w:r>
      <w:r>
        <w:br/>
      </w:r>
      <w:r>
        <w:rPr>
          <w:rFonts w:ascii="Times New Roman" w:hAnsi="Times New Roman" w:cs="Times New Roman"/>
          <w:b w:val="0"/>
        </w:rPr>
        <w:t>кан̇кан̣а-дхвани чат̣аке ла̄джа̄йа</w:t>
      </w:r>
      <w:r>
        <w:br/>
      </w:r>
      <w:r>
        <w:rPr>
          <w:rFonts w:ascii="Times New Roman" w:hAnsi="Times New Roman" w:cs="Times New Roman"/>
          <w:b w:val="0"/>
        </w:rPr>
        <w:t>браслетов  звон  птиц чатака  стыдит</w:t>
      </w:r>
      <w:r>
        <w:br/>
      </w:r>
      <w:r>
        <w:rPr>
          <w:rFonts w:ascii="Times New Roman" w:hAnsi="Times New Roman" w:cs="Times New Roman"/>
          <w:b w:val="0"/>
        </w:rPr>
        <w:t>эка-ба̄ра йеи ш́уне,</w:t>
      </w:r>
      <w:r>
        <w:br/>
      </w:r>
      <w:r>
        <w:rPr>
          <w:rFonts w:ascii="Times New Roman" w:hAnsi="Times New Roman" w:cs="Times New Roman"/>
          <w:b w:val="0"/>
        </w:rPr>
        <w:t>однажды  кто  слышит</w:t>
      </w:r>
      <w:r>
        <w:br/>
      </w:r>
      <w:r>
        <w:rPr>
          <w:rFonts w:ascii="Times New Roman" w:hAnsi="Times New Roman" w:cs="Times New Roman"/>
          <w:b w:val="0"/>
        </w:rPr>
        <w:t>вйа̄пи рахе’ та̄ра ка̄н̣е,</w:t>
      </w:r>
      <w:r>
        <w:br/>
      </w:r>
      <w:r>
        <w:rPr>
          <w:rFonts w:ascii="Times New Roman" w:hAnsi="Times New Roman" w:cs="Times New Roman"/>
          <w:b w:val="0"/>
        </w:rPr>
        <w:t>наполнив  остаётся  его  в ушах</w:t>
      </w:r>
      <w:r>
        <w:br/>
      </w:r>
      <w:r>
        <w:rPr>
          <w:rFonts w:ascii="Times New Roman" w:hAnsi="Times New Roman" w:cs="Times New Roman"/>
          <w:b w:val="0"/>
        </w:rPr>
        <w:t>анйа ш́абда се-ка̄н̣е на̄ йа̄йа</w:t>
      </w:r>
      <w:r>
        <w:br/>
      </w:r>
      <w:r>
        <w:rPr>
          <w:rFonts w:ascii="Times New Roman" w:hAnsi="Times New Roman" w:cs="Times New Roman"/>
          <w:b w:val="0"/>
        </w:rPr>
        <w:t>другой  звук  в те уши  не  входит</w:t>
      </w:r>
    </w:p>
    <w:p>
      <w:r>
        <w:rPr>
          <w:rFonts w:ascii="Times New Roman" w:hAnsi="Times New Roman" w:cs="Times New Roman"/>
          <w:b w:val="0"/>
        </w:rPr>
        <w:t>(43) Звон колокольчиков на Его ногах и поясе превосходит крик лебедей и журавлей, а звон Его браслетов заставляет стыдиться птиц чатака. Кто однажды услышит этот звон, у того он навсегда остаётся в ушах, и никакой другой звук уже не может проникнуть в них.</w:t>
      </w:r>
    </w:p>
    <w:p>
      <w:r>
        <w:rPr>
          <w:rFonts w:ascii="Noto Serif Bengali" w:hAnsi="Noto Serif Bengali" w:cs="Noto Serif Bengali"/>
          <w:b w:val="0"/>
          <w:sz w:val="24"/>
        </w:rPr>
        <w:t>সে শ্রীমুখ-ভাষিত, অমৃত হৈতে পরামৃত,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  স্মিত-কর্পূর তাহাতে মিশ্রিত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শব্দ, অর্থ, — দুইশক্তি, নানা-রস করে ব্যক্তি,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  প্রত্যক্ষর — নর্ম্ম-বিভূষিত ॥ ৪৪ ॥</w:t>
      </w:r>
    </w:p>
    <w:p>
      <w:r>
        <w:rPr>
          <w:rFonts w:ascii="Times New Roman" w:hAnsi="Times New Roman" w:cs="Times New Roman"/>
          <w:b w:val="0"/>
        </w:rPr>
        <w:t>се ш́рӣ-мукха-бха̄ш̣ита,</w:t>
      </w:r>
      <w:r>
        <w:br/>
      </w:r>
      <w:r>
        <w:rPr>
          <w:rFonts w:ascii="Times New Roman" w:hAnsi="Times New Roman" w:cs="Times New Roman"/>
          <w:b w:val="0"/>
        </w:rPr>
        <w:t>те  святых уст  речи</w:t>
      </w:r>
      <w:r>
        <w:br/>
      </w:r>
      <w:r>
        <w:rPr>
          <w:rFonts w:ascii="Times New Roman" w:hAnsi="Times New Roman" w:cs="Times New Roman"/>
          <w:b w:val="0"/>
        </w:rPr>
        <w:t>амр̣та хаите пара̄мр̣та,</w:t>
      </w:r>
      <w:r>
        <w:br/>
      </w:r>
      <w:r>
        <w:rPr>
          <w:rFonts w:ascii="Times New Roman" w:hAnsi="Times New Roman" w:cs="Times New Roman"/>
          <w:b w:val="0"/>
        </w:rPr>
        <w:t>нектара  чем  высший нектар</w:t>
      </w:r>
      <w:r>
        <w:br/>
      </w:r>
      <w:r>
        <w:rPr>
          <w:rFonts w:ascii="Times New Roman" w:hAnsi="Times New Roman" w:cs="Times New Roman"/>
          <w:b w:val="0"/>
        </w:rPr>
        <w:t>смита-карпӯра та̄ха̄те миш́рита</w:t>
      </w:r>
      <w:r>
        <w:br/>
      </w:r>
      <w:r>
        <w:rPr>
          <w:rFonts w:ascii="Times New Roman" w:hAnsi="Times New Roman" w:cs="Times New Roman"/>
          <w:b w:val="0"/>
        </w:rPr>
        <w:t>улыбки  камфора  с ними  смешана</w:t>
      </w:r>
      <w:r>
        <w:br/>
      </w:r>
      <w:r>
        <w:rPr>
          <w:rFonts w:ascii="Times New Roman" w:hAnsi="Times New Roman" w:cs="Times New Roman"/>
          <w:b w:val="0"/>
        </w:rPr>
        <w:t>ш́абда, артха, — дуи-ш́акти,</w:t>
      </w:r>
      <w:r>
        <w:br/>
      </w:r>
      <w:r>
        <w:rPr>
          <w:rFonts w:ascii="Times New Roman" w:hAnsi="Times New Roman" w:cs="Times New Roman"/>
          <w:b w:val="0"/>
        </w:rPr>
        <w:t>звук  смысл  две  силы</w:t>
      </w:r>
      <w:r>
        <w:br/>
      </w:r>
      <w:r>
        <w:rPr>
          <w:rFonts w:ascii="Times New Roman" w:hAnsi="Times New Roman" w:cs="Times New Roman"/>
          <w:b w:val="0"/>
        </w:rPr>
        <w:t>на̄на̄-раса каре вйакти,</w:t>
      </w:r>
      <w:r>
        <w:br/>
      </w:r>
      <w:r>
        <w:rPr>
          <w:rFonts w:ascii="Times New Roman" w:hAnsi="Times New Roman" w:cs="Times New Roman"/>
          <w:b w:val="0"/>
        </w:rPr>
        <w:t>разные  вкусы  делают  выражение</w:t>
      </w:r>
      <w:r>
        <w:br/>
      </w:r>
      <w:r>
        <w:rPr>
          <w:rFonts w:ascii="Times New Roman" w:hAnsi="Times New Roman" w:cs="Times New Roman"/>
          <w:b w:val="0"/>
        </w:rPr>
        <w:t>пратйакш̣ара — нарма-вибхӯш̣ита</w:t>
      </w:r>
      <w:r>
        <w:br/>
      </w:r>
      <w:r>
        <w:rPr>
          <w:rFonts w:ascii="Times New Roman" w:hAnsi="Times New Roman" w:cs="Times New Roman"/>
          <w:b w:val="0"/>
        </w:rPr>
        <w:t>каждый слог  шутками  украшен</w:t>
      </w:r>
    </w:p>
    <w:p>
      <w:r>
        <w:rPr>
          <w:rFonts w:ascii="Times New Roman" w:hAnsi="Times New Roman" w:cs="Times New Roman"/>
          <w:b w:val="0"/>
        </w:rPr>
        <w:t>(44) Речи Его святых уст — нектар, превосходящий сам нектар, и к нему примешана камфора Его улыбки. Звучание и смысл — две силы Его слов — выражают самые разные вкусы, и каждый слог украшен шуткой.</w:t>
      </w:r>
    </w:p>
    <w:p>
      <w:r>
        <w:rPr>
          <w:rFonts w:ascii="Noto Serif Bengali" w:hAnsi="Noto Serif Bengali" w:cs="Noto Serif Bengali"/>
          <w:b w:val="0"/>
          <w:sz w:val="24"/>
        </w:rPr>
        <w:t>সে অমৃতের এক-কণ, কর্ণ-চকোর-জীবন,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  কর্ণ-চকোর জীয়ে সেই আশে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ভাগ্যবশে কভু পায়, অভাগ্যে কভু না পায়,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  না পাইলে মরয়ে পিয়াসে ॥ ৪৫ ॥</w:t>
      </w:r>
    </w:p>
    <w:p>
      <w:r>
        <w:rPr>
          <w:rFonts w:ascii="Times New Roman" w:hAnsi="Times New Roman" w:cs="Times New Roman"/>
          <w:b w:val="0"/>
        </w:rPr>
        <w:t>се амр̣тера эка-кан̣а,</w:t>
      </w:r>
      <w:r>
        <w:br/>
      </w:r>
      <w:r>
        <w:rPr>
          <w:rFonts w:ascii="Times New Roman" w:hAnsi="Times New Roman" w:cs="Times New Roman"/>
          <w:b w:val="0"/>
        </w:rPr>
        <w:t>того  нектара  одна  капля</w:t>
      </w:r>
      <w:r>
        <w:br/>
      </w:r>
      <w:r>
        <w:rPr>
          <w:rFonts w:ascii="Times New Roman" w:hAnsi="Times New Roman" w:cs="Times New Roman"/>
          <w:b w:val="0"/>
        </w:rPr>
        <w:t>карн̣а-чакора-джӣвана,</w:t>
      </w:r>
      <w:r>
        <w:br/>
      </w:r>
      <w:r>
        <w:rPr>
          <w:rFonts w:ascii="Times New Roman" w:hAnsi="Times New Roman" w:cs="Times New Roman"/>
          <w:b w:val="0"/>
        </w:rPr>
        <w:t>ушей  птицы чакоры  жизнь</w:t>
      </w:r>
      <w:r>
        <w:br/>
      </w:r>
      <w:r>
        <w:rPr>
          <w:rFonts w:ascii="Times New Roman" w:hAnsi="Times New Roman" w:cs="Times New Roman"/>
          <w:b w:val="0"/>
        </w:rPr>
        <w:t>карн̣а-чакора джӣйе сеи а̄ш́е</w:t>
      </w:r>
      <w:r>
        <w:br/>
      </w:r>
      <w:r>
        <w:rPr>
          <w:rFonts w:ascii="Times New Roman" w:hAnsi="Times New Roman" w:cs="Times New Roman"/>
          <w:b w:val="0"/>
        </w:rPr>
        <w:t>ушей  чакора  живёт  той  надеждой</w:t>
      </w:r>
      <w:r>
        <w:br/>
      </w:r>
      <w:r>
        <w:rPr>
          <w:rFonts w:ascii="Times New Roman" w:hAnsi="Times New Roman" w:cs="Times New Roman"/>
          <w:b w:val="0"/>
        </w:rPr>
        <w:t>бха̄гйа-ваш́е кабху па̄йа,</w:t>
      </w:r>
      <w:r>
        <w:br/>
      </w:r>
      <w:r>
        <w:rPr>
          <w:rFonts w:ascii="Times New Roman" w:hAnsi="Times New Roman" w:cs="Times New Roman"/>
          <w:b w:val="0"/>
        </w:rPr>
        <w:t>по удаче  иногда  получает</w:t>
      </w:r>
      <w:r>
        <w:br/>
      </w:r>
      <w:r>
        <w:rPr>
          <w:rFonts w:ascii="Times New Roman" w:hAnsi="Times New Roman" w:cs="Times New Roman"/>
          <w:b w:val="0"/>
        </w:rPr>
        <w:t>абха̄гйе кабху на̄ па̄йа,</w:t>
      </w:r>
      <w:r>
        <w:br/>
      </w:r>
      <w:r>
        <w:rPr>
          <w:rFonts w:ascii="Times New Roman" w:hAnsi="Times New Roman" w:cs="Times New Roman"/>
          <w:b w:val="0"/>
        </w:rPr>
        <w:t>по неудаче  иногда  не  получает</w:t>
      </w:r>
      <w:r>
        <w:br/>
      </w:r>
      <w:r>
        <w:rPr>
          <w:rFonts w:ascii="Times New Roman" w:hAnsi="Times New Roman" w:cs="Times New Roman"/>
          <w:b w:val="0"/>
        </w:rPr>
        <w:t>на̄ па̄иле марайе пийа̄се</w:t>
      </w:r>
      <w:r>
        <w:br/>
      </w:r>
      <w:r>
        <w:rPr>
          <w:rFonts w:ascii="Times New Roman" w:hAnsi="Times New Roman" w:cs="Times New Roman"/>
          <w:b w:val="0"/>
        </w:rPr>
        <w:t>не  получив  умирает  от жажды</w:t>
      </w:r>
    </w:p>
    <w:p>
      <w:r>
        <w:rPr>
          <w:rFonts w:ascii="Times New Roman" w:hAnsi="Times New Roman" w:cs="Times New Roman"/>
          <w:b w:val="0"/>
        </w:rPr>
        <w:t>(45) Одна капля этого нектара — сама жизнь для птицы чакоры Моих ушей, и лишь надеждой на неё она живёт. Порой по удаче она получает эту каплю, а порой, к несчастью, не получает и тогда умирает от жажды.</w:t>
      </w:r>
    </w:p>
    <w:p>
      <w:r>
        <w:rPr>
          <w:rFonts w:ascii="Noto Serif Bengali" w:hAnsi="Noto Serif Bengali" w:cs="Noto Serif Bengali"/>
          <w:b w:val="0"/>
          <w:sz w:val="24"/>
        </w:rPr>
        <w:t>যেবা বেণু-কলধ্বনি, একবার তাহা শুনি’,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  জগন্নারী-চিত্ত আউলায়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নীবি-বন্ধ পড়ে খসি’, বিনা-মূলে হয় দাসী,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  বাউলী হঞা কৃষ্ণ-পাশে ধায় ॥ ৪৬ ॥</w:t>
      </w:r>
    </w:p>
    <w:p>
      <w:r>
        <w:rPr>
          <w:rFonts w:ascii="Times New Roman" w:hAnsi="Times New Roman" w:cs="Times New Roman"/>
          <w:b w:val="0"/>
        </w:rPr>
        <w:t>йеба̄ вен̣у-кала-дхвани,</w:t>
      </w:r>
      <w:r>
        <w:br/>
      </w:r>
      <w:r>
        <w:rPr>
          <w:rFonts w:ascii="Times New Roman" w:hAnsi="Times New Roman" w:cs="Times New Roman"/>
          <w:b w:val="0"/>
        </w:rPr>
        <w:t>который  флейты  сладкий  звук</w:t>
      </w:r>
      <w:r>
        <w:br/>
      </w:r>
      <w:r>
        <w:rPr>
          <w:rFonts w:ascii="Times New Roman" w:hAnsi="Times New Roman" w:cs="Times New Roman"/>
          <w:b w:val="0"/>
        </w:rPr>
        <w:t>эка-ба̄ра та̄ха̄ ш́уни’,</w:t>
      </w:r>
      <w:r>
        <w:br/>
      </w:r>
      <w:r>
        <w:rPr>
          <w:rFonts w:ascii="Times New Roman" w:hAnsi="Times New Roman" w:cs="Times New Roman"/>
          <w:b w:val="0"/>
        </w:rPr>
        <w:t>однажды  его  услышав</w:t>
      </w:r>
      <w:r>
        <w:br/>
      </w:r>
      <w:r>
        <w:rPr>
          <w:rFonts w:ascii="Times New Roman" w:hAnsi="Times New Roman" w:cs="Times New Roman"/>
          <w:b w:val="0"/>
        </w:rPr>
        <w:t>джаган-на̄рӣ-читта а̄ула̄йа</w:t>
      </w:r>
      <w:r>
        <w:br/>
      </w:r>
      <w:r>
        <w:rPr>
          <w:rFonts w:ascii="Times New Roman" w:hAnsi="Times New Roman" w:cs="Times New Roman"/>
          <w:b w:val="0"/>
        </w:rPr>
        <w:t>мира  женщин  сердца  приходят в смятение</w:t>
      </w:r>
      <w:r>
        <w:br/>
      </w:r>
      <w:r>
        <w:rPr>
          <w:rFonts w:ascii="Times New Roman" w:hAnsi="Times New Roman" w:cs="Times New Roman"/>
          <w:b w:val="0"/>
        </w:rPr>
        <w:t>нӣви-бандха пад̣е кхаси’,</w:t>
      </w:r>
      <w:r>
        <w:br/>
      </w:r>
      <w:r>
        <w:rPr>
          <w:rFonts w:ascii="Times New Roman" w:hAnsi="Times New Roman" w:cs="Times New Roman"/>
          <w:b w:val="0"/>
        </w:rPr>
        <w:t>пояса  узлы  падают  развязываясь</w:t>
      </w:r>
      <w:r>
        <w:br/>
      </w:r>
      <w:r>
        <w:rPr>
          <w:rFonts w:ascii="Times New Roman" w:hAnsi="Times New Roman" w:cs="Times New Roman"/>
          <w:b w:val="0"/>
        </w:rPr>
        <w:t>вина̄-мӯле хайа да̄сӣ,</w:t>
      </w:r>
      <w:r>
        <w:br/>
      </w:r>
      <w:r>
        <w:rPr>
          <w:rFonts w:ascii="Times New Roman" w:hAnsi="Times New Roman" w:cs="Times New Roman"/>
          <w:b w:val="0"/>
        </w:rPr>
        <w:t>без  платы  становятся  служанками</w:t>
      </w:r>
      <w:r>
        <w:br/>
      </w:r>
      <w:r>
        <w:rPr>
          <w:rFonts w:ascii="Times New Roman" w:hAnsi="Times New Roman" w:cs="Times New Roman"/>
          <w:b w:val="0"/>
        </w:rPr>
        <w:t>ба̄улӣ хан̃а̄ кр̣ш̣н̣а-па̄ш́е дха̄йа</w:t>
      </w:r>
      <w:r>
        <w:br/>
      </w:r>
      <w:r>
        <w:rPr>
          <w:rFonts w:ascii="Times New Roman" w:hAnsi="Times New Roman" w:cs="Times New Roman"/>
          <w:b w:val="0"/>
        </w:rPr>
        <w:t>обезумев  к Кришне  бегут</w:t>
      </w:r>
    </w:p>
    <w:p>
      <w:r>
        <w:rPr>
          <w:rFonts w:ascii="Times New Roman" w:hAnsi="Times New Roman" w:cs="Times New Roman"/>
          <w:b w:val="0"/>
        </w:rPr>
        <w:t>(46) Однажды услышав сладкий звук Его флейты, женщины всего мира приходят в смятение. Узлы их поясов развязываются, они даром становятся Его служанками и, словно безумные, бегут к Кришне.</w:t>
      </w:r>
    </w:p>
    <w:p>
      <w:r>
        <w:rPr>
          <w:rFonts w:ascii="Noto Serif Bengali" w:hAnsi="Noto Serif Bengali" w:cs="Noto Serif Bengali"/>
          <w:b w:val="0"/>
          <w:sz w:val="24"/>
        </w:rPr>
        <w:t>যেবা লক্ষ্মী-ঠাকুরাণী, তেঁহো যে কাকলী শুনি’,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  কৃষ্ণ-পাশ আইসে প্রত্যাশায়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না পায় কৃষ্ণের সঙ্গ, বাড়ে তৃষ্ণা-তরঙ্গ,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  তপ করে, তবু নাহি পায় ॥ ৪৭ ॥</w:t>
      </w:r>
    </w:p>
    <w:p>
      <w:r>
        <w:rPr>
          <w:rFonts w:ascii="Times New Roman" w:hAnsi="Times New Roman" w:cs="Times New Roman"/>
          <w:b w:val="0"/>
        </w:rPr>
        <w:t>йеба̄ лакш̣мӣ-т̣ха̄кура̄н̣ӣ,</w:t>
      </w:r>
      <w:r>
        <w:br/>
      </w:r>
      <w:r>
        <w:rPr>
          <w:rFonts w:ascii="Times New Roman" w:hAnsi="Times New Roman" w:cs="Times New Roman"/>
          <w:b w:val="0"/>
        </w:rPr>
        <w:t>которая  Лакшми  богиня</w:t>
      </w:r>
      <w:r>
        <w:br/>
      </w:r>
      <w:r>
        <w:rPr>
          <w:rFonts w:ascii="Times New Roman" w:hAnsi="Times New Roman" w:cs="Times New Roman"/>
          <w:b w:val="0"/>
        </w:rPr>
        <w:t>те̐хо йе ка̄калӣ ш́уни’,</w:t>
      </w:r>
      <w:r>
        <w:br/>
      </w:r>
      <w:r>
        <w:rPr>
          <w:rFonts w:ascii="Times New Roman" w:hAnsi="Times New Roman" w:cs="Times New Roman"/>
          <w:b w:val="0"/>
        </w:rPr>
        <w:t>она  тоже  ту  нежную песнь  услышав</w:t>
      </w:r>
      <w:r>
        <w:br/>
      </w:r>
      <w:r>
        <w:rPr>
          <w:rFonts w:ascii="Times New Roman" w:hAnsi="Times New Roman" w:cs="Times New Roman"/>
          <w:b w:val="0"/>
        </w:rPr>
        <w:t>кр̣ш̣н̣а-па̄ш́а а̄исе пратйа̄ш́а̄йа</w:t>
      </w:r>
      <w:r>
        <w:br/>
      </w:r>
      <w:r>
        <w:rPr>
          <w:rFonts w:ascii="Times New Roman" w:hAnsi="Times New Roman" w:cs="Times New Roman"/>
          <w:b w:val="0"/>
        </w:rPr>
        <w:t>к Кришне  приходит  в надежде</w:t>
      </w:r>
      <w:r>
        <w:br/>
      </w:r>
      <w:r>
        <w:rPr>
          <w:rFonts w:ascii="Times New Roman" w:hAnsi="Times New Roman" w:cs="Times New Roman"/>
          <w:b w:val="0"/>
        </w:rPr>
        <w:t>на̄ па̄йа кр̣ш̣н̣ера сан̇га,</w:t>
      </w:r>
      <w:r>
        <w:br/>
      </w:r>
      <w:r>
        <w:rPr>
          <w:rFonts w:ascii="Times New Roman" w:hAnsi="Times New Roman" w:cs="Times New Roman"/>
          <w:b w:val="0"/>
        </w:rPr>
        <w:t>не  получает  Кришны  общества</w:t>
      </w:r>
      <w:r>
        <w:br/>
      </w:r>
      <w:r>
        <w:rPr>
          <w:rFonts w:ascii="Times New Roman" w:hAnsi="Times New Roman" w:cs="Times New Roman"/>
          <w:b w:val="0"/>
        </w:rPr>
        <w:t>ба̄д̣е тр̣ш̣н̣а̄-таран̇га,</w:t>
      </w:r>
      <w:r>
        <w:br/>
      </w:r>
      <w:r>
        <w:rPr>
          <w:rFonts w:ascii="Times New Roman" w:hAnsi="Times New Roman" w:cs="Times New Roman"/>
          <w:b w:val="0"/>
        </w:rPr>
        <w:t>растут  жажды  волны</w:t>
      </w:r>
      <w:r>
        <w:br/>
      </w:r>
      <w:r>
        <w:rPr>
          <w:rFonts w:ascii="Times New Roman" w:hAnsi="Times New Roman" w:cs="Times New Roman"/>
          <w:b w:val="0"/>
        </w:rPr>
        <w:t>тапа каре, табу на̄хи па̄йа</w:t>
      </w:r>
      <w:r>
        <w:br/>
      </w:r>
      <w:r>
        <w:rPr>
          <w:rFonts w:ascii="Times New Roman" w:hAnsi="Times New Roman" w:cs="Times New Roman"/>
          <w:b w:val="0"/>
        </w:rPr>
        <w:t>аскезу  совершает  всё же  не  получает</w:t>
      </w:r>
    </w:p>
    <w:p>
      <w:r>
        <w:rPr>
          <w:rFonts w:ascii="Times New Roman" w:hAnsi="Times New Roman" w:cs="Times New Roman"/>
          <w:b w:val="0"/>
        </w:rPr>
        <w:t>(47) Даже богиня Лакшми, услышав эту нежную песнь, приходит к Кришне с надеждой. Но она не может обрести Его общества, и волны её жажды растут. Она совершает аскезу, но всё равно не обретает Его.</w:t>
      </w:r>
    </w:p>
    <w:p>
      <w:r>
        <w:rPr>
          <w:rFonts w:ascii="Noto Serif Bengali" w:hAnsi="Noto Serif Bengali" w:cs="Noto Serif Bengali"/>
          <w:b w:val="0"/>
          <w:sz w:val="24"/>
        </w:rPr>
        <w:t>এই শব্দামৃত চারি, যার হয় ভাগ্য ভারি,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  সেই কর্ণে ইহা করে পান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ইহা যেই নাহি শুনে, সে কাণ জন্মিল কেনে,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  কাণাকড়ি-সম সেই কাণ ॥ ৪৮ ॥</w:t>
      </w:r>
    </w:p>
    <w:p>
      <w:r>
        <w:rPr>
          <w:rFonts w:ascii="Times New Roman" w:hAnsi="Times New Roman" w:cs="Times New Roman"/>
          <w:b w:val="0"/>
        </w:rPr>
        <w:t>эи ш́абда̄мр̣та ча̄ри,</w:t>
      </w:r>
      <w:r>
        <w:br/>
      </w:r>
      <w:r>
        <w:rPr>
          <w:rFonts w:ascii="Times New Roman" w:hAnsi="Times New Roman" w:cs="Times New Roman"/>
          <w:b w:val="0"/>
        </w:rPr>
        <w:t>эти  звуков нектара  четыре</w:t>
      </w:r>
      <w:r>
        <w:br/>
      </w:r>
      <w:r>
        <w:rPr>
          <w:rFonts w:ascii="Times New Roman" w:hAnsi="Times New Roman" w:cs="Times New Roman"/>
          <w:b w:val="0"/>
        </w:rPr>
        <w:t>йа̄ра хайа бха̄гйа бха̄ри,</w:t>
      </w:r>
      <w:r>
        <w:br/>
      </w:r>
      <w:r>
        <w:rPr>
          <w:rFonts w:ascii="Times New Roman" w:hAnsi="Times New Roman" w:cs="Times New Roman"/>
          <w:b w:val="0"/>
        </w:rPr>
        <w:t>у кого  есть  удача  большая</w:t>
      </w:r>
      <w:r>
        <w:br/>
      </w:r>
      <w:r>
        <w:rPr>
          <w:rFonts w:ascii="Times New Roman" w:hAnsi="Times New Roman" w:cs="Times New Roman"/>
          <w:b w:val="0"/>
        </w:rPr>
        <w:t>сеи карн̣е иха̄ каре па̄на</w:t>
      </w:r>
      <w:r>
        <w:br/>
      </w:r>
      <w:r>
        <w:rPr>
          <w:rFonts w:ascii="Times New Roman" w:hAnsi="Times New Roman" w:cs="Times New Roman"/>
          <w:b w:val="0"/>
        </w:rPr>
        <w:t>тот  ушами  это  совершает  питьё</w:t>
      </w:r>
      <w:r>
        <w:br/>
      </w:r>
      <w:r>
        <w:rPr>
          <w:rFonts w:ascii="Times New Roman" w:hAnsi="Times New Roman" w:cs="Times New Roman"/>
          <w:b w:val="0"/>
        </w:rPr>
        <w:t>иха̄ йеи на̄хи ш́уне,</w:t>
      </w:r>
      <w:r>
        <w:br/>
      </w:r>
      <w:r>
        <w:rPr>
          <w:rFonts w:ascii="Times New Roman" w:hAnsi="Times New Roman" w:cs="Times New Roman"/>
          <w:b w:val="0"/>
        </w:rPr>
        <w:t>это  кто  не  слышит</w:t>
      </w:r>
      <w:r>
        <w:br/>
      </w:r>
      <w:r>
        <w:rPr>
          <w:rFonts w:ascii="Times New Roman" w:hAnsi="Times New Roman" w:cs="Times New Roman"/>
          <w:b w:val="0"/>
        </w:rPr>
        <w:t>се ка̄н̣а джанмила кене,</w:t>
      </w:r>
      <w:r>
        <w:br/>
      </w:r>
      <w:r>
        <w:rPr>
          <w:rFonts w:ascii="Times New Roman" w:hAnsi="Times New Roman" w:cs="Times New Roman"/>
          <w:b w:val="0"/>
        </w:rPr>
        <w:t>те  уши  родились  зачем</w:t>
      </w:r>
      <w:r>
        <w:br/>
      </w:r>
      <w:r>
        <w:rPr>
          <w:rFonts w:ascii="Times New Roman" w:hAnsi="Times New Roman" w:cs="Times New Roman"/>
          <w:b w:val="0"/>
        </w:rPr>
        <w:t>ка̄н̣а̄кад̣и-сама сеи ка̄н̣а</w:t>
      </w:r>
      <w:r>
        <w:br/>
      </w:r>
      <w:r>
        <w:rPr>
          <w:rFonts w:ascii="Times New Roman" w:hAnsi="Times New Roman" w:cs="Times New Roman"/>
          <w:b w:val="0"/>
        </w:rPr>
        <w:t>дырявой ракушке  подобны  те  уши</w:t>
      </w:r>
    </w:p>
    <w:p>
      <w:r>
        <w:rPr>
          <w:rFonts w:ascii="Times New Roman" w:hAnsi="Times New Roman" w:cs="Times New Roman"/>
          <w:b w:val="0"/>
        </w:rPr>
        <w:t>(48) Лишь тот, кому очень посчастливилось, пьёт ушами эти четыре нектарных звука. А зачем родились уши у того, кто их не слышит? Такие уши не дороже дырявой ракушки-каури».</w:t>
      </w:r>
    </w:p>
    <w:p>
      <w:r>
        <w:rPr>
          <w:rFonts w:ascii="Noto Serif Bengali" w:hAnsi="Noto Serif Bengali" w:cs="Noto Serif Bengali"/>
          <w:b w:val="0"/>
          <w:sz w:val="24"/>
        </w:rPr>
        <w:t>করিতে ঐছে বিলাপ, উঠিল উদ্বেগ, ভাব,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  মনে কাহো নাহি আলম্বন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উদ্বেগ, বিষাদ, মতি, ঔৎসুক্য, ত্রাস, ধৃতি, স্মৃতি,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  নানা-ভাবের হইল মিলন ॥ ৪৯ ॥</w:t>
      </w:r>
    </w:p>
    <w:p>
      <w:r>
        <w:rPr>
          <w:rFonts w:ascii="Times New Roman" w:hAnsi="Times New Roman" w:cs="Times New Roman"/>
          <w:b w:val="0"/>
        </w:rPr>
        <w:t>карите аичхе вила̄па,</w:t>
      </w:r>
      <w:r>
        <w:br/>
      </w:r>
      <w:r>
        <w:rPr>
          <w:rFonts w:ascii="Times New Roman" w:hAnsi="Times New Roman" w:cs="Times New Roman"/>
          <w:b w:val="0"/>
        </w:rPr>
        <w:t>совершая  такие  сетования</w:t>
      </w:r>
      <w:r>
        <w:br/>
      </w:r>
      <w:r>
        <w:rPr>
          <w:rFonts w:ascii="Times New Roman" w:hAnsi="Times New Roman" w:cs="Times New Roman"/>
          <w:b w:val="0"/>
        </w:rPr>
        <w:t>ут̣хила удвега, бха̄ва,</w:t>
      </w:r>
      <w:r>
        <w:br/>
      </w:r>
      <w:r>
        <w:rPr>
          <w:rFonts w:ascii="Times New Roman" w:hAnsi="Times New Roman" w:cs="Times New Roman"/>
          <w:b w:val="0"/>
        </w:rPr>
        <w:t>поднялись  тревога  чувства</w:t>
      </w:r>
      <w:r>
        <w:br/>
      </w:r>
      <w:r>
        <w:rPr>
          <w:rFonts w:ascii="Times New Roman" w:hAnsi="Times New Roman" w:cs="Times New Roman"/>
          <w:b w:val="0"/>
        </w:rPr>
        <w:t>мане ка̄хо на̄хи а̄ламбана</w:t>
      </w:r>
      <w:r>
        <w:br/>
      </w:r>
      <w:r>
        <w:rPr>
          <w:rFonts w:ascii="Times New Roman" w:hAnsi="Times New Roman" w:cs="Times New Roman"/>
          <w:b w:val="0"/>
        </w:rPr>
        <w:t>в уме  никакой  нет  опоры</w:t>
      </w:r>
      <w:r>
        <w:br/>
      </w:r>
      <w:r>
        <w:rPr>
          <w:rFonts w:ascii="Times New Roman" w:hAnsi="Times New Roman" w:cs="Times New Roman"/>
          <w:b w:val="0"/>
        </w:rPr>
        <w:t>удвега, виш̣а̄да, мати,</w:t>
      </w:r>
      <w:r>
        <w:br/>
      </w:r>
      <w:r>
        <w:rPr>
          <w:rFonts w:ascii="Times New Roman" w:hAnsi="Times New Roman" w:cs="Times New Roman"/>
          <w:b w:val="0"/>
        </w:rPr>
        <w:t>тревога  уныние  решимость</w:t>
      </w:r>
      <w:r>
        <w:br/>
      </w:r>
      <w:r>
        <w:rPr>
          <w:rFonts w:ascii="Times New Roman" w:hAnsi="Times New Roman" w:cs="Times New Roman"/>
          <w:b w:val="0"/>
        </w:rPr>
        <w:t>аутсукйа, тра̄са, дхр̣ти, смр̣ти,</w:t>
      </w:r>
      <w:r>
        <w:br/>
      </w:r>
      <w:r>
        <w:rPr>
          <w:rFonts w:ascii="Times New Roman" w:hAnsi="Times New Roman" w:cs="Times New Roman"/>
          <w:b w:val="0"/>
        </w:rPr>
        <w:t>нетерпение  страх  стойкость  памятование</w:t>
      </w:r>
      <w:r>
        <w:br/>
      </w:r>
      <w:r>
        <w:rPr>
          <w:rFonts w:ascii="Times New Roman" w:hAnsi="Times New Roman" w:cs="Times New Roman"/>
          <w:b w:val="0"/>
        </w:rPr>
        <w:t>на̄на̄-бха̄вера хаила милана</w:t>
      </w:r>
      <w:r>
        <w:br/>
      </w:r>
      <w:r>
        <w:rPr>
          <w:rFonts w:ascii="Times New Roman" w:hAnsi="Times New Roman" w:cs="Times New Roman"/>
          <w:b w:val="0"/>
        </w:rPr>
        <w:t>разных  чувств  стало  соединение</w:t>
      </w:r>
    </w:p>
    <w:p>
      <w:r>
        <w:rPr>
          <w:rFonts w:ascii="Times New Roman" w:hAnsi="Times New Roman" w:cs="Times New Roman"/>
          <w:b w:val="0"/>
        </w:rPr>
        <w:t>(49) Пока Махапрабху так сетовал, в Нём поднялись тревога и другие чувства, и Его ум лишился всякой опоры. Тревога, уныние, решимость, нетерпение, страх, стойкость и памятование — все эти чувства соединились в Нём.</w:t>
      </w:r>
    </w:p>
    <w:p>
      <w:r>
        <w:rPr>
          <w:rFonts w:ascii="Noto Serif Bengali" w:hAnsi="Noto Serif Bengali" w:cs="Noto Serif Bengali"/>
          <w:b w:val="0"/>
          <w:sz w:val="24"/>
        </w:rPr>
        <w:t>ভাবশাবল্যে রাধার উক্তি, লীলাশুকে হৈল স্ফূর্ত্তি,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  সেই ভাবে পড়ে এক শ্লোক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উন্মাদের সামর্থ্যে, সেই শ্লোকের করে অর্থে,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  যেই অর্থ নাহি জানে লোক ॥ ৫০ ॥</w:t>
      </w:r>
    </w:p>
    <w:p>
      <w:r>
        <w:rPr>
          <w:rFonts w:ascii="Times New Roman" w:hAnsi="Times New Roman" w:cs="Times New Roman"/>
          <w:b w:val="0"/>
        </w:rPr>
        <w:t>бха̄ва-ш́а̄балйе ра̄дха̄ра укти,</w:t>
      </w:r>
      <w:r>
        <w:br/>
      </w:r>
      <w:r>
        <w:rPr>
          <w:rFonts w:ascii="Times New Roman" w:hAnsi="Times New Roman" w:cs="Times New Roman"/>
          <w:b w:val="0"/>
        </w:rPr>
        <w:t>в смешении чувств  Радхи  слова</w:t>
      </w:r>
      <w:r>
        <w:br/>
      </w:r>
      <w:r>
        <w:rPr>
          <w:rFonts w:ascii="Times New Roman" w:hAnsi="Times New Roman" w:cs="Times New Roman"/>
          <w:b w:val="0"/>
        </w:rPr>
        <w:t>лӣла̄-ш́уке хаила спхӯрти,</w:t>
      </w:r>
      <w:r>
        <w:br/>
      </w:r>
      <w:r>
        <w:rPr>
          <w:rFonts w:ascii="Times New Roman" w:hAnsi="Times New Roman" w:cs="Times New Roman"/>
          <w:b w:val="0"/>
        </w:rPr>
        <w:t>Лилашуке  было  откровение</w:t>
      </w:r>
      <w:r>
        <w:br/>
      </w:r>
      <w:r>
        <w:rPr>
          <w:rFonts w:ascii="Times New Roman" w:hAnsi="Times New Roman" w:cs="Times New Roman"/>
          <w:b w:val="0"/>
        </w:rPr>
        <w:t>сеи бха̄ве пад̣е эка ш́лока</w:t>
      </w:r>
      <w:r>
        <w:br/>
      </w:r>
      <w:r>
        <w:rPr>
          <w:rFonts w:ascii="Times New Roman" w:hAnsi="Times New Roman" w:cs="Times New Roman"/>
          <w:b w:val="0"/>
        </w:rPr>
        <w:t>в том  чувстве  читает  один  стих</w:t>
      </w:r>
      <w:r>
        <w:br/>
      </w:r>
      <w:r>
        <w:rPr>
          <w:rFonts w:ascii="Times New Roman" w:hAnsi="Times New Roman" w:cs="Times New Roman"/>
          <w:b w:val="0"/>
        </w:rPr>
        <w:t>унма̄дера са̄мартхйе,</w:t>
      </w:r>
      <w:r>
        <w:br/>
      </w:r>
      <w:r>
        <w:rPr>
          <w:rFonts w:ascii="Times New Roman" w:hAnsi="Times New Roman" w:cs="Times New Roman"/>
          <w:b w:val="0"/>
        </w:rPr>
        <w:t>безумия  силою</w:t>
      </w:r>
      <w:r>
        <w:br/>
      </w:r>
      <w:r>
        <w:rPr>
          <w:rFonts w:ascii="Times New Roman" w:hAnsi="Times New Roman" w:cs="Times New Roman"/>
          <w:b w:val="0"/>
        </w:rPr>
        <w:t>сеи ш́локера каре артхе,</w:t>
      </w:r>
      <w:r>
        <w:br/>
      </w:r>
      <w:r>
        <w:rPr>
          <w:rFonts w:ascii="Times New Roman" w:hAnsi="Times New Roman" w:cs="Times New Roman"/>
          <w:b w:val="0"/>
        </w:rPr>
        <w:t>того  стиха  объясняет  смысл</w:t>
      </w:r>
      <w:r>
        <w:br/>
      </w:r>
      <w:r>
        <w:rPr>
          <w:rFonts w:ascii="Times New Roman" w:hAnsi="Times New Roman" w:cs="Times New Roman"/>
          <w:b w:val="0"/>
        </w:rPr>
        <w:t>йеи артха на̄хи джа̄не лока</w:t>
      </w:r>
      <w:r>
        <w:br/>
      </w:r>
      <w:r>
        <w:rPr>
          <w:rFonts w:ascii="Times New Roman" w:hAnsi="Times New Roman" w:cs="Times New Roman"/>
          <w:b w:val="0"/>
        </w:rPr>
        <w:t>какой  смысл  не  знают  люди</w:t>
      </w:r>
    </w:p>
    <w:p>
      <w:r>
        <w:rPr>
          <w:rFonts w:ascii="Times New Roman" w:hAnsi="Times New Roman" w:cs="Times New Roman"/>
          <w:b w:val="0"/>
        </w:rPr>
        <w:t>(50) Слова, которые Шри Радха произнесла в таком смешении чувств, открылись Лилашуке (Билвамангале Тхакуру). Охваченный тем же чувством, Махапрабху прочитал этот стих и силой Своего божественного безумия раскрыл его смысл, неведомый людям.</w:t>
      </w:r>
    </w:p>
    <w:p>
      <w:r>
        <w:rPr>
          <w:rFonts w:ascii="Noto Serif Bengali" w:hAnsi="Noto Serif Bengali" w:cs="Noto Serif Bengali"/>
          <w:b w:val="0"/>
          <w:sz w:val="24"/>
        </w:rPr>
        <w:t>কিমিহ কৃণুমঃ কস্য ব্রূমঃ কৃতং কৃতমাশয়া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    কথয়ত কথামন্যাং ধন্যামহো হৃদয়েশয়ঃ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মধুরমধুরস্মেরাকারে মনোনয়নোৎসবে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    কৃপণকৃপণা কৃষ্ণে তৃষ্ণা চিরং বত লম্বতে ॥ ৫১ ॥</w:t>
      </w:r>
    </w:p>
    <w:p>
      <w:r>
        <w:rPr>
          <w:rFonts w:ascii="Times New Roman" w:hAnsi="Times New Roman" w:cs="Times New Roman"/>
          <w:b w:val="0"/>
        </w:rPr>
        <w:t>ким иха кр̣н̣умах̣ касйа брӯмах̣ кр̣там̇ кр̣там а̄ш́айа̄</w:t>
      </w:r>
      <w:r>
        <w:br/>
      </w:r>
      <w:r>
        <w:rPr>
          <w:rFonts w:ascii="Times New Roman" w:hAnsi="Times New Roman" w:cs="Times New Roman"/>
          <w:b w:val="0"/>
        </w:rPr>
        <w:t>что  здесь  сделаем  кому  скажем  сделанное  сделано  надеждой</w:t>
      </w:r>
      <w:r>
        <w:br/>
      </w:r>
      <w:r>
        <w:rPr>
          <w:rFonts w:ascii="Times New Roman" w:hAnsi="Times New Roman" w:cs="Times New Roman"/>
          <w:b w:val="0"/>
        </w:rPr>
        <w:t>катхайата катха̄м анйа̄м̇ дханйа̄м ахо хр̣дайе ш́айах̣</w:t>
      </w:r>
      <w:r>
        <w:br/>
      </w:r>
      <w:r>
        <w:rPr>
          <w:rFonts w:ascii="Times New Roman" w:hAnsi="Times New Roman" w:cs="Times New Roman"/>
          <w:b w:val="0"/>
        </w:rPr>
        <w:t>говорите  речи  другие  благие  увы  в сердце  лежащий</w:t>
      </w:r>
      <w:r>
        <w:br/>
      </w:r>
      <w:r>
        <w:rPr>
          <w:rFonts w:ascii="Times New Roman" w:hAnsi="Times New Roman" w:cs="Times New Roman"/>
          <w:b w:val="0"/>
        </w:rPr>
        <w:t>мадхура-мадхура-смера̄ка̄ре мано-найанотсаве</w:t>
      </w:r>
      <w:r>
        <w:br/>
      </w:r>
      <w:r>
        <w:rPr>
          <w:rFonts w:ascii="Times New Roman" w:hAnsi="Times New Roman" w:cs="Times New Roman"/>
          <w:b w:val="0"/>
        </w:rPr>
        <w:t>сладчайшего  улыбчивого облика  ума  глаз  празднике</w:t>
      </w:r>
      <w:r>
        <w:br/>
      </w:r>
      <w:r>
        <w:rPr>
          <w:rFonts w:ascii="Times New Roman" w:hAnsi="Times New Roman" w:cs="Times New Roman"/>
          <w:b w:val="0"/>
        </w:rPr>
        <w:t>кр̣пан̣а-кр̣пан̣а̄ кр̣ш̣н̣е тр̣ш̣н̣а̄ чирам̇ бата ламбате</w:t>
      </w:r>
      <w:r>
        <w:br/>
      </w:r>
      <w:r>
        <w:rPr>
          <w:rFonts w:ascii="Times New Roman" w:hAnsi="Times New Roman" w:cs="Times New Roman"/>
          <w:b w:val="0"/>
        </w:rPr>
        <w:t>бедная-пребедная  к Кришне  жажда  всё дольше  увы  растёт</w:t>
      </w:r>
    </w:p>
    <w:p>
      <w:r>
        <w:rPr>
          <w:rFonts w:ascii="Times New Roman" w:hAnsi="Times New Roman" w:cs="Times New Roman"/>
          <w:b w:val="0"/>
        </w:rPr>
        <w:t>(51) “Что Мне теперь делать? Кому сказать? Что сделано в надежде встретить Его, то сделано. Лучше говорите о чём-нибудь другом, благом. Но увы! Он лежит в Моём сердце. Он — праздник для ума и глаз, Его улыбающийся облик сладчайший из сладких, и Моя бедная жажда Кришны, увы, становится всё сильнее”. (Кришна-карнамрита, 42)</w:t>
      </w:r>
    </w:p>
    <w:p>
      <w:r>
        <w:rPr>
          <w:rFonts w:ascii="Noto Serif Bengali" w:hAnsi="Noto Serif Bengali" w:cs="Noto Serif Bengali"/>
          <w:b w:val="0"/>
          <w:sz w:val="24"/>
        </w:rPr>
        <w:t>এই কৃষ্ণের বিরহে, উদ্বেগে মন স্থির নহে,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  প্রাপ্ত্যুপায়-চিন্তন না যায়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যেবা তুমি সখীগণ, বিষাদে বাউল মন,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  কারো পুছোঁ, কে কহে উপায় ? ॥ ৫২ ॥</w:t>
      </w:r>
    </w:p>
    <w:p>
      <w:r>
        <w:rPr>
          <w:rFonts w:ascii="Times New Roman" w:hAnsi="Times New Roman" w:cs="Times New Roman"/>
          <w:b w:val="0"/>
        </w:rPr>
        <w:t>эи кр̣ш̣н̣ера вирахе,</w:t>
      </w:r>
      <w:r>
        <w:br/>
      </w:r>
      <w:r>
        <w:rPr>
          <w:rFonts w:ascii="Times New Roman" w:hAnsi="Times New Roman" w:cs="Times New Roman"/>
          <w:b w:val="0"/>
        </w:rPr>
        <w:t>в этой  Кришны  разлуке</w:t>
      </w:r>
      <w:r>
        <w:br/>
      </w:r>
      <w:r>
        <w:rPr>
          <w:rFonts w:ascii="Times New Roman" w:hAnsi="Times New Roman" w:cs="Times New Roman"/>
          <w:b w:val="0"/>
        </w:rPr>
        <w:t>удвеге мана стхира нахе,</w:t>
      </w:r>
      <w:r>
        <w:br/>
      </w:r>
      <w:r>
        <w:rPr>
          <w:rFonts w:ascii="Times New Roman" w:hAnsi="Times New Roman" w:cs="Times New Roman"/>
          <w:b w:val="0"/>
        </w:rPr>
        <w:t>от тревоги  ум  спокоен  не</w:t>
      </w:r>
      <w:r>
        <w:br/>
      </w:r>
      <w:r>
        <w:rPr>
          <w:rFonts w:ascii="Times New Roman" w:hAnsi="Times New Roman" w:cs="Times New Roman"/>
          <w:b w:val="0"/>
        </w:rPr>
        <w:t>пра̄птй-упа̄йа-чинтана на̄ йа̄йа</w:t>
      </w:r>
      <w:r>
        <w:br/>
      </w:r>
      <w:r>
        <w:rPr>
          <w:rFonts w:ascii="Times New Roman" w:hAnsi="Times New Roman" w:cs="Times New Roman"/>
          <w:b w:val="0"/>
        </w:rPr>
        <w:t>обретения  средства  обдумать  не  удаётся</w:t>
      </w:r>
      <w:r>
        <w:br/>
      </w:r>
      <w:r>
        <w:rPr>
          <w:rFonts w:ascii="Times New Roman" w:hAnsi="Times New Roman" w:cs="Times New Roman"/>
          <w:b w:val="0"/>
        </w:rPr>
        <w:t>йеба̄ туми сакхӣ-ган̣а,</w:t>
      </w:r>
      <w:r>
        <w:br/>
      </w:r>
      <w:r>
        <w:rPr>
          <w:rFonts w:ascii="Times New Roman" w:hAnsi="Times New Roman" w:cs="Times New Roman"/>
          <w:b w:val="0"/>
        </w:rPr>
        <w:t>и  вы  подруги</w:t>
      </w:r>
      <w:r>
        <w:br/>
      </w:r>
      <w:r>
        <w:rPr>
          <w:rFonts w:ascii="Times New Roman" w:hAnsi="Times New Roman" w:cs="Times New Roman"/>
          <w:b w:val="0"/>
        </w:rPr>
        <w:t>виш̣а̄де ба̄ула мана,</w:t>
      </w:r>
      <w:r>
        <w:br/>
      </w:r>
      <w:r>
        <w:rPr>
          <w:rFonts w:ascii="Times New Roman" w:hAnsi="Times New Roman" w:cs="Times New Roman"/>
          <w:b w:val="0"/>
        </w:rPr>
        <w:t>от уныния  безумен  ум</w:t>
      </w:r>
      <w:r>
        <w:br/>
      </w:r>
      <w:r>
        <w:rPr>
          <w:rFonts w:ascii="Times New Roman" w:hAnsi="Times New Roman" w:cs="Times New Roman"/>
          <w:b w:val="0"/>
        </w:rPr>
        <w:t>ка̄ро пучхо̐, ке кахе упа̄йа?</w:t>
      </w:r>
      <w:r>
        <w:br/>
      </w:r>
      <w:r>
        <w:rPr>
          <w:rFonts w:ascii="Times New Roman" w:hAnsi="Times New Roman" w:cs="Times New Roman"/>
          <w:b w:val="0"/>
        </w:rPr>
        <w:t>кого  спрошу  кто  скажет  средство</w:t>
      </w:r>
    </w:p>
    <w:p>
      <w:r>
        <w:rPr>
          <w:rFonts w:ascii="Times New Roman" w:hAnsi="Times New Roman" w:cs="Times New Roman"/>
          <w:b w:val="0"/>
        </w:rPr>
        <w:t>(52) «В разлуке с Кришной Мой ум от тревоги не знает покоя, и Я не могу придумать, как обрести Его. И вы, подруги, тоже обезумели от уныния. Кого же Мне спросить? Кто подскажет Мне средство?</w:t>
      </w:r>
    </w:p>
    <w:p>
      <w:r>
        <w:rPr>
          <w:rFonts w:ascii="Noto Serif Bengali" w:hAnsi="Noto Serif Bengali" w:cs="Noto Serif Bengali"/>
          <w:b w:val="0"/>
          <w:sz w:val="24"/>
        </w:rPr>
        <w:t xml:space="preserve">  হাহা সখি, কি করি উপায় !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ক্যা করোঁ, কাঁহা যাঙ, কাঁহা গেলে কৃষ্ণ পাঙ,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 বিনা প্রাণ মোর যায় ॥ ৫৩ ॥</w:t>
      </w:r>
    </w:p>
    <w:p>
      <w:r>
        <w:rPr>
          <w:rFonts w:ascii="Times New Roman" w:hAnsi="Times New Roman" w:cs="Times New Roman"/>
          <w:b w:val="0"/>
        </w:rPr>
        <w:t>ха̄ ха̄ сакхи, ки кари упа̄йа!</w:t>
      </w:r>
      <w:r>
        <w:br/>
      </w:r>
      <w:r>
        <w:rPr>
          <w:rFonts w:ascii="Times New Roman" w:hAnsi="Times New Roman" w:cs="Times New Roman"/>
          <w:b w:val="0"/>
        </w:rPr>
        <w:t>увы  увы  подруга  какое  сделаю  средство</w:t>
      </w:r>
      <w:r>
        <w:br/>
      </w:r>
      <w:r>
        <w:rPr>
          <w:rFonts w:ascii="Times New Roman" w:hAnsi="Times New Roman" w:cs="Times New Roman"/>
          <w:b w:val="0"/>
        </w:rPr>
        <w:t>кйа̄ каро̐, ка̄̐ха̄ йа̄н̇а,</w:t>
      </w:r>
      <w:r>
        <w:br/>
      </w:r>
      <w:r>
        <w:rPr>
          <w:rFonts w:ascii="Times New Roman" w:hAnsi="Times New Roman" w:cs="Times New Roman"/>
          <w:b w:val="0"/>
        </w:rPr>
        <w:t>что  сделаю  куда  пойду</w:t>
      </w:r>
      <w:r>
        <w:br/>
      </w:r>
      <w:r>
        <w:rPr>
          <w:rFonts w:ascii="Times New Roman" w:hAnsi="Times New Roman" w:cs="Times New Roman"/>
          <w:b w:val="0"/>
        </w:rPr>
        <w:t>ка̄̐ха̄ геле кр̣ш̣н̣а па̄н̇а,</w:t>
      </w:r>
      <w:r>
        <w:br/>
      </w:r>
      <w:r>
        <w:rPr>
          <w:rFonts w:ascii="Times New Roman" w:hAnsi="Times New Roman" w:cs="Times New Roman"/>
          <w:b w:val="0"/>
        </w:rPr>
        <w:t>куда  пойдя  Кришну  найду</w:t>
      </w:r>
      <w:r>
        <w:br/>
      </w:r>
      <w:r>
        <w:rPr>
          <w:rFonts w:ascii="Times New Roman" w:hAnsi="Times New Roman" w:cs="Times New Roman"/>
          <w:b w:val="0"/>
        </w:rPr>
        <w:t>кр̣ш̣н̣а вина̄ пра̄н̣а мора йа̄йа</w:t>
      </w:r>
      <w:r>
        <w:br/>
      </w:r>
      <w:r>
        <w:rPr>
          <w:rFonts w:ascii="Times New Roman" w:hAnsi="Times New Roman" w:cs="Times New Roman"/>
          <w:b w:val="0"/>
        </w:rPr>
        <w:t>Кришны  без  жизнь  Моя  уходит</w:t>
      </w:r>
    </w:p>
    <w:p>
      <w:r>
        <w:rPr>
          <w:rFonts w:ascii="Times New Roman" w:hAnsi="Times New Roman" w:cs="Times New Roman"/>
          <w:b w:val="0"/>
        </w:rPr>
        <w:t>(53) Увы, увы, подруга! Что Мне делать? Что предпринять, куда пойти, где найти Кришну? Без Кришны жизнь покидает Меня».</w:t>
      </w:r>
    </w:p>
    <w:p>
      <w:r>
        <w:rPr>
          <w:rFonts w:ascii="Noto Serif Bengali" w:hAnsi="Noto Serif Bengali" w:cs="Noto Serif Bengali"/>
          <w:b w:val="0"/>
          <w:sz w:val="24"/>
        </w:rPr>
        <w:t>ক্ষণে মন স্থির হয়, তবে মনে বিচারয়,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  বলিতে হইল ভাবোদ্গম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পিঙ্গলার বচন-স্মৃতি, করাইল ভাব-মতি,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  তাতে করে অর্থ-নির্ধারণ ॥ ৫৪ ॥</w:t>
      </w:r>
    </w:p>
    <w:p>
      <w:r>
        <w:rPr>
          <w:rFonts w:ascii="Times New Roman" w:hAnsi="Times New Roman" w:cs="Times New Roman"/>
          <w:b w:val="0"/>
        </w:rPr>
        <w:t>кш̣ан̣е мана стхира хайа,</w:t>
      </w:r>
      <w:r>
        <w:br/>
      </w:r>
      <w:r>
        <w:rPr>
          <w:rFonts w:ascii="Times New Roman" w:hAnsi="Times New Roman" w:cs="Times New Roman"/>
          <w:b w:val="0"/>
        </w:rPr>
        <w:t>на миг  ум  спокоен  становится</w:t>
      </w:r>
      <w:r>
        <w:br/>
      </w:r>
      <w:r>
        <w:rPr>
          <w:rFonts w:ascii="Times New Roman" w:hAnsi="Times New Roman" w:cs="Times New Roman"/>
          <w:b w:val="0"/>
        </w:rPr>
        <w:t>табе мане вича̄райа,</w:t>
      </w:r>
      <w:r>
        <w:br/>
      </w:r>
      <w:r>
        <w:rPr>
          <w:rFonts w:ascii="Times New Roman" w:hAnsi="Times New Roman" w:cs="Times New Roman"/>
          <w:b w:val="0"/>
        </w:rPr>
        <w:t>тогда  в уме  размышляет</w:t>
      </w:r>
      <w:r>
        <w:br/>
      </w:r>
      <w:r>
        <w:rPr>
          <w:rFonts w:ascii="Times New Roman" w:hAnsi="Times New Roman" w:cs="Times New Roman"/>
          <w:b w:val="0"/>
        </w:rPr>
        <w:t>балите хаила бха̄водгама</w:t>
      </w:r>
      <w:r>
        <w:br/>
      </w:r>
      <w:r>
        <w:rPr>
          <w:rFonts w:ascii="Times New Roman" w:hAnsi="Times New Roman" w:cs="Times New Roman"/>
          <w:b w:val="0"/>
        </w:rPr>
        <w:t>говоря  возникло  чувство</w:t>
      </w:r>
      <w:r>
        <w:br/>
      </w:r>
      <w:r>
        <w:rPr>
          <w:rFonts w:ascii="Times New Roman" w:hAnsi="Times New Roman" w:cs="Times New Roman"/>
          <w:b w:val="0"/>
        </w:rPr>
        <w:t>пин̇гала̄ра вачана-смр̣ти,</w:t>
      </w:r>
      <w:r>
        <w:br/>
      </w:r>
      <w:r>
        <w:rPr>
          <w:rFonts w:ascii="Times New Roman" w:hAnsi="Times New Roman" w:cs="Times New Roman"/>
          <w:b w:val="0"/>
        </w:rPr>
        <w:t>Пингалы  слов  воспоминание</w:t>
      </w:r>
      <w:r>
        <w:br/>
      </w:r>
      <w:r>
        <w:rPr>
          <w:rFonts w:ascii="Times New Roman" w:hAnsi="Times New Roman" w:cs="Times New Roman"/>
          <w:b w:val="0"/>
        </w:rPr>
        <w:t>кара̄ила бха̄ва-мати,</w:t>
      </w:r>
      <w:r>
        <w:br/>
      </w:r>
      <w:r>
        <w:rPr>
          <w:rFonts w:ascii="Times New Roman" w:hAnsi="Times New Roman" w:cs="Times New Roman"/>
          <w:b w:val="0"/>
        </w:rPr>
        <w:t>вызвало  чувство  решимость</w:t>
      </w:r>
      <w:r>
        <w:br/>
      </w:r>
      <w:r>
        <w:rPr>
          <w:rFonts w:ascii="Times New Roman" w:hAnsi="Times New Roman" w:cs="Times New Roman"/>
          <w:b w:val="0"/>
        </w:rPr>
        <w:t>та̄те каре артха-нирдха̄ран̣а</w:t>
      </w:r>
      <w:r>
        <w:br/>
      </w:r>
      <w:r>
        <w:rPr>
          <w:rFonts w:ascii="Times New Roman" w:hAnsi="Times New Roman" w:cs="Times New Roman"/>
          <w:b w:val="0"/>
        </w:rPr>
        <w:t>так  делает  смысла  определение</w:t>
      </w:r>
    </w:p>
    <w:p>
      <w:r>
        <w:rPr>
          <w:rFonts w:ascii="Times New Roman" w:hAnsi="Times New Roman" w:cs="Times New Roman"/>
          <w:b w:val="0"/>
        </w:rPr>
        <w:t>(54) На миг Его ум успокоился, и Он стал размышлять. И тогда в Нём пробудилось новое чувство: Ему вспомнились слова Пингалы, они пробудили в Нём решимость, и Он истолковал смысл стиха так:</w:t>
      </w:r>
    </w:p>
    <w:p>
      <w:r>
        <w:rPr>
          <w:rFonts w:ascii="Noto Serif Bengali" w:hAnsi="Noto Serif Bengali" w:cs="Noto Serif Bengali"/>
          <w:b w:val="0"/>
          <w:sz w:val="24"/>
        </w:rPr>
        <w:t>দেখি এই উপায়ে, কৃষ্ণ-আশা ছাড়ি’ দিয়ে,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  আশা ছাড়িলে সুখী হয় মন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ছাড়ি’ কৃষ্ণকথা অধন্য, কহ অন্যকথা ধন্য,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  যাতে হয় কৃষ্ণ-বিস্মরণ ॥ ৫৫ ॥</w:t>
      </w:r>
    </w:p>
    <w:p>
      <w:r>
        <w:rPr>
          <w:rFonts w:ascii="Times New Roman" w:hAnsi="Times New Roman" w:cs="Times New Roman"/>
          <w:b w:val="0"/>
        </w:rPr>
        <w:t>декхи эи упа̄йе,</w:t>
      </w:r>
      <w:r>
        <w:br/>
      </w:r>
      <w:r>
        <w:rPr>
          <w:rFonts w:ascii="Times New Roman" w:hAnsi="Times New Roman" w:cs="Times New Roman"/>
          <w:b w:val="0"/>
        </w:rPr>
        <w:t>вижу  такое  средство</w:t>
      </w:r>
      <w:r>
        <w:br/>
      </w:r>
      <w:r>
        <w:rPr>
          <w:rFonts w:ascii="Times New Roman" w:hAnsi="Times New Roman" w:cs="Times New Roman"/>
          <w:b w:val="0"/>
        </w:rPr>
        <w:t>кр̣ш̣н̣а-а̄ш́а̄ чха̄д̣и’ дийе,</w:t>
      </w:r>
      <w:r>
        <w:br/>
      </w:r>
      <w:r>
        <w:rPr>
          <w:rFonts w:ascii="Times New Roman" w:hAnsi="Times New Roman" w:cs="Times New Roman"/>
          <w:b w:val="0"/>
        </w:rPr>
        <w:t>на Кришну  надежду  оставлю</w:t>
      </w:r>
      <w:r>
        <w:br/>
      </w:r>
      <w:r>
        <w:rPr>
          <w:rFonts w:ascii="Times New Roman" w:hAnsi="Times New Roman" w:cs="Times New Roman"/>
          <w:b w:val="0"/>
        </w:rPr>
        <w:t>а̄ш́а̄ чха̄д̣иле сукхӣ хайа мана</w:t>
      </w:r>
      <w:r>
        <w:br/>
      </w:r>
      <w:r>
        <w:rPr>
          <w:rFonts w:ascii="Times New Roman" w:hAnsi="Times New Roman" w:cs="Times New Roman"/>
          <w:b w:val="0"/>
        </w:rPr>
        <w:t>надежду  оставив  счастлив  становится  ум</w:t>
      </w:r>
      <w:r>
        <w:br/>
      </w:r>
      <w:r>
        <w:rPr>
          <w:rFonts w:ascii="Times New Roman" w:hAnsi="Times New Roman" w:cs="Times New Roman"/>
          <w:b w:val="0"/>
        </w:rPr>
        <w:t>чха̄д̣и’ кр̣ш̣н̣а-катха̄ адханйа,</w:t>
      </w:r>
      <w:r>
        <w:br/>
      </w:r>
      <w:r>
        <w:rPr>
          <w:rFonts w:ascii="Times New Roman" w:hAnsi="Times New Roman" w:cs="Times New Roman"/>
          <w:b w:val="0"/>
        </w:rPr>
        <w:t>оставив  о Кришне  речи  неблагие</w:t>
      </w:r>
      <w:r>
        <w:br/>
      </w:r>
      <w:r>
        <w:rPr>
          <w:rFonts w:ascii="Times New Roman" w:hAnsi="Times New Roman" w:cs="Times New Roman"/>
          <w:b w:val="0"/>
        </w:rPr>
        <w:t>каха анйа-катха̄ дханйа,</w:t>
      </w:r>
      <w:r>
        <w:br/>
      </w:r>
      <w:r>
        <w:rPr>
          <w:rFonts w:ascii="Times New Roman" w:hAnsi="Times New Roman" w:cs="Times New Roman"/>
          <w:b w:val="0"/>
        </w:rPr>
        <w:t>говорите  другие  речи  благие</w:t>
      </w:r>
      <w:r>
        <w:br/>
      </w:r>
      <w:r>
        <w:rPr>
          <w:rFonts w:ascii="Times New Roman" w:hAnsi="Times New Roman" w:cs="Times New Roman"/>
          <w:b w:val="0"/>
        </w:rPr>
        <w:t>йа̄те хайа кр̣ш̣н̣а-висмаран̣а</w:t>
      </w:r>
      <w:r>
        <w:br/>
      </w:r>
      <w:r>
        <w:rPr>
          <w:rFonts w:ascii="Times New Roman" w:hAnsi="Times New Roman" w:cs="Times New Roman"/>
          <w:b w:val="0"/>
        </w:rPr>
        <w:t>от которых  бывает  Кришны  забвение</w:t>
      </w:r>
    </w:p>
    <w:p>
      <w:r>
        <w:rPr>
          <w:rFonts w:ascii="Times New Roman" w:hAnsi="Times New Roman" w:cs="Times New Roman"/>
          <w:b w:val="0"/>
        </w:rPr>
        <w:t>(55) «Вижу лишь одно средство: оставить надежду на Кришну. Оставив надежду, ум становится счастлив. Оставьте эти неблагие речи о Кришне, говорите о чём-нибудь другом, благом, чтобы Мне забыть Кришну».</w:t>
      </w:r>
    </w:p>
    <w:p>
      <w:r>
        <w:rPr>
          <w:rFonts w:ascii="Noto Serif Bengali" w:hAnsi="Noto Serif Bengali" w:cs="Noto Serif Bengali"/>
          <w:b w:val="0"/>
          <w:sz w:val="24"/>
        </w:rPr>
        <w:t>কহিতেই হইল স্মৃতি, চিত্তে হইল কৃষ্ণস্ফূর্ত্তি,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  সখীরে কহে হঞা বিস্মিতে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যারে চাহি ছাড়িতে, সেই শুঞা আছে চিত্তে,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  কোন রীতে না পারি ছাড়িতে ॥ ৫৬ ॥</w:t>
      </w:r>
    </w:p>
    <w:p>
      <w:r>
        <w:rPr>
          <w:rFonts w:ascii="Times New Roman" w:hAnsi="Times New Roman" w:cs="Times New Roman"/>
          <w:b w:val="0"/>
        </w:rPr>
        <w:t>кахитеи хаила смр̣ти,</w:t>
      </w:r>
      <w:r>
        <w:br/>
      </w:r>
      <w:r>
        <w:rPr>
          <w:rFonts w:ascii="Times New Roman" w:hAnsi="Times New Roman" w:cs="Times New Roman"/>
          <w:b w:val="0"/>
        </w:rPr>
        <w:t>едва сказав  стало  воспоминание</w:t>
      </w:r>
      <w:r>
        <w:br/>
      </w:r>
      <w:r>
        <w:rPr>
          <w:rFonts w:ascii="Times New Roman" w:hAnsi="Times New Roman" w:cs="Times New Roman"/>
          <w:b w:val="0"/>
        </w:rPr>
        <w:t>читте хаила кр̣ш̣н̣а-спхӯрти,</w:t>
      </w:r>
      <w:r>
        <w:br/>
      </w:r>
      <w:r>
        <w:rPr>
          <w:rFonts w:ascii="Times New Roman" w:hAnsi="Times New Roman" w:cs="Times New Roman"/>
          <w:b w:val="0"/>
        </w:rPr>
        <w:t>в сердце  стало  Кришны  явление</w:t>
      </w:r>
      <w:r>
        <w:br/>
      </w:r>
      <w:r>
        <w:rPr>
          <w:rFonts w:ascii="Times New Roman" w:hAnsi="Times New Roman" w:cs="Times New Roman"/>
          <w:b w:val="0"/>
        </w:rPr>
        <w:t>сакхӣре кахе хан̃а̄ висмите</w:t>
      </w:r>
      <w:r>
        <w:br/>
      </w:r>
      <w:r>
        <w:rPr>
          <w:rFonts w:ascii="Times New Roman" w:hAnsi="Times New Roman" w:cs="Times New Roman"/>
          <w:b w:val="0"/>
        </w:rPr>
        <w:t>подруге  говорит  будучи  изумлённой</w:t>
      </w:r>
      <w:r>
        <w:br/>
      </w:r>
      <w:r>
        <w:rPr>
          <w:rFonts w:ascii="Times New Roman" w:hAnsi="Times New Roman" w:cs="Times New Roman"/>
          <w:b w:val="0"/>
        </w:rPr>
        <w:t>йа̄ре ча̄хи чха̄д̣ите,</w:t>
      </w:r>
      <w:r>
        <w:br/>
      </w:r>
      <w:r>
        <w:rPr>
          <w:rFonts w:ascii="Times New Roman" w:hAnsi="Times New Roman" w:cs="Times New Roman"/>
          <w:b w:val="0"/>
        </w:rPr>
        <w:t>кого  хочу  оставить</w:t>
      </w:r>
      <w:r>
        <w:br/>
      </w:r>
      <w:r>
        <w:rPr>
          <w:rFonts w:ascii="Times New Roman" w:hAnsi="Times New Roman" w:cs="Times New Roman"/>
          <w:b w:val="0"/>
        </w:rPr>
        <w:t>сеи ш́ун̃а̄ а̄чхе читте,</w:t>
      </w:r>
      <w:r>
        <w:br/>
      </w:r>
      <w:r>
        <w:rPr>
          <w:rFonts w:ascii="Times New Roman" w:hAnsi="Times New Roman" w:cs="Times New Roman"/>
          <w:b w:val="0"/>
        </w:rPr>
        <w:t>Тот  лёжа  есть  в сердце</w:t>
      </w:r>
      <w:r>
        <w:br/>
      </w:r>
      <w:r>
        <w:rPr>
          <w:rFonts w:ascii="Times New Roman" w:hAnsi="Times New Roman" w:cs="Times New Roman"/>
          <w:b w:val="0"/>
        </w:rPr>
        <w:t>кона рӣте на̄ па̄ри чха̄д̣ите</w:t>
      </w:r>
      <w:r>
        <w:br/>
      </w:r>
      <w:r>
        <w:rPr>
          <w:rFonts w:ascii="Times New Roman" w:hAnsi="Times New Roman" w:cs="Times New Roman"/>
          <w:b w:val="0"/>
        </w:rPr>
        <w:t>никаким  образом  не  могу  оставить</w:t>
      </w:r>
    </w:p>
    <w:p>
      <w:r>
        <w:rPr>
          <w:rFonts w:ascii="Times New Roman" w:hAnsi="Times New Roman" w:cs="Times New Roman"/>
          <w:b w:val="0"/>
        </w:rPr>
        <w:t>(56) Но едва Она сказала это, как вспомнила о Кришне, и Кришна явился в Её сердце. Изумлённая, Она сказала подруге: «Тот, Кого Я хочу оставить, лежит в Моём сердце, и Я никак не могу оставить Его».</w:t>
      </w:r>
    </w:p>
    <w:p>
      <w:r>
        <w:rPr>
          <w:rFonts w:ascii="Noto Serif Bengali" w:hAnsi="Noto Serif Bengali" w:cs="Noto Serif Bengali"/>
          <w:b w:val="0"/>
          <w:sz w:val="24"/>
        </w:rPr>
        <w:t>রাধাভাবের স্বভাব আন, কৃষ্ণে করায় ‘কাম’-জ্ঞান,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  কাম-জ্ঞানে ত্রাস হৈল চিত্তে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কহে — যে জগৎ মারে, সে পশিল অন্তরে,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  এই বৈরী না দেয় পাসরিতে ॥ ৫৭ ॥</w:t>
      </w:r>
    </w:p>
    <w:p>
      <w:r>
        <w:rPr>
          <w:rFonts w:ascii="Times New Roman" w:hAnsi="Times New Roman" w:cs="Times New Roman"/>
          <w:b w:val="0"/>
        </w:rPr>
        <w:t>ра̄дха̄-бха̄вера свабха̄ва а̄на,</w:t>
      </w:r>
      <w:r>
        <w:br/>
      </w:r>
      <w:r>
        <w:rPr>
          <w:rFonts w:ascii="Times New Roman" w:hAnsi="Times New Roman" w:cs="Times New Roman"/>
          <w:b w:val="0"/>
        </w:rPr>
        <w:t>Радхи  чувства  природа  иная</w:t>
      </w:r>
      <w:r>
        <w:br/>
      </w:r>
      <w:r>
        <w:rPr>
          <w:rFonts w:ascii="Times New Roman" w:hAnsi="Times New Roman" w:cs="Times New Roman"/>
          <w:b w:val="0"/>
        </w:rPr>
        <w:t>кр̣ш̣н̣е кара̄йа ‘ка̄ма’-джн̃а̄на,</w:t>
      </w:r>
      <w:r>
        <w:br/>
      </w:r>
      <w:r>
        <w:rPr>
          <w:rFonts w:ascii="Times New Roman" w:hAnsi="Times New Roman" w:cs="Times New Roman"/>
          <w:b w:val="0"/>
        </w:rPr>
        <w:t>Кришну  заставляет  Камадевой  считать</w:t>
      </w:r>
      <w:r>
        <w:br/>
      </w:r>
      <w:r>
        <w:rPr>
          <w:rFonts w:ascii="Times New Roman" w:hAnsi="Times New Roman" w:cs="Times New Roman"/>
          <w:b w:val="0"/>
        </w:rPr>
        <w:t>ка̄ма-джн̃а̄не тра̄са хаила читте</w:t>
      </w:r>
      <w:r>
        <w:br/>
      </w:r>
      <w:r>
        <w:rPr>
          <w:rFonts w:ascii="Times New Roman" w:hAnsi="Times New Roman" w:cs="Times New Roman"/>
          <w:b w:val="0"/>
        </w:rPr>
        <w:t>Камадевой  считая  страх  стал  в сердце</w:t>
      </w:r>
      <w:r>
        <w:br/>
      </w:r>
      <w:r>
        <w:rPr>
          <w:rFonts w:ascii="Times New Roman" w:hAnsi="Times New Roman" w:cs="Times New Roman"/>
          <w:b w:val="0"/>
        </w:rPr>
        <w:t>кахе — йе джагат ма̄ре,</w:t>
      </w:r>
      <w:r>
        <w:br/>
      </w:r>
      <w:r>
        <w:rPr>
          <w:rFonts w:ascii="Times New Roman" w:hAnsi="Times New Roman" w:cs="Times New Roman"/>
          <w:b w:val="0"/>
        </w:rPr>
        <w:t>говорит  кто  мир  поражает</w:t>
      </w:r>
      <w:r>
        <w:br/>
      </w:r>
      <w:r>
        <w:rPr>
          <w:rFonts w:ascii="Times New Roman" w:hAnsi="Times New Roman" w:cs="Times New Roman"/>
          <w:b w:val="0"/>
        </w:rPr>
        <w:t>се паш́ила антаре,</w:t>
      </w:r>
      <w:r>
        <w:br/>
      </w:r>
      <w:r>
        <w:rPr>
          <w:rFonts w:ascii="Times New Roman" w:hAnsi="Times New Roman" w:cs="Times New Roman"/>
          <w:b w:val="0"/>
        </w:rPr>
        <w:t>тот  вошёл  в сердце</w:t>
      </w:r>
      <w:r>
        <w:br/>
      </w:r>
      <w:r>
        <w:rPr>
          <w:rFonts w:ascii="Times New Roman" w:hAnsi="Times New Roman" w:cs="Times New Roman"/>
          <w:b w:val="0"/>
        </w:rPr>
        <w:t>эи ваирӣ на̄ дейа па̄сарите</w:t>
      </w:r>
      <w:r>
        <w:br/>
      </w:r>
      <w:r>
        <w:rPr>
          <w:rFonts w:ascii="Times New Roman" w:hAnsi="Times New Roman" w:cs="Times New Roman"/>
          <w:b w:val="0"/>
        </w:rPr>
        <w:t>этот  враг  не  даёт  забыть</w:t>
      </w:r>
    </w:p>
    <w:p>
      <w:r>
        <w:rPr>
          <w:rFonts w:ascii="Times New Roman" w:hAnsi="Times New Roman" w:cs="Times New Roman"/>
          <w:b w:val="0"/>
        </w:rPr>
        <w:t>(57) Природа чувства Радхи такова, что Она стала видеть в Кришне Самого Камадеву, и при этой мысли Её сердце охватил страх. Она сказала: «Тот, Кто покоряет весь мир, проник в Моё сердце. Этот враг не даёт Мне забыть Его».</w:t>
      </w:r>
    </w:p>
    <w:p>
      <w:r>
        <w:rPr>
          <w:rFonts w:ascii="Noto Serif Bengali" w:hAnsi="Noto Serif Bengali" w:cs="Noto Serif Bengali"/>
          <w:b w:val="0"/>
          <w:sz w:val="24"/>
        </w:rPr>
        <w:t>ঔৎসুক্যের প্রাধান্য, জিনি’ অন্য ভাব-সৈন্য,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  উদয় হৈল নিজ-রাজ্য মনে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মনে হইল লালস, না হয় আপন-বশ,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  দুঃখে মনে করেন ভর্ৎসনে ॥ ৫৮ ॥</w:t>
      </w:r>
    </w:p>
    <w:p>
      <w:r>
        <w:rPr>
          <w:rFonts w:ascii="Times New Roman" w:hAnsi="Times New Roman" w:cs="Times New Roman"/>
          <w:b w:val="0"/>
        </w:rPr>
        <w:t>аутсукйера пра̄дха̄нйа,</w:t>
      </w:r>
      <w:r>
        <w:br/>
      </w:r>
      <w:r>
        <w:rPr>
          <w:rFonts w:ascii="Times New Roman" w:hAnsi="Times New Roman" w:cs="Times New Roman"/>
          <w:b w:val="0"/>
        </w:rPr>
        <w:t>нетерпения  господство</w:t>
      </w:r>
      <w:r>
        <w:br/>
      </w:r>
      <w:r>
        <w:rPr>
          <w:rFonts w:ascii="Times New Roman" w:hAnsi="Times New Roman" w:cs="Times New Roman"/>
          <w:b w:val="0"/>
        </w:rPr>
        <w:t>джини’ анйа бха̄ва-саинйа,</w:t>
      </w:r>
      <w:r>
        <w:br/>
      </w:r>
      <w:r>
        <w:rPr>
          <w:rFonts w:ascii="Times New Roman" w:hAnsi="Times New Roman" w:cs="Times New Roman"/>
          <w:b w:val="0"/>
        </w:rPr>
        <w:t>победив  других  чувств  войска</w:t>
      </w:r>
      <w:r>
        <w:br/>
      </w:r>
      <w:r>
        <w:rPr>
          <w:rFonts w:ascii="Times New Roman" w:hAnsi="Times New Roman" w:cs="Times New Roman"/>
          <w:b w:val="0"/>
        </w:rPr>
        <w:t>удайа хаила ниджа-ра̄джйа мане</w:t>
      </w:r>
      <w:r>
        <w:br/>
      </w:r>
      <w:r>
        <w:rPr>
          <w:rFonts w:ascii="Times New Roman" w:hAnsi="Times New Roman" w:cs="Times New Roman"/>
          <w:b w:val="0"/>
        </w:rPr>
        <w:t>восход  стал  в своём царстве  в уме</w:t>
      </w:r>
      <w:r>
        <w:br/>
      </w:r>
      <w:r>
        <w:rPr>
          <w:rFonts w:ascii="Times New Roman" w:hAnsi="Times New Roman" w:cs="Times New Roman"/>
          <w:b w:val="0"/>
        </w:rPr>
        <w:t>мане хаила ла̄ласа,</w:t>
      </w:r>
      <w:r>
        <w:br/>
      </w:r>
      <w:r>
        <w:rPr>
          <w:rFonts w:ascii="Times New Roman" w:hAnsi="Times New Roman" w:cs="Times New Roman"/>
          <w:b w:val="0"/>
        </w:rPr>
        <w:t>в уме  стала  жажда</w:t>
      </w:r>
      <w:r>
        <w:br/>
      </w:r>
      <w:r>
        <w:rPr>
          <w:rFonts w:ascii="Times New Roman" w:hAnsi="Times New Roman" w:cs="Times New Roman"/>
          <w:b w:val="0"/>
        </w:rPr>
        <w:t>на̄ хайа а̄пана-ваш́а,</w:t>
      </w:r>
      <w:r>
        <w:br/>
      </w:r>
      <w:r>
        <w:rPr>
          <w:rFonts w:ascii="Times New Roman" w:hAnsi="Times New Roman" w:cs="Times New Roman"/>
          <w:b w:val="0"/>
        </w:rPr>
        <w:t>не  есть  себе  подвластна</w:t>
      </w:r>
      <w:r>
        <w:br/>
      </w:r>
      <w:r>
        <w:rPr>
          <w:rFonts w:ascii="Times New Roman" w:hAnsi="Times New Roman" w:cs="Times New Roman"/>
          <w:b w:val="0"/>
        </w:rPr>
        <w:t>дух̣кхе мане карена бхартсане</w:t>
      </w:r>
      <w:r>
        <w:br/>
      </w:r>
      <w:r>
        <w:rPr>
          <w:rFonts w:ascii="Times New Roman" w:hAnsi="Times New Roman" w:cs="Times New Roman"/>
          <w:b w:val="0"/>
        </w:rPr>
        <w:t>в горе  ум  совершает  упрёки</w:t>
      </w:r>
    </w:p>
    <w:p>
      <w:r>
        <w:rPr>
          <w:rFonts w:ascii="Times New Roman" w:hAnsi="Times New Roman" w:cs="Times New Roman"/>
          <w:b w:val="0"/>
        </w:rPr>
        <w:t>(58) Затем нетерпение, победив войска всех других чувств, воцарилось в своём царстве — Её уме. Её ум охватила неутолимая жажда, и, не владея Собой, Она в горе стала упрекать Свой ум:</w:t>
      </w:r>
    </w:p>
    <w:p>
      <w:r>
        <w:rPr>
          <w:rFonts w:ascii="Noto Serif Bengali" w:hAnsi="Noto Serif Bengali" w:cs="Noto Serif Bengali"/>
          <w:b w:val="0"/>
          <w:sz w:val="24"/>
        </w:rPr>
        <w:t>মন মোর বাম-দীন, জল বিনা যেন মীন,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 বিনা ক্ষণে মরি’ যায়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মধুর-হাস্য-বদনে, মন-নেত্র-রসায়নে,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  কৃষ্ণতৃষ্ণা দ্বিগুণ বাড়ায় ॥ ৫৯ ॥</w:t>
      </w:r>
    </w:p>
    <w:p>
      <w:r>
        <w:rPr>
          <w:rFonts w:ascii="Times New Roman" w:hAnsi="Times New Roman" w:cs="Times New Roman"/>
          <w:b w:val="0"/>
        </w:rPr>
        <w:t>мана мора ва̄ма-дӣна,</w:t>
      </w:r>
      <w:r>
        <w:br/>
      </w:r>
      <w:r>
        <w:rPr>
          <w:rFonts w:ascii="Times New Roman" w:hAnsi="Times New Roman" w:cs="Times New Roman"/>
          <w:b w:val="0"/>
        </w:rPr>
        <w:t>ум  Мой  строптивый  жалкий</w:t>
      </w:r>
      <w:r>
        <w:br/>
      </w:r>
      <w:r>
        <w:rPr>
          <w:rFonts w:ascii="Times New Roman" w:hAnsi="Times New Roman" w:cs="Times New Roman"/>
          <w:b w:val="0"/>
        </w:rPr>
        <w:t>джала вина̄ йена мӣна,</w:t>
      </w:r>
      <w:r>
        <w:br/>
      </w:r>
      <w:r>
        <w:rPr>
          <w:rFonts w:ascii="Times New Roman" w:hAnsi="Times New Roman" w:cs="Times New Roman"/>
          <w:b w:val="0"/>
        </w:rPr>
        <w:t>воды  без  словно  рыба</w:t>
      </w:r>
      <w:r>
        <w:br/>
      </w:r>
      <w:r>
        <w:rPr>
          <w:rFonts w:ascii="Times New Roman" w:hAnsi="Times New Roman" w:cs="Times New Roman"/>
          <w:b w:val="0"/>
        </w:rPr>
        <w:t>кр̣ш̣н̣а вина̄ кш̣ан̣е мари’ йа̄йа</w:t>
      </w:r>
      <w:r>
        <w:br/>
      </w:r>
      <w:r>
        <w:rPr>
          <w:rFonts w:ascii="Times New Roman" w:hAnsi="Times New Roman" w:cs="Times New Roman"/>
          <w:b w:val="0"/>
        </w:rPr>
        <w:t>Кришны  без  в миг  умирает</w:t>
      </w:r>
      <w:r>
        <w:br/>
      </w:r>
      <w:r>
        <w:rPr>
          <w:rFonts w:ascii="Times New Roman" w:hAnsi="Times New Roman" w:cs="Times New Roman"/>
          <w:b w:val="0"/>
        </w:rPr>
        <w:t>мадхура-ха̄сйа-вадане,</w:t>
      </w:r>
      <w:r>
        <w:br/>
      </w:r>
      <w:r>
        <w:rPr>
          <w:rFonts w:ascii="Times New Roman" w:hAnsi="Times New Roman" w:cs="Times New Roman"/>
          <w:b w:val="0"/>
        </w:rPr>
        <w:t>сладко  улыбающимся  лицом</w:t>
      </w:r>
      <w:r>
        <w:br/>
      </w:r>
      <w:r>
        <w:rPr>
          <w:rFonts w:ascii="Times New Roman" w:hAnsi="Times New Roman" w:cs="Times New Roman"/>
          <w:b w:val="0"/>
        </w:rPr>
        <w:t>мана-нетра-раса̄йане,</w:t>
      </w:r>
      <w:r>
        <w:br/>
      </w:r>
      <w:r>
        <w:rPr>
          <w:rFonts w:ascii="Times New Roman" w:hAnsi="Times New Roman" w:cs="Times New Roman"/>
          <w:b w:val="0"/>
        </w:rPr>
        <w:t>ума  глаз  эликсиром</w:t>
      </w:r>
      <w:r>
        <w:br/>
      </w:r>
      <w:r>
        <w:rPr>
          <w:rFonts w:ascii="Times New Roman" w:hAnsi="Times New Roman" w:cs="Times New Roman"/>
          <w:b w:val="0"/>
        </w:rPr>
        <w:t>кр̣ш̣н̣а-тр̣ш̣н̣а̄ двигун̣а ба̄д̣а̄йа</w:t>
      </w:r>
      <w:r>
        <w:br/>
      </w:r>
      <w:r>
        <w:rPr>
          <w:rFonts w:ascii="Times New Roman" w:hAnsi="Times New Roman" w:cs="Times New Roman"/>
          <w:b w:val="0"/>
        </w:rPr>
        <w:t>к Кришне  жажду  вдвойне  усиливает</w:t>
      </w:r>
    </w:p>
    <w:p>
      <w:r>
        <w:rPr>
          <w:rFonts w:ascii="Times New Roman" w:hAnsi="Times New Roman" w:cs="Times New Roman"/>
          <w:b w:val="0"/>
        </w:rPr>
        <w:t>(59) «Мой ум строптив и жалок. Как рыба без воды, он без Кришны умирает в одно мгновение. А сладко улыбающееся лицо Кришны, эликсир для ума и глаз, вдвойне усиливает Мою жажду Кришны.</w:t>
      </w:r>
    </w:p>
    <w:p>
      <w:r>
        <w:rPr>
          <w:rFonts w:ascii="Noto Serif Bengali" w:hAnsi="Noto Serif Bengali" w:cs="Noto Serif Bengali"/>
          <w:b w:val="0"/>
          <w:sz w:val="24"/>
        </w:rPr>
        <w:t>হা হা কৃষ্ণ প্রাণধন, হা হা পদ্মলোচন,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  হা হা দিব্য সদ্গুণ-সাগর !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হা হা শ্যামসুন্দর, হা হা পীতাম্বরধর,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  হা হা রাসবিলাস নাগর ॥ ৬০ ॥</w:t>
      </w:r>
    </w:p>
    <w:p>
      <w:r>
        <w:rPr>
          <w:rFonts w:ascii="Times New Roman" w:hAnsi="Times New Roman" w:cs="Times New Roman"/>
          <w:b w:val="0"/>
        </w:rPr>
        <w:t>ха̄ ха̄ кр̣ш̣н̣а пра̄н̣а-дхана,</w:t>
      </w:r>
      <w:r>
        <w:br/>
      </w:r>
      <w:r>
        <w:rPr>
          <w:rFonts w:ascii="Times New Roman" w:hAnsi="Times New Roman" w:cs="Times New Roman"/>
          <w:b w:val="0"/>
        </w:rPr>
        <w:t>о  о  Кришна  жизни  сокровище</w:t>
      </w:r>
      <w:r>
        <w:br/>
      </w:r>
      <w:r>
        <w:rPr>
          <w:rFonts w:ascii="Times New Roman" w:hAnsi="Times New Roman" w:cs="Times New Roman"/>
          <w:b w:val="0"/>
        </w:rPr>
        <w:t>ха̄ ха̄ падма-лочана,</w:t>
      </w:r>
      <w:r>
        <w:br/>
      </w:r>
      <w:r>
        <w:rPr>
          <w:rFonts w:ascii="Times New Roman" w:hAnsi="Times New Roman" w:cs="Times New Roman"/>
          <w:b w:val="0"/>
        </w:rPr>
        <w:t>о  о  лотосоокий</w:t>
      </w:r>
      <w:r>
        <w:br/>
      </w:r>
      <w:r>
        <w:rPr>
          <w:rFonts w:ascii="Times New Roman" w:hAnsi="Times New Roman" w:cs="Times New Roman"/>
          <w:b w:val="0"/>
        </w:rPr>
        <w:t>ха̄ ха̄ дивйа сад-гун̣а-са̄гара!</w:t>
      </w:r>
      <w:r>
        <w:br/>
      </w:r>
      <w:r>
        <w:rPr>
          <w:rFonts w:ascii="Times New Roman" w:hAnsi="Times New Roman" w:cs="Times New Roman"/>
          <w:b w:val="0"/>
        </w:rPr>
        <w:t>о  о  божественных  добрых качеств  океан</w:t>
      </w:r>
      <w:r>
        <w:br/>
      </w:r>
      <w:r>
        <w:rPr>
          <w:rFonts w:ascii="Times New Roman" w:hAnsi="Times New Roman" w:cs="Times New Roman"/>
          <w:b w:val="0"/>
        </w:rPr>
        <w:t>ха̄ ха̄ ш́йа̄ма-сундара,</w:t>
      </w:r>
      <w:r>
        <w:br/>
      </w:r>
      <w:r>
        <w:rPr>
          <w:rFonts w:ascii="Times New Roman" w:hAnsi="Times New Roman" w:cs="Times New Roman"/>
          <w:b w:val="0"/>
        </w:rPr>
        <w:t>о  о  Шьямасундара</w:t>
      </w:r>
      <w:r>
        <w:br/>
      </w:r>
      <w:r>
        <w:rPr>
          <w:rFonts w:ascii="Times New Roman" w:hAnsi="Times New Roman" w:cs="Times New Roman"/>
          <w:b w:val="0"/>
        </w:rPr>
        <w:t>ха̄ ха̄ пӣта̄мбара-дхара,</w:t>
      </w:r>
      <w:r>
        <w:br/>
      </w:r>
      <w:r>
        <w:rPr>
          <w:rFonts w:ascii="Times New Roman" w:hAnsi="Times New Roman" w:cs="Times New Roman"/>
          <w:b w:val="0"/>
        </w:rPr>
        <w:t>о  о  жёлтые одежды  носящий</w:t>
      </w:r>
      <w:r>
        <w:br/>
      </w:r>
      <w:r>
        <w:rPr>
          <w:rFonts w:ascii="Times New Roman" w:hAnsi="Times New Roman" w:cs="Times New Roman"/>
          <w:b w:val="0"/>
        </w:rPr>
        <w:t>ха̄ ха̄ ра̄са-вила̄са на̄гара</w:t>
      </w:r>
      <w:r>
        <w:br/>
      </w:r>
      <w:r>
        <w:rPr>
          <w:rFonts w:ascii="Times New Roman" w:hAnsi="Times New Roman" w:cs="Times New Roman"/>
          <w:b w:val="0"/>
        </w:rPr>
        <w:t>о  о  раса  игр  возлюбленный</w:t>
      </w:r>
    </w:p>
    <w:p>
      <w:r>
        <w:rPr>
          <w:rFonts w:ascii="Times New Roman" w:hAnsi="Times New Roman" w:cs="Times New Roman"/>
          <w:b w:val="0"/>
        </w:rPr>
        <w:t>(60) О Кришна, сокровище Моей жизни! О лотосоокий! О океан божественных достоинств! О Шьямасундара! О Ты, облачённый в жёлтые одежды! О возлюбленный, наслаждающийся танцем раса!</w:t>
      </w:r>
    </w:p>
    <w:p>
      <w:r>
        <w:rPr>
          <w:rFonts w:ascii="Noto Serif Bengali" w:hAnsi="Noto Serif Bengali" w:cs="Noto Serif Bengali"/>
          <w:b w:val="0"/>
          <w:sz w:val="24"/>
        </w:rPr>
        <w:t>কাহাঁ গেলে তোমা পাই, তুমি কহ, — তাহাঁ যাই,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  এত কহি’ চলিলা ধাঞা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 উঠি’ কোলে করি’, প্রভুরে আনিল ধরি’,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  নিজস্থানে বসাইলা লৈঞা ॥ ৬১ ॥</w:t>
      </w:r>
    </w:p>
    <w:p>
      <w:r>
        <w:rPr>
          <w:rFonts w:ascii="Times New Roman" w:hAnsi="Times New Roman" w:cs="Times New Roman"/>
          <w:b w:val="0"/>
        </w:rPr>
        <w:t>ка̄ха̄̐ геле тома̄ па̄и,</w:t>
      </w:r>
      <w:r>
        <w:br/>
      </w:r>
      <w:r>
        <w:rPr>
          <w:rFonts w:ascii="Times New Roman" w:hAnsi="Times New Roman" w:cs="Times New Roman"/>
          <w:b w:val="0"/>
        </w:rPr>
        <w:t>куда  пойдя  Тебя  найду</w:t>
      </w:r>
      <w:r>
        <w:br/>
      </w:r>
      <w:r>
        <w:rPr>
          <w:rFonts w:ascii="Times New Roman" w:hAnsi="Times New Roman" w:cs="Times New Roman"/>
          <w:b w:val="0"/>
        </w:rPr>
        <w:t>туми каха, — та̄ха̄̐ йа̄и,</w:t>
      </w:r>
      <w:r>
        <w:br/>
      </w:r>
      <w:r>
        <w:rPr>
          <w:rFonts w:ascii="Times New Roman" w:hAnsi="Times New Roman" w:cs="Times New Roman"/>
          <w:b w:val="0"/>
        </w:rPr>
        <w:t>Ты  скажи  туда  пойду</w:t>
      </w:r>
      <w:r>
        <w:br/>
      </w:r>
      <w:r>
        <w:rPr>
          <w:rFonts w:ascii="Times New Roman" w:hAnsi="Times New Roman" w:cs="Times New Roman"/>
          <w:b w:val="0"/>
        </w:rPr>
        <w:t>эта кахи’ чалила̄ дха̄н̃а̄</w:t>
      </w:r>
      <w:r>
        <w:br/>
      </w:r>
      <w:r>
        <w:rPr>
          <w:rFonts w:ascii="Times New Roman" w:hAnsi="Times New Roman" w:cs="Times New Roman"/>
          <w:b w:val="0"/>
        </w:rPr>
        <w:t>это  сказав  пошёл  бегом</w:t>
      </w:r>
      <w:r>
        <w:br/>
      </w:r>
      <w:r>
        <w:rPr>
          <w:rFonts w:ascii="Times New Roman" w:hAnsi="Times New Roman" w:cs="Times New Roman"/>
          <w:b w:val="0"/>
        </w:rPr>
        <w:t>сварӯпа ут̣хи’ коле кари’,</w:t>
      </w:r>
      <w:r>
        <w:br/>
      </w:r>
      <w:r>
        <w:rPr>
          <w:rFonts w:ascii="Times New Roman" w:hAnsi="Times New Roman" w:cs="Times New Roman"/>
          <w:b w:val="0"/>
        </w:rPr>
        <w:t>Сварупа  поднявшись  в объятия  взяв</w:t>
      </w:r>
      <w:r>
        <w:br/>
      </w:r>
      <w:r>
        <w:rPr>
          <w:rFonts w:ascii="Times New Roman" w:hAnsi="Times New Roman" w:cs="Times New Roman"/>
          <w:b w:val="0"/>
        </w:rPr>
        <w:t>прабхуре а̄нила дхари’,</w:t>
      </w:r>
      <w:r>
        <w:br/>
      </w:r>
      <w:r>
        <w:rPr>
          <w:rFonts w:ascii="Times New Roman" w:hAnsi="Times New Roman" w:cs="Times New Roman"/>
          <w:b w:val="0"/>
        </w:rPr>
        <w:t>Чайтанью  привёл  удерживая</w:t>
      </w:r>
      <w:r>
        <w:br/>
      </w:r>
      <w:r>
        <w:rPr>
          <w:rFonts w:ascii="Times New Roman" w:hAnsi="Times New Roman" w:cs="Times New Roman"/>
          <w:b w:val="0"/>
        </w:rPr>
        <w:t>ниджа-стха̄не васа̄ила̄ лаин̃а̄</w:t>
      </w:r>
      <w:r>
        <w:br/>
      </w:r>
      <w:r>
        <w:rPr>
          <w:rFonts w:ascii="Times New Roman" w:hAnsi="Times New Roman" w:cs="Times New Roman"/>
          <w:b w:val="0"/>
        </w:rPr>
        <w:t>на Его  место  усадил  взяв</w:t>
      </w:r>
    </w:p>
    <w:p>
      <w:r>
        <w:rPr>
          <w:rFonts w:ascii="Times New Roman" w:hAnsi="Times New Roman" w:cs="Times New Roman"/>
          <w:b w:val="0"/>
        </w:rPr>
        <w:t>(61) Куда Мне пойти, чтобы найти Тебя? Скажи, и Я пойду туда!» С этими словами Махапрабху побежал. Но Сварупа Дамодара поднялся, обнял Его, привёл обратно и усадил на Его место.</w:t>
      </w:r>
    </w:p>
    <w:p>
      <w:r>
        <w:rPr>
          <w:rFonts w:ascii="Noto Serif Bengali" w:hAnsi="Noto Serif Bengali" w:cs="Noto Serif Bengali"/>
          <w:b w:val="0"/>
          <w:sz w:val="24"/>
        </w:rPr>
        <w:t>ক্ষণেকে প্রভুর বাহ্য হৈল, স্বরূপেরে আজ্ঞা দিল,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  স্বরূপ, কিছু কর মধুর গান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 গায় বিদ্যাপতি, গীতগোবিন্দ-গীতি,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  শুনি’ প্রভুর জুড়াইল কাণ ॥ ৬২ ॥</w:t>
      </w:r>
    </w:p>
    <w:p>
      <w:r>
        <w:rPr>
          <w:rFonts w:ascii="Times New Roman" w:hAnsi="Times New Roman" w:cs="Times New Roman"/>
          <w:b w:val="0"/>
        </w:rPr>
        <w:t>кш̣ан̣еке прабхура ба̄хйа хаила,</w:t>
      </w:r>
      <w:r>
        <w:br/>
      </w:r>
      <w:r>
        <w:rPr>
          <w:rFonts w:ascii="Times New Roman" w:hAnsi="Times New Roman" w:cs="Times New Roman"/>
          <w:b w:val="0"/>
        </w:rPr>
        <w:t>в миг  Чайтаньи  внешнее сознание  стало</w:t>
      </w:r>
      <w:r>
        <w:br/>
      </w:r>
      <w:r>
        <w:rPr>
          <w:rFonts w:ascii="Times New Roman" w:hAnsi="Times New Roman" w:cs="Times New Roman"/>
          <w:b w:val="0"/>
        </w:rPr>
        <w:t>сварӯпере а̄джн̃а̄ дила,</w:t>
      </w:r>
      <w:r>
        <w:br/>
      </w:r>
      <w:r>
        <w:rPr>
          <w:rFonts w:ascii="Times New Roman" w:hAnsi="Times New Roman" w:cs="Times New Roman"/>
          <w:b w:val="0"/>
        </w:rPr>
        <w:t>Сварупе  повеление  дал</w:t>
      </w:r>
      <w:r>
        <w:br/>
      </w:r>
      <w:r>
        <w:rPr>
          <w:rFonts w:ascii="Times New Roman" w:hAnsi="Times New Roman" w:cs="Times New Roman"/>
          <w:b w:val="0"/>
        </w:rPr>
        <w:t>сварӯпа, кичху кара мадхура га̄на</w:t>
      </w:r>
      <w:r>
        <w:br/>
      </w:r>
      <w:r>
        <w:rPr>
          <w:rFonts w:ascii="Times New Roman" w:hAnsi="Times New Roman" w:cs="Times New Roman"/>
          <w:b w:val="0"/>
        </w:rPr>
        <w:t>Сварупа  что-нибудь  сделай  сладкое  пение</w:t>
      </w:r>
      <w:r>
        <w:br/>
      </w:r>
      <w:r>
        <w:rPr>
          <w:rFonts w:ascii="Times New Roman" w:hAnsi="Times New Roman" w:cs="Times New Roman"/>
          <w:b w:val="0"/>
        </w:rPr>
        <w:t>сварӯпа га̄йа видйа̄пати,</w:t>
      </w:r>
      <w:r>
        <w:br/>
      </w:r>
      <w:r>
        <w:rPr>
          <w:rFonts w:ascii="Times New Roman" w:hAnsi="Times New Roman" w:cs="Times New Roman"/>
          <w:b w:val="0"/>
        </w:rPr>
        <w:t>Сварупа  поёт  Видьяпати</w:t>
      </w:r>
      <w:r>
        <w:br/>
      </w:r>
      <w:r>
        <w:rPr>
          <w:rFonts w:ascii="Times New Roman" w:hAnsi="Times New Roman" w:cs="Times New Roman"/>
          <w:b w:val="0"/>
        </w:rPr>
        <w:t>гӣта-говинда-гӣти,</w:t>
      </w:r>
      <w:r>
        <w:br/>
      </w:r>
      <w:r>
        <w:rPr>
          <w:rFonts w:ascii="Times New Roman" w:hAnsi="Times New Roman" w:cs="Times New Roman"/>
          <w:b w:val="0"/>
        </w:rPr>
        <w:t>“Гита-говинды”  песни</w:t>
      </w:r>
      <w:r>
        <w:br/>
      </w:r>
      <w:r>
        <w:rPr>
          <w:rFonts w:ascii="Times New Roman" w:hAnsi="Times New Roman" w:cs="Times New Roman"/>
          <w:b w:val="0"/>
        </w:rPr>
        <w:t>ш́уни’ прабхура джуд̣а̄ила ка̄н̣а</w:t>
      </w:r>
      <w:r>
        <w:br/>
      </w:r>
      <w:r>
        <w:rPr>
          <w:rFonts w:ascii="Times New Roman" w:hAnsi="Times New Roman" w:cs="Times New Roman"/>
          <w:b w:val="0"/>
        </w:rPr>
        <w:t>услышав  Чайтаньи  успокоились  уши</w:t>
      </w:r>
    </w:p>
    <w:p>
      <w:r>
        <w:rPr>
          <w:rFonts w:ascii="Times New Roman" w:hAnsi="Times New Roman" w:cs="Times New Roman"/>
          <w:b w:val="0"/>
        </w:rPr>
        <w:t>(62) Вскоре Махапрабху вернулся во внешнее сознание и велел Сварупе Дамодаре: «Сварупа, спой что-нибудь сладостное». Сварупа Дамодара стал петь песни Видьяпати и “Гита-говинды”, и, слушая их, Махапрабху успокоился.</w:t>
      </w:r>
    </w:p>
    <w:p>
      <w:r>
        <w:rPr>
          <w:rFonts w:ascii="Noto Serif Bengali" w:hAnsi="Noto Serif Bengali" w:cs="Noto Serif Bengali"/>
          <w:b w:val="0"/>
          <w:sz w:val="24"/>
        </w:rPr>
        <w:t>এইমত মহাপ্রভু প্রতিরাত্রি-দিনে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উন্মাদ-চেষ্টিত হয় প্রলাপ-বচনে ॥ ৬৩ ॥</w:t>
      </w:r>
    </w:p>
    <w:p>
      <w:r>
        <w:rPr>
          <w:rFonts w:ascii="Times New Roman" w:hAnsi="Times New Roman" w:cs="Times New Roman"/>
          <w:b w:val="0"/>
        </w:rPr>
        <w:t>эи-мата маха̄прабху прати-ра̄три-дине</w:t>
      </w:r>
      <w:r>
        <w:br/>
      </w:r>
      <w:r>
        <w:rPr>
          <w:rFonts w:ascii="Times New Roman" w:hAnsi="Times New Roman" w:cs="Times New Roman"/>
          <w:b w:val="0"/>
        </w:rPr>
        <w:t>так  Чайтанья  каждые  ночь  день</w:t>
      </w:r>
      <w:r>
        <w:br/>
      </w:r>
      <w:r>
        <w:rPr>
          <w:rFonts w:ascii="Times New Roman" w:hAnsi="Times New Roman" w:cs="Times New Roman"/>
          <w:b w:val="0"/>
        </w:rPr>
        <w:t>унма̄да-чеш̣т̣ита хайа прала̄па-вачане</w:t>
      </w:r>
      <w:r>
        <w:br/>
      </w:r>
      <w:r>
        <w:rPr>
          <w:rFonts w:ascii="Times New Roman" w:hAnsi="Times New Roman" w:cs="Times New Roman"/>
          <w:b w:val="0"/>
        </w:rPr>
        <w:t>безумия  действия  бывают  бессвязных  речах</w:t>
      </w:r>
    </w:p>
    <w:p>
      <w:r>
        <w:rPr>
          <w:rFonts w:ascii="Times New Roman" w:hAnsi="Times New Roman" w:cs="Times New Roman"/>
          <w:b w:val="0"/>
        </w:rPr>
        <w:t>(63) Так каждую ночь и каждый день Махапрабху вёл Себя как безумный и произносил бессвязные речи.</w:t>
      </w:r>
    </w:p>
    <w:p>
      <w:r>
        <w:rPr>
          <w:rFonts w:ascii="Noto Serif Bengali" w:hAnsi="Noto Serif Bengali" w:cs="Noto Serif Bengali"/>
          <w:b w:val="0"/>
          <w:sz w:val="24"/>
        </w:rPr>
        <w:t>একদিনে যত হয় ভাবের বিকার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সহস্রমুখে বর্ণে যদি, নাহি পায় পার ॥ ৬৪ ॥</w:t>
      </w:r>
    </w:p>
    <w:p>
      <w:r>
        <w:rPr>
          <w:rFonts w:ascii="Times New Roman" w:hAnsi="Times New Roman" w:cs="Times New Roman"/>
          <w:b w:val="0"/>
        </w:rPr>
        <w:t>эка-дине йата хайа бха̄вера вика̄ра</w:t>
      </w:r>
      <w:r>
        <w:br/>
      </w:r>
      <w:r>
        <w:rPr>
          <w:rFonts w:ascii="Times New Roman" w:hAnsi="Times New Roman" w:cs="Times New Roman"/>
          <w:b w:val="0"/>
        </w:rPr>
        <w:t>в один день  сколько  бывает  чувств  проявлений</w:t>
      </w:r>
      <w:r>
        <w:br/>
      </w:r>
      <w:r>
        <w:rPr>
          <w:rFonts w:ascii="Times New Roman" w:hAnsi="Times New Roman" w:cs="Times New Roman"/>
          <w:b w:val="0"/>
        </w:rPr>
        <w:t>сахасра-мукхе варн̣е йади, на̄хи па̄йа па̄ра</w:t>
      </w:r>
      <w:r>
        <w:br/>
      </w:r>
      <w:r>
        <w:rPr>
          <w:rFonts w:ascii="Times New Roman" w:hAnsi="Times New Roman" w:cs="Times New Roman"/>
          <w:b w:val="0"/>
        </w:rPr>
        <w:t>тысячей  уст  описывает  если  не  достигает  предела</w:t>
      </w:r>
    </w:p>
    <w:p>
      <w:r>
        <w:rPr>
          <w:rFonts w:ascii="Times New Roman" w:hAnsi="Times New Roman" w:cs="Times New Roman"/>
          <w:b w:val="0"/>
        </w:rPr>
        <w:t>(64) Даже если бы Тысячеустый Ананта взялся описывать все проявления божественных чувств, что возникали в Махапрабху за один лишь день, Он не смог бы описать их до конца.</w:t>
      </w:r>
    </w:p>
    <w:p>
      <w:r>
        <w:rPr>
          <w:rFonts w:ascii="Noto Serif Bengali" w:hAnsi="Noto Serif Bengali" w:cs="Noto Serif Bengali"/>
          <w:b w:val="0"/>
          <w:sz w:val="24"/>
        </w:rPr>
        <w:t>জীব দীন কি করিবে তাহার বর্ণন ?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শাখা-চন্দ্র-ন্যায় করি’ দিগ্দরশন ॥ ৬৫ ॥</w:t>
      </w:r>
    </w:p>
    <w:p>
      <w:r>
        <w:rPr>
          <w:rFonts w:ascii="Times New Roman" w:hAnsi="Times New Roman" w:cs="Times New Roman"/>
          <w:b w:val="0"/>
        </w:rPr>
        <w:t>джӣва дӣна ки карибе та̄ха̄ра варн̣ана?</w:t>
      </w:r>
      <w:r>
        <w:br/>
      </w:r>
      <w:r>
        <w:rPr>
          <w:rFonts w:ascii="Times New Roman" w:hAnsi="Times New Roman" w:cs="Times New Roman"/>
          <w:b w:val="0"/>
        </w:rPr>
        <w:t>живое существо  жалкое  что  сделает  их  описание</w:t>
      </w:r>
      <w:r>
        <w:br/>
      </w:r>
      <w:r>
        <w:rPr>
          <w:rFonts w:ascii="Times New Roman" w:hAnsi="Times New Roman" w:cs="Times New Roman"/>
          <w:b w:val="0"/>
        </w:rPr>
        <w:t>ш́а̄кха̄-чандра-нйа̄йа кари’ диг-дараш́ана</w:t>
      </w:r>
      <w:r>
        <w:br/>
      </w:r>
      <w:r>
        <w:rPr>
          <w:rFonts w:ascii="Times New Roman" w:hAnsi="Times New Roman" w:cs="Times New Roman"/>
          <w:b w:val="0"/>
        </w:rPr>
        <w:t>ветви  луны  по принципу  делаю  указание направления</w:t>
      </w:r>
    </w:p>
    <w:p>
      <w:r>
        <w:rPr>
          <w:rFonts w:ascii="Times New Roman" w:hAnsi="Times New Roman" w:cs="Times New Roman"/>
          <w:b w:val="0"/>
        </w:rPr>
        <w:t>(65) Что же может описать жалкое живое существо вроде меня? Я лишь указываю направление, как указывают на луну сквозь ветви дерева.</w:t>
      </w:r>
    </w:p>
    <w:p>
      <w:r>
        <w:rPr>
          <w:rFonts w:ascii="Noto Serif Bengali" w:hAnsi="Noto Serif Bengali" w:cs="Noto Serif Bengali"/>
          <w:b w:val="0"/>
          <w:sz w:val="24"/>
        </w:rPr>
        <w:t>ইহা যেই শুনে, তার জুড়ায় মন-কাণ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অলৌকিক গূঢ়প্রেম-চেষ্টা হয় জ্ঞান ॥ ৬৬ ॥</w:t>
      </w:r>
    </w:p>
    <w:p>
      <w:r>
        <w:rPr>
          <w:rFonts w:ascii="Times New Roman" w:hAnsi="Times New Roman" w:cs="Times New Roman"/>
          <w:b w:val="0"/>
        </w:rPr>
        <w:t>иха̄ йеи ш́уне, та̄ра джуд̣а̄йа мана-ка̄н̣а</w:t>
      </w:r>
      <w:r>
        <w:br/>
      </w:r>
      <w:r>
        <w:rPr>
          <w:rFonts w:ascii="Times New Roman" w:hAnsi="Times New Roman" w:cs="Times New Roman"/>
          <w:b w:val="0"/>
        </w:rPr>
        <w:t>это  кто  слушает  его  успокаиваются  ум  уши</w:t>
      </w:r>
      <w:r>
        <w:br/>
      </w:r>
      <w:r>
        <w:rPr>
          <w:rFonts w:ascii="Times New Roman" w:hAnsi="Times New Roman" w:cs="Times New Roman"/>
          <w:b w:val="0"/>
        </w:rPr>
        <w:t>алаукика гӯд̣ха-према-чеш̣т̣а̄ хайа джн̃а̄на</w:t>
      </w:r>
      <w:r>
        <w:br/>
      </w:r>
      <w:r>
        <w:rPr>
          <w:rFonts w:ascii="Times New Roman" w:hAnsi="Times New Roman" w:cs="Times New Roman"/>
          <w:b w:val="0"/>
        </w:rPr>
        <w:t>неземные  сокровенной  любви  проявления  бывает  знание</w:t>
      </w:r>
    </w:p>
    <w:p>
      <w:r>
        <w:rPr>
          <w:rFonts w:ascii="Times New Roman" w:hAnsi="Times New Roman" w:cs="Times New Roman"/>
          <w:b w:val="0"/>
        </w:rPr>
        <w:t>(66) Кто слушает об этом, у того успокаиваются ум и уши, и он постигает неземные проявления сокровенной божественной любви.</w:t>
      </w:r>
    </w:p>
    <w:p>
      <w:r>
        <w:rPr>
          <w:rFonts w:ascii="Noto Serif Bengali" w:hAnsi="Noto Serif Bengali" w:cs="Noto Serif Bengali"/>
          <w:b w:val="0"/>
          <w:sz w:val="24"/>
        </w:rPr>
        <w:t>অদ্ভুত নিগূঢ় প্রেমের মাধুর্য্য-মহিমা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আপনি আস্বাদি’ প্রভু দেখাইলা সীমা ॥ ৬৭ ॥</w:t>
      </w:r>
    </w:p>
    <w:p>
      <w:r>
        <w:rPr>
          <w:rFonts w:ascii="Times New Roman" w:hAnsi="Times New Roman" w:cs="Times New Roman"/>
          <w:b w:val="0"/>
        </w:rPr>
        <w:t>адбхута нигӯд̣ха премера ма̄дхурйа-махима̄</w:t>
      </w:r>
      <w:r>
        <w:br/>
      </w:r>
      <w:r>
        <w:rPr>
          <w:rFonts w:ascii="Times New Roman" w:hAnsi="Times New Roman" w:cs="Times New Roman"/>
          <w:b w:val="0"/>
        </w:rPr>
        <w:t>удивительное  сокровенной  любви  сладости  величие</w:t>
      </w:r>
      <w:r>
        <w:br/>
      </w:r>
      <w:r>
        <w:rPr>
          <w:rFonts w:ascii="Times New Roman" w:hAnsi="Times New Roman" w:cs="Times New Roman"/>
          <w:b w:val="0"/>
        </w:rPr>
        <w:t>а̄пани а̄сва̄ди’ прабху декха̄ила̄ сӣма̄</w:t>
      </w:r>
      <w:r>
        <w:br/>
      </w:r>
      <w:r>
        <w:rPr>
          <w:rFonts w:ascii="Times New Roman" w:hAnsi="Times New Roman" w:cs="Times New Roman"/>
          <w:b w:val="0"/>
        </w:rPr>
        <w:t>Сам  вкусив  Чайтанья  показал  предел</w:t>
      </w:r>
    </w:p>
    <w:p>
      <w:r>
        <w:rPr>
          <w:rFonts w:ascii="Times New Roman" w:hAnsi="Times New Roman" w:cs="Times New Roman"/>
          <w:b w:val="0"/>
        </w:rPr>
        <w:t>(67) Махапрабху Сам вкусил удивительное величие сладости сокровенной божественной любви и показал её высший предел.</w:t>
      </w:r>
    </w:p>
    <w:p>
      <w:r>
        <w:rPr>
          <w:rFonts w:ascii="Noto Serif Bengali" w:hAnsi="Noto Serif Bengali" w:cs="Noto Serif Bengali"/>
          <w:b w:val="0"/>
          <w:sz w:val="24"/>
        </w:rPr>
        <w:t>অদ্ভুত-দয়ালু চৈতন্য — অদ্ভুত-বদান্য !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ঐছে দয়ালু দাতা লোকে নাহি শুনি অন্য ॥ ৬৮ ॥</w:t>
      </w:r>
    </w:p>
    <w:p>
      <w:r>
        <w:rPr>
          <w:rFonts w:ascii="Times New Roman" w:hAnsi="Times New Roman" w:cs="Times New Roman"/>
          <w:b w:val="0"/>
        </w:rPr>
        <w:t>адбхута-дайа̄лу чаитанйа — адбхута-вада̄нйа!</w:t>
      </w:r>
      <w:r>
        <w:br/>
      </w:r>
      <w:r>
        <w:rPr>
          <w:rFonts w:ascii="Times New Roman" w:hAnsi="Times New Roman" w:cs="Times New Roman"/>
          <w:b w:val="0"/>
        </w:rPr>
        <w:t>удивительно  милостивый  Чайтанья  удивительно  щедрый</w:t>
      </w:r>
      <w:r>
        <w:br/>
      </w:r>
      <w:r>
        <w:rPr>
          <w:rFonts w:ascii="Times New Roman" w:hAnsi="Times New Roman" w:cs="Times New Roman"/>
          <w:b w:val="0"/>
        </w:rPr>
        <w:t>аичхе дайа̄лу да̄та̄ локе на̄хи ш́уни анйа</w:t>
      </w:r>
      <w:r>
        <w:br/>
      </w:r>
      <w:r>
        <w:rPr>
          <w:rFonts w:ascii="Times New Roman" w:hAnsi="Times New Roman" w:cs="Times New Roman"/>
          <w:b w:val="0"/>
        </w:rPr>
        <w:t>такого  милостивого  дарителя  в мире  не  слышим  другого</w:t>
      </w:r>
    </w:p>
    <w:p>
      <w:r>
        <w:rPr>
          <w:rFonts w:ascii="Times New Roman" w:hAnsi="Times New Roman" w:cs="Times New Roman"/>
          <w:b w:val="0"/>
        </w:rPr>
        <w:t>(68) Шри Чайтанья удивительно милостив и удивительно щедр! Ни о каком другом столь милостивом дарителе в этом мире мы не слышали.</w:t>
      </w:r>
    </w:p>
    <w:p>
      <w:r>
        <w:rPr>
          <w:rFonts w:ascii="Noto Serif Bengali" w:hAnsi="Noto Serif Bengali" w:cs="Noto Serif Bengali"/>
          <w:b w:val="0"/>
          <w:sz w:val="24"/>
        </w:rPr>
        <w:t>সর্ব্বভাবে ভজ, লোক, চৈতন্য-চরণ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যাহা হৈতে পাইবা কৃষ্ণপ্রেমামৃত-ধন ॥ ৬৯ ॥</w:t>
      </w:r>
    </w:p>
    <w:p>
      <w:r>
        <w:rPr>
          <w:rFonts w:ascii="Times New Roman" w:hAnsi="Times New Roman" w:cs="Times New Roman"/>
          <w:b w:val="0"/>
        </w:rPr>
        <w:t>сарва-бха̄ве бхаджа, лока, чаитанйа-чаран̣а</w:t>
      </w:r>
      <w:r>
        <w:br/>
      </w:r>
      <w:r>
        <w:rPr>
          <w:rFonts w:ascii="Times New Roman" w:hAnsi="Times New Roman" w:cs="Times New Roman"/>
          <w:b w:val="0"/>
        </w:rPr>
        <w:t>всем  сердцем  поклоняйтесь  люди  Чайтаньи  стопам</w:t>
      </w:r>
      <w:r>
        <w:br/>
      </w:r>
      <w:r>
        <w:rPr>
          <w:rFonts w:ascii="Times New Roman" w:hAnsi="Times New Roman" w:cs="Times New Roman"/>
          <w:b w:val="0"/>
        </w:rPr>
        <w:t>йа̄ха̄ хаите па̄иба̄ кр̣ш̣н̣а-према̄мр̣та-дхана</w:t>
      </w:r>
      <w:r>
        <w:br/>
      </w:r>
      <w:r>
        <w:rPr>
          <w:rFonts w:ascii="Times New Roman" w:hAnsi="Times New Roman" w:cs="Times New Roman"/>
          <w:b w:val="0"/>
        </w:rPr>
        <w:t>от чего  обретёте  Кришне  любви  нектара  сокровище</w:t>
      </w:r>
    </w:p>
    <w:p>
      <w:r>
        <w:rPr>
          <w:rFonts w:ascii="Times New Roman" w:hAnsi="Times New Roman" w:cs="Times New Roman"/>
          <w:b w:val="0"/>
        </w:rPr>
        <w:t>(69) О люди, всем сердцем поклоняйтесь стопам Шри Чайтаньи! Так вы обретёте сокровище нектара любви к Кришне.</w:t>
      </w:r>
    </w:p>
    <w:p>
      <w:r>
        <w:rPr>
          <w:rFonts w:ascii="Noto Serif Bengali" w:hAnsi="Noto Serif Bengali" w:cs="Noto Serif Bengali"/>
          <w:b w:val="0"/>
          <w:sz w:val="24"/>
        </w:rPr>
        <w:t>এই ত’ কহিলুঁ প্রভুর ‘কূর্ম্মাকৃতি’-ভাব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উন্মাদ-চেষ্টিত তাতে উন্মাদ-প্রলাপ ॥ ৭০ ॥</w:t>
      </w:r>
    </w:p>
    <w:p>
      <w:r>
        <w:rPr>
          <w:rFonts w:ascii="Times New Roman" w:hAnsi="Times New Roman" w:cs="Times New Roman"/>
          <w:b w:val="0"/>
        </w:rPr>
        <w:t>эи та’ кахилу̐ прабхура ‘кӯрма̄кр̣ти’-бха̄ва</w:t>
      </w:r>
      <w:r>
        <w:br/>
      </w:r>
      <w:r>
        <w:rPr>
          <w:rFonts w:ascii="Times New Roman" w:hAnsi="Times New Roman" w:cs="Times New Roman"/>
          <w:b w:val="0"/>
        </w:rPr>
        <w:t>это  же  рассказал  Чайтаньи  черепахи облика  состояние</w:t>
      </w:r>
      <w:r>
        <w:br/>
      </w:r>
      <w:r>
        <w:rPr>
          <w:rFonts w:ascii="Times New Roman" w:hAnsi="Times New Roman" w:cs="Times New Roman"/>
          <w:b w:val="0"/>
        </w:rPr>
        <w:t>унма̄да-чеш̣т̣ита та̄те унма̄да-прала̄па</w:t>
      </w:r>
      <w:r>
        <w:br/>
      </w:r>
      <w:r>
        <w:rPr>
          <w:rFonts w:ascii="Times New Roman" w:hAnsi="Times New Roman" w:cs="Times New Roman"/>
          <w:b w:val="0"/>
        </w:rPr>
        <w:t>безумия  действия  в нём  безумные  речи</w:t>
      </w:r>
    </w:p>
    <w:p>
      <w:r>
        <w:rPr>
          <w:rFonts w:ascii="Times New Roman" w:hAnsi="Times New Roman" w:cs="Times New Roman"/>
          <w:b w:val="0"/>
        </w:rPr>
        <w:t>(70) Так я рассказал о состоянии Махапрабху, когда Он принял облик черепахи, и о Его безумных деяниях и речах в этом состоянии.</w:t>
      </w:r>
    </w:p>
    <w:p>
      <w:r>
        <w:rPr>
          <w:rFonts w:ascii="Noto Serif Bengali" w:hAnsi="Noto Serif Bengali" w:cs="Noto Serif Bengali"/>
          <w:b w:val="0"/>
          <w:sz w:val="24"/>
        </w:rPr>
        <w:t>এই লীলা স্বগ্রন্থে রঘুনাথ-দাস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চৈতন্যস্তবকল্পবৃক্ষে কৈরাছেন প্রকাশ ॥ ৭১ ॥</w:t>
      </w:r>
    </w:p>
    <w:p>
      <w:r>
        <w:rPr>
          <w:rFonts w:ascii="Times New Roman" w:hAnsi="Times New Roman" w:cs="Times New Roman"/>
          <w:b w:val="0"/>
        </w:rPr>
        <w:t>эи лӣла̄ сва-грантхе рагхуна̄тха-да̄са</w:t>
      </w:r>
      <w:r>
        <w:br/>
      </w:r>
      <w:r>
        <w:rPr>
          <w:rFonts w:ascii="Times New Roman" w:hAnsi="Times New Roman" w:cs="Times New Roman"/>
          <w:b w:val="0"/>
        </w:rPr>
        <w:t>эту  игру  в своей книге  Рагхунатха  дас</w:t>
      </w:r>
      <w:r>
        <w:br/>
      </w:r>
      <w:r>
        <w:rPr>
          <w:rFonts w:ascii="Times New Roman" w:hAnsi="Times New Roman" w:cs="Times New Roman"/>
          <w:b w:val="0"/>
        </w:rPr>
        <w:t>чаитанйа-става-калпа-вр̣кш̣е каира̄чхена прака̄ш́а</w:t>
      </w:r>
      <w:r>
        <w:br/>
      </w:r>
      <w:r>
        <w:rPr>
          <w:rFonts w:ascii="Times New Roman" w:hAnsi="Times New Roman" w:cs="Times New Roman"/>
          <w:b w:val="0"/>
        </w:rPr>
        <w:t>в “Чайтанья-става-калпаврикше”  совершил  описание</w:t>
      </w:r>
    </w:p>
    <w:p>
      <w:r>
        <w:rPr>
          <w:rFonts w:ascii="Times New Roman" w:hAnsi="Times New Roman" w:cs="Times New Roman"/>
          <w:b w:val="0"/>
        </w:rPr>
        <w:t>(71) Эту игру Рагхунатха дас Госвами описал в своей книге “Чайтанья-става-калпаврикша”:</w:t>
      </w:r>
    </w:p>
    <w:p>
      <w:r>
        <w:rPr>
          <w:rFonts w:ascii="Noto Serif Bengali" w:hAnsi="Noto Serif Bengali" w:cs="Noto Serif Bengali"/>
          <w:b w:val="0"/>
          <w:sz w:val="24"/>
        </w:rPr>
        <w:t>অনুদঘাট্য দ্বারত্রয়মুরু চ ভিত্তিত্রয়মহো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    বিলঙ্ঘ্যোচ্চৈঃ কালিঙ্গিক-সুরভিমধ্যে নিপতিতঃ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তনূদ্যৎসঙ্কোচাৎ কমঠ ইব কৃষ্ণোরুবিরহাদ্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    বিরাজন্ গৌরাঙ্গো হৃদয় উদয়ন্মাং মদয়তি ॥ ৭২ ॥</w:t>
      </w:r>
    </w:p>
    <w:p>
      <w:r>
        <w:rPr>
          <w:rFonts w:ascii="Times New Roman" w:hAnsi="Times New Roman" w:cs="Times New Roman"/>
          <w:b w:val="0"/>
        </w:rPr>
        <w:t>анудгха̄т̣йа два̄ра-трайам уру ча бхитти-трайам ахо</w:t>
      </w:r>
      <w:r>
        <w:br/>
      </w:r>
      <w:r>
        <w:rPr>
          <w:rFonts w:ascii="Times New Roman" w:hAnsi="Times New Roman" w:cs="Times New Roman"/>
          <w:b w:val="0"/>
        </w:rPr>
        <w:t>не открыв  дверей  три  высокие  и  стен  три  о</w:t>
      </w:r>
      <w:r>
        <w:br/>
      </w:r>
      <w:r>
        <w:rPr>
          <w:rFonts w:ascii="Times New Roman" w:hAnsi="Times New Roman" w:cs="Times New Roman"/>
          <w:b w:val="0"/>
        </w:rPr>
        <w:t>вилан̇гхйоччаих̣ ка̄лин̇гика-сурабхи-мадхйе нипатитах̣</w:t>
      </w:r>
      <w:r>
        <w:br/>
      </w:r>
      <w:r>
        <w:rPr>
          <w:rFonts w:ascii="Times New Roman" w:hAnsi="Times New Roman" w:cs="Times New Roman"/>
          <w:b w:val="0"/>
        </w:rPr>
        <w:t>перебравшись  высоко  калингских  коров  среди  упавший</w:t>
      </w:r>
      <w:r>
        <w:br/>
      </w:r>
      <w:r>
        <w:rPr>
          <w:rFonts w:ascii="Times New Roman" w:hAnsi="Times New Roman" w:cs="Times New Roman"/>
          <w:b w:val="0"/>
        </w:rPr>
        <w:t>танӯдйат-сан̇коча̄т камат̣ха ива кр̣ш̣н̣ору-вираха̄д</w:t>
      </w:r>
      <w:r>
        <w:br/>
      </w:r>
      <w:r>
        <w:rPr>
          <w:rFonts w:ascii="Times New Roman" w:hAnsi="Times New Roman" w:cs="Times New Roman"/>
          <w:b w:val="0"/>
        </w:rPr>
        <w:t>тела  от сжатия  черепаха  словно  с Кришной  великой  от разлуки</w:t>
      </w:r>
      <w:r>
        <w:br/>
      </w:r>
      <w:r>
        <w:rPr>
          <w:rFonts w:ascii="Times New Roman" w:hAnsi="Times New Roman" w:cs="Times New Roman"/>
          <w:b w:val="0"/>
        </w:rPr>
        <w:t>вира̄джан гаура̄н̇го хр̣дайа удайан ма̄м̇ мадайати</w:t>
      </w:r>
      <w:r>
        <w:br/>
      </w:r>
      <w:r>
        <w:rPr>
          <w:rFonts w:ascii="Times New Roman" w:hAnsi="Times New Roman" w:cs="Times New Roman"/>
          <w:b w:val="0"/>
        </w:rPr>
        <w:t>пребывающий  Гауранга  в сердце  восходя  меня  сводит с ума</w:t>
      </w:r>
    </w:p>
    <w:p>
      <w:r>
        <w:rPr>
          <w:rFonts w:ascii="Times New Roman" w:hAnsi="Times New Roman" w:cs="Times New Roman"/>
          <w:b w:val="0"/>
        </w:rPr>
        <w:t>(72) “Не открыв трёх дверей, Он чудесным образом преодолел три высокие стены и упал среди калингских коров. От великой разлуки с Кришной Его тело сжалось, и Он стал похож на черепаху. Этот Шри Гауранга, восходя в моём сердце, сводит меня с ума”. (Чайтанья-става-калпаврикша, 5)</w:t>
      </w:r>
    </w:p>
    <w:p>
      <w:r>
        <w:rPr>
          <w:rFonts w:ascii="Noto Serif Bengali" w:hAnsi="Noto Serif Bengali" w:cs="Noto Serif Bengali"/>
          <w:b w:val="0"/>
          <w:sz w:val="24"/>
        </w:rPr>
        <w:t>শ্রীরূপ-রঘুনাথ-পদে যার আশ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চৈতন্যচরিতামৃত কহে কৃষ্ণদাস ॥ ৭৩ ॥</w:t>
      </w:r>
    </w:p>
    <w:p>
      <w:r>
        <w:rPr>
          <w:rFonts w:ascii="Times New Roman" w:hAnsi="Times New Roman" w:cs="Times New Roman"/>
          <w:b w:val="0"/>
        </w:rPr>
        <w:t>ш́рӣ-рӯпа-рагхуна̄тха-паде йа̄ра а̄ш́а</w:t>
      </w:r>
      <w:r>
        <w:br/>
      </w:r>
      <w:r>
        <w:rPr>
          <w:rFonts w:ascii="Times New Roman" w:hAnsi="Times New Roman" w:cs="Times New Roman"/>
          <w:b w:val="0"/>
        </w:rPr>
        <w:t>Шри  Рупы  Рагхунатхи  у стоп  на которые  уповаю</w:t>
      </w:r>
      <w:r>
        <w:br/>
      </w:r>
      <w:r>
        <w:rPr>
          <w:rFonts w:ascii="Times New Roman" w:hAnsi="Times New Roman" w:cs="Times New Roman"/>
          <w:b w:val="0"/>
        </w:rPr>
        <w:t>чаитанйа-чарита̄мр̣та кахе кр̣ш̣н̣ада̄са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  рассказывает  Кришнадас</w:t>
      </w:r>
    </w:p>
    <w:p>
      <w:r>
        <w:rPr>
          <w:rFonts w:ascii="Times New Roman" w:hAnsi="Times New Roman" w:cs="Times New Roman"/>
          <w:b w:val="0"/>
        </w:rPr>
        <w:t>(73) Молясь о милости у стоп Шри Рупы и Шри Рагхунатхи, я, Кришнадас, рассказываю эту “Шри Чайтанья-чаритамриту”.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